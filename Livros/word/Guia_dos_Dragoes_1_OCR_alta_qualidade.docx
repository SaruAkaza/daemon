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Guia-dos-dragoes-1-biblioteca-elfica</w:t>
      </w:r>
    </w:p>
    <w:p>
      <w:pPr>
        <w:pStyle w:val="Heading2"/>
      </w:pPr>
      <w:r>
        <w:rPr>
          <w:b/>
        </w:rPr>
        <w:t>Página 1</w:t>
      </w:r>
    </w:p>
    <w:p>
      <w:pPr>
        <w:spacing w:after="80" w:line="259" w:lineRule="auto" w:before="120"/>
      </w:pPr>
      <w:r>
        <w:rPr>
          <w:b/>
        </w:rPr>
        <w:t>DRAGSES</w:t>
      </w:r>
    </w:p>
    <w:p>
      <w:pPr>
        <w:pStyle w:val="Heading2"/>
      </w:pPr>
      <w:r>
        <w:rPr>
          <w:b/>
        </w:rPr>
        <w:t>Página 2</w:t>
      </w:r>
    </w:p>
    <w:p>
      <w:pPr>
        <w:pStyle w:val="Heading2"/>
      </w:pPr>
      <w:r>
        <w:rPr>
          <w:b/>
        </w:rPr>
        <w:t>Página 3</w:t>
      </w:r>
    </w:p>
    <w:p>
      <w:pPr>
        <w:spacing w:after="80" w:line="259" w:lineRule="auto" w:before="120"/>
      </w:pPr>
      <w:r>
        <w:rPr>
          <w:b/>
        </w:rPr>
        <w:t>DOS GUIA</w:t>
      </w:r>
    </w:p>
    <w:p>
      <w:pPr>
        <w:spacing w:after="80" w:line="259" w:lineRule="auto" w:before="120"/>
      </w:pPr>
      <w:r>
        <w:rPr>
          <w:b/>
        </w:rPr>
        <w:t>DRAGÕES</w:t>
      </w:r>
    </w:p>
    <w:p>
      <w:pPr>
        <w:spacing w:after="80" w:line="259" w:lineRule="auto" w:before="120"/>
      </w:pPr>
      <w:r>
        <w:rPr>
          <w:b/>
        </w:rPr>
        <w:t>Maury “Shi Dark” Abreu</w:t>
      </w:r>
    </w:p>
    <w:p>
      <w:pPr>
        <w:pStyle w:val="Heading2"/>
      </w:pPr>
      <w:r>
        <w:rPr>
          <w:b/>
        </w:rPr>
        <w:t>Página 4</w:t>
      </w:r>
    </w:p>
    <w:p>
      <w:pPr>
        <w:spacing w:after="80" w:line="259" w:lineRule="auto" w:before="120"/>
      </w:pPr>
      <w:r>
        <w:rPr>
          <w:b/>
        </w:rPr>
        <w:t>GUIA DOS DRAGÕES</w:t>
      </w:r>
    </w:p>
    <w:p>
      <w:pPr>
        <w:spacing w:after="80" w:line="259" w:lineRule="auto"/>
      </w:pPr>
      <w:r>
        <w:t>Criação e Desenvolvimento: Maury “Shi Dark” Abreu.</w:t>
      </w:r>
    </w:p>
    <w:p>
      <w:pPr>
        <w:spacing w:after="80" w:line="259" w:lineRule="auto"/>
      </w:pPr>
      <w:r>
        <w:t>Ilustração da Contra-Capa: Victor Santos Wallace.</w:t>
      </w:r>
    </w:p>
    <w:p>
      <w:pPr>
        <w:spacing w:after="80" w:line="259" w:lineRule="auto"/>
      </w:pPr>
      <w:r>
        <w:t>Ilustrações Internas: Elayne “Lotus Negra”, Victor Santos Wallace, Luara Neurman.</w:t>
      </w:r>
    </w:p>
    <w:p>
      <w:pPr>
        <w:spacing w:after="80" w:line="259" w:lineRule="auto"/>
      </w:pPr>
      <w:r>
        <w:t>Diagramação: Maury “Shi Dark” Abreu.</w:t>
      </w:r>
    </w:p>
    <w:p>
      <w:pPr>
        <w:spacing w:after="80" w:line="259" w:lineRule="auto" w:before="120"/>
      </w:pPr>
      <w:r>
        <w:rPr>
          <w:b/>
        </w:rPr>
        <w:t>Agradecimentos</w:t>
      </w:r>
    </w:p>
    <w:p>
      <w:pPr>
        <w:spacing w:after="80" w:line="259" w:lineRule="auto"/>
      </w:pPr>
      <w:r>
        <w:t>A todos aqueles que ajudaram no desenvolvimento deste livro:</w:t>
      </w:r>
    </w:p>
    <w:p>
      <w:pPr>
        <w:spacing w:after="80" w:line="259" w:lineRule="auto"/>
      </w:pPr>
      <w:r>
        <w:t>- aos meus pais, que me apoiaram mesmo sem entender direito o que é RPG;</w:t>
      </w:r>
    </w:p>
    <w:p>
      <w:pPr>
        <w:spacing w:after="80" w:line="259" w:lineRule="auto"/>
      </w:pPr>
      <w:r>
        <w:t>- à Editora Daemon por liberar seu sistema de regras;</w:t>
      </w:r>
    </w:p>
    <w:p>
      <w:pPr>
        <w:spacing w:after="80" w:line="259" w:lineRule="auto"/>
      </w:pPr>
      <w:r>
        <w:t>- aos participantes do Fórum da Daemon, pela ajuda e idéias;</w:t>
      </w:r>
    </w:p>
    <w:p>
      <w:pPr>
        <w:spacing w:after="80" w:line="259" w:lineRule="auto"/>
      </w:pPr>
      <w:r>
        <w:t>- ao Leishmaniose, pela ajuda com relação à Trevas;</w:t>
      </w:r>
    </w:p>
    <w:p>
      <w:pPr>
        <w:spacing w:after="80" w:line="259" w:lineRule="auto"/>
      </w:pPr>
      <w:r>
        <w:t>- ao Rafael, da Jambô, pelas dicas e sugestões;</w:t>
      </w:r>
    </w:p>
    <w:p>
      <w:pPr>
        <w:spacing w:after="80" w:line="259" w:lineRule="auto"/>
      </w:pPr>
      <w:r>
        <w:t>- aos participantes do Fórum da Daemon, pela ajuda e idéias;</w:t>
      </w:r>
    </w:p>
    <w:p>
      <w:pPr>
        <w:spacing w:after="80" w:line="259" w:lineRule="auto"/>
      </w:pPr>
      <w:r>
        <w:t>- à Elayne, Victor e Luara pelas ilustrações;</w:t>
      </w:r>
    </w:p>
    <w:p>
      <w:pPr>
        <w:spacing w:after="80" w:line="259" w:lineRule="auto"/>
      </w:pPr>
      <w:r>
        <w:t>- a todos aqueles que dão força à este hobby fascinante que é o RPG.</w:t>
      </w:r>
    </w:p>
    <w:p>
      <w:pPr>
        <w:spacing w:after="80" w:line="259" w:lineRule="auto"/>
      </w:pPr>
      <w:r>
        <w:t>Desaconselhável para menores de 14 anos.</w:t>
      </w:r>
    </w:p>
    <w:p>
      <w:pPr>
        <w:spacing w:after="80" w:line="259" w:lineRule="auto"/>
      </w:pPr>
      <w:r>
        <w:t>Os nomes e personagens apresentados neste livro são de caráter fictício.</w:t>
      </w:r>
    </w:p>
    <w:p>
      <w:pPr>
        <w:spacing w:after="80" w:line="259" w:lineRule="auto"/>
      </w:pPr>
      <w:r>
        <w:t>Embora todo o material seja baseado em eventos e conhecimentos reais, todo o material é parte de uma ficção.</w:t>
      </w:r>
    </w:p>
    <w:p>
      <w:pPr>
        <w:spacing w:after="80" w:line="259" w:lineRule="auto"/>
      </w:pPr>
      <w:r>
        <w:t>Qualquer semelhança com personagens e pessoais reais é mera coincidência.</w:t>
      </w:r>
    </w:p>
    <w:p>
      <w:pPr>
        <w:spacing w:after="80" w:line="259" w:lineRule="auto"/>
      </w:pPr>
      <w:r>
        <w:t>Este livro não tem objetivo de ofender ou criticar pessoas, eventos ou ideologias.</w:t>
      </w:r>
    </w:p>
    <w:p>
      <w:pPr>
        <w:spacing w:after="80" w:line="259" w:lineRule="auto"/>
      </w:pPr>
      <w:r>
        <w:t>Se você tem qualquer dúvida, comentário ou sugestão: maury.abreu@bol.com.br http://beholdercego.com.sapo.pt</w:t>
      </w:r>
    </w:p>
    <w:p>
      <w:pPr>
        <w:spacing w:after="80" w:line="259" w:lineRule="auto"/>
      </w:pPr>
      <w:r>
        <w:t>Material protegido por Direitos Autorais. A cópia total ou parcial deste material é expressamente proibida sem a autorização por escrito do autor. Todas as ilustrações pertencem a seus respectivos autores, utilizadas aqui com objetivo de resenha e divulgação de material. Todos os textos, marcas, logos e ilustrações estão protegidos por Direitos Autorais.</w:t>
      </w:r>
    </w:p>
    <w:p>
      <w:pPr>
        <w:pStyle w:val="Heading2"/>
      </w:pPr>
      <w:r>
        <w:rPr>
          <w:b/>
        </w:rPr>
        <w:t>Página 5</w:t>
      </w:r>
    </w:p>
    <w:p>
      <w:pPr>
        <w:spacing w:after="80" w:line="259" w:lineRule="auto" w:before="120"/>
      </w:pPr>
      <w:r>
        <w:rPr>
          <w:b/>
        </w:rPr>
        <w:t>INTRODUÇÃO</w:t>
      </w:r>
    </w:p>
    <w:p>
      <w:pPr>
        <w:spacing w:after="80" w:line="259" w:lineRule="auto"/>
      </w:pPr>
      <w:r>
        <w:t>Dragões! Em muitos cenários de RPG eles são considerados os inimigos perfeitos, as criaturas mais poderosas a existirem. Surgem em todas as formas e tamanhos imagináveis.</w:t>
      </w:r>
    </w:p>
    <w:p>
      <w:pPr>
        <w:spacing w:after="80" w:line="259" w:lineRule="auto"/>
      </w:pPr>
      <w:r>
        <w:t>Dragões são mais comuns em cenários de fantasia medieval, mas sua existência em outros mundos também é possível. Se eles existiram em uma época antiga, o que impediria de estarem vivendo até os dias de hoje, escondidos em pontos remotos do mundo não-civilizado?</w:t>
      </w:r>
    </w:p>
    <w:p>
      <w:pPr>
        <w:spacing w:after="80" w:line="259" w:lineRule="auto"/>
      </w:pPr>
      <w:r>
        <w:t>O Guia dos Dragões é um suplemento que irá munir Mestre e Jogadores com o máximo de informação possível sobre estas feras grotescas e criaturas aparentadas. Um único livro reunindo o máximo de informações sobre dragões para serem utilizados em jogos de RPG. Para os Mestres, várias informações adicionais e fichas de novos dragões. Para os jogadores, novas raças e kits ligadas à estas criaturas.</w:t>
      </w:r>
    </w:p>
    <w:p>
      <w:pPr>
        <w:spacing w:after="80" w:line="259" w:lineRule="auto"/>
      </w:pPr>
      <w:r>
        <w:t>Agora, prestem muita atenção às informações: qualquer descuido envolvendo estes monstros pode resultar em desastre...</w:t>
      </w:r>
    </w:p>
    <w:p>
      <w:pPr>
        <w:spacing w:after="80" w:line="259" w:lineRule="auto" w:before="120"/>
      </w:pPr>
      <w:r>
        <w:rPr>
          <w:b/>
        </w:rPr>
        <w:t>A história deste livro</w:t>
      </w:r>
    </w:p>
    <w:p>
      <w:pPr>
        <w:spacing w:after="80" w:line="259" w:lineRule="auto"/>
      </w:pPr>
      <w:r>
        <w:t>Esta nova versão do Guia dos Dragões foi desenvolvida, inicialmente, para ser publicada como um livro impresso. Todo material foi revisado e ampliado, tornando-se genérico ao invés de dedicado a um único cenário específico.</w:t>
      </w:r>
    </w:p>
    <w:p>
      <w:pPr>
        <w:spacing w:after="80" w:line="259" w:lineRule="auto"/>
      </w:pPr>
      <w:r>
        <w:t>Entretanto havia o problema de editora. Embora muitas dissessem que tinham interesse, nenhuma me dava uma resposta definitiva. Eu também não tenho paciência nem tempo para ficar o tempo inteiro correndo atrás para resolve a situação: gosto de fazer tudo por mim mesmo, sem depender dos outros. Por isso até cheguei a pensar em uma publicação solo, sem editora, mas acabei desistindo da idéia. E assim foi-se também o sonho de publicar o livro...</w:t>
      </w:r>
    </w:p>
    <w:p>
      <w:pPr>
        <w:spacing w:after="80" w:line="259" w:lineRule="auto"/>
      </w:pPr>
      <w:r>
        <w:t>O que vocês tem em mãos é o resultado deste trabalho. Todo o texto que foi desenvolvido ao longo deste tempo, incluindo algumas das ótimas ilustrações que me foram enviadas para integrar a versão impressa. Eu espero que seja de bom proveito a todos.</w:t>
      </w:r>
    </w:p>
    <w:p>
      <w:pPr>
        <w:spacing w:after="80" w:line="259" w:lineRule="auto" w:before="120"/>
      </w:pPr>
      <w:r>
        <w:rPr>
          <w:b/>
        </w:rPr>
        <w:t>Abraços,</w:t>
      </w:r>
    </w:p>
    <w:p>
      <w:pPr>
        <w:spacing w:after="80" w:line="259" w:lineRule="auto"/>
      </w:pPr>
      <w:r>
        <w:t>O Autor.</w:t>
      </w:r>
    </w:p>
    <w:p>
      <w:pPr>
        <w:pStyle w:val="Heading2"/>
      </w:pPr>
      <w:r>
        <w:rPr>
          <w:b/>
        </w:rPr>
        <w:t>Página 6</w:t>
      </w:r>
    </w:p>
    <w:p>
      <w:pPr>
        <w:spacing w:after="80" w:line="259" w:lineRule="auto" w:before="120"/>
      </w:pPr>
      <w:r>
        <w:rPr>
          <w:b/>
        </w:rPr>
        <w:t>SUMÁRIO</w:t>
      </w:r>
    </w:p>
    <w:p>
      <w:pPr>
        <w:spacing w:after="80" w:line="259" w:lineRule="auto"/>
      </w:pPr>
      <w:r>
        <w:t>Cap. 1: Informações Gerais 07.</w:t>
      </w:r>
    </w:p>
    <w:p>
      <w:pPr>
        <w:spacing w:after="80" w:line="259" w:lineRule="auto"/>
      </w:pPr>
      <w:r>
        <w:t>A Origem dos Dragões 07.</w:t>
      </w:r>
    </w:p>
    <w:p>
      <w:pPr>
        <w:spacing w:after="80" w:line="259" w:lineRule="auto"/>
      </w:pPr>
      <w:r>
        <w:t>Anatomia Geral 08.</w:t>
      </w:r>
    </w:p>
    <w:p>
      <w:pPr>
        <w:spacing w:after="80" w:line="259" w:lineRule="auto"/>
      </w:pPr>
      <w:r>
        <w:t>Hábitos Alimentares 08.</w:t>
      </w:r>
    </w:p>
    <w:p>
      <w:pPr>
        <w:spacing w:after="80" w:line="259" w:lineRule="auto"/>
      </w:pPr>
      <w:r>
        <w:t>Colecionadores 09.</w:t>
      </w:r>
    </w:p>
    <w:p>
      <w:pPr>
        <w:spacing w:after="80" w:line="259" w:lineRule="auto"/>
      </w:pPr>
      <w:r>
        <w:t>Couraça Draconiana 09.</w:t>
      </w:r>
    </w:p>
    <w:p>
      <w:pPr>
        <w:spacing w:after="80" w:line="259" w:lineRule="auto"/>
      </w:pPr>
      <w:r>
        <w:t>Covis de Dragões 09.</w:t>
      </w:r>
    </w:p>
    <w:p>
      <w:pPr>
        <w:spacing w:after="80" w:line="259" w:lineRule="auto"/>
      </w:pPr>
      <w:r>
        <w:t>Lagartos Alados 09.</w:t>
      </w:r>
    </w:p>
    <w:p>
      <w:pPr>
        <w:spacing w:after="80" w:line="259" w:lineRule="auto"/>
      </w:pPr>
      <w:r>
        <w:t>Dragões Civilizados 09.</w:t>
      </w:r>
    </w:p>
    <w:p>
      <w:pPr>
        <w:spacing w:after="80" w:line="259" w:lineRule="auto"/>
      </w:pPr>
      <w:r>
        <w:t>Sociedade e Psicologia 09.</w:t>
      </w:r>
    </w:p>
    <w:p>
      <w:pPr>
        <w:spacing w:after="80" w:line="259" w:lineRule="auto"/>
      </w:pPr>
      <w:r>
        <w:t>Dragões e o Cenário 10.</w:t>
      </w:r>
    </w:p>
    <w:p>
      <w:pPr>
        <w:spacing w:after="80" w:line="259" w:lineRule="auto"/>
      </w:pPr>
      <w:r>
        <w:t>Cap 2: Regras para Dragões 11.</w:t>
      </w:r>
    </w:p>
    <w:p>
      <w:pPr>
        <w:spacing w:after="80" w:line="259" w:lineRule="auto"/>
      </w:pPr>
      <w:r>
        <w:t>Kits para Dragões 14.</w:t>
      </w:r>
    </w:p>
    <w:p>
      <w:pPr>
        <w:spacing w:after="80" w:line="259" w:lineRule="auto"/>
      </w:pPr>
      <w:r>
        <w:t>Cap 3: Dragões Cromáticos 15.</w:t>
      </w:r>
    </w:p>
    <w:p>
      <w:pPr>
        <w:spacing w:after="80" w:line="259" w:lineRule="auto"/>
      </w:pPr>
      <w:r>
        <w:t>Dragão Azul 15.</w:t>
      </w:r>
    </w:p>
    <w:p>
      <w:pPr>
        <w:spacing w:after="80" w:line="259" w:lineRule="auto"/>
      </w:pPr>
      <w:r>
        <w:t>Dragão Branco 16.</w:t>
      </w:r>
    </w:p>
    <w:p>
      <w:pPr>
        <w:spacing w:after="80" w:line="259" w:lineRule="auto"/>
      </w:pPr>
      <w:r>
        <w:t>Dragão Negro 17.</w:t>
      </w:r>
    </w:p>
    <w:p>
      <w:pPr>
        <w:spacing w:after="80" w:line="259" w:lineRule="auto"/>
      </w:pPr>
      <w:r>
        <w:t>Dragão Verde 19.</w:t>
      </w:r>
    </w:p>
    <w:p>
      <w:pPr>
        <w:spacing w:after="80" w:line="259" w:lineRule="auto"/>
      </w:pPr>
      <w:r>
        <w:t>Dragão Vermelho 19.</w:t>
      </w:r>
    </w:p>
    <w:p>
      <w:pPr>
        <w:spacing w:after="80" w:line="259" w:lineRule="auto"/>
      </w:pPr>
      <w:r>
        <w:t>Cap 4: Dragões Metálicos 22.</w:t>
      </w:r>
    </w:p>
    <w:p>
      <w:pPr>
        <w:spacing w:after="80" w:line="259" w:lineRule="auto"/>
      </w:pPr>
      <w:r>
        <w:t>Dragão de Bronze 22.</w:t>
      </w:r>
    </w:p>
    <w:p>
      <w:pPr>
        <w:spacing w:after="80" w:line="259" w:lineRule="auto"/>
      </w:pPr>
      <w:r>
        <w:t>Dragão de Cobre 23.</w:t>
      </w:r>
    </w:p>
    <w:p>
      <w:pPr>
        <w:spacing w:after="80" w:line="259" w:lineRule="auto"/>
      </w:pPr>
      <w:r>
        <w:t>Dragão de Latão 24.</w:t>
      </w:r>
    </w:p>
    <w:p>
      <w:pPr>
        <w:spacing w:after="80" w:line="259" w:lineRule="auto"/>
      </w:pPr>
      <w:r>
        <w:t>Dragão de Ouro 25.</w:t>
      </w:r>
    </w:p>
    <w:p>
      <w:pPr>
        <w:spacing w:after="80" w:line="259" w:lineRule="auto"/>
      </w:pPr>
      <w:r>
        <w:t>Dragão de Prata 27.</w:t>
      </w:r>
    </w:p>
    <w:p>
      <w:pPr>
        <w:spacing w:after="80" w:line="259" w:lineRule="auto"/>
      </w:pPr>
      <w:r>
        <w:t>Cap 5: Novos Dragões 28.</w:t>
      </w:r>
    </w:p>
    <w:p>
      <w:pPr>
        <w:spacing w:after="80" w:line="259" w:lineRule="auto"/>
      </w:pPr>
      <w:r>
        <w:t>Dragão-Camaleão 28.</w:t>
      </w:r>
    </w:p>
    <w:p>
      <w:pPr>
        <w:spacing w:after="80" w:line="259" w:lineRule="auto"/>
      </w:pPr>
      <w:r>
        <w:t>Dragão Golem 29.</w:t>
      </w:r>
    </w:p>
    <w:p>
      <w:pPr>
        <w:spacing w:after="80" w:line="259" w:lineRule="auto"/>
      </w:pPr>
      <w:r>
        <w:t>Dragão Marinho 30.</w:t>
      </w:r>
    </w:p>
    <w:p>
      <w:pPr>
        <w:spacing w:after="80" w:line="259" w:lineRule="auto"/>
      </w:pPr>
      <w:r>
        <w:t>Dragão-Rei 31.</w:t>
      </w:r>
    </w:p>
    <w:p>
      <w:pPr>
        <w:spacing w:after="80" w:line="259" w:lineRule="auto"/>
      </w:pPr>
      <w:r>
        <w:t>Dragão Silvestre 33.</w:t>
      </w:r>
    </w:p>
    <w:p>
      <w:pPr>
        <w:spacing w:after="80" w:line="259" w:lineRule="auto"/>
      </w:pPr>
      <w:r>
        <w:t>Necrodracos 33.</w:t>
      </w:r>
    </w:p>
    <w:p>
      <w:pPr>
        <w:spacing w:after="80" w:line="259" w:lineRule="auto"/>
      </w:pPr>
      <w:r>
        <w:t>Dragão-Esqueleto 34.</w:t>
      </w:r>
    </w:p>
    <w:p>
      <w:pPr>
        <w:spacing w:after="80" w:line="259" w:lineRule="auto"/>
      </w:pPr>
      <w:r>
        <w:t>Dragão-Fantasma 34.</w:t>
      </w:r>
    </w:p>
    <w:p>
      <w:pPr>
        <w:spacing w:after="80" w:line="259" w:lineRule="auto"/>
      </w:pPr>
      <w:r>
        <w:t>Dragão-Lich 34.</w:t>
      </w:r>
    </w:p>
    <w:p>
      <w:pPr>
        <w:spacing w:after="80" w:line="259" w:lineRule="auto"/>
      </w:pPr>
      <w:r>
        <w:t>Dragão-Múmia 35.</w:t>
      </w:r>
    </w:p>
    <w:p>
      <w:pPr>
        <w:spacing w:after="80" w:line="259" w:lineRule="auto"/>
      </w:pPr>
      <w:r>
        <w:t>Dragão-Zumbi 36.</w:t>
      </w:r>
    </w:p>
    <w:p>
      <w:pPr>
        <w:spacing w:after="80" w:line="259" w:lineRule="auto"/>
      </w:pPr>
      <w:r>
        <w:t>Tatsu 36.</w:t>
      </w:r>
    </w:p>
    <w:p>
      <w:pPr>
        <w:spacing w:after="80" w:line="259" w:lineRule="auto"/>
      </w:pPr>
      <w:r>
        <w:t>Cap 6: Kits para Personagens 38.</w:t>
      </w:r>
    </w:p>
    <w:p>
      <w:pPr>
        <w:spacing w:after="80" w:line="259" w:lineRule="auto"/>
      </w:pPr>
      <w:r>
        <w:t>Caçador de Dragões 38.</w:t>
      </w:r>
    </w:p>
    <w:p>
      <w:pPr>
        <w:spacing w:after="80" w:line="259" w:lineRule="auto"/>
      </w:pPr>
      <w:r>
        <w:t>Cavaleiro de Bestas 38.</w:t>
      </w:r>
    </w:p>
    <w:p>
      <w:pPr>
        <w:spacing w:after="80" w:line="259" w:lineRule="auto"/>
      </w:pPr>
      <w:r>
        <w:t>Cavaleiro do Dragão de Prata 39.</w:t>
      </w:r>
    </w:p>
    <w:p>
      <w:pPr>
        <w:spacing w:after="80" w:line="259" w:lineRule="auto"/>
      </w:pPr>
      <w:r>
        <w:t>Mago Dracônico 39.</w:t>
      </w:r>
    </w:p>
    <w:p>
      <w:pPr>
        <w:spacing w:after="80" w:line="259" w:lineRule="auto"/>
      </w:pPr>
      <w:r>
        <w:t>Cap 7: Parentes de Dragões 40.</w:t>
      </w:r>
    </w:p>
    <w:p>
      <w:pPr>
        <w:spacing w:after="80" w:line="259" w:lineRule="auto"/>
      </w:pPr>
      <w:r>
        <w:t>Behir 40.</w:t>
      </w:r>
    </w:p>
    <w:p>
      <w:pPr>
        <w:spacing w:after="80" w:line="259" w:lineRule="auto"/>
      </w:pPr>
      <w:r>
        <w:t>Dragone 41.</w:t>
      </w:r>
    </w:p>
    <w:p>
      <w:pPr>
        <w:spacing w:after="80" w:line="259" w:lineRule="auto"/>
      </w:pPr>
      <w:r>
        <w:t>Dragão-Fada 41.</w:t>
      </w:r>
    </w:p>
    <w:p>
      <w:pPr>
        <w:spacing w:after="80" w:line="259" w:lineRule="auto"/>
      </w:pPr>
      <w:r>
        <w:t>Dragotauro 42.</w:t>
      </w:r>
    </w:p>
    <w:p>
      <w:pPr>
        <w:spacing w:after="80" w:line="259" w:lineRule="auto"/>
      </w:pPr>
      <w:r>
        <w:t>Meio-Dragão 43.</w:t>
      </w:r>
    </w:p>
    <w:p>
      <w:pPr>
        <w:spacing w:after="80" w:line="259" w:lineRule="auto"/>
      </w:pPr>
      <w:r>
        <w:t>Pseudodragão 44.</w:t>
      </w:r>
    </w:p>
    <w:p>
      <w:pPr>
        <w:spacing w:after="80" w:line="259" w:lineRule="auto"/>
      </w:pPr>
      <w:r>
        <w:t>Tartaruga-Dragão 45.</w:t>
      </w:r>
    </w:p>
    <w:p>
      <w:pPr>
        <w:spacing w:after="80" w:line="259" w:lineRule="auto"/>
      </w:pPr>
      <w:r>
        <w:t>Apêndice: Dragões em Trevas 46.</w:t>
      </w:r>
    </w:p>
    <w:p>
      <w:pPr>
        <w:pStyle w:val="Heading2"/>
      </w:pPr>
      <w:r>
        <w:rPr>
          <w:b/>
        </w:rPr>
        <w:t>Página 7</w:t>
      </w:r>
    </w:p>
    <w:p>
      <w:pPr>
        <w:spacing w:after="80" w:line="259" w:lineRule="auto" w:before="120"/>
      </w:pPr>
      <w:r>
        <w:rPr>
          <w:b/>
        </w:rPr>
        <w:t>CAPÍTULO 1: INFORMAÇÕES GERAIS</w:t>
      </w:r>
    </w:p>
    <w:p>
      <w:pPr>
        <w:spacing w:after="80" w:line="259" w:lineRule="auto"/>
      </w:pPr>
      <w:r>
        <w:t>No mundo real, os dragões surgiram da imaginação de naturais, muitos teriam entrado em um estado de hibernação, povos antigos, quando foram encontrados os primeiros cessando o funcionamento de seu organismo à quase zero, e fósseis de dinossauros. Uma vez que a humanidade não tinha assim necessitando de uma quantidade mínima de energia na conhecimento dos dinos, os fósseis eram tidos como os forma de alimento. Assim, os dragões teriam sido os únicos restos mortais de dragões. Hoje, os dragões habitam apenas entre os répteis gigantes a sobreviver à queda do meteorito.</w:t>
      </w:r>
    </w:p>
    <w:p>
      <w:pPr>
        <w:spacing w:after="80" w:line="259" w:lineRule="auto"/>
      </w:pPr>
      <w:r>
        <w:t>os mundos de fantasia. Onde quer que existam, são Quando a imensa cortina de fumaça que havia se erguido consideradas as maiores e mais terríveis das criaturas. graças ao impacto do meteorito cessou, os mamíferos eram a Os dragões são monstros abissais, encontrados em grande espécie dominante, e os dragões eram minoria. Sabendo que variedade. Habitam os mais variados locais, desde montanhas não poderiam caçar em demasiado, ou provocariam a vulcânicas até grandes geleiras. Muitos também são extinção dos mamíferos, e conseqüentemente extingüiriam conhecidos por seus grandes poderes mágicos. Existem sua própria espécie, os dragões passaram a viver em equilíbrio lendas e mitos que dizem que os dragões seriam os inventores com os demais seres vivos. A maioria mantinha-se escondida da Magia como a conhecemos. a maior parte do tempo, oculto em cavernas.</w:t>
      </w:r>
    </w:p>
    <w:p>
      <w:pPr>
        <w:spacing w:after="80" w:line="259" w:lineRule="auto"/>
      </w:pPr>
      <w:r>
        <w:t>Em geral os dragões tem aspecto reptílico, com grandes Este isolamento dos dragões provocou o que a ciência escamas de várias cores – que geralmente caracterizam uma chama de especiação: uma vez que não havia grande fluxo espécie ou sub-espécie –, grandes asas de couro, como gênico entre eles, novas espécies foram surgindo, dando morcegos, e a face de um lagarto gigante. Alguns são origem à grande diversidade de dragões que conhecemos hoje quadrúpedes, enquanto outros são bípedes. Este aspecto, no em dia. Com o passar do tempo evolutivo, os dragões entanto, não é obrigatório: existem espécies que apresentam acumularam sabedoria, e nos dias atuais são detentores de um uma anatomia bastante distinta, como o tatsu com seu corpo conhecimento muito superior ao humano.</w:t>
      </w:r>
    </w:p>
    <w:p>
      <w:pPr>
        <w:spacing w:after="80" w:line="259" w:lineRule="auto"/>
      </w:pPr>
      <w:r>
        <w:t>serpenteante e sem asas. Esta teoria, no entanto, não explica as habilidades mágicas dos dragões. Neste ponto entra a fantasia.</w:t>
      </w:r>
    </w:p>
    <w:p>
      <w:pPr>
        <w:spacing w:after="80" w:line="259" w:lineRule="auto"/>
      </w:pPr>
      <w:r>
        <w:t>A ORIGEM DOS DRAGÕES A Magia sempre existiu no universo. Ela é uma força que existe em todos os seres vivos. No entanto, apenas aqueles Este livro não leva em consideração nenhum cenário dotados de um mínimo de inteligência eram capazes de específico de RPG. Assim sendo, ele não é fiel a nenhum manipula-la.</w:t>
      </w:r>
    </w:p>
    <w:p>
      <w:pPr>
        <w:spacing w:after="80" w:line="259" w:lineRule="auto"/>
      </w:pPr>
      <w:r>
        <w:t>cenário. Em cada mundo ficcional, os dragões podem ter Os dragões, como os seres mais inteligentes da existência, surgido de uma forma diferente. As idéias apresentadas manipulavam a Magia desde o Jurássico. A Magia também servem apenas para orientar Mestre e Jogadores sobre as estava presente em outras criaturas, principalmente entre os possíveis origens destas bestas mágicas. sinapsídeos – répteis de pequeno porte que mais tarde dariam A teoria mais simples sobre a origem dos dragões é a origem aos mamíferos.</w:t>
      </w:r>
    </w:p>
    <w:p>
      <w:pPr>
        <w:spacing w:after="80" w:line="259" w:lineRule="auto"/>
      </w:pPr>
      <w:r>
        <w:t>teoria divina, ou seja, que eles teriam sido criados por algum Existem também os seres que já nasceram com o dom da deus poderoso e, muitas vezes, antigo. Dragões malignos Magia no sangue. Hoje em dia estas criaturas são capazes de teriam sido criados por um deus selvagem e também maligno, utilizar efeitos místicos de forma natural, sem a necessidade que representa os próprios dragões ou os monstros mágicos de estudos como fazem os magos.</w:t>
      </w:r>
    </w:p>
    <w:p>
      <w:pPr>
        <w:spacing w:after="80" w:line="259" w:lineRule="auto"/>
      </w:pPr>
      <w:r>
        <w:t>em geral. Dragões bondosos teriam surgido a partir das mãos Uma outra teoria diz que durante o Jurássico haviam de outros deuses bondosos e justos. dragões mágicos e não mágicos. Apenas os do primeiro grupo A teoria divina é a mais rápida e simples para explicar o eram realmente inteligentes, enquanto os do segundo grupo surgimento dos dragões no mundo. Existe, no entanto, a eram basicamente iguais aos dinossauros, e também teriam se origem evolutiva destas criaturas, que mostra-se um pouco extinguido durante o impacto do meteorito. Assim, somente mais complexa. os dragões mágicos sobreviveram e, por cruzarem entre si, A origem evolutiva dos dragões remonta a Era Mesozóica, todos seus descendentes apresentaram esta característica na mesma Era em que viveram os grandes dinossauros. Os mágica.</w:t>
      </w:r>
    </w:p>
    <w:p>
      <w:pPr>
        <w:spacing w:after="80" w:line="259" w:lineRule="auto"/>
      </w:pPr>
      <w:r>
        <w:t>primeiros dinossauros verdadeiros teriam surgido durante o Em muitos cenários de fantasia medieval ainda existem Triássico, quando os répteis começaram a se expandir pelo dinossauros. Estes podem ter surgido a partir de mundo. Sua evolução máxima foi atingida durante o Jurássico, experimentos mágicos, científicos ou podem ter sobrevivido à quando os dinossauros gigantes habitavam o planeta. extinção de sua época por habitarem locais distantes, não Diferente dos dinossauros, os dragões eram dotados de afetados pelos efeitos catastróficos que assolaram o mundo uma inteligência surpreendente para a época. Eram capazes de no passado geológico. Pela mesma razão, muitos dragões nãoaprender rapidamente, e eram detentores de uma memória mágicos podem ainda existir em alguns cenários.</w:t>
      </w:r>
    </w:p>
    <w:p>
      <w:pPr>
        <w:spacing w:after="80" w:line="259" w:lineRule="auto"/>
      </w:pPr>
      <w:r>
        <w:t>formidável. Com isso, eles eram considerados os reis do Estes dragões não-mágicos sobreviventes aos poucos mundo, os mais poderosos da existência. evoluíram para adquirir certa inteligência. Alguns deram Todos sabem que os dinossauros foram extintos devido origem aos dragões psíquicos, que não tem habilidades ao imenso impacto causado por um meteorito há cerca de 65 mágicas mas tem capacidades psíquicas equivalentes. Outros milhões de anos atrás. Embora muitos dragões tivessem não tem nenhuma das duas características, equivalendo-se aos encontrado o mesmo destino que os dinossauros, muitos dragões apenas por sua anatomia similar e algumas membros da espécie conseguiram sobreviver. Após características em comum.</w:t>
      </w:r>
    </w:p>
    <w:p>
      <w:pPr>
        <w:spacing w:after="80" w:line="259" w:lineRule="auto"/>
      </w:pPr>
      <w:r>
        <w:t>encontrarem locais de segurança, como grandes cavernas</w:t>
      </w:r>
    </w:p>
    <w:p>
      <w:pPr>
        <w:pStyle w:val="Heading2"/>
      </w:pPr>
      <w:r>
        <w:rPr>
          <w:b/>
        </w:rPr>
        <w:t>Página 8</w:t>
      </w:r>
    </w:p>
    <w:p>
      <w:pPr>
        <w:spacing w:after="80" w:line="259" w:lineRule="auto"/>
      </w:pPr>
      <w:r>
        <w:t>Embora essa seja a teoria evolutiva mais aceita, existe dominar esta técnica. Outra característica comum a todos os ainda a hipótese de que os próprios dragões tenham sido os dragões, independente de sua idade, é sua imunidade contra responsáveis pelo desaparecimento dos dinossauros, usando- Magias do tipo Paralisia e Sono. Todos os dragões são os como cobaias para experiências mágicas e como fonte de capazes de enxergar no escuro e na penumbra com perfeição.</w:t>
      </w:r>
    </w:p>
    <w:p>
      <w:pPr>
        <w:spacing w:after="80" w:line="259" w:lineRule="auto"/>
      </w:pPr>
      <w:r>
        <w:t>alimentação, que em desequilíbrio levou-os à extinção. Os dragões estão entre as criaturas mais inteligentes do Cada cenário de RPG é único. Cada um pode ter sua mundo conhecido. Entre seus vastos conhecimentos estão própria explicação para a origem e evolução dos dragões. O inúmeras Magias e diferentes idiomas.</w:t>
      </w:r>
    </w:p>
    <w:p>
      <w:pPr>
        <w:spacing w:after="80" w:line="259" w:lineRule="auto"/>
      </w:pPr>
      <w:r>
        <w:t>texto a cima explica apenas a origem evolutiva na possível Existe uma lenda que diz que um dragão pode ceder Terra Medieval Fantástica. Cenários totalmente diferentes metade de seu coração a um mortal, oferecendo a ele sua (sem ligação com a Terra) podem seguir rumos totalmente longevidade. Quando isso acontece, aquele que recebeu seu opostos. coração jamais poderá morrer, a menos que o próprio dragão morra. Entretanto, o próprio dragão sofrerá todo o dano que ANATOMIA GERAL a criatura receber, pois sente a mesma dor que ela. Embora esse seja o “dragão padrão” da Fantasia Medieval, Os dragões estão divididos em diferentes espécies, e cada esse termo também costuma ser utilizado para representar espécie tem seus traços específicos. A maioria dos dragões de certas criaturas totalmente diferentes. Em alguns cenários os cenários de Fantasia Medieval, no entanto, segue um padrão. dragões são gênios poderosos e, algumas vezes, divindades, e Dragões costumam ser répteis gigantes, com o corpo seu aspecto pode ser até mesmo humanóide. Existem muitas revestido por escamas de diferentes cores, que pode variar de variações de dragões, sendo impossível apresentar aqui todas uma espécie para outra e, algumas vezes, dentro de uma as possibilidades. Por isso nos dedicamos principalmente ao mesma espécie. Normalmente eles andam sobre as quatro dragão básico.</w:t>
      </w:r>
    </w:p>
    <w:p>
      <w:pPr>
        <w:spacing w:after="80" w:line="259" w:lineRule="auto"/>
      </w:pPr>
      <w:r>
        <w:t>patas, mas a maioria é capaz de utilizar as patas dianteiras como membros, podendo manipular objetos. Há também espécies que locomovem-se apenas com as patas traseiras, HÁBITOS ALIMENTARES embora estes sejam incomuns. As patas sempre são dotadas Muitos fatores tornam os dragões extremamente temidos, de garras, as quais eles costumam usar para esmagar suas mas o principal deles talvez seja seu apetite. Os leigos, no vítimas ou prende-las, ou mesmo para rasgá-las em pedaços. entanto, acreditam que todos os dragões são carnívoros e se O pescoço é longo, e muitos apresentam um tipo de crina alimentam apenas de carne humana. Mas isso não é verdade.</w:t>
      </w:r>
    </w:p>
    <w:p>
      <w:pPr>
        <w:spacing w:after="80" w:line="259" w:lineRule="auto"/>
      </w:pPr>
      <w:r>
        <w:t>ou barbatana de couro atrás da cabeça até o lombo, por toda Eles são onívoros, podendo se alimentar de carne e vegetais.</w:t>
      </w:r>
    </w:p>
    <w:p>
      <w:pPr>
        <w:spacing w:after="80" w:line="259" w:lineRule="auto"/>
      </w:pPr>
      <w:r>
        <w:t>área do pescoço (em algumas espécies, esta crina avança até a É verdade que a maior parte dos dragões escolhe por uma cauda). Estas placas ósseas geralmente tem por finalidade dieta carnívora, alimentando-se principalmente dos aquecer o sangue dos dragões: o sangue passa pelas placas e é infortúnios aventureiros que invadem seu território. Mas nem aquecido pelos raios do sol. Tais placas raramente existem em todos são assim. Existem aqueles que preferem carne branca dragões que vivem em ambientes gelados, ou podem existir ou que preferem alimentar-se de qualquer criatura nãocomo herança de seus antepassados. inteligente, como suínos, eqüinos e outros. O metabolismo Também é comum que apresentem chifres, sejam eles draconiano é capaz de digerir qualquer tipo de alimento, grandes ou pequenos. Estes chifres são, na maioria das vezes, inclusive materiais inorgânicos. Muitos desenvolvem simples adorno, mas há espécimes que apresentam chifres predileção por este tipo de dieta, especialmente os dragões grandes, podendo ser usados em combate. que habitam florestas, selvas e pântanos. Um dragão em Praticamente todos os dragões são capazes de voar. A necessidades poderia viver apenas de carniça sem problema maioria apresenta asas, mas há espécies de dragões que não algum, e algumas vezes eles não dão nenhuma importância a apresentam asas, e ainda assim são capazes de voar isso (mas nem sempre, tudo depende da natureza do próprio normalmente. Isso se deve, provavelmente, à sua natureza dragão).</w:t>
      </w:r>
    </w:p>
    <w:p>
      <w:pPr>
        <w:spacing w:after="80" w:line="259" w:lineRule="auto"/>
      </w:pPr>
      <w:r>
        <w:t>mágica. Há, inclusive, espécies que apreciam alimentar-se de Uma característica comum a praticamente todos os compostos inorgânicos (incluindo rochas e, em alguns casos, dragões é a arma de sopro. Eles são capazes de disparar, seja metais preciosos!). Estes, no entanto, são mais incomuns.</w:t>
      </w:r>
    </w:p>
    <w:p>
      <w:pPr>
        <w:spacing w:after="80" w:line="259" w:lineRule="auto"/>
      </w:pPr>
      <w:r>
        <w:t>pela boca ou pela narina, algum tipo de substância: chamas, Independente de sua dieta os dragões necessitam de muito ácido, água fervente, veneno, relâmpago e outros. Apesar de o alimento, devido a seu imenso tamanho. Talvez seja mais comum ser que cada dragão tenha um tipo de arma de exatamente por isso que eles desenvolvem paladar tão sopro, algumas espécies são capazes de utilizar dois tipos de variado.</w:t>
      </w:r>
    </w:p>
    <w:p>
      <w:pPr>
        <w:spacing w:after="80" w:line="259" w:lineRule="auto"/>
      </w:pPr>
      <w:r>
        <w:t>sopro. Espécies capazes de três ou mais tipos de sopro não são conhecidos até o momento. O tipo de arma de sopro Alimento e Território geralmente é definido a nível de espécie e não de indivíduo. Criaturas grandes gastam mais energia do que criaturas Dando força à natureza altamente mágica dos dragões, pequenas. Por isso precisam repor muito mais energia. Esta suas armas-de-Sopro são tão violentas e perigosas que podem energia é adquirida na forma de alimento. Isso acontece com ferir, inclusive, criaturas que sejam vulneráveis apenas a todos os seres vivos.</w:t>
      </w:r>
    </w:p>
    <w:p>
      <w:pPr>
        <w:spacing w:after="80" w:line="259" w:lineRule="auto"/>
      </w:pPr>
      <w:r>
        <w:t>Magias e armas mágicas (mesmo entre os dragões não- Exatamente por isso as criaturas grandes existem em mágicos). Isso torna estes monstros perigosos para qualquer número menor do que criaturas pequenas em uma mesma criatura. área: uma vez que necessitam de uma quantidade maior de Praticamente todos os dragões são capazes de utilizar alimento, eles disputam entre si muito mais do que os animais Magia, seja como habilidades naturais ou como Magia menores, e com isso são menos numerosos.</w:t>
      </w:r>
    </w:p>
    <w:p>
      <w:pPr>
        <w:spacing w:after="80" w:line="259" w:lineRule="auto"/>
      </w:pPr>
      <w:r>
        <w:t>verdadeira. Em geral, apenas os mais novos são incapazes de</w:t>
      </w:r>
    </w:p>
    <w:p>
      <w:pPr>
        <w:pStyle w:val="Heading2"/>
      </w:pPr>
      <w:r>
        <w:rPr>
          <w:b/>
        </w:rPr>
        <w:t>Página 9</w:t>
      </w:r>
    </w:p>
    <w:p>
      <w:pPr>
        <w:spacing w:after="80" w:line="259" w:lineRule="auto"/>
      </w:pPr>
      <w:r>
        <w:t>Por esta razão os dragões não são muito numerosos em Geralmente nesta idade eles já habitam aquela que será sua uma mesma área. Por isso eles costumam ser territorialistas, última morada.</w:t>
      </w:r>
    </w:p>
    <w:p>
      <w:pPr>
        <w:spacing w:after="80" w:line="259" w:lineRule="auto"/>
      </w:pPr>
      <w:r>
        <w:t>pois seu território oferece nutrientes e alimentação Tudo ao redor do covil de um dragão é considerado seu necessários à sua sobrevivência, e a existência de um outro território. Quando este território é invadido ou ameaçado, dragão neste território poderia limitar seu alimento. eles lutam com grande ferocidade para protegê-lo. A entrada de outros dragões em seu domínio é extremamente proibida, COLECIONADORES a não ser por famíliares ou convidados. É comum que os dragões permitam a certas criaturas Todos os dragões são ambiciosos e cobiçosos. Durante habitarem as proximidades de seu covil, para protegerem as sua longa vida eles costumam arrecadar imensos tesouros, seja áreas menos importantes (as mais importantes são protegidas em itens mágicos ou em peças valiosas. Esse é o fator que por eles mesmos). Muitas vezes estas criaturas costumam mais leva aventureiros a confrontarem estas bestas mágicas. venerar o dragão. Alguns ignoram este louvor, enquanto No que diz respeito aos tesouros, os dragões gostam de outros o vêem com grande respeito e encontram formas de arrecadá-los simplesmente por orgulho. Dragões com grandes agradecer.</w:t>
      </w:r>
    </w:p>
    <w:p>
      <w:pPr>
        <w:spacing w:after="80" w:line="259" w:lineRule="auto"/>
      </w:pPr>
      <w:r>
        <w:t>tesouros sempre terão um status maior entre aqueles que Os tesouros de um dragão sempre estarão escondidos no tiverem menos tesouros. Eles nunca deixam de arrecadar lugar mais seguro e profundo de seu covil. Na maior parte do objetos preciosos. Portanto, quanto mais velho um dragão, tempo eles estarão vigiando o tesouro pessoalmente, caso mais precioso e numeroso será seu tesouro. contrário irão preparar alguma grande armadilha para Um detalhe curioso é que os dragões colecionam até intrusos.</w:t>
      </w:r>
    </w:p>
    <w:p>
      <w:pPr>
        <w:spacing w:after="80" w:line="259" w:lineRule="auto"/>
      </w:pPr>
      <w:r>
        <w:t>mesmo itens que jamais poderão usar, como certos anéis, colares, armaduras e armas.</w:t>
      </w:r>
    </w:p>
    <w:p>
      <w:pPr>
        <w:spacing w:after="80" w:line="259" w:lineRule="auto" w:before="120"/>
      </w:pPr>
      <w:r>
        <w:rPr>
          <w:b/>
        </w:rPr>
        <w:t>LAGARTOS ALADOS</w:t>
      </w:r>
    </w:p>
    <w:p>
      <w:pPr>
        <w:spacing w:after="80" w:line="259" w:lineRule="auto"/>
      </w:pPr>
      <w:r>
        <w:t>COURAÇA DRACONIANA Apesar de nem todas as espécies de dragões apresentarem asas, praticamente todos são capazes de voar. Quando O couro de um dragão é muito rígido e belo. Um pequeno apresentam asas, estas terão uma envergadura igual ao pedaço de seu couro pode ser vendido por preços incríveis a tamanho de seu corpo.</w:t>
      </w:r>
    </w:p>
    <w:p>
      <w:pPr>
        <w:spacing w:after="80" w:line="259" w:lineRule="auto"/>
      </w:pPr>
      <w:r>
        <w:t>grandes magos, que o usam na fabricação de poções e outros Dragões podem levantar vôo com metade de sua itens, especialmente poções de resistência à elementos. velocidade normal. Em mergulho eles dobram sua velocidade Este couro também costuma ser cobiçado por armeiros máxima (e recebem um bônus de +4 com suas Garras quando para a fabricação de escudos e armaduras. Entre aventureiros, atacam suas vítimas). Podem mudar de direção, em vôo, armaduras e escudos feitos com o couro de um dragão serão rapidamente, mas não pode ganhar altitude ao mesmo tempo muito valiosos, tanto por sua aparência fantástica quanto por (apenas mergulhar). Os dragões capazes de atacar com as asas sua proteção extra. podem faze-lo em um mergulho, mas são obrigados a Uma armadura ou escudo confeccionados com o couro de aterrisar imediatamente após o ataque.</w:t>
      </w:r>
    </w:p>
    <w:p>
      <w:pPr>
        <w:spacing w:after="80" w:line="259" w:lineRule="auto"/>
      </w:pPr>
      <w:r>
        <w:t>um dragão não são considerados mágicos. São, no entanto, de Em vôo, os dragões devem planar para serem capazes de uma qualidade muito superior. Em regras, o item oferece recitar Magias. Quando estão em combate aéreo eles podem IP+1 em relação ao IP originalmente oferecido pelo item. atacar com a mordida ou com as garras, nunca com ambas.</w:t>
      </w:r>
    </w:p>
    <w:p>
      <w:pPr>
        <w:spacing w:after="80" w:line="259" w:lineRule="auto"/>
      </w:pPr>
      <w:r>
        <w:t>Este bônus de IP não é descontado da AGI e DEX do Dragões podem voar com velocidade de 2,5 vezes sua usuário. velocidade em terra, a qual é determinada por sua AGI (ou Proteções mágicas dos dragões contra determinados seja, 150% a mais do que em terra).</w:t>
      </w:r>
    </w:p>
    <w:p>
      <w:pPr>
        <w:spacing w:after="80" w:line="259" w:lineRule="auto"/>
      </w:pPr>
      <w:r>
        <w:t>elementos (como a invulnerabilidade a elementos) não são adicionadas aos itens, a menos que ela seja encantada por um mago com esta finalidade. Há algumas exceções: há lendas DRAGÕES CIVILIZADOS que dizem que mesmo depois que seu corpo morre, a alma de Os dragões geralmente vivem isolados, afastados uns dos um dragão ainda permanece, e pode habitar seus restos outros e de todas outras criaturas, seja porque elas o temem mortais... ou porque ele próprio não permite sua presença no território.</w:t>
      </w:r>
    </w:p>
    <w:p>
      <w:pPr>
        <w:spacing w:after="80" w:line="259" w:lineRule="auto"/>
      </w:pPr>
      <w:r>
        <w:t>No entanto, existem situações em que os dragões coexistem COVIS DE DRAGÕES com outras espécies. Na maioria das vezes estas espécies terão função de Cada espécie de dragão costuma escolher um tipo de alimento, proteção ou disfarce para seu covil. Em algumas covil: montanhas vulcânicas, cavernas geladas, pântanos, topo situações, os dragões oferecem sua proteção àqueles que de montanhas, desertos, praias ou costas marítimas e muitos vivem nas proximidades. Em troca ele pode exigir desde outros. tesouros até sacrifícios e devoção.</w:t>
      </w:r>
    </w:p>
    <w:p>
      <w:pPr>
        <w:spacing w:after="80" w:line="259" w:lineRule="auto"/>
      </w:pPr>
      <w:r>
        <w:t>Independente da espécie, os dragões constroem seus covis longe das civilizações, mas onde haja abundância de alimento.</w:t>
      </w:r>
    </w:p>
    <w:p>
      <w:pPr>
        <w:spacing w:after="80" w:line="259" w:lineRule="auto"/>
      </w:pPr>
      <w:r>
        <w:t>Devido ao medo que eles provocam, a maioria das criaturas SOCIEDADE E PSICOLOGIA foge do local, obrigando as feras a deixarem os covis para Dragões são criaturas não muito sociáveis. Dizem que eles caçar em regiões mais distantes. teriam ganhado esta característica após permanecerem tanto Alguns dragões costumam trocar de covil ao longo de sua tempo isolados, durante seu período evolutivo e sua existência, enquanto outros se mantêm sempre na mesma especiação. Há também a hipótese de que este isolamento se caverna, expandindo-a quando há necessidade, para obter deve ao objetivo de proteger seu território.</w:t>
      </w:r>
    </w:p>
    <w:p>
      <w:pPr>
        <w:spacing w:after="80" w:line="259" w:lineRule="auto"/>
      </w:pPr>
      <w:r>
        <w:t>maior conforto. Dragões antigos raramente trocam de covil. O fato é que hoje em dia é muito difícil encontrarmos mais de um dragão em um mesmo terreno (a não ser em</w:t>
      </w:r>
    </w:p>
    <w:p>
      <w:pPr>
        <w:pStyle w:val="Heading2"/>
      </w:pPr>
      <w:r>
        <w:rPr>
          <w:b/>
        </w:rPr>
        <w:t>Página 10</w:t>
      </w:r>
    </w:p>
    <w:p>
      <w:pPr>
        <w:spacing w:after="80" w:line="259" w:lineRule="auto"/>
      </w:pPr>
      <w:r>
        <w:t>combate). A única excessão diz respeito à famílias. Dracônico, e o fato de a magia ser um instrumento comum, o Geralmente, quando encontrados em grupos, serão acesso ao idioma também fica mais simplificado. Em outros constituídos de uma fêmea, um macho e um filhote, apesar de mundos o acesso pode ser mais difícil, e o Mestre pode em algumas espécies o macho abandonar a fêmea logo após o cobrar mais pontos de perícia para que seu conhecimento seja acasalamento. Há também espécies em que a fêmea abandona alcançado.</w:t>
      </w:r>
    </w:p>
    <w:p>
      <w:pPr>
        <w:spacing w:after="80" w:line="259" w:lineRule="auto"/>
      </w:pPr>
      <w:r>
        <w:t>o filhote logo ao nascer, para que aprenda a viver por conta própria. DRAGÕES HÍBRIDOS Dragão adultos apenas são encontrados quando Embora isso seja incomum, algumas vezes dragões deapresentam alguns parentesco (irmãos, filhos, etc). Caso diferentes espécies podem cruzar-se entre si e gerar novoscontrário, é bem possível que entrem em combate. Os híbridos. Na maioria das vezes o resultado é um dragãofilhotes geralmente vivem com seus pais por um longo tempo infértil, incapaz de se reproduzir. Isso significa que ose quando estão prestes a chegar à idade adulta, abandonam o envolvidos não tem parentesco evolutivo; ou seja, pertencemcovil dos pais e procuram por um covil próprio. Neste a espécies totalmente diferentes. O filhote híbrido apenas serámomento é comum que os pais venham a se separar, mas fértil se os dragões envolvidos tiverem um parentescoexistem aqueles que ainda preferem viver em casais.</w:t>
      </w:r>
    </w:p>
    <w:p>
      <w:pPr>
        <w:spacing w:after="80" w:line="259" w:lineRule="auto"/>
      </w:pPr>
      <w:r>
        <w:t>evolutivo muito próximo – geralmente caracterizando uma Algumas vezes os dragões abandonam seus pais ainda espécie e uma sub-espécie.durante a idade jovial, mas este caso é mais raro. Os pais Os dragões híbridos apresentarão características cruzadastambém jamais permitirão que um adulto continue a viver de seus pais. Suas escamas podem ter uma coloração principalcom eles em seu covil após a idade de jovem adulto.</w:t>
      </w:r>
    </w:p>
    <w:p>
      <w:pPr>
        <w:spacing w:after="80" w:line="259" w:lineRule="auto"/>
      </w:pPr>
      <w:r>
        <w:t>com manchas de uma outra coloração, que representa o Apesar de os casais geralmente permanecerem ao lado de sangue de seus pais. Outros podem apresentar escamassua prole até que elas escolham deixá-los, há situações em que diferentes, surgidas do cruzamento entre a coloração de seuso contrário ocorre. A fêmea abandona seus ovos, deixando-os pais.à própria sorte. Eles chocam sozinhos, e os filhotes Em geral os dragões híbridos terão características de seusencontram-se sozinhos desde cedo. Nestas situações, os pais. Em regras, eles apresentarão os Atributos mais altos dasfilhotes costumam viver juntos até, em média, a adolescência, duas espécies. Assim, um híbrido de azul/branco terá FR 23 equando se separam e seguem rumos diferentes. Em seus CAR 16 quando filhote adulto, por exemplo. Sua arma deprimeiros meses de vida, as cascas dos ovos eclodidos servem sopro pode ser uma mistura dos sopros de seus pais ou elede alimento. Em algumas situações, o primeiro a nascer come pode apresentar dois tipos de sopro distintos (no caso deos outros ovos, eliminando seus próprios irmãos.</w:t>
      </w:r>
    </w:p>
    <w:p>
      <w:pPr>
        <w:spacing w:after="80" w:line="259" w:lineRule="auto"/>
      </w:pPr>
      <w:r>
        <w:t>dragões metálicos, em alguns cenários eles podem apresentar Dragões acreditam em si como as criaturas mais perfeitas três armas de sopro, mas isso é muito raro).já criadas. Eles respeitam-se uns aos outros, mas também As vezes o cruzamento entre dragões de diferentesexigem respeito. Em sua maioria, gostam de governar e espécies pode dar origem a uma terrível criatura de duasdominar, e quanto maior o desafio melhor. Derrotar um cabeças, que apresenta também as características cruzadas deguerreiro em combate certamente seria mais divertido que seus pais. Estes dragões geralmente são inférteis e incapazesmatar um grupo de camponeses. Existem, claro, excessões: há de se reproduzir. Por terem duas cabeças, podem usar duasespécies de dragões que valorizam a vida e não tentam armas de sopro separadamente.governá-la.</w:t>
      </w:r>
    </w:p>
    <w:p>
      <w:pPr>
        <w:spacing w:after="80" w:line="259" w:lineRule="auto"/>
      </w:pPr>
      <w:r>
        <w:t>O Idioma Dracônico: DRAGÕES E O CENÁRIO O Dracônico é o idioma padrão dos dragões. Esta Este livro contêm a descrição de uma infinidade de novas linguagem, dizem, é cercada de mistérios e lendas, e suas e antigas raças de dragões. No entanto, nenhum cenário palavras carregam grandes energias místicas quando bem equilibrado poderia comportar todas as raças descritas aqui.</w:t>
      </w:r>
    </w:p>
    <w:p>
      <w:pPr>
        <w:spacing w:after="80" w:line="259" w:lineRule="auto"/>
      </w:pPr>
      <w:r>
        <w:t>manipuladas. Muitos livros de magia, pergaminhos e tomos Para isso seria necessário um mundo extremamente extenso, atigos são escritos neste idioma. o que geralmente não acontece, ou que seja baseado em O Dracônico é o mais antigo dos idiomas, pois surgiu culturas dracônicas.</w:t>
      </w:r>
    </w:p>
    <w:p>
      <w:pPr>
        <w:spacing w:after="80" w:line="259" w:lineRule="auto"/>
      </w:pPr>
      <w:r>
        <w:t>juntamente com os primeiros dragões – e levando-se em Cenários prontos podem ter informações detalhadas sobre conta que os dragões são muito mais antigos do que os os dragões e tipos de dragões que existem ali. Mas caso o humanos... Mestre esteja criando seu próprio cenário, cabe a ele decidir Em jogos e cenários de Fantasia Medieval o idioma quais espécies de dragão que habitarão aquele mundo. Os Dracônico também é utilizado por outras raças reptílicas e/ou outros poderiam ser habitantes de outros mundos ou Planos por arcanos que desejam desvendar o misticismo dos dragões. de existência, que vez por outra acabam alcançando o cenário Em mundos de Fantasia Medieval o acesso a este idioma será de jogo.</w:t>
      </w:r>
    </w:p>
    <w:p>
      <w:pPr>
        <w:spacing w:after="80" w:line="259" w:lineRule="auto"/>
      </w:pPr>
      <w:r>
        <w:t>mais fácil, pois muitos tomos e pergaminhos são escritos em</w:t>
      </w:r>
    </w:p>
    <w:p>
      <w:pPr>
        <w:pStyle w:val="Heading2"/>
      </w:pPr>
      <w:r>
        <w:rPr>
          <w:b/>
        </w:rPr>
        <w:t>Página 11</w:t>
      </w:r>
    </w:p>
    <w:p>
      <w:pPr>
        <w:spacing w:after="80" w:line="259" w:lineRule="auto" w:before="120"/>
      </w:pPr>
      <w:r>
        <w:rPr>
          <w:b/>
        </w:rPr>
        <w:t>CAPÍTULO 2: REGRAS PARA DRAGÕES</w:t>
      </w:r>
    </w:p>
    <w:p>
      <w:pPr>
        <w:spacing w:after="80" w:line="259" w:lineRule="auto"/>
      </w:pPr>
      <w:r>
        <w:t>Dragões podem atacar com sua mordida e duas garras ao Tabela 2-1: Idade e Características dos Dragões mesmo tempo, realizando assim três ataques por rodada. Categoria de Características:</w:t>
      </w:r>
    </w:p>
    <w:p>
      <w:pPr>
        <w:spacing w:after="80" w:line="259" w:lineRule="auto"/>
      </w:pPr>
      <w:r>
        <w:t>Criaturas que estejam em seu flanco normalmente são ataca- Idade (anos) das com as asas, mas alguns dragões maiores também podem Filhote 1 Imunidades (Sono e Paralisia).</w:t>
      </w:r>
    </w:p>
    <w:p>
      <w:pPr>
        <w:spacing w:after="80" w:line="259" w:lineRule="auto"/>
      </w:pPr>
      <w:r>
        <w:t>atacar com a cauda. Eles também podem chutar com uma das (0-5 anos) garras traseiras, mas sempre precisarão de duas patas para 2 Jovem – (6-15 anos)manter o equilíbrio. Adolescente Os dragões também podem atacar com sua arma de so- 3 – (16-50 anos)</w:t>
      </w:r>
    </w:p>
    <w:p>
      <w:pPr>
        <w:spacing w:after="80" w:line="259" w:lineRule="auto"/>
      </w:pPr>
      <w:r>
        <w:t>pro, acertando os alvos que estejam à sua frente. Quando Adulto Jovem usam o sopro, no entanto, eles não podem realizar nenhum 4 (51-100 anos) Aura de Medo.</w:t>
      </w:r>
    </w:p>
    <w:p>
      <w:pPr>
        <w:spacing w:after="80" w:line="259" w:lineRule="auto"/>
      </w:pPr>
      <w:r>
        <w:t>outro ataque. Isso não costuma ser problema, uma vez que ela Adulto 5 – geralmente é suficiente para encerrar o combate. (101-400 anos)</w:t>
      </w:r>
    </w:p>
    <w:p>
      <w:pPr>
        <w:spacing w:after="80" w:line="259" w:lineRule="auto"/>
      </w:pPr>
      <w:r>
        <w:t>Dragões em vôo geralmente atacam com sua arma de so- Antigo 6 – pro, seguida de suas Magias e habilidades mágicas, e só então (401-800 anos)</w:t>
      </w:r>
    </w:p>
    <w:p>
      <w:pPr>
        <w:spacing w:after="80" w:line="259" w:lineRule="auto"/>
      </w:pPr>
      <w:r>
        <w:t>entram em combate corpo-a-corpo. As habilidades mágicas 7 Ancião – (801-1200 anos)(não as Magias) geralmente não podem ser usadas em conjun- Grande Ancião to com os ataques, a menos que o texto diga o contrário ou 8 – (1201 anos ou +)</w:t>
      </w:r>
    </w:p>
    <w:p>
      <w:pPr>
        <w:spacing w:after="80" w:line="259" w:lineRule="auto"/>
      </w:pPr>
      <w:r>
        <w:t>que seja uma habilidade que não exige concentração. sentado na tabela 2-2.</w:t>
      </w:r>
    </w:p>
    <w:p>
      <w:pPr>
        <w:spacing w:after="80" w:line="259" w:lineRule="auto"/>
      </w:pPr>
      <w:r>
        <w:t>Categoria de Idade Asas (DEX/0): Dragões de 14 metros ou mais conseguem dar mobilidade às suas asas, sendo capazes de usá-las Os dragões estão divididos em 8 categorias de idade:</w:t>
      </w:r>
    </w:p>
    <w:p>
      <w:pPr>
        <w:spacing w:after="80" w:line="259" w:lineRule="auto"/>
      </w:pPr>
      <w:r>
        <w:t>em combate, mesmo durante o vôo. Cada asa pode ser usadafilhote; jovem; adolescente; adulto jovem; adulto; antigo;</w:t>
      </w:r>
    </w:p>
    <w:p>
      <w:pPr>
        <w:spacing w:after="80" w:line="259" w:lineRule="auto"/>
      </w:pPr>
      <w:r>
        <w:t>separadamente, contra alvos diferentes. As asas, no entanto,ancião; grande ancião. Quanto mais novo um dragão, menor apenas podem atacar criaturas localizadas em seus flancos, eserá a extensão de seus poderes, tanto mágicos quanto físicos.</w:t>
      </w:r>
    </w:p>
    <w:p>
      <w:pPr>
        <w:spacing w:after="80" w:line="259" w:lineRule="auto"/>
      </w:pPr>
      <w:r>
        <w:t>não podem ser usadas contra o mesmo alvo dos demais ataques. Vítimas golpeadas pelas asas devem realizar um Teste Ataques Naturais Normal de AGI para não serem derrubadas. Na tabela de Os dragões atacam com suas garras e sua mordida, mas cada espécie é apresentado o valor de Ataque do dragão com dependendo de seu tamanho podem utilizar também outras as asas. O dano é baseado em seu tamanho médio, e é apreformas de ataque. sentado na tabela 2-2. Um dragão nunca pode usar suas asas Mordida (DEX/0): Dragões geralmente têm um pesco- para Defesa.</w:t>
      </w:r>
    </w:p>
    <w:p>
      <w:pPr>
        <w:spacing w:after="80" w:line="259" w:lineRule="auto"/>
      </w:pPr>
      <w:r>
        <w:t>ço longo (em média 15% de seu corpo, mas algumas espécies Cauda (DEX/DEX): Os dragões com 35 metros ou têm pescoço mais longo ou mais curto), e por isso podem mais podem também utilizar sua cauda para atacar. A cauda utilizar a Mordida não apenas contra criaturas à sua frente, algumas vezes é dotada de ferrão, e quando ele não existe, mas também contra alvos em seus flancos. Na tabela de cada causa dano por contusão. Na tabela de cada espécie são apreespécie é apresentado o valor de Ataque do dragão com a sentados os valores de Ataque/Defesa do dragão com a caumordida, e o dano é baseado em seu tamanho médio, apre- da. O dano é baseado em seu tamanho médio, e é apresentasentado na tabela 2-2. Um dragão nunca pode usar sua mordi- do na tabela 2-2.</w:t>
      </w:r>
    </w:p>
    <w:p>
      <w:pPr>
        <w:spacing w:after="80" w:line="259" w:lineRule="auto"/>
      </w:pPr>
      <w:r>
        <w:t>da para Defesa. Esmagar: Um dragão de 28,1 metros ou mais que esteja Garras (DEX/DEX): As garras geralmente são utilizadas voando ou saltando pode cair sobre um alvo para provocar contra alvos que estejam à sua frente ou lados. As patas trasei- dano de esmagamento. O dano provocado pelo esmagamento ras apenas podem ser usadas para chutar, causando o mesmo é baseado em seu tamanho médio e apresentado na tabela 2-2.</w:t>
      </w:r>
    </w:p>
    <w:p>
      <w:pPr>
        <w:spacing w:after="80" w:line="259" w:lineRule="auto"/>
      </w:pPr>
      <w:r>
        <w:t>dano e sendo considerado um ataque normal com a Garra. Para acertar esse ataque o dragão não precisa realizar Testes, Vítimas do chute devem realizar um Teste de AGI ou são basta cair sobre as vítimas, que tem direito a um Teste de arremessadas a 1d3 metros. Na tabela de cada espécie são Resistência de AGI para evitar. Aqueles que falharem sofrem apresentados os valores de Ataque/Defesa do dragão com as o dano por esmagamento e ficam imobilizadas até que o garras. O dano é baseado em seu tamanho médio, e é apre-</w:t>
      </w:r>
    </w:p>
    <w:p>
      <w:pPr>
        <w:spacing w:after="80" w:line="259" w:lineRule="auto"/>
      </w:pPr>
      <w:r>
        <w:t>Tabela 2-2: Danos dos Ataques dos Dragões 1 2 2 1 1 1 Rasteira Tamanho Mordida* Garras † Asas † Cauda † Esmagamento ‡ c/ a Cauda ‡ até 2,5m 1d3 1d2 – – – – 2,6m a 6m 1d6 1d3 – – – – 6,1m a 17m 1d10 1d6 1d3 – – – 17,1m a 28m 1d10 1d10 1d6 1d6 – – 28,1m a 50m 2d10 2d6 1d10 1d10 2d10 – 50,1m a 96m 2d10 2d6 2d6 2d6 2d10 2d6 96,1m ou mais 4d6 3d6 2d10 2d10 4d6 2d10 ( * ) Acrescente o bônus de Força. ( † ) Acrescente metade do bônus de Força. ( ‡ ) Acrescente 1,5 vezes o bônus de Força.</w:t>
      </w:r>
    </w:p>
    <w:p>
      <w:pPr>
        <w:pStyle w:val="Heading2"/>
      </w:pPr>
      <w:r>
        <w:rPr>
          <w:b/>
        </w:rPr>
        <w:t>Página 12</w:t>
      </w:r>
    </w:p>
    <w:p>
      <w:pPr>
        <w:spacing w:after="80" w:line="259" w:lineRule="auto"/>
      </w:pPr>
      <w:r>
        <w:t>Tabela 2-3: Tamanho da Arma de Sopro Tabela 2-4: Penalidade do Sopro e Aura de Medo Tamanho Alcance do Área Valor do Arma de Sopro Aura de Medo do Dragão Sopro (Cone) Atributo (CON) (CAR)</w:t>
      </w:r>
    </w:p>
    <w:p>
      <w:pPr>
        <w:spacing w:after="80" w:line="259" w:lineRule="auto"/>
      </w:pPr>
      <w:r>
        <w:t>até 2,5m 5m 4x4m 10 ou menos +10% Não há. 2,6m a 6m 9m 6x6m 11-15 +5% +5% 6,1m a 17m 12m 9x9m 16-20 0 0 17,1m a 28m 18m 12x12m 21-25 -5% 0 28,1m a 50m 24m 15x15m 26-30 -10% -10% 50,1m a 96m 30m 18x18m 31-40 -15% -20% mais de 96m 36m 20x20m 41 ou mais Teste Difícil Teste Difícil</w:t>
      </w:r>
    </w:p>
    <w:p>
      <w:pPr>
        <w:spacing w:after="80" w:line="259" w:lineRule="auto"/>
      </w:pPr>
      <w:r>
        <w:t>dragão decida se mover, ou até obter sucesso em um Teste zam em seu corpo. Isso evita que sejam roubados ou separa- Resistido de sua FR contra a FR do dragão. Para este ataque o dos delas.</w:t>
      </w:r>
    </w:p>
    <w:p>
      <w:pPr>
        <w:spacing w:after="80" w:line="259" w:lineRule="auto"/>
      </w:pPr>
      <w:r>
        <w:t>dragão ocupa uma determinada área igual ao tamanho do seu Dragões podem aprender novas Magias com grande facicorpo. lidade. Em termos de jogo, eles levam apenas um quarto do Rasteira com a Cauda: Dragões de 50,1 metros ou mais tempo total necessário para se aprender uma nova Magia.</w:t>
      </w:r>
    </w:p>
    <w:p>
      <w:pPr>
        <w:spacing w:after="80" w:line="259" w:lineRule="auto"/>
      </w:pPr>
      <w:r>
        <w:t>podem realizar uma rasteira com sua cauda. A rasteira afeta Devido à sua grande habilidade com poderes arcanos, eles um semi-círculo de 9m (12m se o dragão tiver 96,1 metros ou aprendem novas Magias de modo quase sobrenatural, descomais) e todos dentro da área devem obter sucesso em um brindo seus efeitos sem a necessidade de grandes pesquisas.</w:t>
      </w:r>
    </w:p>
    <w:p>
      <w:pPr>
        <w:spacing w:after="80" w:line="259" w:lineRule="auto"/>
      </w:pPr>
      <w:r>
        <w:t>Teste de Resistência de AGI ou sofrem o dano indicado na Na verdade é até comum que os dragões criem suas próprias tabela 2-2. Magias.</w:t>
      </w:r>
    </w:p>
    <w:p>
      <w:pPr>
        <w:spacing w:after="80" w:line="259" w:lineRule="auto"/>
      </w:pPr>
      <w:r>
        <w:t>Focus Total, Pontos de Magia e Caminho Principal:</w:t>
      </w:r>
    </w:p>
    <w:p>
      <w:pPr>
        <w:spacing w:after="80" w:line="259" w:lineRule="auto"/>
      </w:pPr>
      <w:r>
        <w:t>Arma de Sopro A tabela de cada dragão menciona quantos pontos de Focus Dragões podem utilizar sua arma de sopro uma vez a cada ele tem para distribuir entre suas Formas e Caminhos. Caso 1d6 rodadas, independente de sua espécie e idade. Para usar o nenhum valor seja mencionado, o dragão é incapaz de usar sopro eles não precisam realizar Testes: causam dano em Magias. Isso geralmente acontece apenas com dragões muito todas as criaturas que estejam dentro da área. Esta área jovens. Todos os dragões que tem pontos de Focus terão aumenta de acordo com seu tamanho (tabela 2-3). Todas as também alguns Pontos de Magia, que são consumidos quando criaturas tem direito a um Teste de Resistência de AGI para o dragão utiliza Magias.</w:t>
      </w:r>
    </w:p>
    <w:p>
      <w:pPr>
        <w:spacing w:after="80" w:line="259" w:lineRule="auto"/>
      </w:pPr>
      <w:r>
        <w:t>reduzir o dano à metade (arredondado para cima). Um Todos (ou quase todos) os dragões apresentam um Camimodificador (positivo ou negativo) é aplicado ao Teste, de nho Principal (algumas exceções apresentam vários Caminhos acordo com a CON do dragão (veja a tabela 2-4). ou um Caminho Secundário). Este estará mencionado no IP oferecida por escudos e armaduras tornam-se inválidas, texto descritivo, no tópico Caminho Principal. Os dragões a menos que tenham propriedades mágicas contra aquele tipo sempre terão Focus superior neste Caminho. Além disso, de dano (uma armadura que oferece IP contra fogo, por podem estar listadas suas Formas prediletas, mas que não exemplo, continua a valer contra o sopro de um dragão precisam ser seguidas à risca (são apenas sugestões).</w:t>
      </w:r>
    </w:p>
    <w:p>
      <w:pPr>
        <w:spacing w:after="80" w:line="259" w:lineRule="auto"/>
      </w:pPr>
      <w:r>
        <w:t>vermelho). Proteções oferecidas por Magias também Proteção à Magia: Certas espécies de dragões recebem continuam a valer. O dano provocado é apresentado na tabela alguma proteção extra contra Magias. Sempre que um dragão de cada dragão. Uma descrição mais detalhada pode ser com Proteção à Magia é atacado por uma Magia o Focus encontrada no texto descritivo. desta será reduzido, à mesma fração da Proteção. Por Caso o dragão tenha mais de um tipo de sopro, usar exemplo, um dragão com 2D de Proteção à Magia é atacado qualquer uma das duas será considerado um uso. por uma Magia com Focus 4; contra ele a Magia terá apenas Focus 2. Desta forma, a Magia pode ser reduzida a Focus 0, sendo portanto anulada.Imunidades Habilidades Mágicas: Praticamente todos os dragões Todos os dragões são imunes a Magias e efeitos de Sono e possuem habilidades mágicas, que funcionam de forma seme- Paralisia. Além disso, cada espécie de dragão também é imune lhante a Magias. Estas habilidades variam de acordo com sua a um tipo adicional de energia, independente de sua categoria espécie e sua idade. Diferente das Magias, no entanto, eles de idade. Esta imunidade estará mostrada na descrição de não consomem Pontos de Magia quando as utilizam. Por cada dragão. outro lado, elas geralmente podem ser utilizadas apenas uma certa quantidade de vezes por dia.</w:t>
      </w:r>
    </w:p>
    <w:p>
      <w:pPr>
        <w:spacing w:after="80" w:line="259" w:lineRule="auto" w:before="120"/>
      </w:pPr>
      <w:r>
        <w:rPr>
          <w:b/>
        </w:rPr>
        <w:t>Magias e Grimórios</w:t>
      </w:r>
    </w:p>
    <w:p>
      <w:pPr>
        <w:spacing w:after="80" w:line="259" w:lineRule="auto"/>
      </w:pPr>
      <w:r>
        <w:t>Grimórios são livros de magia; todo mago tem seu pró- Perícias e Aprimoramentos prio grimório, onde anota e estuda suas Magias. Os dragões, Perícias: Todos os dragões têm grandes listas de Perícias.</w:t>
      </w:r>
    </w:p>
    <w:p>
      <w:pPr>
        <w:spacing w:after="80" w:line="259" w:lineRule="auto"/>
      </w:pPr>
      <w:r>
        <w:t>por serem capazes de utilizar Magia de forma natural, não Sua pontuação é a mesma que para Personagens Jogadores: 5 necessitam de grimórios, eles simplesmente conhecem as pontos para cada ponto de INT e mais 10 para cada ano de Magias e são capazes de utilizá-las. Eles conhecem, automati- idade completa. Portanto, um grande ancião com INT 30 terá camente, uma Magia para cada ponto de Focus que tenham. “apenas” 12.160 pontos de perícia. Aqui, no entanto, não será Entretanto eles “também” podem ter grimórios onde podem apresentada nenhuma lista; este detalhe deve ficar por conta registrar muitas outras Magias. de cada Mestre, permitindo a ele dar maior liberdade e indivi- Alguns dragões aprendem novas técnicas de acumular dualidade a cada espécime. Lembre apenas de descontar a Magias, podendo fazê-lo em tatuagens e runas que se locali- pontuação destinada a seus ataques (Garra, Mordida, Cauda e Asas). Alguns indivíduos (especialmente os filhotes) podem</w:t>
      </w:r>
    </w:p>
    <w:p>
      <w:pPr>
        <w:pStyle w:val="Heading2"/>
      </w:pPr>
      <w:r>
        <w:rPr>
          <w:b/>
        </w:rPr>
        <w:t>Página 13</w:t>
      </w:r>
    </w:p>
    <w:p>
      <w:pPr>
        <w:spacing w:after="80" w:line="259" w:lineRule="auto"/>
      </w:pPr>
      <w:r>
        <w:t>não ter nenhum (ou quase nenhum) ponto de Perícia disponí- totalmente irracional, mágico. Criaturas que sejam imunes a vel. Os dragões sofrem as mesmas limitações que os Persona- medo mágico não são afetadas por esta aura de medo.</w:t>
      </w:r>
    </w:p>
    <w:p>
      <w:pPr>
        <w:spacing w:after="80" w:line="259" w:lineRule="auto"/>
      </w:pPr>
      <w:r>
        <w:t>gens Jogadores na quantidade de pontos de Perícia que ele Qualquer criatura que veja um dragão adulto jovem deverá pode gastar em cada Perícia, considerando sua categoria de realizar um Teste de Força de Vontade (WILL) ou fugirá idade como sendo seu Nível. apavorada. O valor de CAR do dragão impõem um Aprimoramentos: Para tornar os dragões ainda mais per- modificador no Teste (veja a tabela 2-4). Este medo irá durar sonalizados, o Mestre tem o direito de dar-lhes Aprimora- 4d6 rodadas, a menos que a criatura seja perseguida pelo mentos. A quantidade de pontos de Aprimoramento será dragão: neste caso o efeito apenas desaparece quando o igual à de Personagens Jogadores, considerando sua categoria dragão desistir da perseguição (o que geralmente ocorre de idade como sendo seu Nível (assim, um dragão adulto terá depois que a vítima já está nas garras do lagarto gigante).</w:t>
      </w:r>
    </w:p>
    <w:p>
      <w:pPr>
        <w:spacing w:after="80" w:line="259" w:lineRule="auto"/>
      </w:pPr>
      <w:r>
        <w:t>7 pontos de Aprimoramento). Em geral eles podem ter qual- Criaturas encurraladas podem realizar um novo Teste e, se quer Aprimoramento, com exceção de Afinidade com Magia. falharem, não conseguem fazer nada senão gemer e gritar.</w:t>
      </w:r>
    </w:p>
    <w:p>
      <w:pPr>
        <w:spacing w:after="80" w:line="259" w:lineRule="auto"/>
      </w:pPr>
      <w:r>
        <w:t>Poderes Mágicos oferece pontos de Focus e de Magia extras, Montarias treinadas e exércitos organizados não são enquanto Resistência à Magia oferece dados extra de Proteção afetados por este tipo de medo quando estão à longa à Magia, sendo 5D o máximo permitido nessa combinação. distância. No entanto, quando se aproximam demais das criaturas devem realizar o Teste para evitar o mesmo efeito.</w:t>
      </w:r>
    </w:p>
    <w:p>
      <w:pPr>
        <w:spacing w:after="80" w:line="259" w:lineRule="auto"/>
      </w:pPr>
      <w:r>
        <w:t>Aura de Medo No caso de grandes exércitos, uma liderança forte pode facilitar, mas isso fica por conta do Mestre. Dragões voando a A simples visão de um dragão adulto jovem ou mais velho até 80m do solo também causam aura de medo.pode causar pânico em qualquer criatura. Este medo é</w:t>
      </w:r>
    </w:p>
    <w:p>
      <w:pPr>
        <w:pStyle w:val="Heading2"/>
      </w:pPr>
      <w:r>
        <w:rPr>
          <w:b/>
        </w:rPr>
        <w:t>Página 14</w:t>
      </w:r>
    </w:p>
    <w:p>
      <w:pPr>
        <w:spacing w:after="80" w:line="259" w:lineRule="auto"/>
      </w:pPr>
      <w:r>
        <w:t>Personagens de nível igual ou superior a 2 vezes a Outras Características categoria de idade do dragão são imune à sua aura de medo. Cada espécie de dragão será descrita de modo separado, Todos os dragões podem “desligar” sua aura de medo quando com suas características e seus poderes. Além das característidesejarem, mas são poucos os que o fazem. Dragões são cas já apresentadas cada dragão terá a seguinte descrição:</w:t>
      </w:r>
    </w:p>
    <w:p>
      <w:pPr>
        <w:spacing w:after="80" w:line="259" w:lineRule="auto"/>
      </w:pPr>
      <w:r>
        <w:t>imunes a aura de medo de outros dragões – mas não outras IP Natural: O couro dos dragões lhe oferece uma IP naformas de medo. tural, que aumenta conforme ele avança de idade.</w:t>
      </w:r>
    </w:p>
    <w:p>
      <w:pPr>
        <w:spacing w:after="80" w:line="259" w:lineRule="auto"/>
      </w:pPr>
      <w:r>
        <w:t>Pontos de Vida: Dragões recebem Pontos de Vida da Sentidos Aguçados mesma forma que os Personagens Jogadores: (FR+CON) / 2.</w:t>
      </w:r>
    </w:p>
    <w:p>
      <w:pPr>
        <w:spacing w:after="80" w:line="259" w:lineRule="auto"/>
      </w:pPr>
      <w:r>
        <w:t>Todos os dragões tem os sentidos de visão, olfato e Eles também recebem mais 1 PV para cada categoria de idade audição extremamente apurados, às vezes até com que tenham (+1 para filhotes, +2 para filhotes adultos, etc).</w:t>
      </w:r>
    </w:p>
    <w:p>
      <w:pPr>
        <w:spacing w:after="80" w:line="259" w:lineRule="auto"/>
      </w:pPr>
      <w:r>
        <w:t>propriedades mágicas. Tamanho Médio: Na tabela esta o tamanho médio do Sentidos Aguçados: Em condições de baixa dragão com aquela categoria de idade. O tamanho é da ponta luminosidade (penumbra) os dragões enxergam quatro vezes da cauda até a cabeça, mas alguns indivíduos têm grande mais do que um ser humano comum. Em condições normais variação. Cerca de 35% desse valor equivale à cauda e ao (luminosidade normal) sua visão é duas vezes maior do que pescoço do dragão. O tamanho médio é usado para determium humano normal. Todos os dragões tem o Aprimoramento nar o tamanho da arma de sopro e os danos provocados por Sentido Aguçado para visão. cada dragão.</w:t>
      </w:r>
    </w:p>
    <w:p>
      <w:pPr>
        <w:spacing w:after="80" w:line="259" w:lineRule="auto"/>
      </w:pPr>
      <w:r>
        <w:t>Percepção às Cegas: Um dragão pode detectar a Atributos: Na tabela são apresentados, separadamente, os presença de outras criaturas por meios não visuais, num raio Atributos do dragão (CON, FR, DEX, AGI, INT, WILL, de 18m. Geralmente se deve ao olfato ou audição apurados, CAR e PER). Embora a tabela apresente um valor fixo, cada mas também ocorre por meio de vibrações e outros indicios espécime pode ter um valor diferente, aproximado, e o Mestre ambientais. Desta forma, nem mesmo criaturas invisíveis deve sentir-se livre para alterá-lo. Note que alterando os Atripoderiam surpreendê-los facilmente. Todos os dragões tem o butos você também deverá mudar outras características:</w:t>
      </w:r>
    </w:p>
    <w:p>
      <w:pPr>
        <w:spacing w:after="80" w:line="259" w:lineRule="auto"/>
      </w:pPr>
      <w:r>
        <w:t>Aprimoramento Sentido Aguçado para olfato e audição. Constituição: Afeta seus Pontos de Vida e o modificador de Visão no Escuro: Todos os dragões verdadeiros são seu sopro, além de algumas outras características.</w:t>
      </w:r>
    </w:p>
    <w:p>
      <w:pPr>
        <w:spacing w:after="80" w:line="259" w:lineRule="auto"/>
      </w:pPr>
      <w:r>
        <w:t>capazes de ver na escuridão com um alcance de 36 metros. A Força: Afeta o modificador de dano provocado pelo dravisão no escuro, entretanto, não permite distingüir cores, ela gão e também seus Pontos de Vida.</w:t>
      </w:r>
    </w:p>
    <w:p>
      <w:pPr>
        <w:spacing w:after="80" w:line="259" w:lineRule="auto"/>
      </w:pPr>
      <w:r>
        <w:t>apresenta-se totalmente em preto e branco. Destreza: Afeta os valores de Ataque e Defesa do dragão.</w:t>
      </w:r>
    </w:p>
    <w:p>
      <w:pPr>
        <w:spacing w:after="80" w:line="259" w:lineRule="auto"/>
      </w:pPr>
      <w:r>
        <w:t>Agilidade: Afeta apenas as Perícias e algumas possíveis ha- Forma Humanóide bilidades mágicas.</w:t>
      </w:r>
    </w:p>
    <w:p>
      <w:pPr>
        <w:spacing w:after="80" w:line="259" w:lineRule="auto"/>
      </w:pPr>
      <w:r>
        <w:t>Inteligência: Afeta a quantidade de pontos de Perícia que ele Dragões geralmente são orgulhosos e consideram têm disponíveis.humanos e semi-humanos criaturas inferiores. No entanto, Força de Vontade: Afeta apenas suas Perícias e possíveis ha-algumas vezes os dragões podem estar andando entre nós sem bilidades mágicas.que sequer sejam notados.</w:t>
      </w:r>
    </w:p>
    <w:p>
      <w:pPr>
        <w:spacing w:after="80" w:line="259" w:lineRule="auto"/>
      </w:pPr>
      <w:r>
        <w:t>Percepção: Afeta apenas suas Perícias e possíveis habilidades Muitas espécies de dragões são capazes de adquirir uma mágicas.forma humana ou semi-humana específica. Eles costumam se Carisma: Afeta o modificador de sua aura de medo, alémtransformar quando precisam conversar com outras raças ou de algumas possíveis habilidades mágicas e Perícias.quando agir incógnito é mais vantajoso. Também costumam Habilidades Naturais: Todos os dragões têm algumasusar esta habilidade para não assustar estes povos: a aura de habilidades naturais, que podem funcionar de modo similar amedo de um dragão não funciona quando ele esta na forma Magias ou não. Estas habilidades são apresentadas na ordemhumanóide.</w:t>
      </w:r>
    </w:p>
    <w:p>
      <w:pPr>
        <w:spacing w:after="80" w:line="259" w:lineRule="auto"/>
      </w:pPr>
      <w:r>
        <w:t>em que o dragão a adquire. Note que os dragões mais velhos Quando estão transformados em humanóides, dragões sempre terão acesso às habilidades adquiridas nas categoriasmantêm todos os seus Atributos e suas habilidades. As únicas de idade anteriores.habilidades que eles não podem utilizar são seu sopro, suas armas naturais (garras, presas, etc) e sua aura de medo.</w:t>
      </w:r>
    </w:p>
    <w:p>
      <w:pPr>
        <w:spacing w:after="80" w:line="259" w:lineRule="auto"/>
      </w:pPr>
      <w:r>
        <w:t>A capacidade de adquirir uma forma humanóide varia de KITS PARA DRAGÕES um cenário a outro. Em alguns cenários de RPG todos os Ao contrário do que se poderia imaginar inicialmente, os dragões são capazes de adquirir uma forma humanóide dragões “podem” adotar Kits. Um dragão negro pode ser livremente. Em outros, nenhum tem esta habilidade. De servo de alguma divindade maligna, e por isso tem acesso ao todos os dragões, os metálicos são aqueles que mais Kit de servos daquela divindade.</w:t>
      </w:r>
    </w:p>
    <w:p>
      <w:pPr>
        <w:spacing w:after="80" w:line="259" w:lineRule="auto"/>
      </w:pPr>
      <w:r>
        <w:t>facilmente tem esta habilidade. Os Kits mais comuns entre os dragões são os de servos Na descrição de cada espécie de dragão há um tópico dos deuses: clérigos, druidas e xamãs. Algumas lendas dizem descrevendo sua forma humanóide. No entanto, não há que existiriam dragões paladinos, mas não é comprovado.</w:t>
      </w:r>
    </w:p>
    <w:p>
      <w:pPr>
        <w:spacing w:after="80" w:line="259" w:lineRule="auto"/>
      </w:pPr>
      <w:r>
        <w:t>regras concretas sobre a sua capacidade de utilizar esta forma. Kits arcanos também são relativamente comuns. Dragões Cada Mestre deve decidir quais os dragões são capazes raramente adquirem outros Kits.</w:t>
      </w:r>
    </w:p>
    <w:p>
      <w:pPr>
        <w:spacing w:after="80" w:line="259" w:lineRule="auto"/>
      </w:pPr>
      <w:r>
        <w:t>adquirir forma humanóide em seu cenário e se podem utilizar O Mestre deve usar seu bom senso em permitir o uso de esta habilidade livremente ou apenas certa quantidade de Kits por dragões. Isso pode gerar dragões muito diferentes e vezes por dia. interessantes, mas requer atenção e coerência.</w:t>
      </w:r>
    </w:p>
    <w:p>
      <w:pPr>
        <w:pStyle w:val="Heading2"/>
      </w:pPr>
      <w:r>
        <w:rPr>
          <w:b/>
        </w:rPr>
        <w:t>Página 15</w:t>
      </w:r>
    </w:p>
    <w:p>
      <w:pPr>
        <w:spacing w:after="80" w:line="259" w:lineRule="auto" w:before="120"/>
      </w:pPr>
      <w:r>
        <w:rPr>
          <w:b/>
        </w:rPr>
        <w:t>CAPÍTULO 3: DRAGÕES CROMÁTICOS</w:t>
      </w:r>
    </w:p>
    <w:p>
      <w:pPr>
        <w:spacing w:after="80" w:line="259" w:lineRule="auto"/>
      </w:pPr>
      <w:r>
        <w:t>Todos os dragões estão divididos em diferentes Entre os dragões cromáticos, os azuis são aqueles cujo classificações. Os dragões cromáticos são os mais numerosos couro tem uma cor mais variável. Podem ser mais claros ou de todos, e dividem-se em 5 espécies principais: vermelho, mais escuros, variando de um espécime para outro. A espesverde, azul, negro e branco. sura das escamas aumenta pouco durante seu avanço de vida, Em geral, todos os dragões cromáticos são malignos. mas mesmo assim costumam ser muito rígidas.</w:t>
      </w:r>
    </w:p>
    <w:p>
      <w:pPr>
        <w:spacing w:after="80" w:line="259" w:lineRule="auto"/>
      </w:pPr>
      <w:r>
        <w:t>Raras são as vezes que eles mostram respeito por outras Dragões azuis têm grande quantidade de energia elétrica formas de vida. Apreciam a morte das criaturas mais fracas, e debaixo de seu couro. Esta energia não é mágica: contraindo são aqueles que mais facilmente entram em conflito uns com seus músculos, todas as criaturas criam uma pequena carga os outros. Territorialistas mais do que qualquer criatura, eles elétrica. Algumas criaturas, como as enguias, são capazes de não permitem a presença de outros dragões em seu território usar esta descarga como uma forma de defesa. Criaturas pró-</w:t>
      </w:r>
    </w:p>
    <w:p>
      <w:pPr>
        <w:spacing w:after="80" w:line="259" w:lineRule="auto"/>
      </w:pPr>
      <w:r>
        <w:t>– e consideram SEU território qualquer lugar que consigam ximas algumas vezes podem ouvir o zunido das descargas no enxergar! A única excessão se aplica a membros de uma interior de seu corpo...</w:t>
      </w:r>
    </w:p>
    <w:p>
      <w:pPr>
        <w:spacing w:after="80" w:line="259" w:lineRule="auto"/>
      </w:pPr>
      <w:r>
        <w:t>mesma linhagem: irmãos, pais, filhos... Dragões azuis adoram voar. São capazes de passar sua vi- Os dragões cromáticos raramente tem a capacidade de da inteira voando, descendo ao solo apenas para se alimentar adquirir uma forma humanóide. Apenas uma minoria e para procriar (apesar de alguns o fazerem em pleno vôo!).</w:t>
      </w:r>
    </w:p>
    <w:p>
      <w:pPr>
        <w:spacing w:after="80" w:line="259" w:lineRule="auto"/>
      </w:pPr>
      <w:r>
        <w:t>consegue este tipo de feito, e mesmo assim raramente o Preferem lugares quentes, e é comum vê-los sobrevoando os utilizam. céus de desertos, apesar de normalmente estarem a cima das nuvens.</w:t>
      </w:r>
    </w:p>
    <w:p>
      <w:pPr>
        <w:spacing w:after="80" w:line="259" w:lineRule="auto"/>
      </w:pPr>
      <w:r>
        <w:t>Características dos Cromáticos Estes parecem os dragões menos dispostos a entrar em combate contra humanos e semi-humanos. Isso não significa Embora cada espécie de dragão cromático tenha habilidaque eles dão alguma importância às raças inferiores.des diferenciadas, todos eles compartilham de algumas carac- Os covis dos dragões azuis sempre são construídos emterísticas.</w:t>
      </w:r>
    </w:p>
    <w:p>
      <w:pPr>
        <w:spacing w:after="80" w:line="259" w:lineRule="auto"/>
      </w:pPr>
      <w:r>
        <w:t>montanhas extremamente altas, de difícil acesso para huma- Todos os dragões cromáticos têm somente uma arma de nos e semi-humanos. Existem, inclusive, aqueles que se es-sopro; raros são os indivíduos que fogem a esta regra. O condem em lugares tão altos que a respiração torna-se difícilsopro é diferenciado para cada espécie de dragão.</w:t>
      </w:r>
    </w:p>
    <w:p>
      <w:pPr>
        <w:spacing w:after="80" w:line="259" w:lineRule="auto"/>
      </w:pPr>
      <w:r>
        <w:t>para a maioria das criaturas. Quase todos os dragões são capazes de voar, mas nem todos apresentam asas. Entre os dragões cromáticos, no entanto, todos têm asas. Isso faz com que alguns dragões, que Características Raciais poderiam ser considerados cromáticos, sejam enquadrados de Caminho Principal: O Caminho Principal dos dragões uma forma diferente. azuis é Ar. Também apreciam o Caminho Secundário Relâmpago (Ar+Luz), mas não chega a ser considerado como Favo- DRAGÃO AZUL rito. Sua Forma preferida costuma ser Controlar, mas nem todos seguem este princípio.</w:t>
      </w:r>
    </w:p>
    <w:p>
      <w:pPr>
        <w:spacing w:after="80" w:line="259" w:lineRule="auto"/>
      </w:pPr>
      <w:r>
        <w:t>Dragões azuis são dragões cromáticos de aspecto bizarro, Imunidade: Eles são invulneráveis a qualquer tipo de elecom grandes orelhas que parecem rasgadas, e normalmente tricidade, natural ou mágica.</w:t>
      </w:r>
    </w:p>
    <w:p>
      <w:pPr>
        <w:spacing w:after="80" w:line="259" w:lineRule="auto"/>
      </w:pPr>
      <w:r>
        <w:t>apresentam chifres na área da cabeça, sendo um sempre maior Arma de Sopro: A arma de sopro dos dragões azuis é e voltado para frente. Estes, no entanto, geralmente não po- uma rajada de eletricidade. Alvos que utilizem armaduras dem ser usados para atacar. metálicas sofrem dano maior, em relação ao mencionado na</w:t>
      </w:r>
    </w:p>
    <w:p>
      <w:pPr>
        <w:spacing w:after="80" w:line="259" w:lineRule="auto"/>
      </w:pPr>
      <w:r>
        <w:t>Tabela 3-1: Dragão Azul conforme a Idade Categoria IP Arma Pontos Tamanho Mordida Garras Asas Cauda de Idade Natural de Sopro de Vida Médio Filhote 2 45/0 25/7 – – 3d6 20 2m Jovem 4 60/0 50/50 30/0 – 4d6 25 8m Adolescente 4 80/0 80/80 40/0 – 5d6 30 17m Adulto Jovem 6 85/0 85/80 75/0 40/10 6d6 37 20m Adulto 6 85/0 85/85 80/0 50/20 7d6 42 40m Antigo 8 90/0 90/85 85/0 60/40 8d6 46 52m Ancião 8 95/0 95/90 90/0 65/50 9d6 50 62m Grande Ancião 10 110/0 100/95 95/0 70/60 10d6 53 70m Categoria Proteção Focus Pontos CON FR DEX AGI INT WILL CAR PER</w:t>
      </w:r>
    </w:p>
    <w:p>
      <w:pPr>
        <w:spacing w:after="80" w:line="259" w:lineRule="auto" w:before="120"/>
      </w:pPr>
      <w:r>
        <w:rPr>
          <w:b/>
        </w:rPr>
        <w:t>de Idade Magia Total de Magia</w:t>
      </w:r>
    </w:p>
    <w:p>
      <w:pPr>
        <w:spacing w:after="80" w:line="259" w:lineRule="auto"/>
      </w:pPr>
      <w:r>
        <w:t>Filhote 19 19 7 18 10 13 10 13 – – – Jovem 23 23 9 20 15 15 11 15 – – – Adolescente 25 29 11 23 19 21 19 21 – – – Adulto Jovem 31 35 14 24 21 23 21 23 – 4 5 Adulto 33 40 17 25 25 27 25 27 1D 8 12 Antigo 35 44 20 28 29 31 29 31 1D 14 21 Ancião 38 48 25 30 32 33 32 33 2D 20 31 Grande Ancião 40 50 28 32 34 35 34 35 2D 25 39</w:t>
      </w:r>
    </w:p>
    <w:p>
      <w:pPr>
        <w:pStyle w:val="Heading2"/>
      </w:pPr>
      <w:r>
        <w:rPr>
          <w:b/>
        </w:rPr>
        <w:t>Página 16</w:t>
      </w:r>
    </w:p>
    <w:p>
      <w:pPr>
        <w:spacing w:after="80" w:line="259" w:lineRule="auto"/>
      </w:pPr>
      <w:r>
        <w:t>Tabela 3-2: Dragão Branco conforme a Idade Categoria IP Arma Pontos Tamanho Mordida Garras Asas Cauda de Idade Natural de Sopro de Vida Médio Filhote 1 25/0 15/15 – – 1d6 17 2m Jovem 1 45/0 25/20 – – 2d6 22 6m Adolescente 2 60/0 60/50 30/0 – 2d6 28 14m Adulto Jovem 2 70/0 70/50 40/0 10/5 3d6 33 20m Adulto 4 75/0 75/70 50/0 10/10 3d6 39 28m Antigo 4 80/0 80/70 50/0 15/10 4d6 44 39m Ancião 6 90/0 90/80 55/0 20/15 4d6 48 48m Grande Ancião 6 100/0 100/90 65/0 30/20 5d6 52 56m Categoria Proteção Focus Pontos CON FR DEX AGI INT WILL CAR PER</w:t>
      </w:r>
    </w:p>
    <w:p>
      <w:pPr>
        <w:spacing w:after="80" w:line="259" w:lineRule="auto" w:before="120"/>
      </w:pPr>
      <w:r>
        <w:rPr>
          <w:b/>
        </w:rPr>
        <w:t>de Idade Magia Total de Magia</w:t>
      </w:r>
    </w:p>
    <w:p>
      <w:pPr>
        <w:spacing w:after="80" w:line="259" w:lineRule="auto"/>
      </w:pPr>
      <w:r>
        <w:t>Filhote 19 13 5 15 6 13 10 13 – – – Jovem 20 19 7 15 6 13 16 13 – – – Adolescente 24 25 8 16 8 13 19 13 – – – Adulto Jovem 27 31 10 16 8 13 21 13 – – – Adulto 31 36 10 16 11 12 27 12 – 3 3 Antigo 34 42 12 18 13 14 33 14 1D 8 12 Ancião 36 46 15 18 14 15 36 15 1D 14 21 Grande Ancião 39 49 20 20 18 20 38 20 2D 19 29</w:t>
      </w:r>
    </w:p>
    <w:p>
      <w:pPr>
        <w:spacing w:after="80" w:line="259" w:lineRule="auto"/>
      </w:pPr>
      <w:r>
        <w:t>tabela: +1 ponto para cada dado de dano (contra a rajada de plumagem). Este tipo costuma ser mais raro, visto que esta um dragão adulto, por exemplo, o dano seria de 6d6+14). característica geralmente o identifica como um dragão azul.</w:t>
      </w:r>
    </w:p>
    <w:p>
      <w:pPr>
        <w:spacing w:after="80" w:line="259" w:lineRule="auto"/>
      </w:pPr>
      <w:r>
        <w:t>Note que a eletricidade também é transmitida por líquidos e outros metais. DRAGÃO BRANCO Entre os dragões cromáticos, os dragões brancos são con- Habilidades Naturais siderados os mais inferiores. Eles não apresentam a astúcia e Os dragões azuis recebem as seguintes habilidades natu- malícia dos demais dragões, sendo pouco mais que seres rais de acordo com sua idade: animalescos. Mas mesmo assim não devem ser subestimados, Filhotes: Todos os dragões azuis, mesmo os filhotes, são pois seus poderes gélidos são temidos por muitos povos das capazes de criar pequena quantidade de água (suficiente para terras congeladas.</w:t>
      </w:r>
    </w:p>
    <w:p>
      <w:pPr>
        <w:spacing w:after="80" w:line="259" w:lineRule="auto"/>
      </w:pPr>
      <w:r>
        <w:t>satisfazer uma pessoa). Da mesma forma, são capazes de Todos os filhotes apresentam um couro brilhante, o qual ferver qualquer líquido em pequena quantidade a ponto de vai se tornado opaco conforme ele envelhece. Os anciães e fazê-lo evaporar. O contrário (fazê-lo esfriar) não é possível grandes anciães geralmente tem um couro cinzento ou levepara eles. mente azulado.</w:t>
      </w:r>
    </w:p>
    <w:p>
      <w:pPr>
        <w:spacing w:after="80" w:line="259" w:lineRule="auto"/>
      </w:pPr>
      <w:r>
        <w:t>Adultos Jovens: Tudo aquilo que ouvimos é graças ao ar que Dragões brancos constroem seus covis em profundas canos cerca. Como grandes manipuladores deste elemento, vernas gélidas. Apresentam uma espessa camada de gordura dragões azuis Adultos Jovens são capazes de criar e imitar por debaixo do couro, o que permite sobreviverem facilmente sons que conheçam. Isso inclui até mesmo as vozes de outras ao clima árido.</w:t>
      </w:r>
    </w:p>
    <w:p>
      <w:pPr>
        <w:spacing w:after="80" w:line="259" w:lineRule="auto"/>
      </w:pPr>
      <w:r>
        <w:t>criaturas. Para isso, claro, o dragão deve ter ouvido aquele Podem se alimentar da mesma forma que os demais drasom pelo menos uma vez em toda sua vida. gões, mas geralmente comem os restos de suas vítimas conge- Adultos: Os adultos, além de serem capazes de criar sons, ladas. Eles parecem dar preferência a comida congelada.</w:t>
      </w:r>
    </w:p>
    <w:p>
      <w:pPr>
        <w:spacing w:after="80" w:line="259" w:lineRule="auto"/>
      </w:pPr>
      <w:r>
        <w:t>também são capazes de fazer ventriloguismo mágico. Costu- Houve uma época em que alguns pesquisadores afirmavam mam utilizar estas duas habilidades com o objetivo de atrair que os dragões brancos alimentavam-se apenas de gelo. Atuaventureiros e presas, enquanto armam tocaia. O ventrilo- almente esta teoria esta descartada. Na verdade eles necessiguismo, no entanto, pode ser utilizado apenas três vezes ao tam da água contida no gelo, mas também comem pequenos dia. animais e microrganismos presos neste.</w:t>
      </w:r>
    </w:p>
    <w:p>
      <w:pPr>
        <w:spacing w:after="80" w:line="259" w:lineRule="auto"/>
      </w:pPr>
      <w:r>
        <w:t>Anciães: Dragões azuis anciães são capazes de utilizar uma Os filhotes gostam de brincar em bancos de neve, nem poderosa habilidade que lhes permite alterar totalmente sua sempre vigiados pelos pais. Na verdade, apesar de os filhotes aparência ou de qualquer outra criatura que desejar. A mu- permanecerem com os pais até atingirem a fase adulta, estes dança é total, com imagem e cheiros. Transformar-se em uma não oferecem qualquer proteção à cria. Eles devem sobreviver criatura específica é mais difícil, e deve-se realizar um Teste de sozinhos, aprendendo a caçar e a viver por si só.</w:t>
      </w:r>
    </w:p>
    <w:p>
      <w:pPr>
        <w:spacing w:after="80" w:line="259" w:lineRule="auto"/>
      </w:pPr>
      <w:r>
        <w:t>Disfarce. Para manter a transformação, o dragão deve manterse concentrado, e não pode utilizar nenhuma de suas habili- Características Raciaisdades (mas ainda pode lutar, fazendo seus ataques de acordo Caminho Principal: O Caminho Favorito dos dragõescom a aparência que adquiriu).</w:t>
      </w:r>
    </w:p>
    <w:p>
      <w:pPr>
        <w:spacing w:after="80" w:line="259" w:lineRule="auto"/>
      </w:pPr>
      <w:r>
        <w:t>brancos é Gelo, um Caminho Secundário que surge da união de Ar+Água. Por isso eles sempre terão Focus superior nes- Forma Humanóide ses dois Caminhos em comparação aos outros (geralmente Dragões azuis geralmente apresentam uma forma huma- eles são iguais, mas isso não é obrigatório). Sua Forma predinóide élfica ou meio-élfica. A forma humana também é relati- leta é Criar, mas nem todos seguem este padrão. Os dragões vamente freqüente. Em muitas ocasiões, a forma humanóide brancos também podem estar ligados ao Caminho Luz, sendo de um dragão azul apresenta asas (que podem ser de couro ou</w:t>
      </w:r>
    </w:p>
    <w:p>
      <w:pPr>
        <w:pStyle w:val="Heading2"/>
      </w:pPr>
      <w:r>
        <w:rPr>
          <w:b/>
        </w:rPr>
        <w:t>Página 17</w:t>
      </w:r>
    </w:p>
    <w:p>
      <w:pPr>
        <w:spacing w:after="80" w:line="259" w:lineRule="auto"/>
      </w:pPr>
      <w:r>
        <w:t>Tabela 3-3: Dragão Negro conforme a Idade Categoria IP Arma Pontos Tamanho Mordida Garras Asas Cauda de Idade Natural de Sopro de Vida Médio Filhote 1 25/0 20/15 – – 2d6 17 2,5m Jovem 2 45/0 40/40 – – 3d6 22 6m Adolescente 2 75/0 60/60 50/0 – 3d6 27 15m Adulto Jovem 4 80/0 80/80 60/0 10/5 4d6 33 22m Adulto 4 85/0 85/80 70/0 10/10 4d6 40 31m Antigo 6 85/0 85/85 70/0 20/10 5d6 44 41m Ancião 6 95/0 95/90 75/0 30/15 5d6 48 43m Grande Ancião 8 110/0 100/95 85/0 45/20 6d6 53 61m Categoria Proteção Focus Pontos CON FR DEX AGI INT WILL CAR PER</w:t>
      </w:r>
    </w:p>
    <w:p>
      <w:pPr>
        <w:spacing w:after="80" w:line="259" w:lineRule="auto" w:before="120"/>
      </w:pPr>
      <w:r>
        <w:rPr>
          <w:b/>
        </w:rPr>
        <w:t>de Idade Magia Total de Magia</w:t>
      </w:r>
    </w:p>
    <w:p>
      <w:pPr>
        <w:spacing w:after="80" w:line="259" w:lineRule="auto"/>
      </w:pPr>
      <w:r>
        <w:t>Filhote 19 13 6 15 8 13 8 13 – – – Jovem 20 19 8 17 9 14 9 14 – – – Adolescente 23 25 10 19 10 15 12 15 – – – Adulto Jovem 27 31 12 20 16 19 16 19 – 2 1 Adulto 32 37 12 20 19 21 19 21 1D 5 7 Antigo 34 42 15 22 23 25 23 25 1D 10 16 Ancião 36 46 20 23 27 29 27 29 1D 16 25 Grande Ancião 40 50 24 24 32 33 32 33 2D 21 33</w:t>
      </w:r>
    </w:p>
    <w:p>
      <w:pPr>
        <w:spacing w:after="80" w:line="259" w:lineRule="auto"/>
      </w:pPr>
      <w:r>
        <w:t>esse o único Caminho que podem ter em pontuação igual ele será incapaz de utilizar Magias ou outras habilidades mági- (mas não superior) à Gelo. cas.</w:t>
      </w:r>
    </w:p>
    <w:p>
      <w:pPr>
        <w:spacing w:after="80" w:line="259" w:lineRule="auto"/>
      </w:pPr>
      <w:r>
        <w:t>Imunidade: Devido a espessa camada de gordura que re- Outra habilidade presente entre os dragões brancos antiveste seu corpo e sua proteção mágica, todos os dragões gos é que eles são capazes de criar uma névoa mágica em um brancos são invulneráveis a ataques baseados em frio e gelo, determinado ponto, que se estende por 30m de raio. Criaturas naturais ou mágicos. dentro da névoa ficarão levemente ocultas (40%), e a menos Arma de Sopro: O sopro dos dragões brancos é um cone que sejam capazes de enxergar na neblina sofrem penalidade gélido, capaz de congelar quase qualquer objeto não-vivo. como se estivessem Lutando às Cegas.</w:t>
      </w:r>
    </w:p>
    <w:p>
      <w:pPr>
        <w:spacing w:after="80" w:line="259" w:lineRule="auto"/>
      </w:pPr>
      <w:r>
        <w:t>Causa dano por frio ou gelo. Menos astutos, algumas vezes os Grandes Anciães: Dragões brancos grandes anciões são cadragões brancos acabam por confiar demais em seu sopro, e pazes de manipular o clima, realizando mudanças quase brusacabam “gastando-o” contra criaturas inferior ao invés de cas que podem até causar dano às criaturas vivas (especialusá-lo contra seres maiores. A maioria dos heróis que os mente aquelas vulneráveis a clima quente ou frio). O dano enfrenta procura explorar esta característica, e geralmente ela máximo é de 1d10 pontos, apesar de ser mais mortal contra decide o rumo do combate. criaturas vulneráveis a tais climas (estas sofrem dano constante). Note que os próprios dragões brancos não suportam Habilidades Naturais temperaturas muito altas.</w:t>
      </w:r>
    </w:p>
    <w:p>
      <w:pPr>
        <w:spacing w:after="80" w:line="259" w:lineRule="auto"/>
      </w:pPr>
      <w:r>
        <w:t>Os dragões brancos recebem as seguintes habilidades naturais de acordo com sua idade: Forma Humanóide Filhotes: Dragões brancos são capazes de andar sobre A forma humanóide de um dragão branco costuma ser élqualquer superfície gélida; eles simplesmente se prendem fica ou meio-élfica, de pele clara (muitas vezes albina), e cabenesta superfície sem problema algum. Todos seus Testes de los de cores claras, geralmente loiro, branco ou cinza.</w:t>
      </w:r>
    </w:p>
    <w:p>
      <w:pPr>
        <w:spacing w:after="80" w:line="259" w:lineRule="auto"/>
      </w:pPr>
      <w:r>
        <w:t>escalada e movimentação são considerados Fáceis em qualquer superfície congelada. DRAGÃO NEGRO Adultos: Dragões brancos adultos são capazes de criar uma Os dragões negros estão entre os mais malévolos dos dra-corrente de ar frio, capaz de apagar tochas e outras fontes de gões. São encontrados em ambientes sombrios de vegetaçãochamas desprotegidas. O vento súbito também é capaz de densa, dando preferência a pântanos. Mesmo não sendo oslevantar pó ou areia e aumentar uma chama grande entre mais inteligentes, estas feras são extremamente astutas e ardi-outros efeitos. Contra criaturas vivas esta habilidade não losas. Praticamente todos os dragões negros apresentam chi-causa dano algo, apenas alguns arrepios.</w:t>
      </w:r>
    </w:p>
    <w:p>
      <w:pPr>
        <w:spacing w:after="80" w:line="259" w:lineRule="auto"/>
      </w:pPr>
      <w:r>
        <w:t>fres longos de diferentes formas e tamanhos; estes são sim- Antigos: Dragões antigos são capazes de criar um tipo de ples adorno, na maioria dos casos. Sua cavidade ocular énevasca, capaz de congelar a superfície debaixo de seus alvos.</w:t>
      </w:r>
    </w:p>
    <w:p>
      <w:pPr>
        <w:spacing w:after="80" w:line="259" w:lineRule="auto"/>
      </w:pPr>
      <w:r>
        <w:t>bastante profunda, o que lhes provê uma aparência ainda maisTodas as criaturas em até um metro do ponto-alvo do dragão desagradável.devem fazer um Teste de AGI com -20% de penalidade ou Quando filhotes os dragões negros apresentam um courocaem. Deve-se obter um sucesso no mesmo Teste para confino com brilho negro. Com o avanço da idade o couro ganhaseguir levantar-se, e isso consome uma rodada. Depois disso, consistência e torna-se mais opaco, ajudando em sua camufla-qualquer movimento dentro desta área exige um novo Teste, gem.a menos que a criatura fique imóvel. Todos os dragões bran- Dragões negros alimentam-se principalmente de molus-cos são imunes a este efeito, devido à sua grande habilidade, cos, peixes e outras criaturas que habitam pântanos, incluindodesde o nascimento, de andar sobre o gelo. O efeito perdura alguns tipos de sapos e rãs. Também apreciam muito as en-por quanto tempo o dragão desejar, mas neste meio-tempo guias e serpentes constritoras.</w:t>
      </w:r>
    </w:p>
    <w:p>
      <w:pPr>
        <w:pStyle w:val="Heading2"/>
      </w:pPr>
      <w:r>
        <w:rPr>
          <w:b/>
        </w:rPr>
        <w:t>Página 18</w:t>
      </w:r>
    </w:p>
    <w:p>
      <w:pPr>
        <w:spacing w:after="80" w:line="259" w:lineRule="auto"/>
      </w:pPr>
      <w:r>
        <w:t>Cruéis e interesseiros por natureza, os dragões negros vítimas sofrem metade do dano do sopro do dragão. A rajada sempre tentam tirar proveito de todas as situações. Antes de ácida é capaz de corroer metais, incluindo armas e armaduras.</w:t>
      </w:r>
    </w:p>
    <w:p>
      <w:pPr>
        <w:spacing w:after="80" w:line="259" w:lineRule="auto"/>
      </w:pPr>
      <w:r>
        <w:t>executar suas vítimas é comum que eles obtenham informações sobre a localização de tesouros para aumentar sua fortu- Habilidades Naturais na pessoal. Os dragões negros recebem as seguintes habilidades natu- Excelentes nadadores, dragões negros são capazes de se rais de acordo com sua idade:</w:t>
      </w:r>
    </w:p>
    <w:p>
      <w:pPr>
        <w:spacing w:after="80" w:line="259" w:lineRule="auto"/>
      </w:pPr>
      <w:r>
        <w:t>locomover com sua velocidade normal em Nado, sem a ne- Filhotes: Dragões negros são capazes de respirar na água licessidade de realizar Testes da perícia. vremente. Estes dragões podem, inclusive, utilizar qualquer Estes dragões constroem seus covis em profundos labirin- uma de suas habilidades (incluindo Magias e a arma de sopro)</w:t>
      </w:r>
    </w:p>
    <w:p>
      <w:pPr>
        <w:spacing w:after="80" w:line="259" w:lineRule="auto"/>
      </w:pPr>
      <w:r>
        <w:t>tos subterrâneos debaixo de pântanos e charcos. Lá, os pais mesmo quando estão submersos.</w:t>
      </w:r>
    </w:p>
    <w:p>
      <w:pPr>
        <w:spacing w:after="80" w:line="259" w:lineRule="auto"/>
      </w:pPr>
      <w:r>
        <w:t>costumam proteger os filhotes, mas se estes significarem uma Adultos Jovens: Dragões negros Adultos Jovens (e mais veameaça para eles, serão abandonados. lhos) são capazes de conjurar uma escuridão mágica que afeta Dragões negros preferem emboscar suas vítimas dentro uma área total de 200 metros. Formas de visão apurada e de pântanos e florestas densas, onde levam mais vantagem. detecção de calor não funcionam na escuridão, e por isso as Quando percebem que seu inimigo é muito superior, podem vítimas sofrem penalidades em combate. Esta habilidade pode evitar o combate, levantando vôo e evitando deixar qualquer ser utilizada até três vezes por dia e dura 1 minuto por categorastro. ria de idade do dragão.</w:t>
      </w:r>
    </w:p>
    <w:p>
      <w:pPr>
        <w:spacing w:after="80" w:line="259" w:lineRule="auto"/>
      </w:pPr>
      <w:r>
        <w:t>Antigos: Dragões negros antigos conseguem ampliar plan- Características Raciais tas gramíneas (vegetação rasteira). Eles geralmente utilizam Caminho Principal: Seu Caminho Favorito é Trevas e, esta habilidade para ocultar a entrada de seus covis, ou na portanto, eles sempre terão Focus superior neste Caminho em tentativa de envolver e atrapalhar seus inimigos.</w:t>
      </w:r>
    </w:p>
    <w:p>
      <w:pPr>
        <w:spacing w:after="80" w:line="259" w:lineRule="auto"/>
      </w:pPr>
      <w:r>
        <w:t>comparação aos demais. Suas Formas favoritas são Criar e Grandes anciães: Possuem a habilidade de controlar répteis Controlar. Embora não sejam considerados como Favoritos, menores que eles, como lagartos e basiliscos, três vezes por os dragões negros também gostam muito do Caminho Secun- dia. Todos têm direito a um Teste Resistido de WILL contra a dário Veneno (Terra+Trevas). WILL do dragão para resistir ao controle. Criaturas inteligen- Imunidade: Devido à sua natureza mágica, dragões ne- tes (INT 10 ou mais) são imunes a este efeito. O controle gros são totalmente invulneráveis a qualquer ataque baseado pode durar até 8 dias, mas os dragões costumam libertar os em ácido e veneno, naturais ou mágicos. répteis antes disso (seja alimentando-se deles ou realmente Arma de Sopro: Os dragões negros têm somente uma dando-lhes liberdade).</w:t>
      </w:r>
    </w:p>
    <w:p>
      <w:pPr>
        <w:spacing w:after="80" w:line="259" w:lineRule="auto"/>
      </w:pPr>
      <w:r>
        <w:t>arma de sopro, mas dependendo de sua origem podem ter efeitos diferentes. O uso diário e o dano são os mesmos para Forma Humanóide qualquer uma das duas. Quando são capazes de utilizar esta habilidade, os dragões Alguns dragões negros têm uma baforada de veneno co- negros geralmente parecem-se com humanos de cabelo e pele mo sopro, que envolve a vítima, penetra na pele e causa gran- cinzentos ou negros. Apresentam um certo ar de prepotência des danos. Contra a arma de sopro desse dragão, um Teste de e agressividade. Alguns deles também costumam usar a forma CON substitui o Teste de AGI na tentativa de reduzir o dano de um elfo negro. Seu sorriso é maléfico e causa arrepios na à metade, pois depende mais de sua resistência física que sua espinha.</w:t>
      </w:r>
    </w:p>
    <w:p>
      <w:pPr>
        <w:spacing w:after="80" w:line="259" w:lineRule="auto"/>
      </w:pPr>
      <w:r>
        <w:t>agilidade. Na forma humanóide os dragões negros ainda exalam Em outros lugares os dragões negros podem ter uma raja- grande maldade, que pode ser percebida por animais sensída ácida como arma de sopro, similar à dos dragões verdes. veis. Cães, gatos e outros animais irracionais geralmente per- Além do dano normal, a rajada ácida ainda continua a corroer cebem isso e podem manter-se acuados em sua presença.</w:t>
      </w:r>
    </w:p>
    <w:p>
      <w:pPr>
        <w:spacing w:after="80" w:line="259" w:lineRule="auto"/>
      </w:pPr>
      <w:r>
        <w:t>seu alvo nas rodadas seguintes. Nas próximas duas rodadas, as</w:t>
      </w:r>
    </w:p>
    <w:p>
      <w:pPr>
        <w:spacing w:after="80" w:line="259" w:lineRule="auto"/>
      </w:pPr>
      <w:r>
        <w:t>Tabela 3-4: Dragão Verde conforme a Idade Categoria IP Arma Pontos Tamanho Mordida Garras Asas Cauda de Idade Natural de Sopro de Vida Médio Filhote 2 40/0 35/30 – – 2d6 20 2,5m Jovem 2 50/0 45/40 – – 4d6 25 6m Adolescente 4 75/0 75/70 70/0 – 4d6 30 17m Adulto Jovem 4 85/0 80/80 70/0 10/10 6d6 37 28m Adulto 6 85/0 85/80 80/0 20/15 6d6 42 35m Antigo 6 85/0 85/85 85/0 30/15 8d6 46 45,5m Ancião 8 95/0 95/90 90/0 45/20 8d6 50 56m Grande Ancião 8 105/0 100/95 95/0 50/30 10d6 53 63m Categoria Proteção Focus Pontos CON FR DEX AGI INT WILL CAR PER</w:t>
      </w:r>
    </w:p>
    <w:p>
      <w:pPr>
        <w:spacing w:after="80" w:line="259" w:lineRule="auto" w:before="120"/>
      </w:pPr>
      <w:r>
        <w:rPr>
          <w:b/>
        </w:rPr>
        <w:t>de Idade Magia Total de Magia</w:t>
      </w:r>
    </w:p>
    <w:p>
      <w:pPr>
        <w:spacing w:after="80" w:line="259" w:lineRule="auto"/>
      </w:pPr>
      <w:r>
        <w:t>Filhote 19 19 7 18 10 13 10 13 – – – Jovem 23 23 9 20 12 15 12 15 – – – Adolescente 25 29 11 23 19 21 19 21 – – – Adulto Jovem 31 35 14 24 21 23 21 23 – 4 5 Adulto 33 40 17 25 25 27 25 27 1D 8 12 Antigo 35 44 20 28 29 31 29 31 1D 14 21 Ancião 38 48 25 30 32 33 32 33 2D 20 31 Grande Ancião 40 50 28 32 34 35 34 35 2D 25 39</w:t>
      </w:r>
    </w:p>
    <w:p>
      <w:pPr>
        <w:pStyle w:val="Heading2"/>
      </w:pPr>
      <w:r>
        <w:rPr>
          <w:b/>
        </w:rPr>
        <w:t>Página 19</w:t>
      </w:r>
    </w:p>
    <w:p>
      <w:pPr>
        <w:spacing w:after="80" w:line="259" w:lineRule="auto"/>
      </w:pPr>
      <w:r>
        <w:t>DRAGÃO VERDE que ela acredite que possa causar dano a ela ou criaturas com que se importe, nem trairá sua personalidade. Caso a vítima Viventes de grandes e profundas florestas, os dragões sofra algum dano o efeito é cancelado, senão dura por quanto verdes costumam ser muito mais comuns em lugares onde a tempo o dragão desejar. Esta habilidade apenas pode ser vida vegetal é mais abundante. Sentem prazer no sofrimento usada uma vez por dia.</w:t>
      </w:r>
    </w:p>
    <w:p>
      <w:pPr>
        <w:spacing w:after="80" w:line="259" w:lineRule="auto"/>
      </w:pPr>
      <w:r>
        <w:t>de criaturas menores. Costumam atacar mesmo sem serem Antigos: Os dragões antigos são capazes de ampliar plantas molestados. Quando suas vítimas demonstram algum poten- da mesma forma que os dragões negros, utilizando esta habicial, no entanto, eles tendem a esperar pelo momento mais lidade geralmente para os mesmos propósitos.</w:t>
      </w:r>
    </w:p>
    <w:p>
      <w:pPr>
        <w:spacing w:after="80" w:line="259" w:lineRule="auto"/>
      </w:pPr>
      <w:r>
        <w:t>propício para atacar (talvez quando estiver se recuperando de Anciães: Dragões verdes anciães são capazes de utilizar um um outro combate). efeito de dominação ainda mais poderoso. A vítima tem direi- Dragões verdes têm uma crista curta e espinhosa que se to a um Teste de WILL com -30% para negar o efeito. Caso estende por quase todo o corpo. Acredita-se que seja, além de contrário passa a seguir totalmente as ordens do dragão, ignoatrativo sexual, uma forma de intimidação. rando qualquer característica. O efeito é “permanente”, a No nascimento, estes dragões apresentam um couro de menos que seja cancelado por magia (para calcular o nível de cor verde escuro, quase negro, o qual vai se tornando mais Poder do dragão, considere sua categoria de idade como claro com o passar dos anos. Entre os adultos a coloração sendo seu Nível).</w:t>
      </w:r>
    </w:p>
    <w:p>
      <w:pPr>
        <w:spacing w:after="80" w:line="259" w:lineRule="auto"/>
      </w:pPr>
      <w:r>
        <w:t>mais comum é verde oliva e amarelado. Esta coloração é de Grandes Anciães: E por último, os dragões verdes grandes grande auxílio para sua camuflagem nas florestas e selvas que anciães são capazes de controlar qualquer tipo de vida vegetal.</w:t>
      </w:r>
    </w:p>
    <w:p>
      <w:pPr>
        <w:spacing w:after="80" w:line="259" w:lineRule="auto"/>
      </w:pPr>
      <w:r>
        <w:t>habitam. Isso faz com que sejam capazes de fazer cipós e folhas ataca- É comum que os dragões verdes apresentem também vá- rem seus alvos. Esta habilidade costuma ser utilizada para rios pequenos espinhos ósseos na área da cabeça. Dragões paralisar seus inimigos. Dura até uma hora e pode ser utilizaverdes tem um cheiro característico muito forte, semelhante do uma vez ao dia.</w:t>
      </w:r>
    </w:p>
    <w:p>
      <w:pPr>
        <w:spacing w:after="80" w:line="259" w:lineRule="auto"/>
      </w:pPr>
      <w:r>
        <w:t>ao cloro.</w:t>
      </w:r>
    </w:p>
    <w:p>
      <w:pPr>
        <w:spacing w:after="80" w:line="259" w:lineRule="auto"/>
      </w:pPr>
      <w:r>
        <w:t>Apesar de se alimentarem exatamente do mesmo que os Forma Humanóidedemais dragões, alguns estudiosos dizem esta espécie parece Quando utiliza uma forma humanóide, os dragões verdester uma maior apreciação pela carne de elfos e outras criaturas geralmente ficam com uma aparência élfica, ou de algumasilvestres, como centauros e fadas.</w:t>
      </w:r>
    </w:p>
    <w:p>
      <w:pPr>
        <w:spacing w:after="80" w:line="259" w:lineRule="auto"/>
      </w:pPr>
      <w:r>
        <w:t>outra criatura selvagem, geralmente com cabelos esverdeados. Entre todas as espécies de dragões cromáticos, os verdes As fêmeas também costumam se transformar em dríades, eparecem ser aqueles que mais tentam conhecer os costumes e alguns machos transformam-se em entes (ambos apenas emsociedade dos povos humanos e semi-humanos. Sugere-se aparência).que eles fazem isso apenas para encontrar novas formas de causar mal a tais criaturas “inferiores”.</w:t>
      </w:r>
    </w:p>
    <w:p>
      <w:pPr>
        <w:spacing w:after="80" w:line="259" w:lineRule="auto" w:before="120"/>
      </w:pPr>
      <w:r>
        <w:rPr>
          <w:b/>
        </w:rPr>
        <w:t>DRAGÃO VERMELHO</w:t>
      </w:r>
    </w:p>
    <w:p>
      <w:pPr>
        <w:spacing w:after="80" w:line="259" w:lineRule="auto"/>
      </w:pPr>
      <w:r>
        <w:t>Características Raciais Dragões vermelhos são os mais gananciosos e poderosos Caminho Principal: O Caminho Favorito dos dragões dragões cromáticos de que se têm notícias. Estão sempre em verdes é Terra. Entre as Formas eles gostam principalmente busca de mais tesouros, jamais se satisfazendo com aquilo que de Controlar e Entender. Embora não sejam considerados já possuem. Sua superioridade também faz deles os mais Caminhos Favoritos, os dragões verdes também têm certa arrogantes entre todos os dragões.</w:t>
      </w:r>
    </w:p>
    <w:p>
      <w:pPr>
        <w:spacing w:after="80" w:line="259" w:lineRule="auto"/>
      </w:pPr>
      <w:r>
        <w:t>preferência por Animais e Plantas e o Caminho Secundário Dragões vermelhos filhotes tem o couro de uma colora- Veneno (Terra+Trevas), e normalmente apresentam Focus ção mais lustrosa, o que facilita sua detecção por parte de nestes outros Caminhos. predadores. Devido a isso, é mais comum que estes permane- Imunidade: Dragões verdes são imunes a ácido e vene- çam escondidos nos covis de seus pais até atingirem a idade no, naturais ou mágicos. de jovem adulto, quando as escamas ficam mais escuras ou Arma de Sopro: A arma de sopro dos dragões verdes é rubras, e torna-se mais rugosa. Enquanto envelhecem, as uma rajada ácida que causa dano de acordo com sua idade. escamas vão se tornando mais grossas. Eles são os dragões Além do dano normal, a rajada ácida ainda continua a corroer cromáticos com maior proteção natural.</w:t>
      </w:r>
    </w:p>
    <w:p>
      <w:pPr>
        <w:spacing w:after="80" w:line="259" w:lineRule="auto"/>
      </w:pPr>
      <w:r>
        <w:t>seu alvo nas rodadas seguintes. Nas próximas duas rodadas, as Apesar de quase todo seu couro ser de coloração avermevítimas sofrem metade do dano do sopro, arredondado para lhada, as pontas das asas e das crinas costumam ser mais baixo. A rajada ácida dos dragões verdes é capaz de corroer escuras, podendo chegar ao negro. Os dragões mais velhos metais, incluindo armas e armaduras. costumam ter olhos vazios, de coloração amarela ou alaranjada.</w:t>
      </w:r>
    </w:p>
    <w:p>
      <w:pPr>
        <w:spacing w:after="80" w:line="259" w:lineRule="auto"/>
      </w:pPr>
      <w:r>
        <w:t>Habilidades Naturais Dragões vermelhos habitam cavernas subterrâneas em desertos e pontos vulcânicos, ou mesmo no topo de cavernas Os dragões verdes recebem as seguintes habilidades natuvulcânicas. Seu corpo emana um grande calor e cheiro derais de acordo com sua idade:</w:t>
      </w:r>
    </w:p>
    <w:p>
      <w:pPr>
        <w:spacing w:after="80" w:line="259" w:lineRule="auto"/>
      </w:pPr>
      <w:r>
        <w:t>enxofre. Geralmente não estarão próximos a seus tesouros, Filhotes: Assim como os dragões negros e marinhos, dramas em algum ponto onde podem vigiá-lo com perfeição.gões verdes são capazes de respirar na água livremente, e Dragões vermelhos eventualmente entram em combatepodem nadar com sua velocidade normal, sem necessidade de contra os dragões prateados (dragão metálico), uma vez queTestes.</w:t>
      </w:r>
    </w:p>
    <w:p>
      <w:pPr>
        <w:spacing w:after="80" w:line="259" w:lineRule="auto"/>
      </w:pPr>
      <w:r>
        <w:t>ambos costumam habitar montanhas e picos. Os dragões de Adultos: Dragões verdes adultos são capazes de utilizar um prata, no entanto, preferem lugares com temperatura menosefeito de controle mental: a vítima deve fazer um Teste Norelevada, mais amena.mal de WILL ou passa a aceitar todas as ordens do dragão como sugestões bastante razoáveis. A vítima nunca fará algo</w:t>
      </w:r>
    </w:p>
    <w:p>
      <w:pPr>
        <w:pStyle w:val="Heading2"/>
      </w:pPr>
      <w:r>
        <w:rPr>
          <w:b/>
        </w:rPr>
        <w:t>Página 20</w:t>
      </w:r>
    </w:p>
    <w:p>
      <w:pPr>
        <w:spacing w:after="80" w:line="259" w:lineRule="auto"/>
      </w:pPr>
      <w:r>
        <w:t>Tabela 3-5: Dragão Vermelho conforme a Idade Categoria IP Arma Pontos Tamanho Mordida Garras Asas Cauda de Idade Natural de Sopro de Vida Médio Filhote 4 40/0 35/30 – – 3d10 26 4,5m Jovem 4 70/0 50/50 40/0 – 4d10 32 10,5m Adolescente 6 80/0 80/70 60/0 30/15 5d10 37 23m Adulto Jovem 6 85/0 80/80 70/0 40/20 6d10 42 38,5m Adulto 8 90/0 85/80 70/0 50/30 7d10 45 56m Antigo 8 95/0 85/85 80/0 50/40 8d10 49 80m Ancião 10 100/0 100/90 95/0 55/50 9d10 54 96m Grande Ancião 10 115/0 110/100 110/0 60/60 10d10 58 105m Categoria Proteção Focus Pontos CON FR DEX AGI INT WILL CAR PER</w:t>
      </w:r>
    </w:p>
    <w:p>
      <w:pPr>
        <w:spacing w:after="80" w:line="259" w:lineRule="auto" w:before="120"/>
      </w:pPr>
      <w:r>
        <w:rPr>
          <w:b/>
        </w:rPr>
        <w:t>de Idade Magia Total de Magia</w:t>
      </w:r>
    </w:p>
    <w:p>
      <w:pPr>
        <w:spacing w:after="80" w:line="259" w:lineRule="auto"/>
      </w:pPr>
      <w:r>
        <w:t>Filhote 23 27 15 18 12 13 10 13 – – – Jovem 27 33 15 20 16 19 12 19 – – – Adolescente 29 39 15 23 19 21 19 21 – 3 3 Adulto Jovem 33 43 16 24 21 23 21 23 1D 7 10 Adulto 34 45 16 25 27 31 25 31 1D 10 16 Antigo 38 48 17 28 33 34 29 34 2D 16 25 Ancião 42 52 17 30 36 37 32 37 2D 22 35 Grande Ancião 43 57 18 32 38 39 34 39 3D 27 43</w:t>
      </w:r>
    </w:p>
    <w:p>
      <w:pPr>
        <w:spacing w:after="80" w:line="259" w:lineRule="auto"/>
      </w:pPr>
      <w:r>
        <w:t>Dragões vermelhos apreciam muito a carne vermelha, dragões verdes, três vezes por dia: a vítima deve fazer um dando preferência à humana e élfica. Quando vivem próxi- Teste de WILL ou passa a aceitar todas as ordens do dragão mos a civilizações, é comum que exijam sacrifícios de jovens como sugestões bastante razoáveis. A vítima nunca fará algo virgens em troca de proteção. que ela acredite que possa causar dano a ela ou criaturas com Devido à sua arrogância e autoconfiança, os dragões ver- que se importe, nem trairá sua personalidade. Caso a vítima melhos dificilmente analisam seus inimigos, atacando-os de sofra algum dano o efeito é cancelado, senão dura por quanto forma irracional. De qualquer forma, poucos são aqueles que tempo o dragão desejar. Eles utilizam esta habilidade para conseguem se opor a eles. Contra inimigos menos poderosos manipular seus alvos e levá-los à armadilhas.</w:t>
      </w:r>
    </w:p>
    <w:p>
      <w:pPr>
        <w:spacing w:after="80" w:line="259" w:lineRule="auto"/>
      </w:pPr>
      <w:r>
        <w:t>eles preferem usar as garras e mordida ao invés da arma de Anciães: Uma vez ao dia um dragão vermelho ancião pode sopro, para evitar danificar qualquer item que estejam carre- encontrar, instintivamente, a entrada ou saída de um lugar gando. específico, como um labirinto. Ele detecta automaticamente o caminho mais curto para o lugar. A habilidade funciona ape- Características Raciais nas em relação a lugares, não funciona para objetos ou criaturas (como “o lugar onde se encontra certo objeto”). Também Caminho Principal: O Caminho Favorito dos dragões é necessário que ele esteja no mesmo Plano de existência dovermelhos é Fogo, e eles sempre terão Focus superior neste local.Caminho. Sua Forma favorita é Criar, mas muitos também Grandes Anciães: Os grandes anciães são capazes de ampliarapreciam Controlar. Entender é a menos utilizada por eles.</w:t>
      </w:r>
    </w:p>
    <w:p>
      <w:pPr>
        <w:spacing w:after="80" w:line="259" w:lineRule="auto"/>
      </w:pPr>
      <w:r>
        <w:t>sua habilidade de localização: eles podem detectar qualquer Imunidade: Os dragões vermelhos são invulneráveis a criatura ou objeto, esteja onde estiver, mesmo em outrostodos os ataques do tipo fogo, natural ou mágico.</w:t>
      </w:r>
    </w:p>
    <w:p>
      <w:pPr>
        <w:spacing w:after="80" w:line="259" w:lineRule="auto"/>
      </w:pPr>
      <w:r>
        <w:t>Planos de existência. Nada pode impedir sua localização, a Arma de Sopro: O sopro dos dragões vermelhos é sua não ser uma intervenção divina. Para ser capaz de localizartradicional rajada de chamas, a mais mortal entre os dragões uma criatura, o dragão deve tê-la visto ao menos uma vez emcromáticos. Além do dano normal, a rajada é capaz de incensua vida, ou ter em mãos algum objeto que lhe pertença (obje-diar objetos inflamáveis.</w:t>
      </w:r>
    </w:p>
    <w:p>
      <w:pPr>
        <w:spacing w:after="80" w:line="259" w:lineRule="auto"/>
      </w:pPr>
      <w:r>
        <w:t>tos pessoais).</w:t>
      </w:r>
    </w:p>
    <w:p>
      <w:pPr>
        <w:spacing w:after="80" w:line="259" w:lineRule="auto" w:before="120"/>
      </w:pPr>
      <w:r>
        <w:rPr>
          <w:b/>
        </w:rPr>
        <w:t>Habilidades Naturais</w:t>
      </w:r>
    </w:p>
    <w:p>
      <w:pPr>
        <w:spacing w:after="80" w:line="259" w:lineRule="auto"/>
      </w:pPr>
      <w:r>
        <w:t>Forma Humanóide Os dragões vermelhos recebem as seguintes habilidades Mesmo quando possível, os dragões vermelhos são aque-naturais de acordo com sua idade:</w:t>
      </w:r>
    </w:p>
    <w:p>
      <w:pPr>
        <w:spacing w:after="80" w:line="259" w:lineRule="auto"/>
      </w:pPr>
      <w:r>
        <w:t>les que mais raramente utilizam uma forma humanóide. Adultos Jovens: Os dragões são capazes de detectar, instinti- Quando utiliza uma forma humanóide, um dragão verme-vamente, a localização de objetos determinados (geralmente lho grande ancião costuma dar preferência a criaturas grandesarmas e tesouros), num raio de 120 metros. Esta habilidade e fortes. Seus cabelos geralmente serão de cor rubra, e a pelepode ser utilizada um número de vezes igual a categoria de levemente avermelhada.idade do dragão, por dia.</w:t>
      </w:r>
    </w:p>
    <w:p>
      <w:pPr>
        <w:spacing w:after="80" w:line="259" w:lineRule="auto"/>
      </w:pPr>
      <w:r>
        <w:t>Antigo: Dragões anciães são capazes de utilizar um poder de influência mental, exatamente da mesma forma que os</w:t>
      </w:r>
    </w:p>
    <w:p>
      <w:pPr>
        <w:pStyle w:val="Heading2"/>
      </w:pPr>
      <w:r>
        <w:rPr>
          <w:b/>
        </w:rPr>
        <w:t>Página 21</w:t>
      </w:r>
    </w:p>
    <w:p>
      <w:pPr>
        <w:pStyle w:val="Heading2"/>
      </w:pPr>
      <w:r>
        <w:rPr>
          <w:b/>
        </w:rPr>
        <w:t>Página 22</w:t>
      </w:r>
    </w:p>
    <w:p>
      <w:pPr>
        <w:spacing w:after="80" w:line="259" w:lineRule="auto" w:before="120"/>
      </w:pPr>
      <w:r>
        <w:rPr>
          <w:b/>
        </w:rPr>
        <w:t>CAPÍTULO 4: DRAGÕES METÁLICOS</w:t>
      </w:r>
    </w:p>
    <w:p>
      <w:pPr>
        <w:spacing w:after="80" w:line="259" w:lineRule="auto"/>
      </w:pPr>
      <w:r>
        <w:t>Os dragões metálicos estão divididos em 5 espécies: sopros pode causar dano; o outro costuma ter algum efeito bronze, cobre, prata, ouro e latão. Eles geralmente diferenciado, muitas vezes semelhante a uma Magia.</w:t>
      </w:r>
    </w:p>
    <w:p>
      <w:pPr>
        <w:spacing w:after="80" w:line="259" w:lineRule="auto"/>
      </w:pPr>
      <w:r>
        <w:t>representam a casta bondosa dos répteis gigantes. Isso, no entanto, não é garantido, pois mesmo os dragões metálicos Forma Humanóide podem ser tão malignos quanto dragões cromáticos. Os dragões metálicos são aqueles que mais facilmente a- Os metálicos são assim chamados não por serem feitos de prendem as técnicas de se transformar em humanos e semimetal, mas por suas escamas apresentarem cores vibrantes humanos. Em praticamente todos os cenários de RPG os que são parecidas com os metais. São considerados os mais dragões metálicos podem adquirir forma humanóide. Aparenorganizados entre os dragões: os dragões metálicos são os temente, eles gostam de viver entre os povos humanóides, e únicos que demonstram algum respeito para com os seres muitas vezes adotam esta forma para facilitar seu convívio, menores, apesar de ainda assim existirem excessões. Os diferente dos cromáticos. Eles são também aqueles que mais dragões de cobre, por exemplo, não podem ser considerados facilmente adotam o Aprimoramento Negativo Código de dragões bons e justos, já que gostam de pregar peças e Honra.</w:t>
      </w:r>
    </w:p>
    <w:p>
      <w:pPr>
        <w:spacing w:after="80" w:line="259" w:lineRule="auto"/>
      </w:pPr>
      <w:r>
        <w:t>aprontar com humanos e semi-humanos. Os de prata e dourado são tidos como os mais nobres de todos os dragões.</w:t>
      </w:r>
    </w:p>
    <w:p>
      <w:pPr>
        <w:spacing w:after="80" w:line="259" w:lineRule="auto"/>
      </w:pPr>
      <w:r>
        <w:t>Dragões Bondosos Dragões metálicos não são tão territoriais quanto os Apesar de serem também, em sua maioria, gananciosos ecromáticos. Eles geralmente são encontrados solitários ou, no orgulhosos, os dragões metálicos costumam oferecer maiormáximo, em grupos familiares, mas costumam tolerar a respeito e até simpatia aos humanos e semi-humanos.presença de outros dragões nas proximidades (mas não no Ao contrário dos cromáticos, dragões metálicos podemcovil, a menos que sejam convidados). A única excessão diz viver em certa sociedade com as demais raças. Não se impor-respeito aos dragões cromáticos: são inimigos mortais dos tam em oferecer seu auxílio a estes em caso de necessidade.dragões metálicos, e jamais são aceitos em suas proximidades.</w:t>
      </w:r>
    </w:p>
    <w:p>
      <w:pPr>
        <w:spacing w:after="80" w:line="259" w:lineRule="auto"/>
      </w:pPr>
      <w:r>
        <w:t>Claro, ainda assim podem exigir algum tipo de recompensaTal sentimento, claro, é recíproco, e os dragões cromáticos em troca. Mas estas recompensas nunca serão sacrifícios esempre atacarão um dragão metálico quando tiverem chance.</w:t>
      </w:r>
    </w:p>
    <w:p>
      <w:pPr>
        <w:spacing w:after="80" w:line="259" w:lineRule="auto"/>
      </w:pPr>
      <w:r>
        <w:t>alimento, como costumam fazer os parentes.É raro que dragões cromáticos e metálicos entrem em harmonia (mas não impossível).</w:t>
      </w:r>
    </w:p>
    <w:p>
      <w:pPr>
        <w:spacing w:after="80" w:line="259" w:lineRule="auto" w:before="120"/>
      </w:pPr>
      <w:r>
        <w:rPr>
          <w:b/>
        </w:rPr>
        <w:t>DRAGÃO DE BRONZE</w:t>
      </w:r>
    </w:p>
    <w:p>
      <w:pPr>
        <w:spacing w:after="80" w:line="259" w:lineRule="auto"/>
      </w:pPr>
      <w:r>
        <w:t>Características dos Metálicos Dragões de bronze são dragões metálicos, geralmente são Assim como acontece com todos os dragões cromáticos, curiosos e divertidos. Gostam de adquirir formas de animais os dragões metálicos compartilham de algumas características para estarem entre os humanos e semi-humanos sem serem em comuns. notados. Também utilizam estas habilidades para confundir A presença de asas não é obrigatória entre dragões metáli- grupos de aventureiros próximos a seus covis, ou apenas para cos: alguns a têm e outros não. Por isso, as asas não podem divertir-se com eles.</w:t>
      </w:r>
    </w:p>
    <w:p>
      <w:pPr>
        <w:spacing w:after="80" w:line="259" w:lineRule="auto"/>
      </w:pPr>
      <w:r>
        <w:t>ser usadas como forma de identificação. Os dragões de bronze parecem fascinados por batalhas.</w:t>
      </w:r>
    </w:p>
    <w:p>
      <w:pPr>
        <w:spacing w:after="80" w:line="259" w:lineRule="auto"/>
      </w:pPr>
      <w:r>
        <w:t>A característica mais usada para identificar dragões metáli- Mesmo sendo gananciosos, eles costumam ser justos, e apecos é o fato de que todos eles apresentam pelo menos duas nas lutam por causas nobres. Mas não esqueça que para eles, armas de sopro, sem exceções. Geralmente apenas um destes proteger seu covil É uma causa nobre.</w:t>
      </w:r>
    </w:p>
    <w:p>
      <w:pPr>
        <w:spacing w:after="80" w:line="259" w:lineRule="auto"/>
      </w:pPr>
      <w:r>
        <w:t>Tabela 4-1: Dragão de Bronze conforme a Idade Categoria IP Arma Pontos Tamanho Mordida Garras Asas Cauda de Idade Natural de Sopro de Vida Médio Filhote 2 45/0 45/40 – – 2d6 20 5m Jovem 4 60/0 60/60 45/0 – 4d6 24 11m Adolescente 4 80/0 80/70 65/0 10/5 4d6 30 26m Adulto Jovem 6 85/0 80/80 70/0 10/10 6d6 37 39m Adulto 6 85/0 85/80 80/0 20/10 6d6 42 35m Antigo 8 85/0 85/85 85/0 25/15 8d6 46 42m Ancião 8 95/0 95/90 90/0 30/20 8d6 50 60m Grande Ancião 10 105/0 100/95 95/0 35/20 10d6 53 70m Categoria Proteção Focus Pontos CON FR DEX AGI INT WILL CAR PER</w:t>
      </w:r>
    </w:p>
    <w:p>
      <w:pPr>
        <w:spacing w:after="80" w:line="259" w:lineRule="auto" w:before="120"/>
      </w:pPr>
      <w:r>
        <w:rPr>
          <w:b/>
        </w:rPr>
        <w:t>de Idade Magia Total de Magia</w:t>
      </w:r>
    </w:p>
    <w:p>
      <w:pPr>
        <w:spacing w:after="80" w:line="259" w:lineRule="auto"/>
      </w:pPr>
      <w:r>
        <w:t>Filhote 19 19 7 18 21 23 21 23 – – – Jovem 23 23 9 20 22 24 22 24 – – – Adolescente 25 29 11 23 27 29 27 29 – 3 3 Adulto Jovem 31 35 14 24 29 31 29 31 1D 7 10 Adulto 33 40 17 25 32 33 32 33 1D 10 16 Antigo 35 44 20 28 34 35 34 35 1D 16 25 Ancião 38 48 25 30 37 38 37 38 2D 22 35 Grande Ancião 39 51 28 32 38 40 38 40 2D 27 43</w:t>
      </w:r>
    </w:p>
    <w:p>
      <w:pPr>
        <w:pStyle w:val="Heading2"/>
      </w:pPr>
      <w:r>
        <w:rPr>
          <w:b/>
        </w:rPr>
        <w:t>Página 23</w:t>
      </w:r>
    </w:p>
    <w:p>
      <w:pPr>
        <w:spacing w:after="80" w:line="259" w:lineRule="auto"/>
      </w:pPr>
      <w:r>
        <w:t>Os filhotes da espécie apresentam escamas amareladas (sendo que voltar ao normal não é considerado um uso), mas com leves traços esverdeados, que muitas vezes os confun- em alguns lugares eles podem usar a habilidade livremente.</w:t>
      </w:r>
    </w:p>
    <w:p>
      <w:pPr>
        <w:spacing w:after="80" w:line="259" w:lineRule="auto"/>
      </w:pPr>
      <w:r>
        <w:t>dem com filhotes de dragões dourados. Conforme avançam a Adultos: Estes dragões de bronze podem criar uma névoa idade eles vão adquirindo uma tonalidade mais escura até similar aos dragões brancos. Esta névoa se concentra em um atingir o bronze, na idade adulta. Os dragões mais antigos têm determinado ponto e se estende por 30m de raio. Criaturas as pontas das asas ainda mais escuras, geralmente de colora- dentro da névoa ficam levemente ocultas (40%) e sofrem ção azulada. Seus olhos normalmente são verdes, e entre os penalidade como se estiver Lutando às Cegas, a menos que mais antigos eles apresentam-se de modo fosforescente. sejam capazes de enxergar através da neblina.</w:t>
      </w:r>
    </w:p>
    <w:p>
      <w:pPr>
        <w:spacing w:after="80" w:line="259" w:lineRule="auto"/>
      </w:pPr>
      <w:r>
        <w:t>Estes dragões são capazes de nadar com a mesma veloci- Dragões adultos também podem criar alimentos saudádade que tem em terra. Suas patas dianteiras são dotadas de veis, suficientes para uma refeição para 3 pessoas. Funciona nadadeiras nos antebraços, e apresentam membranas entre os no máximo três vezes ao dia.</w:t>
      </w:r>
    </w:p>
    <w:p>
      <w:pPr>
        <w:spacing w:after="80" w:line="259" w:lineRule="auto"/>
      </w:pPr>
      <w:r>
        <w:t>dedos, assim como muitas raças marinhas. Antigos: Dragões de bronze antigos ou mais velhos podem Dragões de bronze vivem próximos a grandes lagos e rios. ler os pensamentos de outras criaturas, até três vezes ao dia.</w:t>
      </w:r>
    </w:p>
    <w:p>
      <w:pPr>
        <w:spacing w:after="80" w:line="259" w:lineRule="auto"/>
      </w:pPr>
      <w:r>
        <w:t>Tem por diversão caçar tesouros submersos, o que muitas O alvo tem direito a um Teste de Resistência de WILL para vezes os leva a conflitos com os dragões marinhos. Diferente negar o efeito. Caso contrário, o dragão pode ler seus pensadestes, no entanto, eles sempre constroem seus covis em terra mentos durante um minuto por categoria de idade.</w:t>
      </w:r>
    </w:p>
    <w:p>
      <w:pPr>
        <w:spacing w:after="80" w:line="259" w:lineRule="auto"/>
      </w:pPr>
      <w:r>
        <w:t>seca, nunca submersos. Anciães: Nesta idade estes dragões são capazes de contro- Dragões de bronze apreciam principalmente carne de tu- lar as águas, tornando-as mais violentas ou mais calmas, de barões e plantas aquáticas, como algas. Há rumores de que acordo com sua vontade. Eles são capazes, por exemplo, de eles também apreciam pérolas! provocar ondas e pequenas tempestades marinhas, que po- Dragões de bronze não gostam de matar criaturas inteli- dem até mesmo provocar o naufrágio de um navio ou afogar gentes, e sempre procuram evitar um combate sem sentido. uma pessoa. Essa habilidade funciona três vezes ao dia.</w:t>
      </w:r>
    </w:p>
    <w:p>
      <w:pPr>
        <w:spacing w:after="80" w:line="259" w:lineRule="auto"/>
      </w:pPr>
      <w:r>
        <w:t>Criaturas dispostas a roubar seus tesouros jamais serão igno- Grandes Anciães: Dragões de bronze grandes anciães são radas. capazes de controlar o clima da mesma forma que os dragões brancos, uma vez ao dia.</w:t>
      </w:r>
    </w:p>
    <w:p>
      <w:pPr>
        <w:spacing w:after="80" w:line="259" w:lineRule="auto" w:before="120"/>
      </w:pPr>
      <w:r>
        <w:rPr>
          <w:b/>
        </w:rPr>
        <w:t>Características Raciais</w:t>
      </w:r>
    </w:p>
    <w:p>
      <w:pPr>
        <w:spacing w:after="80" w:line="259" w:lineRule="auto"/>
      </w:pPr>
      <w:r>
        <w:t>Caminho Principal: Os dragões de bronze não têm um Forma Humanóide Caminho Principal, mas sim uma Forma: Criar. Entre seus Todos os dragões de bronze jovens ou mais velhos po- Caminhos mais apreciados estão Humanos, Animais e Meta- dem se transformar em animais silvestres ou humanóides, magia, devido à sua apreciação por Magias de transformação. contanto que a criatura seja de tamanho humano ou menor.</w:t>
      </w:r>
    </w:p>
    <w:p>
      <w:pPr>
        <w:spacing w:after="80" w:line="259" w:lineRule="auto"/>
      </w:pPr>
      <w:r>
        <w:t>Imunidade: Os dragões de bronze são imunes a todo ti- A forma humanóide natural de um dragão de bronze gepo de eletricidade, seja natural ou mágica. ralmente será humana, de pele bronzeada e cabelos negros.</w:t>
      </w:r>
    </w:p>
    <w:p>
      <w:pPr>
        <w:spacing w:after="80" w:line="259" w:lineRule="auto"/>
      </w:pPr>
      <w:r>
        <w:t>Armas de Sopro: A primeira arma de sopro do dragão de Muitos também escolhem uma forma élfica, de cabelos loiros bronze é uma rajada de eletricidade, semelhante à dos dragões ou cor de bronze.</w:t>
      </w:r>
    </w:p>
    <w:p>
      <w:pPr>
        <w:spacing w:after="80" w:line="259" w:lineRule="auto"/>
      </w:pPr>
      <w:r>
        <w:t>azuis.</w:t>
      </w:r>
    </w:p>
    <w:p>
      <w:pPr>
        <w:spacing w:after="80" w:line="259" w:lineRule="auto"/>
      </w:pPr>
      <w:r>
        <w:t>A outra é um gás de repulsão: todas as criaturas afetadas DRAGÃO DE COBREpelo sopro de repulsão devem fazer um Teste de WILL (apli- Piadistas e enigmáticos, os dragões de cobre tem por di-que o modificador da arma de sopro) ou serão obrigados a se versão inventar desafios e charadas. Estes são os mais irritan-afastar do dragão (como a Aura de Medo, mas criaturas que tes de todos os dragões metálicos.sejam imunes a formas de medo mágico não são imunes).</w:t>
      </w:r>
    </w:p>
    <w:p>
      <w:pPr>
        <w:spacing w:after="80" w:line="259" w:lineRule="auto"/>
      </w:pPr>
      <w:r>
        <w:t>Apesar de não serem exatamente malignos, os dragões deEles geralmente utilizam o sopro de repulsão para evitar os cobre são temidos por suas brincadeiras de mau gosto, quecombates, quando suas vítimas suportam sua Aura de Medo.</w:t>
      </w:r>
    </w:p>
    <w:p>
      <w:pPr>
        <w:spacing w:after="80" w:line="259" w:lineRule="auto"/>
      </w:pPr>
      <w:r>
        <w:t>algumas vezes podem acabar em desastre.</w:t>
      </w:r>
    </w:p>
    <w:p>
      <w:pPr>
        <w:spacing w:after="80" w:line="259" w:lineRule="auto"/>
      </w:pPr>
      <w:r>
        <w:t>Extremamente fortes, os dragões de cobre são excelentes Habilidades Naturais em escaladas. Na verdade isso se deve a uma habilidade natu- Os dragões de bronze recebem as seguintes habilidades ral de se prender em qualquer superfície. Alguns mencionam naturais de acordo com sua idade: esta capacidade como uma Magia natural, enquanto outros Filhotes: Dragões de bronze podem respirar na água livre- afirmam que as patas destes dragões são dotadas de substânmente, assim como os dragões marinhos. Dentro d’água eles cias de aderência, como as aranhas e outros insetos.</w:t>
      </w:r>
    </w:p>
    <w:p>
      <w:pPr>
        <w:spacing w:after="80" w:line="259" w:lineRule="auto"/>
      </w:pPr>
      <w:r>
        <w:t>podem utilizar qualquer de seus ataques, com exceção do Os dragões de cobre filhotes têm escamas marrons e lesopro de eletricidade (caso contrário todas as criaturas tocadas vemente metálicas. Quanto mais se aproximam da idade adulpela água sofrem dano, inclusive ele próprio!). ta, mais eles adquirem uma coloração clara e brilhosa como Todos os dragões de bronze podem usar uma habilidade cobre. Os mais antigos têm uma coloração pouco esverdeada.</w:t>
      </w:r>
    </w:p>
    <w:p>
      <w:pPr>
        <w:spacing w:after="80" w:line="259" w:lineRule="auto"/>
      </w:pPr>
      <w:r>
        <w:t>que lhes permite comunicar-se com animais silvestres. A Suas asas muitas vezes são grandes, terminando apenas em compreensão nem sempre é completa, dependendo da inteli- suas caudas.</w:t>
      </w:r>
    </w:p>
    <w:p>
      <w:pPr>
        <w:spacing w:after="80" w:line="259" w:lineRule="auto"/>
      </w:pPr>
      <w:r>
        <w:t>gência do próprio animal, e não se aplica a criaturas monstru- Dragões de cobre gostam de habitar lugares rochosos.</w:t>
      </w:r>
    </w:p>
    <w:p>
      <w:pPr>
        <w:spacing w:after="80" w:line="259" w:lineRule="auto"/>
      </w:pPr>
      <w:r>
        <w:t>osas. Ocasionalmente eles entram em conflito com os dragões azuis Jovens: Todos os dragões de bronze jovens ou mais velhos e vermelhos, mas isso não é comum. Graças à sua capacidade podem adquirir a forma de um animal selvagem ou um hu- de modelar rocha e terra, seu covil parece não ter entrada manóide, ambos de tamanho de um ogre ou menor. Geral- alguma – eles criam as entradas quando há necessidade. Antes mente eles podem usar esta habilidade até três vezes ao dia de alcançar o covil, no entanto, os invasores devem enfrentar</w:t>
      </w:r>
    </w:p>
    <w:p>
      <w:pPr>
        <w:pStyle w:val="Heading2"/>
      </w:pPr>
      <w:r>
        <w:rPr>
          <w:b/>
        </w:rPr>
        <w:t>Página 24</w:t>
      </w:r>
    </w:p>
    <w:p>
      <w:pPr>
        <w:spacing w:after="80" w:line="259" w:lineRule="auto"/>
      </w:pPr>
      <w:r>
        <w:t>Tabela 4-2: Dragão de Cobre conforme a Idade Categoria IP Arma Pontos Tamanho Mordida Garras Asas Cauda de Idade Natural de Sopro de Vida Médio Filhote 2 40/0 35/30 – – 2d6 17 3,5m Jovem 2 60/0 60/50 – – 3d6 22 6m Adolescente 4 80/0 80/75 70/0 – 3d6 27 15m Adulto Jovem 4 85/0 80/80 70/0 10/5 4d6 33 24m Adulto 6 85/0 85/80 80/0 15/10 4d6 40 34m Antigo 6 85/0 85/85 85/0 15/10 5d6 44 47m Ancião 8 95/0 95/90 90/0 20/15 5d6 48 61m Grande Ancião 8 105/0 100/95 95/0 30/20 6d6 52 73m Categoria Proteção Focus Pontos CON FR DEX AGI INT WILL CAR PER</w:t>
      </w:r>
    </w:p>
    <w:p>
      <w:pPr>
        <w:spacing w:after="80" w:line="259" w:lineRule="auto" w:before="120"/>
      </w:pPr>
      <w:r>
        <w:rPr>
          <w:b/>
        </w:rPr>
        <w:t>de Idade Magia Total de Magia</w:t>
      </w:r>
    </w:p>
    <w:p>
      <w:pPr>
        <w:spacing w:after="80" w:line="259" w:lineRule="auto"/>
      </w:pPr>
      <w:r>
        <w:t>Filhote 19 13 6 15 16 19 16 19 – – – Jovem 20 19 8 17 18 20 18 20 – – – Adolescente 23 25 10 19 21 23 21 23 – 3 3 Adulto Jovem 27 31 12 20 25 27 25 27 – 7 10 Adulto 32 37 12 20 27 29 27 29 1D 10 16 Antigo 34 42 15 22 31 32 31 32 1D 16 25 Ancião 36 46 20 23 33 34 33 34 2D 22 35 Grande Ancião 39 49 24 24 34 35 34 35 2D 27 43</w:t>
      </w:r>
    </w:p>
    <w:p>
      <w:pPr>
        <w:spacing w:after="80" w:line="259" w:lineRule="auto"/>
      </w:pPr>
      <w:r>
        <w:t>um grande labirinto criado pelo próprio dragão. Dragões de Adultos: Duas vezes ao dia, dragões de cobre adultos são cobre divertem-se criando grandes extensões labirínticas. capazes de moldar rochas à sua própria vontade. Isso lhes Estes dragões adoram caçar, e o código de caça (jamais permite criar armas de pedra, abrir passagens em paredes (não caçar fêmeas grávidas e filhotes) é o mais comum entre eles. em superfícies sólidas), ou fechar estas aberturas.</w:t>
      </w:r>
    </w:p>
    <w:p>
      <w:pPr>
        <w:spacing w:after="80" w:line="259" w:lineRule="auto"/>
      </w:pPr>
      <w:r>
        <w:t>Existem boatos de que esta espécie de dragão é capaz de se Antigos: Dragões antigos podem também transformar uma alimentar de qualquer coisa, incluindo minérios metálicos. Na pequena quantidade de rocha não-mágica em lama. Geralverdade eles dão preferência a criaturas venenosas – segundo mente eles utilizam esta habilidade debaixo ou sobre suas eles, o veneno aprimora sua inteligência. vítimas, para dificultar sua movimentação. Em geral, criaturas Dragões de cobre são debochados e adoram fazer brinca- presas na lama (que tem até 3m de profundidade, caso seja deiras e piadas com seus inimigos. Costumam evitar o comba- feita no solo), realizam seus Testes como se fosse um nível te quando seus alvos demonstram inteligência e apreciação mais Difícil (Testes Normais são considerados Difíceis, por por piadas e enigmas. exemplo).</w:t>
      </w:r>
    </w:p>
    <w:p>
      <w:pPr>
        <w:spacing w:after="80" w:line="259" w:lineRule="auto"/>
      </w:pPr>
      <w:r>
        <w:t>Anciães: Na idade anciã estes dragões podem criar uma Características Raciais muralha de pedra que tem IP igual à sua categoria de idade. A muralha tem altura igual a 3 metros para cada categoria de Caminho Principal: O Caminho Principal dos dragões idade do dragão. Funciona apenas uma vez por dia.de cobre é Terra. Eles também têm grande apreciação pelas Formas Controlar e Criar.</w:t>
      </w:r>
    </w:p>
    <w:p>
      <w:pPr>
        <w:spacing w:after="80" w:line="259" w:lineRule="auto"/>
      </w:pPr>
      <w:r>
        <w:t>Imunidade: Estes dragões são imunes a venenos de in- Forma Humanóide gestão, mas não venenos de tato ou ferimento. Também são Como dragões metálicos, os dragões de cobre podem adimunes a ácido, seja natural ou mágico. quirir uma forma humanóide com certa facilidade.</w:t>
      </w:r>
    </w:p>
    <w:p>
      <w:pPr>
        <w:spacing w:after="80" w:line="259" w:lineRule="auto"/>
      </w:pPr>
      <w:r>
        <w:t>Armas de Sopro: O primeiro sopro é uma rajada de ácido A forma humanóide de um dragão de cobre costuma ser que causa o dano mencionado na tabela. Além disso, a rajada humana, élfica ou halfling. Estes são os poucos dragões que ácida ainda continua a corroer seu alvo nas rodadas seguintes. apreciam uma forma humanóide de pequena estatura. Estes Nas próximas duas rodadas, as vítimas recebem metade do sempre terão pele clara ou bronzeada e olhos e cabelos castadano do sopro. A rajada ácida dos dragões de cobre é capaz nhos.</w:t>
      </w:r>
    </w:p>
    <w:p>
      <w:pPr>
        <w:spacing w:after="80" w:line="259" w:lineRule="auto"/>
      </w:pPr>
      <w:r>
        <w:t>de corroer metais, incluindo armas e armaduras.</w:t>
      </w:r>
    </w:p>
    <w:p>
      <w:pPr>
        <w:spacing w:after="80" w:line="259" w:lineRule="auto"/>
      </w:pPr>
      <w:r>
        <w:t>A segunda arma de sopro é um gás que reduz o desloca- DRAGÃO DE LATÃOmento dos alvos. Em regras, afeta a AGI e DEX, que são Dragões de latão são muito faladores, mestres da lábiareduzidos em -6 pontos. Para negar o efeito deve-se obter (sempre terão perícia de Manipulação em 50% ou mais). Ado-sucesso em um Teste de Resistência de WILL, e não AGI.</w:t>
      </w:r>
    </w:p>
    <w:p>
      <w:pPr>
        <w:spacing w:after="80" w:line="259" w:lineRule="auto"/>
      </w:pPr>
      <w:r>
        <w:t>ram conversar com outras criaturas, mas sempre exigem oAplique normalmente o modificador do sopro.</w:t>
      </w:r>
    </w:p>
    <w:p>
      <w:pPr>
        <w:spacing w:after="80" w:line="259" w:lineRule="auto"/>
      </w:pPr>
      <w:r>
        <w:t>tratamento característico como todos os de sua raça. Quando encontram-se com aventureiros, estes dragões preferem con- Habilidades Naturais versar a combater, a menos que seja atacado imediatamente.</w:t>
      </w:r>
    </w:p>
    <w:p>
      <w:pPr>
        <w:spacing w:after="80" w:line="259" w:lineRule="auto"/>
      </w:pPr>
      <w:r>
        <w:t>Os dragões de cobre recebem as seguintes habilidades na- Os filhotes desta espécie geralmente apresentam escamas turais de acordo com sua idade: de coloração marrom, adquirindo tom metálico com o tempo, Filhotes: Dragões de cobre são capazes de caminhar sobre até atingir um tom incandescente e brilhoso. Geralmente qualquer superfície rochosa, íngreme ou lisa, como muitos apresentam placas na área da cabeça, de coloração metálica.</w:t>
      </w:r>
    </w:p>
    <w:p>
      <w:pPr>
        <w:spacing w:after="80" w:line="259" w:lineRule="auto"/>
      </w:pPr>
      <w:r>
        <w:t>insetos. Com esta habilidade eles são capazes, inclusive, de Com o passar dos anos, esta placa óssea pode se transformar permanecer de ponta cabeça. Esta habilidade funciona de em uma coroa de espinhos.</w:t>
      </w:r>
    </w:p>
    <w:p>
      <w:pPr>
        <w:spacing w:after="80" w:line="259" w:lineRule="auto"/>
      </w:pPr>
      <w:r>
        <w:t>modo similar à dos dragões brancos, mas funciona em qualquer superfície rochosa ao invés de apenas glacial.</w:t>
      </w:r>
    </w:p>
    <w:p>
      <w:pPr>
        <w:pStyle w:val="Heading2"/>
      </w:pPr>
      <w:r>
        <w:rPr>
          <w:b/>
        </w:rPr>
        <w:t>Página 25</w:t>
      </w:r>
    </w:p>
    <w:p>
      <w:pPr>
        <w:spacing w:after="80" w:line="259" w:lineRule="auto"/>
      </w:pPr>
      <w:r>
        <w:t>Tabela 4-3: Dragão de Latão conforme a Idade Categoria IP Arma Pontos Tamanho Mordida Garras Asas Cauda de Idade Natural de Sopro de Vida Médio Filhote 1 30/0 20/20 – – 1d6 17 2,25m Jovem 2 50/0 45/40 – – 2d6 22 5m Adolescente 2 80/0 80/70 50/0 – 2d6 27 12m Adulto Jovem 4 85/0 80/80 60/0 10/10 3d6 33 19,5m Adulto 4 85/0 85/80 70/0 20/10 3d6 40 28,5m Antigo 6 85/0 85/85 70/0 20/15 4d6 44 37m Ancião 6 95/0 95/90 75/0 30/20 4d6 48 57m Grande Ancião 8 110/0 100/95 85/0 45/25 5d6 52 68,5m Categoria Proteção Focus Pontos CON FR DEX AGI INT WILL CAR PER</w:t>
      </w:r>
    </w:p>
    <w:p>
      <w:pPr>
        <w:spacing w:after="80" w:line="259" w:lineRule="auto" w:before="120"/>
      </w:pPr>
      <w:r>
        <w:rPr>
          <w:b/>
        </w:rPr>
        <w:t>de Idade Magia Total de Magia</w:t>
      </w:r>
    </w:p>
    <w:p>
      <w:pPr>
        <w:spacing w:after="80" w:line="259" w:lineRule="auto"/>
      </w:pPr>
      <w:r>
        <w:t>Filhote 19 13 7 18 10 13 10 13 – – – Jovem 20 19 9 20 12 15 12 15 – – – Adolescente 23 25 11 23 16 19 16 19 – 3 3 Adulto Jovem 27 31 14 24 21 23 21 23 – 7 10 Adulto 32 37 17 25 23 25 23 25 1D 10 16 Antigo 34 42 20 28 27 29 27 29 1D 16 25 Ancião 36 46 25 30 31 32 31 32 2D 22 35 Grande Ancião 39 49 28 32 32 33 32 33 2D 27 43</w:t>
      </w:r>
    </w:p>
    <w:p>
      <w:pPr>
        <w:spacing w:after="80" w:line="259" w:lineRule="auto"/>
      </w:pPr>
      <w:r>
        <w:t>Dragões de latão gostam de lugares quentes e secos, por alvo deve realizar um Teste de WILL ou passará a aceitar as isso são mais facilmente encontrados em desertos. Podem palavras do dragão como uma sugestão bem aceitável. A comer praticamente qualquer coisa (até objetos inorgânicos). vítima não precisa aceitar fazer algo que ponha em risco sua Caso seja atacado, o dragão de latão deve utilizar magias vida ou que vá contra seus ideais. O efeito permanece por de paralisia ou seu sopro de sono nas vítimas. Eles jamais quanto tempo o próprio dragão desejar. Funciona apenas uma permitirão que uma criatura fuja sem antes realizar um longo vez por dia.</w:t>
      </w:r>
    </w:p>
    <w:p>
      <w:pPr>
        <w:spacing w:after="80" w:line="259" w:lineRule="auto"/>
      </w:pPr>
      <w:r>
        <w:t>interrogatório. Como mestres da lábia, estes dragões sabem Antigos: Nesta idade o dragão de latão pode controlar os obter informações de qualquer criatura. ventos, aumentando sua velocidade ou reduzindo-a, até uma Uma vez que dividem um mesmo território, conflitos en- vez ao dia.</w:t>
      </w:r>
    </w:p>
    <w:p>
      <w:pPr>
        <w:spacing w:after="80" w:line="259" w:lineRule="auto"/>
      </w:pPr>
      <w:r>
        <w:t>tre dragões de latão e dragões azuis são relativamente fre- Anciães: Dragões de latão anciães são capazes de controlar qüentes. o clima da mesma forma que os dragões brancos, uma vez ao dia.</w:t>
      </w:r>
    </w:p>
    <w:p>
      <w:pPr>
        <w:spacing w:after="80" w:line="259" w:lineRule="auto"/>
      </w:pPr>
      <w:r>
        <w:t>Características Raciais Grandes Anciães: Dragões de latão grandes anciães são capazes de invocar um djinn, um gênio do ar. A invocação Caminho Principal: O Caminho Principal dos dragões apenas pode ser utilizada uma vez por semana.de latão é Terra. Eles também têm grande apreciação pela Forma Controlar.</w:t>
      </w:r>
    </w:p>
    <w:p>
      <w:pPr>
        <w:spacing w:after="80" w:line="259" w:lineRule="auto"/>
      </w:pPr>
      <w:r>
        <w:t>Imunidade: Estes dragões são imunes a todas as formas Forma Humanóide de fogo, naturais ou mágicos. Dragões de latão pode adquirir uma forma humana com Armas de Sopro: A primeira é um jato de fogo, igual à certa facilidade, assim como todos os dragões metálicos.</w:t>
      </w:r>
    </w:p>
    <w:p>
      <w:pPr>
        <w:spacing w:after="80" w:line="259" w:lineRule="auto"/>
      </w:pPr>
      <w:r>
        <w:t>dos dragões vermelhos, mas que causa o dano indicado na A forma humanóide de um dragão de latão costuma ser tabela acima. humana ou élfica. Costumam ter pele clara ou bronzeada e A outra é um gás de sono: todas as criaturas afetadas pelo olhos e cabelos castanhos.</w:t>
      </w:r>
    </w:p>
    <w:p>
      <w:pPr>
        <w:spacing w:after="80" w:line="259" w:lineRule="auto"/>
      </w:pPr>
      <w:r>
        <w:t>sopro devem fazer um Teste de Resistência de WILL ou cai inconsciente, em sono profundo. O efeito se dissipa dentro DRAGÃO DE OUROde 20 minutos, ou caso a criatura sofra qualquer tipo de dano.</w:t>
      </w:r>
    </w:p>
    <w:p>
      <w:pPr>
        <w:spacing w:after="80" w:line="259" w:lineRule="auto"/>
      </w:pPr>
      <w:r>
        <w:t>Os dragões dourados são exatamente o oposto daquilo que se costuma imaginar sobre os dragões. São os mais Habilidades Naturais graciosos, sábios e bondosos dragões conhecidos. Estão Os dragões de latão recebem as seguintes habilidades na- sempre dispostos a fazer justiça quando necessário.</w:t>
      </w:r>
    </w:p>
    <w:p>
      <w:pPr>
        <w:spacing w:after="80" w:line="259" w:lineRule="auto"/>
      </w:pPr>
      <w:r>
        <w:t>turais de acordo com sua idade: Dragões dourados estão quase extintos. Em praticamente Filhotes: Dragões de latão são capazes de falar com animais em todos os cenários eles são muito pouco numerosos, e silvestres livremente. A compreensão, claro, vai depender da devido ao seu isolamento característico eles não procriam inteligência do próprio animal. muito. O nascimento de um novo dragão destes costuma ser Adolescentes: Os dragões de latão adolescentes podem, três comemorado por todos.</w:t>
      </w:r>
    </w:p>
    <w:p>
      <w:pPr>
        <w:spacing w:after="80" w:line="259" w:lineRule="auto"/>
      </w:pPr>
      <w:r>
        <w:t>vezes ao dia, invocar um raio com 4m de raio por categoria de Os filhotes da espécie apresentam um couro dourado idade que oferece uma proteção extra contra um dos seguin- escuro e manchado. As manchas aumentam de acordo com a tes elementos: ácido, frio, fogo, eletricidade ou sônico. Sem- idade, até atingir um tom dourado na idade adulta. Alguns pre que o dragão for atacado pela fonte de energia escolhida, dragões dourados apresentam grandes asas que se iniciam nos ele pode ignorar cinco pontos de dano antes que a barreira antebraços e se estendem até a cauda. Outros, no entanto, seja dissipada. não tem forma de réptil, mas de serpente, como os dragões Adultos: Dragões de latão adultos também são capazes de tatsu. Acredita-se que sejam duas variantes da mesma espécie.</w:t>
      </w:r>
    </w:p>
    <w:p>
      <w:pPr>
        <w:spacing w:after="80" w:line="259" w:lineRule="auto"/>
      </w:pPr>
      <w:r>
        <w:t>influenciar uma criatura que esteja em seu campo de visão. O</w:t>
      </w:r>
    </w:p>
    <w:p>
      <w:pPr>
        <w:pStyle w:val="Heading2"/>
      </w:pPr>
      <w:r>
        <w:rPr>
          <w:b/>
        </w:rPr>
        <w:t>Página 26</w:t>
      </w:r>
    </w:p>
    <w:p>
      <w:pPr>
        <w:spacing w:after="80" w:line="259" w:lineRule="auto"/>
      </w:pPr>
      <w:r>
        <w:t>Tabela 4-4: Dragão de Ouro conforme a Idade Categoria IP Arma Pontos Tamanho Mordida Garras Asas Cauda de Idade Natural de Sopro de Vida Médio Filhote 4 55/0 50/50 – – 3d10 26 7m Jovem 6 75/0 50/50 50/0 – 4d10 32 14,5m Adolescente 6 85/0 70/70 70/0 20/20 5d10 37 24,5m Adulto Jovem 8 90/0 90/80 85/0 40/20 6d10 42 34,5m Adulto 8 95/0 90/85 90/0 45/35 7d10 45 45,5m Antigo 10 105/0 95/90 90/0 50/45 8d10 51 61m Ancião 10 115/0 105/90 100/0 55/50 9d10 56 80m Grande Ancião 12 120/0 115/100 115/0 60/60 10d10 60 88,5m Categoria Proteção Focus Pontos CON FR DEX AGI INT WILL CAR PER</w:t>
      </w:r>
    </w:p>
    <w:p>
      <w:pPr>
        <w:spacing w:after="80" w:line="259" w:lineRule="auto" w:before="120"/>
      </w:pPr>
      <w:r>
        <w:rPr>
          <w:b/>
        </w:rPr>
        <w:t>de Idade Magia Total de Magia</w:t>
      </w:r>
    </w:p>
    <w:p>
      <w:pPr>
        <w:spacing w:after="80" w:line="259" w:lineRule="auto"/>
      </w:pPr>
      <w:r>
        <w:t>Filhote 23 27 15 18 21 23 21 23 – – – Jovem 27 33 15 20 25 27 25 27 – – – Adolescente 29 39 15 23 27 29 27 29 1D 3 3 Adulto Jovem 33 43 16 24 29 31 29 31 1D 7 10 Adulto 34 46 16 25 32 33 32 33 1D 10 16 Antigo 38 52 17 28 37 38 37 38 2D 16 25 Ancião 42 56 17 30 41 42 41 42 2D 22 35 Grande Ancião 43 60 18 32 44 45 44 45 3D 27 43</w:t>
      </w:r>
    </w:p>
    <w:p>
      <w:pPr>
        <w:spacing w:after="80" w:line="259" w:lineRule="auto"/>
      </w:pPr>
      <w:r>
        <w:t>Aqueles que não apresentam asas, claro, terão este Atributo tência durante um minuto para cada duas categorias de idade igual a zero. do dragão.</w:t>
      </w:r>
    </w:p>
    <w:p>
      <w:pPr>
        <w:spacing w:after="80" w:line="259" w:lineRule="auto"/>
      </w:pPr>
      <w:r>
        <w:t>Dragões dourados não têm um habitat preferido. Eles po- Adultos: A partir desta idade os dragões de ouro podem dem viver em qualquer lugar, e apreciam a companhia de criar uma Pedra da Boa Sorte ao simples toque de uma pedra humanos e semi-humanos, geralmente bárbaros ou nômades. preciosa, uma vez por dia. Mais detalhes adiante.</w:t>
      </w:r>
    </w:p>
    <w:p>
      <w:pPr>
        <w:spacing w:after="80" w:line="259" w:lineRule="auto"/>
      </w:pPr>
      <w:r>
        <w:t>Apesar disso, eles sempre desenvolvem aliança com as criatu- Antigos: Nesta idade a ligação dos dragões dourados com ras que vivem nas proximidades de seus covis, sejam animais as gemas fica mais forte, e eles podem detectar gemas natusilvestres ou grandes feras. Ele apenas negocia ou faz aliança ralmente (veja mais adiante).</w:t>
      </w:r>
    </w:p>
    <w:p>
      <w:pPr>
        <w:spacing w:after="80" w:line="259" w:lineRule="auto"/>
      </w:pPr>
      <w:r>
        <w:t>com criaturas neutras ou justas, jamais com seres naturalmen- Anciães: Uma vez ao dia o dragão dourado ancião pode te malignos. Neste ponto, são bastante parecidos com paladi- provocar uma explosão de luz que reproduz a luz solar. Tonos. dos dentro de uma área de 3m por categoria de idade do Dragões dourados tem um estranho apetite por pérolas, dragão devem fazer um Teste de Resistência de CON ou jóias e gemas preciosas. Não se sabe exatamente como fun- ficarão cegas. Mortos-vivos e criaturas sobrenaturais que ciona seu processo digestivo. sejam vulneráveis aos raios do sol sofrem 1d6 de dano para cada categoria de idade do dragão.</w:t>
      </w:r>
    </w:p>
    <w:p>
      <w:pPr>
        <w:spacing w:after="80" w:line="259" w:lineRule="auto"/>
      </w:pPr>
      <w:r>
        <w:t>Características Raciais Grande Anciães: Dragões de ouro anciães podem utilizar, uma vez por dia, uma habilidade que lhes fornece um sentido Caminho Principal: O Caminho Principal dos dragões extremamente aguçado e sobrenatural. Isso lhes permite per-de ouro é Fogo. Como Forma eles apreciam muito Entender.</w:t>
      </w:r>
    </w:p>
    <w:p>
      <w:pPr>
        <w:spacing w:after="80" w:line="259" w:lineRule="auto"/>
      </w:pPr>
      <w:r>
        <w:t>ceber qualquer coisa que está prestes a lhes acontecer com Imunidade: Dragões dourados são imunes a fogo, natugrande antecedência. Ele poderia, por exemplo, descobrirral ou mágico.</w:t>
      </w:r>
    </w:p>
    <w:p>
      <w:pPr>
        <w:spacing w:after="80" w:line="259" w:lineRule="auto"/>
      </w:pPr>
      <w:r>
        <w:t>sobre a chegada de um ladino oculto nas sombras de seu Armas de Sopro: A primeira trata-se de um cone de fogo covil, ou a aproximação de alguma criatura invisível.que causa o dano indicado na tabela. A segunda é um gás que enfraquece as vítimas, causando -6 de penalidade em FR e AGI. O feito é o mesmo do gás de enfraquecimento dos Grandes Artífices trogloditas. O Teste para resistir é feito com WILL e não Dragões dourados são fascinados por gemas, e as pedras AGI. mágicas são suas favoritas. Alguns pesquisadores sugerem, inclusive, que estes dragões teriam sido os inventores de todas Habilidades Naturais as pedras mágicas conhecidas.</w:t>
      </w:r>
    </w:p>
    <w:p>
      <w:pPr>
        <w:spacing w:after="80" w:line="259" w:lineRule="auto"/>
      </w:pPr>
      <w:r>
        <w:t>Devido a este grande talento como artífices, os dragões Os dragões de ouro recebem as seguintes habilidades nadourados antigos podem detectar qualquer pedra ou jóiaturais de acordo com sua idade:</w:t>
      </w:r>
    </w:p>
    <w:p>
      <w:pPr>
        <w:spacing w:after="80" w:line="259" w:lineRule="auto"/>
      </w:pPr>
      <w:r>
        <w:t>mágica como uma habilidade natural, sem gastar Pontos de Filhotes: Dragões dourados podem respirar na água nor- Magia. O efeito é similar à Detecção de Magia, sendo que elemalmente.</w:t>
      </w:r>
    </w:p>
    <w:p>
      <w:pPr>
        <w:spacing w:after="80" w:line="259" w:lineRule="auto"/>
      </w:pPr>
      <w:r>
        <w:t>terá Focus igual a duas vezes sua categoria de idade. Esta Todos os dragões de ouro, desde a idade filhote, são capahabilidade, no entanto, pode ser usada apenas com pedras,zes de adquirir a forma de um humanóide ou um animal do jóias e gemas mágicas, não com outros itens. Pode ser usadatamanho de um ogre ou menor. Geralmente eles podem usar no máximo 3 vezes ao dia.esta habilidade até três vezes ao dia (sendo que voltar ao Os dragões de ouro adultos também são conhecidos pornormal não é considerado um uso), mas em alguns lugares fabricar uma pedra mística conhecida como Pedra da Boaeles podem usar a habilidade livremente.</w:t>
      </w:r>
    </w:p>
    <w:p>
      <w:pPr>
        <w:spacing w:after="80" w:line="259" w:lineRule="auto"/>
      </w:pPr>
      <w:r>
        <w:t>Sorte. O portador desta pedra recebe um bônus de +10% em Adolescente: Três vezes por dia estes dragões podem invotodas as suas jogadas de dado e +1 em jogadas de dano.car um bênção sobre si ou outro alvo. O alvo da bênção rece- Quando está em poder do próprio dragão o efeito é aindabe +5% em seus Ataques e Defesas e seus Testes de Resis-</w:t>
      </w:r>
    </w:p>
    <w:p>
      <w:pPr>
        <w:pStyle w:val="Heading2"/>
      </w:pPr>
      <w:r>
        <w:rPr>
          <w:b/>
        </w:rPr>
        <w:t>Página 27</w:t>
      </w:r>
    </w:p>
    <w:p>
      <w:pPr>
        <w:spacing w:after="80" w:line="259" w:lineRule="auto"/>
      </w:pPr>
      <w:r>
        <w:t>Tabela 4-5: Dragão de Prata conforme a Idade Categoria IP Arma Pontos Tamanho Mordida Garras Asas Cauda de Idade Natural de Sopro de Vida Médio Filhote 4 50/0 45/40 – – 3d6 20 5,5m Jovem 4 70/0 65/60 50/0 – 4d6 24 10m Adolescente 6 85/0 75/70 65/0 – 5d6 30 17m Adulto Jovem 6 90/0 80/80 70/0 30/10 6d6 37 26m Adulto 8 90/0 85/85 80/0 35/10 7d6 42 33m Antigo 8 95/0 85/90 85/0 40/15 8d6 46 42m Ancião 10 105/0 95/90 90/0 50/20 9d6 51 53m Grande Ancião 10 105/0 100/95 95/0 60/25 10d6 57 60m Categoria Proteção Focus Pontos CON FR DEX AGI INT WILL CAR PER</w:t>
      </w:r>
    </w:p>
    <w:p>
      <w:pPr>
        <w:spacing w:after="80" w:line="259" w:lineRule="auto" w:before="120"/>
      </w:pPr>
      <w:r>
        <w:rPr>
          <w:b/>
        </w:rPr>
        <w:t>de Idade Magia Total de Magia</w:t>
      </w:r>
    </w:p>
    <w:p>
      <w:pPr>
        <w:spacing w:after="80" w:line="259" w:lineRule="auto"/>
      </w:pPr>
      <w:r>
        <w:t>Filhote 19 19 7 18 21 23 21 23 – – – Jovem 23 23 9 20 22 24 22 24 – – – Adolescente 25 29 11 23 27 29 27 29 – 3 3 Adulto Jovem 31 35 14 24 29 31 29 31 1D 7 10 Adulto 33 40 17 25 32 34 32 34 1D 10 16 Antigo 35 44 20 28 35 36 35 36 2D 16 25 Ancião 39 49 25 30 39 40 39 40 2D 22 35 Grande Ancião 43 55 28 32 42 43 42 43 3D 27 43</w:t>
      </w:r>
    </w:p>
    <w:p>
      <w:pPr>
        <w:spacing w:after="80" w:line="259" w:lineRule="auto"/>
      </w:pPr>
      <w:r>
        <w:t>maior: além dele próprio, todas as criaturas num raio de 3m do dragão. Qualquer ataque contra a vítima acerta automatireceberão os bônus. A pedra, no entanto, favorece apenas camente, mas também cancela o efeito.</w:t>
      </w:r>
    </w:p>
    <w:p>
      <w:pPr>
        <w:spacing w:after="80" w:line="259" w:lineRule="auto"/>
      </w:pPr>
      <w:r>
        <w:t>criaturas bondosas ou justas, jamais criaturas malignas.</w:t>
      </w:r>
    </w:p>
    <w:p>
      <w:pPr>
        <w:spacing w:after="80" w:line="259" w:lineRule="auto" w:before="120"/>
      </w:pPr>
      <w:r>
        <w:rPr>
          <w:b/>
        </w:rPr>
        <w:t>Habilidades Naturais</w:t>
      </w:r>
    </w:p>
    <w:p>
      <w:pPr>
        <w:spacing w:after="80" w:line="259" w:lineRule="auto"/>
      </w:pPr>
      <w:r>
        <w:t>Forma Humanóide Os dragões de prata recebem as seguintes habilidades na- Como dragões metálicos, os dourados têm certa facilidade turais de acordo com sua idade:</w:t>
      </w:r>
    </w:p>
    <w:p>
      <w:pPr>
        <w:spacing w:after="80" w:line="259" w:lineRule="auto"/>
      </w:pPr>
      <w:r>
        <w:t>em adquirir uma forma humanóide. Entre eles, os Adultos Filhotes: São capazes de caminhar em nuvens e névoa co- Jovens já são capazes de utilizar esta habilidade. mo se estas fosse chão sólido. Não há limite diário de uso, Sua forma humanóide geralmente será humana ou semi- mas eles podem escolher entre andar ou não sobre elas.</w:t>
      </w:r>
    </w:p>
    <w:p>
      <w:pPr>
        <w:spacing w:after="80" w:line="259" w:lineRule="auto"/>
      </w:pPr>
      <w:r>
        <w:t>humana – élfica e meio-élfica são as mais comuns, mas tam- Todos os dragões prateados são capazes de adquirir a bém podem ser halflings e anões. Geralmente terão cabelos forma de um humanóide ou um animal do tamanho de um loiros ou de outra cor clara, e pele bronzeada ou amarelada. ogre ou menor. Geralmente eles podem usar esta habilidade até três vezes ao dia (sendo que voltar ao normal não é consi- DRAGÃO DE PRATA derado um uso). Adultos: Pode criar, três vezes ao dia, uma espessa camada Os dragões de prata são criaturas justas e bondosas, leve- de névoa com 6m de raio, centrado no ponto que ele escomente mais numerosos que os dragões dourados. lher, até uma distância de 50m por categoria de idade subse- As escamas dos filhotes desta espécie são azuladas e acin- qüente a adulto. Esta névoa reduz a visão dos envolvidos pela zentadas, e ganham tons de prata conforme alcançam a idade metade e dura 1d6 rodadas por categoria de idade subseqüenadulta. te a adulto.</w:t>
      </w:r>
    </w:p>
    <w:p>
      <w:pPr>
        <w:spacing w:after="80" w:line="259" w:lineRule="auto"/>
      </w:pPr>
      <w:r>
        <w:t>Dragões de prata geralmente constroem seus covis no alto Antigos: São capazes de manipular o vento, fazendo-o pade montanhas, o que os coloca em disputa de terreno com os rar ou mudar de direção de acordo com sua vontade ou audragões azuis e vermelhos. Dentro de seu covil sempre há mentando e reduzindo sua velocidade. Até três vezes por dia.</w:t>
      </w:r>
    </w:p>
    <w:p>
      <w:pPr>
        <w:spacing w:after="80" w:line="259" w:lineRule="auto"/>
      </w:pPr>
      <w:r>
        <w:t>uma área reservada e altamente mágica, onde eles guardam Anciães: Dragões de prata anciães também podem controseus tesouros e as fêmeas depositam seus ovos. lar o clima da mesma forma que os dragões brancos. Esta Dragões prateados não são violentos, eles evitam o com- habilidade pode ser usada apenas uma vez por dia.</w:t>
      </w:r>
    </w:p>
    <w:p>
      <w:pPr>
        <w:spacing w:after="80" w:line="259" w:lineRule="auto"/>
      </w:pPr>
      <w:r>
        <w:t>bate sempre que possível. Quando possível eles utilizam suas Grandes Anciães: Estes dragões são capazes de inverter a Magias ou habilidades para confundir seus inimigos, ou apri- gravidade em uma área de 24 m2, uma vez ao dia.</w:t>
      </w:r>
    </w:p>
    <w:p>
      <w:pPr>
        <w:spacing w:after="80" w:line="259" w:lineRule="auto"/>
      </w:pPr>
      <w:r>
        <w:t>sioná-los, antes de atacar.</w:t>
      </w:r>
    </w:p>
    <w:p>
      <w:pPr>
        <w:spacing w:after="80" w:line="259" w:lineRule="auto" w:before="120"/>
      </w:pPr>
      <w:r>
        <w:rPr>
          <w:b/>
        </w:rPr>
        <w:t>Forma Humanóide</w:t>
      </w:r>
    </w:p>
    <w:p>
      <w:pPr>
        <w:spacing w:after="80" w:line="259" w:lineRule="auto"/>
      </w:pPr>
      <w:r>
        <w:t>Características Raciais A forma humana de um dragão de prata geralmente é de Caminho Principal: O Caminho Principal dos dragões um mendigo ou outra criatura insignificante. Aparentemente de prata é Ar. Suas Formas prediletas são Entender e Criar. eles apreciam muito mais sua forma humana do que a draco- Imunidade: Eles também são invulneráveis a ataques ou niana. Alguns dizem que o sonho de um dragão de prata seria efeitos de ácido e frio, naturais ou mágicos. virar um ser humano ou semi-humano. Se isso é verdade não Armas de Sopro: O primeiro sopro é um bafo gélido que se sabe, pois nem eles confirmam ou negam. A verdade é que, causa o dano indicado na tabela (por frio), de modo seme- devido à quase extinção de sua espécie, é comum que eles lhante aos dragões brancos. utilizem a forma humanóide para viver pacificamente entre os A outra é um gás que causa paralisia. A vítima deve ter su- povos humanos. Apreciam a alimentação e os costumes descesso em um Teste de Resistência de WILL, e se falhar fica tas raças, e poderiam viver anos em sua companhia.</w:t>
      </w:r>
    </w:p>
    <w:p>
      <w:pPr>
        <w:spacing w:after="80" w:line="259" w:lineRule="auto"/>
      </w:pPr>
      <w:r>
        <w:t>totalmente imóvel, por 1 rodada para cada categoria de idade</w:t>
      </w:r>
    </w:p>
    <w:p>
      <w:pPr>
        <w:pStyle w:val="Heading2"/>
      </w:pPr>
      <w:r>
        <w:rPr>
          <w:b/>
        </w:rPr>
        <w:t>Página 28</w:t>
      </w:r>
    </w:p>
    <w:p>
      <w:pPr>
        <w:spacing w:after="80" w:line="259" w:lineRule="auto" w:before="120"/>
      </w:pPr>
      <w:r>
        <w:rPr>
          <w:b/>
        </w:rPr>
        <w:t>CAPÍTULO 5: NOVOS DRAGÕES</w:t>
      </w:r>
    </w:p>
    <w:p>
      <w:pPr>
        <w:spacing w:after="80" w:line="259" w:lineRule="auto"/>
      </w:pPr>
      <w:r>
        <w:t>Existem dragões que não se enquadram em nenhuma das DRAGÃO-CAMALEÃOclasificações mencionadas anteriormente. Estes dragões O dragão-camaleão parece ser uma variedade especial dosapresentam características próprias, e por isso não podem ser dragões de bronze. Suas escamas são muito parecidas, assimclassificados como tipos similares.</w:t>
      </w:r>
    </w:p>
    <w:p>
      <w:pPr>
        <w:spacing w:after="80" w:line="259" w:lineRule="auto"/>
      </w:pPr>
      <w:r>
        <w:t>também como alguns de seus hábitos. Dragões deste tipo geralmente são sub-espécies de alguma Assim como os dragões de bronze, os camaleões têm cer-outra espécie já apresentadas. Outros nem são realmente ta apreciação por batalhas. Mas não costumam entrar emdragões, apenas criaturas muito similares a eles e por isso combate por puro prazer. Costumam fazê-lo apenas quando oclassificados como tal. Nesta categoria incluem-se os dragões combate mostra-se a única chance de justiça. São criaturasnão-mágicos, que não possuem habilidades mágicas e, nobres, o que os torna também parecidos com os dragõesalgumas vezes, nem mesmo uma arma de sopro.</w:t>
      </w:r>
    </w:p>
    <w:p>
      <w:pPr>
        <w:spacing w:after="80" w:line="259" w:lineRule="auto"/>
      </w:pPr>
      <w:r>
        <w:t>metálicos. Uma vez que não tem um tipo de classificação próprio, Dragões-camaleão apresentam uma cauda longa, e no finalestes dragões podem não compartilhar nenhuma desta um tipo de lâmina, capaz de cortar grandes troncos decaracterística. Eles podem ser totalmente diferentes uns dos árvore com um único golpe.outros.</w:t>
      </w:r>
    </w:p>
    <w:p>
      <w:pPr>
        <w:spacing w:after="80" w:line="259" w:lineRule="auto"/>
      </w:pPr>
      <w:r>
        <w:t>A maior característica de um dragão-camaleão já pode ser observada em seu nome: sua capacidade de mudar a coloração Dragões no Cenário do próprio corpo de modo a mesclar-se no ambiente. Anti- Cada cenário de RPG tem suas próprias características, gamente pensava-se tratar de uma habilidade mágica. Hoje, costumes, tradições, histórias e lendas. Sendo assim, não é sabe-se se tratar de uma característica natural, exatamente incomum que apresentem características totalmente pessoais, como os camaleões verdadeiros. Claro, seus poderes mágicos e criaturas que existem somente ali. ajudam bastante neste disfarce.</w:t>
      </w:r>
    </w:p>
    <w:p>
      <w:pPr>
        <w:spacing w:after="80" w:line="259" w:lineRule="auto"/>
      </w:pPr>
      <w:r>
        <w:t>O mesmo pode acontecer com os dragões: eles podem ter características tão especiais que existiriam somente naquele Características Raciaiscenário. Quando esta criando um cenário de RPG, cada Mes- Caminho Principal: O Caminho Principal de um dragão-tre tem a liberdade de criar novas criaturas, inclusive novos camaleão é Luz. Ele costuma utilizar este Caminho para facili-dragões. Isso é bom, pois oferece um toque pessoal ao lugar.</w:t>
      </w:r>
    </w:p>
    <w:p>
      <w:pPr>
        <w:spacing w:after="80" w:line="259" w:lineRule="auto"/>
      </w:pPr>
      <w:r>
        <w:t>tar sua camuflagem ou para criar ilusões. Entre as Formas ele dá preferência a Criar e Controlar, exatamente pela mesma Forma Humanóide razão. Suas maiores Magias são de ilusão, invisibilidade e Novamente, em cada cenário a capacidade de adquirir similares.</w:t>
      </w:r>
    </w:p>
    <w:p>
      <w:pPr>
        <w:spacing w:after="80" w:line="259" w:lineRule="auto"/>
      </w:pPr>
      <w:r>
        <w:t>forma humanóide dos dragões pode variar imensamente. O Imunidade: Estes dragões são imunes a todo tipo de fomesmo acontece com estas espécies e sub-espécies de dra- go, seja natural ou mágico.</w:t>
      </w:r>
    </w:p>
    <w:p>
      <w:pPr>
        <w:spacing w:after="80" w:line="259" w:lineRule="auto"/>
      </w:pPr>
      <w:r>
        <w:t>gões. Arma de Sopro: O dragão-camaleão geralmente apresen- Dragões que sejam uma sub-espécie de um dragão metáli- ta somente uma arma de sopro. Trata-se de um jato de chaco geralmente terão uma alta chance de adquirir forma huma- mas, que é expelido pelas narinas e não pela boca (esta é uma nóide, enquanto aqueles que forem uma sub-espécie de dra- das únicas espécies com tal característica).</w:t>
      </w:r>
    </w:p>
    <w:p>
      <w:pPr>
        <w:spacing w:after="80" w:line="259" w:lineRule="auto"/>
      </w:pPr>
      <w:r>
        <w:t>gão cromático têm menores chances. Dragões totalmente Alguns dragões-camaleão (apenas 10%) apresentam tamnovos têm chances iguais. bém um segundo tipo de sopro. O dano causado é o mesmo, A palavra final, claro, deve ficar por conta de cada Mestre, muda apenas sua natureza. Ao invés de fogo, essa segunda podendo variar de um cenário a outro.</w:t>
      </w:r>
    </w:p>
    <w:p>
      <w:pPr>
        <w:spacing w:after="80" w:line="259" w:lineRule="auto"/>
      </w:pPr>
      <w:r>
        <w:t>Tabela 5-1: Dragão-Camaleão conforme a Idade Categoria IP Arma Pontos Tamanho Mordida Garras Asas Cauda de Idade Natural de Sopro de Vida Médio Filhote 1 40/0 35/30 – – 2d6 17 2m Jovem 1 55/0 55/55 – – 3d6 22 5m Adolescente 2 75/0 75/70 50/0 – 3d6 27 10m Adulto Jovem 2 80/0 80/75 65/0 10/10 4d6 33 20m Adulto 4 85/0 80/80 75/0 15/10 4d6 40 33m Antigo 4 85/0 85/80 80/0 15/15 5d6 44 45m Ancião 6 90/0 90/90 90/0 25/20 5d6 48 60m Grande Ancião 6 100/0 100/95 100/0 30/30 6d6 52 73m Categoria Proteção Focus Pontos CON FR DEX AGI INT WILL CAR PER</w:t>
      </w:r>
    </w:p>
    <w:p>
      <w:pPr>
        <w:spacing w:after="80" w:line="259" w:lineRule="auto" w:before="120"/>
      </w:pPr>
      <w:r>
        <w:rPr>
          <w:b/>
        </w:rPr>
        <w:t>de Idade Magia Total de Magia</w:t>
      </w:r>
    </w:p>
    <w:p>
      <w:pPr>
        <w:spacing w:after="80" w:line="259" w:lineRule="auto"/>
      </w:pPr>
      <w:r>
        <w:t>Filhote 19 13 6 15 16 13 10 13 – – – Jovem 20 19 8 17 18 19 12 19 – – – Adolescente 23 25 10 19 21 21 19 21 – – – Adulto Jovem 27 31 12 20 25 23 21 23 – – – Adulto 32 37 12 20 27 31 25 31 1D 3 3 Antigo 34 42 15 22 33 34 29 34 1D 8 12 Ancião 36 46 20 23 36 37 32 37 2D 14 21 Grande Ancião 39 49 24 24 38 39 34 39 2D 19 29</w:t>
      </w:r>
    </w:p>
    <w:p>
      <w:pPr>
        <w:pStyle w:val="Heading2"/>
      </w:pPr>
      <w:r>
        <w:rPr>
          <w:b/>
        </w:rPr>
        <w:t>Página 29</w:t>
      </w:r>
    </w:p>
    <w:p>
      <w:pPr>
        <w:spacing w:after="80" w:line="259" w:lineRule="auto"/>
      </w:pPr>
      <w:r>
        <w:t>arma de sopro dispara uma baforada gélida similar à dos dra- CAR igual a 0. Algumas exceções (20%) podem ter valores gões brancos. nesses Atributos (em geral 2d10).</w:t>
      </w:r>
    </w:p>
    <w:p>
      <w:pPr>
        <w:spacing w:after="80" w:line="259" w:lineRule="auto"/>
      </w:pPr>
      <w:r>
        <w:t>IP: Dependendo do material que são feitos os dragões- Habilidades Naturais golem podem ter um bônus de IP que pode ser de +0 (dragões-golem de carne), +1 (dragões-golem de barro), +2 (dra- Os dragões-camaleão recebem as seguintes habilidades nagões-golem de pedra) ou +3 (dragões-golem de ferro). Mate-turais de acordo com sua idade:</w:t>
      </w:r>
    </w:p>
    <w:p>
      <w:pPr>
        <w:spacing w:after="80" w:line="259" w:lineRule="auto"/>
      </w:pPr>
      <w:r>
        <w:t>riais especiais podem ter outras propriedades. Filhotes: Todos estes dragões têm capacidades camaleôni- Ataques: Não há nenhuma alteração nos ataques, umcas que aumentam conforme a idade. Para cada categoria de dragão-golem pode realizar os mesmos ataques de um dragãoidade eles têm um bônus de +10% em Camuflagem (então, os verdadeiro, de acordo com seu tamanho.grandes anciãos têm +80% de Camuflagem). Apesar disso, Pontos de Magia e Focus: Dragões-golem são autôma-não se trata de uma habilidade mágica, mas de uma habilidade tos, e mesmo que tenham uma certa Inteligência nunca po-natural.</w:t>
      </w:r>
    </w:p>
    <w:p>
      <w:pPr>
        <w:spacing w:after="80" w:line="259" w:lineRule="auto"/>
      </w:pPr>
      <w:r>
        <w:t>dem usar Magias. Por isso eles perdem todos os pontos de Jovens: Um dragão jovem pode tornar-se invisível à vonta- Focus e Pontos de Magia.de, mas neste estado ele não pode entrar em combate nem Proteção à Magia: Dragões-golens perdem toda a Prote-realizar qualquer ação mais complicada. Caso contrário, o ção à Magia que o dragão original tinha. Por outro lado elesefeito é cancelado.</w:t>
      </w:r>
    </w:p>
    <w:p>
      <w:pPr>
        <w:spacing w:after="80" w:line="259" w:lineRule="auto"/>
      </w:pPr>
      <w:r>
        <w:t>são imunes a todas as formas de Magia, com exceção das Grandes Anciães: Podem tornar-se invisíveis livremente, seguintes (de acordo com o material que são fabricados):podendo inclusive entrar em combate nesta forma.</w:t>
      </w:r>
    </w:p>
    <w:p>
      <w:pPr>
        <w:spacing w:after="80" w:line="259" w:lineRule="auto"/>
      </w:pPr>
      <w:r>
        <w:t>Dragão-golem de carne: Efeitos de fogo e frio não causam dano, mas reduzem sua velocidade pela metade por 2d6 roda- Forma Humanóide das. Efeitos elétricos cancelam essa lentidão e ainda recupe- O dragão-camaleão raramente utiliza uma forma huma- ram 1 PV para cada 3 pontos de dano que deveriam causar.</w:t>
      </w:r>
    </w:p>
    <w:p>
      <w:pPr>
        <w:spacing w:after="80" w:line="259" w:lineRule="auto"/>
      </w:pPr>
      <w:r>
        <w:t>nóide. Talvez por isso esta característica seja incomum entre Dragão-golem de barro: São imunes a todas as Magias, exceto eles. aquelas feitas com Controlar Terra ou Entender Terra.</w:t>
      </w:r>
    </w:p>
    <w:p>
      <w:pPr>
        <w:spacing w:after="80" w:line="259" w:lineRule="auto"/>
      </w:pPr>
      <w:r>
        <w:t>A forma humanóide de um dragão-camaleão geralmente é Dragão-golem de pedra: Imunes a todas as Magias, mas aquehumana, de pele bronzeada e olhos claros. Isso, claro, não é las feitas com Controlar Terra reduzem seu deslocamento uma característica obrigatória. pela metade (sendo este o único efeito) durante 2d6 rodadas.</w:t>
      </w:r>
    </w:p>
    <w:p>
      <w:pPr>
        <w:spacing w:after="80" w:line="259" w:lineRule="auto"/>
      </w:pPr>
      <w:r>
        <w:t>Magias feitas com Criar Terra não causam dano, mas recupe- DRAGÃO-GOLEM ram 1d6 PVs do dragão-golem para cada ponto de Focus Golens são criaturas artificiais construídas através de ma- utilizado na Magia.</w:t>
      </w:r>
    </w:p>
    <w:p>
      <w:pPr>
        <w:spacing w:after="80" w:line="259" w:lineRule="auto"/>
      </w:pPr>
      <w:r>
        <w:t>gias. Os golens podem ser feitos com os mais variados mate- Dragão-golem de ferro: Imune a todas as Magias, mas efeitos riais, incluindo carne, metal, pedra e vidro. elétricos reduzem sua velocidade pela metade durante 3 roda- O dragão-golen é um tipo de golem muito poderoso, pois das. Efeitos de fogo anulam a lentidão e ainda recuperam 1 tem a forma e algumas habilidades de um dragão. São criatu- PV para cada 3 pontos de dano que deveriam causar.</w:t>
      </w:r>
    </w:p>
    <w:p>
      <w:pPr>
        <w:spacing w:after="80" w:line="259" w:lineRule="auto"/>
      </w:pPr>
      <w:r>
        <w:t>ras extremamente raras e de difícil fabricação: além de vários Arma de Sopro: Dragões-golem podem ter diferentes materiais mágicos misteriosos, o Ritual para criar um drolen armas-de-Sopro. Lance 1d10 contra a tabela 5-2 para determiexige um grande esforço místico. nar seu tipo de sopro.</w:t>
      </w:r>
    </w:p>
    <w:p>
      <w:pPr>
        <w:spacing w:after="80" w:line="259" w:lineRule="auto"/>
      </w:pPr>
      <w:r>
        <w:t>Estas criaturas geralmente são usadas como guardiões pa- Habilidades Naturais: Dragões-golem perdem todas as ra um local ou item de grande importância. habilidades naturais dos dragões, mas podem comprá-las A maior parte deles é construída com anatomia draconia- como Aprimoramentos, ao custo de 1 ponto por habilidade.</w:t>
      </w:r>
    </w:p>
    <w:p>
      <w:pPr>
        <w:spacing w:after="80" w:line="259" w:lineRule="auto"/>
      </w:pPr>
      <w:r>
        <w:t>na: quatro patas, um par de asas e uma cabeça, mas há tam- Habilidades de Golem: Essas criaturas têm todas as habém aqueles que apresentam características um pouco distin- bilidades e características dos constructos. Nunca precisam tas. Neste caso, eles podem seguir regras bem diferentes. comer ou beber, não precisam dormir, são imunes a doenças, venenos e gases tóxicos, sejam de natureza mágica ou não e são imunes a Acertos Críticos, pois não apresentam áreasComo Criar um Dragão-Golem vitais.</w:t>
      </w:r>
    </w:p>
    <w:p>
      <w:pPr>
        <w:spacing w:after="80" w:line="259" w:lineRule="auto"/>
      </w:pPr>
      <w:r>
        <w:t>Diferente dos demais dragões, não há uma ficha específica Outras Habilidades: Dragões-golem podem enxergar para um dragão-golem. Para criar um dragão golem o Mestre objetos e criaturas invisíveis a até 20 metros de distância.</w:t>
      </w:r>
    </w:p>
    <w:p>
      <w:pPr>
        <w:spacing w:after="80" w:line="259" w:lineRule="auto"/>
      </w:pPr>
      <w:r>
        <w:t>deve utilizar as características de um dragão pronto e fazer as Além disso, eles recebem as seguintes habilidades adicionais, seguintes modificações: de acordo com seu material de construção.</w:t>
      </w:r>
    </w:p>
    <w:p>
      <w:pPr>
        <w:spacing w:after="80" w:line="259" w:lineRule="auto"/>
      </w:pPr>
      <w:r>
        <w:t>Atributos: Em geral os dragões-golens tem INT, WILL e Dragão-golem de carne: Quando entra em combate há uma Tabela 5-2: Sopro do Dragão-Golem chance de 1% por rodada do dragão-golem de carne entrar d10 Arma de Sopro em frenesi e atacar qualquer criatura viva que encontre pela A natureza do sopro muda para um gás venenoso, mas o frente – até mesmo seu criador, que terá direito a um Teste de 1-7 dano provocado não se altera. CAR para controlar a criatura. Mesmo em frenesi ele não A arma de sopro não causa dano, mas exige das vítimas chega a receber nenhuma vantagem em combate.</w:t>
      </w:r>
    </w:p>
    <w:p>
      <w:pPr>
        <w:spacing w:after="80" w:line="259" w:lineRule="auto"/>
      </w:pPr>
      <w:r>
        <w:t>sucesso em um Teste de Resistência de CON (nenhum Dragão-golem de barro: Pode entrar em frenesi, da mesma 8-9 modificador aplicado) ou caem inconscientes com 0 PVs.</w:t>
      </w:r>
    </w:p>
    <w:p>
      <w:pPr>
        <w:spacing w:after="80" w:line="259" w:lineRule="auto"/>
      </w:pPr>
      <w:r>
        <w:t>forma que o dragão-golem de carne. Este dragão-golem tam- Esse sopro apenas pode ser usado uma vez a cada 2d6 rodadas. bém é imune a dano por corte e perfuração.</w:t>
      </w:r>
    </w:p>
    <w:p>
      <w:pPr>
        <w:spacing w:after="80" w:line="259" w:lineRule="auto"/>
      </w:pPr>
      <w:r>
        <w:t>O dragão-golem tem dois tipos de sopro, um que provoca Dragão-golem de pedra: Uma vez a cada duas rodadas o dra- 10 dano e outro que provoca inconsciência. gão-golem pode conjurar um efeito mágico que reduz a AGI</w:t>
      </w:r>
    </w:p>
    <w:p>
      <w:pPr>
        <w:pStyle w:val="Heading2"/>
      </w:pPr>
      <w:r>
        <w:rPr>
          <w:b/>
        </w:rPr>
        <w:t>Página 30</w:t>
      </w:r>
    </w:p>
    <w:p>
      <w:pPr>
        <w:spacing w:after="80" w:line="259" w:lineRule="auto"/>
      </w:pPr>
      <w:r>
        <w:t>do alvo em 1d6. O alvo tem direito a um Teste de Resistência normalmente. de WILL para evitar. Caso contrário o efeito dura 7 rodadas. Criaturas vulneráveis a líquido, ou que sejam criadas por Dragão-golem de ferro: A cada 1d6 rodadas este dragão-golem fogo, sofrem dano superior (+1 para cada dado de dano), pode liberar um gás venenoso num cubo de 3m à sua frente. devido a essa vulnerabilidade.</w:t>
      </w:r>
    </w:p>
    <w:p>
      <w:pPr>
        <w:spacing w:after="80" w:line="259" w:lineRule="auto"/>
      </w:pPr>
      <w:r>
        <w:t>O veneno exige sucesso em um Teste de Resistência de CON ou provoca a perda temporária de 1d3 pontos de CON. Os Habilidades Naturais dragões-golem de ferro são vulneráveis a qualquer efeito de Os dragões marinhos recebem as seguintes habilidades naferrugem. turais de acordo com sua idade:</w:t>
      </w:r>
    </w:p>
    <w:p>
      <w:pPr>
        <w:spacing w:after="80" w:line="259" w:lineRule="auto"/>
      </w:pPr>
      <w:r>
        <w:t>Filhote: Dragões marinhos são capazes de respirar na água DRAGÃO MARINHO livremente (como se poderia esperar de uma criatura marinha)</w:t>
      </w:r>
    </w:p>
    <w:p>
      <w:pPr>
        <w:spacing w:after="80" w:line="259" w:lineRule="auto"/>
      </w:pPr>
      <w:r>
        <w:t>e tem deslocamento normal nesse ambiente. Estes dragões Dragões marinhos têm escamas ao invés de couro. A cosão capazes de utilizar qualquer uma de suas habilidades (in-loração geralmente fica entre cinza e azul marinho, como os cluindo Magias e a arma de sopro) mesmo quando estãogolfinhos e elfos-do-mar. No entanto, muitos apresentam submersos, sem sofrer absolutamente nenhuma penalidade.uma coloração esverdeada, semelhante à de algas marinhas.</w:t>
      </w:r>
    </w:p>
    <w:p>
      <w:pPr>
        <w:spacing w:after="80" w:line="259" w:lineRule="auto"/>
      </w:pPr>
      <w:r>
        <w:t>Todos os dragões dessa espécie podem também falar comNormalmente constroem seus covis em profundas cavernas peixes e crustáceos de qualquer tipo. Eles também têm ade corais, geralmente naturais.</w:t>
      </w:r>
    </w:p>
    <w:p>
      <w:pPr>
        <w:spacing w:after="80" w:line="259" w:lineRule="auto"/>
      </w:pPr>
      <w:r>
        <w:t>capacidade de andar sobre a água como se fosse chão sólido. Dragões marinhos têm asas geralmente semelhantes a Tais habilidades não têm limite de uso.barbatanas, e são capazes de voar normalmente. Estas asas Adultos: Dragões marinhos adultos possuem uma habili-também auxiliam em sua natação. Debaixo d’água eles dodade natural bastante temida: uma vez por dia eles são capa-bram sua velocidade, e nadam com perfeição sem a necessizes de transformar qualquer água de boa qualidade (ou nãodade de Testes. Sua cauda costuma parecer-se com a cauda de tão boa), em uma água podre, semelhante a ácido. Ele podepeixes. É comum que apresentem barbatanas por todo o afetar até 3 metros cúbicos de água para cada categoria decorpo.</w:t>
      </w:r>
    </w:p>
    <w:p>
      <w:pPr>
        <w:spacing w:after="80" w:line="259" w:lineRule="auto"/>
      </w:pPr>
      <w:r>
        <w:t>idade adicional (3m para adultos, 6m para antigos, etc). Ne- As garras dos dragões marinhos geralmente são grossas e, nhuma criatura viva aquática é capaz de sobreviver por muitoalgumas vezes, cartilaginosas. Isso, no entanto, não impede tempo neste ambiente (com exceção de certas bactérias eque utilizem suas garras em combate.</w:t>
      </w:r>
    </w:p>
    <w:p>
      <w:pPr>
        <w:spacing w:after="80" w:line="259" w:lineRule="auto"/>
      </w:pPr>
      <w:r>
        <w:t>microorganismos). Há quem diga que somente os próprios Dragões marinhos geralmente comem carne de peixes e dragões marinhos são capazes de habitar estes lugares. Casoanfíbios. Algumas vezes, no entanto, eles dão preferência à seja ingerida, esta água causa náuseas e mal-estar por longocarne vermelha, como de sereias, tritões, elfos-do-mar e ogres período (1d6 horas).marinhos.</w:t>
      </w:r>
    </w:p>
    <w:p>
      <w:pPr>
        <w:spacing w:after="80" w:line="259" w:lineRule="auto"/>
      </w:pPr>
      <w:r>
        <w:t>Antigos: Dragões anciães são capazes de utilizar um poder de influência mental, exatamente da mesma forma que os Características Raciais dragões verdes, três vezes por dia: a vítima deve fazer um Caminho Principal: O Caminho Favorito dos dragões Teste de WILL ou passa a aceitar todas as ordens do dragão marinhos é Água. Entre as Formas eles desenvolvem prefe- como sugestões bastante razoáveis. A vítima nunca fará algo rência por Controlar e Criar. que ela acredite que possa causar dano a ela ou criaturas com Imunidade: Eles também são invulneráveis a ácido e ve- que se importe, nem trairá sua personalidade. Caso a vítima neno, naturais ou mágicos. sofra algum dano o efeito é cancelado, senão dura por quanto Arma de Sopro: O sopro dos dragões marinhos é uma tempo o dragão desejar. Eles utilizam esta habilidade para rajada de água fervente capaz de derreter o corpo das criatu- manipular seus alvos e levá-los a armadilhas.</w:t>
      </w:r>
    </w:p>
    <w:p>
      <w:pPr>
        <w:spacing w:after="80" w:line="259" w:lineRule="auto"/>
      </w:pPr>
      <w:r>
        <w:t>ras. Esta habilidade pode ser utilizando dentro e fora d’água Anciães: Dragões marinhos grandes anciães são capazes de</w:t>
      </w:r>
    </w:p>
    <w:p>
      <w:pPr>
        <w:spacing w:after="80" w:line="259" w:lineRule="auto"/>
      </w:pPr>
      <w:r>
        <w:t>Tabela 5-3: Dragão Marinho conforme a Idade Categoria IP Arma Pontos Tamanho Mordida Garras Asas Cauda de Idade Natural de Sopro de Vida Médio Filhote 2 40/0 35/30 – – 2d6 20 4,5m Jovem 4 50/0 50/45 60/0 – 4d6 24 10,5m Adolescente 4 75/0 75/70 70/0 15/10 4d6 27 23m Adulto Jovem 6 85/0 80/80 70/0 15/15 6d6 34 38,5m Adulto 6 85/0 85/80 80/0 20/20 6d6 39 56m Antigo 8 85/0 85/85 85/0 30/20 8d6 44 80m Ancião 8 95/0 95/90 90/0 45/25 8d6 48 96m Grande Ancião 10 105/0 100/95 95/0 50/30 10d6 52 105m Categoria Proteção Focus Pontos CON FR DEX AGI INT WILL CAR PER</w:t>
      </w:r>
    </w:p>
    <w:p>
      <w:pPr>
        <w:spacing w:after="80" w:line="259" w:lineRule="auto" w:before="120"/>
      </w:pPr>
      <w:r>
        <w:rPr>
          <w:b/>
        </w:rPr>
        <w:t>de Idade Magia Total de Magia</w:t>
      </w:r>
    </w:p>
    <w:p>
      <w:pPr>
        <w:spacing w:after="80" w:line="259" w:lineRule="auto"/>
      </w:pPr>
      <w:r>
        <w:t>Filhote 19 19 7 18 10 13 10 13 – – – Jovem 23 20 9 20 12 15 12 15 – – – Adolescente 25 23 11 23 19 21 19 21 – – – Adulto Jovem 31 29 14 24 21 23 21 23 – 4 5 Adulto 33 35 17 25 25 27 25 27 1D 8 12 Antigo 35 40 20 28 29 31 29 31 1D 14 21 Ancião 38 44 25 30 32 33 32 33 2D 20 31 Grande Ancião 40 48 28 32 34 35 34 35 2D 25 39</w:t>
      </w:r>
    </w:p>
    <w:p>
      <w:pPr>
        <w:pStyle w:val="Heading2"/>
      </w:pPr>
      <w:r>
        <w:rPr>
          <w:b/>
        </w:rPr>
        <w:t>Página 31</w:t>
      </w:r>
    </w:p>
    <w:p>
      <w:pPr>
        <w:spacing w:after="80" w:line="259" w:lineRule="auto"/>
      </w:pPr>
      <w:r>
        <w:t>controlar criaturas marinhas como tubarões e outros peixes. Arma de Sopro: O dano é aumentado como se o dragão Esta habilidade pode ser utilizada três vezes por dia, uma para tivesse duas categorias de idade a mais do que um dragão cada criatura controlada. Os alvos têm direito a um Teste grande ancião, seguindo a lógica de cada dragão. Por exemplo, Resistido de WILL contra a WILL do dragão. Criaturas inteli- um dragão-rei azul teria 16d6 de dano, e um dragão-rei brangentes (INT 10 ou mais) são imunes a este efeito. O controle co teria 7d6 de dano com o sopro. O Teste de Resistência pode durar até 8 dias, mas os dragões costumam libertar as sempre será Difícil, independente da CON do dragão.</w:t>
      </w:r>
    </w:p>
    <w:p>
      <w:pPr>
        <w:spacing w:after="80" w:line="259" w:lineRule="auto"/>
      </w:pPr>
      <w:r>
        <w:t>criaturas antes disso (seja alimentando-se delas ou realmente Tamanho Médio: Aumenta em +50 metros, sendo o dando-lhes liberdade). mínimo 100 metros.</w:t>
      </w:r>
    </w:p>
    <w:p>
      <w:pPr>
        <w:spacing w:after="80" w:line="259" w:lineRule="auto"/>
      </w:pPr>
      <w:r>
        <w:t>Grandes Anciães: Uma vez por dia um dragão marinho Proteção à Magia: Um dragão-rei recebe +1D de Protegrande ancião pode invocar uma ou mais criaturas aquáticas ção à Magia em relação a um dragão grande ancião.</w:t>
      </w:r>
    </w:p>
    <w:p>
      <w:pPr>
        <w:spacing w:after="80" w:line="259" w:lineRule="auto"/>
      </w:pPr>
      <w:r>
        <w:t>ou de alguma forma ligada às águas, como elementais da água, Focus e Magia: Um dragão-rei recebe +3 pontos de Fotojanidas, tubarões, lulas, etc. O total de criaturas deve ter cus em relação a um dragão grande ancião em cada uma de PVs iguais ou inferiores aos PVs do próprio dragão. suas Formas e Caminhos, até mesmo aqueles cujo valor é 0.</w:t>
      </w:r>
    </w:p>
    <w:p>
      <w:pPr>
        <w:spacing w:after="80" w:line="259" w:lineRule="auto"/>
      </w:pPr>
      <w:r>
        <w:t>O valor máximo que ele pode ter em cada uma dos Caminhos Forma Humanóide é 5 (ao invés do normal 4). Um dragão-rei recebe +5 Pontos de Magia em relação a um dragão grande ancião. Dragões marinhos podem adquirir forma humanóide com Habilidades Mágicas e Naturais: Para efeitos de cate-certa facilidade, da mesma forma que os dragões metálicos.</w:t>
      </w:r>
    </w:p>
    <w:p>
      <w:pPr>
        <w:spacing w:after="80" w:line="259" w:lineRule="auto"/>
      </w:pPr>
      <w:r>
        <w:t>goria de idade (seja no dano ou uso diário), considere que um O mais comum é que os dragões marinhos se transfordragão-rei tem 10 categorias de idade. Mantenha todas asmem em outras criaturas marinhas (como golfinhos e tubahabilidades mágicas que o dragão tem originalmente e acres-rões) ou humanóides anfíbios (como elfos-do-mar, sereias e cente as seguintes:tritões). Alguns também podem se parece com um homem Comandar Dragões: Um dragão-rei pode influenciar um dra-barbudo e caolho, como um pirata ou bucaneiro.</w:t>
      </w:r>
    </w:p>
    <w:p>
      <w:pPr>
        <w:spacing w:after="80" w:line="259" w:lineRule="auto"/>
      </w:pPr>
      <w:r>
        <w:t>gão de mesma espécie. Sempre que um dragão de mesma espécie vê um dragão-rei, deve fazer um Teste Resistido de DRAGÃO-REI WILL contra a WILL do dragão e, se falhar, será totalmente Os dragões-reis são os exemplares mais poderosos de toda fiel ao dragão-rei, obedecendo suas ordens. Um novo Teste é uma espécie de dragão. São criaturas únicas, que podem permitido a cada dia.</w:t>
      </w:r>
    </w:p>
    <w:p>
      <w:pPr>
        <w:spacing w:after="80" w:line="259" w:lineRule="auto"/>
      </w:pPr>
      <w:r>
        <w:t>apresentar características e habilidades também únicas. São Engolir Inteiro: Caso acerte seu ataque com a mordida o tão poderosos que, em alguns lugares são considerados dragão pode tentar engolir seu alvo. A vítima têm direito a um verdadeiras divindades, adorados por criaturas menores e com Teste Resistido de sua FR contra a FR do dragão para se suas ordens de clérigos e sacerdotes fiéis. livrar. Criaturas engolidas sofrem dano de 3d6+ o modifica- Dragões-reis raramente se envolvem nos assuntos mortais. dor de FR do dragão por rodada sem a necessidade de Testes, Estão mais interessados em si mesmo e não dão importância mas podem atacar pela parte interna. Em seu interior, o draàs criaturas menores. gão terá IP igual à metade de sua IP normal (arredondado Um dragão é considerado “rei” apenas por seu poder. para baixo). Apenas criaturas com até o dobro do tamanho Não se trata de um cargo eleitoral. Quando um deles morre, humano podem ser engolidas inteiras.</w:t>
      </w:r>
    </w:p>
    <w:p>
      <w:pPr>
        <w:spacing w:after="80" w:line="259" w:lineRule="auto"/>
      </w:pPr>
      <w:r>
        <w:t>um outro surgirá para tomar seu lugar (o seguinte mais forte). Controlar Tamanho: Um dragão-rei é tão antigo que geral- Embora as características de um dragão-rei possam variar mente alcança proporções fantásticas. Alguns ultrapassam os imensamente de um lugar para outro, a seguir estão algumas 500 metros de comprimento. Entretanto eles podem controregras para a criação básica de um dragão-rei. lar seu tamanho, e assim parecer menores (sendo o mínimo 100 metros de comprimento).</w:t>
      </w:r>
    </w:p>
    <w:p>
      <w:pPr>
        <w:spacing w:after="80" w:line="259" w:lineRule="auto"/>
      </w:pPr>
      <w:r>
        <w:t>Como Criar um Dragão-Rei Medo Mortal: A aura de medo de um dragão-rei é muito Dragão-rei é a 10a categoria de idade possível a um dra- mais poderosa do que a de um grande ancião. Quando está gão. Entretanto, somente um dragão de cada espécie pode em seu tamanho máximo (veja o tópico anterior) um dragão atingir esse nível. Faça as seguintes mudanças nas característi- pode matar aqueles que o vêm. Qualquer criatura com Nível cas de um dragão grande ancião para obter as estatísticas de igual ou inferior a 1/10 dos PVs do dragão (divida os PVs do um dragão-rei: dragão por 10, arredondando para baixo) morre imediatamen- Atributos: Dragões-reis têm +5 em cada um de seus A- te caso falhe em seu Teste para resistir ao medo. Caso obtetributos (Físicos e Mentais) em relação aos Atributos dos nha sucesso, sofre os efeitos normais da aura de medo. Criagrandes anciões. turas com Nível superior a esse valor podem realizar o Teste Pontos de Vida: Um dragão-rei recebe +7 PVs – +5 de- normalmente. O Teste de Resistência contra o medo sempre vido ao aumento de sua CON e FR e +2 extras devido à sua será Difícil.</w:t>
      </w:r>
    </w:p>
    <w:p>
      <w:pPr>
        <w:spacing w:after="80" w:line="259" w:lineRule="auto"/>
      </w:pPr>
      <w:r>
        <w:t>nova categoria de idade.</w:t>
      </w:r>
    </w:p>
    <w:p>
      <w:pPr>
        <w:spacing w:after="80" w:line="259" w:lineRule="auto"/>
      </w:pPr>
      <w:r>
        <w:t>IP: O Índice de Proteção de um dragão-rei será igual a +2 Habilidades Únicas em relação a um dragão grande ancião. Além do que foi apresentado, um dragão-rei ainda pode Ataques e Defesas: As Garras e a Cauda recebem ter muitas outras habilidades únicas. Eles também podem ter +10/+10 e as Asas e Mordida recebem +10/0. Os danos níveis de Kit ou ter as habilidades de um Kit como habilidatambém aumentam da seguinte forma: Mordida 4d10, Garras des naturais. Cada dragão-rei é uma criatura única, e por isso 4d6, Asas 3d10, Cauda 3d10, Esmagamento 4d10 e Rasteira pode ter muitas variações em suas habilidades.</w:t>
      </w:r>
    </w:p>
    <w:p>
      <w:pPr>
        <w:spacing w:after="80" w:line="259" w:lineRule="auto"/>
      </w:pPr>
      <w:r>
        <w:t>3d10. O modificador de FR é aplicado da mesma forma (como mostrado na tabela 2-2).</w:t>
      </w:r>
    </w:p>
    <w:p>
      <w:pPr>
        <w:pStyle w:val="Heading2"/>
      </w:pPr>
      <w:r>
        <w:rPr>
          <w:b/>
        </w:rPr>
        <w:t>Página 32</w:t>
      </w:r>
    </w:p>
    <w:p>
      <w:pPr>
        <w:pStyle w:val="Heading2"/>
      </w:pPr>
      <w:r>
        <w:rPr>
          <w:b/>
        </w:rPr>
        <w:t>Página 33</w:t>
      </w:r>
    </w:p>
    <w:p>
      <w:pPr>
        <w:spacing w:after="80" w:line="259" w:lineRule="auto"/>
      </w:pPr>
      <w:r>
        <w:t>Tabela 5-4: Dragão Silvestre conforme a Idade Categoria IP Arma Pontos Tamanho Mordida Garras Asas Cauda de Idade Natural de Sopro de Vida Médio Filhote 2 40/0 35/30 – – 2d6 20 2m Jovem 2 50/0 50/45 – – 4d6 25 6m Adolescente 4 75/0 75/70 55/0 – 4d6 30 12m Adulto Jovem 4 85/0 80/80 70/0 – 6d6 37 16m Adulto 6 85/0 85/80 80/0 20/10 6d6 42 18m Antigo 6 85/0 85/85 85/0 30/20 8d6 46 23m Ancião 8 95/0 95/90 90/0 40/20 8d6 50 27m Grande Ancião 8 105/0 100/95 95/0 45/30 10d6 53 30m Categoria Proteção Focus Pontos CON FR DEX AGI INT WILL CAR PER</w:t>
      </w:r>
    </w:p>
    <w:p>
      <w:pPr>
        <w:spacing w:after="80" w:line="259" w:lineRule="auto" w:before="120"/>
      </w:pPr>
      <w:r>
        <w:rPr>
          <w:b/>
        </w:rPr>
        <w:t>de Idade Magia Total de Magia</w:t>
      </w:r>
    </w:p>
    <w:p>
      <w:pPr>
        <w:spacing w:after="80" w:line="259" w:lineRule="auto"/>
      </w:pPr>
      <w:r>
        <w:t>Filhote 19 19 7 18 10 13 10 13 – – – Jovem 23 23 9 20 12 15 12 15 – – – Adolescente 25 29 11 23 19 21 19 21 – – – Adulto Jovem 31 35 14 24 21 23 21 23 – 4 5 Adulto 33 40 17 25 25 27 25 27 1D 8 12 Antigo 35 44 20 28 29 31 29 31 1D 14 21 Ancião 38 48 25 30 32 33 32 33 2D 20 31 Grande Ancião 40 50 28 32 34 35 34 35 2D 25 39</w:t>
      </w:r>
    </w:p>
    <w:p>
      <w:pPr>
        <w:spacing w:after="80" w:line="259" w:lineRule="auto"/>
      </w:pPr>
      <w:r>
        <w:t>Dragões-rei podem aceitar criaturas menores como seus Quando estão totalmente imóveis estes dragões podem se devotos. Cada dragão-rei pode ter um Kit que representa seus parecer com troncos de árvores secas. Caso estejam em uma devotos. floresta ou mata fechada, esta capacidade lhes confere +50% em seus Testes de Camuflagem.</w:t>
      </w:r>
    </w:p>
    <w:p>
      <w:pPr>
        <w:spacing w:after="80" w:line="259" w:lineRule="auto"/>
      </w:pPr>
      <w:r>
        <w:t>DRAGÃO SILVESTRE Os dragões silvestres possuem também todas as habilida- des oferecidas aos druidas, incluindo possíveis poderes, dons Habitantes das mais profundas florestas e matas, os dra- e Magias. Considere a categoria de idade do dragão como gões silvestres são uma sub-espécie dos dragões verdes. Ao sendo seu nível de druida para determinar quais habilidades contrário deles, no entanto, estes dragões não são necessaria- ele recebe em cada nível/categoria de idade.</w:t>
      </w:r>
    </w:p>
    <w:p>
      <w:pPr>
        <w:spacing w:after="80" w:line="259" w:lineRule="auto"/>
      </w:pPr>
      <w:r>
        <w:t>mente malignos. São, a cima de tudoo, protetores da natureza. Adultos: Pode assumir uma forma selvagem, uma vez por Um dragão silvestre tem escamas de coloração marrom dia e durante até 1 hora por categoria de idade. Esta forma cinzento. Quando nascem, estas escamas são mais escuras, selvagem pode ser de um humanóide relacionado com florestornando-se mais claras com o tempo e recebendo algumas tas (como um elfo das florestas ou um centauro) ou alguma manchas cinzentas. Na forma jovial, suas escamas mais pare- criatura que viva nas florestas (lobos, corujas, felinos e oucem um tronco de árvore seca. Na verdade os dragões silves- tros). Nesta forma eles não podem usar a arma de sopro e tres são conhecidos pela capacidade de se mesclar ao ambien- armas naturais (apenas as armas naturais da própria criatura).</w:t>
      </w:r>
    </w:p>
    <w:p>
      <w:pPr>
        <w:spacing w:after="80" w:line="259" w:lineRule="auto"/>
      </w:pPr>
      <w:r>
        <w:t>te: quando estão totalmente imóveis e com o pescoço retraí- Antigos: Dragões antigos e mais velhos podem clamar pela do, eles podem ser facilmente confundidos com um tronco de ajuda de animais silvestres. Várias criaturas que estejam nas árvore seca. redondezas virão ajudá-lo. Em regras, considere que todas as Dragões silvestres alimentam-se de carne e vegetais. No criaturas somadas devem ter Pontos de Vida igual a, no máentanto eles nunca caçam em demasia, evitando que seu ali- ximo, duas vezes a categoria de idade do próprio dragão.</w:t>
      </w:r>
    </w:p>
    <w:p>
      <w:pPr>
        <w:spacing w:after="80" w:line="259" w:lineRule="auto"/>
      </w:pPr>
      <w:r>
        <w:t>mento cause algum impacto na floresta que ele tanto protege.</w:t>
      </w:r>
    </w:p>
    <w:p>
      <w:pPr>
        <w:spacing w:after="80" w:line="259" w:lineRule="auto"/>
      </w:pPr>
      <w:r>
        <w:t>Os dragões silvestres são bem menores que os dragões Forma Humanóideverdes.</w:t>
      </w:r>
    </w:p>
    <w:p>
      <w:pPr>
        <w:spacing w:after="80" w:line="259" w:lineRule="auto"/>
      </w:pPr>
      <w:r>
        <w:t>É raro que estes dragões sejam capazes de adquirir uma forma humanóide. Quando conseguem fazê-lo, eles geralmen- Características Raciais te adquirem a aparência de um druida ou outra criatura silves- Caminho Principal: O Caminho Principal dos dragões tre, como um elfo ou centauro.</w:t>
      </w:r>
    </w:p>
    <w:p>
      <w:pPr>
        <w:spacing w:after="80" w:line="259" w:lineRule="auto"/>
      </w:pPr>
      <w:r>
        <w:t>silvestres é Animais. No entanto, os dragões silvestres podem adquirir uma Imunidade: Estes dragões são imunes a qualquer forma forma selvagem, como descrito anteriormente.</w:t>
      </w:r>
    </w:p>
    <w:p>
      <w:pPr>
        <w:spacing w:after="80" w:line="259" w:lineRule="auto"/>
      </w:pPr>
      <w:r>
        <w:t>de ácido, natural ou mágico.</w:t>
      </w:r>
    </w:p>
    <w:p>
      <w:pPr>
        <w:spacing w:after="80" w:line="259" w:lineRule="auto"/>
      </w:pPr>
      <w:r>
        <w:t>Arma de Sopro: Dragões silvestres podem disparar uma rajada ácida pela boca com as mesmas propriedades que o NECRODRACOS sopro de um dragão verde. Esta rajada ácida é capaz de corro- Mundos de Fantasia Medieval tem uma grande incidência er metais, incluindo armas e armaduras. de mortos-vivos: esqueletos, zumbis, carniçais, múmias, etc.</w:t>
      </w:r>
    </w:p>
    <w:p>
      <w:pPr>
        <w:spacing w:after="80" w:line="259" w:lineRule="auto"/>
      </w:pPr>
      <w:r>
        <w:t>Os necrodracos são a versão dracônica estes mortos-vivos.</w:t>
      </w:r>
    </w:p>
    <w:p>
      <w:pPr>
        <w:spacing w:after="80" w:line="259" w:lineRule="auto"/>
      </w:pPr>
      <w:r>
        <w:t>Habilidades Naturais Necrodracos podem surgir da mesma forma que os mortos-vivos normais: invocados por arcanos e clérigos podero- Os dragões silvestres recebem as seguintes habilidades nasos, amaldiçoados após a morte, entre outras possibilidades. Aturais de acordo com sua idade:</w:t>
      </w:r>
    </w:p>
    <w:p>
      <w:pPr>
        <w:spacing w:after="80" w:line="259" w:lineRule="auto"/>
      </w:pPr>
      <w:r>
        <w:t>seguir você terá a descrição dos principais tipos de necrodra- Filhotes: Podem se comunicar com qualquer animal nãocos conhecidos.mágico que habite florestas. A compreensão, no entanto, vai depender da inteligência do próprio animal envolvido.</w:t>
      </w:r>
    </w:p>
    <w:p>
      <w:pPr>
        <w:pStyle w:val="Heading2"/>
      </w:pPr>
      <w:r>
        <w:rPr>
          <w:b/>
        </w:rPr>
        <w:t>Página 34</w:t>
      </w:r>
    </w:p>
    <w:p>
      <w:pPr>
        <w:spacing w:after="80" w:line="259" w:lineRule="auto"/>
      </w:pPr>
      <w:r>
        <w:t>DRAGÃO-ESQUELETO Como Criar um Dragão-Fantasma Para criar um dragão-fantasma faça as seguintes mudanças O dragão-esqueleto é um tipo de dragão morto-vivo, que na ficha de um outro dragão:combina habilidades de dragão e esqueleto. Como os próprios Atributos: Por não ter corpo físico um dragão-fantasmaesqueletos, eles não são capazes de pensar sozinhos, podem tem CON, FR, DEX e AGI com valores nulos. Eles utilizamapenas seguir ordens ou proteger seu antigo covil.</w:t>
      </w:r>
    </w:p>
    <w:p>
      <w:pPr>
        <w:spacing w:after="80" w:line="259" w:lineRule="auto"/>
      </w:pPr>
      <w:r>
        <w:t>a Força de Vontade no lugar desses. Os demais Atributos não são alterados.</w:t>
      </w:r>
    </w:p>
    <w:p>
      <w:pPr>
        <w:spacing w:after="80" w:line="259" w:lineRule="auto"/>
      </w:pPr>
      <w:r>
        <w:t>Como Criar um Dragão-Esqueleto IP: Um dragão-fantasma sempre terá IP natural 0, mas Para criar um dragão-esqueleto faça as seguintes mudan- por outro lado apenas pode ser ferido por armas mágicas e ças na ficha de um outro dragão: Magias (veja mais adiante).</w:t>
      </w:r>
    </w:p>
    <w:p>
      <w:pPr>
        <w:spacing w:after="80" w:line="259" w:lineRule="auto"/>
      </w:pPr>
      <w:r>
        <w:t>Atributos: A INT, WILL e CAR baixam para zero. Os Ataques: Um dragão-fantasma pode realizar os mesmos demais Atributos não são alterados. ataques que tinha em vida, mas não recebe o bônus de FR no IP: Nenhuma alteração. dano. Seus ataques sempre causam dano por frio e exigem Ataques: Nenhuma alteração. apenas toque (ou seja, o alvo não pode bloquear, apenas es- Pontos de Vida: Nenhuma alteração. quivar-se). O toque ignora a IP do alvo.</w:t>
      </w:r>
    </w:p>
    <w:p>
      <w:pPr>
        <w:spacing w:after="80" w:line="259" w:lineRule="auto"/>
      </w:pPr>
      <w:r>
        <w:t>Pontos de Magia e Focus: Um dragão-esqueleto perdeu Pontos de Vida: Nenhuma alteração.</w:t>
      </w:r>
    </w:p>
    <w:p>
      <w:pPr>
        <w:spacing w:after="80" w:line="259" w:lineRule="auto"/>
      </w:pPr>
      <w:r>
        <w:t>sua Inteligência e por isso é incapaz de utilizar Magias. Ele Pontos de Magia e Focus: Dragões-fantasma ainda tem perde todos os Pontos de Magia e de Focus que tinha. inteligência e podem utilizar Magias. Eles mantêm os mesmos Arma de Sopro: O dano e uso diário não se alteram, mas Pontos de Magia e de Focus que tinham em vida.</w:t>
      </w:r>
    </w:p>
    <w:p>
      <w:pPr>
        <w:spacing w:after="80" w:line="259" w:lineRule="auto"/>
      </w:pPr>
      <w:r>
        <w:t>a natureza muda. Um dragão-esqueleto tem um bafo gélido Arma de Sopro: O dano e uso diário não se alteram, mas como sopro, da mesma forma que os demais necrodracos. a natureza muda. Um dragão-fantasma tem um bafo gélido Proteção à Magia: Sem alterações. como sopro, da mesma forma que os demais necrodracos.</w:t>
      </w:r>
    </w:p>
    <w:p>
      <w:pPr>
        <w:spacing w:after="80" w:line="259" w:lineRule="auto"/>
      </w:pPr>
      <w:r>
        <w:t>Habilidades Mágicas: Um dragão-esqueleto perde todas Proteção à Magia: Sem alterações.</w:t>
      </w:r>
    </w:p>
    <w:p>
      <w:pPr>
        <w:spacing w:after="80" w:line="259" w:lineRule="auto"/>
      </w:pPr>
      <w:r>
        <w:t>as suas habilidades mágicas, a menos que sejam habilidades Habilidades Mágicas: Um dragão-fantasma mantêm tomais naturais e sem ligação direta com efeitos mágicos (como das as habilidades mágicas (e não-mágicas) que tinha em vida.</w:t>
      </w:r>
    </w:p>
    <w:p>
      <w:pPr>
        <w:spacing w:after="80" w:line="259" w:lineRule="auto"/>
      </w:pPr>
      <w:r>
        <w:t>a capacidade de andar pelas paredes). Habilidades de Morto-Vivo: Como todos os mortos- Habilidades de Morto-Vivo: Como todos os mortos- vivos, um dragão-fantasma é imune a doenças e venenos, vivos, um dragão-esqueleto é imune a doenças e venenos, imune a efeitos e Magias de ação mental (em geral, aquelas imune a efeitos e Magias de ação mental (em geral, aquelas que utilizam Entender Humanos) e não pode ser curado com que utilizam Entender Humanos) e não pode ser curado com Magias normais (apenas Magias feitas especificamente para Magias normais (nem por Magias feitas especificamente para curar mortos-vivos). Também é imune a Acertos Críticos, curar mortos-vivos – esqueletos NUNCA podem ser cura- pois não apresenta mais pontos vitais.</w:t>
      </w:r>
    </w:p>
    <w:p>
      <w:pPr>
        <w:spacing w:after="80" w:line="259" w:lineRule="auto"/>
      </w:pPr>
      <w:r>
        <w:t>dos). Também é imune a Acertos Críticos, pois não apresenta Habilidades de Dragão: Um dragão-fantasma ainda pomais pontos vitais. de voar, ainda tem Aura de Medo e ainda tem os Sentidos Habilidades de Dragão: Um dragão-esqueleto não pode Aguçados dos dragões.</w:t>
      </w:r>
    </w:p>
    <w:p>
      <w:pPr>
        <w:spacing w:after="80" w:line="259" w:lineRule="auto"/>
      </w:pPr>
      <w:r>
        <w:t>mais voar, pois suas asas não têm mais carne. Ainda tem Aura Habilidades de Fantasma: Fantasmas podem tornar-se de Medo e os Sentidos Aguçados dos dragões. translúcidos (com 75% de invisibilidade) e podem possuir Habilidades de Esqueleto: Como os esqueletos, um uma criatura durante 3d6 rodadas. Devido a seu corpo imatedragão-esqueleto recebe apenas metade do dano por armas de rial, são imunes a qualquer ataque não-mágico; apenas Magias corte e perfuração, pois não tem mais órgãos. Também são e armas mágicas +1 ou melhores podem afetá-los. Um draimunes a danos por frio. gão-fantasma (como qualquer fantasma) é indestrutível por meios normais, ele sempre retornará quando destruído. A DRAGÃO-FANTASMA única forma de expulsá-lo é descobrindo o que o mantêm Algumas vezes ocorre de um dragão ser destruído, mas ligado ao mundo dos vivos.</w:t>
      </w:r>
    </w:p>
    <w:p>
      <w:pPr>
        <w:spacing w:after="80" w:line="259" w:lineRule="auto"/>
      </w:pPr>
      <w:r>
        <w:t>negar-se a se separar de seu tesouro. Esse comportamento muitas vezes dá origem a um dragão-fantasma. DRAGÃO-LICH Como os fantasmas normais, os dragões-fantasma são Um dragão-lich, ou draco-lich como é mais conhecido, mortos-vivos incorpóreos. Alguns são neutros e desinteressa- surge do grande esforço de um dragão em tornar-se um mordos com o restante do mundo, enquanto outros são natural- to-vivo, mas sem perder sua consciência, inteligência e suas mente malignos. A maioria deles estão presos aos seus covis, capacidades mágicas. Draco-liches estão entre as feras mais ou outro lugar onde tenham sido mortos. temidas e poderosas do mundo humano.</w:t>
      </w:r>
    </w:p>
    <w:p>
      <w:pPr>
        <w:spacing w:after="80" w:line="259" w:lineRule="auto"/>
      </w:pPr>
      <w:r>
        <w:t>Como acontece com os humanos, um dragão-fantasma Draco-liches apresentam todas as características físicas do surge apenas quando existem “negócios pendentes” a serem dragão de sua espécie original, como chifres e asas, mas sua realizados. Todos os dragões-fantasma estão ligados ao mun- pele parece podre e a maior parte de seus ossos ficam à mosdo dos vivos por alguma forte razão. As mais freqüentes tra. Seus olhos são sempre grandes órbitas vazias.</w:t>
      </w:r>
    </w:p>
    <w:p>
      <w:pPr>
        <w:spacing w:after="80" w:line="259" w:lineRule="auto"/>
      </w:pPr>
      <w:r>
        <w:t>dizem respeito ao seu tesouro: eles podem dedicar sua nãovida a proteger seu tesouro, voltando sempre que ele não Transformação em Dragão-Lichestiver seguro em seu covil. Ele também pode dedicar-se a Exigências: Criar/Controlar Espíritos/Trevas 5.atormentar aqueles que foram responsáveis pelo roubo de Custo: padrão e mais 20 pontos de Experiência.seus tesouros, encontrando o descanso apenas depois que este Duração: permanente.for devolvido ao covil.</w:t>
      </w:r>
    </w:p>
    <w:p>
      <w:pPr>
        <w:spacing w:after="80" w:line="259" w:lineRule="auto"/>
      </w:pPr>
      <w:r>
        <w:t>Alcance: apenas ao toque.</w:t>
      </w:r>
    </w:p>
    <w:p>
      <w:pPr>
        <w:pStyle w:val="Heading2"/>
      </w:pPr>
      <w:r>
        <w:rPr>
          <w:b/>
        </w:rPr>
        <w:t>Página 35</w:t>
      </w:r>
    </w:p>
    <w:p>
      <w:pPr>
        <w:spacing w:after="80" w:line="259" w:lineRule="auto"/>
      </w:pPr>
      <w:r>
        <w:t>O Ritual Transformação em Draco-Lich é um trabalho Morto-Vivo: Dragões-lich são um tipo de morto-vivo, e por complexo, demorado e desgastante, pois utiliza as energias do isso tem todas as suas habilidades. Nunca envelhecem, são próprio conjurador (além do custo em PMs, o Ritual consome imunes a doenças, venenos e poderes que afetam a mente (em 20 pontos de experiência do conjurador). Embora muitos geral, todos os poderes psíquicos e as Magias que utiliza Enmagos e criaturas poderosas tenham a capacidade de utilizá- tender/Controlar Humanos). Eles também não podem ser lo, pouquíssimos sabem seus procedimentos, e por isso são curados por Magias, a menos que sejam feitas especificamente incapazes de usá-lo. para curar mortos-vivos.</w:t>
      </w:r>
    </w:p>
    <w:p>
      <w:pPr>
        <w:spacing w:after="80" w:line="259" w:lineRule="auto"/>
      </w:pPr>
      <w:r>
        <w:t>Um dragão-lich pode surgir pela vontade do próprio dra- Toque Paralisante: O dragão-lich pode optar por tocar seu gão ou não. Há situações em que arcanos poderosos criam os alvo e mantê-lo paralisado, como se estivesse morto, se este draco-liches, algumas vezes à parte de corpos desfalecidos de falhar em um Teste de Resistência de CON (com o mesmo dragões. modificador de sua Aura de Medo). Apenas o próprio dragão- Para realização do Ritual, sabe-se que o dragão deve beber lich ou Magias podem libertar a vítima. A paralisia é considede uma poção mística – ou, seu corpo desfalecido deve ser rada uma maldição, então Magias que tenham por objetivo banhado com tal poção. Não se conhece o processo de de- dissipar maldições funcionarão, mas não Magias usadas para senvolvimento deste item nem quais os processos a serem dissipar Magia.</w:t>
      </w:r>
    </w:p>
    <w:p>
      <w:pPr>
        <w:spacing w:after="80" w:line="259" w:lineRule="auto"/>
      </w:pPr>
      <w:r>
        <w:t>realizados na seqüência. Resistência: Um dragão-lich recebe +4 de bônus contra to- Na maioria das vezes, apenas dragões adultos ou mais ve- das as tentativas de controlá-lo ou expulsá-lo, como fazem lhos têm disciplina e conhecimentos para transformar-se em muitos clérigos.</w:t>
      </w:r>
    </w:p>
    <w:p>
      <w:pPr>
        <w:spacing w:after="80" w:line="259" w:lineRule="auto"/>
      </w:pPr>
      <w:r>
        <w:t>liches. Os dragões cromáticos são aqueles que mais se tornam Imunidades: Dragões-lich são imunes a frio, eletricidade, liches. Dragões metálicos dificilmente o farão. Entre eles, os transformações e metamorfoses.</w:t>
      </w:r>
    </w:p>
    <w:p>
      <w:pPr>
        <w:spacing w:after="80" w:line="259" w:lineRule="auto"/>
      </w:pPr>
      <w:r>
        <w:t>de cobre são aqueles que mais possivelmente aceitariam a Perícias: Dragões-lich recebem +40% de bônus em Testes transformação. das Perícias Camuflagem, Escutar, Furtividade e Procurar.</w:t>
      </w:r>
    </w:p>
    <w:p>
      <w:pPr>
        <w:spacing w:after="80" w:line="259" w:lineRule="auto"/>
      </w:pPr>
      <w:r>
        <w:t>Em outras situações, um mago maligno é quem realiza o Proteções: Armas não-mágicas podem ferir um dragão-lich, Ritual, e é ele quem deve satisfazer todas estas exigências. mas tem seus danos reduzidos em 5. Magias podem afetá-los, Nestes casos, no entanto, o draco-lich não estará sob controle embora sofram os efeitos de sua Proteção à Magia. Devido à do mago, o que pode resultar em complicações. sua forma esquelética, dragões-lich recebem apenas metade do dano provocado por armas de corte e perfuração (como Costumes espadas, lanças e flechas).</w:t>
      </w:r>
    </w:p>
    <w:p>
      <w:pPr>
        <w:spacing w:after="80" w:line="259" w:lineRule="auto"/>
      </w:pPr>
      <w:r>
        <w:t>Os draco-liches têm os mesmos hábitos e costumes de sua sub-espécie original. Geralmente habitam o mesmo covil, Vínculo sempre isolados de qualquer civilização. Quando buscam se tornar liches, os humanos e semi- Devido à arrogância e a autoconfiança de todos os dra- humanos devem prender sua alma em um amuleto, também gões, os liches jamais agiriam em companhia, o que nos favo- chamado de filacteria. Um lich apenas será destruído se este rece. amuleto também for. O mesmo acontece com os dragões:</w:t>
      </w:r>
    </w:p>
    <w:p>
      <w:pPr>
        <w:spacing w:after="80" w:line="259" w:lineRule="auto"/>
      </w:pPr>
      <w:r>
        <w:t>draco-liches possuem um amuleto que os liga com o mundo Como Criar um Draco-Lich dos vivos, e a única forma de derrota-los é destruindo este amuleto. Quando um dragão torna-se um draco-lich, sua aparência Sempre que destruídos, os draco-liches, assim como os li-muda, e todos os seus poderes aumentam. Faça as seguintes ches normais, podem retornar ao mundo dos vivos para con-mudanças na ficha do dragão para criação um dragão-lich.</w:t>
      </w:r>
    </w:p>
    <w:p>
      <w:pPr>
        <w:spacing w:after="80" w:line="259" w:lineRule="auto"/>
      </w:pPr>
      <w:r>
        <w:t>tinuar sua busca por mais conhecimento mágico. A única Atributos: Dragões-lich tem +2 em cada um de seus Acoisa capaz de prende-lo no mundo dos mortos é a destruiçãotributos Mentais.</w:t>
      </w:r>
    </w:p>
    <w:p>
      <w:pPr>
        <w:spacing w:after="80" w:line="259" w:lineRule="auto"/>
      </w:pPr>
      <w:r>
        <w:t>do amuleto que guarda sua alma. IP: Dragões-lich recebem +1 de IP devido a uma aura mística que o cerca.</w:t>
      </w:r>
    </w:p>
    <w:p>
      <w:pPr>
        <w:spacing w:after="80" w:line="259" w:lineRule="auto"/>
      </w:pPr>
      <w:r>
        <w:t>Ataques e Danos: O dragão-lich adquire um ataque de DRAGÃO-MÚMIA toque (precisa apenas tocar seu alvo). Caso acerte esse ataque Os povos do deserto têm por hábito mumificar seus morprovoca 1d10+3 pontos de dano, independente da Força e tos. Os desertos escondem tumbas cheias de múmias, que tamanho do dragão. Um Teste de Resistência de WILL (com podem levantar-se e trazer o pânico às suas areias.</w:t>
      </w:r>
    </w:p>
    <w:p>
      <w:pPr>
        <w:spacing w:after="80" w:line="259" w:lineRule="auto"/>
      </w:pPr>
      <w:r>
        <w:t>o mesmo modificador de sua Aura de Medo) reduz o dano à Entre esses povos que praticavam a mumificação haviam metade. Este ataque de toque usa o mesmo valor de Ataque alguns que idolatravam os dragões, e davam a eles o mesmo das garras. tratamento que o faraó. Assim, muitos dragões antigos foram Magia: Mesmo tendo se transformado em um morto- mumificados após sua morte, e muitos agora erguem-se para vivo o dragão-lich mantêm sua capacidade de conjurar Magi- proteger suas tumbas contra caçadores de tesouros.</w:t>
      </w:r>
    </w:p>
    <w:p>
      <w:pPr>
        <w:spacing w:after="80" w:line="259" w:lineRule="auto"/>
      </w:pPr>
      <w:r>
        <w:t>as. Além disso, ele pode ter até Focus 6 em Trevas e Espíritos O dragão-múmia é um tipo raro de necrodraco, geralmen- (mas não nos demais Caminhos). te encontrado em tumbas e templos do deserto, alguns ser- Arma de Sopro: Sua natureza muda para um bafo gélido, vindo como guardas outros como os reais responsáveis por mas o dano não se altera. todo o local. Eles se parecem com dragões cadavéricos, reves- Aura de Medo: O Teste de Resistência contra sua Aura tidos por ataduras. Diferente das múmias normais, movem-se de Medo sempre será Difícil. com uma velocidade relativamente normal. Não exalam chei- Habilidades Naturais: Um dragão-lich mantêm todas as ro de carne morta, devido aos materiais utilizados durante a habilidades de dragão que tinha antes de tornar-se lich e ainda mumificação.</w:t>
      </w:r>
    </w:p>
    <w:p>
      <w:pPr>
        <w:spacing w:after="80" w:line="259" w:lineRule="auto"/>
      </w:pPr>
      <w:r>
        <w:t>adquire as seguintes:</w:t>
      </w:r>
    </w:p>
    <w:p>
      <w:pPr>
        <w:pStyle w:val="Heading2"/>
      </w:pPr>
      <w:r>
        <w:rPr>
          <w:b/>
        </w:rPr>
        <w:t>Página 36</w:t>
      </w:r>
    </w:p>
    <w:p>
      <w:pPr>
        <w:spacing w:after="80" w:line="259" w:lineRule="auto"/>
      </w:pPr>
      <w:r>
        <w:t>Um dragão-múmia ataca sem misericórdia. São inteligen- Como as múmias normais, um dragão-múmia recebe dano tes, e nunca desistem de um combate, mesmo que precisem dobrado por fogo. Caso o dragão original seja imune a fogo, encontrar meios mais sutis de provocar sua vingança contra essa imunidade desaparece.</w:t>
      </w:r>
    </w:p>
    <w:p>
      <w:pPr>
        <w:spacing w:after="80" w:line="259" w:lineRule="auto"/>
      </w:pPr>
      <w:r>
        <w:t>seus profanadores.</w:t>
      </w:r>
    </w:p>
    <w:p>
      <w:pPr>
        <w:spacing w:after="80" w:line="259" w:lineRule="auto" w:before="120"/>
      </w:pPr>
      <w:r>
        <w:rPr>
          <w:b/>
        </w:rPr>
        <w:t>DRAGÃO-ZUMBI</w:t>
      </w:r>
    </w:p>
    <w:p>
      <w:pPr>
        <w:spacing w:after="80" w:line="259" w:lineRule="auto"/>
      </w:pPr>
      <w:r>
        <w:t>Como Criar um Dragão-Múmia Os dragões-zumbi podem surgir naturalmente como efei- Para criar um dragão-múmia faça as seguintes mudanças to de alguma maldição ou podem ser invocados. São cadávena ficha de um outro dragão (geralmente um dragão grande res de dragões que andam e gemem. Relativamente fracos se ancião, mas há exceções): comparados aos demais necrodracos, e são também alguns Atributos: Um dragão-múmia tem sua CAR reduzida para dos mais comuns.</w:t>
      </w:r>
    </w:p>
    <w:p>
      <w:pPr>
        <w:spacing w:after="80" w:line="259" w:lineRule="auto"/>
      </w:pPr>
      <w:r>
        <w:t>0. O dragão também recebe AGI -5. Um dragão-zumbi tem pele parcialmente decomposta, às IP: Um dragão-múmia sempre terá IP natural 0. Alguns vezes com seus ossos à mostra. Não tem mais a brilhante dragões-múmia podem ser feridos apenas por Magias e armas inteligência de quando eram vivos, mas ainda são poderosos.</w:t>
      </w:r>
    </w:p>
    <w:p>
      <w:pPr>
        <w:spacing w:after="80" w:line="259" w:lineRule="auto"/>
      </w:pPr>
      <w:r>
        <w:t>mágicas +1 ou melhores (considere como um Aprimoramento de 1 ponto).</w:t>
      </w:r>
    </w:p>
    <w:p>
      <w:pPr>
        <w:spacing w:after="80" w:line="259" w:lineRule="auto"/>
      </w:pPr>
      <w:r>
        <w:t>Como Criar um Dragão-Zumbi Ataques: Um dragão-múmia pode realizar os mesmos a- Para criar um dragão-zumbi em Sistema Daemon faça astaques que tinha em vida, com exceção das asas que não poseguintes mudanças na ficha de um outro dragão:dem mais ser utilizadas. As garras de um dragão-múmia po- Atributos: Um dragão-zumbi recebe AGI -5 em relaçãodem contaminar o alvo com uma doença de podridão (veja ao que tinha em vida. Os Atributos WILL e INT passam a sermais adiante).</w:t>
      </w:r>
    </w:p>
    <w:p>
      <w:pPr>
        <w:spacing w:after="80" w:line="259" w:lineRule="auto"/>
      </w:pPr>
      <w:r>
        <w:t>1 ou 2 e CAR passa a ser 0. Pontos de Vida: Nenhuma alteração.</w:t>
      </w:r>
    </w:p>
    <w:p>
      <w:pPr>
        <w:spacing w:after="80" w:line="259" w:lineRule="auto"/>
      </w:pPr>
      <w:r>
        <w:t>IP: O couro de um dragão-zumbi é mais fraco que o de Pontos de Magia e Focus: Dragões-múmia ainda têm um dragão normal, e por isso sua IP é reduzida em -2 pontos.inteligência e podem utilizar Magias. Eles mantêm os mesmos Ataques: Nenhuma alteração.Pontos de Magia e de Focus que tinham em vida.</w:t>
      </w:r>
    </w:p>
    <w:p>
      <w:pPr>
        <w:spacing w:after="80" w:line="259" w:lineRule="auto"/>
      </w:pPr>
      <w:r>
        <w:t>Pontos de Vida: Nenhuma alteração. Arma de Sopro: O dano e uso diário não se alteram, mas Pontos de Magia e Focus: Como perdeu sua inteligên-a natureza muda. Um dragão-múmia tem um bafo gélido cia, um dragão-zumbi não é mais capaz de usar nenhumacomo sopro, da mesma forma que os demais necrodracos.</w:t>
      </w:r>
    </w:p>
    <w:p>
      <w:pPr>
        <w:spacing w:after="80" w:line="259" w:lineRule="auto"/>
      </w:pPr>
      <w:r>
        <w:t>Magia. Ele perde todos os Pontos de Magia e de Focus que Proteção à Magia: Dragões-múmia recebem +1D de tinha.Proteção à Magia.</w:t>
      </w:r>
    </w:p>
    <w:p>
      <w:pPr>
        <w:spacing w:after="80" w:line="259" w:lineRule="auto"/>
      </w:pPr>
      <w:r>
        <w:t>Arma de Sopro: O dano e uso diário não se alteram, mas Habilidades Mágicas: Um dragão-múmia mantêm todas a natureza muda. Um dragão-zumbi tem um bafo gélido co-as habilidades mágicas (e não-mágicas) que tinha em vida.</w:t>
      </w:r>
    </w:p>
    <w:p>
      <w:pPr>
        <w:spacing w:after="80" w:line="259" w:lineRule="auto"/>
      </w:pPr>
      <w:r>
        <w:t>mo arma de sopro. Habilidades de Morto-Vivo: Como todos os mortos- Proteção à Magia: Sem alterações.vivos, um dragão-múmia é imune a doenças e venenos, imune Habilidades Mágicas: Um dragão-zumbi perde todas asa efeitos e Magias de ação mental (em geral, aquelas que utilisuas habilidades mágicas, a menos que sejam habilidades maiszam Entender Humanos) e não pode ser curado com Magias naturais e não sejam realmente de natureza mágica (como anormais (apenas Magias feitas especificamente para curar capacidade de andar pelas paredes).mortos-vivos). Também é imune a Acertos Críticos, pois não Habilidades de Morto-Vivo: Como todos os mortos-apresenta mais pontos vitais.</w:t>
      </w:r>
    </w:p>
    <w:p>
      <w:pPr>
        <w:spacing w:after="80" w:line="259" w:lineRule="auto"/>
      </w:pPr>
      <w:r>
        <w:t>vivos, um dragão-zumbi é imune a doenças e venenos, imune Habilidades de Dragão: Um dragão-múmia não pode a efeitos e Magias de ação mental (em geral, aquelas que utili-mais voar, mas ainda tem Aura de Medo (mas com um efeito zam Entender Humanos) e não pode ser curado com Magiasum pouco diferente, veja a seguir) e os Sentidos Aguçados normais (apenas Magias feitas especificamente para curardos dragões.</w:t>
      </w:r>
    </w:p>
    <w:p>
      <w:pPr>
        <w:spacing w:after="80" w:line="259" w:lineRule="auto"/>
      </w:pPr>
      <w:r>
        <w:t>mortos-vivos). Também é imune a Acertos Críticos, pois não Habilidades de Múmia: A simples visão de um dragãoapresenta mais pontos vitais. Por outro lado, como são lentos,múmia provoca paralisia àqueles que fracassam em um Teste os dragões-zumbi não podem realizar Iniciativa, eles semprede Resistência de WILL. Na verdade funciona da mesma são os últimos a atacar.forma que a Aura de Medo do dragão, com a diferença que Habilidades de Dragão: Um dragão-zumbi ainda podeaqueles que falharem não fogem, mas ficam paralisadas de voar, ainda tem Aura de Medo e ainda tem os Sentidos Agu-medo durante 1d3 rodadas – passado esse tempo a vítima fica çados dos dragões.com medo, da mesma forma que a Aura de Medo normal dos dragões.</w:t>
      </w:r>
    </w:p>
    <w:p>
      <w:pPr>
        <w:spacing w:after="80" w:line="259" w:lineRule="auto"/>
      </w:pPr>
      <w:r>
        <w:t>As garras de um dragão-múmia são carregadas com uma TATSU doença pestilenta. O alvo deve obter sucesso em um Teste de Praticamente todos os cenários de Fantasia Medieval apre- Resistência de CON ou perde 1d6 pontos em cada um de sentam um povo ou reino que apresente uma cultura oriental, seus Atributos Físicos (CON, FR, DEX e AGI). Vítimas que muito semelhante à cultura do Japão feudal. O dragão tatsu tenham qualquer um de seus Atributos reduzidos a zero tor- faz parte desta cultura. Sua morfologia é totalmente diferente nam-se pó e são destruídas. Essa doença é uma maldição, e dos dragões normais. Um tatsu não tem corpo de réptil, mas apenas poderá ser curada (para recuperar os pontos perdidos) de serpente: alongado e com barbatanas ao longo do corpo.</w:t>
      </w:r>
    </w:p>
    <w:p>
      <w:pPr>
        <w:spacing w:after="80" w:line="259" w:lineRule="auto"/>
      </w:pPr>
      <w:r>
        <w:t>com Magias específicas para curar maldições e/ou doenças Sua cabeça costuma ser coroada com uma juba de cores vivas.</w:t>
      </w:r>
    </w:p>
    <w:p>
      <w:pPr>
        <w:spacing w:after="80" w:line="259" w:lineRule="auto"/>
      </w:pPr>
      <w:r>
        <w:t>poderosas. Um tatsu não tem asas, mas é capaz de voar naturalmente.</w:t>
      </w:r>
    </w:p>
    <w:p>
      <w:pPr>
        <w:spacing w:after="80" w:line="259" w:lineRule="auto"/>
      </w:pPr>
      <w:r>
        <w:t>Possui dois pares de patas localizadas ao longo do corpo, dotadas de garras, pequenas e pouco eficientes em combate.</w:t>
      </w:r>
    </w:p>
    <w:p>
      <w:pPr>
        <w:pStyle w:val="Heading2"/>
      </w:pPr>
      <w:r>
        <w:rPr>
          <w:b/>
        </w:rPr>
        <w:t>Página 37</w:t>
      </w:r>
    </w:p>
    <w:p>
      <w:pPr>
        <w:spacing w:after="80" w:line="259" w:lineRule="auto"/>
      </w:pPr>
      <w:r>
        <w:t>Tabela 5-5: Tatsu conforme a Idade Categoria IP Arma Pontos Tamanho Mordida Garras Asas Cauda de Idade Natural de Sopro de Vida Médio Filhote 2 25/0 25/25 – – 3d6 20 2m Jovem 4 50/0 50/35 – – 4d6 24 6m Adolescente 4 60/0 60/60 – – 5d6 29 17m Adulto Jovem 6 85/0 80/80 – 45/30 6d6 35 22m Adulto 6 90/0 85/80 – 55/40 7d6 41 42m Antigo 8 95/0 85/85 – 85/60 8d6 45 55m Ancião 8 100/0 100/90 – 90/60 9d6 49 60m Grande Ancião 10 110/0 110/100 – 90/70 10d6 53 70m Categoria Proteção Focus Pontos CON FR DEX AGI INT WILL CAR PER</w:t>
      </w:r>
    </w:p>
    <w:p>
      <w:pPr>
        <w:spacing w:after="80" w:line="259" w:lineRule="auto" w:before="120"/>
      </w:pPr>
      <w:r>
        <w:rPr>
          <w:b/>
        </w:rPr>
        <w:t>de Idade Magia Total de Magia</w:t>
      </w:r>
    </w:p>
    <w:p>
      <w:pPr>
        <w:spacing w:after="80" w:line="259" w:lineRule="auto"/>
      </w:pPr>
      <w:r>
        <w:t>Filhote 19 19 15 14 6 13 21 13 – – – Jovem 20 23 15 16 6 15 25 15 – – – Adolescente 23 29 15 18 8 21 27 21 – 3 3 Adulto Jovem 27 35 16 20 8 23 29 23 1D 7 10 Adulto 32 40 16 20 11 27 32 27 1D 10 16 Antigo 34 44 17 22 13 31 37 31 2D 16 25 Ancião 36 48 17 23 14 33 41 33 2D 22 35 Grande Ancião 40 50 18 24 18 35 44 35 3D 27 43</w:t>
      </w:r>
    </w:p>
    <w:p>
      <w:pPr>
        <w:spacing w:after="80" w:line="259" w:lineRule="auto"/>
      </w:pPr>
      <w:r>
        <w:t>Dragões tatsu nascem com escamas amareladas, que se Resistido de WILL para negar o efeito, caso contrário fica tornam douradas ao longo do tempo. Os anciães e grandes totalmente imobilizada, incapaz de atacar. Caso a vítima imoanciães geralmente têm escamas de cor dourada e com man- bilizada seja atacada, a paralisia é imediatamente cancelada. O chas alaranjadas. dragão pode usar esta habilidade duas vezes por dia para cada Os tatsu são diferente dos outros dragões: são movidos duas categorias de idade que tenha.</w:t>
      </w:r>
    </w:p>
    <w:p>
      <w:pPr>
        <w:spacing w:after="80" w:line="259" w:lineRule="auto"/>
      </w:pPr>
      <w:r>
        <w:t>pela honra, e geralmente seguem um rígido código de conduta Tatsu jovens também podem curar qualquer doença não- (como o Aprimoramento Código de Honra, comum entre mágica que afete uma criatura, até três vezes por dia. Doenças eles). Não costumam ser arrogantes como os demais dragões, mágicas também podem ser dissipadas, mas podem exigir um mas ainda assim exigem respeito. Teste adequado.</w:t>
      </w:r>
    </w:p>
    <w:p>
      <w:pPr>
        <w:spacing w:after="80" w:line="259" w:lineRule="auto"/>
      </w:pPr>
      <w:r>
        <w:t>Os povos orientais costumam adorar os tatsu como seus Adultos: Um tatsu adulto pode inspirar coragem em seus aliados, criaturas justas e de bom coração. Na maioria dos aliados. Funciona com o mesmo alcance que a Aura de Medo, cenários não existem tatsu malignos, embora isso possa acon- mas afeta apenas as criaturas de boa índole, aliados do dragão.</w:t>
      </w:r>
    </w:p>
    <w:p>
      <w:pPr>
        <w:spacing w:after="80" w:line="259" w:lineRule="auto"/>
      </w:pPr>
      <w:r>
        <w:t>tecer em algumas culturas. De qualquer forma, nenhum tatsu Todos que estejam dentro da área de efeito recebem um bôpossui Aura de Medo. nus de +1 em todos os lances de dados contra criaturas ma- A origem evolutiva destes dragões é algo bastante curioso lignas. Esta habilidade pode ser usada duas vezes por dia, e e que necessita de novas pesquisas. A princípio eles teriam dura 2d6+6 rodadas.</w:t>
      </w:r>
    </w:p>
    <w:p>
      <w:pPr>
        <w:spacing w:after="80" w:line="259" w:lineRule="auto"/>
      </w:pPr>
      <w:r>
        <w:t>evoluído a partir dos dragões mágicos, mas em algum mo- Antigos: Dragões tatsu antigos ou mais velhos podem demento passaram a viver entre os povos orientais, o que pro- tectar, instintivamente, qualquer tipo de mentira. Torna-se vocou sua especiação e deu origem aos tatsu. A cultura orien- totalmente impossível mentir para estes dragões. Eles também tal, entretanto, tem uma outra explicação para a origem dos se tornam imunes a qualquer forma de ilusão, podendo ver tatsu. Dizem que eles seriam carpas (um tipo de peixe comum toda a verdade.</w:t>
      </w:r>
    </w:p>
    <w:p>
      <w:pPr>
        <w:spacing w:after="80" w:line="259" w:lineRule="auto"/>
      </w:pPr>
      <w:r>
        <w:t>em águas orientais) abençoadas por seus deuses. Diz a lenda que quando uma carpa consegue subir uma cachoeira ela é Forma Humanóide abençoada e torna-se um dragão tatsu. Todos os tatsu adultos ou mais velhos são capazes de adquirir uma forma humanóide. Devido à sua proximidade com Características Raciais a cultura oriental, esta forma humanóide sempre será de al- Caminho Principal: O Caminho Principal dos dragões guma criatura oriental, geralmente humanos, mas alguns tamtatsu é Metamagia. Sua Forma favorita é Entender. bém adquirem uma forma élfica.</w:t>
      </w:r>
    </w:p>
    <w:p>
      <w:pPr>
        <w:spacing w:after="80" w:line="259" w:lineRule="auto"/>
      </w:pPr>
      <w:r>
        <w:t>Imunidade: Dragões tatsu são totalmente imunes a qualquer forma de fogo, seja natural ou mágico. Sub-Espécies de Tatsu Arma de Sopro: O sopro do tatsu é uma rajada de fogo Em alguns cenários os tatsu são divididos em diferentes brilhante semelhante a dos dragões vermelhos. sub-espécies. Cada sub-espécie é representada por uma cor diferente, ou representam algum elemento da cultura oriental.</w:t>
      </w:r>
    </w:p>
    <w:p>
      <w:pPr>
        <w:spacing w:after="80" w:line="259" w:lineRule="auto"/>
      </w:pPr>
      <w:r>
        <w:t>Habilidades Naturais Apesar disso, as características e Atributos de jogo destas Os tatsu recebem as seguintes habilidades naturais de a- sub-espécies não apresentam grande variação. Em geral eles cordo com sua idade: diferem apenas na natureza de seu sopro, seu tipo de invulne- Filhotes: A aura de medo dos tatsu não afeta criaturas bon- rabilidade e a coloração de suas escamas.</w:t>
      </w:r>
    </w:p>
    <w:p>
      <w:pPr>
        <w:spacing w:after="80" w:line="259" w:lineRule="auto"/>
      </w:pPr>
      <w:r>
        <w:t>dosas ou honradas, apenas seres malignos.</w:t>
      </w:r>
    </w:p>
    <w:p>
      <w:pPr>
        <w:spacing w:after="80" w:line="259" w:lineRule="auto"/>
      </w:pPr>
      <w:r>
        <w:t>Jovens: Um dragão tatsu jovem é capaz de usar um efeito místico que paralisa o alvo. A vítima tem direito a um Teste</w:t>
      </w:r>
    </w:p>
    <w:p>
      <w:pPr>
        <w:pStyle w:val="Heading2"/>
      </w:pPr>
      <w:r>
        <w:rPr>
          <w:b/>
        </w:rPr>
        <w:t>Página 38</w:t>
      </w:r>
    </w:p>
    <w:p>
      <w:pPr>
        <w:spacing w:after="80" w:line="259" w:lineRule="auto" w:before="120"/>
      </w:pPr>
      <w:r>
        <w:rPr>
          <w:b/>
        </w:rPr>
        <w:t>CAPÍTULO 6: KITS PARA PERSONAGENS</w:t>
      </w:r>
    </w:p>
    <w:p>
      <w:pPr>
        <w:spacing w:after="80" w:line="259" w:lineRule="auto"/>
      </w:pPr>
      <w:r>
        <w:t>Aqui estão alguns novos kits para serem adotados por cavaleiros de hipogrifos e até cavaleiros de dragões Personagens Jogadores ou NPCs. (geralmente filhotes ou jovens).</w:t>
      </w:r>
    </w:p>
    <w:p>
      <w:pPr>
        <w:spacing w:after="80" w:line="259" w:lineRule="auto"/>
      </w:pPr>
      <w:r>
        <w:t>Os cavaleiros de bestas costumam ser levados ainda CAÇADOR DE DRAGÕES criança até um ninho, onde estarão as criaturas recém nascidas. Assim, o filhote escolherá aquele que será seu futuro O caçador de dragões é um soldado especialmente cavaleiro. Isso é comum especialmente em lugares de difícil treinado na caçada e destruição de dragões. Eles geralmente sobrevivência, onde os humanos precisam realizar alianças caçam dragões malignos, mas há aqueles que utilizam suas com animais selvagens para poderes sobreviver.</w:t>
      </w:r>
    </w:p>
    <w:p>
      <w:pPr>
        <w:spacing w:after="80" w:line="259" w:lineRule="auto"/>
      </w:pPr>
      <w:r>
        <w:t>habilidades indefinidamente, sem distinguir as criaturas. Os objetivos de um cavaleiro de bestas são muito Um caçador geralmente conhece todas as habilidades e variáveis. Um cavaleiro de dragão vermelho, por exemplo, poderes de cada espécie de dragão, sendo capaz de explorá-la pode ser maligno e ter por objetivo simplesmente arrecadar facilmente. Sua habilidade de caça é muito semelhante à dos riquezas. Um cavaleiro sempre terá uma tendência igual ou rangers. parecida (ao menos uma parcela) com a de seua montaria.</w:t>
      </w:r>
    </w:p>
    <w:p>
      <w:pPr>
        <w:spacing w:after="80" w:line="259" w:lineRule="auto"/>
      </w:pPr>
      <w:r>
        <w:t>Os humanos são aqueles que mais facilmente tornam-se Custo: 3 pts. de Aprimoramento, 180 pts. de Perícia. cavaleiros de bestas, seguidos dos meio-orcs e meio-elfos.</w:t>
      </w:r>
    </w:p>
    <w:p>
      <w:pPr>
        <w:spacing w:after="80" w:line="259" w:lineRule="auto"/>
      </w:pPr>
      <w:r>
        <w:t>Restrições: Nenhuma. Anões costumam cavalgar grifos. Elfos, gnomos e halflings Perícias: Lança Pesada 40/30, Espada Longa 30/30, raramente tornam-se cavaleiros de bestas.</w:t>
      </w:r>
    </w:p>
    <w:p>
      <w:pPr>
        <w:spacing w:after="80" w:line="259" w:lineRule="auto"/>
      </w:pPr>
      <w:r>
        <w:t>Animais (Montaria 20%), Camuflagem 10%, Escudos 0/30, Idiomas (Nativo 30%, Dracônico 30%), Rastreio Custo: 2 pts. de Aprimoramento, 215 pts. de Perícia.</w:t>
      </w:r>
    </w:p>
    <w:p>
      <w:pPr>
        <w:spacing w:after="80" w:line="259" w:lineRule="auto"/>
      </w:pPr>
      <w:r>
        <w:t>30%, Sobrevivência (escolha um ambiente) 20%. Restrições: Nenhuma.</w:t>
      </w:r>
    </w:p>
    <w:p>
      <w:pPr>
        <w:spacing w:after="80" w:line="259" w:lineRule="auto"/>
      </w:pPr>
      <w:r>
        <w:t>Aprimoramentos: Caçador de Criaturas 1 (Dragões), Perícias: Arco 30/0, Lança Pesada 30/30, Outra Arma Pontos Heróicos 3. 20/20, Animais (Tratamento de Animais 20%, Treinamento de Animais 20%, Montaria 40%, Doma 20%), Escudos 1° nível: O caçador de dragões recebe +1 de dano sempre 0/20, Sobrevivência (escolha um ambiente) 40%.</w:t>
      </w:r>
    </w:p>
    <w:p>
      <w:pPr>
        <w:spacing w:after="80" w:line="259" w:lineRule="auto"/>
      </w:pPr>
      <w:r>
        <w:t>que combate dragões e criaturas aparentadas (como Aprimoramentos: Pontos Heróicos 2.</w:t>
      </w:r>
    </w:p>
    <w:p>
      <w:pPr>
        <w:spacing w:after="80" w:line="259" w:lineRule="auto"/>
      </w:pPr>
      <w:r>
        <w:t>wyverns). Esse bônus aumenta para +2 no 5° nível, +3 no 10° nível e +4 no 15° nível. 1° nível: O cavaleiro de bestas recebe um animal selvagem O caçador de dragões também recebe +5% nas Perícias (grifo, dragão jovem, wyvern, etc) como montaria. O Escutar, Manipulação (Lábia) e Rastrear quando estas são cavaleiro sempre saberá onde e em que direção sua montaria usadas contra dragões ou criaturas aparentadas. Esse bônus esta, e poderá partilhar de certos sentimentos.</w:t>
      </w:r>
    </w:p>
    <w:p>
      <w:pPr>
        <w:spacing w:after="80" w:line="259" w:lineRule="auto"/>
      </w:pPr>
      <w:r>
        <w:t>aumenta para +10% no 5° nível, +15% no 10° nível e 3° nível: O cavaleiro pode conversar livremente com sua +20% no 15° nível. montaria.</w:t>
      </w:r>
    </w:p>
    <w:p>
      <w:pPr>
        <w:spacing w:after="80" w:line="259" w:lineRule="auto"/>
      </w:pPr>
      <w:r>
        <w:t>2° nível: O caçador de dragões torna-se imune a aura de 7° nível: O cavaleiro consegue enxergar pelos olhos de sua medo provocada por dragões, e também qualquer outra montaria.</w:t>
      </w:r>
    </w:p>
    <w:p>
      <w:pPr>
        <w:spacing w:after="80" w:line="259" w:lineRule="auto"/>
      </w:pPr>
      <w:r>
        <w:t>forma de medo, natural ou mágico. Seus aliados que estejam a até 3m recebem +20% de bônus em todos os Testes de Resistência contra medo.</w:t>
      </w:r>
    </w:p>
    <w:p>
      <w:pPr>
        <w:spacing w:after="80" w:line="259" w:lineRule="auto"/>
      </w:pPr>
      <w:r>
        <w:t>3° nível: Sempre que realiza um Teste de AGI para reduzir o dano à metade, o caçador de dragões não sofre nenhum dano em caso de sucesso – mas dano normal caso fracasse.</w:t>
      </w:r>
    </w:p>
    <w:p>
      <w:pPr>
        <w:spacing w:after="80" w:line="259" w:lineRule="auto"/>
      </w:pPr>
      <w:r>
        <w:t>Funciona apenas quando ele estiver sem armadura ou com uma armadura leve (até 12 quilos).</w:t>
      </w:r>
    </w:p>
    <w:p>
      <w:pPr>
        <w:spacing w:after="80" w:line="259" w:lineRule="auto"/>
      </w:pPr>
      <w:r>
        <w:t>4° nível: Uma vez por dia o caçador pode invocar toda sua força em um único ataque. Neste ataque ele não recebe os bônus do 1° nível, mas recebe um bônus de dano igual ao seu nível como caçador de dragões e um bônus no Ataque igual a +5% para cada 2 pontos de CAR a cima de 10 (+5% para CAR 12-13, +10% para CAR 14-15, etc).</w:t>
      </w:r>
    </w:p>
    <w:p>
      <w:pPr>
        <w:spacing w:after="80" w:line="259" w:lineRule="auto" w:before="120"/>
      </w:pPr>
      <w:r>
        <w:rPr>
          <w:b/>
        </w:rPr>
        <w:t>CAVALEIRO DE BESTAS</w:t>
      </w:r>
    </w:p>
    <w:p>
      <w:pPr>
        <w:spacing w:after="80" w:line="259" w:lineRule="auto"/>
      </w:pPr>
      <w:r>
        <w:t>Geralmente um aventureiro rústico, proveniente de tribos bárbaras, o cavaleiro de bestas é um aventureiro especializado na montaria e tratamento de criaturas aladas.</w:t>
      </w:r>
    </w:p>
    <w:p>
      <w:pPr>
        <w:spacing w:after="80" w:line="259" w:lineRule="auto"/>
      </w:pPr>
      <w:r>
        <w:t>Existem muitos tipos de bestas aladas que podem ser usadas como montarias, tudo vai depender do cenário. A besta mais comum conhecida como montaria são os grifos, mas eles não são os únicos: temos os cavaleiros de wyrms,</w:t>
      </w:r>
    </w:p>
    <w:p>
      <w:pPr>
        <w:pStyle w:val="Heading2"/>
      </w:pPr>
      <w:r>
        <w:rPr>
          <w:b/>
        </w:rPr>
        <w:t>Página 39</w:t>
      </w:r>
    </w:p>
    <w:p>
      <w:pPr>
        <w:spacing w:after="80" w:line="259" w:lineRule="auto"/>
      </w:pPr>
      <w:r>
        <w:t>CAVALEIRO DO DRAGÃO DE PRATA 15° nível: O cavaleiro do dragão de prata pode assumir a forma de um dragão de prata adolescente uma vez ao dia, Dizem que a Ordem do Dragão de Prata teria sido por até uma hora. Na forma de dragão ele não pode usar fundada há pouco mais de cinco anos por um ex-caçador de nenhuma de suas próprias habilidades, apenas as habilidades dragões que teve sua vida salva por um dragão de prata. de dragão.</w:t>
      </w:r>
    </w:p>
    <w:p>
      <w:pPr>
        <w:spacing w:after="80" w:line="259" w:lineRule="auto"/>
      </w:pPr>
      <w:r>
        <w:t>A Ordem do Dragão de Prata devota-se à justiça e bondade. Eles usam a imagem benevolente dos dragões de prata como seu símbolo protetor. Também idolatram os MAGO DRACÔNICO dragões dourados e, mais raramente, os de bronze. Os O caçador de dragão é um guerreiro especialmente maiores inimigos da ordem são os dragões cromáticos, assim treinado para enfrentar dragões de todos os tipos. O mago como qualquer agente do mau e do caos. Assim, seus dracônico é basicamente a mesma coisa, com a diferença que membros também são instruídos a combater essas criaturas. utiliza poderes mágicos ao invés de força bruta.</w:t>
      </w:r>
    </w:p>
    <w:p>
      <w:pPr>
        <w:spacing w:after="80" w:line="259" w:lineRule="auto"/>
      </w:pPr>
      <w:r>
        <w:t>O cavaleiro do dragão de prata é a divisão guerreira da A magia de um mago dracônico é especialmente voltada Ordem. Dividem-se em vários postos e geralmente são para ser utilizada contra dragões. Elas sempre terão um efeito encontrados em grupo. Estes cavaleiros gozam de certos maior quando utilizada contra estas criaturas. Contra outras privilégios na socidade, visto como um personagem de status criaturas, sua magia é considerada normal.</w:t>
      </w:r>
    </w:p>
    <w:p>
      <w:pPr>
        <w:spacing w:after="80" w:line="259" w:lineRule="auto"/>
      </w:pPr>
      <w:r>
        <w:t>superior, de modo similar aos paladinos. Além disso o mago dracônico é mais bem treinado que os magos convencionais: embora não goste de armaduras, eles sabe usar os escudos, muito úteis quando se combate tais Custo: 3 pts. de Aprimoramento, 250 pts. de Perícia.</w:t>
      </w:r>
    </w:p>
    <w:p>
      <w:pPr>
        <w:spacing w:after="80" w:line="259" w:lineRule="auto"/>
      </w:pPr>
      <w:r>
        <w:t>criaturas. O mago dracônico é mais rápido do que o normal, Restrições: Proibido para criaturas malignas.</w:t>
      </w:r>
    </w:p>
    <w:p>
      <w:pPr>
        <w:spacing w:after="80" w:line="259" w:lineRule="auto"/>
      </w:pPr>
      <w:r>
        <w:t>pois precisa desviar dos ataques flamejantes de seus inimigos. Perícias: Espada (escolha uma) 40/40, Lança (escolha Além de tudo, o mago dracônico sabe como se proteger caso uma) 30/30, Outra Arma 20/20, Escudos 0/20, sua magia venha a falhar. Animais (Treinamento de Animais 20%, Montaria 30%), Ciências (Teologia/Religião 20%), Conhecimento (Dragões) 40%, Etiqueta 20%, Idiomas (Nativo 30%, Custo: 4 pts. de Aprimoramento, 145 pts. de Perícia.</w:t>
      </w:r>
    </w:p>
    <w:p>
      <w:pPr>
        <w:spacing w:after="80" w:line="259" w:lineRule="auto"/>
      </w:pPr>
      <w:r>
        <w:t>Dracônico 30%), Manipulação (Empatia 10%, Liderança Restrições: Nenhuma. 10%). Perícias: Adaga ou Cajado (escolha um) 30/30, Ciências Aprimoramentos: Pontos Heróicos 3, Poderes Mágicos (Alquimia 20%, Ocultismo 20%, Rituais 20%, Teoria da</w:t>
      </w:r>
    </w:p>
    <w:p>
      <w:pPr>
        <w:spacing w:after="80" w:line="259" w:lineRule="auto"/>
      </w:pPr>
      <w:r>
        <w:t>2. Magia 20%), Escudo 0/10, Esquiva 20%, Idiomas (Nativo 30%), Conhecimento (Dragões) 30%, Rastreio 1° nível: Sempre que precisar realizar um Teste de AGI para 20%.</w:t>
      </w:r>
    </w:p>
    <w:p>
      <w:pPr>
        <w:spacing w:after="80" w:line="259" w:lineRule="auto"/>
      </w:pPr>
      <w:r>
        <w:t>reduzir um dano à metade, o cavaleiro faz o Teste para Aprimoramentos: Poderes Mágicos 2, Pontos Heróicos reduzir o dano à zero. Funciona apenas quando ele estiver 2, Caçador de Criaturas 1 (Dragões).</w:t>
      </w:r>
    </w:p>
    <w:p>
      <w:pPr>
        <w:spacing w:after="80" w:line="259" w:lineRule="auto"/>
      </w:pPr>
      <w:r>
        <w:t>sem armadura ou com uma armadura leve (até 12,5 quilos).</w:t>
      </w:r>
    </w:p>
    <w:p>
      <w:pPr>
        <w:spacing w:after="80" w:line="259" w:lineRule="auto"/>
      </w:pPr>
      <w:r>
        <w:t>Um cavaleiro da ordem do dragão de prata conhece apenas 1° nível: Quando as Magias do mago dracônico são utilizadas 1d6 Magias e aprende mais uma a cada Nível. Os únicos contra qualquer tipo de dragão e criaturas aparentadas Caminhos permitidos são Ar, Luz, Água, Humanos, (como wyverns) ele recebe um bônus de Focus +1.</w:t>
      </w:r>
    </w:p>
    <w:p>
      <w:pPr>
        <w:spacing w:after="80" w:line="259" w:lineRule="auto"/>
      </w:pPr>
      <w:r>
        <w:t>Animais e Metamagia. 2° nível: O mago dracônico torna-se imune à aura de medo 2° nível: O cavaleiro do dragão de prata é imune a qualquer provocada pelos dragões.</w:t>
      </w:r>
    </w:p>
    <w:p>
      <w:pPr>
        <w:spacing w:after="80" w:line="259" w:lineRule="auto"/>
      </w:pPr>
      <w:r>
        <w:t>forma de medo mágico, incluindo a aura de medo dos 3° nível: O mago dracônico recebe um bônus de +1 em dragões e tantas outras. todos os Testes de Resistência contra Magias realizadas por 4° nível: Uma vez ao dia o cavaleiro pode invocar uma aura dragões. Este bônus aumenta para +2 no 9° nível e +3 no de proteção que lhe confere um bônus de +5% em seus 15° nível.</w:t>
      </w:r>
    </w:p>
    <w:p>
      <w:pPr>
        <w:spacing w:after="80" w:line="259" w:lineRule="auto"/>
      </w:pPr>
      <w:r>
        <w:t>Testes de Resistência e Ataque durante todo um combate 5° nível: Uma vez por dia o mago dracônico pode fazer com para cada 2 pontos de CAR a cima de 10 (+5% para CAR que uma de suas Magias conjuradas contra um dragão tenha 12 e 13; +10% para CAR 14 e 15, e assim por diante). Essa efeito máximo. O dragão sofre uma penalidade de -4 em seu habilidade funciona apenas contra criaturas malignas. No 8° Teste de Resistência contra esta Magia (se houver).</w:t>
      </w:r>
    </w:p>
    <w:p>
      <w:pPr>
        <w:spacing w:after="80" w:line="259" w:lineRule="auto"/>
      </w:pPr>
      <w:r>
        <w:t>nível ele pode invocar esta habilidade duas vezes por dia.</w:t>
      </w:r>
    </w:p>
    <w:p>
      <w:pPr>
        <w:pStyle w:val="Heading2"/>
      </w:pPr>
      <w:r>
        <w:rPr>
          <w:b/>
        </w:rPr>
        <w:t>Página 40</w:t>
      </w:r>
    </w:p>
    <w:p>
      <w:pPr>
        <w:spacing w:after="80" w:line="259" w:lineRule="auto" w:before="120"/>
      </w:pPr>
      <w:r>
        <w:rPr>
          <w:b/>
        </w:rPr>
        <w:t>CAPÍTULO 7: PARENTES DE DRAGÕES</w:t>
      </w:r>
    </w:p>
    <w:p>
      <w:pPr>
        <w:spacing w:after="80" w:line="259" w:lineRule="auto"/>
      </w:pPr>
      <w:r>
        <w:t>Um mundo de fantasia apresenta inúmeras criaturas grandes cobras e serpentes, adquirindo patas e certa inteligêndiferenciadas. Os dragões são apenas uma destas criaturas. cia.</w:t>
      </w:r>
    </w:p>
    <w:p>
      <w:pPr>
        <w:spacing w:after="80" w:line="259" w:lineRule="auto"/>
      </w:pPr>
      <w:r>
        <w:t>Existem, no entanto, criaturas que apresentam Quando adulto, o behir pode atingir os 12 metros de características muito similares ou até mesmo iguais aos comprimento. Seu estômago é grande, tanto que ele é capaz próprios dragões. Isso sugere que eles tenham tido algum de comportar até duas criaturas de tamanho humano. Seu parentesco evolutivo, o que na maioria das vezes é verdade, corpo é revestido por escamas que variam de azul marinho à mas nem sempre. Há situações em que uma criatura apresenta escura, com listas marrom-cinzentas e com o ventre sempre características e morfologia similar a um dragão, mas não tem mais claro. Ele também tem alguns pares de chifres que são nenhuma ligação com eles. usados apenas para limpar suas escamas.</w:t>
      </w:r>
    </w:p>
    <w:p>
      <w:pPr>
        <w:spacing w:after="80" w:line="259" w:lineRule="auto"/>
      </w:pPr>
      <w:r>
        <w:t>Na ciência, dois indivíduos podem ter uma característica Apesar da inteligência limitada, um behir é capaz de falar similar por dois motivos: ou porque tem algum parentesco em um idioma, geralmente o mesmo idioma dos humanos ou, evolutivo – já tiveram um ancestral comum –, ou devido à mais raramente, o idioma dracônico.</w:t>
      </w:r>
    </w:p>
    <w:p>
      <w:pPr>
        <w:spacing w:after="80" w:line="259" w:lineRule="auto"/>
      </w:pPr>
      <w:r>
        <w:t>pressões adaptativas, ou seja, por estarem submetidos a Estas criaturas geralmente habitam encostas de colinas e ambientes similares, os dois indivíduos desenvolveram cavernas. São solitários e encontram-se em casais apenas na características similares, mas podem não ter absolutamente época de reprodução, quando a fêmea coloca de um a quatro nenhum parentesco. ovos. Após o nascimento, oito meses depois, os filhotes são Este capítulo destina-se a apresentar algumas das muitas expulsos do ninho e o casal volta a se separar. Um filhote de criaturas aparentadas com dragões que habitam os cenários de behir mede cerca de 60 centímetros de comprimento e não Fantasia Medieval. Diferente do que acontece com os dragões tem todas as patas, as demais crescem ao longo dos anos.</w:t>
      </w:r>
    </w:p>
    <w:p>
      <w:pPr>
        <w:spacing w:after="80" w:line="259" w:lineRule="auto"/>
      </w:pPr>
      <w:r>
        <w:t>verdadeiros, estas criaturas não compartilham, Os órgãos de um behir são componentes mágicos muito necessariamente, características entre si. Além disso, a maioria úteis, e por isso eles muitas vezes são alvos de caçadores de delas não segue as regras normais para dragões já recompensas.</w:t>
      </w:r>
    </w:p>
    <w:p>
      <w:pPr>
        <w:spacing w:after="80" w:line="259" w:lineRule="auto"/>
      </w:pPr>
      <w:r>
        <w:t>apresentadas. A única semelhança entre eles é a morfologia (a maioria deles é semelhante aos dragões ao menos na Habilidades Especiais aparência) e em algumas características. Os behir são capazes de produzir uma certa quantidade de Ao contrário do que acontece com os dragões, os parentes eletricidade por debaixo de suas escamas. Essa eletricidade de dragões descritos neste capítulo não apresentarão tabela de pode ser disparada pela sua boca, reproduzindo o efeito do idade. Isso acontece porque eles tem uma divisão etária muito sopro de um dragão azul.</w:t>
      </w:r>
    </w:p>
    <w:p>
      <w:pPr>
        <w:spacing w:after="80" w:line="259" w:lineRule="auto"/>
      </w:pPr>
      <w:r>
        <w:t>diferente: vivem por um período de tempo menor, lutam A rajada de eletricidade de um behir pode ser usada uma apenas na fase adulta, ou qualquer outra justificativa. vez a cada minuto. Ela tem 1,5m de largura na boca e pode A menos que a descrição mencione o contrário, as atingir 6 metros de distância. Os alvos da rajada sofrem 7d6 criaturas apresentadas nesse capítulo não seguem as regras pontos de dano ou metade se obtiver sucesso em um Teste de para dragões apresentadas no capítulo 2. Algumas das Resistência de AGI.</w:t>
      </w:r>
    </w:p>
    <w:p>
      <w:pPr>
        <w:spacing w:after="80" w:line="259" w:lineRule="auto"/>
      </w:pPr>
      <w:r>
        <w:t>criaturas são apresentadas de modo que possam ser utilizadas Caso acerte um ataque com a mordida o behir pode tentar como personagens jogadores. agarrar a vítima, que deve obter sucesso em um Teste Resistido de FR contra a FR do behir. Caso fracasse, o alvo BEHIR passa a receber dano pela mordida nas rodadas seguintes sem a necessidade de Testes, até que se liberte. Enquanto esta CON 30-35, FR 35-40, DEX 15-20, AGI 15-20, segurando uma vítima o behir pode atacar apenas com as INT 6-8, WILL 12-16, CAR 11-13, PER 16-18.</w:t>
      </w:r>
    </w:p>
    <w:p>
      <w:pPr>
        <w:spacing w:after="80" w:line="259" w:lineRule="auto"/>
      </w:pPr>
      <w:r>
        <w:t>garras. #Ataques [7], IP 1 (Pele), PVs 42 a 47.</w:t>
      </w:r>
    </w:p>
    <w:p>
      <w:pPr>
        <w:spacing w:after="80" w:line="259" w:lineRule="auto"/>
      </w:pPr>
      <w:r>
        <w:t>Uma vítima presa deve se livrar rápido, pois o behir pode Mordida 80/0 dano 2d3+3 e tentar engoli-lá. Neste caso ele não poderá atacar naquela Garras (x6) 55/55 dano 1d3+6.</w:t>
      </w:r>
    </w:p>
    <w:p>
      <w:pPr>
        <w:spacing w:after="80" w:line="259" w:lineRule="auto"/>
      </w:pPr>
      <w:r>
        <w:t>rodada, e o alvo (preso) tem direito a um Teste de Resistência Pode usar uma rajada de eletricidade (1 vez por minuto, 7d6 de AGI para não ser engolido. Criaturas engolidas sofremde dano).</w:t>
      </w:r>
    </w:p>
    <w:p>
      <w:pPr>
        <w:spacing w:after="80" w:line="259" w:lineRule="auto"/>
      </w:pPr>
      <w:r>
        <w:t>3d6+3 pontos de dano por rodada devido ao esmagamento e Pode prender o alvo na mandíbula. Constrição (3d6+3 de mais 8 pontos de dano devido aos ácidos digestivos sem adano). Pode engolir uma vítima inteira.</w:t>
      </w:r>
    </w:p>
    <w:p>
      <w:pPr>
        <w:spacing w:after="80" w:line="259" w:lineRule="auto"/>
      </w:pPr>
      <w:r>
        <w:t>necessidade de Testes, e o behir passa a ser capaz de atacar normalmente (podendo até mesmo engolir outra criatura). Até onde se sabe os behir não tem parentesco evolutivo Para se livrar a criatura deve abrir o estômago do behir (que,com os dragões. Entretanto, seu relacionamento com eles é por dentro, tem IP 2 e Defesa 0%) mas apenas pode usardigno de nota.</w:t>
      </w:r>
    </w:p>
    <w:p>
      <w:pPr>
        <w:spacing w:after="80" w:line="259" w:lineRule="auto"/>
      </w:pPr>
      <w:r>
        <w:t>armas pequenas (como adagas). Caso provoque 25 pontos de Um behir é um réptil dotado de seis pares de patas, uma dano, o estômago se abre permitindo sua libertação, mas umalonga cauda, uma cabeça que lembra um crocodilo, mas com contração muscular o fecha logo em seguida (mas o behir nãomandíbulas menores que possibilitam à criatura engolir suas recupera essa dano).vítimas inteiras. As patas oferecem ao behir uma incrível Por fim, um behir pode ainda envolver uma vítima comvelocidade, mas ele também pode esticar as patas e se arrastar seu corpo para causar dano por constrição. Para isso devesobre o corpo da mesma forma que uma cobra. Por isso há acertar um ataque com as garras. O alvo tem direito a umfortes suspeitas de que os behir tenham evoluído a partir das Teste Resistido de FR contra a FR do behir e se falhar sofre</w:t>
      </w:r>
    </w:p>
    <w:p>
      <w:pPr>
        <w:pStyle w:val="Heading2"/>
      </w:pPr>
      <w:r>
        <w:rPr>
          <w:b/>
        </w:rPr>
        <w:t>Página 41</w:t>
      </w:r>
    </w:p>
    <w:p>
      <w:pPr>
        <w:spacing w:after="80" w:line="259" w:lineRule="auto"/>
      </w:pPr>
      <w:r>
        <w:t>3d6+3 pontos de dano por rodada sem necessidade de Testes, Dragones são solitários. Encontram-se em casais apenas até se livrar. Nessa situação, o behir não pode atacar outros durante a época de acasalamento, no final do outono. Ao alvos. contrário dos leões normais, a fêmea põem um único ovo por gestação, e fica responsável pela cria até um ano, quando se Inimigo dos Dragões separam. Depois desse tempo, mãe e filho não se reconhecem mais, e podem ser considerados rivais. Não se sabe exatamente o porque, mas os behir não se Uma característica que parece ter se mantido nos dragonesdão bem com os dragões. Embora os dragões não tenham é a apreciação por tesouros. Eles gostam de colecionar tesou-nenhum ódio especial pelos behir, estes sim têm os dragões ros, embora não tão alucinadamente quanto os dragões. Nãocomo seus maiores inimigos.</w:t>
      </w:r>
    </w:p>
    <w:p>
      <w:pPr>
        <w:spacing w:after="80" w:line="259" w:lineRule="auto"/>
      </w:pPr>
      <w:r>
        <w:t>gostam de ser incomodados, e não costumam atacar humanos Há suspeitas de que esse sentimento de ódio seja devido e semi-humanos, a menos que se aproximem demais de seuao fato de os dragões muitas vezes invadirem o território dos covil. Eles não apreciam a carne humanóide, utilizando-abehir para criar ali seu covil. Apesar disso, muitos não consicomo alimento apenas nas situações em que não tem outraderam essa uma explicação satisfatória.</w:t>
      </w:r>
    </w:p>
    <w:p>
      <w:pPr>
        <w:spacing w:after="80" w:line="259" w:lineRule="auto"/>
      </w:pPr>
      <w:r>
        <w:t>escolha. Costumam caçar apenas no final do dia e, algumas Um behir fará de tudo para proteger seu território contra vezes à noite.um dragão, mas caso não obtenha sucesso irá fugir e procurar O faro de um dragone é muito apurado. É como se eleum novo território. Um behir jamais irá invadir conscientepossuísse o Aprimoramento Sentidos Aguçados para faro.mente o território de um dragão. Seu território compreende uma área de 900 quilômetros quadrados.</w:t>
      </w:r>
    </w:p>
    <w:p>
      <w:pPr>
        <w:spacing w:after="80" w:line="259" w:lineRule="auto" w:before="120"/>
      </w:pPr>
      <w:r>
        <w:rPr>
          <w:b/>
        </w:rPr>
        <w:t>Rugido Amedrontador</w:t>
      </w:r>
    </w:p>
    <w:p>
      <w:pPr>
        <w:spacing w:after="80" w:line="259" w:lineRule="auto"/>
      </w:pPr>
      <w:r>
        <w:t>DRAGONE Dragones não apresentam arma-de-Sopro como os dra- gões, nem a sua aura de medo. No entanto, uma vez a cada CON 15-20, FR 15-25, DEX 5-10, AGI 12-16, 1d6 rodadas um dragone pode rugir tão alto que todas as INT 3-6, WILL 3-6, CAR 2-5, PER 10-15. criaturas num raio de 40 metros devem obter sucesso em um #Ataques [3], IP 4 (Pele), PVs 17-27. Teste de WILL ou ficarão enfraquecidos pelo medo que seu Mordida 60/0 dano 2d6+2 e rugido provoca. As vítimas que falharem no Teste perdem Garras (x2) 40/20 dano 1d6+1. metade de seus pontos de Força (arredondando para baixo)</w:t>
      </w:r>
    </w:p>
    <w:p>
      <w:pPr>
        <w:spacing w:after="80" w:line="259" w:lineRule="auto"/>
      </w:pPr>
      <w:r>
        <w:t>Rugido Amedrontador. durante 2d6 rodadas.</w:t>
      </w:r>
    </w:p>
    <w:p>
      <w:pPr>
        <w:spacing w:after="80" w:line="259" w:lineRule="auto"/>
      </w:pPr>
      <w:r>
        <w:t>Faro Aguçado. Além disso, criaturas que estejam muito próximas (até 10 Pode voar com velocidade de 10 m/s. metros) deve realizar também um Teste de CON ou ficarão totalmente surdas durante 2d6 rodadas.</w:t>
      </w:r>
    </w:p>
    <w:p>
      <w:pPr>
        <w:spacing w:after="80" w:line="259" w:lineRule="auto"/>
      </w:pPr>
      <w:r>
        <w:t>O parentesco entre os dragones e os dragões não é muito O dragone pode utilizar este rugido e atacar com as garras claro. Ele se parece com uma combinação de dragão de latão ao mesmo tempo em uma rodada (ou pode rugir e se locoe um leão gigante: apresenta um corpo de leão, mas as peque- mover na mesma rodada). O rugido geralmente é usado no nas asas de um dragão. No entanto ao invés do couro felino início de uma caçada para que a presa torne-se mais fácil de ele apresenta um couro mais resistente, e parecido com o dos capturar.</w:t>
      </w:r>
    </w:p>
    <w:p>
      <w:pPr>
        <w:spacing w:after="80" w:line="259" w:lineRule="auto"/>
      </w:pPr>
      <w:r>
        <w:t>dragões de latão adultos. As jubas também são formadas por pêlos mais grossos e ásperos que seu parente felino. Costuma habitar desertos ou savanas de clima quente, sempre em pon- DRAGÃO-FADA tos isolados. Custo: 2 pontos de Aprimoramento.</w:t>
      </w:r>
    </w:p>
    <w:p>
      <w:pPr>
        <w:spacing w:after="80" w:line="259" w:lineRule="auto"/>
      </w:pPr>
      <w:r>
        <w:t>A origem evolutiva desta criatura não é muito clara. A i- Idade Inicial: 14+1d6 anos.</w:t>
      </w:r>
    </w:p>
    <w:p>
      <w:pPr>
        <w:spacing w:after="80" w:line="259" w:lineRule="auto"/>
      </w:pPr>
      <w:r>
        <w:t>déia mais aceita é que os dragones teriam surgido da combi- Atributos: +1 AGI, +2 WILL.</w:t>
      </w:r>
    </w:p>
    <w:p>
      <w:pPr>
        <w:spacing w:after="80" w:line="259" w:lineRule="auto"/>
      </w:pPr>
      <w:r>
        <w:t>nação bizarra de leão e dragão, realizada pelos experimentos Vantagens: Vôo (10m/s), Poderes Mágicos 1, Comunide algum mago insano. Outros dizem que o responsável por cação Telepática; sopro.</w:t>
      </w:r>
    </w:p>
    <w:p>
      <w:pPr>
        <w:spacing w:after="80" w:line="259" w:lineRule="auto"/>
      </w:pPr>
      <w:r>
        <w:t>tal criação seriam os próprios deuses. A teoria mais aceita, no Desvantagens: Apenas pode usar equipamentos destientanto, diz que os dragones teriam surgido do acasalamento nados a criaturas miúdas.entre dragões de latão e os leões.</w:t>
      </w:r>
    </w:p>
    <w:p>
      <w:pPr>
        <w:spacing w:after="80" w:line="259" w:lineRule="auto"/>
      </w:pPr>
      <w:r>
        <w:t>Quando duas espécies diferentes copulam geralmente o embrião não se desenvolve e não há descendentes. Mas os Também conhecidos como dragonetes, os dragões-fada dragões são conhecidos por sua capacidade de copular com são uma variação dos pseudodragões, criaturas diminutas criaturas de outras espécies gerando descendentes férteis. semelhantes a dragões. Sua evolução segue os mesmos princí- Assim, os dragones poderiam ser o resultado da união (força- pios.</w:t>
      </w:r>
    </w:p>
    <w:p>
      <w:pPr>
        <w:spacing w:after="80" w:line="259" w:lineRule="auto"/>
      </w:pPr>
      <w:r>
        <w:t>da, talvez) entre antigos dragões de latão e leões. Com o tem- Dragões-fada têm asas de borboleta ou libélula ao invés de po tais híbridos se desenvolveram e, talvez por influência asas de couro. Medem cerca de 30 centímetros de comprimágica, se reproduziram e originaram uma nova espécie, mento e parecem pequenos insetos. Sua cauda é bastante diferente dos dragões e dos leões. Dragones e leões comuns longa, mas não pode ser usada em combate. Na verdade o podem copular e gerar descendentes, mas estes nunca serão dragão-fada consegue usar apenas sua mordida quando esta férteis e sempre serão dragones, mas consideravelmente me- em combate – e para isso devem usar a Perícia Nova Mordida nores (do tamanho de um jovem leão comum). (DEX/0), causando dano de 1d2 mais o bônus de FR –, mas Embora não sejam muito mais inteligentes que um leão, ele tem muitas habilidades especiais.</w:t>
      </w:r>
    </w:p>
    <w:p>
      <w:pPr>
        <w:spacing w:after="80" w:line="259" w:lineRule="auto"/>
      </w:pPr>
      <w:r>
        <w:t>os dragones têm um idioma falado. Além disso, eles também Quando nascem estes dragões tem escamas de coloração são capazes de falar o idioma dracônico, utilizado pelos dra- vermelha. Com o passar da idade as escamas mudam de cor gões. até atingir a coloração negra dos grandes anciães. Estas esca-</w:t>
      </w:r>
    </w:p>
    <w:p>
      <w:pPr>
        <w:pStyle w:val="Heading2"/>
      </w:pPr>
      <w:r>
        <w:rPr>
          <w:b/>
        </w:rPr>
        <w:t>Página 42</w:t>
      </w:r>
    </w:p>
    <w:p>
      <w:pPr>
        <w:spacing w:after="80" w:line="259" w:lineRule="auto"/>
      </w:pPr>
      <w:r>
        <w:t>mas passam pela coloração alaranjada, amarela, verde, azul, mas o alvo deve obter sucesso em um Teste de Resistência de violeta e negro. As fêmeas têm uma coloração mais próxima CON ou ficará “rindo à toa”, completamente eufórico. Todos do dourado, enquanto os machos são prateados. os seus Testes são considerados difíceis por 1d6 rodadas para Dragões-fada podem se comunicar por telepatia, com cada 10 anos de idade do dragão-fada.</w:t>
      </w:r>
    </w:p>
    <w:p>
      <w:pPr>
        <w:spacing w:after="80" w:line="259" w:lineRule="auto"/>
      </w:pPr>
      <w:r>
        <w:t>qualquer criatura viva que esteja a até 3 quilômetros de distância. Além disso, eles falam os idiomas de outras criaturas Outras Habilidades silvestres. Dragões-fada são capazes de se comunicar, telepaticamen- Dragões-fada vivem em florestas e selvas. Constroem suas te, com qualquer criatura que esteja a menos de 3m de distântocas em grandes árvores, geralmente próximas a uma grande cia. Eles também podem voar livremente, com velocidade de fonte de d’água, visto que gostam de brincar e nadar. Podem 10 metros por segundo.</w:t>
      </w:r>
    </w:p>
    <w:p>
      <w:pPr>
        <w:spacing w:after="80" w:line="259" w:lineRule="auto"/>
      </w:pPr>
      <w:r>
        <w:t>viver em companhia de outras fadas, incluindo pseudodra- Além destas habilidades, os dragões-fada podem ter outras gões. características, que podem ser adquiridas com pontos de Dragões-fada não são malignos, apenas travessos. Gostam Aprimoramento.</w:t>
      </w:r>
    </w:p>
    <w:p>
      <w:pPr>
        <w:spacing w:after="80" w:line="259" w:lineRule="auto"/>
      </w:pPr>
      <w:r>
        <w:t>de aprontar com as outras criaturas, e utilizar suas habilidades IP Natural (1 ou 2 pontos): Um dragão-fada pode demágicas e Magias para isso. Em combate eles são muito fra- senvolver seu couro de modo a deixá-lo mais resistente. Por 1 cos, confiando muito mais em suas habilidades. Estas criatu- ponto ele terá IP 1 natural, cumulativo com itens mágicos e ras não costumam fazer mau a nenhuma criatura viva, a me- armaduras (mas lembre-se que seu tamanho diminuto pratinos que estejam acuados ou sejam atacados. camente inibe o uso de armaduras); por 2 pontos ele terá IP 2, sendo este o valor máximo.</w:t>
      </w:r>
    </w:p>
    <w:p>
      <w:pPr>
        <w:spacing w:after="80" w:line="259" w:lineRule="auto"/>
      </w:pPr>
      <w:r>
        <w:t>Habilidades Mágicas Invisibilidade Natural (2 pontos): O dragão-fada pode Dragões-fada têm muitas habilidades mágicas. Em regras, tornar-se invisível livremente, com 90% de chance de não ser todos têm o Aprimoramento Poderes Mágicos em nível 1 – detectado. Entretanto, ele não pode realizar nenhuma ação mas podem aumentar esse nível usando seus próprios pontos hostil neste estado, ou volta a ficar visível.</w:t>
      </w:r>
    </w:p>
    <w:p>
      <w:pPr>
        <w:spacing w:after="80" w:line="259" w:lineRule="auto"/>
      </w:pPr>
      <w:r>
        <w:t>de Aprimoramento. Proteção à Magia (1 ponto): Um dragão-fada pode O Caminho mais apreciado pelos dragões-fada é Luz, pois comprar esse Aprimoramento para receber 1D de Proteção à este Caminho é muito utilizado para provocar ilusões, e todos Magia.</w:t>
      </w:r>
    </w:p>
    <w:p>
      <w:pPr>
        <w:spacing w:after="80" w:line="259" w:lineRule="auto"/>
      </w:pPr>
      <w:r>
        <w:t>os dragões-fada gostam de fazê-lo. Também gostam de Fogo, Ver o Invisível (1 ponto): Esse dragão-fada é capaz de Ar e Água. Entretanto eles não sofrem as mesmas limitações ver objetos e criaturas invisíveis, sejam naturais ou por Magique os dragões, e podem ter Focus em qualquer Formas e as.</w:t>
      </w:r>
    </w:p>
    <w:p>
      <w:pPr>
        <w:spacing w:after="80" w:line="259" w:lineRule="auto"/>
      </w:pPr>
      <w:r>
        <w:t>Caminhos que desejarem.</w:t>
      </w:r>
    </w:p>
    <w:p>
      <w:pPr>
        <w:spacing w:after="80" w:line="259" w:lineRule="auto"/>
      </w:pPr>
      <w:r>
        <w:t>Devido ao seu caráter pacífico os dragões-fada nunca a- DRAGOTAUROprendem Magias de ataque, apenas aquelas utilizadas para defender-se. Na verdade eles quase nunca entram em comba- Custo: 2 pontos.</w:t>
      </w:r>
    </w:p>
    <w:p>
      <w:pPr>
        <w:spacing w:after="80" w:line="259" w:lineRule="auto"/>
      </w:pPr>
      <w:r>
        <w:t>te. Idade Inicial: 21+1d6.</w:t>
      </w:r>
    </w:p>
    <w:p>
      <w:pPr>
        <w:spacing w:after="80" w:line="259" w:lineRule="auto"/>
      </w:pPr>
      <w:r>
        <w:t>Dragões-fada podem usar Magias que tenham Pontos de Atributos: Normais.</w:t>
      </w:r>
    </w:p>
    <w:p>
      <w:pPr>
        <w:spacing w:after="80" w:line="259" w:lineRule="auto"/>
      </w:pPr>
      <w:r>
        <w:t>Fé como exigência mesmo sem ter esse Aprimoramento. Isso Vantagens: Características táuricas, imunidade a elemennão significa que eles possam usar Poderes de Fé. to, vôo (20m/s).</w:t>
      </w:r>
    </w:p>
    <w:p>
      <w:pPr>
        <w:spacing w:after="80" w:line="259" w:lineRule="auto"/>
      </w:pPr>
      <w:r>
        <w:t>Desvantagens: Má Reputação, odiado por dragões.</w:t>
      </w:r>
    </w:p>
    <w:p>
      <w:pPr>
        <w:spacing w:after="80" w:line="259" w:lineRule="auto" w:before="120"/>
      </w:pPr>
      <w:r>
        <w:rPr>
          <w:b/>
        </w:rPr>
        <w:t>Arma de Sopro</w:t>
      </w:r>
    </w:p>
    <w:p>
      <w:pPr>
        <w:spacing w:after="80" w:line="259" w:lineRule="auto"/>
      </w:pPr>
      <w:r>
        <w:t>Entre os dragões-fada não existe um padrão para o sopro. Nos mundos de fantasia existem criaturas táuricas, seres Alguns disparam chamas, outros disparam nuvens de ar quen- com corpo quadrúpede mas, no lugar da cabeça, o torso de te, entre outras possibilidades. Seu sopro pode ser do tipo um humanóide. Os centauros são os tauros mais conhecidos.</w:t>
      </w:r>
    </w:p>
    <w:p>
      <w:pPr>
        <w:spacing w:after="80" w:line="259" w:lineRule="auto"/>
      </w:pPr>
      <w:r>
        <w:t>Fogo, Água, Ar ou Luz. O dano do sopro será igual a 1d6 O dragotauro é uma combinação táurica de humanóide para cada 10 anos de idade (por isso, Personagens Jogadores com dragões. Sua origem é um grande mistério. A teoria mais recém criados podem causar, no máximo 2d6 pontos de da- difundida e aceita diz que os dragotauros foram criados por no). O sopro pode ser usado uma vez por dia no 1° nível; ele Magia. Alguns sustentam a idéia de que tais criaturas teriam recebe uma nova utilização diária no 3° nível e, a partir de surgido pela Magia insana de magos que tentavam combinar então, uma nova utilização a cada três níveis (3x dia no 6° criaturas. Outros dizem que os dragotauros foram criados há nível, 4x dia no 9° nível, etc). Caso o dragão-fada tenha mais muitos e muitos anos pelos próprios dragões, para servirem de um sopro (veja adiante) o uso de cada sopro é considerado como seus guardas. Entretanto, os dragotauros teriam se uma utilização diária. revoltado e por isso passaram a ser odiados por todos os Embora esse seja o sopro padrão de um dragão-fada, to- dragões.</w:t>
      </w:r>
    </w:p>
    <w:p>
      <w:pPr>
        <w:spacing w:after="80" w:line="259" w:lineRule="auto"/>
      </w:pPr>
      <w:r>
        <w:t>dos eles podem ter outros tipos de sopro, que podem ser Um dragotauro tem o corpo de um dragão médio (aproadquiridos pelo Jogador gastando pontos de Aprimoramento. ximadamente do tamanho de um cavalo) ligado ao tronco de Sopro de Sono (1 ponto): Além de seu sopro normal, es- um humanóide. Essa parte humanóide geralmente é humana, se dragão-fada tem um outro sopro. O sopro acerta qualquer embora existam variações. De qualquer forma, sempre havecriatura que esteja à sua frente, mas não causa dano. Ao invés rão traços animalescos, como escamas da mesma cor do dradisso o alvo deve obter sucesso em um Teste de WILL ou cai gão. Todos os dragotauros tem asas, algumas vezes presas às desacordado, como se estivesse sob efeito da Magia Sono. costas da parte humanóide e outras presas ao tronco táurico.</w:t>
      </w:r>
    </w:p>
    <w:p>
      <w:pPr>
        <w:spacing w:after="80" w:line="259" w:lineRule="auto"/>
      </w:pPr>
      <w:r>
        <w:t>Sopro Eufórico (1 ponto): Além de seu sopro normal o dragão-fada tem um outro tipo de sopro que não causa dano,</w:t>
      </w:r>
    </w:p>
    <w:p>
      <w:pPr>
        <w:pStyle w:val="Heading2"/>
      </w:pPr>
      <w:r>
        <w:rPr>
          <w:b/>
        </w:rPr>
        <w:t>Página 43</w:t>
      </w:r>
    </w:p>
    <w:p>
      <w:pPr>
        <w:spacing w:after="80" w:line="259" w:lineRule="auto"/>
      </w:pPr>
      <w:r>
        <w:t>Tabela 7-1: Dano do Meio-Dragão Monstruoso Tabela 7-2: Sopro e Imunidade do Meio-Dragão Tamanho (m) Dano Mordida Dano Garra Tipo de Tipo Dano do Imunidade Menor que 0,5m 1+ bônus FR – Dragão de Sopro Sopro 0,6m a 1,2m 1d3+ bônus FR 1+ bônus FR Azul Rajada de eletricidade 4d6 Eletricidade Branco Cone de frio 2d6 Frio 1,3m a 2m 1d6+ bônus FR 1d3+ bônus FR Bronze Rajada de eletricidade 2d6 Eletricidade 2,1m a 3,5m 1d10+ bônus FR 1d6+ bônus FR Camaleão Cone de fogo 2d6 Fogo mais de 3,6m 2d10+ Bõnus FR 1d10+ bônus FR Cobre Rajada ácida 2d6 Ácido</w:t>
      </w:r>
    </w:p>
    <w:p>
      <w:pPr>
        <w:spacing w:after="80" w:line="259" w:lineRule="auto" w:before="120"/>
      </w:pPr>
      <w:r>
        <w:rPr>
          <w:b/>
        </w:rPr>
        <w:t>Latão Rajada de fogo 2d6 Fogo</w:t>
      </w:r>
    </w:p>
    <w:p>
      <w:pPr>
        <w:spacing w:after="80" w:line="259" w:lineRule="auto"/>
      </w:pPr>
      <w:r>
        <w:t>Características Táuricas Marinho Rajada de água fervente 2d6 Ácido</w:t>
      </w:r>
    </w:p>
    <w:p>
      <w:pPr>
        <w:spacing w:after="80" w:line="259" w:lineRule="auto" w:before="120"/>
      </w:pPr>
      <w:r>
        <w:rPr>
          <w:b/>
        </w:rPr>
        <w:t>Negro Rajada de ácido 2d6 Ácido</w:t>
      </w:r>
    </w:p>
    <w:p>
      <w:pPr>
        <w:spacing w:after="80" w:line="259" w:lineRule="auto"/>
      </w:pPr>
      <w:r>
        <w:t>Todos os tauros compartilham de algumas características Ouro Cone de fogo 3d10 Fogo em comum, que também são comparti0lhadas pelos Prata Cone de frio 4d6 Frio centauros. Tauros recebem +2 de FR para qualquer tarefa Silvestre Rajada ácida 2d6 Ácido envolvendo sua metade inferior do corpo, incluindo ataque Tatsu Rajada de fogo 4d6 Fogo</w:t>
      </w:r>
    </w:p>
    <w:p>
      <w:pPr>
        <w:spacing w:after="80" w:line="259" w:lineRule="auto" w:before="120"/>
      </w:pPr>
      <w:r>
        <w:rPr>
          <w:b/>
        </w:rPr>
        <w:t>Verde Cone de gás 2d6 Ácido</w:t>
      </w:r>
    </w:p>
    <w:p>
      <w:pPr>
        <w:spacing w:after="80" w:line="259" w:lineRule="auto"/>
      </w:pPr>
      <w:r>
        <w:t>com as patas. Vermelho Cone de fogo 3d10 Fogo Tauros podem atacar com as patas, utilizando uma Perícia Nova adequada (Patas DEX/DEX ou Coice DEX/0). O dano não, tornando-se capaz de cruzar com outras criaturas. Por será de 1d6 para as patas dianteiras e, caso treine ataque com exemplo, um dragão capaz de adquirir uma forma humanóide coice, 2d6. Como são qudrúpedes, os dragotauros recebem pode ser capaz de cruzar com humanos e gerar um meio- AGI +4, mas apenas para efeitos de deslocamento em terra dragão, enquanto um dragão capaz de adquirir uma forma firme. Por outro lado eles encontram dificuldades em se animal ou monstruosa poderia cruzar com os animais desse deslocar por certos terrenos, como escaladas. Pela mesma mesmo tipo gerando tais híbridos.</w:t>
      </w:r>
    </w:p>
    <w:p>
      <w:pPr>
        <w:spacing w:after="80" w:line="259" w:lineRule="auto"/>
      </w:pPr>
      <w:r>
        <w:t>razão, dragotauros não podem usar certos equipamentos Em cada cenário o cruzamento entre um dragão e outra feitos para humanóides, apesar feitos para eles próprios ou criatura pode gerar resultados diferentes, mas existem dois peças de certos itens (como colares, peitoral de armadura, padrões mais conhecidos.</w:t>
      </w:r>
    </w:p>
    <w:p>
      <w:pPr>
        <w:spacing w:after="80" w:line="259" w:lineRule="auto"/>
      </w:pPr>
      <w:r>
        <w:t>etc).</w:t>
      </w:r>
    </w:p>
    <w:p>
      <w:pPr>
        <w:spacing w:after="80" w:line="259" w:lineRule="auto"/>
      </w:pPr>
      <w:r>
        <w:t>Um dragotauro pode carregar muito mais peso com sua Meio-Dragão Monstruoso metade inferior. Em regras, ele carrega o dobro do peso indi- Esse tipo de meio-dragão tem a forma da criatura original cado por sua FR na tabela de Atributo. mas também apresenta traços semelhantes aos dragões, como olhos de répteis, escamas, asas e até uma arma de sopro.</w:t>
      </w:r>
    </w:p>
    <w:p>
      <w:pPr>
        <w:spacing w:after="80" w:line="259" w:lineRule="auto"/>
      </w:pPr>
      <w:r>
        <w:t>Traços de Dragão Meio-dragões monstruosos são os mais comuns.</w:t>
      </w:r>
    </w:p>
    <w:p>
      <w:pPr>
        <w:spacing w:after="80" w:line="259" w:lineRule="auto"/>
      </w:pPr>
      <w:r>
        <w:t>Além das características táuricas, os dragotauros tem al- Costumam surgir quando o dragão pode adquirir outras gumas outras características especiais, herdadas dos dragões. formas além da forma dracônica. Assim praticamente Além de seus traços físicos, os dragotauros sempre terão qualquer criatura mundana pode vir a tornar-se um meioimunidade a um elemento, exatamente da mesma forma que o dragão: animais mundanos (como leões, tigres, lobos, etc), dragão que representa. Assim, um drgotauro vermelho será humanóides (humanos, elfos, anões, orcs, goblins, etc), imune a fogo, enquanto um dragotauro azul será imune a animais mágicos e fantásticos (como unicórnios e centauros)</w:t>
      </w:r>
    </w:p>
    <w:p>
      <w:pPr>
        <w:spacing w:after="80" w:line="259" w:lineRule="auto"/>
      </w:pPr>
      <w:r>
        <w:t>eletricidade. Essa imunidade aplica-se somente à dano normal, entre tantos outros.</w:t>
      </w:r>
    </w:p>
    <w:p>
      <w:pPr>
        <w:spacing w:after="80" w:line="259" w:lineRule="auto"/>
      </w:pPr>
      <w:r>
        <w:t>não mágico, e será sempre uma única imunidade (mesmo que Para criar um meio-dragão monstruoso faça as seguintes o dragão que ele representa tenha mais de uma imunidade). mudanças nas estatísticas de uma criatura normal.</w:t>
      </w:r>
    </w:p>
    <w:p>
      <w:pPr>
        <w:spacing w:after="80" w:line="259" w:lineRule="auto"/>
      </w:pPr>
      <w:r>
        <w:t>Dragotauros tem asas e podem voar. A única exceção são Atributos: A criatura recebe CON +2, FR +8, INT +2 e os dragotauros marinhos, que não tem asas mas são anfíbios, CAR +2. Com isso seus Pontos de Vida também aumentam podendo respirar livremente dentro d’água. Cada hora que em +5.</w:t>
      </w:r>
    </w:p>
    <w:p>
      <w:pPr>
        <w:spacing w:after="80" w:line="259" w:lineRule="auto"/>
      </w:pPr>
      <w:r>
        <w:t>permanece fora d’água ele perde um ponto em cada um de Ataques e Danos: Caso a criatura tenha ataques com seus Atributos Físicos, e morrem caso algum deles chegue a Mordida e Garras, apenas aumente o dano de acordo com o zero. Cada minuto imerso em água doce ou salgada restaura aumento de FR. Caso a criatura não tenha esses ataques, ela um ponto dos Atributos. passa a ser capaz de atacar com estes, causando o dano Por outro lado um drgotauro tem alguns problemas para indicado na tabela 7-1, de acordo com seu tamanho:</w:t>
      </w:r>
    </w:p>
    <w:p>
      <w:pPr>
        <w:spacing w:after="80" w:line="259" w:lineRule="auto"/>
      </w:pPr>
      <w:r>
        <w:t>se preocupar: sua aparência faz com que sejam temidos em A Mordida terá Defesa 0 e Ataque igual à Perícia Briga da praticamente todos os lugares do mundo civilizado. Além criatura (ou um ataque equivalente), e as Garras terão Ataque disso, por uma razão que ainda não se conhece, dragotauros e Defesa igual mas com -5 de penalidade.</w:t>
      </w:r>
    </w:p>
    <w:p>
      <w:pPr>
        <w:spacing w:after="80" w:line="259" w:lineRule="auto"/>
      </w:pPr>
      <w:r>
        <w:t>são odiados por todos os dragões, que fazem questão de IP: A criatura recebe IP+1 natural, cumulativo com destruí-los assim que os vêem. Isso reforça a idéia de que os armaduras.</w:t>
      </w:r>
    </w:p>
    <w:p>
      <w:pPr>
        <w:spacing w:after="80" w:line="259" w:lineRule="auto"/>
      </w:pPr>
      <w:r>
        <w:t>dragotauros seriam criações revoltadas dos dragões. Asas: Caso a criatura tenha 2,1m ou mais ela terá asas, podendo voar com 1,5 vezes a velocidade que tem em terra.</w:t>
      </w:r>
    </w:p>
    <w:p>
      <w:pPr>
        <w:spacing w:after="80" w:line="259" w:lineRule="auto"/>
      </w:pPr>
      <w:r>
        <w:t>MEIO-DRAGÃO Arma de Sopro: Uma vez por dia a criatura pode usar uma arma de sopro. A natureza do sopro vai depender do Meio-dragões são um tipo de híbrido nascido da união endragão que gerou esse meio-dragão. Por exemplo, meio-tre um dragão e uma outra criatura não-dracônica. Sempre dragões gerados a partir de um dragão negro terão um soproapresentam características combinadas, embora a forma da de ácido, e os descendentes de dragões vermelhos usam umcriatura não-dracônica seja predominante.</w:t>
      </w:r>
    </w:p>
    <w:p>
      <w:pPr>
        <w:spacing w:after="80" w:line="259" w:lineRule="auto"/>
      </w:pPr>
      <w:r>
        <w:t>sopro de chamas. O dano do sopro é mostrado na tabela 7-2. Os meio-dragões geralmente surgem quando o dragão é O tamanho do sopro também será o mesmo de um dragãocapaz de adquirir uma outra forma, seja ela humanóide ou jovem.</w:t>
      </w:r>
    </w:p>
    <w:p>
      <w:pPr>
        <w:pStyle w:val="Heading2"/>
      </w:pPr>
      <w:r>
        <w:rPr>
          <w:b/>
        </w:rPr>
        <w:t>Página 44</w:t>
      </w:r>
    </w:p>
    <w:p>
      <w:pPr>
        <w:spacing w:after="80" w:line="259" w:lineRule="auto"/>
      </w:pPr>
      <w:r>
        <w:t>Imunidades: Todo meio-dragão é imune a um tipo de apenas contra esta fonte). No caso dos meio-dragões humaelemento, que vai depender do tipo de dragão que o gerou. nóides, os descendentes geralmente terão uma certa afinidade Por exemplo, meio-dragões descendentes de um dragão com a magia.</w:t>
      </w:r>
    </w:p>
    <w:p>
      <w:pPr>
        <w:spacing w:after="80" w:line="259" w:lineRule="auto"/>
      </w:pPr>
      <w:r>
        <w:t>vermelho são imunes a fogo, natural ou mágico. Essa imunidade é apenas a elementos, um meio-dragão jamais é PSEUDODRAGÃOimune às Magias que utilizem aquele elemento (a menos que a CON 10-15, FR 11-13, DEX 5, AGI 11-13,Magia cause dano baseado neste elemento). Por exemplo, um INT 10, WILL 10-13, CAR 10-13, PER 11-14.meio-dragão vermelho é imune a fogo, mas não é imune às #Ataques [1 ou 2], IP 1 (Pele), PVs 13-20.Magias do Caminho Fogo. Portanto, caso ele receba uma Mordida 40/0 dano 1d6 ouMagia que utilize o Caminho Fogo mas não cause dano, ele Ferrão 40/0 dano 1d6+ veneno.não recebe imunidade.</w:t>
      </w:r>
    </w:p>
    <w:p>
      <w:pPr>
        <w:spacing w:after="80" w:line="259" w:lineRule="auto"/>
      </w:pPr>
      <w:r>
        <w:t>Proteção à Magia 1D. Sentidos Aguçados: Todos os meio-dragões podem Pode se comunicar telepaticamente.enxergar na penumbra (ou seja, podem ver na escuridão Pode voar com velocidade de 30 m/s.normalmente, contanto que haja uma luminosidade mínima Seu ferrão pode fazer a vítima dormir.disponível) e tem visão no escuro com alcance de 18m.</w:t>
      </w:r>
    </w:p>
    <w:p>
      <w:pPr>
        <w:spacing w:after="80" w:line="259" w:lineRule="auto"/>
      </w:pPr>
      <w:r>
        <w:t>Personagem Jogador: Caso seja usado como O pseudodragão é um tipo totalmente diferente de dra-personagem jogador o meio-dragão monstruoso será gão. Alguns pesquisadores dizem que eles não teriam evoluídoconsiderado um Aprimoramento Racial que pode ser dos mesmos répteis gigantes que habitavam o mundo nocombinado com outros Aprimoramentos Raciais, de custo 3 passado, mas de alguma outra criatura. Isso é aceitável, vistopontos.</w:t>
      </w:r>
    </w:p>
    <w:p>
      <w:pPr>
        <w:spacing w:after="80" w:line="259" w:lineRule="auto"/>
      </w:pPr>
      <w:r>
        <w:t>que o pseudodragão adulto costuma medir cerca de 50 centímetros de altura.</w:t>
      </w:r>
    </w:p>
    <w:p>
      <w:pPr>
        <w:spacing w:after="80" w:line="259" w:lineRule="auto"/>
      </w:pPr>
      <w:r>
        <w:t>Meio-Dragão Humanóide Outros, no entanto, dizem que os pseudodragões teriam Esse é um tipo mais brando de meio-dragão. Estes meio- sim evoluído dos dragões. Na época em que ocorria a especidragões ocorrem apenas na forma humanóide. Ou seja, ape- ação dos dragões devido ao seu isolamento, havia um grupo nas humanos, elfos, anões, orcs, goblins e outros humanóides de dragões não-mágicos de pequena estatura (medindo não podem se tornar esse tipo de meio-dragão. mais de 5 metros de comprimento). Estes dragões habitavam Os meio-dragões humanóides podem se passar por hu- um território onde a pequena estatura era vantajosa para sua manóides comuns facilmente (coisa que não acontece com os sobrevivência. Assim, a especiação da espécie gerou dragões meio-dragões monstruosos). Eles nunca desenvolvem asas, de pequena estatura, que por sua vez deram origem aos pseuescamas ou outras características físicas dos dragões. Têm dodragões.</w:t>
      </w:r>
    </w:p>
    <w:p>
      <w:pPr>
        <w:spacing w:after="80" w:line="259" w:lineRule="auto"/>
      </w:pPr>
      <w:r>
        <w:t>apenas algumas habilidades especiais ligadas aos grandes Pseudodragões vivem em florestas e selvas muito densas.</w:t>
      </w:r>
    </w:p>
    <w:p>
      <w:pPr>
        <w:spacing w:after="80" w:line="259" w:lineRule="auto"/>
      </w:pPr>
      <w:r>
        <w:t>répteis. Não são nem um pouco agressivos e são muito curiosos.</w:t>
      </w:r>
    </w:p>
    <w:p>
      <w:pPr>
        <w:spacing w:after="80" w:line="259" w:lineRule="auto"/>
      </w:pPr>
      <w:r>
        <w:t>Ser um meio-dragão humanóide custa 1 ponto de Apri- Apresentam pequenas escamas finas de coloração avermelhamoramento. Embora seja considerado um Aprimoramento da, presas e garras pequenas, mas bem afiadas, e pequenos Racial, ele pode ser combinado a outros Aprimoramentos chifres. Também apresenta um par de asas, o que lhes permite Raciais (elfo, anão, etc). O meio-dragão humanóide recebe voar livremente.</w:t>
      </w:r>
    </w:p>
    <w:p>
      <w:pPr>
        <w:spacing w:after="80" w:line="259" w:lineRule="auto"/>
      </w:pPr>
      <w:r>
        <w:t>uma imunidade a um único elemento (seja de natureza mágica Pseudodragões são inteligentes (mas não como os draou não) que vai depender do tipo de dragão que o gerou. gões). Detestam ser confundidos com bichinhos de estima- Novamente, o Personagem não recebe imunidade a nenhum ção. Não é capaz de falar, apenas realizar pequenos sons. No Caminho, apenas ao elemento. Além disso, todos os meio- entanto eles podem se comunicar telepaticamente com qualdragões devem escolher um dos seguintes Aprimoramentos, quer criatura viva.</w:t>
      </w:r>
    </w:p>
    <w:p>
      <w:pPr>
        <w:spacing w:after="80" w:line="259" w:lineRule="auto"/>
      </w:pPr>
      <w:r>
        <w:t>gratuitamente: Afinidade com Magia (o mesmo elemento a Pseudodragões costumam escolher outras criaturas como que é imune) ou Poderes Mágicos 1 (podendo aumentar com companheiros. Criaturas silvestres como os elfos, os seres que seus próprios pontos de Aprimoramento). adorem a natureza, como os druidas, são os favoritos. Eles costumam seguir seus candidatos por dias, silenciosamente até Descendentes de Meio-Dragões fazer sua escolha. Eles podem verificar a natureza do candida- O sangue dos dragões é muito forte, tanto que é capaz de to sondando seus pensamentos. A criatura aparecerá no cagerar os híbridos meio-dragões. Mas e quanto aos descenden- minho de seu escolhido e, se este prometer cuidar bem dele, o tes dos meio-dragões? Eles também têm essas características? pseudodragão se tornará seu companheiro.</w:t>
      </w:r>
    </w:p>
    <w:p>
      <w:pPr>
        <w:spacing w:after="80" w:line="259" w:lineRule="auto"/>
      </w:pPr>
      <w:r>
        <w:t>Tecnicamente os meio-dragões são inférteis, incapazes de Pseudodragões comportam-se como felinos, exigindo alise reproduzir. Como surgem do cruzamento de duas espécies mento, atenção e cuidados em troca de pequenos serviços.</w:t>
      </w:r>
    </w:p>
    <w:p>
      <w:pPr>
        <w:spacing w:after="80" w:line="259" w:lineRule="auto"/>
      </w:pPr>
      <w:r>
        <w:t>diferentes, essa hipótese é justificada (afinal, descendentes de Para ter sempre seu apoio, o companheiro deve satisfazê-lo espécies diferentes costumam ser infeteis). No entanto, isso ao máximo, para que a criatura se sinta o ser mais importante nem sempre acontece. Algumas vezes os meio-dragões de- do mundo. Se for mal-tratado ele abandonará o companheiro.</w:t>
      </w:r>
    </w:p>
    <w:p>
      <w:pPr>
        <w:spacing w:after="80" w:line="259" w:lineRule="auto"/>
      </w:pPr>
      <w:r>
        <w:t>senvolvem descendentes. Pseudodragões não gostam de nenhum tipo de crueldade e Sabe-se que os descendentes dos meio-dragões desenvol- maldade.</w:t>
      </w:r>
    </w:p>
    <w:p>
      <w:pPr>
        <w:spacing w:after="80" w:line="259" w:lineRule="auto"/>
      </w:pPr>
      <w:r>
        <w:t>vem uma certa afinidade com os répteis alados, mas não se Pseudodragões alimentam-se basicamente de pequenos sabe se o sangue dracônico ainda é forte em seu corpo. roedores e pássaros, mas também podem comer sementes, Na maioria das vezes (90%) os descendentes de meio- frutas e vegetais. São solitários, encontrados em grupo apenas dragões não terão essas mesmas características, mas terão uma durante o acasalamento (no início da primavera), e depois afinidade com o elemento de seu ancestral dracônico (IP +5 disso voltam a se separar. A fêmea põe os ovos e criam os</w:t>
      </w:r>
    </w:p>
    <w:p>
      <w:pPr>
        <w:pStyle w:val="Heading2"/>
      </w:pPr>
      <w:r>
        <w:rPr>
          <w:b/>
        </w:rPr>
        <w:t>Página 45</w:t>
      </w:r>
    </w:p>
    <w:p>
      <w:pPr>
        <w:spacing w:after="80" w:line="259" w:lineRule="auto"/>
      </w:pPr>
      <w:r>
        <w:t>filhotes sozinhas, que nascem durante o verão. É comum que cauda, e o casco pode ter até 9 metros de diâmetro. Apresenta os pseudodragões hibernem durante o inverno. Os ovos de um casco de cor verde escura, as vezes negro, ásperos e cheium pseudodragão podem valer uma pequena fortuna. os de protuberância. Geralmente habitam águas escuras, de Pseudodragões não tem habilidades mágicas verdadeiras, mesma tonalidade que o casco, para camuflagem.</w:t>
      </w:r>
    </w:p>
    <w:p>
      <w:pPr>
        <w:spacing w:after="80" w:line="259" w:lineRule="auto"/>
      </w:pPr>
      <w:r>
        <w:t>mas apresentam algumas características especiais. Eles têm As patas e a cauda da tartaruga-dragão são de uma tonalicaracterísticas camaleônicas, o que lhes concede Camuflagem dade pouco mais clara, com tonalidade dourada nas extremicom 80%, embora alguns possam até mesmo superar este dades. As patas apresentam garras, às vezes pequenas e resisvalor. tentes e as vezes longas e frágeis.</w:t>
      </w:r>
    </w:p>
    <w:p>
      <w:pPr>
        <w:spacing w:after="80" w:line="259" w:lineRule="auto"/>
      </w:pPr>
      <w:r>
        <w:t>Pseudodragões possuem um olhar de infravisão, sendo São criaturas extremamente solitárias, encontradas juntas capazes de ver o calor dos corpos localizados a até 20 metros apenas durante o acasalamento. São anfíbios, podendo viver de distância. Além disso, eles também podem ver objetos tanto na água quantos em terra, mas necessitam de umidade.</w:t>
      </w:r>
    </w:p>
    <w:p>
      <w:pPr>
        <w:spacing w:after="80" w:line="259" w:lineRule="auto"/>
      </w:pPr>
      <w:r>
        <w:t>invisíveis livremente. Suas tocas são acessíveis somente por água, podendo ser Todos os pseudodragões são imunes a efeitos que causem cavernas subterrâneas ou submersas. Bastante hostis, é cosono mágico. mum que os machos lutem pela posse de uma fêmea, o que Pseudodragões não falam, mas são capazes de se comuni- invariavelmente reduz o número de indivíduos na população.</w:t>
      </w:r>
    </w:p>
    <w:p>
      <w:pPr>
        <w:spacing w:after="80" w:line="259" w:lineRule="auto"/>
      </w:pPr>
      <w:r>
        <w:t>car com qualquer criatura viva por telepatia. O alcance é de Tartarugas-dragão alimentam-se principalmente de peixes e até 18 metros. Criaturas que tentem fugir da leitura mental da criaturas aquáticas, incluindo elfos-do-mar e tritões.</w:t>
      </w:r>
    </w:p>
    <w:p>
      <w:pPr>
        <w:spacing w:after="80" w:line="259" w:lineRule="auto"/>
      </w:pPr>
      <w:r>
        <w:t>criatura devem realizar um Teste Difícil de WILL. A carapaça de uma tartaruga-dragão é muito valorizada Por outro lado, os pseudodragões não apresentam certas para construção de escudos e armaduras. Além das caracteríscaracterísticas que são comuns a todos os dragões: eles não ticas normais por ser construído com escama de dragão, o colecionam tesouros, não são territoriais, não apresentam aura item também oferece IP+1 contra todo tipo de calor e vapor.</w:t>
      </w:r>
    </w:p>
    <w:p>
      <w:pPr>
        <w:spacing w:after="80" w:line="259" w:lineRule="auto"/>
      </w:pPr>
      <w:r>
        <w:t>de medo, nem as habilidades que um dragão recebe em seu Tartarugas-dragão são temidas por afundar navios e colecovil, e seu couro não pode ser usado para fabricação de tar seus tesouros, recolhidos para a toca. É muito incomum armaduras e escudos. ver tartarugas-dragão não adultas na superfície.</w:t>
      </w:r>
    </w:p>
    <w:p>
      <w:pPr>
        <w:spacing w:after="80" w:line="259" w:lineRule="auto"/>
      </w:pPr>
      <w:r>
        <w:t>Os pseudodragões não têm a mesma longevidade que os Diferente dos dragões normais, a tartaruga-dragão não é demais dragões. Eles costumam viver por 10 a 15 anos. capaz de usar Magia nem habilidades mágicas. Ainda assim Pseudodragões podem ser utilizados por arcanos como apresenta um sopro e algumas características draconianas. A familiares. Neste caso ele oferece sua Proteção à Magia ao idade das tartarugas-dragão também é diferente, e elas vivem arcano, sempre que tiverem contato físico. por menos tempo que os dragões (por isso, e pelo fato de os jovens raramente serem vistos na superfície, que ela não apre- Ferrão senta uma tabela de idade como os dragões).</w:t>
      </w:r>
    </w:p>
    <w:p>
      <w:pPr>
        <w:spacing w:after="80" w:line="259" w:lineRule="auto"/>
      </w:pPr>
      <w:r>
        <w:t>Dragões-tartaruga são invulneráveis a todos os tipos de O pseudodragão não apresenta nenhum sopro.</w:t>
      </w:r>
    </w:p>
    <w:p>
      <w:pPr>
        <w:spacing w:after="80" w:line="259" w:lineRule="auto"/>
      </w:pPr>
      <w:r>
        <w:t>calor, fogo e vapor, sejam eles naturais ou mágicos. Por outro lado todos os pseudodragões têm um ferrão venenoso em sua cauda. Quando acerta seu alvo, o pseudodragão causa o dano da cauda e exige que a vítima faça um Habilidades Teste de CON. Se falhar no Teste, a vítima cai em sono pro- O sopro de um dragão-tartaruga é uma grande nuvem de fundo e apenas acordará dentro de 1d6 dias. Por não serem vapor superaquecido que pode ser usado tanto dentro quanto malignos, os pseudodragões preferem abandonar uma criatura fora d’água. É uma das armas de sopro mais poderosas que desacordada ao invés de matá-la. existe, causando 10d6+10 de dano e podendo ser utilizada até 5 vezes por dia. Um Teste de Resistência de AGI reduz o TARTARUGA-DRAGÃO dano à metade. A tartaruga-dragão não tem nenhuma habilidade mágica, CON 30-35, FR 35-40, DEX 3, AGI 8-12, mas tem habilidades especiais que podem ser usadas em com- INT 16-18, WILL 17-20, CAR 10, PER 19-20. bate. Quando acerta com a mordida um alvo que seja menor #Ataques [3], IP 7 (Pele), PVs 45-50. que ela própria, a tartaruga-dragão prende a vítima na boca, Mordida 65/0 dano 4d6+12 e com pequenas presas, e pode causar dano livremente sem a Garras (x2) 60/30 dano 2d6+8. necessidade de Testes. Para escapar a vítima deve ter sucesso Faro Apurado (Aprimoramento). em um Teste de Força.</w:t>
      </w:r>
    </w:p>
    <w:p>
      <w:pPr>
        <w:spacing w:after="80" w:line="259" w:lineRule="auto"/>
      </w:pPr>
      <w:r>
        <w:t>Sopro: 10d6+10, 5x ao dia. A tartaruga-dragão é conhecida por naufragar embarca- Pode nadar com velocidade normal e respirar na água li- ções. Ela surge debaixo da embarcação e causa seu naufrágio.</w:t>
      </w:r>
    </w:p>
    <w:p>
      <w:pPr>
        <w:spacing w:after="80" w:line="259" w:lineRule="auto"/>
      </w:pPr>
      <w:r>
        <w:t>vremente. Para isso ela realiza um Ataque com 95%, e a embarcação deve usar como Defesa a Perícia Navegação daquele que A tartaruga-dragão parece ser um tipo de evolução parale- estiver no comando. Funciona apenas contra embarcações la entre as tartarugas e os dragões. Quando os dinossauros que tenham metade do seu tamanho. Para embarcações maioforam extintos devido ao impacto do meteorito, já existiam res, o Ataque é feito com 50%.</w:t>
      </w:r>
    </w:p>
    <w:p>
      <w:pPr>
        <w:spacing w:after="80" w:line="259" w:lineRule="auto"/>
      </w:pPr>
      <w:r>
        <w:t>muitos dragões anfíbios, que viviam na terra e na água. Mui- Tartarugas-dragão não apresentam a aura de medo dos tos destes isolaram-se nas profundezas dos oceanos, e passa- demais dragões. Além disso, o único sentido aguçado que elas ram a se adaptar cada vez mais ao ambiente marinho. Assim tem é olfato. Também nunca podem adquirir uma forma surgiram os dragões marinhos e a tartaruga-dragão. humanóide.</w:t>
      </w:r>
    </w:p>
    <w:p>
      <w:pPr>
        <w:spacing w:after="80" w:line="259" w:lineRule="auto"/>
      </w:pPr>
      <w:r>
        <w:t>A tartaruga-dragão é uma criatura bastante temida nos mares e oceanos, mas também muito bela. Quando adulta pode atingir os 12 metros de comprimento, do focinho à</w:t>
      </w:r>
    </w:p>
    <w:p>
      <w:pPr>
        <w:pStyle w:val="Heading2"/>
      </w:pPr>
      <w:r>
        <w:rPr>
          <w:b/>
        </w:rPr>
        <w:t>Página 46</w:t>
      </w:r>
    </w:p>
    <w:p>
      <w:pPr>
        <w:spacing w:after="80" w:line="259" w:lineRule="auto" w:before="120"/>
      </w:pPr>
      <w:r>
        <w:rPr>
          <w:b/>
        </w:rPr>
        <w:t>APÊNDICE: DRAGÕES EM TREVAS</w:t>
      </w:r>
    </w:p>
    <w:p>
      <w:pPr>
        <w:spacing w:after="80" w:line="259" w:lineRule="auto"/>
      </w:pPr>
      <w:r>
        <w:t>Ao longo dos anos, principalmente durante a Idade Mé- que isso seria uma vantagem para eles, os dragões que ainda dia, diversas organizações e movimentos idealistas persegui- habitavam a Terra deram força a essa crença, e passaram a ram magos e bruxos do mundo todo, provocando seu isola- divulgar que sua existência é mera imaginação. E assim eles mento e quase extinção. Todo o conhecimento sobre Magia foram totalmente esquecidos. Ainda existem rumores e boaparecia ter morrido com eles. tos sobre encontros com dragões em pontos isolados do Entre os maiores usuários de Magia da era medieval esta- mundo, mas não são suficientes para levantar as suspeitas da vam os dragões, seres incríveis que diziam descender dos humanidade.</w:t>
      </w:r>
    </w:p>
    <w:p>
      <w:pPr>
        <w:spacing w:after="80" w:line="259" w:lineRule="auto"/>
      </w:pPr>
      <w:r>
        <w:t>dinossauros – ou, segundo alguns relatos, seriam até mais Embora possa parecer uma atitude covarde, os dragões antigos que eles... não se escondem por medo. Suas forças, especialmente mági- Assim como os magos e bruxos, os dragões foram caça- cas, poderiam torná-los os regentes do mundo em poucos dos, e não tiveram outra escolha senão se refugiar em lugares anos, provocando o extermínio da raça humana. Entretanto, distantes e isolados, longe da presença humana. aqueles de temperamento mais cruel utilizam os humanos Entretanto, tais movimentos não foram bem sucedidos como peões, facilmente manipulados para benefícios próem livrar o mundo de todos os magos e bruxos. Hoje eles prios. Os de comportamento benevolente vem os humanos vivem escondidos, ocultos na sociedade. Mas e quanto aos como uma raça que merece sua proteção, e assim o fazem.</w:t>
      </w:r>
    </w:p>
    <w:p>
      <w:pPr>
        <w:spacing w:after="80" w:line="259" w:lineRule="auto"/>
      </w:pPr>
      <w:r>
        <w:t>dragões? Se eles existiram no passado, o que impede que Não é incomum encontrar dragões como membros importancontinuem existindo até os dias de hoje... tes de grandes corporações.</w:t>
      </w:r>
    </w:p>
    <w:p>
      <w:pPr>
        <w:spacing w:after="80" w:line="259" w:lineRule="auto" w:before="120"/>
      </w:pPr>
      <w:r>
        <w:rPr>
          <w:b/>
        </w:rPr>
        <w:t>DA IDADE MÉDIA AOS DIAS DE HOJE O CENÁRIO ATUAL</w:t>
      </w:r>
    </w:p>
    <w:p>
      <w:pPr>
        <w:spacing w:after="80" w:line="259" w:lineRule="auto"/>
      </w:pPr>
      <w:r>
        <w:t>Durante a Idade Média os dragões eram a raça mais temi- No Trevas, onde temos a presença de criaturas da e respeitada no mundo. A diversidade de raças era imensa, sobrenaturais, não é incomum que outras criaturas mágicas embora tenha sido reduzida devido a eventos ocorridos no recebam a denominação de “dragões”. Os arkanitas, por passado. exemplo, são criaturas retorcidas que muitas vezes são De forma geral, os dragões não eram malignos; em sua confundidos com dragões. Diz-se, inclusive, que teriam sido maioria eram gananciosos e reclusos. Alguns até apreciavam a eles a ensinar os humanos a usar Magia.</w:t>
      </w:r>
    </w:p>
    <w:p>
      <w:pPr>
        <w:spacing w:after="80" w:line="259" w:lineRule="auto"/>
      </w:pPr>
      <w:r>
        <w:t>companhia dos humanos. Um exemplo disso era Dreinsfarr, Além disso, existem dragões habitando outros Planos de um dragão que vivia isolado em uma montanha na antiga existência, como o Inferno. Estes foram dois dos fatores que Escandinávia e ajudava viajantes que o procurassem. Outro incentivaram a Igreja e os humanos da Idade Média a verem exemplo é Nessie, o dragão marinho que vive no lago Ness, os dragões como uma ameaça, um servo do mau, na Escócia, até os dias de hoje. incentivando sua caça e destruição.</w:t>
      </w:r>
    </w:p>
    <w:p>
      <w:pPr>
        <w:spacing w:after="80" w:line="259" w:lineRule="auto"/>
      </w:pPr>
      <w:r>
        <w:t>Dizem que teriam sido os dragões a iniciarem os humanos Os dragões da Terra não têm boas relações com os drana Magia, possibilitando o surgimento de magos, bruxos e gões de Arcádea, pois acreditam neles como seres covardes feiticeiros. Por isso, quando os movimentos de anti-Magia que abandonaram seu mundo de origem frente a uma pequesurgiram tentaram cortar o mau pela raiz: exterminar não na adversidade. Embora conflitos diretos sejam incomuns, apenas os humanos que dominavam a Magia, mas também esses dragões nutrem certa inimizade uns com os outros.</w:t>
      </w:r>
    </w:p>
    <w:p>
      <w:pPr>
        <w:spacing w:after="80" w:line="259" w:lineRule="auto"/>
      </w:pPr>
      <w:r>
        <w:t>aqueles que teriam sido responsáveis por seu surgimento. O mundo de Trevas apresenta muitas Ordens, e os dragões Muitos deles foram pegos de surpresa e acabaram mortos, estão presentes em muitas delas. Muitos membros da raça, mas a maioria conseguiu revidar. Ao longo de vários anos os por exemplo, atuam como conselheiros no Arkanun Arcanodragões tomaram rumos distintos. Alguns rumaram para rum.</w:t>
      </w:r>
    </w:p>
    <w:p>
      <w:pPr>
        <w:spacing w:after="80" w:line="259" w:lineRule="auto"/>
      </w:pPr>
      <w:r>
        <w:t>Arcádea e nunca mais foram vistos. Outros, dizem, foram Ordens de bruxos e magos também existem em Trevas, para o Inferno e outros Planos, onde teriam sido transforma- mas com nomes próprios e várias divisões, como, por exemdos em criaturas demoníacas. E outros não fugiram, perma- plo, os bruxos das Ordens das Brujas, de Luvithy, Bruxas de neceram na Terra. Destes, haviam aqueles que escolheram se Salém e Baba Yaga.</w:t>
      </w:r>
    </w:p>
    <w:p>
      <w:pPr>
        <w:spacing w:after="80" w:line="259" w:lineRule="auto"/>
      </w:pPr>
      <w:r>
        <w:t>isolar e construíram novos covis em lugares onde os humanos Os Iluminados também não gostam dos dragões, por sedificilmente conseguem chegar: as profundezas dos oceanos, rem eles grandes usuários de Magia. É relativamente comum as gélidas cavernas do Himalaia, cavernas e ilhas vulcânicas, que existam grupos de caçadores de dragões entre eles.</w:t>
      </w:r>
    </w:p>
    <w:p>
      <w:pPr>
        <w:spacing w:after="80" w:line="259" w:lineRule="auto"/>
      </w:pPr>
      <w:r>
        <w:t>etc. Devido ao fato de muitos dragões serem capazes de ad- Devido à sua natureza mágica, os dragões têm habilidades quirir uma forma humana, a ocorrência de meio-dragões do incríveis. Algumas raças, inclusive, podem assumir a forma tipo humanóide é relativamente comum. Estes meio-dragões, humana para ficarem totalmente “camufladas” entre os hu- que muitas vezes desconhecem sua origem, podem tornar-se manos. E assim eles se mantêm até os dias de hoje. grandes feiticeiros – personagens similares aos Escolhidos, Os dragões passaram a ser algo tão raro que a humanidade com habilidades mágicas naturais.</w:t>
      </w:r>
    </w:p>
    <w:p>
      <w:pPr>
        <w:spacing w:after="80" w:line="259" w:lineRule="auto"/>
      </w:pPr>
      <w:r>
        <w:t>passou a tratá-los como lendas e criaturas imaginárias. Vendo</w:t>
      </w:r>
    </w:p>
    <w:p>
      <w:pPr>
        <w:pStyle w:val="Heading2"/>
      </w:pPr>
      <w:r>
        <w:rPr>
          <w:b/>
        </w:rPr>
        <w:t>Página 47</w:t>
      </w:r>
    </w:p>
    <w:p>
      <w:pPr>
        <w:pStyle w:val="Heading2"/>
      </w:pPr>
      <w:r>
        <w:rPr>
          <w:b/>
        </w:rPr>
        <w:t>Página 48</w:t>
      </w:r>
    </w:p>
    <w:p>
      <w:pPr>
        <w:spacing w:after="80" w:line="259" w:lineRule="auto" w:before="120"/>
      </w:pPr>
      <w:r>
        <w:rPr>
          <w:b/>
        </w:rPr>
        <w:t>\GOES</w:t>
      </w:r>
    </w:p>
    <w:p>
      <w:pPr>
        <w:spacing w:after="80" w:line="259" w:lineRule="auto"/>
      </w:pPr>
      <w:r>
        <w:t>Este livro é o manual definitivo que</w:t>
      </w:r>
    </w:p>
    <w:p>
      <w:pPr>
        <w:spacing w:after="80" w:line="259" w:lineRule="auto" w:before="120"/>
      </w:pPr>
      <w:r>
        <w:rPr>
          <w:b/>
        </w:rPr>
        <w:t>descreve as mais famosas e fascinantes</w:t>
      </w:r>
    </w:p>
    <w:p>
      <w:pPr>
        <w:spacing w:after="80" w:line="259" w:lineRule="auto" w:before="120"/>
      </w:pPr>
      <w:r>
        <w:rPr>
          <w:b/>
        </w:rPr>
        <w:t>criaturas a habitarem os mundos de</w:t>
      </w:r>
    </w:p>
    <w:p>
      <w:pPr>
        <w:spacing w:after="80" w:line="259" w:lineRule="auto"/>
      </w:pPr>
      <w:r>
        <w:t>Fantasia Medieval.</w:t>
      </w:r>
    </w:p>
    <w:p>
      <w:pPr>
        <w:spacing w:after="80" w:line="259" w:lineRule="auto" w:before="120"/>
      </w:pPr>
      <w:r>
        <w:rPr>
          <w:b/>
        </w:rPr>
        <w:t>O Guia dos Dragões traz informações</w:t>
      </w:r>
    </w:p>
    <w:p>
      <w:pPr>
        <w:spacing w:after="80" w:line="259" w:lineRule="auto" w:before="120"/>
      </w:pPr>
      <w:r>
        <w:rPr>
          <w:b/>
        </w:rPr>
        <w:t>detalhadas sobre o comportamento e</w:t>
      </w:r>
    </w:p>
    <w:p>
      <w:pPr>
        <w:spacing w:after="80" w:line="259" w:lineRule="auto" w:before="120"/>
      </w:pPr>
      <w:r>
        <w:rPr>
          <w:b/>
        </w:rPr>
        <w:t>psicologia destas fantásticas criaturas,</w:t>
      </w:r>
    </w:p>
    <w:p>
      <w:pPr>
        <w:spacing w:after="80" w:line="259" w:lineRule="auto" w:before="120"/>
      </w:pPr>
      <w:r>
        <w:rPr>
          <w:b/>
        </w:rPr>
        <w:t>abrindo um novo leque de possibilidades</w:t>
      </w:r>
    </w:p>
    <w:p>
      <w:pPr>
        <w:spacing w:after="80" w:line="259" w:lineRule="auto"/>
      </w:pPr>
      <w:r>
        <w:t>aos Mestres de RPG. Mas os Jogadores</w:t>
      </w:r>
    </w:p>
    <w:p>
      <w:pPr>
        <w:spacing w:after="80" w:line="259" w:lineRule="auto" w:before="120"/>
      </w:pPr>
      <w:r>
        <w:rPr>
          <w:b/>
        </w:rPr>
        <w:t>também encontrarão aqui muito material</w:t>
      </w:r>
    </w:p>
    <w:p>
      <w:pPr>
        <w:spacing w:after="80" w:line="259" w:lineRule="auto" w:before="120"/>
      </w:pPr>
      <w:r>
        <w:rPr>
          <w:b/>
        </w:rPr>
        <w:t>útil, especialmente se pretendem</w:t>
      </w:r>
    </w:p>
    <w:p>
      <w:pPr>
        <w:spacing w:after="80" w:line="259" w:lineRule="auto"/>
      </w:pPr>
      <w:r>
        <w:t>enfrentar estes seres.</w:t>
      </w:r>
    </w:p>
    <w:p>
      <w:pPr>
        <w:spacing w:after="80" w:line="259" w:lineRule="auto"/>
      </w:pPr>
      <w:r>
        <w:t>Este livro contêm:</w:t>
      </w:r>
    </w:p>
    <w:p>
      <w:pPr>
        <w:spacing w:after="80" w:line="259" w:lineRule="auto"/>
      </w:pPr>
      <w:r>
        <w:t>- Novas regras para dragões em Sistema Daemon.</w:t>
      </w:r>
    </w:p>
    <w:p>
      <w:pPr>
        <w:spacing w:after="80" w:line="259" w:lineRule="auto" w:before="120"/>
      </w:pPr>
      <w:r>
        <w:rPr>
          <w:b/>
        </w:rPr>
        <w:t>- Descrição detalhada dos dragões</w:t>
      </w:r>
    </w:p>
    <w:p>
      <w:pPr>
        <w:spacing w:after="80" w:line="259" w:lineRule="auto"/>
      </w:pPr>
      <w:r>
        <w:t>cromáticos e metálicos.</w:t>
      </w:r>
    </w:p>
    <w:p>
      <w:pPr>
        <w:spacing w:after="80" w:line="259" w:lineRule="auto"/>
      </w:pPr>
      <w:r>
        <w:t>- Novas raças de dragões: dragãocamaleão, dragão-golem, dragão marinho entre outros.</w:t>
      </w:r>
    </w:p>
    <w:p>
      <w:pPr>
        <w:spacing w:after="80" w:line="259" w:lineRule="auto"/>
      </w:pPr>
      <w:r>
        <w:t>- Novos Kits de Personagem: caçador de</w:t>
      </w:r>
    </w:p>
    <w:p>
      <w:pPr>
        <w:spacing w:after="80" w:line="259" w:lineRule="auto" w:before="120"/>
      </w:pPr>
      <w:r>
        <w:rPr>
          <w:b/>
        </w:rPr>
        <w:t>dragões, cavaleiro de bestas, cavaleiro do</w:t>
      </w:r>
    </w:p>
    <w:p>
      <w:pPr>
        <w:spacing w:after="80" w:line="259" w:lineRule="auto"/>
      </w:pPr>
      <w:r>
        <w:t>dragão de prata e mago dracônico.</w:t>
      </w:r>
    </w:p>
    <w:p>
      <w:pPr>
        <w:spacing w:after="80" w:line="259" w:lineRule="auto"/>
      </w:pPr>
      <w:r>
        <w:t>- Novas raças para personagens: dragãofada, dragotauro e meio-dragão.</w:t>
      </w:r>
    </w:p>
    <w:p>
      <w:pPr>
        <w:spacing w:after="80" w:line="259" w:lineRule="auto"/>
      </w:pPr>
      <w:r>
        <w:t>- Novas fichas de criaturas: behir, dragone, tartaruga-dragão, entre outros.</w:t>
      </w:r>
    </w:p>
    <w:p>
      <w:pPr>
        <w:spacing w:after="80" w:line="259" w:lineRule="auto" w:before="120"/>
      </w:pPr>
      <w:r>
        <w:rPr>
          <w:b/>
        </w:rPr>
        <w:t>Tudo compatível com as regras do</w:t>
      </w:r>
    </w:p>
    <w:p>
      <w:pPr>
        <w:spacing w:after="80" w:line="259" w:lineRule="auto"/>
      </w:pPr>
      <w:r>
        <w:t>Sistema Daemon.</w:t>
      </w:r>
    </w:p>
    <w:p>
      <w:pPr>
        <w:spacing w:after="80" w:line="259" w:lineRule="auto" w:before="120"/>
      </w:pPr>
      <w:r>
        <w:rPr>
          <w:b/>
        </w:rPr>
        <w:t>Sistem</w:t>
      </w:r>
    </w:p>
    <w:p>
      <w:pPr>
        <w:spacing w:after="80" w:line="259" w:lineRule="auto" w:before="120"/>
      </w:pPr>
      <w:r>
        <w:rPr>
          <w:b/>
        </w:rPr>
        <w:t>Daemon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