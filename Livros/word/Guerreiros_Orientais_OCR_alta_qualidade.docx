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Guerreiros Orientais</w:t>
      </w:r>
    </w:p>
    <w:p>
      <w:r>
        <w:rPr>
          <w:i/>
        </w:rPr>
        <w:t>Texto extraído de: Guerreiros Orientais.pdf</w:t>
        <w:br/>
        <w:t>Método: camada textual do PDF com normalização.</w:t>
        <w:br/>
        <w:t>Observação: texto normalizado para reduzir quebras de linha indevidas, hifenização de OCR e caracteres espúrios.</w:t>
      </w:r>
    </w:p>
    <w:p>
      <w:pPr>
        <w:pStyle w:val="Heading2"/>
      </w:pPr>
      <w:r>
        <w:t>Página 1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- Editora Daemon, por liberar o sistema e inspirar milhares de jogadores como nós a criar ou adaptar</w:t>
      </w:r>
    </w:p>
    <w:p>
      <w:r>
        <w:t>cenários e ter a chance de publicá-los na Internet.</w:t>
      </w:r>
    </w:p>
    <w:p>
      <w:r>
        <w:t>- Mitsukai Editora, por enriquecer o RPG e também publicar adaptações de cenários de vários</w:t>
      </w:r>
    </w:p>
    <w:p>
      <w:r>
        <w:t>jogadores.</w:t>
      </w:r>
    </w:p>
    <w:p>
      <w:r>
        <w:t>- Todos os nossos amigos que ajudaram na elaboração deste netbook, inclusive pela Internet (são</w:t>
      </w:r>
    </w:p>
    <w:p>
      <w:r>
        <w:t>vários).</w:t>
      </w:r>
    </w:p>
    <w:p>
      <w:r>
        <w:t>Atestado de Óbito</w:t>
      </w:r>
    </w:p>
    <w:p>
      <w:r>
        <w:t>Por meio deste, declaramos que GRUPO SÁBIOS GUERREIROS , nascido a vinte e</w:t>
      </w:r>
    </w:p>
    <w:p>
      <w:r>
        <w:t>nove de janeiro de mil novecentos e noventa e três , teve sua morte final confirmada a dois</w:t>
      </w:r>
    </w:p>
    <w:p>
      <w:r>
        <w:t>de março de dois mil e um, às zero hora e quarenta minutos .</w:t>
      </w:r>
    </w:p>
    <w:p>
      <w:r>
        <w:t>GRUPO SÁBIOS GUERREIROS ainda tentou lutar contra seu estado terminal por</w:t>
      </w:r>
    </w:p>
    <w:p>
      <w:r>
        <w:t>mais de dois anos, com ocasionais reuniões entre alguns de seus componentes, mas sem sucesso. Apesar de</w:t>
      </w:r>
    </w:p>
    <w:p>
      <w:r>
        <w:t>seu corpo ainda resistir até os dias de hoje, seu espírito não estava mais entre nós.</w:t>
      </w:r>
    </w:p>
    <w:p>
      <w:r>
        <w:t>GRUPO SÁBIOS GUERREIROS teve uma vida cheia de diversão, sempre</w:t>
      </w:r>
    </w:p>
    <w:p>
      <w:r>
        <w:t>inspirando seus membros a jogar e se reunir sempre que possível, compartilhando momentos de amizade e</w:t>
      </w:r>
    </w:p>
    <w:p>
      <w:r>
        <w:t>muitos podrões (vulgo Cachorro-Quente da praça) com Conhaque Presidente.</w:t>
      </w:r>
    </w:p>
    <w:p>
      <w:r>
        <w:t>Não será sem pesar que o atestado de óbito de GRUPO SÁBIOS GUERREIROS será oficializado.</w:t>
      </w:r>
    </w:p>
    <w:p>
      <w:r>
        <w:t>Causa mortis: câncer no coração, diagnosticado em vinte e dois de janeiro de dois mil e um, causado</w:t>
      </w:r>
    </w:p>
    <w:p>
      <w:r>
        <w:t>por agente conhecido como “FEMME CAUSIS DISCORDIS INTRI AMIGUS”, extremamente fatal para um</w:t>
      </w:r>
    </w:p>
    <w:p>
      <w:r>
        <w:t>grupo composto apenas por membros do sexo masculino heterossexuais .</w:t>
      </w:r>
    </w:p>
    <w:p>
      <w:r>
        <w:t>Uma citação muito bem colocada por George será o epitáfio do Grupo Sábios Guerreiros. Que todos</w:t>
      </w:r>
    </w:p>
    <w:p>
      <w:r>
        <w:t>possam tirar uma importante lição de sua trágica morte:</w:t>
      </w:r>
    </w:p>
    <w:p>
      <w:r>
        <w:t>“Se uma mulher (Yoko Ono) conseguiu desmanchar uma das bandas de maior sucesso da História</w:t>
      </w:r>
    </w:p>
    <w:p>
      <w:r>
        <w:t>da Música Internacional (TheBeatles), não há chance alguma de um grupo de RPG resistir...”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1</w:t>
      </w:r>
    </w:p>
    <w:p>
      <w:r>
        <w:t>Conceitos Básicos</w:t>
      </w:r>
    </w:p>
    <w:p>
      <w:r>
        <w:t>2</w:t>
      </w:r>
    </w:p>
    <w:p>
      <w:r>
        <w:t>História</w:t>
      </w:r>
    </w:p>
    <w:p>
      <w:r>
        <w:t>4</w:t>
      </w:r>
    </w:p>
    <w:p>
      <w:r>
        <w:t>Criação de Personagens</w:t>
      </w:r>
    </w:p>
    <w:p>
      <w:r>
        <w:t>12</w:t>
      </w:r>
    </w:p>
    <w:p>
      <w:r>
        <w:t>Monge</w:t>
      </w:r>
    </w:p>
    <w:p>
      <w:r>
        <w:t>14</w:t>
      </w:r>
    </w:p>
    <w:p>
      <w:r>
        <w:t>Ninja</w:t>
      </w:r>
    </w:p>
    <w:p>
      <w:r>
        <w:t>16</w:t>
      </w:r>
    </w:p>
    <w:p>
      <w:r>
        <w:t>Samurai</w:t>
      </w:r>
    </w:p>
    <w:p>
      <w:r>
        <w:t>20</w:t>
      </w:r>
    </w:p>
    <w:p>
      <w:r>
        <w:t>Atributos Básicos</w:t>
      </w:r>
    </w:p>
    <w:p>
      <w:r>
        <w:t>27</w:t>
      </w:r>
    </w:p>
    <w:p>
      <w:r>
        <w:t>Aprimoramentos</w:t>
      </w:r>
    </w:p>
    <w:p>
      <w:r>
        <w:t>29</w:t>
      </w:r>
    </w:p>
    <w:p>
      <w:r>
        <w:t>Técnicas</w:t>
      </w:r>
    </w:p>
    <w:p>
      <w:r>
        <w:t>32</w:t>
      </w:r>
    </w:p>
    <w:p>
      <w:r>
        <w:t>Testes e Combate</w:t>
      </w:r>
    </w:p>
    <w:p>
      <w:r>
        <w:t>39</w:t>
      </w:r>
    </w:p>
    <w:p>
      <w:r>
        <w:t>Evolução</w:t>
      </w:r>
    </w:p>
    <w:p>
      <w:r>
        <w:t>43</w:t>
      </w:r>
    </w:p>
    <w:p>
      <w:r>
        <w:t>Considerações Finais</w:t>
      </w:r>
    </w:p>
    <w:p>
      <w:r>
        <w:t>45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Como em qualquer jogo, como em xadrez ou</w:t>
      </w:r>
    </w:p>
    <w:p>
      <w:r>
        <w:t>gamão, é preciso conhecer as regras e os termos</w:t>
      </w:r>
    </w:p>
    <w:p>
      <w:r>
        <w:t>utilizados, para se poder jogar. O RPG Guerreiros</w:t>
      </w:r>
    </w:p>
    <w:p>
      <w:r>
        <w:t>Orientais não é uma exceção. No decorrer do jogo,</w:t>
      </w:r>
    </w:p>
    <w:p>
      <w:r>
        <w:t>ou mesmo quando você estiver criando seu</w:t>
      </w:r>
    </w:p>
    <w:p>
      <w:r>
        <w:t>personagem, nós utilizaremos muitos termos com os</w:t>
      </w:r>
    </w:p>
    <w:p>
      <w:r>
        <w:t>quais você não esteja totalmente familiarizado.</w:t>
      </w:r>
    </w:p>
    <w:p>
      <w:r>
        <w:t>2</w:t>
      </w:r>
    </w:p>
    <w:p>
      <w:r>
        <w:t>Personagem – antes de começar a jogar, cada</w:t>
      </w:r>
    </w:p>
    <w:p>
      <w:r>
        <w:t>jogador precisa criar um personagem, que é a</w:t>
      </w:r>
    </w:p>
    <w:p>
      <w:r>
        <w:t>representação deste jogador no mundo fictício.</w:t>
      </w:r>
    </w:p>
    <w:p>
      <w:r>
        <w:t>Durante um jogo, o personagem realiza as</w:t>
      </w:r>
    </w:p>
    <w:p>
      <w:r>
        <w:t>ações propostas pelo jogador/ator. Um personagem</w:t>
      </w:r>
    </w:p>
    <w:p>
      <w:r>
        <w:t>não vai jogar os dados ou consultar as tabelas, da</w:t>
      </w:r>
    </w:p>
    <w:p>
      <w:r>
        <w:t>mesma forma que o jogador não vai pular pela</w:t>
      </w:r>
    </w:p>
    <w:p>
      <w:r>
        <w:t>janela ou lutar contra um samurai.</w:t>
      </w:r>
    </w:p>
    <w:p>
      <w:r>
        <w:t>É preciso que fique bem clara a distinção</w:t>
      </w:r>
    </w:p>
    <w:p>
      <w:r>
        <w:t>entre o jogador e o personagem que ele interpreta.</w:t>
      </w:r>
    </w:p>
    <w:p>
      <w:r>
        <w:t>Fichas de Personagem: planilha onde são</w:t>
      </w:r>
    </w:p>
    <w:p>
      <w:r>
        <w:t>anotadas as características de cada personagem. As</w:t>
      </w:r>
    </w:p>
    <w:p>
      <w:r>
        <w:t>fichas de JAPÃO encontram-se no final deste livro.</w:t>
      </w:r>
    </w:p>
    <w:p>
      <w:r>
        <w:t>Elas não devem ser preenchidas; cada jogador deve</w:t>
      </w:r>
    </w:p>
    <w:p>
      <w:r>
        <w:t>tirar uma fotocópia da ficha para seu uso pessoal.</w:t>
      </w:r>
    </w:p>
    <w:p>
      <w:r>
        <w:t>Esta ficha guarda as características do personagem,</w:t>
      </w:r>
    </w:p>
    <w:p>
      <w:r>
        <w:t>seus Atributos e Poderes.</w:t>
      </w:r>
    </w:p>
    <w:p>
      <w:r>
        <w:t>Mestre ou Narrador: é a pessoa que ficará</w:t>
      </w:r>
    </w:p>
    <w:p>
      <w:r>
        <w:t>responsável pelas regras do jogo. É uma espécie de</w:t>
      </w:r>
    </w:p>
    <w:p>
      <w:r>
        <w:t>diretor ou coordenador do jogo. Cabe a ele controlar</w:t>
      </w:r>
    </w:p>
    <w:p>
      <w:r>
        <w:t>todos</w:t>
      </w:r>
    </w:p>
    <w:p>
      <w:r>
        <w:t>os</w:t>
      </w:r>
    </w:p>
    <w:p>
      <w:r>
        <w:t>outros personagens que não</w:t>
      </w:r>
    </w:p>
    <w:p>
      <w:r>
        <w:t>são</w:t>
      </w:r>
    </w:p>
    <w:p>
      <w:r>
        <w:t>controlados por outros jogadores (os chamados</w:t>
      </w:r>
    </w:p>
    <w:p>
      <w:r>
        <w:t>NPCs) e criar e executar as aventuras. Muito do</w:t>
      </w:r>
    </w:p>
    <w:p>
      <w:r>
        <w:t>sucesso ou fracasso da aventura depende dele.</w:t>
      </w:r>
    </w:p>
    <w:p>
      <w:r>
        <w:t>Durante uma partida, é o Mestre quem irá propor</w:t>
      </w:r>
    </w:p>
    <w:p>
      <w:r>
        <w:t>um problema ou um mistério que os jogadores</w:t>
      </w:r>
    </w:p>
    <w:p>
      <w:r>
        <w:t>deverão tentar resolver.</w:t>
      </w:r>
    </w:p>
    <w:p>
      <w:r>
        <w:t>Aventura: uma história criada pelo Mestre,</w:t>
      </w:r>
    </w:p>
    <w:p>
      <w:r>
        <w:t>contendo em si o problema a ser resolvido pelos</w:t>
      </w:r>
    </w:p>
    <w:p>
      <w:r>
        <w:t>jogadores. Uma aventura pode ser curta, terminando</w:t>
      </w:r>
    </w:p>
    <w:p>
      <w:r>
        <w:t>em duas ou três horas – ou muito longa, exigindo</w:t>
      </w:r>
    </w:p>
    <w:p>
      <w:r>
        <w:t>várias sessões de jogo. Teoricamente, uma aventura</w:t>
      </w:r>
    </w:p>
    <w:p>
      <w:r>
        <w:t>poderia durar para sempre.</w:t>
      </w:r>
    </w:p>
    <w:p>
      <w:r>
        <w:t>Campanha: uma sucessão de aventuras,</w:t>
      </w:r>
    </w:p>
    <w:p>
      <w:r>
        <w:t>envolvendo a saga dos personagens, desde a</w:t>
      </w:r>
    </w:p>
    <w:p>
      <w:r>
        <w:t>primeira partida. Pode durar algumas aventuras</w:t>
      </w:r>
    </w:p>
    <w:p>
      <w:r>
        <w:t>apenas, ou anos e anos de jogo.</w:t>
      </w:r>
    </w:p>
    <w:p>
      <w:r>
        <w:t>Uma campanha equivale a uma série de peças,</w:t>
      </w:r>
    </w:p>
    <w:p>
      <w:r>
        <w:t>um seriado de televisão ou novela, nas quais os</w:t>
      </w:r>
    </w:p>
    <w:p>
      <w:r>
        <w:t>mesmos personagens vivem problemas diferentes a</w:t>
      </w:r>
    </w:p>
    <w:p>
      <w:r>
        <w:t>cada aventura.</w:t>
      </w:r>
    </w:p>
    <w:p>
      <w:r>
        <w:t>NPCs</w:t>
      </w:r>
    </w:p>
    <w:p>
      <w:r>
        <w:t>(Non</w:t>
      </w:r>
    </w:p>
    <w:p>
      <w:r>
        <w:t>Player</w:t>
      </w:r>
    </w:p>
    <w:p>
      <w:r>
        <w:t>Characters):</w:t>
      </w:r>
    </w:p>
    <w:p>
      <w:r>
        <w:t>personagens não-jogadores. Termo emprestado de</w:t>
      </w:r>
    </w:p>
    <w:p>
      <w:r>
        <w:t>outros RPGs para designar personagens controlados</w:t>
      </w:r>
    </w:p>
    <w:p>
      <w:r>
        <w:t>pelo Mestre, e não pelos jogadores. NPCs servem</w:t>
      </w:r>
    </w:p>
    <w:p>
      <w:r>
        <w:t>geralmente como coadjuvantes nas aventuras, como</w:t>
      </w:r>
    </w:p>
    <w:p>
      <w:r>
        <w:t>por exemplo outros samurais ou ninjas.</w:t>
      </w:r>
    </w:p>
    <w:p>
      <w:r>
        <w:t>Atributos: funcionam como uma forma de</w:t>
      </w:r>
    </w:p>
    <w:p>
      <w:r>
        <w:t>transportar um jogador para o mundo fictício, e</w:t>
      </w:r>
    </w:p>
    <w:p>
      <w:r>
        <w:t>estabelecer comparações entre personagens e</w:t>
      </w:r>
    </w:p>
    <w:p>
      <w:r>
        <w:t>criaturas. São os Atributos que descrevem seu</w:t>
      </w:r>
    </w:p>
    <w:p>
      <w:r>
        <w:t>personagem como ele é.</w:t>
      </w:r>
    </w:p>
    <w:p>
      <w:r>
        <w:t>Os Atributos são em número de 8, divididos</w:t>
      </w:r>
    </w:p>
    <w:p>
      <w:r>
        <w:t>em Físicos e Mentais. Os Atributos Físicos são:</w:t>
      </w:r>
    </w:p>
    <w:p>
      <w:r>
        <w:t>Constituição, Força, Destreza e Agilidade; os</w:t>
      </w:r>
    </w:p>
    <w:p>
      <w:r>
        <w:t>Mentais são Inteligência, Força de Vontade,</w:t>
      </w:r>
    </w:p>
    <w:p>
      <w:r>
        <w:t>Percepção e Carisma.</w:t>
      </w:r>
    </w:p>
    <w:p>
      <w:r>
        <w:t>Perícia: é o que determina o que o seu</w:t>
      </w:r>
    </w:p>
    <w:p>
      <w:r>
        <w:t>personagem sabe fazer. Ele pode saber usar uma</w:t>
      </w:r>
    </w:p>
    <w:p>
      <w:r>
        <w:t>espada, ou ser um excelente carpinteiro ou</w:t>
      </w:r>
    </w:p>
    <w:p>
      <w:r>
        <w:t>alquimista. É a Perícia que diz o quão bom ele é em</w:t>
      </w:r>
    </w:p>
    <w:p>
      <w:r>
        <w:t>determinada profissão.</w:t>
      </w:r>
    </w:p>
    <w:p>
      <w:r>
        <w:t>As</w:t>
      </w:r>
    </w:p>
    <w:p>
      <w:r>
        <w:t>perícias</w:t>
      </w:r>
    </w:p>
    <w:p>
      <w:r>
        <w:t>são</w:t>
      </w:r>
    </w:p>
    <w:p>
      <w:r>
        <w:t>representadas</w:t>
      </w:r>
    </w:p>
    <w:p>
      <w:r>
        <w:t>em</w:t>
      </w:r>
    </w:p>
    <w:p>
      <w:r>
        <w:t>porcentagem.</w:t>
      </w:r>
    </w:p>
    <w:p>
      <w:r>
        <w:t>Por</w:t>
      </w:r>
    </w:p>
    <w:p>
      <w:r>
        <w:t>exemplo:</w:t>
      </w:r>
    </w:p>
    <w:p>
      <w:r>
        <w:t>[Alquimia</w:t>
      </w:r>
    </w:p>
    <w:p>
      <w:r>
        <w:t>20],</w:t>
      </w:r>
    </w:p>
    <w:p>
      <w:r>
        <w:t>[Astronomia 30]. Um personagem com [Astronomia</w:t>
      </w:r>
    </w:p>
    <w:p>
      <w:r>
        <w:t>30] tem 30% de chance de encontrar determinada</w:t>
      </w:r>
    </w:p>
    <w:p>
      <w:r>
        <w:t>estrela no céu (joga-se 1d100 para realizar o Teste).</w:t>
      </w:r>
    </w:p>
    <w:p>
      <w:r>
        <w:t>Perícia com armas: determina o quanto seu</w:t>
      </w:r>
    </w:p>
    <w:p>
      <w:r>
        <w:t>personagem sabe lutar com aquela arma. É</w:t>
      </w:r>
    </w:p>
    <w:p>
      <w:r>
        <w:t>constituída de 2 números, o de Ataque e o de</w:t>
      </w:r>
    </w:p>
    <w:p>
      <w:r>
        <w:t>Defesa (Espada 35/20, ou Machado 45/30).</w:t>
      </w:r>
    </w:p>
    <w:p>
      <w:r>
        <w:t>Pontos de Aprimoramento: são pontos que o</w:t>
      </w:r>
    </w:p>
    <w:p>
      <w:r>
        <w:t>jogador tem para “refinar” a história de seu</w:t>
      </w:r>
    </w:p>
    <w:p>
      <w:r>
        <w:t>personagem. Podem ser usados para conseguir</w:t>
      </w:r>
    </w:p>
    <w:p>
      <w:r>
        <w:t>aliados, mais riquezas, mais poder. Depende do</w:t>
      </w:r>
    </w:p>
    <w:p>
      <w:r>
        <w:t>jogador gastar seus pontos da maneira que achar</w:t>
      </w:r>
    </w:p>
    <w:p>
      <w:r>
        <w:t>melhor.</w:t>
      </w:r>
    </w:p>
    <w:p>
      <w:r>
        <w:t>Técnicas:</w:t>
      </w:r>
    </w:p>
    <w:p>
      <w:r>
        <w:t>são</w:t>
      </w:r>
    </w:p>
    <w:p>
      <w:r>
        <w:t>os</w:t>
      </w:r>
    </w:p>
    <w:p>
      <w:r>
        <w:t>poderes</w:t>
      </w:r>
    </w:p>
    <w:p>
      <w:r>
        <w:t>especiais</w:t>
      </w:r>
    </w:p>
    <w:p>
      <w:r>
        <w:t>provenientes das Artes Marciais que tornam os</w:t>
      </w:r>
    </w:p>
    <w:p>
      <w:r>
        <w:t>guerreiros orientais tão temíveis em combate.</w:t>
      </w:r>
    </w:p>
    <w:p>
      <w:r>
        <w:t>Mais à frente você encontrará uma descrição</w:t>
      </w:r>
    </w:p>
    <w:p>
      <w:r>
        <w:t>completa de cada Técnica desenvolvida.</w:t>
      </w:r>
    </w:p>
    <w:p>
      <w:r>
        <w:t>Rodada: medida de tempo que equivale a</w:t>
      </w:r>
    </w:p>
    <w:p>
      <w:r>
        <w:t>aproximadamente 10 segundos. É utilizado para</w:t>
      </w:r>
    </w:p>
    <w:p>
      <w:r>
        <w:t>marcar o tempo durante as aventuras (não se</w:t>
      </w:r>
    </w:p>
    <w:p>
      <w:r>
        <w:t>esqueça que na Idade Média não existiam relógios</w:t>
      </w:r>
    </w:p>
    <w:p>
      <w:r>
        <w:t>de pulso). É uma medida abstrata, usada pelo</w:t>
      </w:r>
    </w:p>
    <w:p>
      <w:r>
        <w:t>Mestre e os jogadores. É o suficiente para todos os</w:t>
      </w:r>
    </w:p>
    <w:p>
      <w:r>
        <w:t>personagens efetuarem uma ação.</w:t>
      </w:r>
    </w:p>
    <w:p>
      <w:r>
        <w:t>Teste: em todo RPG, os personagens fazem</w:t>
      </w:r>
    </w:p>
    <w:p>
      <w:r>
        <w:t>Testes para verificar se conseguiram abrir aquela</w:t>
      </w:r>
    </w:p>
    <w:p>
      <w:r>
        <w:t>porta trancada, se encontraram o livro que</w:t>
      </w:r>
    </w:p>
    <w:p>
      <w:r>
        <w:t>procuravam na biblioteca, ou para saber que arma</w:t>
      </w:r>
    </w:p>
    <w:p>
      <w:r>
        <w:t>matou o corpo que investigam. Isto é chamado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Teste. Os Testes são feitos com porcentagens. Jogase 1d100 com os modificadores e verifica-se se o</w:t>
      </w:r>
    </w:p>
    <w:p>
      <w:r>
        <w:t>número sorteado foi MENOR ou IGUAL ao seu</w:t>
      </w:r>
    </w:p>
    <w:p>
      <w:r>
        <w:t>número de Teste.</w:t>
      </w:r>
    </w:p>
    <w:p>
      <w:r>
        <w:t>Teste de Resistência: uma categoria especial de</w:t>
      </w:r>
    </w:p>
    <w:p>
      <w:r>
        <w:t>teste é o Teste de Resistência. Ele é usado para saber se o</w:t>
      </w:r>
    </w:p>
    <w:p>
      <w:r>
        <w:t>personagem é capaz de superar uma provação física,</w:t>
      </w:r>
    </w:p>
    <w:p>
      <w:r>
        <w:t>mágica, mental ou de alguma outra origem. Em geral,</w:t>
      </w:r>
    </w:p>
    <w:p>
      <w:r>
        <w:t>utiliza-se Força de Vontade (WILL) para Doutrina e</w:t>
      </w:r>
    </w:p>
    <w:p>
      <w:r>
        <w:t>Constituição (CON) para Testes Físicos. Se uma</w:t>
      </w:r>
    </w:p>
    <w:p>
      <w:r>
        <w:t>Doutrina, item sobrenatural ou Poder confere algum tipo</w:t>
      </w:r>
    </w:p>
    <w:p>
      <w:r>
        <w:t>de resistência extra contra algum evento (fogo, gelo, etc),</w:t>
      </w:r>
    </w:p>
    <w:p>
      <w:r>
        <w:t>jogue os dados referentes e some ao Atributo cada vez</w:t>
      </w:r>
    </w:p>
    <w:p>
      <w:r>
        <w:t>que o evento ocorrer (lembre de corrigir o valor de</w:t>
      </w:r>
    </w:p>
    <w:p>
      <w:r>
        <w:t>Teste).</w:t>
      </w:r>
    </w:p>
    <w:p>
      <w:r>
        <w:t>Ataque: em Guerreiros Orientais, ataque e defesa</w:t>
      </w:r>
    </w:p>
    <w:p>
      <w:r>
        <w:t>são muito simples. Basta observar-se a perícia de ataque</w:t>
      </w:r>
    </w:p>
    <w:p>
      <w:r>
        <w:t>com determinada arma. Joga-se 1d100 e se o número</w:t>
      </w:r>
    </w:p>
    <w:p>
      <w:r>
        <w:t>obtido for IGUAL ou MENOR ao valor da perícia,</w:t>
      </w:r>
    </w:p>
    <w:p>
      <w:r>
        <w:t>considera-se o ataque corretamente efetuado. Para isso,</w:t>
      </w:r>
    </w:p>
    <w:p>
      <w:r>
        <w:t>utiliza-se o dado de 100 lados ou o cronômetro.</w:t>
      </w:r>
    </w:p>
    <w:p>
      <w:r>
        <w:t>Índice Crítico: divida o valor do Teste de</w:t>
      </w:r>
    </w:p>
    <w:p>
      <w:r>
        <w:t>Ataque por 4. O valor, arredondado para baixo, é o</w:t>
      </w:r>
    </w:p>
    <w:p>
      <w:r>
        <w:t>índice crítico. Se a jogada de 1d100 for MENOR ou</w:t>
      </w:r>
    </w:p>
    <w:p>
      <w:r>
        <w:t>IGUAL ao índice crítico, considera-se que o golpe</w:t>
      </w:r>
    </w:p>
    <w:p>
      <w:r>
        <w:t>foi desferido contra um centro vital (cabeça,</w:t>
      </w:r>
    </w:p>
    <w:p>
      <w:r>
        <w:t>coração ou pulmão). O dano, neste caso, é jogado 2</w:t>
      </w:r>
    </w:p>
    <w:p>
      <w:r>
        <w:t>vezes e somado.</w:t>
      </w:r>
    </w:p>
    <w:p>
      <w:r>
        <w:t>Ponto de Vida, ou PV: é a forma de</w:t>
      </w:r>
    </w:p>
    <w:p>
      <w:r>
        <w:t>representar a “energia” que um personagem possui.</w:t>
      </w:r>
    </w:p>
    <w:p>
      <w:r>
        <w:t>Quanto mais PVs um personagem possui, mais</w:t>
      </w:r>
    </w:p>
    <w:p>
      <w:r>
        <w:t>difícil é de matá-lo. Personagens humanos normais</w:t>
      </w:r>
    </w:p>
    <w:p>
      <w:r>
        <w:t>geralmente possuem de 12 a 18 PVs, enquanto</w:t>
      </w:r>
    </w:p>
    <w:p>
      <w:r>
        <w:t>samurais ou ninjas heróicos podem chegar até a 40</w:t>
      </w:r>
    </w:p>
    <w:p>
      <w:r>
        <w:t>ou 50.</w:t>
      </w:r>
    </w:p>
    <w:p>
      <w:r>
        <w:t>Dano: quando um personagem é ferido e</w:t>
      </w:r>
    </w:p>
    <w:p>
      <w:r>
        <w:t>perde Pontos de Vida, dizemos que ele recebeu</w:t>
      </w:r>
    </w:p>
    <w:p>
      <w:r>
        <w:t>dano. Quando os PVs de um personagem chegam</w:t>
      </w:r>
    </w:p>
    <w:p>
      <w:r>
        <w:t>a 0, ele desmaia, e perde 1 PV por rodada até</w:t>
      </w:r>
    </w:p>
    <w:p>
      <w:r>
        <w:t>chegar a –5, quando ele morre.</w:t>
      </w:r>
    </w:p>
    <w:p>
      <w:r>
        <w:t>Dados: em RPGs, são utilizados vários tipos</w:t>
      </w:r>
    </w:p>
    <w:p>
      <w:r>
        <w:t>de dados, não somente os de 6 lados. Os dados</w:t>
      </w:r>
    </w:p>
    <w:p>
      <w:r>
        <w:t>representam a parte aleatória do jogo.</w:t>
      </w:r>
    </w:p>
    <w:p>
      <w:r>
        <w:t>Neste RPG usaremos apenas dados de 6 e de</w:t>
      </w:r>
    </w:p>
    <w:p>
      <w:r>
        <w:t>10 faces. As notações utilizadas são 1d3, 1d4,</w:t>
      </w:r>
    </w:p>
    <w:p>
      <w:r>
        <w:t>1d6, 1d8, 1d10 e 1d100. 1d4 significa jogar o</w:t>
      </w:r>
    </w:p>
    <w:p>
      <w:r>
        <w:t>dado de 6 faces e ignorar os resultados 5 e 6,</w:t>
      </w:r>
    </w:p>
    <w:p>
      <w:r>
        <w:t>enquanto 1d8 significa jogar o dado de 10 faces e</w:t>
      </w:r>
    </w:p>
    <w:p>
      <w:r>
        <w:t>ignorar resultados 9 e 0, lançando novamente o</w:t>
      </w:r>
    </w:p>
    <w:p>
      <w:r>
        <w:t>dado caso algum destes seja obtido.</w:t>
      </w:r>
    </w:p>
    <w:p>
      <w:r>
        <w:t>Jogar 1d3 não é uma jogada de um dado de</w:t>
      </w:r>
    </w:p>
    <w:p>
      <w:r>
        <w:t>3 faces, mas sim a jogada de um dado de 6 faces e</w:t>
      </w:r>
    </w:p>
    <w:p>
      <w:r>
        <w:t>dividir o resultado por 2, arredondando para cima.</w:t>
      </w:r>
    </w:p>
    <w:p>
      <w:r>
        <w:t>1d100 quer dizer dois dados de 10 faces, sendo</w:t>
      </w:r>
    </w:p>
    <w:p>
      <w:r>
        <w:t>que um deles representa a dezena e o outro a</w:t>
      </w:r>
    </w:p>
    <w:p>
      <w:r>
        <w:t>unidade. Um resultado de 00 significa 100.</w:t>
      </w:r>
    </w:p>
    <w:p>
      <w:r>
        <w:t>Caso você não possua dados de 10 faces,</w:t>
      </w:r>
    </w:p>
    <w:p>
      <w:r>
        <w:t>você pode usar um relógio digital com cronômetro</w:t>
      </w:r>
    </w:p>
    <w:p>
      <w:r>
        <w:t>de marcação de centésimos de segundos. Para</w:t>
      </w:r>
    </w:p>
    <w:p>
      <w:r>
        <w:t>simular 1d100, ligue o cronômetro, feche os olhos</w:t>
      </w:r>
    </w:p>
    <w:p>
      <w:r>
        <w:t>e conte até 3. Pare o cronômetro e verifique apenas</w:t>
      </w:r>
    </w:p>
    <w:p>
      <w:r>
        <w:t>os números dos centésimos de segundo, que irá</w:t>
      </w:r>
    </w:p>
    <w:p>
      <w:r>
        <w:t>gerar um número aleatório entre 00 e 99.</w:t>
      </w:r>
    </w:p>
    <w:p>
      <w:r>
        <w:t>Este mesmo princípio pode ser usado para</w:t>
      </w:r>
    </w:p>
    <w:p>
      <w:r>
        <w:t>simular o 1d10. Neste caso, considere apenas o</w:t>
      </w:r>
    </w:p>
    <w:p>
      <w:r>
        <w:t>centésimo</w:t>
      </w:r>
    </w:p>
    <w:p>
      <w:r>
        <w:t>de</w:t>
      </w:r>
    </w:p>
    <w:p>
      <w:r>
        <w:t>segundo.</w:t>
      </w:r>
    </w:p>
    <w:p>
      <w:r>
        <w:t>3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Um pouco do Japão</w:t>
      </w:r>
    </w:p>
    <w:p>
      <w:r>
        <w:t>Instrumentos de pedra e fósseis humanos</w:t>
      </w:r>
    </w:p>
    <w:p>
      <w:r>
        <w:t>daquela época revelam como esse povo antigo viveu</w:t>
      </w:r>
    </w:p>
    <w:p>
      <w:r>
        <w:t>colhendo e caçando, desde a idade da pedra lascada</w:t>
      </w:r>
    </w:p>
    <w:p>
      <w:r>
        <w:t>até cerca de dez mil anos atrás, no período conhecido</w:t>
      </w:r>
    </w:p>
    <w:p>
      <w:r>
        <w:t>por pré-cerâmico.</w:t>
      </w:r>
    </w:p>
    <w:p>
      <w:r>
        <w:t>A história do Japão apresenta características</w:t>
      </w:r>
    </w:p>
    <w:p>
      <w:r>
        <w:t>peculiares, bem diferentes até de seus vizinhos</w:t>
      </w:r>
    </w:p>
    <w:p>
      <w:r>
        <w:t>asiáticos. Isso se deve principalmente ao isolamento</w:t>
      </w:r>
    </w:p>
    <w:p>
      <w:r>
        <w:t>geográfico do país. A distância para com o resto da</w:t>
      </w:r>
    </w:p>
    <w:p>
      <w:r>
        <w:t>Ásia contribuiu para a formação de uma forte cultura</w:t>
      </w:r>
    </w:p>
    <w:p>
      <w:r>
        <w:t>nativa e identidade nacional.</w:t>
      </w:r>
    </w:p>
    <w:p>
      <w:r>
        <w:t>O período seguinte (por volta de 8.000 a 300</w:t>
      </w:r>
    </w:p>
    <w:p>
      <w:r>
        <w:t>a.C.) caracteriza-se pela produção de recipientes de</w:t>
      </w:r>
    </w:p>
    <w:p>
      <w:r>
        <w:t>barro para guardar comida e cozinhar, conhecidos</w:t>
      </w:r>
    </w:p>
    <w:p>
      <w:r>
        <w:t>por cerâmica Jomon - que lhe deu nome (período</w:t>
      </w:r>
    </w:p>
    <w:p>
      <w:r>
        <w:t>Jomon).</w:t>
      </w:r>
    </w:p>
    <w:p>
      <w:r>
        <w:t>Essa</w:t>
      </w:r>
    </w:p>
    <w:p>
      <w:r>
        <w:t>época</w:t>
      </w:r>
    </w:p>
    <w:p>
      <w:r>
        <w:t>marca-se</w:t>
      </w:r>
    </w:p>
    <w:p>
      <w:r>
        <w:t>também</w:t>
      </w:r>
    </w:p>
    <w:p>
      <w:r>
        <w:t>pela</w:t>
      </w:r>
    </w:p>
    <w:p>
      <w:r>
        <w:t>fabricação de utensílios de pedra refinados e o</w:t>
      </w:r>
    </w:p>
    <w:p>
      <w:r>
        <w:t>desenvolvimento de técnicas de caça avançadas (uso</w:t>
      </w:r>
    </w:p>
    <w:p>
      <w:r>
        <w:t>do arco e flecha).</w:t>
      </w:r>
    </w:p>
    <w:p>
      <w:r>
        <w:t>Desde o início, o Japão sempre apresentou uma</w:t>
      </w:r>
    </w:p>
    <w:p>
      <w:r>
        <w:t>impressionante capacidade de conhecer e tirar</w:t>
      </w:r>
    </w:p>
    <w:p>
      <w:r>
        <w:t>proveito das culturas alheias com que teve contato,</w:t>
      </w:r>
    </w:p>
    <w:p>
      <w:r>
        <w:t>sem nunca substituir a cultura nacional e os próprios</w:t>
      </w:r>
    </w:p>
    <w:p>
      <w:r>
        <w:t>valores. Assim aconteceu, por exemplo, com a</w:t>
      </w:r>
    </w:p>
    <w:p>
      <w:r>
        <w:t>chegada da escrita chinesa ao país, bem como na era</w:t>
      </w:r>
    </w:p>
    <w:p>
      <w:r>
        <w:t>Meiji, quando começou a se industrializar.</w:t>
      </w:r>
    </w:p>
    <w:p>
      <w:r>
        <w:t>Por</w:t>
      </w:r>
    </w:p>
    <w:p>
      <w:r>
        <w:t>volta</w:t>
      </w:r>
    </w:p>
    <w:p>
      <w:r>
        <w:t>de</w:t>
      </w:r>
    </w:p>
    <w:p>
      <w:r>
        <w:t>300</w:t>
      </w:r>
    </w:p>
    <w:p>
      <w:r>
        <w:t>a.C</w:t>
      </w:r>
    </w:p>
    <w:p>
      <w:r>
        <w:t>a</w:t>
      </w:r>
    </w:p>
    <w:p>
      <w:r>
        <w:t>agricultura</w:t>
      </w:r>
    </w:p>
    <w:p>
      <w:r>
        <w:t>(principalmente a plantação de arroz) e as técnicas</w:t>
      </w:r>
    </w:p>
    <w:p>
      <w:r>
        <w:t>de trabalho com metais foram introduzidas do</w:t>
      </w:r>
    </w:p>
    <w:p>
      <w:r>
        <w:t>continente asiático. O período que se inicia nessa</w:t>
      </w:r>
    </w:p>
    <w:p>
      <w:r>
        <w:t>época e vai até cerca de 300 d.C. é chamado de</w:t>
      </w:r>
    </w:p>
    <w:p>
      <w:r>
        <w:t>Yayoi, devido ao nome da nova técnica de</w:t>
      </w:r>
    </w:p>
    <w:p>
      <w:r>
        <w:t>fabricação de cerâmica usada e à cultura então</w:t>
      </w:r>
    </w:p>
    <w:p>
      <w:r>
        <w:t>vigente.</w:t>
      </w:r>
    </w:p>
    <w:p>
      <w:r>
        <w:t>Além da grande capacidade de absorver os</w:t>
      </w:r>
    </w:p>
    <w:p>
      <w:r>
        <w:t>frutos de outras culturas, o povo japonês apresenta</w:t>
      </w:r>
    </w:p>
    <w:p>
      <w:r>
        <w:t>também uma disciplina e determinação fora do</w:t>
      </w:r>
    </w:p>
    <w:p>
      <w:r>
        <w:t>comum para lidar com situações adversas. Pode-se</w:t>
      </w:r>
    </w:p>
    <w:p>
      <w:r>
        <w:t>atribuir a isto ao relevo e ao clima extremamente</w:t>
      </w:r>
    </w:p>
    <w:p>
      <w:r>
        <w:t>hostis da região. As constantes catástrofes naturais</w:t>
      </w:r>
    </w:p>
    <w:p>
      <w:r>
        <w:t>(vulcões em erupção, tufões e terremotos), bem</w:t>
      </w:r>
    </w:p>
    <w:p>
      <w:r>
        <w:t>como a escassez de terras cultiváveis (menos de 20%</w:t>
      </w:r>
    </w:p>
    <w:p>
      <w:r>
        <w:t>do território) sem dúvida influenciaram, ao longo</w:t>
      </w:r>
    </w:p>
    <w:p>
      <w:r>
        <w:t>dos séculos, a mentalidade nipônica.</w:t>
      </w:r>
    </w:p>
    <w:p>
      <w:r>
        <w:t>A pré-história japonesa durou muito tempo em</w:t>
      </w:r>
    </w:p>
    <w:p>
      <w:r>
        <w:t>relação à de seus vizinhos asiáticos; só terminou no</w:t>
      </w:r>
    </w:p>
    <w:p>
      <w:r>
        <w:t>século VI, quando, pelo estreitamento de laços</w:t>
      </w:r>
    </w:p>
    <w:p>
      <w:r>
        <w:t>culturais com a Coréia, chegam ao país a escrita</w:t>
      </w:r>
    </w:p>
    <w:p>
      <w:r>
        <w:t>chinesa em ideogramas (kanji), o budismo e</w:t>
      </w:r>
    </w:p>
    <w:p>
      <w:r>
        <w:t>confucionismo, cuja duradoura influência sobre o</w:t>
      </w:r>
    </w:p>
    <w:p>
      <w:r>
        <w:t>povo nipônico dura até hoje.</w:t>
      </w:r>
    </w:p>
    <w:p>
      <w:r>
        <w:t>Pré-história</w:t>
      </w:r>
    </w:p>
    <w:p>
      <w:r>
        <w:t>Pontos obscuros e incertezas cercam o</w:t>
      </w:r>
    </w:p>
    <w:p>
      <w:r>
        <w:t>povoamento do Japão e a origem de seu povo. Os</w:t>
      </w:r>
    </w:p>
    <w:p>
      <w:r>
        <w:t>estudos e pesquisas mais recentes indicam que o</w:t>
      </w:r>
    </w:p>
    <w:p>
      <w:r>
        <w:t>povo japonês resulta da miscigenação de diversas</w:t>
      </w:r>
    </w:p>
    <w:p>
      <w:r>
        <w:t>raças, como amarelos mongóis, brancos vindo do</w:t>
      </w:r>
    </w:p>
    <w:p>
      <w:r>
        <w:t>norte, morenos da Polinésia e outros. No decorrer</w:t>
      </w:r>
    </w:p>
    <w:p>
      <w:r>
        <w:t>dos milênios a miscigenação se completa, resultando</w:t>
      </w:r>
    </w:p>
    <w:p>
      <w:r>
        <w:t>em uma população praticamente homogênea, do</w:t>
      </w:r>
    </w:p>
    <w:p>
      <w:r>
        <w:t>ponto de vista étnico, assim como no surgimento de</w:t>
      </w:r>
    </w:p>
    <w:p>
      <w:r>
        <w:t>uma cultura nativa.</w:t>
      </w:r>
    </w:p>
    <w:p>
      <w:r>
        <w:t>Período antigo (250-710)</w:t>
      </w:r>
    </w:p>
    <w:p>
      <w:r>
        <w:t>O relevo acidentado e variado dividiu o país</w:t>
      </w:r>
    </w:p>
    <w:p>
      <w:r>
        <w:t>desde o início em numerosas pequenas localidades,</w:t>
      </w:r>
    </w:p>
    <w:p>
      <w:r>
        <w:t>com dialetos e características próprias. Por volta de</w:t>
      </w:r>
    </w:p>
    <w:p>
      <w:r>
        <w:t>250 d.C., cavaleiros vindos da Mongólia invadiram o</w:t>
      </w:r>
    </w:p>
    <w:p>
      <w:r>
        <w:t>Japão, e não demoraram a assumir o controle do</w:t>
      </w:r>
    </w:p>
    <w:p>
      <w:r>
        <w:t>país, tornando-se então a aristocracia. Uma das</w:t>
      </w:r>
    </w:p>
    <w:p>
      <w:r>
        <w:t>famílias de nobres, sobrepondo-se às demais,</w:t>
      </w:r>
    </w:p>
    <w:p>
      <w:r>
        <w:t>afirmou ter origem divina para se estabelecer no</w:t>
      </w:r>
    </w:p>
    <w:p>
      <w:r>
        <w:t>poder. O primeiro membro dessa família teria sido</w:t>
      </w:r>
    </w:p>
    <w:p>
      <w:r>
        <w:t>neto de Amaterasu, a deusa do sol, segundo a</w:t>
      </w:r>
    </w:p>
    <w:p>
      <w:r>
        <w:t>mitologia japonesa.</w:t>
      </w:r>
    </w:p>
    <w:p>
      <w:r>
        <w:t>Alguns arqueólogos afirmam que o Japão foi</w:t>
      </w:r>
    </w:p>
    <w:p>
      <w:r>
        <w:t>habitado pela primeira vez há cerca de cem mil anos,</w:t>
      </w:r>
    </w:p>
    <w:p>
      <w:r>
        <w:t>quando ainda era uma parte de terra da Ásia. Outros</w:t>
      </w:r>
    </w:p>
    <w:p>
      <w:r>
        <w:t>garantem que o povoamento se deu por volta de dez</w:t>
      </w:r>
    </w:p>
    <w:p>
      <w:r>
        <w:t>a trinta mil anos atrás, através de estreitos com a</w:t>
      </w:r>
    </w:p>
    <w:p>
      <w:r>
        <w:t>Coréia e áreas próximas, durante a era glacial.</w:t>
      </w:r>
    </w:p>
    <w:p>
      <w:r>
        <w:t>Descendente dessa família, Jimmu Tenno foi o</w:t>
      </w:r>
    </w:p>
    <w:p>
      <w:r>
        <w:t>lendário primeiro imperador do Japão. Estabeleceu a</w:t>
      </w:r>
    </w:p>
    <w:p>
      <w:r>
        <w:t>dinastia Yamato e, gradualmente, reuniu todas as</w:t>
      </w:r>
    </w:p>
    <w:p>
      <w:r>
        <w:t>pequenas localidades em um único Estado.</w:t>
      </w:r>
    </w:p>
    <w:p>
      <w:r>
        <w:t>Ao contrário do que muita gente pensa, a</w:t>
      </w:r>
    </w:p>
    <w:p>
      <w:r>
        <w:t>origem do povo japonês não é a China, como</w:t>
      </w:r>
    </w:p>
    <w:p>
      <w:r>
        <w:t>provam diferenças básicas na língua, na forma de</w:t>
      </w:r>
    </w:p>
    <w:p>
      <w:r>
        <w:t>governo e nas crenças religiosas que existiam</w:t>
      </w:r>
    </w:p>
    <w:p>
      <w:r>
        <w:t>quando os dois povos entraram em contato pela</w:t>
      </w:r>
    </w:p>
    <w:p>
      <w:r>
        <w:t>primeira vez.</w:t>
      </w:r>
    </w:p>
    <w:p>
      <w:r>
        <w:t>A classe dominante japonesa do início do</w:t>
      </w:r>
    </w:p>
    <w:p>
      <w:r>
        <w:t>Estado Yamato era composta por clãs proprietários</w:t>
      </w:r>
    </w:p>
    <w:p>
      <w:r>
        <w:t>de terras, chamados de uji. Cada uji era formado por</w:t>
      </w:r>
    </w:p>
    <w:p>
      <w:r>
        <w:t>descendentes de um ancestral comum, e reunia uma</w:t>
      </w:r>
    </w:p>
    <w:p>
      <w:r>
        <w:t>4</w:t>
      </w:r>
    </w:p>
    <w:p>
      <w:r>
        <w:br w:type="page"/>
      </w:r>
    </w:p>
    <w:p>
      <w:pPr>
        <w:pStyle w:val="Heading2"/>
      </w:pPr>
      <w:r>
        <w:t>Página 7</w:t>
      </w:r>
    </w:p>
    <w:p>
      <w:r>
        <w:t>5</w:t>
      </w:r>
    </w:p>
    <w:p>
      <w:r>
        <w:t>população trabalhadora constituída por diversos</w:t>
      </w:r>
    </w:p>
    <w:p>
      <w:r>
        <w:t>grupos</w:t>
      </w:r>
    </w:p>
    <w:p>
      <w:r>
        <w:t>profissionais,</w:t>
      </w:r>
    </w:p>
    <w:p>
      <w:r>
        <w:t>especializados</w:t>
      </w:r>
    </w:p>
    <w:p>
      <w:r>
        <w:t>em</w:t>
      </w:r>
    </w:p>
    <w:p>
      <w:r>
        <w:t>determinadas tarefas. Cada grupo profissional recebe</w:t>
      </w:r>
    </w:p>
    <w:p>
      <w:r>
        <w:t>o nome de "be". O maior deles era o que cultivava</w:t>
      </w:r>
    </w:p>
    <w:p>
      <w:r>
        <w:t>arroz, chamado de tabe ou tanabe. Além desse havia</w:t>
      </w:r>
    </w:p>
    <w:p>
      <w:r>
        <w:t>o grupo dos pescadores (ukaibe), tecelões (hatoribe)</w:t>
      </w:r>
    </w:p>
    <w:p>
      <w:r>
        <w:t>e arqueiros (yugebe) entre outros.</w:t>
      </w:r>
    </w:p>
    <w:p>
      <w:r>
        <w:t>Os uji lutavam entre si e faziam alianças</w:t>
      </w:r>
    </w:p>
    <w:p>
      <w:r>
        <w:t>mediante casamentos, ao que tudo indica. Recebiam</w:t>
      </w:r>
    </w:p>
    <w:p>
      <w:r>
        <w:t>títulos, de acordo com sua função no estado Yamato,</w:t>
      </w:r>
    </w:p>
    <w:p>
      <w:r>
        <w:t>chamados de kabane. Por causa disso, alguns</w:t>
      </w:r>
    </w:p>
    <w:p>
      <w:r>
        <w:t>estudiosos chamam o regime governamental da</w:t>
      </w:r>
    </w:p>
    <w:p>
      <w:r>
        <w:t>época de uji-kabane.</w:t>
      </w:r>
    </w:p>
    <w:p>
      <w:r>
        <w:t>Imensos túmulos construídos naquela época</w:t>
      </w:r>
    </w:p>
    <w:p>
      <w:r>
        <w:t>refletem o alto grau de poder da dinastia Yamato.</w:t>
      </w:r>
    </w:p>
    <w:p>
      <w:r>
        <w:t>Alguns deles têm áreas tão grandes quanto aquelas</w:t>
      </w:r>
    </w:p>
    <w:p>
      <w:r>
        <w:t>das pirâmides do Egito. Dentro dos túmulos eram</w:t>
      </w:r>
    </w:p>
    <w:p>
      <w:r>
        <w:t>depositadas pequenas e impressionantes peças de</w:t>
      </w:r>
    </w:p>
    <w:p>
      <w:r>
        <w:t>escultura denominadas Haniwa. As Haniwa eram</w:t>
      </w:r>
    </w:p>
    <w:p>
      <w:r>
        <w:t>feitas de barro e representavam pessoas e animais</w:t>
      </w:r>
    </w:p>
    <w:p>
      <w:r>
        <w:t>que provavelmente faziam parte da vida do morto.</w:t>
      </w:r>
    </w:p>
    <w:p>
      <w:r>
        <w:t>As Haniwa são objetos simples que, no entanto,</w:t>
      </w:r>
    </w:p>
    <w:p>
      <w:r>
        <w:t>requerem bastante técnica para serem feitos.</w:t>
      </w:r>
    </w:p>
    <w:p>
      <w:r>
        <w:t>A adoção do termo "tenno" (imperador) pelos</w:t>
      </w:r>
    </w:p>
    <w:p>
      <w:r>
        <w:t>governantes data do início do século VII, durante a</w:t>
      </w:r>
    </w:p>
    <w:p>
      <w:r>
        <w:t>era conhecida como período Asuka (entre os anos</w:t>
      </w:r>
    </w:p>
    <w:p>
      <w:r>
        <w:t>593 e 628). O príncipe Shotoku Taishi, que</w:t>
      </w:r>
    </w:p>
    <w:p>
      <w:r>
        <w:t>governava por sua tia, Imperatriz Suiko, restringiu o</w:t>
      </w:r>
    </w:p>
    <w:p>
      <w:r>
        <w:t>poder dos grandes ujis e decretou uma série de</w:t>
      </w:r>
    </w:p>
    <w:p>
      <w:r>
        <w:t>normas no ano de 604. Trata-se da primeira</w:t>
      </w:r>
    </w:p>
    <w:p>
      <w:r>
        <w:t>constituição do Japão, composta por 17 artigos, com</w:t>
      </w:r>
    </w:p>
    <w:p>
      <w:r>
        <w:t>o objetivo de fortalecer a unificação do Estado.</w:t>
      </w:r>
    </w:p>
    <w:p>
      <w:r>
        <w:t>Com a morte de Shotoku, em 622, tem início</w:t>
      </w:r>
    </w:p>
    <w:p>
      <w:r>
        <w:t>um período de guerras civis. Os conflitos terminam</w:t>
      </w:r>
    </w:p>
    <w:p>
      <w:r>
        <w:t>em 645, com a aniquilação do poderoso clã Soga</w:t>
      </w:r>
    </w:p>
    <w:p>
      <w:r>
        <w:t>pelos seus adversários.</w:t>
      </w:r>
    </w:p>
    <w:p>
      <w:r>
        <w:t>A organização centralizada do estado, proposta</w:t>
      </w:r>
    </w:p>
    <w:p>
      <w:r>
        <w:t>por Shotoku, reflete-se novamente na chamada</w:t>
      </w:r>
    </w:p>
    <w:p>
      <w:r>
        <w:t>reforma Taika, de 645, empreendida pelo imperador</w:t>
      </w:r>
    </w:p>
    <w:p>
      <w:r>
        <w:t>Kotoku. Estabeleceu-se o sistema de governo então</w:t>
      </w:r>
    </w:p>
    <w:p>
      <w:r>
        <w:t>vigente na China - dinastia dos Tang: todas as terras</w:t>
      </w:r>
    </w:p>
    <w:p>
      <w:r>
        <w:t>e a população ficaram sujeitas ao governo central, e</w:t>
      </w:r>
    </w:p>
    <w:p>
      <w:r>
        <w:t>os camponeses, obrigados a pagar impostos.</w:t>
      </w:r>
    </w:p>
    <w:p>
      <w:r>
        <w:t>Período Nara (710-787)</w:t>
      </w:r>
    </w:p>
    <w:p>
      <w:r>
        <w:t>Esse período caracteriza-se sobretudo pela</w:t>
      </w:r>
    </w:p>
    <w:p>
      <w:r>
        <w:t>grande influência civilizadora da China, e marca o</w:t>
      </w:r>
    </w:p>
    <w:p>
      <w:r>
        <w:t>auge do poder do estado burocrático. No ano 710, os</w:t>
      </w:r>
    </w:p>
    <w:p>
      <w:r>
        <w:t>japoneses construíram uma nova cidade; uma cópia</w:t>
      </w:r>
    </w:p>
    <w:p>
      <w:r>
        <w:t>de Changan, a capital da dinastia chinesa de Tang. A</w:t>
      </w:r>
    </w:p>
    <w:p>
      <w:r>
        <w:t>capital imperial transferiu-se de Asuka para a Nara, a</w:t>
      </w:r>
    </w:p>
    <w:p>
      <w:r>
        <w:t>nova cidade.</w:t>
      </w:r>
    </w:p>
    <w:p>
      <w:r>
        <w:t>Devido ao apoio do governo e do imperador</w:t>
      </w:r>
    </w:p>
    <w:p>
      <w:r>
        <w:t>Shomu, o Budismo prosperou e a cultura chinesa se</w:t>
      </w:r>
    </w:p>
    <w:p>
      <w:r>
        <w:t>difundiu e foi amplamente assimilada pelos</w:t>
      </w:r>
    </w:p>
    <w:p>
      <w:r>
        <w:t>japoneses. A escrita chinesa (kanji) foi adaptada à</w:t>
      </w:r>
    </w:p>
    <w:p>
      <w:r>
        <w:t>língua nipônica, e já era muito usada. Muitos</w:t>
      </w:r>
    </w:p>
    <w:p>
      <w:r>
        <w:t>templos foram construídos nessa época; verdadeiros</w:t>
      </w:r>
    </w:p>
    <w:p>
      <w:r>
        <w:t>exemplos da bela arquitetura e do estilo refinado</w:t>
      </w:r>
    </w:p>
    <w:p>
      <w:r>
        <w:t>oriental. A arte estava em evidência, assim como a</w:t>
      </w:r>
    </w:p>
    <w:p>
      <w:r>
        <w:t>literatura.</w:t>
      </w:r>
    </w:p>
    <w:p>
      <w:r>
        <w:t>O regime uji-kabane (de clãs e grandes</w:t>
      </w:r>
    </w:p>
    <w:p>
      <w:r>
        <w:t>proprietários) entra em decadência, e em seu lugar</w:t>
      </w:r>
    </w:p>
    <w:p>
      <w:r>
        <w:t>estabelece-se o regime Ritsuriô: ritsu tem o sentido</w:t>
      </w:r>
    </w:p>
    <w:p>
      <w:r>
        <w:t>de código penal, e riô os códigos administrativo e</w:t>
      </w:r>
    </w:p>
    <w:p>
      <w:r>
        <w:t>civil. Basicamente uma cópia do regime político</w:t>
      </w:r>
    </w:p>
    <w:p>
      <w:r>
        <w:t>chinês.</w:t>
      </w:r>
    </w:p>
    <w:p>
      <w:r>
        <w:t>Período Heian (794-1192)</w:t>
      </w:r>
    </w:p>
    <w:p>
      <w:r>
        <w:t>Devido à crescente influência dos monges</w:t>
      </w:r>
    </w:p>
    <w:p>
      <w:r>
        <w:t>budistas no governo, o imperador Kammu resolve</w:t>
      </w:r>
    </w:p>
    <w:p>
      <w:r>
        <w:t>romper de vez os laços entre o governo e o Budismo.</w:t>
      </w:r>
    </w:p>
    <w:p>
      <w:r>
        <w:t>A capital é transferida novamente, de Nara para</w:t>
      </w:r>
    </w:p>
    <w:p>
      <w:r>
        <w:t>Heian, que posteriormente vem a ser chamada de</w:t>
      </w:r>
    </w:p>
    <w:p>
      <w:r>
        <w:t>Kyoto.</w:t>
      </w:r>
    </w:p>
    <w:p>
      <w:r>
        <w:t>Na fase inicial do período Heian, surgem os</w:t>
      </w:r>
    </w:p>
    <w:p>
      <w:r>
        <w:t>samurais, ou servidores do palácio. A estes</w:t>
      </w:r>
    </w:p>
    <w:p>
      <w:r>
        <w:t>funcionários eram dados serviços de caráter civil e,</w:t>
      </w:r>
    </w:p>
    <w:p>
      <w:r>
        <w:t>posteriormente, militar. Historiadores afirmam que aí</w:t>
      </w:r>
    </w:p>
    <w:p>
      <w:r>
        <w:t>se encontra uma das origens dos samurais, embora</w:t>
      </w:r>
    </w:p>
    <w:p>
      <w:r>
        <w:t>ainda não constituíssem uma classe.</w:t>
      </w:r>
    </w:p>
    <w:p>
      <w:r>
        <w:t>Durante esse período, o país atravessa um</w:t>
      </w:r>
    </w:p>
    <w:p>
      <w:r>
        <w:t>período de longa paz. Com exceção da região de</w:t>
      </w:r>
    </w:p>
    <w:p>
      <w:r>
        <w:t>Honshu, ainda não pacificada, praticamente não</w:t>
      </w:r>
    </w:p>
    <w:p>
      <w:r>
        <w:t>existia a necessidade de força militar para o</w:t>
      </w:r>
    </w:p>
    <w:p>
      <w:r>
        <w:t>estabelecimento da ordem. Enquanto isso, o</w:t>
      </w:r>
    </w:p>
    <w:p>
      <w:r>
        <w:t>Budismo se difunde aos poucos, em sua forma mais</w:t>
      </w:r>
    </w:p>
    <w:p>
      <w:r>
        <w:t>esotérica, conquistando também a classe dos</w:t>
      </w:r>
    </w:p>
    <w:p>
      <w:r>
        <w:t>aristocratas.</w:t>
      </w:r>
    </w:p>
    <w:p>
      <w:r>
        <w:t>Sob o comando do clã Fujiwara, durante o</w:t>
      </w:r>
    </w:p>
    <w:p>
      <w:r>
        <w:t>século X, a cultura nativa do Japão experimenta</w:t>
      </w:r>
    </w:p>
    <w:p>
      <w:r>
        <w:t>rápido desenvolvimento. É criado o sistema silabário</w:t>
      </w:r>
    </w:p>
    <w:p>
      <w:r>
        <w:t>de escrita japonês (kana), composto por 46 signos</w:t>
      </w:r>
    </w:p>
    <w:p>
      <w:r>
        <w:t>básicos. Assim, os japoneses não necessitariam mais</w:t>
      </w:r>
    </w:p>
    <w:p>
      <w:r>
        <w:t>do complexo sistema de escrita chinês, criando uma</w:t>
      </w:r>
    </w:p>
    <w:p>
      <w:r>
        <w:t>literatura ágil e original. Escrito por Murasaki Shikibu</w:t>
      </w:r>
    </w:p>
    <w:p>
      <w:r>
        <w:t>nesse período, O Conto de Genji (Genji Monogatari)</w:t>
      </w:r>
    </w:p>
    <w:p>
      <w:r>
        <w:t>é considerado a primeira novela do mundo.</w:t>
      </w:r>
    </w:p>
    <w:p>
      <w:r>
        <w:t>Já na metade desse período, a administração</w:t>
      </w:r>
    </w:p>
    <w:p>
      <w:r>
        <w:t>local torna-se cada vez mais difícil, devido ao</w:t>
      </w:r>
    </w:p>
    <w:p>
      <w:r>
        <w:br w:type="page"/>
      </w:r>
    </w:p>
    <w:p>
      <w:pPr>
        <w:pStyle w:val="Heading2"/>
      </w:pPr>
      <w:r>
        <w:t>Página 8</w:t>
      </w:r>
    </w:p>
    <w:p>
      <w:r>
        <w:t>6</w:t>
      </w:r>
    </w:p>
    <w:p>
      <w:r>
        <w:t>descaso dos nobres da corte pelas províncias e</w:t>
      </w:r>
    </w:p>
    <w:p>
      <w:r>
        <w:t>assuntos administrativos em geral.</w:t>
      </w:r>
    </w:p>
    <w:p>
      <w:r>
        <w:t>Não podendo confiar no apoio do governo</w:t>
      </w:r>
    </w:p>
    <w:p>
      <w:r>
        <w:t>central, as famílias provinciais mais poderosas</w:t>
      </w:r>
    </w:p>
    <w:p>
      <w:r>
        <w:t>passam a fortalecer o próprio poder militar,</w:t>
      </w:r>
    </w:p>
    <w:p>
      <w:r>
        <w:t>recrutando camponeses como guerreiros, para prover</w:t>
      </w:r>
    </w:p>
    <w:p>
      <w:r>
        <w:t>as necessidades de polícia e segurança. Essa</w:t>
      </w:r>
    </w:p>
    <w:p>
      <w:r>
        <w:t>transferência de poder militar do governo central às</w:t>
      </w:r>
    </w:p>
    <w:p>
      <w:r>
        <w:t>várias províncias proporcionou o desenvolvimento</w:t>
      </w:r>
    </w:p>
    <w:p>
      <w:r>
        <w:t>de uma classe guerreira provincial nos séculos X e</w:t>
      </w:r>
    </w:p>
    <w:p>
      <w:r>
        <w:t>XI, que viria a tornar-se, posteriormente, a classe dos</w:t>
      </w:r>
    </w:p>
    <w:p>
      <w:r>
        <w:t>samurais.</w:t>
      </w:r>
    </w:p>
    <w:p>
      <w:r>
        <w:t>No ano de 939 a corte se abala com a notícia</w:t>
      </w:r>
    </w:p>
    <w:p>
      <w:r>
        <w:t>de que Taira Masakado, líder guerreiro e chefe do</w:t>
      </w:r>
    </w:p>
    <w:p>
      <w:r>
        <w:t>clã dos Taira (ou Heike), havia conquistado à força</w:t>
      </w:r>
    </w:p>
    <w:p>
      <w:r>
        <w:t>oito províncias e se proclamado o novo imperador do</w:t>
      </w:r>
    </w:p>
    <w:p>
      <w:r>
        <w:t>Japão. Para deter a revolta do clã dos Taira, a corte</w:t>
      </w:r>
    </w:p>
    <w:p>
      <w:r>
        <w:t>envia o general Fujiwara Tadafumi no comando de</w:t>
      </w:r>
    </w:p>
    <w:p>
      <w:r>
        <w:t>um poderoso exército. Entretanto, ele é morto e suas</w:t>
      </w:r>
    </w:p>
    <w:p>
      <w:r>
        <w:t>forças sofrem severas baixas, devido à simpatia dos</w:t>
      </w:r>
    </w:p>
    <w:p>
      <w:r>
        <w:t>líderes locais pela atuação dos Taira.</w:t>
      </w:r>
    </w:p>
    <w:p>
      <w:r>
        <w:t>Paralelamente a tudo isso, ascendia também o</w:t>
      </w:r>
    </w:p>
    <w:p>
      <w:r>
        <w:t>clã dos Minamoto (ou Genji), descendente de certa</w:t>
      </w:r>
    </w:p>
    <w:p>
      <w:r>
        <w:t>linhagem imperial, promovendo campanhas de</w:t>
      </w:r>
    </w:p>
    <w:p>
      <w:r>
        <w:t>conquista no norte de Honshu.</w:t>
      </w:r>
    </w:p>
    <w:p>
      <w:r>
        <w:t>As</w:t>
      </w:r>
    </w:p>
    <w:p>
      <w:r>
        <w:t>famílias</w:t>
      </w:r>
    </w:p>
    <w:p>
      <w:r>
        <w:t>Fujiwara,</w:t>
      </w:r>
    </w:p>
    <w:p>
      <w:r>
        <w:t>da</w:t>
      </w:r>
    </w:p>
    <w:p>
      <w:r>
        <w:t>aristocracia</w:t>
      </w:r>
    </w:p>
    <w:p>
      <w:r>
        <w:t>tradicional,</w:t>
      </w:r>
    </w:p>
    <w:p>
      <w:r>
        <w:t>e</w:t>
      </w:r>
    </w:p>
    <w:p>
      <w:r>
        <w:t>os</w:t>
      </w:r>
    </w:p>
    <w:p>
      <w:r>
        <w:t>clãs</w:t>
      </w:r>
    </w:p>
    <w:p>
      <w:r>
        <w:t>Taira</w:t>
      </w:r>
    </w:p>
    <w:p>
      <w:r>
        <w:t>e</w:t>
      </w:r>
    </w:p>
    <w:p>
      <w:r>
        <w:t>Minamoto,</w:t>
      </w:r>
    </w:p>
    <w:p>
      <w:r>
        <w:t>representando a nova classe, dominam então o</w:t>
      </w:r>
    </w:p>
    <w:p>
      <w:r>
        <w:t>cenário histórico durante séculos, período marcado</w:t>
      </w:r>
    </w:p>
    <w:p>
      <w:r>
        <w:t>por sucessivos confrontos armados entre os séculos</w:t>
      </w:r>
    </w:p>
    <w:p>
      <w:r>
        <w:t>XI e XII, quando a figura do samurai passa a</w:t>
      </w:r>
    </w:p>
    <w:p>
      <w:r>
        <w:t>desempenhar importante papel na história do Japão.</w:t>
      </w:r>
    </w:p>
    <w:p>
      <w:r>
        <w:t>Nos distúrbios de Hogen (1156) e Heiji (1159),</w:t>
      </w:r>
    </w:p>
    <w:p>
      <w:r>
        <w:t>os Taira vencem os Minamoto e conquistam o poder,</w:t>
      </w:r>
    </w:p>
    <w:p>
      <w:r>
        <w:t>sob o comando de Taira Kiyomori. Kiyomori foi o</w:t>
      </w:r>
    </w:p>
    <w:p>
      <w:r>
        <w:t>primeiro samurai a ocupar posição de liderança no</w:t>
      </w:r>
    </w:p>
    <w:p>
      <w:r>
        <w:t>governo.</w:t>
      </w:r>
    </w:p>
    <w:p>
      <w:r>
        <w:t>Praticando atrocidades e abusando do poder, o</w:t>
      </w:r>
    </w:p>
    <w:p>
      <w:r>
        <w:t>governo Taira logo se tornou odiado por todos.</w:t>
      </w:r>
    </w:p>
    <w:p>
      <w:r>
        <w:t>Assim, seu domínio não durou mais do que duas</w:t>
      </w:r>
    </w:p>
    <w:p>
      <w:r>
        <w:t>décadas, período em que o clã Minamoto se</w:t>
      </w:r>
    </w:p>
    <w:p>
      <w:r>
        <w:t>recuperava e juntava forças, até a última guerra civil</w:t>
      </w:r>
    </w:p>
    <w:p>
      <w:r>
        <w:t>do período, que durou cinco anos e terminou com a</w:t>
      </w:r>
    </w:p>
    <w:p>
      <w:r>
        <w:t>famosa batalha naval de Dannou, no ano 1185.</w:t>
      </w:r>
    </w:p>
    <w:p>
      <w:r>
        <w:t>Nesse choque, o clã Taira é derrotado, e morrem</w:t>
      </w:r>
    </w:p>
    <w:p>
      <w:r>
        <w:t>todos os seus principais líderes. Sobe ao poder</w:t>
      </w:r>
    </w:p>
    <w:p>
      <w:r>
        <w:t>Minamoto Yoritomo, marcando o final do período.</w:t>
      </w:r>
    </w:p>
    <w:p>
      <w:r>
        <w:t>Período Kamakura (1192-1333)</w:t>
      </w:r>
    </w:p>
    <w:p>
      <w:r>
        <w:t>Após a derrota do clã Taira, Minamoto</w:t>
      </w:r>
    </w:p>
    <w:p>
      <w:r>
        <w:t>Yoritomo é nomeado shogun (ditador militar) pelo</w:t>
      </w:r>
    </w:p>
    <w:p>
      <w:r>
        <w:t>imperador. A Corte imperial vê, assim, o seu poder</w:t>
      </w:r>
    </w:p>
    <w:p>
      <w:r>
        <w:t>transferir-se para os samurais, sob o regime militar</w:t>
      </w:r>
    </w:p>
    <w:p>
      <w:r>
        <w:t>conhecido por Shogunato, ou Bakufu.</w:t>
      </w:r>
    </w:p>
    <w:p>
      <w:r>
        <w:t>O</w:t>
      </w:r>
    </w:p>
    <w:p>
      <w:r>
        <w:t>primeiro</w:t>
      </w:r>
    </w:p>
    <w:p>
      <w:r>
        <w:t>Shogunato,</w:t>
      </w:r>
    </w:p>
    <w:p>
      <w:r>
        <w:t>inaugurado</w:t>
      </w:r>
    </w:p>
    <w:p>
      <w:r>
        <w:t>por</w:t>
      </w:r>
    </w:p>
    <w:p>
      <w:r>
        <w:t>Minamoto</w:t>
      </w:r>
    </w:p>
    <w:p>
      <w:r>
        <w:t>Yoritomo,</w:t>
      </w:r>
    </w:p>
    <w:p>
      <w:r>
        <w:t>ficou</w:t>
      </w:r>
    </w:p>
    <w:p>
      <w:r>
        <w:t>conhecido</w:t>
      </w:r>
    </w:p>
    <w:p>
      <w:r>
        <w:t>como</w:t>
      </w:r>
    </w:p>
    <w:p>
      <w:r>
        <w:t>Kamakura Bakufu. Isso porque a sede administrativa</w:t>
      </w:r>
    </w:p>
    <w:p>
      <w:r>
        <w:t>foi transferida novamente, desta vez para Kamakura,</w:t>
      </w:r>
    </w:p>
    <w:p>
      <w:r>
        <w:t>uma vila litorânea ao leste do Japão.</w:t>
      </w:r>
    </w:p>
    <w:p>
      <w:r>
        <w:t>O Shogun passou a ter o poder de nomear os</w:t>
      </w:r>
    </w:p>
    <w:p>
      <w:r>
        <w:t>seus próprios vassalos para administradores (jito) e</w:t>
      </w:r>
    </w:p>
    <w:p>
      <w:r>
        <w:t>protetores das províncias (shugo). Nesse período,</w:t>
      </w:r>
    </w:p>
    <w:p>
      <w:r>
        <w:t>inicia-se o chamado feudalismo japonês.</w:t>
      </w:r>
    </w:p>
    <w:p>
      <w:r>
        <w:t>O Shogunato caracterizou-se por uma forma</w:t>
      </w:r>
    </w:p>
    <w:p>
      <w:r>
        <w:t>de governo baseada nas regras de conduta dos</w:t>
      </w:r>
    </w:p>
    <w:p>
      <w:r>
        <w:t>samurais. O bushidô, o caminho do guerreiro, ou</w:t>
      </w:r>
    </w:p>
    <w:p>
      <w:r>
        <w:t>código de ética dos samurais, começa a ser formado</w:t>
      </w:r>
    </w:p>
    <w:p>
      <w:r>
        <w:t>nesse período. A noção de lealdade ao superior já é</w:t>
      </w:r>
    </w:p>
    <w:p>
      <w:r>
        <w:t>bem evidente. Os samurais passam a ser os</w:t>
      </w:r>
    </w:p>
    <w:p>
      <w:r>
        <w:t>guardiões do novo regime, exercendo tanto funções</w:t>
      </w:r>
    </w:p>
    <w:p>
      <w:r>
        <w:t>civis - cobrança de impostos dos camponeses, por</w:t>
      </w:r>
    </w:p>
    <w:p>
      <w:r>
        <w:t>exemplo -, quanto militares e de proteção.</w:t>
      </w:r>
    </w:p>
    <w:p>
      <w:r>
        <w:t>A linhagem direta dos Minamoto acaba com a</w:t>
      </w:r>
    </w:p>
    <w:p>
      <w:r>
        <w:t>morte de Yoritomo e posteriormente de seus dois filhos.</w:t>
      </w:r>
    </w:p>
    <w:p>
      <w:r>
        <w:t>O poder efetivo passa então para a regência do clã Hojo.</w:t>
      </w:r>
    </w:p>
    <w:p>
      <w:r>
        <w:t>Em 1232, Hojo Yasutoki proclama a primeira</w:t>
      </w:r>
    </w:p>
    <w:p>
      <w:r>
        <w:t>legislação samuraica, composta por 51 artigos.</w:t>
      </w:r>
    </w:p>
    <w:p>
      <w:r>
        <w:t>Goseibai Shikimoku, como ficou conhecida, foi o</w:t>
      </w:r>
    </w:p>
    <w:p>
      <w:r>
        <w:t>primeiro código de leis feudais do país.</w:t>
      </w:r>
    </w:p>
    <w:p>
      <w:r>
        <w:t>Durante esse período o Japão vivenciou</w:t>
      </w:r>
    </w:p>
    <w:p>
      <w:r>
        <w:t>relativa prosperidade e crescimento econômico. A</w:t>
      </w:r>
    </w:p>
    <w:p>
      <w:r>
        <w:t>população cresceu, e novas cidades surgiram.</w:t>
      </w:r>
    </w:p>
    <w:p>
      <w:r>
        <w:t>Novas técnicas agrícolas foram adotadas pelos</w:t>
      </w:r>
    </w:p>
    <w:p>
      <w:r>
        <w:t>camponeses, aumentando a produção. O excedente</w:t>
      </w:r>
    </w:p>
    <w:p>
      <w:r>
        <w:t>era comerciado com a China, assim como vários</w:t>
      </w:r>
    </w:p>
    <w:p>
      <w:r>
        <w:t>outros produtos manufaturados e novas culturas</w:t>
      </w:r>
    </w:p>
    <w:p>
      <w:r>
        <w:t>(como a soja e o chá).</w:t>
      </w:r>
    </w:p>
    <w:p>
      <w:r>
        <w:t>O budismo experimentou um considerável</w:t>
      </w:r>
    </w:p>
    <w:p>
      <w:r>
        <w:t>ressurgimento e difusão popular. Este movimento</w:t>
      </w:r>
    </w:p>
    <w:p>
      <w:r>
        <w:t>expressou-se</w:t>
      </w:r>
    </w:p>
    <w:p>
      <w:r>
        <w:t>através</w:t>
      </w:r>
    </w:p>
    <w:p>
      <w:r>
        <w:t>de</w:t>
      </w:r>
    </w:p>
    <w:p>
      <w:r>
        <w:t>várias</w:t>
      </w:r>
    </w:p>
    <w:p>
      <w:r>
        <w:t>correntes</w:t>
      </w:r>
    </w:p>
    <w:p>
      <w:r>
        <w:t>importantes, como a da Terra Pura Budista,</w:t>
      </w:r>
    </w:p>
    <w:p>
      <w:r>
        <w:t>difundida por Honen. As maiores escolas do</w:t>
      </w:r>
    </w:p>
    <w:p>
      <w:r>
        <w:t>budismo</w:t>
      </w:r>
    </w:p>
    <w:p>
      <w:r>
        <w:t>que</w:t>
      </w:r>
    </w:p>
    <w:p>
      <w:r>
        <w:t>existem</w:t>
      </w:r>
    </w:p>
    <w:p>
      <w:r>
        <w:t>atualmente</w:t>
      </w:r>
    </w:p>
    <w:p>
      <w:r>
        <w:t>no</w:t>
      </w:r>
    </w:p>
    <w:p>
      <w:r>
        <w:t>Japão</w:t>
      </w:r>
    </w:p>
    <w:p>
      <w:r>
        <w:t>descendem direta ou indiretamente das escolas</w:t>
      </w:r>
    </w:p>
    <w:p>
      <w:r>
        <w:t>surgidas no período Kamakura.</w:t>
      </w:r>
    </w:p>
    <w:p>
      <w:r>
        <w:br w:type="page"/>
      </w:r>
    </w:p>
    <w:p>
      <w:pPr>
        <w:pStyle w:val="Heading2"/>
      </w:pPr>
      <w:r>
        <w:t>Página 9</w:t>
      </w:r>
    </w:p>
    <w:p>
      <w:r>
        <w:t>7</w:t>
      </w:r>
    </w:p>
    <w:p>
      <w:r>
        <w:t>Junto com a ampliação do comércio com a</w:t>
      </w:r>
    </w:p>
    <w:p>
      <w:r>
        <w:t>China, foram assimilados novos aspectos culturais,</w:t>
      </w:r>
    </w:p>
    <w:p>
      <w:r>
        <w:t>tais como o consumo do chá e o Zen-budismo . Esse</w:t>
      </w:r>
    </w:p>
    <w:p>
      <w:r>
        <w:t>último foi amplamente aceito pela classe dos</w:t>
      </w:r>
    </w:p>
    <w:p>
      <w:r>
        <w:t>samurais, pois não dependia de rituais e era</w:t>
      </w:r>
    </w:p>
    <w:p>
      <w:r>
        <w:t>considerado um poderoso instrumento para o</w:t>
      </w:r>
    </w:p>
    <w:p>
      <w:r>
        <w:t>aperfeiçoamento pessoal.</w:t>
      </w:r>
    </w:p>
    <w:p>
      <w:r>
        <w:t>No ano de 1220, não muito longe dali,</w:t>
      </w:r>
    </w:p>
    <w:p>
      <w:r>
        <w:t>ascendia ao poder um dos maiores conquistadores do</w:t>
      </w:r>
    </w:p>
    <w:p>
      <w:r>
        <w:t>mundo. Trata-se de Genghis Kan, rei da Mongólia,</w:t>
      </w:r>
    </w:p>
    <w:p>
      <w:r>
        <w:t>que em pouco tempo conquista toda a China pela</w:t>
      </w:r>
    </w:p>
    <w:p>
      <w:r>
        <w:t>força das armas e de seu afiado senso de estratégia</w:t>
      </w:r>
    </w:p>
    <w:p>
      <w:r>
        <w:t>militar. As forças de seu exército estendem-se desde</w:t>
      </w:r>
    </w:p>
    <w:p>
      <w:r>
        <w:t>a Coréia até a Europa Oriental, dominando quase</w:t>
      </w:r>
    </w:p>
    <w:p>
      <w:r>
        <w:t>todo o continente asiático.</w:t>
      </w:r>
    </w:p>
    <w:p>
      <w:r>
        <w:t>Kublai Kan, neto de Genghis Kan, decide em</w:t>
      </w:r>
    </w:p>
    <w:p>
      <w:r>
        <w:t>ousada manobra conquistar também o território</w:t>
      </w:r>
    </w:p>
    <w:p>
      <w:r>
        <w:t>japonês para ampliar os seus domínios. Iludido,</w:t>
      </w:r>
    </w:p>
    <w:p>
      <w:r>
        <w:t>provavelmente pelos coreanos, acreditava que o</w:t>
      </w:r>
    </w:p>
    <w:p>
      <w:r>
        <w:t>Japão era um país rico em ouro e outros minerais.</w:t>
      </w:r>
    </w:p>
    <w:p>
      <w:r>
        <w:t>Em 1274, Kublai envia um exército de 40 mil</w:t>
      </w:r>
    </w:p>
    <w:p>
      <w:r>
        <w:t>homens à baía de Hakata. Os samurais lutam com</w:t>
      </w:r>
    </w:p>
    <w:p>
      <w:r>
        <w:t>extrema bravura em defesa do território nacional,</w:t>
      </w:r>
    </w:p>
    <w:p>
      <w:r>
        <w:t>mas, assim mesmo, a superioridade numérica e</w:t>
      </w:r>
    </w:p>
    <w:p>
      <w:r>
        <w:t>bélica dos mongóis supera as defesas dos japoneses.</w:t>
      </w:r>
    </w:p>
    <w:p>
      <w:r>
        <w:t>Aconteceu então o imprevisto: durante uma noite de</w:t>
      </w:r>
    </w:p>
    <w:p>
      <w:r>
        <w:t>descanso em seus barcos, um poderoso furacão</w:t>
      </w:r>
    </w:p>
    <w:p>
      <w:r>
        <w:t>afunda várias embarcações mongóis, causando</w:t>
      </w:r>
    </w:p>
    <w:p>
      <w:r>
        <w:t>grandes baixas ao seu exército. Os samurais</w:t>
      </w:r>
    </w:p>
    <w:p>
      <w:r>
        <w:t>aproveitam a oportunidade para expulsar de vez os</w:t>
      </w:r>
    </w:p>
    <w:p>
      <w:r>
        <w:t>invasores.</w:t>
      </w:r>
    </w:p>
    <w:p>
      <w:r>
        <w:t>Após a primeira tentativa de invasão de Kublai</w:t>
      </w:r>
    </w:p>
    <w:p>
      <w:r>
        <w:t>Kan, o Shogunato arma suas defesas e se prepara</w:t>
      </w:r>
    </w:p>
    <w:p>
      <w:r>
        <w:t>para um futuro ataque, que não demorou a chegar.</w:t>
      </w:r>
    </w:p>
    <w:p>
      <w:r>
        <w:t>Em 1281 os exércitos mongóis invadem novamente</w:t>
      </w:r>
    </w:p>
    <w:p>
      <w:r>
        <w:t>o Japão, desta vez contando com um exército de</w:t>
      </w:r>
    </w:p>
    <w:p>
      <w:r>
        <w:t>mais de 140 mil homens, desembarcando no litoral</w:t>
      </w:r>
    </w:p>
    <w:p>
      <w:r>
        <w:t>de Hakata. Os combates duram cerca de dois meses</w:t>
      </w:r>
    </w:p>
    <w:p>
      <w:r>
        <w:t>quando, milagrosamente, um violento tufão varre o</w:t>
      </w:r>
    </w:p>
    <w:p>
      <w:r>
        <w:t>litoral de Kyushu, forçando os navios de Kublai Kan</w:t>
      </w:r>
    </w:p>
    <w:p>
      <w:r>
        <w:t>a se retirarem novamente com o que sobrou da</w:t>
      </w:r>
    </w:p>
    <w:p>
      <w:r>
        <w:t>esquadra.</w:t>
      </w:r>
    </w:p>
    <w:p>
      <w:r>
        <w:t>Assim, o Japão por duas vezes derrotou a</w:t>
      </w:r>
    </w:p>
    <w:p>
      <w:r>
        <w:t>Mongólia,</w:t>
      </w:r>
    </w:p>
    <w:p>
      <w:r>
        <w:t>inimigo</w:t>
      </w:r>
    </w:p>
    <w:p>
      <w:r>
        <w:t>superior</w:t>
      </w:r>
    </w:p>
    <w:p>
      <w:r>
        <w:t>em</w:t>
      </w:r>
    </w:p>
    <w:p>
      <w:r>
        <w:t>número</w:t>
      </w:r>
    </w:p>
    <w:p>
      <w:r>
        <w:t>e</w:t>
      </w:r>
    </w:p>
    <w:p>
      <w:r>
        <w:t>armamento, com seus valentes guerreiros samurais e</w:t>
      </w:r>
    </w:p>
    <w:p>
      <w:r>
        <w:t>contando com a ajuda da fúria da natureza. Os tufões</w:t>
      </w:r>
    </w:p>
    <w:p>
      <w:r>
        <w:t>vitais para a vitória japonesa ficaram conhecidos por</w:t>
      </w:r>
    </w:p>
    <w:p>
      <w:r>
        <w:t>"kamikaze", ou vento divino, e fizeram os japoneses</w:t>
      </w:r>
    </w:p>
    <w:p>
      <w:r>
        <w:t>acreditarem que eram protegidos pelos deuses. Além</w:t>
      </w:r>
    </w:p>
    <w:p>
      <w:r>
        <w:t>disso, a vitória sobre os mongóis foi muito</w:t>
      </w:r>
    </w:p>
    <w:p>
      <w:r>
        <w:t>importante para o surgimento de um forte sentimento</w:t>
      </w:r>
    </w:p>
    <w:p>
      <w:r>
        <w:t>nacionalista.</w:t>
      </w:r>
    </w:p>
    <w:p>
      <w:r>
        <w:t>Entretanto, devido aos grandes gastos com a</w:t>
      </w:r>
    </w:p>
    <w:p>
      <w:r>
        <w:t>defesa do país, o Shogunato foi incapaz de</w:t>
      </w:r>
    </w:p>
    <w:p>
      <w:r>
        <w:t>recompensar devidamente os guerreiros que lutaram</w:t>
      </w:r>
    </w:p>
    <w:p>
      <w:r>
        <w:t>contra os inimigos. Isso porque os conflitos foram</w:t>
      </w:r>
    </w:p>
    <w:p>
      <w:r>
        <w:t>travados no próprio território, não havendo espólios</w:t>
      </w:r>
    </w:p>
    <w:p>
      <w:r>
        <w:t>de guerras a serem distribuídos. Dessa forma, o</w:t>
      </w:r>
    </w:p>
    <w:p>
      <w:r>
        <w:t>Kamakura Bakufu acabou por perder a confiança dos</w:t>
      </w:r>
    </w:p>
    <w:p>
      <w:r>
        <w:t>samurais.</w:t>
      </w:r>
    </w:p>
    <w:p>
      <w:r>
        <w:t>Período Muromachi (1338-1573)</w:t>
      </w:r>
    </w:p>
    <w:p>
      <w:r>
        <w:t>A decadência do governo de Kamakura atiçou</w:t>
      </w:r>
    </w:p>
    <w:p>
      <w:r>
        <w:t>a cobiça de seus inimigos. O imperador Godaigo,</w:t>
      </w:r>
    </w:p>
    <w:p>
      <w:r>
        <w:t>com a ajuda da classe guerreira, executa sucessivos</w:t>
      </w:r>
    </w:p>
    <w:p>
      <w:r>
        <w:t>golpes para restaurar o poder efetivo da família</w:t>
      </w:r>
    </w:p>
    <w:p>
      <w:r>
        <w:t>imperial. Após muitos conflitos e tentativas</w:t>
      </w:r>
    </w:p>
    <w:p>
      <w:r>
        <w:t>fracassadas, obtém êxito, finalmente, no ano 1333.</w:t>
      </w:r>
    </w:p>
    <w:p>
      <w:r>
        <w:t>Toda a família Hojo e seus vassalos morrem em</w:t>
      </w:r>
    </w:p>
    <w:p>
      <w:r>
        <w:t>guerras ou praticando o harakiri, ao constatarem a</w:t>
      </w:r>
    </w:p>
    <w:p>
      <w:r>
        <w:t>derrota. Esse episódio fica conhecido como</w:t>
      </w:r>
    </w:p>
    <w:p>
      <w:r>
        <w:t>Restauração de Kemmu.</w:t>
      </w:r>
    </w:p>
    <w:p>
      <w:r>
        <w:t>Ao subir ao poder, o imperador vai contra a</w:t>
      </w:r>
    </w:p>
    <w:p>
      <w:r>
        <w:t>corrente histórica da evolução: tenta restaurar o</w:t>
      </w:r>
    </w:p>
    <w:p>
      <w:r>
        <w:t>antigo regime imperial, Ritsuriô, que já havia sido</w:t>
      </w:r>
    </w:p>
    <w:p>
      <w:r>
        <w:t>descartado e superado. Além disso, na premiação dos</w:t>
      </w:r>
    </w:p>
    <w:p>
      <w:r>
        <w:t>vassalos que o ajudaram a derrotar o Shogunato,</w:t>
      </w:r>
    </w:p>
    <w:p>
      <w:r>
        <w:t>Godaigo comete visíveis injustiças, como tomar</w:t>
      </w:r>
    </w:p>
    <w:p>
      <w:r>
        <w:t>propriedades de outros samurais.</w:t>
      </w:r>
    </w:p>
    <w:p>
      <w:r>
        <w:t>Nessa situação, o líder samurai Ashikaga</w:t>
      </w:r>
    </w:p>
    <w:p>
      <w:r>
        <w:t>Takauji vira-se contra o imperador e força-o a</w:t>
      </w:r>
    </w:p>
    <w:p>
      <w:r>
        <w:t>escapar para Yoshino, ao sul de Kyoto. Takauji</w:t>
      </w:r>
    </w:p>
    <w:p>
      <w:r>
        <w:t>estabelece um novo imperador e usa o seu poder</w:t>
      </w:r>
    </w:p>
    <w:p>
      <w:r>
        <w:t>para, em 1338, nomear-se o novo shogun. A base do</w:t>
      </w:r>
    </w:p>
    <w:p>
      <w:r>
        <w:t>Shogunato Muromachi ou Ashikaga foi estabelecida</w:t>
      </w:r>
    </w:p>
    <w:p>
      <w:r>
        <w:t>em Kyoto.</w:t>
      </w:r>
    </w:p>
    <w:p>
      <w:r>
        <w:t>Assim as duas Cortes, a de Yoshino, no Sul, e</w:t>
      </w:r>
    </w:p>
    <w:p>
      <w:r>
        <w:t>a de Kyoto, no Norte, hostilizam-se violentamente</w:t>
      </w:r>
    </w:p>
    <w:p>
      <w:r>
        <w:t>em conflitos armados, por 57 anos. Em 1393,</w:t>
      </w:r>
    </w:p>
    <w:p>
      <w:r>
        <w:t>durante o governo de Ashikaga Yoshimitsu,</w:t>
      </w:r>
    </w:p>
    <w:p>
      <w:r>
        <w:t>Gokameyama, o então imperador de Yoshino, é</w:t>
      </w:r>
    </w:p>
    <w:p>
      <w:r>
        <w:t>forçado a ceder o poder à Corte do Norte. Acaba</w:t>
      </w:r>
    </w:p>
    <w:p>
      <w:r>
        <w:t>dessa forma a rivalidade entre as duas facções e</w:t>
      </w:r>
    </w:p>
    <w:p>
      <w:r>
        <w:t>completa-se a organização do Shogunato dos</w:t>
      </w:r>
    </w:p>
    <w:p>
      <w:r>
        <w:t>Ashikaga.</w:t>
      </w:r>
    </w:p>
    <w:p>
      <w:r>
        <w:t>O Shogunato passa então a atuar como</w:t>
      </w:r>
    </w:p>
    <w:p>
      <w:r>
        <w:t>governo central. Entretanto, o poder efetivo</w:t>
      </w:r>
    </w:p>
    <w:p>
      <w:r>
        <w:t>restringe-se às províncias mais próximas de Kyoto,</w:t>
      </w:r>
    </w:p>
    <w:p>
      <w:r>
        <w:t>e, mesmo nessas, vai perdendo a influência com o</w:t>
      </w:r>
    </w:p>
    <w:p>
      <w:r>
        <w:t>passar do tempo.</w:t>
      </w:r>
    </w:p>
    <w:p>
      <w:r>
        <w:br w:type="page"/>
      </w:r>
    </w:p>
    <w:p>
      <w:pPr>
        <w:pStyle w:val="Heading2"/>
      </w:pPr>
      <w:r>
        <w:t>Página 10</w:t>
      </w:r>
    </w:p>
    <w:p>
      <w:r>
        <w:t>8</w:t>
      </w:r>
    </w:p>
    <w:p>
      <w:r>
        <w:t>A economia desse período, bem como o</w:t>
      </w:r>
    </w:p>
    <w:p>
      <w:r>
        <w:t>cultivo da soja e do chá, desenvolve-se bastante.</w:t>
      </w:r>
    </w:p>
    <w:p>
      <w:r>
        <w:t>Novas técnicas agrícolas aumentam a produtividade</w:t>
      </w:r>
    </w:p>
    <w:p>
      <w:r>
        <w:t>e o comércio se expande. Isso provoca o</w:t>
      </w:r>
    </w:p>
    <w:p>
      <w:r>
        <w:t>desenvolvimento de mercados, cidades e novas</w:t>
      </w:r>
    </w:p>
    <w:p>
      <w:r>
        <w:t>classes sociais.</w:t>
      </w:r>
    </w:p>
    <w:p>
      <w:r>
        <w:t>No decorrer da Guerra das Duas Cortes, os</w:t>
      </w:r>
    </w:p>
    <w:p>
      <w:r>
        <w:t>antigos governadores militares (shugo) evoluem e</w:t>
      </w:r>
    </w:p>
    <w:p>
      <w:r>
        <w:t>transformam-se em poderosos líderes guerreiros</w:t>
      </w:r>
    </w:p>
    <w:p>
      <w:r>
        <w:t>locais. Esses chefes ficam conhecidos por daymiô,</w:t>
      </w:r>
    </w:p>
    <w:p>
      <w:r>
        <w:t>que, ao pé da letra, significa "grande proprietário",</w:t>
      </w:r>
    </w:p>
    <w:p>
      <w:r>
        <w:t>ou simplesmente senhor feudal. Os daymiô passam a</w:t>
      </w:r>
    </w:p>
    <w:p>
      <w:r>
        <w:t>contratar guerreiros locais para a formação de seus</w:t>
      </w:r>
    </w:p>
    <w:p>
      <w:r>
        <w:t>próprios</w:t>
      </w:r>
    </w:p>
    <w:p>
      <w:r>
        <w:t>exércitos.</w:t>
      </w:r>
    </w:p>
    <w:p>
      <w:r>
        <w:t>Esses</w:t>
      </w:r>
    </w:p>
    <w:p>
      <w:r>
        <w:t>samurais</w:t>
      </w:r>
    </w:p>
    <w:p>
      <w:r>
        <w:t>tornam-se</w:t>
      </w:r>
    </w:p>
    <w:p>
      <w:r>
        <w:t>vassalos dos senhores feudais, tendo que servi-los</w:t>
      </w:r>
    </w:p>
    <w:p>
      <w:r>
        <w:t>em troca de pagamentos e proteção.</w:t>
      </w:r>
    </w:p>
    <w:p>
      <w:r>
        <w:t>A liberdade que o governo central outorgou</w:t>
      </w:r>
    </w:p>
    <w:p>
      <w:r>
        <w:t>aos senhores feudais tornou-os autônomos nos</w:t>
      </w:r>
    </w:p>
    <w:p>
      <w:r>
        <w:t>limites de seus territórios, embora ainda formalmente</w:t>
      </w:r>
    </w:p>
    <w:p>
      <w:r>
        <w:t>subordinados ao shogun. Passam então a disputar</w:t>
      </w:r>
    </w:p>
    <w:p>
      <w:r>
        <w:t>territórios entre si. Os mais ambiciosos e habilidosos</w:t>
      </w:r>
    </w:p>
    <w:p>
      <w:r>
        <w:t>assumem o controle de diversas províncias,</w:t>
      </w:r>
    </w:p>
    <w:p>
      <w:r>
        <w:t>reduzindo por conseqüência o poder do Shogunato.</w:t>
      </w:r>
    </w:p>
    <w:p>
      <w:r>
        <w:t>Com a crescente decadência do poder central, e</w:t>
      </w:r>
    </w:p>
    <w:p>
      <w:r>
        <w:t>o desinteresse do oitavo shogun, Yoshimasa, pela</w:t>
      </w:r>
    </w:p>
    <w:p>
      <w:r>
        <w:t>política, irrompe a chamada Rebelião de Onin, em</w:t>
      </w:r>
    </w:p>
    <w:p>
      <w:r>
        <w:t>1467, marcando o começo de um período de</w:t>
      </w:r>
    </w:p>
    <w:p>
      <w:r>
        <w:t>sangrentas guerras interfeudais. Os secretários de</w:t>
      </w:r>
    </w:p>
    <w:p>
      <w:r>
        <w:t>Estado</w:t>
      </w:r>
    </w:p>
    <w:p>
      <w:r>
        <w:t>Hosokawa</w:t>
      </w:r>
    </w:p>
    <w:p>
      <w:r>
        <w:t>e</w:t>
      </w:r>
    </w:p>
    <w:p>
      <w:r>
        <w:t>Yamana,</w:t>
      </w:r>
    </w:p>
    <w:p>
      <w:r>
        <w:t>que</w:t>
      </w:r>
    </w:p>
    <w:p>
      <w:r>
        <w:t>já</w:t>
      </w:r>
    </w:p>
    <w:p>
      <w:r>
        <w:t>se</w:t>
      </w:r>
    </w:p>
    <w:p>
      <w:r>
        <w:t>desentendiam, recorrem às armas pela supremacia no</w:t>
      </w:r>
    </w:p>
    <w:p>
      <w:r>
        <w:t>poder. As duas facções contam com samurais do</w:t>
      </w:r>
    </w:p>
    <w:p>
      <w:r>
        <w:t>próprio Shogunato e camponeses contratados para</w:t>
      </w:r>
    </w:p>
    <w:p>
      <w:r>
        <w:t>juntar-se às forças. Em lugar de recompensa,</w:t>
      </w:r>
    </w:p>
    <w:p>
      <w:r>
        <w:t>ganhavam o direito de incendiar e pilhar cidades. O</w:t>
      </w:r>
    </w:p>
    <w:p>
      <w:r>
        <w:t>palco do conflito foi Kyoto, a capital, que em poucos</w:t>
      </w:r>
    </w:p>
    <w:p>
      <w:r>
        <w:t>anos encontra-se completamente destruída e em</w:t>
      </w:r>
    </w:p>
    <w:p>
      <w:r>
        <w:t>ruínas.</w:t>
      </w:r>
    </w:p>
    <w:p>
      <w:r>
        <w:t>Estavam assim estabelecidos o caos e a lei do</w:t>
      </w:r>
    </w:p>
    <w:p>
      <w:r>
        <w:t>mais forte. Traições tornaram-se comuns até mesmo</w:t>
      </w:r>
    </w:p>
    <w:p>
      <w:r>
        <w:t>entre senhores e vassalos, baixando em muito os</w:t>
      </w:r>
    </w:p>
    <w:p>
      <w:r>
        <w:t>padrões de moral dos samurais. Camponeses</w:t>
      </w:r>
    </w:p>
    <w:p>
      <w:r>
        <w:t>organizavam revoltas contra o shogun, que já então</w:t>
      </w:r>
    </w:p>
    <w:p>
      <w:r>
        <w:t>não passava de um simples daimyo. Com a</w:t>
      </w:r>
    </w:p>
    <w:p>
      <w:r>
        <w:t>descentralização do feudalismo nipônico, inicia-se</w:t>
      </w:r>
    </w:p>
    <w:p>
      <w:r>
        <w:t>uma época de conflitos, riscos e incertezas. A Guerra</w:t>
      </w:r>
    </w:p>
    <w:p>
      <w:r>
        <w:t>de Onin durou mais de cem anos, com poderosos</w:t>
      </w:r>
    </w:p>
    <w:p>
      <w:r>
        <w:t>daimyo</w:t>
      </w:r>
    </w:p>
    <w:p>
      <w:r>
        <w:t>tentando</w:t>
      </w:r>
    </w:p>
    <w:p>
      <w:r>
        <w:t>sucessivamente</w:t>
      </w:r>
    </w:p>
    <w:p>
      <w:r>
        <w:t>reunificar</w:t>
      </w:r>
    </w:p>
    <w:p>
      <w:r>
        <w:t>o</w:t>
      </w:r>
    </w:p>
    <w:p>
      <w:r>
        <w:t>território nipônico, transformado então em um</w:t>
      </w:r>
    </w:p>
    <w:p>
      <w:r>
        <w:t>conjunto de províncias autônomas. Nesse período</w:t>
      </w:r>
    </w:p>
    <w:p>
      <w:r>
        <w:t>conturbado surgem como nunca diversos clãs de</w:t>
      </w:r>
    </w:p>
    <w:p>
      <w:r>
        <w:t>ninjas, que se tornam peças-chave nas lutas</w:t>
      </w:r>
    </w:p>
    <w:p>
      <w:r>
        <w:t>interfeudais.</w:t>
      </w:r>
    </w:p>
    <w:p>
      <w:r>
        <w:t>Apesar</w:t>
      </w:r>
    </w:p>
    <w:p>
      <w:r>
        <w:t>dos</w:t>
      </w:r>
    </w:p>
    <w:p>
      <w:r>
        <w:t>incessantes</w:t>
      </w:r>
    </w:p>
    <w:p>
      <w:r>
        <w:t>conflitos</w:t>
      </w:r>
    </w:p>
    <w:p>
      <w:r>
        <w:t>que</w:t>
      </w:r>
    </w:p>
    <w:p>
      <w:r>
        <w:t>caracterizaram</w:t>
      </w:r>
    </w:p>
    <w:p>
      <w:r>
        <w:t>essa</w:t>
      </w:r>
    </w:p>
    <w:p>
      <w:r>
        <w:t>época,</w:t>
      </w:r>
    </w:p>
    <w:p>
      <w:r>
        <w:t>a</w:t>
      </w:r>
    </w:p>
    <w:p>
      <w:r>
        <w:t>arte</w:t>
      </w:r>
    </w:p>
    <w:p>
      <w:r>
        <w:t>japonesa</w:t>
      </w:r>
    </w:p>
    <w:p>
      <w:r>
        <w:t>desenvolveu-se bastante. O estilo arquitetônico, as</w:t>
      </w:r>
    </w:p>
    <w:p>
      <w:r>
        <w:t>pinturas (particularmente influenciadas pelo Zenbudismo),</w:t>
      </w:r>
    </w:p>
    <w:p>
      <w:r>
        <w:t>poesias</w:t>
      </w:r>
    </w:p>
    <w:p>
      <w:r>
        <w:t>e</w:t>
      </w:r>
    </w:p>
    <w:p>
      <w:r>
        <w:t>canções</w:t>
      </w:r>
    </w:p>
    <w:p>
      <w:r>
        <w:t>dessa</w:t>
      </w:r>
    </w:p>
    <w:p>
      <w:r>
        <w:t>época</w:t>
      </w:r>
    </w:p>
    <w:p>
      <w:r>
        <w:t>experimentam</w:t>
      </w:r>
    </w:p>
    <w:p>
      <w:r>
        <w:t>significativo</w:t>
      </w:r>
    </w:p>
    <w:p>
      <w:r>
        <w:t>florescimento.</w:t>
      </w:r>
    </w:p>
    <w:p>
      <w:r>
        <w:t>A</w:t>
      </w:r>
    </w:p>
    <w:p>
      <w:r>
        <w:t>cerimônia do chá (Chanoyu) e a arte de arranjar</w:t>
      </w:r>
    </w:p>
    <w:p>
      <w:r>
        <w:t>flores (Ikebana) desenvolveram-se bastante nessa</w:t>
      </w:r>
    </w:p>
    <w:p>
      <w:r>
        <w:t>época. O teatro é sofisticado com o surgimento do</w:t>
      </w:r>
    </w:p>
    <w:p>
      <w:r>
        <w:t>dramático Nô e Kyogen. Juntos com o Kabuki,</w:t>
      </w:r>
    </w:p>
    <w:p>
      <w:r>
        <w:t>surgido posteriormente, o Nô e o Kyogen são as</w:t>
      </w:r>
    </w:p>
    <w:p>
      <w:r>
        <w:t>formas teatrais mais representativas do Japão.</w:t>
      </w:r>
    </w:p>
    <w:p>
      <w:r>
        <w:t>Em 1543, pela primeira vez o Japão tem</w:t>
      </w:r>
    </w:p>
    <w:p>
      <w:r>
        <w:t>contato com o mundo ocidental. Um navio português</w:t>
      </w:r>
    </w:p>
    <w:p>
      <w:r>
        <w:t>desembarca na ilha de Tanegashima, ao sul do Japão.</w:t>
      </w:r>
    </w:p>
    <w:p>
      <w:r>
        <w:t>Com ele vinham centenas de mosquetes, as primeiras</w:t>
      </w:r>
    </w:p>
    <w:p>
      <w:r>
        <w:t>armas de fogo a serem introduzidas no país. No</w:t>
      </w:r>
    </w:p>
    <w:p>
      <w:r>
        <w:t>começo os samurais desprezaram tais armas, pois</w:t>
      </w:r>
    </w:p>
    <w:p>
      <w:r>
        <w:t>foram consideradas uma tática covarde: não era mais</w:t>
      </w:r>
    </w:p>
    <w:p>
      <w:r>
        <w:t>necessário o combate corpo-a-corpo para se derrotar</w:t>
      </w:r>
    </w:p>
    <w:p>
      <w:r>
        <w:t>o inimigo. Com o tempo, entretanto, a tecnologia</w:t>
      </w:r>
    </w:p>
    <w:p>
      <w:r>
        <w:t>supera a tradição e as armas passam a ser fabricadas</w:t>
      </w:r>
    </w:p>
    <w:p>
      <w:r>
        <w:t>em diversos pontos do país.</w:t>
      </w:r>
    </w:p>
    <w:p>
      <w:r>
        <w:t>Em 1549, o jesuíta Francisco Xavier introduz o</w:t>
      </w:r>
    </w:p>
    <w:p>
      <w:r>
        <w:t>Cristianismo no Japão. O Catolicismo obtém relativo</w:t>
      </w:r>
    </w:p>
    <w:p>
      <w:r>
        <w:t>êxito no oeste do Japão, e junto com ele o comércio</w:t>
      </w:r>
    </w:p>
    <w:p>
      <w:r>
        <w:t>com países europeus.</w:t>
      </w:r>
    </w:p>
    <w:p>
      <w:r>
        <w:t>Os portugueses e demais europeus não tinham</w:t>
      </w:r>
    </w:p>
    <w:p>
      <w:r>
        <w:t>os mesmos hábitos higiênicos dos japoneses, como o</w:t>
      </w:r>
    </w:p>
    <w:p>
      <w:r>
        <w:t>de tomar banho, e sempre desembarcavam ao sul do</w:t>
      </w:r>
    </w:p>
    <w:p>
      <w:r>
        <w:t>país. Por causa disso ficaram conhecidos como</w:t>
      </w:r>
    </w:p>
    <w:p>
      <w:r>
        <w:t>"Bárbaros do Sul"(Nanbanjin).</w:t>
      </w:r>
    </w:p>
    <w:p>
      <w:r>
        <w:t>Período Azuchi-Momoyama (1573-1603)</w:t>
      </w:r>
    </w:p>
    <w:p>
      <w:r>
        <w:t>Com a influência do Shogunato reduzida a</w:t>
      </w:r>
    </w:p>
    <w:p>
      <w:r>
        <w:t>praticamente nada, muitas foram as tentativas</w:t>
      </w:r>
    </w:p>
    <w:p>
      <w:r>
        <w:t>fracassadas de poderosos daimyo em unificar o</w:t>
      </w:r>
    </w:p>
    <w:p>
      <w:r>
        <w:t>Japão sobre o próprio poder. O perspicaz general</w:t>
      </w:r>
    </w:p>
    <w:p>
      <w:r>
        <w:t>Oda Nobunaga foi o primeiro a obter sucesso.</w:t>
      </w:r>
    </w:p>
    <w:p>
      <w:r>
        <w:t>Nobunaga conseguiu o controle da província</w:t>
      </w:r>
    </w:p>
    <w:p>
      <w:r>
        <w:t>de Owari em 1559. Localizado estrategicamente,</w:t>
      </w:r>
    </w:p>
    <w:p>
      <w:r>
        <w:t>consegue tomar a capital em 1568, acabando de vez</w:t>
      </w:r>
    </w:p>
    <w:p>
      <w:r>
        <w:t>com os últimos vestígios do enfraquecido Shogunato</w:t>
      </w:r>
    </w:p>
    <w:p>
      <w:r>
        <w:t>Muromachi e restaurando o poder da corte imperial.</w:t>
      </w:r>
    </w:p>
    <w:p>
      <w:r>
        <w:t>Estabelecido em Kyoto, continua a eliminar os seus</w:t>
      </w:r>
    </w:p>
    <w:p>
      <w:r>
        <w:t>adversários, entre os quais estavam algumas facções</w:t>
      </w:r>
    </w:p>
    <w:p>
      <w:r>
        <w:t>budistas militares, especialmente a seita Ikko, que</w:t>
      </w:r>
    </w:p>
    <w:p>
      <w:r>
        <w:t>havia se tornado poderosa em diversas províncias.</w:t>
      </w:r>
    </w:p>
    <w:p>
      <w:r>
        <w:br w:type="page"/>
      </w:r>
    </w:p>
    <w:p>
      <w:pPr>
        <w:pStyle w:val="Heading2"/>
      </w:pPr>
      <w:r>
        <w:t>Página 11</w:t>
      </w:r>
    </w:p>
    <w:p>
      <w:r>
        <w:t>9</w:t>
      </w:r>
    </w:p>
    <w:p>
      <w:r>
        <w:t>Nobunaga então destrói completamente o monastério</w:t>
      </w:r>
    </w:p>
    <w:p>
      <w:r>
        <w:t>Enryakuji, próximo a Kyoto, em 1571, e continua</w:t>
      </w:r>
    </w:p>
    <w:p>
      <w:r>
        <w:t>lutando contra a seita Ikko até 1580.</w:t>
      </w:r>
    </w:p>
    <w:p>
      <w:r>
        <w:t>Nobunaga empregou a nova tecnologia dos</w:t>
      </w:r>
    </w:p>
    <w:p>
      <w:r>
        <w:t>mosquetes para triunfar nos conflitos contra o clã</w:t>
      </w:r>
    </w:p>
    <w:p>
      <w:r>
        <w:t>Takeda, um de seus principais rivais. Durante a</w:t>
      </w:r>
    </w:p>
    <w:p>
      <w:r>
        <w:t>batalha de Nagashino, em 1575, seus exércitos se</w:t>
      </w:r>
    </w:p>
    <w:p>
      <w:r>
        <w:t>valeram dessas armas para vencer uma poderosa</w:t>
      </w:r>
    </w:p>
    <w:p>
      <w:r>
        <w:t>cavalaria samurai, destruindo por completo o clã</w:t>
      </w:r>
    </w:p>
    <w:p>
      <w:r>
        <w:t>Takeda.</w:t>
      </w:r>
    </w:p>
    <w:p>
      <w:r>
        <w:t>Em 1582, Oda Nobunaga é assassinado por</w:t>
      </w:r>
    </w:p>
    <w:p>
      <w:r>
        <w:t>um de seus próprios vassalos, Akechi, que</w:t>
      </w:r>
    </w:p>
    <w:p>
      <w:r>
        <w:t>aproveita a situação para tomar o castelo Azuchi.</w:t>
      </w:r>
    </w:p>
    <w:p>
      <w:r>
        <w:t>O general Toyotomi Hideyoshi, que lutava por</w:t>
      </w:r>
    </w:p>
    <w:p>
      <w:r>
        <w:t>Nobunaga, age rapidamente e derrota Akechi,</w:t>
      </w:r>
    </w:p>
    <w:p>
      <w:r>
        <w:t>assumindo o controle. Hideyoshi então continua os</w:t>
      </w:r>
    </w:p>
    <w:p>
      <w:r>
        <w:t>esforços de Nobunaga pela unificação. Conquista</w:t>
      </w:r>
    </w:p>
    <w:p>
      <w:r>
        <w:t>as províncias do norte e Shikoku em 1583, e</w:t>
      </w:r>
    </w:p>
    <w:p>
      <w:r>
        <w:t>Kyushu em 1587. Finalmente, em 1590, derrota a</w:t>
      </w:r>
    </w:p>
    <w:p>
      <w:r>
        <w:t>família Hojo e reúne todo o Japão sob o seu</w:t>
      </w:r>
    </w:p>
    <w:p>
      <w:r>
        <w:t>controle.</w:t>
      </w:r>
    </w:p>
    <w:p>
      <w:r>
        <w:t>Para garantir sua permanência no poder,</w:t>
      </w:r>
    </w:p>
    <w:p>
      <w:r>
        <w:t>Hideyoshi adotou uma série de medidas. Destruiu</w:t>
      </w:r>
    </w:p>
    <w:p>
      <w:r>
        <w:t>vários castelos, construídos durante o período das</w:t>
      </w:r>
    </w:p>
    <w:p>
      <w:r>
        <w:t>guerras civis. Estabeleceu uma clara distinção</w:t>
      </w:r>
    </w:p>
    <w:p>
      <w:r>
        <w:t>entre os samurais e as demais classes, proibindo-os</w:t>
      </w:r>
    </w:p>
    <w:p>
      <w:r>
        <w:t>de trabalharem como lavradores. Em 1588</w:t>
      </w:r>
    </w:p>
    <w:p>
      <w:r>
        <w:t>confiscou todas as armas dos camponeses e de</w:t>
      </w:r>
    </w:p>
    <w:p>
      <w:r>
        <w:t>instituições religiosas, na chamada "Caça às</w:t>
      </w:r>
    </w:p>
    <w:p>
      <w:r>
        <w:t>Espadas". Em 1590 fez um levantamento das</w:t>
      </w:r>
    </w:p>
    <w:p>
      <w:r>
        <w:t>propriedades dos senhores feudais em função da</w:t>
      </w:r>
    </w:p>
    <w:p>
      <w:r>
        <w:t>produtividade de arroz. No mesmo ano recenseou a</w:t>
      </w:r>
    </w:p>
    <w:p>
      <w:r>
        <w:t>população e concluiu as obras do seu castelo em</w:t>
      </w:r>
    </w:p>
    <w:p>
      <w:r>
        <w:t>Osaka.</w:t>
      </w:r>
    </w:p>
    <w:p>
      <w:r>
        <w:t>Após a unificação, o Japão torna-se um país</w:t>
      </w:r>
    </w:p>
    <w:p>
      <w:r>
        <w:t>muito mais pacífico, acabando, por fim, as guerras</w:t>
      </w:r>
    </w:p>
    <w:p>
      <w:r>
        <w:t>interfeudais. A população se concentra nas</w:t>
      </w:r>
    </w:p>
    <w:p>
      <w:r>
        <w:t>cidades, o que serve para aumentar o comércio e a</w:t>
      </w:r>
    </w:p>
    <w:p>
      <w:r>
        <w:t>cultura urbana.</w:t>
      </w:r>
    </w:p>
    <w:p>
      <w:r>
        <w:t>Empolgado com o sucesso na unificação do</w:t>
      </w:r>
    </w:p>
    <w:p>
      <w:r>
        <w:t>país, Hideyoshi por duas vezes tenta conquistar a</w:t>
      </w:r>
    </w:p>
    <w:p>
      <w:r>
        <w:t>Coréia. Contudo, as duas tentativas fracassam. Em</w:t>
      </w:r>
    </w:p>
    <w:p>
      <w:r>
        <w:t>1598 as forças japonesas deixam a Coréia. Nesse</w:t>
      </w:r>
    </w:p>
    <w:p>
      <w:r>
        <w:t>mesmo ano, Toyotomi Hideyoshi morre.</w:t>
      </w:r>
    </w:p>
    <w:p>
      <w:r>
        <w:t>Período Edo (1603-1868)</w:t>
      </w:r>
    </w:p>
    <w:p>
      <w:r>
        <w:t>Tokugawa Ieyasu, um dos mais inteligentes</w:t>
      </w:r>
    </w:p>
    <w:p>
      <w:r>
        <w:t>partidários de Nobunaga, tornou-se o homem mais</w:t>
      </w:r>
    </w:p>
    <w:p>
      <w:r>
        <w:t>poderoso do Japão após a morte de Hideyoshi em</w:t>
      </w:r>
    </w:p>
    <w:p>
      <w:r>
        <w:t>1598. Quebrando suas próprias promessas, virou-se</w:t>
      </w:r>
    </w:p>
    <w:p>
      <w:r>
        <w:t>contra o herdeiro de Hideyoshi, o jovem Hideyori,</w:t>
      </w:r>
    </w:p>
    <w:p>
      <w:r>
        <w:t>para tornar-se o centro do poder do país.</w:t>
      </w:r>
    </w:p>
    <w:p>
      <w:r>
        <w:t>Na batalha de Sekigahara, em 1600, Tokugawa</w:t>
      </w:r>
    </w:p>
    <w:p>
      <w:r>
        <w:t>Ieyasu derrota os seguidores de Hideyori e alguns</w:t>
      </w:r>
    </w:p>
    <w:p>
      <w:r>
        <w:t>outros rivais, conquistando assim o total controle do</w:t>
      </w:r>
    </w:p>
    <w:p>
      <w:r>
        <w:t>Japão. Em 1603 foi nomeado pelo imperador o novo</w:t>
      </w:r>
    </w:p>
    <w:p>
      <w:r>
        <w:t>shogun, estabelecendo o seu governo na crescente</w:t>
      </w:r>
    </w:p>
    <w:p>
      <w:r>
        <w:t>cidade Edo, atual Tóquio.</w:t>
      </w:r>
    </w:p>
    <w:p>
      <w:r>
        <w:t>A sociedade foi por ele rigidamente dividida em</w:t>
      </w:r>
    </w:p>
    <w:p>
      <w:r>
        <w:t>quatro classes: samurais, camponeses, artesãos e</w:t>
      </w:r>
    </w:p>
    <w:p>
      <w:r>
        <w:t>comerciantes. Aos membros dessas classes, não era</w:t>
      </w:r>
    </w:p>
    <w:p>
      <w:r>
        <w:t>permitida a troca de status social. O primitivo sistema</w:t>
      </w:r>
    </w:p>
    <w:p>
      <w:r>
        <w:t>de administração dos samurais adquire notável</w:t>
      </w:r>
    </w:p>
    <w:p>
      <w:r>
        <w:t>desenvolvimento e eficiência, e marca o auge do</w:t>
      </w:r>
    </w:p>
    <w:p>
      <w:r>
        <w:t>feudalismo japonês. Ieyasu distribui os feudos entre</w:t>
      </w:r>
    </w:p>
    <w:p>
      <w:r>
        <w:t>os seus mais fiéis vassalos. Entretanto, os novos</w:t>
      </w:r>
    </w:p>
    <w:p>
      <w:r>
        <w:t>daimyo agora passam a ser atrelados ao governo</w:t>
      </w:r>
    </w:p>
    <w:p>
      <w:r>
        <w:t>central. Esse novo sistema manteve o poder nas mãos</w:t>
      </w:r>
    </w:p>
    <w:p>
      <w:r>
        <w:t>dos Tokugawa por mais de 250 anos, em um período</w:t>
      </w:r>
    </w:p>
    <w:p>
      <w:r>
        <w:t>bem mais tranqüilo que os anteriores, que ficou</w:t>
      </w:r>
    </w:p>
    <w:p>
      <w:r>
        <w:t>conhecido também por "A Idade da Paz Ininterrupta".</w:t>
      </w:r>
    </w:p>
    <w:p>
      <w:r>
        <w:t>Após a destruição do clã Toyotomi e a captura</w:t>
      </w:r>
    </w:p>
    <w:p>
      <w:r>
        <w:t>do castelo de Osaka em 1615, Ieyasu e seus</w:t>
      </w:r>
    </w:p>
    <w:p>
      <w:r>
        <w:t>sucessores praticamente não tiveram mais rivais.</w:t>
      </w:r>
    </w:p>
    <w:p>
      <w:r>
        <w:t>Assim, os samurais passaram a se dedicar não</w:t>
      </w:r>
    </w:p>
    <w:p>
      <w:r>
        <w:t>somente ao treinamento marcial, mas também à</w:t>
      </w:r>
    </w:p>
    <w:p>
      <w:r>
        <w:t>filosofia, literatura, caligrafia e cerimônia do chá.</w:t>
      </w:r>
    </w:p>
    <w:p>
      <w:r>
        <w:t>Nesta época de paz destacou-se o samurai Miyamoto</w:t>
      </w:r>
    </w:p>
    <w:p>
      <w:r>
        <w:t>Musashi; um guerreiro de grande disciplina e</w:t>
      </w:r>
    </w:p>
    <w:p>
      <w:r>
        <w:t>praticantes do Zen.</w:t>
      </w:r>
    </w:p>
    <w:p>
      <w:r>
        <w:t>Em 1614, Ieyasu dá início a uma perseguição</w:t>
      </w:r>
    </w:p>
    <w:p>
      <w:r>
        <w:t>ao Cristianismo. Isso porque o crescente avanço da</w:t>
      </w:r>
    </w:p>
    <w:p>
      <w:r>
        <w:t>religião Católica entre os japoneses (inclusive</w:t>
      </w:r>
    </w:p>
    <w:p>
      <w:r>
        <w:t>daimyo) provoca no governo o temor de que os</w:t>
      </w:r>
    </w:p>
    <w:p>
      <w:r>
        <w:t>convertidos passem a ameaçar a ordem. Somam-se</w:t>
      </w:r>
    </w:p>
    <w:p>
      <w:r>
        <w:t>a isso a influência da Holanda protestante, que</w:t>
      </w:r>
    </w:p>
    <w:p>
      <w:r>
        <w:t>estabelecia comércio com o Japão, e o conflito</w:t>
      </w:r>
    </w:p>
    <w:p>
      <w:r>
        <w:t>com as outras religiões já existentes.</w:t>
      </w:r>
    </w:p>
    <w:p>
      <w:r>
        <w:t>Em 1633 o governo exige que todos os</w:t>
      </w:r>
    </w:p>
    <w:p>
      <w:r>
        <w:t>japoneses renunciem ao Cristianismo, e para isso</w:t>
      </w:r>
    </w:p>
    <w:p>
      <w:r>
        <w:t>proíbe a entrada de jesuítas e navios portugueses</w:t>
      </w:r>
    </w:p>
    <w:p>
      <w:r>
        <w:t>no Japão, assim como a saída de japoneses ao</w:t>
      </w:r>
    </w:p>
    <w:p>
      <w:r>
        <w:t>exterior.</w:t>
      </w:r>
    </w:p>
    <w:p>
      <w:r>
        <w:t>O Shogunato passou a acreditar que as</w:t>
      </w:r>
    </w:p>
    <w:p>
      <w:r>
        <w:t>atividades missionárias dos jesuítas dissimulavam</w:t>
      </w:r>
    </w:p>
    <w:p>
      <w:r>
        <w:t>uma conquista política. Dessa forma, em 1639 a já</w:t>
      </w:r>
    </w:p>
    <w:p>
      <w:r>
        <w:t>iniciada política de isolamento se completa: agora</w:t>
      </w:r>
    </w:p>
    <w:p>
      <w:r>
        <w:t>apenas o comércio com a Holanda e a China é</w:t>
      </w:r>
    </w:p>
    <w:p>
      <w:r>
        <w:t>mantido, através do porto de Nagasaki, que passa a</w:t>
      </w:r>
    </w:p>
    <w:p>
      <w:r>
        <w:t>ser o único contato do Japão com o mundo exterior.</w:t>
      </w:r>
    </w:p>
    <w:p>
      <w:r>
        <w:br w:type="page"/>
      </w:r>
    </w:p>
    <w:p>
      <w:pPr>
        <w:pStyle w:val="Heading2"/>
      </w:pPr>
      <w:r>
        <w:t>Página 12</w:t>
      </w:r>
    </w:p>
    <w:p>
      <w:r>
        <w:t>10</w:t>
      </w:r>
    </w:p>
    <w:p>
      <w:r>
        <w:t>Apesar do isolamento, o comércio e a</w:t>
      </w:r>
    </w:p>
    <w:p>
      <w:r>
        <w:t>agricultura não param de crescer. Especialmente na</w:t>
      </w:r>
    </w:p>
    <w:p>
      <w:r>
        <w:t>era Genroku (1688-1703), em que a cultura popular</w:t>
      </w:r>
    </w:p>
    <w:p>
      <w:r>
        <w:t>floresce. O desenvolvimento comercial fez com que</w:t>
      </w:r>
    </w:p>
    <w:p>
      <w:r>
        <w:t>o poder econômico da classe mercantil ultrapassasse</w:t>
      </w:r>
    </w:p>
    <w:p>
      <w:r>
        <w:t>até o da classe dos samurais. A partir daí surgiu o</w:t>
      </w:r>
    </w:p>
    <w:p>
      <w:r>
        <w:t>peculiar teatro Kabuki, o mais popular do Japão,</w:t>
      </w:r>
    </w:p>
    <w:p>
      <w:r>
        <w:t>como forma de protesto dos mercadores contra as</w:t>
      </w:r>
    </w:p>
    <w:p>
      <w:r>
        <w:t>classes dominantes. Paralelamente ao surgimento</w:t>
      </w:r>
    </w:p>
    <w:p>
      <w:r>
        <w:t>dessa nova modalidade teatral, a arte da pintura em</w:t>
      </w:r>
    </w:p>
    <w:p>
      <w:r>
        <w:t>madeira, conhecida por Ukiyo-e, também se destaca</w:t>
      </w:r>
    </w:p>
    <w:p>
      <w:r>
        <w:t>nessa época.</w:t>
      </w:r>
    </w:p>
    <w:p>
      <w:r>
        <w:t>Em 1760 o banimento da literatura estrangeira</w:t>
      </w:r>
    </w:p>
    <w:p>
      <w:r>
        <w:t>é revogado, e diversos ensinamentos são importados</w:t>
      </w:r>
    </w:p>
    <w:p>
      <w:r>
        <w:t>da China e da Holanda. Nessa época, os escolares</w:t>
      </w:r>
    </w:p>
    <w:p>
      <w:r>
        <w:t>passam a estudar ciências ocidentais, tais como a</w:t>
      </w:r>
    </w:p>
    <w:p>
      <w:r>
        <w:t>medicina e a astronomia, em língua holandesa. Na</w:t>
      </w:r>
    </w:p>
    <w:p>
      <w:r>
        <w:t>segunda metade do século XVIII, o Shogunato</w:t>
      </w:r>
    </w:p>
    <w:p>
      <w:r>
        <w:t>constatou que cada vez mais os seus rendimentos,</w:t>
      </w:r>
    </w:p>
    <w:p>
      <w:r>
        <w:t>baseados em tributos sobre a produção do arroz,</w:t>
      </w:r>
    </w:p>
    <w:p>
      <w:r>
        <w:t>eram insuficientes para cobrir todas as despesas.</w:t>
      </w:r>
    </w:p>
    <w:p>
      <w:r>
        <w:t>Para resolver esse problema o governo aumentou os</w:t>
      </w:r>
    </w:p>
    <w:p>
      <w:r>
        <w:t>impostos sobre os camponeses, o que provocou</w:t>
      </w:r>
    </w:p>
    <w:p>
      <w:r>
        <w:t>diversas rebeliões. Assim começou a surgir entre o</w:t>
      </w:r>
    </w:p>
    <w:p>
      <w:r>
        <w:t>povo o desejo de um reforma política.</w:t>
      </w:r>
    </w:p>
    <w:p>
      <w:r>
        <w:t>Quase simultaneamente, surgiam novas pressões</w:t>
      </w:r>
    </w:p>
    <w:p>
      <w:r>
        <w:t>externas pela abertura do Japão ao mundo ocidental.</w:t>
      </w:r>
    </w:p>
    <w:p>
      <w:r>
        <w:t>Mais precisamente no final do século XVIII, quando a</w:t>
      </w:r>
    </w:p>
    <w:p>
      <w:r>
        <w:t>Rússia tentou, sem sucesso, estabelecer laços</w:t>
      </w:r>
    </w:p>
    <w:p>
      <w:r>
        <w:t>comerciais. Finalmente, em 1853, os Estados Unidos</w:t>
      </w:r>
    </w:p>
    <w:p>
      <w:r>
        <w:t>forçam o governo Tokugawa a abrir um limitado</w:t>
      </w:r>
    </w:p>
    <w:p>
      <w:r>
        <w:t>número de portos para o comércio internacional.</w:t>
      </w:r>
    </w:p>
    <w:p>
      <w:r>
        <w:t>Devido a diversos fatores, dentro e fora do país,</w:t>
      </w:r>
    </w:p>
    <w:p>
      <w:r>
        <w:t>o Shogunato dos Tokugawa por fim reconheceu que a</w:t>
      </w:r>
    </w:p>
    <w:p>
      <w:r>
        <w:t>abertura do Japão era inevitável; o seu adiamento só</w:t>
      </w:r>
    </w:p>
    <w:p>
      <w:r>
        <w:t>traria mais problemas. Com a Revolução Industrial do</w:t>
      </w:r>
    </w:p>
    <w:p>
      <w:r>
        <w:t>Ocidente, apenas uma radical mudança na política</w:t>
      </w:r>
    </w:p>
    <w:p>
      <w:r>
        <w:t>interna faria com que o país pudesse igualar-se em</w:t>
      </w:r>
    </w:p>
    <w:p>
      <w:r>
        <w:t>poder aos ocidentais. Isso fez com que o Japão</w:t>
      </w:r>
    </w:p>
    <w:p>
      <w:r>
        <w:t>estabelecesse tratados de amizade com os Estados</w:t>
      </w:r>
    </w:p>
    <w:p>
      <w:r>
        <w:t>Unidos e outros países ocidentais, para logo começar a</w:t>
      </w:r>
    </w:p>
    <w:p>
      <w:r>
        <w:t>comerciar com eles.</w:t>
      </w:r>
    </w:p>
    <w:p>
      <w:r>
        <w:t>Nessa época surgiram em todo o país várias</w:t>
      </w:r>
    </w:p>
    <w:p>
      <w:r>
        <w:t>críticas ao governo central, que supostamente se</w:t>
      </w:r>
    </w:p>
    <w:p>
      <w:r>
        <w:t>estaria rendendo à força militar estrangeira. Apesar</w:t>
      </w:r>
    </w:p>
    <w:p>
      <w:r>
        <w:t>disso, na grande tensão política em que o país se</w:t>
      </w:r>
    </w:p>
    <w:p>
      <w:r>
        <w:t>encontrava, o Shogunato, os daimyo e os samurais</w:t>
      </w:r>
    </w:p>
    <w:p>
      <w:r>
        <w:t>preferiram evitar uma nova guerra civil e uniram-se</w:t>
      </w:r>
    </w:p>
    <w:p>
      <w:r>
        <w:t>sob a autoridade da corte imperial para assegurar a</w:t>
      </w:r>
    </w:p>
    <w:p>
      <w:r>
        <w:t>ordem e a unificação do Estado.</w:t>
      </w:r>
    </w:p>
    <w:p>
      <w:r>
        <w:t>Período Meiji (1868-1912)</w:t>
      </w:r>
    </w:p>
    <w:p>
      <w:r>
        <w:t>A era Tokugawa chega ao fim em 1868, com a</w:t>
      </w:r>
    </w:p>
    <w:p>
      <w:r>
        <w:t>restauração de Meiji. O imperador Meiji muda-se de</w:t>
      </w:r>
    </w:p>
    <w:p>
      <w:r>
        <w:t>Kyoto para Tóquio, que se torna a nova capital. O</w:t>
      </w:r>
    </w:p>
    <w:p>
      <w:r>
        <w:t>poder político do Shogunato dos Tokugawa, já</w:t>
      </w:r>
    </w:p>
    <w:p>
      <w:r>
        <w:t>enfraquecido, foi transferido para as mãos do</w:t>
      </w:r>
    </w:p>
    <w:p>
      <w:r>
        <w:t>imperador e de um pequeno grupo de nobres e</w:t>
      </w:r>
    </w:p>
    <w:p>
      <w:r>
        <w:t>samurais.</w:t>
      </w:r>
    </w:p>
    <w:p>
      <w:r>
        <w:t>Como outras nações asiáticas subjugadas, o</w:t>
      </w:r>
    </w:p>
    <w:p>
      <w:r>
        <w:t>Japão foi obrigado a assinar tratados com as</w:t>
      </w:r>
    </w:p>
    <w:p>
      <w:r>
        <w:t>potências ocidentais. Esses tratados garantiam aos</w:t>
      </w:r>
    </w:p>
    <w:p>
      <w:r>
        <w:t>ocidentais vantagens legais e econômicas sobre o</w:t>
      </w:r>
    </w:p>
    <w:p>
      <w:r>
        <w:t>Japão. Para ganhar independência em relação aos</w:t>
      </w:r>
    </w:p>
    <w:p>
      <w:r>
        <w:t>Estados Unidos e Europa, o governo Meiji adotou</w:t>
      </w:r>
    </w:p>
    <w:p>
      <w:r>
        <w:t>uma série de medidas, praticamente em todas as</w:t>
      </w:r>
    </w:p>
    <w:p>
      <w:r>
        <w:t>áreas, para que o Japão pudesse se tornar uma nação</w:t>
      </w:r>
    </w:p>
    <w:p>
      <w:r>
        <w:t>rica e respeitada.</w:t>
      </w:r>
    </w:p>
    <w:p>
      <w:r>
        <w:t>O novo governo planejava tornar o Japão um</w:t>
      </w:r>
    </w:p>
    <w:p>
      <w:r>
        <w:t>país democrático, com igualdade entre o seu povo.</w:t>
      </w:r>
    </w:p>
    <w:p>
      <w:r>
        <w:t>Promoveu uma reforma social, em que aos poucos se</w:t>
      </w:r>
    </w:p>
    <w:p>
      <w:r>
        <w:t>foram extinguindo as diferenças entre as classes do</w:t>
      </w:r>
    </w:p>
    <w:p>
      <w:r>
        <w:t>período Tokugawa. Os samurais foram os principais</w:t>
      </w:r>
    </w:p>
    <w:p>
      <w:r>
        <w:t>perdedores, vendo desaparecer com a extinção da</w:t>
      </w:r>
    </w:p>
    <w:p>
      <w:r>
        <w:t>classe todos os seus privilégios. As reformas também</w:t>
      </w:r>
    </w:p>
    <w:p>
      <w:r>
        <w:t>incluíram a elaboração de uma constituição e a</w:t>
      </w:r>
    </w:p>
    <w:p>
      <w:r>
        <w:t>garantia da liberdade religiosa, em 1873.</w:t>
      </w:r>
    </w:p>
    <w:p>
      <w:r>
        <w:t>Para estabelecer o novo governo, os senhores</w:t>
      </w:r>
    </w:p>
    <w:p>
      <w:r>
        <w:t>feudais (daimyo) tiveram que ceder todas as suas</w:t>
      </w:r>
    </w:p>
    <w:p>
      <w:r>
        <w:t>terras ao imperador. Isso foi feito em 1870,</w:t>
      </w:r>
    </w:p>
    <w:p>
      <w:r>
        <w:t>seguindo-se a transformação dos feudos em</w:t>
      </w:r>
    </w:p>
    <w:p>
      <w:r>
        <w:t>prefeituras.</w:t>
      </w:r>
    </w:p>
    <w:p>
      <w:r>
        <w:t>A educação foi reformulada, primeiro de</w:t>
      </w:r>
    </w:p>
    <w:p>
      <w:r>
        <w:t>acordo com o sistema francês, depois, seguindo o</w:t>
      </w:r>
    </w:p>
    <w:p>
      <w:r>
        <w:t>alemão.</w:t>
      </w:r>
    </w:p>
    <w:p>
      <w:r>
        <w:t>Instituiu-se</w:t>
      </w:r>
    </w:p>
    <w:p>
      <w:r>
        <w:t>também</w:t>
      </w:r>
    </w:p>
    <w:p>
      <w:r>
        <w:t>a</w:t>
      </w:r>
    </w:p>
    <w:p>
      <w:r>
        <w:t>educação</w:t>
      </w:r>
    </w:p>
    <w:p>
      <w:r>
        <w:t>compulsória.</w:t>
      </w:r>
    </w:p>
    <w:p>
      <w:r>
        <w:t>Depois de uma ou duas décadas de intensiva</w:t>
      </w:r>
    </w:p>
    <w:p>
      <w:r>
        <w:t>ocidentalização,</w:t>
      </w:r>
    </w:p>
    <w:p>
      <w:r>
        <w:t>uma</w:t>
      </w:r>
    </w:p>
    <w:p>
      <w:r>
        <w:t>onda</w:t>
      </w:r>
    </w:p>
    <w:p>
      <w:r>
        <w:t>de</w:t>
      </w:r>
    </w:p>
    <w:p>
      <w:r>
        <w:t>sentimentos</w:t>
      </w:r>
    </w:p>
    <w:p>
      <w:r>
        <w:t>nacionalistas</w:t>
      </w:r>
    </w:p>
    <w:p>
      <w:r>
        <w:t>e</w:t>
      </w:r>
    </w:p>
    <w:p>
      <w:r>
        <w:t>conservadores</w:t>
      </w:r>
    </w:p>
    <w:p>
      <w:r>
        <w:t>toma</w:t>
      </w:r>
    </w:p>
    <w:p>
      <w:r>
        <w:t>espaço:</w:t>
      </w:r>
    </w:p>
    <w:p>
      <w:r>
        <w:t>princípios do Confucionismo e do Xintoísmo são</w:t>
      </w:r>
    </w:p>
    <w:p>
      <w:r>
        <w:t>incrivelmente</w:t>
      </w:r>
    </w:p>
    <w:p>
      <w:r>
        <w:t>enfatizados</w:t>
      </w:r>
    </w:p>
    <w:p>
      <w:r>
        <w:t>e</w:t>
      </w:r>
    </w:p>
    <w:p>
      <w:r>
        <w:t>ensinados</w:t>
      </w:r>
    </w:p>
    <w:p>
      <w:r>
        <w:t>nas</w:t>
      </w:r>
    </w:p>
    <w:p>
      <w:r>
        <w:t>instituições educacionais. Fortalecer o setor militar</w:t>
      </w:r>
    </w:p>
    <w:p>
      <w:r>
        <w:t>foi prioridade máxima do Japão, em uma era</w:t>
      </w:r>
    </w:p>
    <w:p>
      <w:r>
        <w:t>marcada pelo imperialismo europeu e americano.</w:t>
      </w:r>
    </w:p>
    <w:p>
      <w:r>
        <w:t>Para isso, modernizou o seu exército e marinha.</w:t>
      </w:r>
    </w:p>
    <w:p>
      <w:r>
        <w:t>Para transformar a economia agrária do Japão</w:t>
      </w:r>
    </w:p>
    <w:p>
      <w:r>
        <w:t>feudal em uma moderna economia industrial, muitos</w:t>
      </w:r>
    </w:p>
    <w:p>
      <w:r>
        <w:t>estudantes japoneses foram mandados ao exterior,</w:t>
      </w:r>
    </w:p>
    <w:p>
      <w:r>
        <w:t>para aprender as ciências e linguagens do ocidente,</w:t>
      </w:r>
    </w:p>
    <w:p>
      <w:r>
        <w:t>enquanto especialistas estrangeiros eram trazidos</w:t>
      </w:r>
    </w:p>
    <w:p>
      <w:r>
        <w:t>para o país. As linhas de comunicação e transporte</w:t>
      </w:r>
    </w:p>
    <w:p>
      <w:r>
        <w:br w:type="page"/>
      </w:r>
    </w:p>
    <w:p>
      <w:pPr>
        <w:pStyle w:val="Heading2"/>
      </w:pPr>
      <w:r>
        <w:t>Página 13</w:t>
      </w:r>
    </w:p>
    <w:p>
      <w:r>
        <w:t>11</w:t>
      </w:r>
    </w:p>
    <w:p>
      <w:r>
        <w:t>foram</w:t>
      </w:r>
    </w:p>
    <w:p>
      <w:r>
        <w:t>melhoradas</w:t>
      </w:r>
    </w:p>
    <w:p>
      <w:r>
        <w:t>com</w:t>
      </w:r>
    </w:p>
    <w:p>
      <w:r>
        <w:t>largos</w:t>
      </w:r>
    </w:p>
    <w:p>
      <w:r>
        <w:t>investimentos</w:t>
      </w:r>
    </w:p>
    <w:p>
      <w:r>
        <w:t>governamentais. O governo também direcionou</w:t>
      </w:r>
    </w:p>
    <w:p>
      <w:r>
        <w:t>suporte para o crescimento das indústrias e dos</w:t>
      </w:r>
    </w:p>
    <w:p>
      <w:r>
        <w:t>negócios.</w:t>
      </w:r>
    </w:p>
    <w:p>
      <w:r>
        <w:t>Os gastos elevados provocaram uma crise, por</w:t>
      </w:r>
    </w:p>
    <w:p>
      <w:r>
        <w:t>volta de 1880, seguida por uma reforma no sistema</w:t>
      </w:r>
    </w:p>
    <w:p>
      <w:r>
        <w:t>financeiro e pelo estabelecimento do Banco do Japão.</w:t>
      </w:r>
    </w:p>
    <w:p>
      <w:r>
        <w:t>A indústria têxtil cresceu rapidamente e tornou-se a</w:t>
      </w:r>
    </w:p>
    <w:p>
      <w:r>
        <w:t>maior indústria japonesa até a Segunda Guerra</w:t>
      </w:r>
    </w:p>
    <w:p>
      <w:r>
        <w:t>Mundial.</w:t>
      </w:r>
    </w:p>
    <w:p>
      <w:r>
        <w:t>As condições de trabalho nas primeiras fábricas,</w:t>
      </w:r>
    </w:p>
    <w:p>
      <w:r>
        <w:t>como em todo o mundo ocidental, eram muito ruins.</w:t>
      </w:r>
    </w:p>
    <w:p>
      <w:r>
        <w:t>Mas os movimentos socialistas e liberais que surgiam</w:t>
      </w:r>
    </w:p>
    <w:p>
      <w:r>
        <w:t>eram fortemente reprimidos pelo governo central.</w:t>
      </w:r>
    </w:p>
    <w:p>
      <w:r>
        <w:t>No setor político, o Japão recebeu a sua primeira</w:t>
      </w:r>
    </w:p>
    <w:p>
      <w:r>
        <w:t>constituição ao estilo europeu, em 1889. A Câmara dos</w:t>
      </w:r>
    </w:p>
    <w:p>
      <w:r>
        <w:t>Comuns garantiu a participação popular.</w:t>
      </w:r>
    </w:p>
    <w:p>
      <w:r>
        <w:t>Conflitos de interesses na Coréia entre a China e</w:t>
      </w:r>
    </w:p>
    <w:p>
      <w:r>
        <w:t>o Japão causaram a Guerra Sino-Japonesa, entre 1894 e</w:t>
      </w:r>
    </w:p>
    <w:p>
      <w:r>
        <w:t>1895. O Japão derrotou a China e anexou Taiwan, mas</w:t>
      </w:r>
    </w:p>
    <w:p>
      <w:r>
        <w:t>foi forçado pelas potências ocidentais a devolver outros</w:t>
      </w:r>
    </w:p>
    <w:p>
      <w:r>
        <w:t>territórios. Essa ação fez com que o exército e a</w:t>
      </w:r>
    </w:p>
    <w:p>
      <w:r>
        <w:t>marinha japonesa intensificassem o seu processo de</w:t>
      </w:r>
    </w:p>
    <w:p>
      <w:r>
        <w:t>armamento.</w:t>
      </w:r>
    </w:p>
    <w:p>
      <w:r>
        <w:t>Novo conflito de interesses na Coréia e na</w:t>
      </w:r>
    </w:p>
    <w:p>
      <w:r>
        <w:t>Manchúria, desta vez entre a Rússia e o Japão, levaram</w:t>
      </w:r>
    </w:p>
    <w:p>
      <w:r>
        <w:t>à Guerra Russo-Japonesa entre 1904 e 1905.O exército</w:t>
      </w:r>
    </w:p>
    <w:p>
      <w:r>
        <w:t>japonês também venceu essa guerra, conquistando</w:t>
      </w:r>
    </w:p>
    <w:p>
      <w:r>
        <w:t>territórios e, finalmente, algum respeito internacional.</w:t>
      </w:r>
    </w:p>
    <w:p>
      <w:r>
        <w:t>O Japão aumentou a sua influência na Coréia e a</w:t>
      </w:r>
    </w:p>
    <w:p>
      <w:r>
        <w:t>anexou completamente em 1910. Esses sucessos</w:t>
      </w:r>
    </w:p>
    <w:p>
      <w:r>
        <w:t>intensificaram</w:t>
      </w:r>
    </w:p>
    <w:p>
      <w:r>
        <w:t>ainda</w:t>
      </w:r>
    </w:p>
    <w:p>
      <w:r>
        <w:t>mais</w:t>
      </w:r>
    </w:p>
    <w:p>
      <w:r>
        <w:t>o</w:t>
      </w:r>
    </w:p>
    <w:p>
      <w:r>
        <w:t>sentimento</w:t>
      </w:r>
    </w:p>
    <w:p>
      <w:r>
        <w:t>de</w:t>
      </w:r>
    </w:p>
    <w:p>
      <w:r>
        <w:t>nacionalismo do povo japonês.</w:t>
      </w:r>
    </w:p>
    <w:p>
      <w:r>
        <w:t>Em 1912, morre o imperador Meiji e chega ao</w:t>
      </w:r>
    </w:p>
    <w:p>
      <w:r>
        <w:t>fim a sua era, que deixou um saldo positivo de grandes</w:t>
      </w:r>
    </w:p>
    <w:p>
      <w:r>
        <w:t>reformas, além de um estado moderno e unificado: o</w:t>
      </w:r>
    </w:p>
    <w:p>
      <w:r>
        <w:t>Japão como a potência militar mais forte da Ásia.</w:t>
      </w:r>
    </w:p>
    <w:p>
      <w:r>
        <w:t>Do Shogunato à Restauração Meiji</w:t>
      </w:r>
    </w:p>
    <w:p>
      <w:r>
        <w:t>O Shogunato foi um período na história japonesa</w:t>
      </w:r>
    </w:p>
    <w:p>
      <w:r>
        <w:t>que pode ser comparado ao feudalismo europeu. Os</w:t>
      </w:r>
    </w:p>
    <w:p>
      <w:r>
        <w:t>Shoguns eram grandes generais, que durante muito</w:t>
      </w:r>
    </w:p>
    <w:p>
      <w:r>
        <w:t>tempo conseguiram manter, a rédeas firmes e muitas</w:t>
      </w:r>
    </w:p>
    <w:p>
      <w:r>
        <w:t>disputas, seu poder assegurado. Eram em geral</w:t>
      </w:r>
    </w:p>
    <w:p>
      <w:r>
        <w:t>protegidos pelos valorosos samurais, sempre dispostos</w:t>
      </w:r>
    </w:p>
    <w:p>
      <w:r>
        <w:t>a ajudar.</w:t>
      </w:r>
    </w:p>
    <w:p>
      <w:r>
        <w:t>Mas no final da década de 1860, o Japão entrou</w:t>
      </w:r>
    </w:p>
    <w:p>
      <w:r>
        <w:t>em um dos períodos mais tumultuados de sua história.</w:t>
      </w:r>
    </w:p>
    <w:p>
      <w:r>
        <w:t>Este período é conhecido como Restauração Meiji. A</w:t>
      </w:r>
    </w:p>
    <w:p>
      <w:r>
        <w:t>Restauração Meiji propunha a queda do Shogunato -</w:t>
      </w:r>
    </w:p>
    <w:p>
      <w:r>
        <w:t>que mantinha o país em uma forma de governo sob o</w:t>
      </w:r>
    </w:p>
    <w:p>
      <w:r>
        <w:t>comando ditatorial - para a abertura do Japão para o</w:t>
      </w:r>
    </w:p>
    <w:p>
      <w:r>
        <w:t>mundo.</w:t>
      </w:r>
    </w:p>
    <w:p>
      <w:r>
        <w:t>Por incrível que pareça, os militares cederam o</w:t>
      </w:r>
    </w:p>
    <w:p>
      <w:r>
        <w:t>seu poder sem grandes problemas. Porém, com isso, a</w:t>
      </w:r>
    </w:p>
    <w:p>
      <w:r>
        <w:t>classe dos samurais, que havia ganho grandes</w:t>
      </w:r>
    </w:p>
    <w:p>
      <w:r>
        <w:t>privilégios e um status invejável dentro da sociedade,</w:t>
      </w:r>
    </w:p>
    <w:p>
      <w:r>
        <w:t>perderam tudo o que tinham e muitos se tornaram ou</w:t>
      </w:r>
    </w:p>
    <w:p>
      <w:r>
        <w:t>professores, ou ladrões e assassinos de aluguel, ou</w:t>
      </w:r>
    </w:p>
    <w:p>
      <w:r>
        <w:t>ainda rurounis, andarilhos como Kenshin (do anime</w:t>
      </w:r>
    </w:p>
    <w:p>
      <w:r>
        <w:t>Samurai X).</w:t>
      </w:r>
    </w:p>
    <w:p>
      <w:r>
        <w:t>Há 140 anos ocorreu o Kurofuneraikou, quando</w:t>
      </w:r>
    </w:p>
    <w:p>
      <w:r>
        <w:t>um capitão chamado Matthew Perry chegou da</w:t>
      </w:r>
    </w:p>
    <w:p>
      <w:r>
        <w:t>América com a missão de estreitar laços de amizade</w:t>
      </w:r>
    </w:p>
    <w:p>
      <w:r>
        <w:t>entre os dois países (este "laço" foi um pouco peculiar:</w:t>
      </w:r>
    </w:p>
    <w:p>
      <w:r>
        <w:t>Perry trouxe uma brigada com 8 navios de guerra, e</w:t>
      </w:r>
    </w:p>
    <w:p>
      <w:r>
        <w:t>deu ao Japão 8 dias para decidir se abria ou não os</w:t>
      </w:r>
    </w:p>
    <w:p>
      <w:r>
        <w:t>portos para eles. O Japão, como não queria ser</w:t>
      </w:r>
    </w:p>
    <w:p>
      <w:r>
        <w:t>totalmente bombardeado, obviamente cedeu). Só que</w:t>
      </w:r>
    </w:p>
    <w:p>
      <w:r>
        <w:t>na ocasião estourou a guerra civil - Bakumatsu - e pôs</w:t>
      </w:r>
    </w:p>
    <w:p>
      <w:r>
        <w:t>fim à Era Edo, que durava desde o ano de 1600.</w:t>
      </w:r>
    </w:p>
    <w:p>
      <w:r>
        <w:t>O impasse surgiu quando a corrente do atual</w:t>
      </w:r>
    </w:p>
    <w:p>
      <w:r>
        <w:t>governo, a Edo Bakufu, não concordava em abrir as</w:t>
      </w:r>
    </w:p>
    <w:p>
      <w:r>
        <w:t>portas para negociações com outros países. Muitas</w:t>
      </w:r>
    </w:p>
    <w:p>
      <w:r>
        <w:t>províncias também se recusavam a aceitar forasteiros em</w:t>
      </w:r>
    </w:p>
    <w:p>
      <w:r>
        <w:t>suas terras. Só que algumas dessas províncias decidiram</w:t>
      </w:r>
    </w:p>
    <w:p>
      <w:r>
        <w:t>agir por conta própria, como a Choushuuhan que ficava</w:t>
      </w:r>
    </w:p>
    <w:p>
      <w:r>
        <w:t>em Kyoto, e abriram fogo contra os visitantes.</w:t>
      </w:r>
    </w:p>
    <w:p>
      <w:r>
        <w:t>A ação não agradou ao governo que enviou</w:t>
      </w:r>
    </w:p>
    <w:p>
      <w:r>
        <w:t>soldados para a província, resultando em combate e na</w:t>
      </w:r>
    </w:p>
    <w:p>
      <w:r>
        <w:t>morte de centenas de pessoas. A província não gostou</w:t>
      </w:r>
    </w:p>
    <w:p>
      <w:r>
        <w:t>da retalhação e se uniu a outras que estavam</w:t>
      </w:r>
    </w:p>
    <w:p>
      <w:r>
        <w:t>descontentes com o governo Edo, que mantinha o</w:t>
      </w:r>
    </w:p>
    <w:p>
      <w:r>
        <w:t>Japão preso ao Shogunato. Surgiu da união dessas</w:t>
      </w:r>
    </w:p>
    <w:p>
      <w:r>
        <w:t>províncias uma nova facção que lutava por um novo</w:t>
      </w:r>
    </w:p>
    <w:p>
      <w:r>
        <w:t>Japão, a Meiji Ishin.A Meiji Ishin era encabeçada por</w:t>
      </w:r>
    </w:p>
    <w:p>
      <w:r>
        <w:t>três pessoas: Shintarou Nakaoka, Ryouma Sakamoto e</w:t>
      </w:r>
    </w:p>
    <w:p>
      <w:r>
        <w:t>Toshimichi Ookubo que passaram a organizar o</w:t>
      </w:r>
    </w:p>
    <w:p>
      <w:r>
        <w:t>movimento reformista.</w:t>
      </w:r>
    </w:p>
    <w:p>
      <w:r>
        <w:t>Temendo um ataque, o governo Edo cria uma</w:t>
      </w:r>
    </w:p>
    <w:p>
      <w:r>
        <w:t>polícia especial em Kyoto para deter os rebeldes, o</w:t>
      </w:r>
    </w:p>
    <w:p>
      <w:r>
        <w:t>Shinsengumi. Ela matava qualquer um que mostrasse</w:t>
      </w:r>
    </w:p>
    <w:p>
      <w:r>
        <w:t>um mínimo de alinhamento aos revolucionários. Para</w:t>
      </w:r>
    </w:p>
    <w:p>
      <w:r>
        <w:t>se protegerem, os líderes da Meiji Ishin recrutaram</w:t>
      </w:r>
    </w:p>
    <w:p>
      <w:r>
        <w:t>espadachins e formaram uma nova tropa, a Ishinshishi.</w:t>
      </w:r>
    </w:p>
    <w:p>
      <w:r>
        <w:t>O que veio em seguida foram consecutivas</w:t>
      </w:r>
    </w:p>
    <w:p>
      <w:r>
        <w:t>batalhas sangrentas entre Shinsengumi e Ishinshishi. A</w:t>
      </w:r>
    </w:p>
    <w:p>
      <w:r>
        <w:t>Bakumatsu terminou com a vitória da Meiji Ishin, que</w:t>
      </w:r>
    </w:p>
    <w:p>
      <w:r>
        <w:t>estabeleceu um novo governo, a Era Meiji, baseado na</w:t>
      </w:r>
    </w:p>
    <w:p>
      <w:r>
        <w:t>cidade de Edo (atual Tokyo).</w:t>
      </w:r>
    </w:p>
    <w:p>
      <w:r>
        <w:br w:type="page"/>
      </w:r>
    </w:p>
    <w:p>
      <w:pPr>
        <w:pStyle w:val="Heading2"/>
      </w:pPr>
      <w:r>
        <w:t>Página 14</w:t>
      </w:r>
    </w:p>
    <w:p>
      <w:r>
        <w:t>“Mangá”: quem lê quadrinhos japoneses sabe</w:t>
      </w:r>
    </w:p>
    <w:p>
      <w:r>
        <w:t>que os principais personagens possuem uma enorme</w:t>
      </w:r>
    </w:p>
    <w:p>
      <w:r>
        <w:t>quantidade de poderes ou são os melhores guerreiros</w:t>
      </w:r>
    </w:p>
    <w:p>
      <w:r>
        <w:t>de sua época, se deparando com poucos outros de</w:t>
      </w:r>
    </w:p>
    <w:p>
      <w:r>
        <w:t>igual habilidade ou força (geralmente seus inimigos</w:t>
      </w:r>
    </w:p>
    <w:p>
      <w:r>
        <w:t>pessoais).</w:t>
      </w:r>
    </w:p>
    <w:p>
      <w:r>
        <w:t>A criação de personagens de Japão: Os</w:t>
      </w:r>
    </w:p>
    <w:p>
      <w:r>
        <w:t>Guerreiros Orientais é semelhante a dos outros</w:t>
      </w:r>
    </w:p>
    <w:p>
      <w:r>
        <w:t>suplementos do sistema Trevas, simplesmente</w:t>
      </w:r>
    </w:p>
    <w:p>
      <w:r>
        <w:t>obedecendo aos critérios de cenário do jogo. Como</w:t>
      </w:r>
    </w:p>
    <w:p>
      <w:r>
        <w:t>em Demônios: A Divina Comédia e Anjos: A Cidade</w:t>
      </w:r>
    </w:p>
    <w:p>
      <w:r>
        <w:t>de Prata, existem níveis de campanha, que</w:t>
      </w:r>
    </w:p>
    <w:p>
      <w:r>
        <w:t>representam o poder dos personagens.</w:t>
      </w:r>
    </w:p>
    <w:p>
      <w:r>
        <w:t>Uma campanha estilo “mangá” é exatamente</w:t>
      </w:r>
    </w:p>
    <w:p>
      <w:r>
        <w:t>isso: os personagem serão inigualáveis entre pessoas</w:t>
      </w:r>
    </w:p>
    <w:p>
      <w:r>
        <w:t>normais, que não teriam nenhuma chance de</w:t>
      </w:r>
    </w:p>
    <w:p>
      <w:r>
        <w:t>enfrentá-las.</w:t>
      </w:r>
    </w:p>
    <w:p>
      <w:r>
        <w:t>Siga os passos seguintes da criação de</w:t>
      </w:r>
    </w:p>
    <w:p>
      <w:r>
        <w:t>personagem junto com o Mestre e o resto dos</w:t>
      </w:r>
    </w:p>
    <w:p>
      <w:r>
        <w:t>jogadores para que todos possam criar um grupo de</w:t>
      </w:r>
    </w:p>
    <w:p>
      <w:r>
        <w:t>personagens de acordo com a campanha desejada.</w:t>
      </w:r>
    </w:p>
    <w:p>
      <w:r>
        <w:t>Começam com 151 Pontos de Atributos e 15</w:t>
      </w:r>
    </w:p>
    <w:p>
      <w:r>
        <w:t>Pontos de Aprimoramento.</w:t>
      </w:r>
    </w:p>
    <w:p>
      <w:r>
        <w:t>1) Escolha o tipo de campanha</w:t>
      </w:r>
    </w:p>
    <w:p>
      <w:r>
        <w:t>Antes de começar a criar seus personagens, o</w:t>
      </w:r>
    </w:p>
    <w:p>
      <w:r>
        <w:t>GRUPO deve se reunir com o Mestre e decidir que</w:t>
      </w:r>
    </w:p>
    <w:p>
      <w:r>
        <w:t>tipo da campanha irão jogar. Cada uma destas</w:t>
      </w:r>
    </w:p>
    <w:p>
      <w:r>
        <w:t>campanhas tem características próprias e específicas.</w:t>
      </w:r>
    </w:p>
    <w:p>
      <w:r>
        <w:t>2) Escolha a classe de seu personagem</w:t>
      </w:r>
    </w:p>
    <w:p>
      <w:r>
        <w:t>O jogador possui uma lista de opções de</w:t>
      </w:r>
    </w:p>
    <w:p>
      <w:r>
        <w:t>personagem: Samurai, Monge e Ninja. A classe do</w:t>
      </w:r>
    </w:p>
    <w:p>
      <w:r>
        <w:t>personagem será definida pela compra de um Kit,</w:t>
      </w:r>
    </w:p>
    <w:p>
      <w:r>
        <w:t>que nada mais é do que um conjunto de</w:t>
      </w:r>
    </w:p>
    <w:p>
      <w:r>
        <w:t>Aprimoramentos e Perícias que define com mais</w:t>
      </w:r>
    </w:p>
    <w:p>
      <w:r>
        <w:t>exatidão a classe social, raça, profissão, ou o que for</w:t>
      </w:r>
    </w:p>
    <w:p>
      <w:r>
        <w:t>do personagem. Veja os Kits mais adiante.</w:t>
      </w:r>
    </w:p>
    <w:p>
      <w:r>
        <w:t>Para os jogadores novatos, é recomendado</w:t>
      </w:r>
    </w:p>
    <w:p>
      <w:r>
        <w:t>começar com personagens iniciantes, com poucos</w:t>
      </w:r>
    </w:p>
    <w:p>
      <w:r>
        <w:t>poderes, que poderão desenvolver ao longo da</w:t>
      </w:r>
    </w:p>
    <w:p>
      <w:r>
        <w:t>campanha.</w:t>
      </w:r>
    </w:p>
    <w:p>
      <w:r>
        <w:t>Conforme vocês forem se familiarizando com o</w:t>
      </w:r>
    </w:p>
    <w:p>
      <w:r>
        <w:t>sistema, podem escolher outros na hierarquia.</w:t>
      </w:r>
    </w:p>
    <w:p>
      <w:r>
        <w:t>Campanhas possíveis</w:t>
      </w:r>
    </w:p>
    <w:p>
      <w:r>
        <w:t>3) Escolha uma história</w:t>
      </w:r>
    </w:p>
    <w:p>
      <w:r>
        <w:t>O personagem certamente fazia algo antes de se</w:t>
      </w:r>
    </w:p>
    <w:p>
      <w:r>
        <w:t>tornar um samurai ou antes de entrar para uma</w:t>
      </w:r>
    </w:p>
    <w:p>
      <w:r>
        <w:t>Escola Ninja.</w:t>
      </w:r>
    </w:p>
    <w:p>
      <w:r>
        <w:t>Realista:</w:t>
      </w:r>
    </w:p>
    <w:p>
      <w:r>
        <w:t>são</w:t>
      </w:r>
    </w:p>
    <w:p>
      <w:r>
        <w:t>personagens</w:t>
      </w:r>
    </w:p>
    <w:p>
      <w:r>
        <w:t>de</w:t>
      </w:r>
    </w:p>
    <w:p>
      <w:r>
        <w:t>Nível</w:t>
      </w:r>
    </w:p>
    <w:p>
      <w:r>
        <w:t>1.</w:t>
      </w:r>
    </w:p>
    <w:p>
      <w:r>
        <w:t>Englobam a maioria dos Samurais, a maior parte dos</w:t>
      </w:r>
    </w:p>
    <w:p>
      <w:r>
        <w:t>grupos de ninjas que agem no Japão Feudal.</w:t>
      </w:r>
    </w:p>
    <w:p>
      <w:r>
        <w:t>12</w:t>
      </w:r>
    </w:p>
    <w:p>
      <w:r>
        <w:t>Começam com 101 Pontos de Atributos e 5</w:t>
      </w:r>
    </w:p>
    <w:p>
      <w:r>
        <w:t>Pontos de Aprimoramentos.</w:t>
      </w:r>
    </w:p>
    <w:p>
      <w:r>
        <w:t>Cinematográfica:</w:t>
      </w:r>
    </w:p>
    <w:p>
      <w:r>
        <w:t>Alguns</w:t>
      </w:r>
    </w:p>
    <w:p>
      <w:r>
        <w:t>dos</w:t>
      </w:r>
    </w:p>
    <w:p>
      <w:r>
        <w:t>melhores</w:t>
      </w:r>
    </w:p>
    <w:p>
      <w:r>
        <w:t>Samurais e ninjas que atuam no Japão.</w:t>
      </w:r>
    </w:p>
    <w:p>
      <w:r>
        <w:t>Após decidir o tipo de Campanha a se jogar, faça</w:t>
      </w:r>
    </w:p>
    <w:p>
      <w:r>
        <w:t>detalhadamente a história de seu personagem, desde</w:t>
      </w:r>
    </w:p>
    <w:p>
      <w:r>
        <w:t>seu nascimento até a época onde está, detalhando</w:t>
      </w:r>
    </w:p>
    <w:p>
      <w:r>
        <w:t>também os traços de sua personalidade.</w:t>
      </w:r>
    </w:p>
    <w:p>
      <w:r>
        <w:t>4) Verifique detalhes da história</w:t>
      </w:r>
    </w:p>
    <w:p>
      <w:r>
        <w:t>Todos eles possuem um inimigo pessoal que o</w:t>
      </w:r>
    </w:p>
    <w:p>
      <w:r>
        <w:t>perseguirá e irá influenciar no andamento da</w:t>
      </w:r>
    </w:p>
    <w:p>
      <w:r>
        <w:t>campanha.</w:t>
      </w:r>
    </w:p>
    <w:p>
      <w:r>
        <w:t>Aqui entra em ação o Passo 1. A data da</w:t>
      </w:r>
    </w:p>
    <w:p>
      <w:r>
        <w:t>Campanha faz bastante diferença, pois determinará o</w:t>
      </w:r>
    </w:p>
    <w:p>
      <w:r>
        <w:t>background e idade do personagem. Faça esta parte</w:t>
      </w:r>
    </w:p>
    <w:p>
      <w:r>
        <w:t>em conjunto com o Mestre, pois muito do que for</w:t>
      </w:r>
    </w:p>
    <w:p>
      <w:r>
        <w:t>escolhido aqui será utilizado por ele como fundo</w:t>
      </w:r>
    </w:p>
    <w:p>
      <w:r>
        <w:t>para sua aventura posterior. Tente localizar a história</w:t>
      </w:r>
    </w:p>
    <w:p>
      <w:r>
        <w:t>de seu personagem com a de outros personagens da</w:t>
      </w:r>
    </w:p>
    <w:p>
      <w:r>
        <w:t>Campanha, com a trama e com os outros NPCs.</w:t>
      </w:r>
    </w:p>
    <w:p>
      <w:r>
        <w:t>Começam com 111 Pontos de Atributos e 7</w:t>
      </w:r>
    </w:p>
    <w:p>
      <w:r>
        <w:t>Pontos de Aprimoramentos.</w:t>
      </w:r>
    </w:p>
    <w:p>
      <w:r>
        <w:t>“Games”: personagens poderosos. Destacam-se</w:t>
      </w:r>
    </w:p>
    <w:p>
      <w:r>
        <w:t>bastante da população em geral. Não há outros</w:t>
      </w:r>
    </w:p>
    <w:p>
      <w:r>
        <w:t>oponentes para eles senão outros personagens de</w:t>
      </w:r>
    </w:p>
    <w:p>
      <w:r>
        <w:t>mesmo nível. Nesta categoria se encaixam os</w:t>
      </w:r>
    </w:p>
    <w:p>
      <w:r>
        <w:t>maiores mestres de Artes Marciais e os mais</w:t>
      </w:r>
    </w:p>
    <w:p>
      <w:r>
        <w:t>lendários samurais e ninjas.</w:t>
      </w:r>
    </w:p>
    <w:p>
      <w:r>
        <w:t>Mesmo que as histórias de todos os personagens</w:t>
      </w:r>
    </w:p>
    <w:p>
      <w:r>
        <w:t>do grupo não sejam compatíveis, o Mestre ainda</w:t>
      </w:r>
    </w:p>
    <w:p>
      <w:r>
        <w:t>pode tentar uni-los de algum modo.</w:t>
      </w:r>
    </w:p>
    <w:p>
      <w:r>
        <w:t>Possuem mais de dois inimigos pessoais</w:t>
      </w:r>
    </w:p>
    <w:p>
      <w:r>
        <w:t>poderosos, capazes de atacá-los tanto diretamente</w:t>
      </w:r>
    </w:p>
    <w:p>
      <w:r>
        <w:t>quanto ordenar um ataque contra você.</w:t>
      </w:r>
    </w:p>
    <w:p>
      <w:r>
        <w:t>Um conselho (não obrigatório): um grupo de</w:t>
      </w:r>
    </w:p>
    <w:p>
      <w:r>
        <w:t>personagens com interesses em comum é melhor para</w:t>
      </w:r>
    </w:p>
    <w:p>
      <w:r>
        <w:t>o Mestre, melhor para a Campanha e proporciona</w:t>
      </w:r>
    </w:p>
    <w:p>
      <w:r>
        <w:t>maior união e mais diversão entre os jogadores.</w:t>
      </w:r>
    </w:p>
    <w:p>
      <w:r>
        <w:t>Começam com 131 Pontos de Atributos e 10</w:t>
      </w:r>
    </w:p>
    <w:p>
      <w:r>
        <w:t>Pontos de Aprimoramentos.</w:t>
      </w:r>
    </w:p>
    <w:p>
      <w:r>
        <w:br w:type="page"/>
      </w:r>
    </w:p>
    <w:p>
      <w:pPr>
        <w:pStyle w:val="Heading2"/>
      </w:pPr>
      <w:r>
        <w:t>Página 15</w:t>
      </w:r>
    </w:p>
    <w:p>
      <w:r>
        <w:t>13</w:t>
      </w:r>
    </w:p>
    <w:p>
      <w:r>
        <w:t>5) Datas, locais e objetivos:</w:t>
      </w:r>
    </w:p>
    <w:p>
      <w:r>
        <w:t>LEIA ISTO ANTES DE COMEÇAR O</w:t>
      </w:r>
    </w:p>
    <w:p>
      <w:r>
        <w:t>PLANEJAMENTO DE QUALQUER CAMPANHA:</w:t>
      </w:r>
    </w:p>
    <w:p>
      <w:r>
        <w:t>Após todos os aspectos do personagem reunidos, é</w:t>
      </w:r>
    </w:p>
    <w:p>
      <w:r>
        <w:t>hora de juntar as características da Campanha com os</w:t>
      </w:r>
    </w:p>
    <w:p>
      <w:r>
        <w:t>Backgrounds dos personagens.</w:t>
      </w:r>
    </w:p>
    <w:p>
      <w:r>
        <w:t>O livro Guerreiros Orientais é dedicado</w:t>
      </w:r>
    </w:p>
    <w:p>
      <w:r>
        <w:t>especialmente à criação de personagens Samurai,</w:t>
      </w:r>
    </w:p>
    <w:p>
      <w:r>
        <w:t>Monge e Ninja. Porém, quase qualquer outro tipo de</w:t>
      </w:r>
    </w:p>
    <w:p>
      <w:r>
        <w:t>personagem pode ser encaixado em qualquer uma</w:t>
      </w:r>
    </w:p>
    <w:p>
      <w:r>
        <w:t>das épocas descritas no livro e na história do Japão.</w:t>
      </w:r>
    </w:p>
    <w:p>
      <w:r>
        <w:t>6) Escolha seus atributos:</w:t>
      </w:r>
    </w:p>
    <w:p>
      <w:r>
        <w:t>Você possui tantos pontos para distribuir entre os 8</w:t>
      </w:r>
    </w:p>
    <w:p>
      <w:r>
        <w:t>Atributos quanto for o tipo de Campanha que você está</w:t>
      </w:r>
    </w:p>
    <w:p>
      <w:r>
        <w:t>jogando. Tente distribuir os pontos conforme o</w:t>
      </w:r>
    </w:p>
    <w:p>
      <w:r>
        <w:t>personagem que você idealizou com o questionário. Em</w:t>
      </w:r>
    </w:p>
    <w:p>
      <w:r>
        <w:t>Japão: Os Guerreiros Orientais, números não são tão</w:t>
      </w:r>
    </w:p>
    <w:p>
      <w:r>
        <w:t>importantes, o importante é que eles expressem suas</w:t>
      </w:r>
    </w:p>
    <w:p>
      <w:r>
        <w:t>idéias. Um humano normal possui Atributos em 10.</w:t>
      </w:r>
    </w:p>
    <w:p>
      <w:r>
        <w:t>Por exemplo: Shiro Amakusa é, além de uma</w:t>
      </w:r>
    </w:p>
    <w:p>
      <w:r>
        <w:t>excelente Samurai, um tipo de bruxa, possuindo,</w:t>
      </w:r>
    </w:p>
    <w:p>
      <w:r>
        <w:t>portanto Pontos de Magia e Pontos de Focus. Para</w:t>
      </w:r>
    </w:p>
    <w:p>
      <w:r>
        <w:t>detalhes sobre Magia no Sistema Daemon, consulte</w:t>
      </w:r>
    </w:p>
    <w:p>
      <w:r>
        <w:t>o livro Arkanun.</w:t>
      </w:r>
    </w:p>
    <w:p>
      <w:r>
        <w:t>Use também um personagem feito inteiramente</w:t>
      </w:r>
    </w:p>
    <w:p>
      <w:r>
        <w:t>de acordo com outro livro ou suplemento e coloqueo</w:t>
      </w:r>
    </w:p>
    <w:p>
      <w:r>
        <w:t>no</w:t>
      </w:r>
    </w:p>
    <w:p>
      <w:r>
        <w:t>Japão:</w:t>
      </w:r>
    </w:p>
    <w:p>
      <w:r>
        <w:t>Anjos,</w:t>
      </w:r>
    </w:p>
    <w:p>
      <w:r>
        <w:t>Demônios,</w:t>
      </w:r>
    </w:p>
    <w:p>
      <w:r>
        <w:t>Vampiros,</w:t>
      </w:r>
    </w:p>
    <w:p>
      <w:r>
        <w:t>Templários, qualquer coisa que o Mestre achar</w:t>
      </w:r>
    </w:p>
    <w:p>
      <w:r>
        <w:t>adequado à campanha.</w:t>
      </w:r>
    </w:p>
    <w:p>
      <w:r>
        <w:t>7) Perícias:</w:t>
      </w:r>
    </w:p>
    <w:p>
      <w:r>
        <w:t>Você deve distribuir seus pontos de Perícia entre</w:t>
      </w:r>
    </w:p>
    <w:p>
      <w:r>
        <w:t>todas as perícias que o personagem possuir. O total em</w:t>
      </w:r>
    </w:p>
    <w:p>
      <w:r>
        <w:t>uma Perícia será o quanto você gastar de pontos nela,</w:t>
      </w:r>
    </w:p>
    <w:p>
      <w:r>
        <w:t>mais um valor inicial que ela PODE ter.</w:t>
      </w:r>
    </w:p>
    <w:p>
      <w:r>
        <w:t>Todos os personagens começam com o seguinte</w:t>
      </w:r>
    </w:p>
    <w:p>
      <w:r>
        <w:t>número de Pontos de Perícia: (idade x10) + (INT x5).</w:t>
      </w:r>
    </w:p>
    <w:p>
      <w:r>
        <w:t>Adicione 200 Pontos extras para cada “nível” de</w:t>
      </w:r>
    </w:p>
    <w:p>
      <w:r>
        <w:t>campanha</w:t>
      </w:r>
    </w:p>
    <w:p>
      <w:r>
        <w:t>(+200</w:t>
      </w:r>
    </w:p>
    <w:p>
      <w:r>
        <w:t>Pontos</w:t>
      </w:r>
    </w:p>
    <w:p>
      <w:r>
        <w:t>para</w:t>
      </w:r>
    </w:p>
    <w:p>
      <w:r>
        <w:t>uma</w:t>
      </w:r>
    </w:p>
    <w:p>
      <w:r>
        <w:t>Campanha</w:t>
      </w:r>
    </w:p>
    <w:p>
      <w:r>
        <w:t>Cinematográfica, + 400 para uma “Games”, etc).</w:t>
      </w:r>
    </w:p>
    <w:p>
      <w:r>
        <w:t>8) Pontos de Aprimoramento:</w:t>
      </w:r>
    </w:p>
    <w:p>
      <w:r>
        <w:t>Pontos de Aprimoramento são utilizados para dar um</w:t>
      </w:r>
    </w:p>
    <w:p>
      <w:r>
        <w:t>toque pessoal à sua ficha, em termos de jogo e</w:t>
      </w:r>
    </w:p>
    <w:p>
      <w:r>
        <w:t>comparação de personagens. É claro que você deverá</w:t>
      </w:r>
    </w:p>
    <w:p>
      <w:r>
        <w:t>fazer ainda algumas modificações na ficha, mas é só. Os</w:t>
      </w:r>
    </w:p>
    <w:p>
      <w:r>
        <w:t>Aprimoramentos serão descritos um por um, mais</w:t>
      </w:r>
    </w:p>
    <w:p>
      <w:r>
        <w:t>adiante.</w:t>
      </w:r>
    </w:p>
    <w:p>
      <w:r>
        <w:t>9) Habilidades e Técnicas:</w:t>
      </w:r>
    </w:p>
    <w:p>
      <w:r>
        <w:t>As Artes Marciais são o que tornam os Orientais o</w:t>
      </w:r>
    </w:p>
    <w:p>
      <w:r>
        <w:t>tipo de adversário mais temível. Porém, estes poderes</w:t>
      </w:r>
    </w:p>
    <w:p>
      <w:r>
        <w:t>consomem a energia interior do personagem, (algumas),</w:t>
      </w:r>
    </w:p>
    <w:p>
      <w:r>
        <w:t>que precisa de descanso para “recarregar”. Veja quantos</w:t>
      </w:r>
    </w:p>
    <w:p>
      <w:r>
        <w:t>pontos você tem para gastar em Técnicas, e escolha</w:t>
      </w:r>
    </w:p>
    <w:p>
      <w:r>
        <w:t>aquela(s) que melhor se adapta(m) a seu personagem e a</w:t>
      </w:r>
    </w:p>
    <w:p>
      <w:r>
        <w:t>sua Classe, pois a sobrevivência e o sucesso dele</w:t>
      </w:r>
    </w:p>
    <w:p>
      <w:r>
        <w:t>dependerão de quão bom seu personagem se vira com</w:t>
      </w:r>
    </w:p>
    <w:p>
      <w:r>
        <w:t>seus poderes.</w:t>
      </w:r>
    </w:p>
    <w:p>
      <w:r>
        <w:t>Agora o Mestre deve reunir todos e começar a contar</w:t>
      </w:r>
    </w:p>
    <w:p>
      <w:r>
        <w:t>a</w:t>
      </w:r>
    </w:p>
    <w:p>
      <w:r>
        <w:t>ambientação</w:t>
      </w:r>
    </w:p>
    <w:p>
      <w:r>
        <w:t>de</w:t>
      </w:r>
    </w:p>
    <w:p>
      <w:r>
        <w:t>sua</w:t>
      </w:r>
    </w:p>
    <w:p>
      <w:r>
        <w:t>história.</w:t>
      </w:r>
    </w:p>
    <w:p>
      <w:r>
        <w:t>As</w:t>
      </w:r>
    </w:p>
    <w:p>
      <w:r>
        <w:t>Técnicas,</w:t>
      </w:r>
    </w:p>
    <w:p>
      <w:r>
        <w:t>Aprimoramentos e outros detalhes importantes do Mundo</w:t>
      </w:r>
    </w:p>
    <w:p>
      <w:r>
        <w:t>de Japão Feudal serão encontrados mais adiante, mas se</w:t>
      </w:r>
    </w:p>
    <w:p>
      <w:r>
        <w:t>você já está a par de tudo, já pode começar a jogar assim</w:t>
      </w:r>
    </w:p>
    <w:p>
      <w:r>
        <w:t>que acabar de preencher a planilha e se reunir com os</w:t>
      </w:r>
    </w:p>
    <w:p>
      <w:r>
        <w:t>outros.</w:t>
      </w:r>
    </w:p>
    <w:p>
      <w:r>
        <w:br w:type="page"/>
      </w:r>
    </w:p>
    <w:p>
      <w:pPr>
        <w:pStyle w:val="Heading2"/>
      </w:pPr>
      <w:r>
        <w:t>Página 16</w:t>
      </w:r>
    </w:p>
    <w:p>
      <w:r>
        <w:t>Religião</w:t>
      </w:r>
    </w:p>
    <w:p>
      <w:r>
        <w:t>O Zen é a forma de Budismo mais conhecida e</w:t>
      </w:r>
    </w:p>
    <w:p>
      <w:r>
        <w:t>praticada no Japão. Mais do que uma religião ou</w:t>
      </w:r>
    </w:p>
    <w:p>
      <w:r>
        <w:t>seita, o Zen é uma filosofia vivencial que ainda hoje</w:t>
      </w:r>
    </w:p>
    <w:p>
      <w:r>
        <w:t>influência muito o povo japonês.</w:t>
      </w:r>
    </w:p>
    <w:p>
      <w:r>
        <w:t>14</w:t>
      </w:r>
    </w:p>
    <w:p>
      <w:r>
        <w:t>A filosofia do Zen consiste na procura da</w:t>
      </w:r>
    </w:p>
    <w:p>
      <w:r>
        <w:t>iluminação através do auto conhecimento; uma</w:t>
      </w:r>
    </w:p>
    <w:p>
      <w:r>
        <w:t>busca que ultrapassa os obstáculos mentais criados</w:t>
      </w:r>
    </w:p>
    <w:p>
      <w:r>
        <w:t>por nós mesmos a fim de encontrar a verdade em seu</w:t>
      </w:r>
    </w:p>
    <w:p>
      <w:r>
        <w:t>estado puro. Trata-se de uma percepção extra</w:t>
      </w:r>
    </w:p>
    <w:p>
      <w:r>
        <w:t>sensorial das coisas, um ensinamento especial que</w:t>
      </w:r>
    </w:p>
    <w:p>
      <w:r>
        <w:t>não envolve palavras; apenas chama a atenção para a</w:t>
      </w:r>
    </w:p>
    <w:p>
      <w:r>
        <w:t>verdadeira essência do homem. O Zen é também a</w:t>
      </w:r>
    </w:p>
    <w:p>
      <w:r>
        <w:t>prática do o autocontrole, da disciplina e da</w:t>
      </w:r>
    </w:p>
    <w:p>
      <w:r>
        <w:t>simplicidade no viver.</w:t>
      </w:r>
    </w:p>
    <w:p>
      <w:r>
        <w:t>As raízes do Zen estão na China, onde foi</w:t>
      </w:r>
    </w:p>
    <w:p>
      <w:r>
        <w:t>trazido da Índia por Bodhidharma no século VI. É</w:t>
      </w:r>
    </w:p>
    <w:p>
      <w:r>
        <w:t>uma variação do Budismo tradicional tibetano. A</w:t>
      </w:r>
    </w:p>
    <w:p>
      <w:r>
        <w:t>diferença básica entre os dois, é que a filosofia do</w:t>
      </w:r>
    </w:p>
    <w:p>
      <w:r>
        <w:t>Zen tenta reduzir ao mínimo as doutrinas e o estudo</w:t>
      </w:r>
    </w:p>
    <w:p>
      <w:r>
        <w:t>das escrituras sagradas. Para os praticantes do Zen, a</w:t>
      </w:r>
    </w:p>
    <w:p>
      <w:r>
        <w:t>palavra escrita é dispensável no caminho da</w:t>
      </w:r>
    </w:p>
    <w:p>
      <w:r>
        <w:t>iluminação. Muito mais importante do que isso é o</w:t>
      </w:r>
    </w:p>
    <w:p>
      <w:r>
        <w:t>aprendiz poder contar com o apoio direto de um</w:t>
      </w:r>
    </w:p>
    <w:p>
      <w:r>
        <w:t>mestre, que lhe transmitirá o caminho para o</w:t>
      </w:r>
    </w:p>
    <w:p>
      <w:r>
        <w:t>despertar da consciência.</w:t>
      </w:r>
    </w:p>
    <w:p>
      <w:r>
        <w:t>O Zen é impossível de ser descrito em</w:t>
      </w:r>
    </w:p>
    <w:p>
      <w:r>
        <w:t>palavras. Muito mais do que simples teoria, o Zen só</w:t>
      </w:r>
    </w:p>
    <w:p>
      <w:r>
        <w:t>é experimentado integralmente através da prática,</w:t>
      </w:r>
    </w:p>
    <w:p>
      <w:r>
        <w:t>que faz o praticante vivência uma experiência. Tal</w:t>
      </w:r>
    </w:p>
    <w:p>
      <w:r>
        <w:t>prática é feita através do za-zen, que é a meditação</w:t>
      </w:r>
    </w:p>
    <w:p>
      <w:r>
        <w:t>Zen. Além do za-zen, os praticantes costumam</w:t>
      </w:r>
    </w:p>
    <w:p>
      <w:r>
        <w:t>estudar também os koans, que são pequenas frases,</w:t>
      </w:r>
    </w:p>
    <w:p>
      <w:r>
        <w:t>aparentemente sem sentido, mas que possuem grande</w:t>
      </w:r>
    </w:p>
    <w:p>
      <w:r>
        <w:t>profundidade embutida. A verdadeira análise do</w:t>
      </w:r>
    </w:p>
    <w:p>
      <w:r>
        <w:t>koan não deve contar com o pensamento lógico; é</w:t>
      </w:r>
    </w:p>
    <w:p>
      <w:r>
        <w:t>uma análise meditativa e intuitiva. Exemplo de</w:t>
      </w:r>
    </w:p>
    <w:p>
      <w:r>
        <w:t>koans típicos: "Qual é o som de uma única mão que</w:t>
      </w:r>
    </w:p>
    <w:p>
      <w:r>
        <w:t>bate palmas?" "Qual a cara que você tinha antes de</w:t>
      </w:r>
    </w:p>
    <w:p>
      <w:r>
        <w:t>nascer?"</w:t>
      </w:r>
    </w:p>
    <w:p>
      <w:r>
        <w:t>O Ch'an - como ficou conhecido o Zen na</w:t>
      </w:r>
    </w:p>
    <w:p>
      <w:r>
        <w:t>China - foi trazido para o Japão no século XII, pelo</w:t>
      </w:r>
    </w:p>
    <w:p>
      <w:r>
        <w:t>mestre Eisai (1141-1215). Em 1184, Eisai construiu</w:t>
      </w:r>
    </w:p>
    <w:p>
      <w:r>
        <w:t>o primeiro templo Zen japonês, chamado Shofuku-ji,</w:t>
      </w:r>
    </w:p>
    <w:p>
      <w:r>
        <w:t>que existe até hoje. Lá o Zen gozou de grande</w:t>
      </w:r>
    </w:p>
    <w:p>
      <w:r>
        <w:t>popularidade entre a classe dos samurais, que já</w:t>
      </w:r>
    </w:p>
    <w:p>
      <w:r>
        <w:t>dominava o poder. Principalmente entre os séculos</w:t>
      </w:r>
    </w:p>
    <w:p>
      <w:r>
        <w:t>XII e XIV, em que o país atravessava o fogo das</w:t>
      </w:r>
    </w:p>
    <w:p>
      <w:r>
        <w:t>guerras civis, o Zen da escola Rinzai foi</w:t>
      </w:r>
    </w:p>
    <w:p>
      <w:r>
        <w:t>incrivelmente aceito pelos samurais como fonte de</w:t>
      </w:r>
    </w:p>
    <w:p>
      <w:r>
        <w:t>serenidade e determinação naqueles anos de</w:t>
      </w:r>
    </w:p>
    <w:p>
      <w:r>
        <w:t>turbulência.</w:t>
      </w:r>
    </w:p>
    <w:p>
      <w:r>
        <w:t>Foi na área da preparação psicológica que os</w:t>
      </w:r>
    </w:p>
    <w:p>
      <w:r>
        <w:t>samurais descobriram o Zen. Naturalmente, apenas a</w:t>
      </w:r>
    </w:p>
    <w:p>
      <w:r>
        <w:t>preparação física não era suficiente para eles. Era</w:t>
      </w:r>
    </w:p>
    <w:p>
      <w:r>
        <w:t>necessário cultivar também a preparação espiritual</w:t>
      </w:r>
    </w:p>
    <w:p>
      <w:r>
        <w:t>para saber lidar com os momentos de maior conflito,</w:t>
      </w:r>
    </w:p>
    <w:p>
      <w:r>
        <w:t>em que todo o treinamento recebido era de uma só</w:t>
      </w:r>
    </w:p>
    <w:p>
      <w:r>
        <w:t>vez testado. Assim, a capacidade de manter a calma</w:t>
      </w:r>
    </w:p>
    <w:p>
      <w:r>
        <w:t>e a mente em ordem diante da morte foi de grande</w:t>
      </w:r>
    </w:p>
    <w:p>
      <w:r>
        <w:t>utilidade para o samurai, e nisso consistia a procura</w:t>
      </w:r>
    </w:p>
    <w:p>
      <w:r>
        <w:t>deles pelo Zen.</w:t>
      </w:r>
    </w:p>
    <w:p>
      <w:r>
        <w:t>Dessa forma surgiu uma nova modalidade de</w:t>
      </w:r>
    </w:p>
    <w:p>
      <w:r>
        <w:t>Zen, que ficou conhecida como "Zen do Guerreiro".</w:t>
      </w:r>
    </w:p>
    <w:p>
      <w:r>
        <w:t>Como os samurais não se familiarizaram com as</w:t>
      </w:r>
    </w:p>
    <w:p>
      <w:r>
        <w:t>histórias clássicas do budismo chinês, no Zen do</w:t>
      </w:r>
    </w:p>
    <w:p>
      <w:r>
        <w:t>Guerreiro os koans e os contos Zen eram decorrentes</w:t>
      </w:r>
    </w:p>
    <w:p>
      <w:r>
        <w:t>da experiência diária deles próprios.</w:t>
      </w:r>
    </w:p>
    <w:p>
      <w:r>
        <w:t>Na verdade, o Zen sempre esteve relacionado</w:t>
      </w:r>
    </w:p>
    <w:p>
      <w:r>
        <w:t>com a prática de artes marciais. Isso porque era um</w:t>
      </w:r>
    </w:p>
    <w:p>
      <w:r>
        <w:t>método de aperfeiçoamento pessoal que dava valor à</w:t>
      </w:r>
    </w:p>
    <w:p>
      <w:r>
        <w:t>experiência</w:t>
      </w:r>
    </w:p>
    <w:p>
      <w:r>
        <w:t>prática</w:t>
      </w:r>
    </w:p>
    <w:p>
      <w:r>
        <w:t>e</w:t>
      </w:r>
    </w:p>
    <w:p>
      <w:r>
        <w:t>que</w:t>
      </w:r>
    </w:p>
    <w:p>
      <w:r>
        <w:t>estimulava</w:t>
      </w:r>
    </w:p>
    <w:p>
      <w:r>
        <w:t>o</w:t>
      </w:r>
    </w:p>
    <w:p>
      <w:r>
        <w:t>desenvolvimento de uma mente autoconfiante,</w:t>
      </w:r>
    </w:p>
    <w:p>
      <w:r>
        <w:t>corajosa e desapegada das coisas materiais (atributos</w:t>
      </w:r>
    </w:p>
    <w:p>
      <w:r>
        <w:t>de grande atrativo entre os guerreiros).</w:t>
      </w:r>
    </w:p>
    <w:p>
      <w:r>
        <w:t>Apesar da procura dos samurais pela filosofia</w:t>
      </w:r>
    </w:p>
    <w:p>
      <w:r>
        <w:t>ter inicialmente caráter essencialmente prático, o Zen</w:t>
      </w:r>
    </w:p>
    <w:p>
      <w:r>
        <w:t>contribuiu para a maturidade espiritual de muitos. O</w:t>
      </w:r>
    </w:p>
    <w:p>
      <w:r>
        <w:t>espírito profundamente Zen de alguns samurais pode</w:t>
      </w:r>
    </w:p>
    <w:p>
      <w:r>
        <w:t>ser comprovado pela seguinte citação de Kimura</w:t>
      </w:r>
    </w:p>
    <w:p>
      <w:r>
        <w:t>Kyuho, mestre de Kenjutsu (arte da esgrima), no</w:t>
      </w:r>
    </w:p>
    <w:p>
      <w:r>
        <w:t>século XVIII:</w:t>
      </w:r>
    </w:p>
    <w:p>
      <w:r>
        <w:t>“O espadachim perfeito evita discutir e brigar.</w:t>
      </w:r>
    </w:p>
    <w:p>
      <w:r>
        <w:t>Brigar significa matar. Como pode um ser humano</w:t>
      </w:r>
    </w:p>
    <w:p>
      <w:r>
        <w:t>induzir a si próprio a matar seu semelhante? Fomos</w:t>
      </w:r>
    </w:p>
    <w:p>
      <w:r>
        <w:t>feitos para amar uns aos outros, não para matar... A</w:t>
      </w:r>
    </w:p>
    <w:p>
      <w:r>
        <w:t>espada é um instrumento infausto, usado para matar</w:t>
      </w:r>
    </w:p>
    <w:p>
      <w:r>
        <w:t>em circunstâncias inevitáveis. Mas pode também dar</w:t>
      </w:r>
    </w:p>
    <w:p>
      <w:r>
        <w:t>a vida, ao invés de tirá-la.”</w:t>
      </w:r>
    </w:p>
    <w:p>
      <w:r>
        <w:t>Em 1227 o mestre Dogen chega ao Japão para</w:t>
      </w:r>
    </w:p>
    <w:p>
      <w:r>
        <w:t>divulgar a Soto, uma outra escola do Zen. Segundo</w:t>
      </w:r>
    </w:p>
    <w:p>
      <w:r>
        <w:t>Dogen, a prática diária em expressar a gratidão pela</w:t>
      </w:r>
    </w:p>
    <w:p>
      <w:r>
        <w:t>natureza de Buda, em cada mínimo detalhe do</w:t>
      </w:r>
    </w:p>
    <w:p>
      <w:r>
        <w:t>cotidiano, seria a expressão própria da iluminação.</w:t>
      </w:r>
    </w:p>
    <w:p>
      <w:r>
        <w:t>Essa idéia contrariava os ensinamento da Rinzai, que</w:t>
      </w:r>
    </w:p>
    <w:p>
      <w:r>
        <w:t>proclamava ser a iluminação algo repentino, que</w:t>
      </w:r>
    </w:p>
    <w:p>
      <w:r>
        <w:t>poderia acontecer no mais inesperado momento.</w:t>
      </w:r>
    </w:p>
    <w:p>
      <w:r>
        <w:t>Assim, essas duas escolas se desenvolveram</w:t>
      </w:r>
    </w:p>
    <w:p>
      <w:r>
        <w:t>independentemente por quase 700 anos.</w:t>
      </w:r>
    </w:p>
    <w:p>
      <w:r>
        <w:br w:type="page"/>
      </w:r>
    </w:p>
    <w:p>
      <w:pPr>
        <w:pStyle w:val="Heading2"/>
      </w:pPr>
      <w:r>
        <w:t>Página 17</w:t>
      </w:r>
    </w:p>
    <w:p>
      <w:r>
        <w:t>15</w:t>
      </w:r>
    </w:p>
    <w:p>
      <w:r>
        <w:t>Dogen procurou manter-se afastado das</w:t>
      </w:r>
    </w:p>
    <w:p>
      <w:r>
        <w:t>disputas políticas de sua época, e sempre afirmou</w:t>
      </w:r>
    </w:p>
    <w:p>
      <w:r>
        <w:t>que tanto mulheres quanto homens eram igualmente</w:t>
      </w:r>
    </w:p>
    <w:p>
      <w:r>
        <w:t>capazes de realizar o caminho de Buda. Isso fez com</w:t>
      </w:r>
    </w:p>
    <w:p>
      <w:r>
        <w:t>que o Zen, através da escola Soto, se espalhasse por</w:t>
      </w:r>
    </w:p>
    <w:p>
      <w:r>
        <w:t>todas as classes. O Zen atingiu seu pleno</w:t>
      </w:r>
    </w:p>
    <w:p>
      <w:r>
        <w:t>desenvolvimento no Japão nos séculos XV e XVI. A</w:t>
      </w:r>
    </w:p>
    <w:p>
      <w:r>
        <w:t>partir daí deu importante contribuição à cultura</w:t>
      </w:r>
    </w:p>
    <w:p>
      <w:r>
        <w:t>nacional, transformando profundamente a estética</w:t>
      </w:r>
    </w:p>
    <w:p>
      <w:r>
        <w:t>japonesa. Com seu estilo simples e sutil, o Zen</w:t>
      </w:r>
    </w:p>
    <w:p>
      <w:r>
        <w:t>encontrou sua melhor expressão na pintura a</w:t>
      </w:r>
    </w:p>
    <w:p>
      <w:r>
        <w:t>nanquim (técnica sumi-e). Além disso, é notável a</w:t>
      </w:r>
    </w:p>
    <w:p>
      <w:r>
        <w:t>sua influência nos jardins e na arte do chá.</w:t>
      </w:r>
    </w:p>
    <w:p>
      <w:r>
        <w:t>Os monges Zen</w:t>
      </w:r>
    </w:p>
    <w:p>
      <w:r>
        <w:t>Mestre do combate desarmado, o monge é um</w:t>
      </w:r>
    </w:p>
    <w:p>
      <w:r>
        <w:t>tipo de clérigo oriental que pertence uma ordem</w:t>
      </w:r>
    </w:p>
    <w:p>
      <w:r>
        <w:t>devotada ao estudo da luta, principalmente Artes</w:t>
      </w:r>
    </w:p>
    <w:p>
      <w:r>
        <w:t>Marciais. Monges vivem e estudam em um único</w:t>
      </w:r>
    </w:p>
    <w:p>
      <w:r>
        <w:t>Mosteiro, devotado à sua ordem. Ele é um guerreiro</w:t>
      </w:r>
    </w:p>
    <w:p>
      <w:r>
        <w:t>filósofo, cujo principal objetivo é a busca pela</w:t>
      </w:r>
    </w:p>
    <w:p>
      <w:r>
        <w:t>iluminação. Embora se preocupe menos com os</w:t>
      </w:r>
    </w:p>
    <w:p>
      <w:r>
        <w:t>deveres comuns dos clérigos (casamento, batizados,</w:t>
      </w:r>
    </w:p>
    <w:p>
      <w:r>
        <w:t>etc),</w:t>
      </w:r>
    </w:p>
    <w:p>
      <w:r>
        <w:t>ele</w:t>
      </w:r>
    </w:p>
    <w:p>
      <w:r>
        <w:t>ainda</w:t>
      </w:r>
    </w:p>
    <w:p>
      <w:r>
        <w:t>pode</w:t>
      </w:r>
    </w:p>
    <w:p>
      <w:r>
        <w:t>desempenhá-los,</w:t>
      </w:r>
    </w:p>
    <w:p>
      <w:r>
        <w:t>mas</w:t>
      </w:r>
    </w:p>
    <w:p>
      <w:r>
        <w:t>simplesmente não se oferecerá para realizá-los nem</w:t>
      </w:r>
    </w:p>
    <w:p>
      <w:r>
        <w:t>se desviará de seus objetivos para isso. Monges são</w:t>
      </w:r>
    </w:p>
    <w:p>
      <w:r>
        <w:t>andarilhos, o que os torna aventureiros em potencial.</w:t>
      </w:r>
    </w:p>
    <w:p>
      <w:r>
        <w:t>Periodicamente retornam a seus mosteiros para</w:t>
      </w:r>
    </w:p>
    <w:p>
      <w:r>
        <w:t>transmitir a seus companheiros os conhecimentos</w:t>
      </w:r>
    </w:p>
    <w:p>
      <w:r>
        <w:t>adquiridos durante suas viagens e aprender novas</w:t>
      </w:r>
    </w:p>
    <w:p>
      <w:r>
        <w:t>técnicas de luta. Passam o resto do tempo explorando</w:t>
      </w:r>
    </w:p>
    <w:p>
      <w:r>
        <w:t>o mundo exterior.</w:t>
      </w:r>
    </w:p>
    <w:p>
      <w:r>
        <w:t>Monge</w:t>
      </w:r>
    </w:p>
    <w:p>
      <w:r>
        <w:t>Custo: 5 pts de Aprimoramento, 300pts de</w:t>
      </w:r>
    </w:p>
    <w:p>
      <w:r>
        <w:t>Perícias</w:t>
      </w:r>
    </w:p>
    <w:p>
      <w:r>
        <w:t>Perícias: Acrobacia 20%, Empatia 20%,</w:t>
      </w:r>
    </w:p>
    <w:p>
      <w:r>
        <w:t>Esquiva 30%, Etiqueta 20%, Herbalismo 20%, Ler</w:t>
      </w:r>
    </w:p>
    <w:p>
      <w:r>
        <w:t>e Escrever (Idioma Nativo) 20%, Ocultismo 20%,</w:t>
      </w:r>
    </w:p>
    <w:p>
      <w:r>
        <w:t>Religião (escolha) 40%, Sobrevivência (Floresta</w:t>
      </w:r>
    </w:p>
    <w:p>
      <w:r>
        <w:t>25%, Montanha 25%), Meditação 30%, Primeiros</w:t>
      </w:r>
    </w:p>
    <w:p>
      <w:r>
        <w:t>Socorros 20%, Artes Marciais 40/40</w:t>
      </w:r>
    </w:p>
    <w:p>
      <w:r>
        <w:t>Aprimoramentos: Alma Pura* (2 Pontos),</w:t>
      </w:r>
    </w:p>
    <w:p>
      <w:r>
        <w:t>Contatos e Aliados (2 Pontos, outros monges),</w:t>
      </w:r>
    </w:p>
    <w:p>
      <w:r>
        <w:t>Inocência</w:t>
      </w:r>
    </w:p>
    <w:p>
      <w:r>
        <w:t>(1</w:t>
      </w:r>
    </w:p>
    <w:p>
      <w:r>
        <w:t>Ponto),</w:t>
      </w:r>
    </w:p>
    <w:p>
      <w:r>
        <w:t>Casto**</w:t>
      </w:r>
    </w:p>
    <w:p>
      <w:r>
        <w:t>(-1</w:t>
      </w:r>
    </w:p>
    <w:p>
      <w:r>
        <w:t>Ponto),</w:t>
      </w:r>
    </w:p>
    <w:p>
      <w:r>
        <w:t>Devoção** (-2 Pontos: nunca mentir), Pacifismo**</w:t>
      </w:r>
    </w:p>
    <w:p>
      <w:r>
        <w:t>(-2 Pontos)</w:t>
      </w:r>
    </w:p>
    <w:p>
      <w:r>
        <w:t>Pontos de Chi Iniciais: 6 (+ 1 por Nível)</w:t>
      </w:r>
    </w:p>
    <w:p>
      <w:r>
        <w:t>Pontos de Técnicas: 4 (+1 cada Nível ímpar)</w:t>
      </w:r>
    </w:p>
    <w:p>
      <w:r>
        <w:t>Pontos Heróicos: 4 por Nível</w:t>
      </w:r>
    </w:p>
    <w:p>
      <w:r>
        <w:t>* O jogador deve escolher a religião de seu</w:t>
      </w:r>
    </w:p>
    <w:p>
      <w:r>
        <w:t>personagem com cuidado. Mestre e jogador devem</w:t>
      </w:r>
    </w:p>
    <w:p>
      <w:r>
        <w:t>ter um conhecimento razoável dos dogmas da</w:t>
      </w:r>
    </w:p>
    <w:p>
      <w:r>
        <w:t>religião escolhida para seu personagem, caso</w:t>
      </w:r>
    </w:p>
    <w:p>
      <w:r>
        <w:t>contrário este Aprimoramento não poderá ser</w:t>
      </w:r>
    </w:p>
    <w:p>
      <w:r>
        <w:t>devidamente interpretado.</w:t>
      </w:r>
    </w:p>
    <w:p>
      <w:r>
        <w:t>** Estes Aprimoramentos podem ser “pagos”</w:t>
      </w:r>
    </w:p>
    <w:p>
      <w:r>
        <w:t>pelo</w:t>
      </w:r>
    </w:p>
    <w:p>
      <w:r>
        <w:t>jogador</w:t>
      </w:r>
    </w:p>
    <w:p>
      <w:r>
        <w:t>gastando</w:t>
      </w:r>
    </w:p>
    <w:p>
      <w:r>
        <w:t>seus</w:t>
      </w:r>
    </w:p>
    <w:p>
      <w:r>
        <w:t>Pontos</w:t>
      </w:r>
    </w:p>
    <w:p>
      <w:r>
        <w:t>de</w:t>
      </w:r>
    </w:p>
    <w:p>
      <w:r>
        <w:t>Aprimoramento, livrando assim seu personagem de</w:t>
      </w:r>
    </w:p>
    <w:p>
      <w:r>
        <w:t>sofrer as limitações impostas por eles.</w:t>
      </w:r>
    </w:p>
    <w:p>
      <w:r>
        <w:t>Porém, vale a pena lembrar que um Monge que</w:t>
      </w:r>
    </w:p>
    <w:p>
      <w:r>
        <w:t>seja visto tendo relações sexuais ou começando</w:t>
      </w:r>
    </w:p>
    <w:p>
      <w:r>
        <w:t>brigas poderá ser mal visto pelas outras pessoas,</w:t>
      </w:r>
    </w:p>
    <w:p>
      <w:r>
        <w:t>podendo facilmente perder o respeito e apoio de seu</w:t>
      </w:r>
    </w:p>
    <w:p>
      <w:r>
        <w:t>Sensei ou mesmo sofrer penas mais severas.</w:t>
      </w:r>
    </w:p>
    <w:p>
      <w:r>
        <w:t>Monges não costumam utilizar armas em</w:t>
      </w:r>
    </w:p>
    <w:p>
      <w:r>
        <w:t>combate e nem utilizar armaduras de metal, além de</w:t>
      </w:r>
    </w:p>
    <w:p>
      <w:r>
        <w:t>fazerem voto de honestidade e de pobreza.</w:t>
      </w:r>
    </w:p>
    <w:p>
      <w:r>
        <w:br w:type="page"/>
      </w:r>
    </w:p>
    <w:p>
      <w:pPr>
        <w:pStyle w:val="Heading2"/>
      </w:pPr>
      <w:r>
        <w:t>Página 18</w:t>
      </w:r>
    </w:p>
    <w:p>
      <w:r>
        <w:t>Os Ninjas eram os guerreiros das sombras;</w:t>
      </w:r>
    </w:p>
    <w:p>
      <w:r>
        <w:t>mercenários pagos para fazerem os mais variados</w:t>
      </w:r>
    </w:p>
    <w:p>
      <w:r>
        <w:t>tipos de serviços furtivos, entre eles: sabotagem,</w:t>
      </w:r>
    </w:p>
    <w:p>
      <w:r>
        <w:t>assassinatos e especialmente espionagem.</w:t>
      </w:r>
    </w:p>
    <w:p>
      <w:r>
        <w:t>16</w:t>
      </w:r>
    </w:p>
    <w:p>
      <w:r>
        <w:t>Embora sempre se faça uma distinção entre os</w:t>
      </w:r>
    </w:p>
    <w:p>
      <w:r>
        <w:t>samurais e os ninjas, geralmente os ninjas também</w:t>
      </w:r>
    </w:p>
    <w:p>
      <w:r>
        <w:t>eram samurais. Isso porque muitas vezes eles</w:t>
      </w:r>
    </w:p>
    <w:p>
      <w:r>
        <w:t>também serviam a um</w:t>
      </w:r>
    </w:p>
    <w:p>
      <w:r>
        <w:t>daimyô em troca de um</w:t>
      </w:r>
    </w:p>
    <w:p>
      <w:r>
        <w:t>estipêndio,</w:t>
      </w:r>
    </w:p>
    <w:p>
      <w:r>
        <w:t>como</w:t>
      </w:r>
    </w:p>
    <w:p>
      <w:r>
        <w:t>os</w:t>
      </w:r>
    </w:p>
    <w:p>
      <w:r>
        <w:t>samurais convencionais.</w:t>
      </w:r>
    </w:p>
    <w:p>
      <w:r>
        <w:t>A diferença crucial entre</w:t>
      </w:r>
    </w:p>
    <w:p>
      <w:r>
        <w:t>os dois é que os ninjas</w:t>
      </w:r>
    </w:p>
    <w:p>
      <w:r>
        <w:t>não</w:t>
      </w:r>
    </w:p>
    <w:p>
      <w:r>
        <w:t>obedeciam</w:t>
      </w:r>
    </w:p>
    <w:p>
      <w:r>
        <w:t>ao</w:t>
      </w:r>
    </w:p>
    <w:p>
      <w:r>
        <w:t>bushidô (código de ética</w:t>
      </w:r>
    </w:p>
    <w:p>
      <w:r>
        <w:t>samurai), e, ao invés</w:t>
      </w:r>
    </w:p>
    <w:p>
      <w:r>
        <w:t>disso,</w:t>
      </w:r>
    </w:p>
    <w:p>
      <w:r>
        <w:t>tinham</w:t>
      </w:r>
    </w:p>
    <w:p>
      <w:r>
        <w:t>o</w:t>
      </w:r>
    </w:p>
    <w:p>
      <w:r>
        <w:t>seu</w:t>
      </w:r>
    </w:p>
    <w:p>
      <w:r>
        <w:t>próprio</w:t>
      </w:r>
    </w:p>
    <w:p>
      <w:r>
        <w:t>código</w:t>
      </w:r>
    </w:p>
    <w:p>
      <w:r>
        <w:t>de</w:t>
      </w:r>
    </w:p>
    <w:p>
      <w:r>
        <w:t>conduta.</w:t>
      </w:r>
    </w:p>
    <w:p>
      <w:r>
        <w:t>Não</w:t>
      </w:r>
    </w:p>
    <w:p>
      <w:r>
        <w:t>se</w:t>
      </w:r>
    </w:p>
    <w:p>
      <w:r>
        <w:t>importavam em utilizarse de métodos covardes</w:t>
      </w:r>
    </w:p>
    <w:p>
      <w:r>
        <w:t>para</w:t>
      </w:r>
    </w:p>
    <w:p>
      <w:r>
        <w:t>alcançar</w:t>
      </w:r>
    </w:p>
    <w:p>
      <w:r>
        <w:t>seus</w:t>
      </w:r>
    </w:p>
    <w:p>
      <w:r>
        <w:t>objetivos, mesmo porque</w:t>
      </w:r>
    </w:p>
    <w:p>
      <w:r>
        <w:t>tinham sua identidade</w:t>
      </w:r>
    </w:p>
    <w:p>
      <w:r>
        <w:t>sob</w:t>
      </w:r>
    </w:p>
    <w:p>
      <w:r>
        <w:t>sigilo</w:t>
      </w:r>
    </w:p>
    <w:p>
      <w:r>
        <w:t>em</w:t>
      </w:r>
    </w:p>
    <w:p>
      <w:r>
        <w:t>suas</w:t>
      </w:r>
    </w:p>
    <w:p>
      <w:r>
        <w:t>missões, de forma que</w:t>
      </w:r>
    </w:p>
    <w:p>
      <w:r>
        <w:t>não prejudicariam a sua</w:t>
      </w:r>
    </w:p>
    <w:p>
      <w:r>
        <w:t>imagem.</w:t>
      </w:r>
    </w:p>
    <w:p>
      <w:r>
        <w:t>Depois de árduos estudos sobre a anatomia</w:t>
      </w:r>
    </w:p>
    <w:p>
      <w:r>
        <w:t>humana, os ninjas dominaram, entre outras, a arte da</w:t>
      </w:r>
    </w:p>
    <w:p>
      <w:r>
        <w:t>camuflagem. Através dessa técnica os ninjas</w:t>
      </w:r>
    </w:p>
    <w:p>
      <w:r>
        <w:t>tornavam-se invisíveis e simplesmente não eram</w:t>
      </w:r>
    </w:p>
    <w:p>
      <w:r>
        <w:t>vistos à noite, apenas escondendo-se pelas sombras.</w:t>
      </w:r>
    </w:p>
    <w:p>
      <w:r>
        <w:t>Além</w:t>
      </w:r>
    </w:p>
    <w:p>
      <w:r>
        <w:t>disso,</w:t>
      </w:r>
    </w:p>
    <w:p>
      <w:r>
        <w:t>eles</w:t>
      </w:r>
    </w:p>
    <w:p>
      <w:r>
        <w:t>eram</w:t>
      </w:r>
    </w:p>
    <w:p>
      <w:r>
        <w:t>temidos</w:t>
      </w:r>
    </w:p>
    <w:p>
      <w:r>
        <w:t>por</w:t>
      </w:r>
    </w:p>
    <w:p>
      <w:r>
        <w:t>serem</w:t>
      </w:r>
    </w:p>
    <w:p>
      <w:r>
        <w:t>incrivelmente traiçoeiros e rápidos: faziam tudo em</w:t>
      </w:r>
    </w:p>
    <w:p>
      <w:r>
        <w:t>silêncio, de modo que dificilmente eram descobertos.</w:t>
      </w:r>
    </w:p>
    <w:p>
      <w:r>
        <w:t>Os</w:t>
      </w:r>
    </w:p>
    <w:p>
      <w:r>
        <w:t>ninjas</w:t>
      </w:r>
    </w:p>
    <w:p>
      <w:r>
        <w:t>costumavam</w:t>
      </w:r>
    </w:p>
    <w:p>
      <w:r>
        <w:t>matar</w:t>
      </w:r>
    </w:p>
    <w:p>
      <w:r>
        <w:t>suas</w:t>
      </w:r>
    </w:p>
    <w:p>
      <w:r>
        <w:t>vítimas</w:t>
      </w:r>
    </w:p>
    <w:p>
      <w:r>
        <w:t>adormecidas ou pelas costas, para que estas não lhe</w:t>
      </w:r>
    </w:p>
    <w:p>
      <w:r>
        <w:t>apresentassem</w:t>
      </w:r>
    </w:p>
    <w:p>
      <w:r>
        <w:t>defesa</w:t>
      </w:r>
    </w:p>
    <w:p>
      <w:r>
        <w:t>alguma.</w:t>
      </w:r>
    </w:p>
    <w:p>
      <w:r>
        <w:t>Os</w:t>
      </w:r>
    </w:p>
    <w:p>
      <w:r>
        <w:t>daimyô</w:t>
      </w:r>
    </w:p>
    <w:p>
      <w:r>
        <w:t>costumavam contratar os ninjas para que estes</w:t>
      </w:r>
    </w:p>
    <w:p>
      <w:r>
        <w:t>matassem os generais inimigos antes de uma guerra,</w:t>
      </w:r>
    </w:p>
    <w:p>
      <w:r>
        <w:t>o que desestruturava o exército inimigo, ou</w:t>
      </w:r>
    </w:p>
    <w:p>
      <w:r>
        <w:t>simplesmente</w:t>
      </w:r>
    </w:p>
    <w:p>
      <w:r>
        <w:t>para</w:t>
      </w:r>
    </w:p>
    <w:p>
      <w:r>
        <w:t>conseguirem</w:t>
      </w:r>
    </w:p>
    <w:p>
      <w:r>
        <w:t>informações</w:t>
      </w:r>
    </w:p>
    <w:p>
      <w:r>
        <w:t>secretas e sabotarem os planos inimigos. Muitas</w:t>
      </w:r>
    </w:p>
    <w:p>
      <w:r>
        <w:t>mortes que oficialmente eram registradas como</w:t>
      </w:r>
    </w:p>
    <w:p>
      <w:r>
        <w:t>"acidentes" ou "doenças fulminantes" eram na</w:t>
      </w:r>
    </w:p>
    <w:p>
      <w:r>
        <w:t>verdade obra dos ninjas.</w:t>
      </w:r>
    </w:p>
    <w:p>
      <w:r>
        <w:t>Havia toda uma mística envolvendo o ninja e o</w:t>
      </w:r>
    </w:p>
    <w:p>
      <w:r>
        <w:t>seu trabalho. Eles acreditavam que, para que tudo</w:t>
      </w:r>
    </w:p>
    <w:p>
      <w:r>
        <w:t>desse certo, deviam estar com o corpo e o espírito</w:t>
      </w:r>
    </w:p>
    <w:p>
      <w:r>
        <w:t>em perfeita harmonia com o universo.</w:t>
      </w:r>
    </w:p>
    <w:p>
      <w:r>
        <w:t>Pouco se sabe sobre esses hábeis guerreiros, e</w:t>
      </w:r>
    </w:p>
    <w:p>
      <w:r>
        <w:t>sua história é cercada de grande mistério. Isso</w:t>
      </w:r>
    </w:p>
    <w:p>
      <w:r>
        <w:t>porque pouca informação histórica se tem sobre eles,</w:t>
      </w:r>
    </w:p>
    <w:p>
      <w:r>
        <w:t>visto que nenhum daimyô costumava admitir o uso</w:t>
      </w:r>
    </w:p>
    <w:p>
      <w:r>
        <w:t>desses agentes em guerras (o que podia ser</w:t>
      </w:r>
    </w:p>
    <w:p>
      <w:r>
        <w:t>considerado uma tática</w:t>
      </w:r>
    </w:p>
    <w:p>
      <w:r>
        <w:t>covarde).</w:t>
      </w:r>
    </w:p>
    <w:p>
      <w:r>
        <w:t>Mitos</w:t>
      </w:r>
    </w:p>
    <w:p>
      <w:r>
        <w:t>e</w:t>
      </w:r>
    </w:p>
    <w:p>
      <w:r>
        <w:t>lendas</w:t>
      </w:r>
    </w:p>
    <w:p>
      <w:r>
        <w:t>cercam os ninjas e as</w:t>
      </w:r>
    </w:p>
    <w:p>
      <w:r>
        <w:t>suas origens. Uma delas</w:t>
      </w:r>
    </w:p>
    <w:p>
      <w:r>
        <w:t>conta</w:t>
      </w:r>
    </w:p>
    <w:p>
      <w:r>
        <w:t>que</w:t>
      </w:r>
    </w:p>
    <w:p>
      <w:r>
        <w:t>pássaros</w:t>
      </w:r>
    </w:p>
    <w:p>
      <w:r>
        <w:t>demônio</w:t>
      </w:r>
    </w:p>
    <w:p>
      <w:r>
        <w:t>chamados</w:t>
      </w:r>
    </w:p>
    <w:p>
      <w:r>
        <w:t>tengu,</w:t>
      </w:r>
    </w:p>
    <w:p>
      <w:r>
        <w:t>da</w:t>
      </w:r>
    </w:p>
    <w:p>
      <w:r>
        <w:t>mitologia</w:t>
      </w:r>
    </w:p>
    <w:p>
      <w:r>
        <w:t>japonesa,</w:t>
      </w:r>
    </w:p>
    <w:p>
      <w:r>
        <w:t>seriam</w:t>
      </w:r>
    </w:p>
    <w:p>
      <w:r>
        <w:t>os</w:t>
      </w:r>
    </w:p>
    <w:p>
      <w:r>
        <w:t>ancestrais</w:t>
      </w:r>
    </w:p>
    <w:p>
      <w:r>
        <w:t>dos</w:t>
      </w:r>
    </w:p>
    <w:p>
      <w:r>
        <w:t>ninjas.</w:t>
      </w:r>
    </w:p>
    <w:p>
      <w:r>
        <w:t>Esses</w:t>
      </w:r>
    </w:p>
    <w:p>
      <w:r>
        <w:t>pássaros</w:t>
      </w:r>
    </w:p>
    <w:p>
      <w:r>
        <w:t>eram</w:t>
      </w:r>
    </w:p>
    <w:p>
      <w:r>
        <w:t>mestres nas artes da</w:t>
      </w:r>
    </w:p>
    <w:p>
      <w:r>
        <w:t>espada</w:t>
      </w:r>
    </w:p>
    <w:p>
      <w:r>
        <w:t>e</w:t>
      </w:r>
    </w:p>
    <w:p>
      <w:r>
        <w:t>do</w:t>
      </w:r>
    </w:p>
    <w:p>
      <w:r>
        <w:t>desaparecimento,</w:t>
      </w:r>
    </w:p>
    <w:p>
      <w:r>
        <w:t>tornando-se</w:t>
      </w:r>
    </w:p>
    <w:p>
      <w:r>
        <w:t>assim</w:t>
      </w:r>
    </w:p>
    <w:p>
      <w:r>
        <w:t>evidente a sua relação</w:t>
      </w:r>
    </w:p>
    <w:p>
      <w:r>
        <w:t>com os ninjas.</w:t>
      </w:r>
    </w:p>
    <w:p>
      <w:r>
        <w:t>Acredita-se que as</w:t>
      </w:r>
    </w:p>
    <w:p>
      <w:r>
        <w:t>reais raízes da arte ninja</w:t>
      </w:r>
    </w:p>
    <w:p>
      <w:r>
        <w:t>se encontrem na China.</w:t>
      </w:r>
    </w:p>
    <w:p>
      <w:r>
        <w:t>O famoso general e filósofo chinês Sun Tzu, já</w:t>
      </w:r>
    </w:p>
    <w:p>
      <w:r>
        <w:t>relatava em seu livro "A Arte da Guerra", por volta</w:t>
      </w:r>
    </w:p>
    <w:p>
      <w:r>
        <w:t>de 500 A.C., a importância dos espiões nas guerras.</w:t>
      </w:r>
    </w:p>
    <w:p>
      <w:r>
        <w:t>Sun Tzu descreveu os chamados "espiões vivos",</w:t>
      </w:r>
    </w:p>
    <w:p>
      <w:r>
        <w:t>aqueles que penetravam na fortaleza inimiga,</w:t>
      </w:r>
    </w:p>
    <w:p>
      <w:r>
        <w:t>conseguiam informações secretas sobre os planos do</w:t>
      </w:r>
    </w:p>
    <w:p>
      <w:r>
        <w:t>general inimigo e voltavam para contar tudo ao seu</w:t>
      </w:r>
    </w:p>
    <w:p>
      <w:r>
        <w:t>soberano. Esses profissionais eram os servos mais</w:t>
      </w:r>
    </w:p>
    <w:p>
      <w:r>
        <w:t>íntimos do general, e a confiança neles era de</w:t>
      </w:r>
    </w:p>
    <w:p>
      <w:r>
        <w:t>primordial importância. A partir daí, esses "espiões"</w:t>
      </w:r>
    </w:p>
    <w:p>
      <w:r>
        <w:t>aos poucos se aperfeiçoaram, mais precisamente no</w:t>
      </w:r>
    </w:p>
    <w:p>
      <w:r>
        <w:t>Japão, e viraram posteriormente os ninjas, com todo</w:t>
      </w:r>
    </w:p>
    <w:p>
      <w:r>
        <w:t>o</w:t>
      </w:r>
    </w:p>
    <w:p>
      <w:r>
        <w:t>seu</w:t>
      </w:r>
    </w:p>
    <w:p>
      <w:r>
        <w:t>ocultismo,</w:t>
      </w:r>
    </w:p>
    <w:p>
      <w:r>
        <w:t>princípios</w:t>
      </w:r>
    </w:p>
    <w:p>
      <w:r>
        <w:t>filosóficos</w:t>
      </w:r>
    </w:p>
    <w:p>
      <w:r>
        <w:t>e</w:t>
      </w:r>
    </w:p>
    <w:p>
      <w:r>
        <w:t>profundidades técnicas que os diferem de outros</w:t>
      </w:r>
    </w:p>
    <w:p>
      <w:r>
        <w:t>espiões. A primeira aparição ninja data do final do</w:t>
      </w:r>
    </w:p>
    <w:p>
      <w:r>
        <w:t>século VI.</w:t>
      </w:r>
    </w:p>
    <w:p>
      <w:r>
        <w:t>Os ninjas eram organizados em clãs. Seus</w:t>
      </w:r>
    </w:p>
    <w:p>
      <w:r>
        <w:t>rostos eram escondidos por trás de máscaras, de</w:t>
      </w:r>
    </w:p>
    <w:p>
      <w:r>
        <w:t>modo que o ninja não pudesse ser reconhecido em</w:t>
      </w:r>
    </w:p>
    <w:p>
      <w:r>
        <w:t>suas missões. O ninja descoberto era instruído a se</w:t>
      </w:r>
    </w:p>
    <w:p>
      <w:r>
        <w:t>matar, pois não tinha mais valor; Em pouco tempo</w:t>
      </w:r>
    </w:p>
    <w:p>
      <w:r>
        <w:t>seria caçado e morto.</w:t>
      </w:r>
    </w:p>
    <w:p>
      <w:r>
        <w:br w:type="page"/>
      </w:r>
    </w:p>
    <w:p>
      <w:pPr>
        <w:pStyle w:val="Heading2"/>
      </w:pPr>
      <w:r>
        <w:t>Página 19</w:t>
      </w:r>
    </w:p>
    <w:p>
      <w:r>
        <w:t>As espadas ninja, conhecidas por Ninja-To,</w:t>
      </w:r>
    </w:p>
    <w:p>
      <w:r>
        <w:t>eram devidamente adaptadas às suas técnicas. Ao</w:t>
      </w:r>
    </w:p>
    <w:p>
      <w:r>
        <w:t>contrário da espada samurai, a Ninja-To possuía a</w:t>
      </w:r>
    </w:p>
    <w:p>
      <w:r>
        <w:t>lâmina reta, para que o seu ocultamento fosse</w:t>
      </w:r>
    </w:p>
    <w:p>
      <w:r>
        <w:t>facilitado e para que ela produzisse menos ruídos ao</w:t>
      </w:r>
    </w:p>
    <w:p>
      <w:r>
        <w:t>ser usada.</w:t>
      </w:r>
    </w:p>
    <w:p>
      <w:r>
        <w:t>17</w:t>
      </w:r>
    </w:p>
    <w:p>
      <w:r>
        <w:t>Além das espadas, os ninjas utilizavam</w:t>
      </w:r>
    </w:p>
    <w:p>
      <w:r>
        <w:t>também vários outros equipamentos e armas, que</w:t>
      </w:r>
    </w:p>
    <w:p>
      <w:r>
        <w:t>eram importantes recursos em suas missões. A</w:t>
      </w:r>
    </w:p>
    <w:p>
      <w:r>
        <w:t>Kawanaga, ou gancho de agarre, era muito utilizada</w:t>
      </w:r>
    </w:p>
    <w:p>
      <w:r>
        <w:t>para ultrapassar muros e similares. Alguns ninjas</w:t>
      </w:r>
    </w:p>
    <w:p>
      <w:r>
        <w:t>usavam uma espécie de luva, chamada de Shuko</w:t>
      </w:r>
    </w:p>
    <w:p>
      <w:r>
        <w:t>(mão-de-gato), que possuía garras nas palmas. Elas</w:t>
      </w:r>
    </w:p>
    <w:p>
      <w:r>
        <w:t>facilitavam a prática da escalada e posteriormente</w:t>
      </w:r>
    </w:p>
    <w:p>
      <w:r>
        <w:t>vieram a ter outras utilidades, como, por exemplo,</w:t>
      </w:r>
    </w:p>
    <w:p>
      <w:r>
        <w:t>servir de arma e instrumento de defesa. Algumas</w:t>
      </w:r>
    </w:p>
    <w:p>
      <w:r>
        <w:t>escolas usavam bombas de gás para facilitar suas</w:t>
      </w:r>
    </w:p>
    <w:p>
      <w:r>
        <w:t>fugas.</w:t>
      </w:r>
    </w:p>
    <w:p>
      <w:r>
        <w:t>Shakens</w:t>
      </w:r>
    </w:p>
    <w:p>
      <w:r>
        <w:t>(ou</w:t>
      </w:r>
    </w:p>
    <w:p>
      <w:r>
        <w:t>shurikens),</w:t>
      </w:r>
    </w:p>
    <w:p>
      <w:r>
        <w:t>as</w:t>
      </w:r>
    </w:p>
    <w:p>
      <w:r>
        <w:t>conhecidas</w:t>
      </w:r>
    </w:p>
    <w:p>
      <w:r>
        <w:t>"estrelinhas</w:t>
      </w:r>
    </w:p>
    <w:p>
      <w:r>
        <w:t>ninja",</w:t>
      </w:r>
    </w:p>
    <w:p>
      <w:r>
        <w:t>também</w:t>
      </w:r>
    </w:p>
    <w:p>
      <w:r>
        <w:t>eram</w:t>
      </w:r>
    </w:p>
    <w:p>
      <w:r>
        <w:t>utilizadas</w:t>
      </w:r>
    </w:p>
    <w:p>
      <w:r>
        <w:t>largamente.</w:t>
      </w:r>
    </w:p>
    <w:p>
      <w:r>
        <w:t>O Shinobi Shozoku, ou uniforme ninja, tinha</w:t>
      </w:r>
    </w:p>
    <w:p>
      <w:r>
        <w:t>por função camuflar o ninja no ambiente, de modo a</w:t>
      </w:r>
    </w:p>
    <w:p>
      <w:r>
        <w:t>facilitar a sua "invisibilidade". Assim sendo, na</w:t>
      </w:r>
    </w:p>
    <w:p>
      <w:r>
        <w:t>maioria das vezes ele era totalmente preto, pois os</w:t>
      </w:r>
    </w:p>
    <w:p>
      <w:r>
        <w:t>ninjas costumavam trabalhar à noite.</w:t>
      </w:r>
    </w:p>
    <w:p>
      <w:r>
        <w:t>Um fato curioso é que também havia mulheres</w:t>
      </w:r>
    </w:p>
    <w:p>
      <w:r>
        <w:t>entre os ninjas. Entre outras vantagens características</w:t>
      </w:r>
    </w:p>
    <w:p>
      <w:r>
        <w:t>delas, as ninjas usavam a sedução no trabalho.</w:t>
      </w:r>
    </w:p>
    <w:p>
      <w:r>
        <w:t>Seduzindo homens de alto poder político elas</w:t>
      </w:r>
    </w:p>
    <w:p>
      <w:r>
        <w:t>conseguiam</w:t>
      </w:r>
    </w:p>
    <w:p>
      <w:r>
        <w:t>ainda</w:t>
      </w:r>
    </w:p>
    <w:p>
      <w:r>
        <w:t>com</w:t>
      </w:r>
    </w:p>
    <w:p>
      <w:r>
        <w:t>mais</w:t>
      </w:r>
    </w:p>
    <w:p>
      <w:r>
        <w:t>facilidade</w:t>
      </w:r>
    </w:p>
    <w:p>
      <w:r>
        <w:t>as</w:t>
      </w:r>
    </w:p>
    <w:p>
      <w:r>
        <w:t>informações secretas de que precisavam.</w:t>
      </w:r>
    </w:p>
    <w:p>
      <w:r>
        <w:t>A arte dos ninjas é denominada Ninjutsu. O</w:t>
      </w:r>
    </w:p>
    <w:p>
      <w:r>
        <w:t>Ninjutsu é talvez a mais complexa e completa de</w:t>
      </w:r>
    </w:p>
    <w:p>
      <w:r>
        <w:t>todas as artes marciais, pois possui vários ramos e</w:t>
      </w:r>
    </w:p>
    <w:p>
      <w:r>
        <w:t>técnicas específicas para determinadas situações, o</w:t>
      </w:r>
    </w:p>
    <w:p>
      <w:r>
        <w:t>que o torna muito difícil de se definir. São 9 as</w:t>
      </w:r>
    </w:p>
    <w:p>
      <w:r>
        <w:t>tradicionais escolas do Ninjutsu. Cada escola tem as</w:t>
      </w:r>
    </w:p>
    <w:p>
      <w:r>
        <w:t>suas peculiaridades e preferências por determinados</w:t>
      </w:r>
    </w:p>
    <w:p>
      <w:r>
        <w:t>estudos. Entre as inúmeras técnicas do Ninjutsu,</w:t>
      </w:r>
    </w:p>
    <w:p>
      <w:r>
        <w:t>estão: a arte da invisibilidade, luta desarmada e</w:t>
      </w:r>
    </w:p>
    <w:p>
      <w:r>
        <w:t>armada (envolvendo o manejo de espada, bastão,</w:t>
      </w:r>
    </w:p>
    <w:p>
      <w:r>
        <w:t>lança, armas com corrente e outras mais exóticas),</w:t>
      </w:r>
    </w:p>
    <w:p>
      <w:r>
        <w:t>pressão de pontos vitais (o que podia levar o</w:t>
      </w:r>
    </w:p>
    <w:p>
      <w:r>
        <w:t>adversário a dores insuportáveis ou até mesmo à</w:t>
      </w:r>
    </w:p>
    <w:p>
      <w:r>
        <w:t>morte), técnicas especiais de fuga, métodos de</w:t>
      </w:r>
    </w:p>
    <w:p>
      <w:r>
        <w:t>caminhar silenciosamente, escalada de obstáculos,</w:t>
      </w:r>
    </w:p>
    <w:p>
      <w:r>
        <w:t>luta</w:t>
      </w:r>
    </w:p>
    <w:p>
      <w:r>
        <w:t>dentro</w:t>
      </w:r>
    </w:p>
    <w:p>
      <w:r>
        <w:t>d’água,</w:t>
      </w:r>
    </w:p>
    <w:p>
      <w:r>
        <w:t>envenenamento,</w:t>
      </w:r>
    </w:p>
    <w:p>
      <w:r>
        <w:t>hipnose,</w:t>
      </w:r>
    </w:p>
    <w:p>
      <w:r>
        <w:t>treinamento de flexibilidade das juntas (o que</w:t>
      </w:r>
    </w:p>
    <w:p>
      <w:r>
        <w:t>facilitava fugas de amarras) e, finalmente, a arte dos</w:t>
      </w:r>
    </w:p>
    <w:p>
      <w:r>
        <w:t>disfarces,</w:t>
      </w:r>
    </w:p>
    <w:p>
      <w:r>
        <w:t>que</w:t>
      </w:r>
    </w:p>
    <w:p>
      <w:r>
        <w:t>envolvia</w:t>
      </w:r>
    </w:p>
    <w:p>
      <w:r>
        <w:t>também</w:t>
      </w:r>
    </w:p>
    <w:p>
      <w:r>
        <w:t>técnicas</w:t>
      </w:r>
    </w:p>
    <w:p>
      <w:r>
        <w:t>de</w:t>
      </w:r>
    </w:p>
    <w:p>
      <w:r>
        <w:t>dramatização, o que possibilitava o ninja se passar</w:t>
      </w:r>
    </w:p>
    <w:p>
      <w:r>
        <w:t>por outras pessoas.</w:t>
      </w:r>
    </w:p>
    <w:p>
      <w:r>
        <w:t>Desde a primeira aparição ninja no séc. VI até</w:t>
      </w:r>
    </w:p>
    <w:p>
      <w:r>
        <w:t>a era Meiji, no séc. XIX, a utilização desses agentes</w:t>
      </w:r>
    </w:p>
    <w:p>
      <w:r>
        <w:t>como espiões foi aos poucos perdendo o sentido.</w:t>
      </w:r>
    </w:p>
    <w:p>
      <w:r>
        <w:t>Isso ocorreu principalmente com o fim das guerras</w:t>
      </w:r>
    </w:p>
    <w:p>
      <w:r>
        <w:t>inter feudais no Japão e, posteriormente, com o</w:t>
      </w:r>
    </w:p>
    <w:p>
      <w:r>
        <w:t>avanço da tecnologia nas armas de fogo.</w:t>
      </w:r>
    </w:p>
    <w:p>
      <w:r>
        <w:t>O universo ninja ainda é tema constante na</w:t>
      </w:r>
    </w:p>
    <w:p>
      <w:r>
        <w:t>indústria</w:t>
      </w:r>
    </w:p>
    <w:p>
      <w:r>
        <w:t>do</w:t>
      </w:r>
    </w:p>
    <w:p>
      <w:r>
        <w:t>entretenimento</w:t>
      </w:r>
    </w:p>
    <w:p>
      <w:r>
        <w:t>japonês,</w:t>
      </w:r>
    </w:p>
    <w:p>
      <w:r>
        <w:t>sendo</w:t>
      </w:r>
    </w:p>
    <w:p>
      <w:r>
        <w:t>explorado nos games, mangás e desenhos animados.</w:t>
      </w:r>
    </w:p>
    <w:p>
      <w:r>
        <w:t>Com certeza o que mais fascina o ocidental nesses</w:t>
      </w:r>
    </w:p>
    <w:p>
      <w:r>
        <w:t>formidáveis guerreiros é o mistério que os cerca.</w:t>
      </w:r>
    </w:p>
    <w:p>
      <w:r>
        <w:t>BUJINKAN BUDO TAIJUTSU</w:t>
      </w:r>
    </w:p>
    <w:p>
      <w:r>
        <w:t>A ARTE DO OCULTO</w:t>
      </w:r>
    </w:p>
    <w:p>
      <w:r>
        <w:t>ORIGEM</w:t>
      </w:r>
    </w:p>
    <w:p>
      <w:r>
        <w:t>As origens do ninjutsu, que se situam</w:t>
      </w:r>
    </w:p>
    <w:p>
      <w:r>
        <w:t>aproximadamente entre os anos 500 e 300 a.C., se</w:t>
      </w:r>
    </w:p>
    <w:p>
      <w:r>
        <w:t>vinculam geralmente (como a maioria das artes de</w:t>
      </w:r>
    </w:p>
    <w:p>
      <w:r>
        <w:t>combate orientais) a fontes chinesas. Se deve</w:t>
      </w:r>
    </w:p>
    <w:p>
      <w:r>
        <w:t>mencionar a interessante seção sobre métodos de</w:t>
      </w:r>
    </w:p>
    <w:p>
      <w:r>
        <w:t>espionagem que está incluída no antigo tratado A</w:t>
      </w:r>
    </w:p>
    <w:p>
      <w:r>
        <w:t>Arte da Guerra, escrito pelo lendário general chinês</w:t>
      </w:r>
    </w:p>
    <w:p>
      <w:r>
        <w:t>Sun Tzu.</w:t>
      </w:r>
    </w:p>
    <w:p>
      <w:r>
        <w:t>Não existe um só termo que possamos utilizar</w:t>
      </w:r>
    </w:p>
    <w:p>
      <w:r>
        <w:t>para definir com precisão esta arte ou ciência, nem</w:t>
      </w:r>
    </w:p>
    <w:p>
      <w:r>
        <w:t>para descrever exatamente a seus praticantes, os</w:t>
      </w:r>
    </w:p>
    <w:p>
      <w:r>
        <w:t>famosos ninjas. Uma tradução de ninjutsu poderia</w:t>
      </w:r>
    </w:p>
    <w:p>
      <w:r>
        <w:t>ser "a arte do furtivo", termo utilizado comumente na</w:t>
      </w:r>
    </w:p>
    <w:p>
      <w:r>
        <w:t>doutrina do bujutsu. Entretanto, esta definição</w:t>
      </w:r>
    </w:p>
    <w:p>
      <w:r>
        <w:t>identifica somente uma das muitas características e</w:t>
      </w:r>
    </w:p>
    <w:p>
      <w:r>
        <w:t>funções do ninjutsu, a ocultação ou a criação e</w:t>
      </w:r>
    </w:p>
    <w:p>
      <w:r>
        <w:t>perpetuação de um ambiente de mistério.</w:t>
      </w:r>
    </w:p>
    <w:p>
      <w:r>
        <w:t>FUNÇÃO DO NINJA</w:t>
      </w:r>
    </w:p>
    <w:p>
      <w:r>
        <w:t>Em geral, as funções dos ninja podem ser</w:t>
      </w:r>
    </w:p>
    <w:p>
      <w:r>
        <w:t>representadas pela infiltração em territórios hostis,</w:t>
      </w:r>
    </w:p>
    <w:p>
      <w:r>
        <w:t>realização de diferentes atos de sabotagem ou</w:t>
      </w:r>
    </w:p>
    <w:p>
      <w:r>
        <w:t>assassinatos e a habilidade para escapar com êxito</w:t>
      </w:r>
    </w:p>
    <w:p>
      <w:r>
        <w:t>uma vez cumprida a missão. De fato, a infiltração</w:t>
      </w:r>
    </w:p>
    <w:p>
      <w:r>
        <w:t>nos centros e castelos inimigos deu lugar a uma</w:t>
      </w:r>
    </w:p>
    <w:p>
      <w:r>
        <w:t>determinada subespecialização do ninjutsu que se</w:t>
      </w:r>
    </w:p>
    <w:p>
      <w:r>
        <w:t>conhecia como toiri-no-jutsu, embora infiltrar-se nas</w:t>
      </w:r>
    </w:p>
    <w:p>
      <w:r>
        <w:t>linhas inimigas em tempos de guerra aberta ou de</w:t>
      </w:r>
    </w:p>
    <w:p>
      <w:r>
        <w:t>alerta militar chegou a mencionar-se de forma</w:t>
      </w:r>
    </w:p>
    <w:p>
      <w:r>
        <w:t>especial como chikari-no-jutsu. As distintas proezas</w:t>
      </w:r>
    </w:p>
    <w:p>
      <w:r>
        <w:t>que havia que realizar uma vez se havia levado a cabo</w:t>
      </w:r>
    </w:p>
    <w:p>
      <w:r>
        <w:br w:type="page"/>
      </w:r>
    </w:p>
    <w:p>
      <w:pPr>
        <w:pStyle w:val="Heading2"/>
      </w:pPr>
      <w:r>
        <w:t>Página 20</w:t>
      </w:r>
    </w:p>
    <w:p>
      <w:r>
        <w:t>18</w:t>
      </w:r>
    </w:p>
    <w:p>
      <w:r>
        <w:t>com êxito a infiltração eram tão variadas como as</w:t>
      </w:r>
    </w:p>
    <w:p>
      <w:r>
        <w:t>mesmas circunstâncias estratégicas.</w:t>
      </w:r>
    </w:p>
    <w:p>
      <w:r>
        <w:t>Podemos dividir estas proezas ou atos em três</w:t>
      </w:r>
    </w:p>
    <w:p>
      <w:r>
        <w:t>categorias principais: primeira, recorrer a um serviço</w:t>
      </w:r>
    </w:p>
    <w:p>
      <w:r>
        <w:t>de informação por meio da espionagem e todas suas</w:t>
      </w:r>
    </w:p>
    <w:p>
      <w:r>
        <w:t>atividades correlacionadas: segunda, assassinato,</w:t>
      </w:r>
    </w:p>
    <w:p>
      <w:r>
        <w:t>subversão e destruição das defesas inimigas: e</w:t>
      </w:r>
    </w:p>
    <w:p>
      <w:r>
        <w:t>terceira, ação no campo de batalha incluindo</w:t>
      </w:r>
    </w:p>
    <w:p>
      <w:r>
        <w:t>operações de combate quase de todas as formas, que</w:t>
      </w:r>
    </w:p>
    <w:p>
      <w:r>
        <w:t>iam desde um confronto aberto até uma emboscada</w:t>
      </w:r>
    </w:p>
    <w:p>
      <w:r>
        <w:t>(que poderia ser contra uma vítima indefesa ou</w:t>
      </w:r>
    </w:p>
    <w:p>
      <w:r>
        <w:t>contra um senhor fortemente protegido).</w:t>
      </w:r>
    </w:p>
    <w:p>
      <w:r>
        <w:t>PROFISSÃO DO NINJA</w:t>
      </w:r>
    </w:p>
    <w:p>
      <w:r>
        <w:t>Os ninja muitas vezes eram delinqüentes que</w:t>
      </w:r>
    </w:p>
    <w:p>
      <w:r>
        <w:t>se alugavam como espiões, assassinos, incendiários e</w:t>
      </w:r>
    </w:p>
    <w:p>
      <w:r>
        <w:t>terroristas para os grandes e pequenos senhores da</w:t>
      </w:r>
    </w:p>
    <w:p>
      <w:r>
        <w:t>época feudal japonesa. Quando havia que realizar</w:t>
      </w:r>
    </w:p>
    <w:p>
      <w:r>
        <w:t>certas tarefas "vergonhosas" normalmente não se</w:t>
      </w:r>
    </w:p>
    <w:p>
      <w:r>
        <w:t>pedia ao guerreiro obrigado pela honra que as</w:t>
      </w:r>
    </w:p>
    <w:p>
      <w:r>
        <w:t>realizasse</w:t>
      </w:r>
    </w:p>
    <w:p>
      <w:r>
        <w:t>(do</w:t>
      </w:r>
    </w:p>
    <w:p>
      <w:r>
        <w:t>que</w:t>
      </w:r>
    </w:p>
    <w:p>
      <w:r>
        <w:t>se</w:t>
      </w:r>
    </w:p>
    <w:p>
      <w:r>
        <w:t>esperava</w:t>
      </w:r>
    </w:p>
    <w:p>
      <w:r>
        <w:t>que</w:t>
      </w:r>
    </w:p>
    <w:p>
      <w:r>
        <w:t>lutaria</w:t>
      </w:r>
    </w:p>
    <w:p>
      <w:r>
        <w:t>abertamente contra seu inimigo segundo as regras de</w:t>
      </w:r>
    </w:p>
    <w:p>
      <w:r>
        <w:t>sua profissão).</w:t>
      </w:r>
    </w:p>
    <w:p>
      <w:r>
        <w:t>As grandes organizações de famílias de ninja</w:t>
      </w:r>
    </w:p>
    <w:p>
      <w:r>
        <w:t>que se especializaram em tais tarefas, geralmente</w:t>
      </w:r>
    </w:p>
    <w:p>
      <w:r>
        <w:t>estavam disponíveis ao melhor preço.</w:t>
      </w:r>
    </w:p>
    <w:p>
      <w:r>
        <w:t>Parece que como espiões os ninja fizeram sua</w:t>
      </w:r>
    </w:p>
    <w:p>
      <w:r>
        <w:t>primeira aparição notável durante o século VI, com</w:t>
      </w:r>
    </w:p>
    <w:p>
      <w:r>
        <w:t>um patrão de sangue real, o príncipe regente Shotoku</w:t>
      </w:r>
    </w:p>
    <w:p>
      <w:r>
        <w:t>(574-622 d.C).</w:t>
      </w:r>
    </w:p>
    <w:p>
      <w:r>
        <w:t>Muitas vezes os contratavam os monges</w:t>
      </w:r>
    </w:p>
    <w:p>
      <w:r>
        <w:t>guerreiros das montanhas, os temíveis yamabushi,</w:t>
      </w:r>
    </w:p>
    <w:p>
      <w:r>
        <w:t>que lutaram tanto contra os exércitos imperiais ao</w:t>
      </w:r>
    </w:p>
    <w:p>
      <w:r>
        <w:t>final do período de Heian como com a crescente</w:t>
      </w:r>
    </w:p>
    <w:p>
      <w:r>
        <w:t>classe militar (buke).</w:t>
      </w:r>
    </w:p>
    <w:p>
      <w:r>
        <w:t>GRUPAMENTOS NINJA - IGA E KOGA</w:t>
      </w:r>
    </w:p>
    <w:p>
      <w:r>
        <w:t>Os fortes grêmios de ninja chegaram a ser</w:t>
      </w:r>
    </w:p>
    <w:p>
      <w:r>
        <w:t>invencíveis em Kyoto, praticamente dominada por</w:t>
      </w:r>
    </w:p>
    <w:p>
      <w:r>
        <w:t>eles durante a noite, e suas escolas proliferaram de</w:t>
      </w:r>
    </w:p>
    <w:p>
      <w:r>
        <w:t>tal forma que havia pelo menos vinte e cinco centros</w:t>
      </w:r>
    </w:p>
    <w:p>
      <w:r>
        <w:t>principais durante o período Kamakura.</w:t>
      </w:r>
    </w:p>
    <w:p>
      <w:r>
        <w:t>A maioria destes centros estava situada nas</w:t>
      </w:r>
    </w:p>
    <w:p>
      <w:r>
        <w:t>províncias de Iga e Koga e a concentração destes</w:t>
      </w:r>
    </w:p>
    <w:p>
      <w:r>
        <w:t>perigosos lutadores teve que ser confrontada</w:t>
      </w:r>
    </w:p>
    <w:p>
      <w:r>
        <w:t>repetidas vezes por diversos líderes que tratavam de</w:t>
      </w:r>
    </w:p>
    <w:p>
      <w:r>
        <w:t>fazê-lo com o controle do governo central.</w:t>
      </w:r>
    </w:p>
    <w:p>
      <w:r>
        <w:t>ODA NOBUNAGA X SANDAYU</w:t>
      </w:r>
    </w:p>
    <w:p>
      <w:r>
        <w:t>Conta-se</w:t>
      </w:r>
    </w:p>
    <w:p>
      <w:r>
        <w:t>que</w:t>
      </w:r>
    </w:p>
    <w:p>
      <w:r>
        <w:t>Oda</w:t>
      </w:r>
    </w:p>
    <w:p>
      <w:r>
        <w:t>Nobunaga</w:t>
      </w:r>
    </w:p>
    <w:p>
      <w:r>
        <w:t>empregou</w:t>
      </w:r>
    </w:p>
    <w:p>
      <w:r>
        <w:t>quarenta e seis mil soldados contra Sandayu em</w:t>
      </w:r>
    </w:p>
    <w:p>
      <w:r>
        <w:t>batalha, destruindo no processo cerca de quatro mil</w:t>
      </w:r>
    </w:p>
    <w:p>
      <w:r>
        <w:t>ninjas. O último emprego impressionante destes</w:t>
      </w:r>
    </w:p>
    <w:p>
      <w:r>
        <w:t>lutadores em campo de batalha foi ao que parece na</w:t>
      </w:r>
    </w:p>
    <w:p>
      <w:r>
        <w:t>guerra de Shimabara (1637), contra quarenta mil</w:t>
      </w:r>
    </w:p>
    <w:p>
      <w:r>
        <w:t>cristãos rebeldes na ilha de Kyushu.</w:t>
      </w:r>
    </w:p>
    <w:p>
      <w:r>
        <w:t>PREPARAÇÃO DE UM NINJA</w:t>
      </w:r>
    </w:p>
    <w:p>
      <w:r>
        <w:t>Geralmente todo os Ninja tinham descendentes</w:t>
      </w:r>
    </w:p>
    <w:p>
      <w:r>
        <w:t>e pertenciam a uma dinastia onde toda a família tinha</w:t>
      </w:r>
    </w:p>
    <w:p>
      <w:r>
        <w:t>conhecimento de Ninjutsu.</w:t>
      </w:r>
    </w:p>
    <w:p>
      <w:r>
        <w:t>Na falta de praticantes, as aldeias próximas às</w:t>
      </w:r>
    </w:p>
    <w:p>
      <w:r>
        <w:t>comunidades Ninja eram invadidas, onde se</w:t>
      </w:r>
    </w:p>
    <w:p>
      <w:r>
        <w:t>raptavam as crianças recém nascidas para que</w:t>
      </w:r>
    </w:p>
    <w:p>
      <w:r>
        <w:t>pudessem ser criadas dentro dos princípios de um</w:t>
      </w:r>
    </w:p>
    <w:p>
      <w:r>
        <w:t>território Ninja, crescendo como guerreiros e</w:t>
      </w:r>
    </w:p>
    <w:p>
      <w:r>
        <w:t>mantendo forte e inabalável a comunidade Ninja.</w:t>
      </w:r>
    </w:p>
    <w:p>
      <w:r>
        <w:t>As mulheres que moravam em aldeias Ninja</w:t>
      </w:r>
    </w:p>
    <w:p>
      <w:r>
        <w:t>tinham por obrigação também servir o Clã; todas as</w:t>
      </w:r>
    </w:p>
    <w:p>
      <w:r>
        <w:t>mulheres Ninja eram guerreiras, sabiam dos seus</w:t>
      </w:r>
    </w:p>
    <w:p>
      <w:r>
        <w:t>propósitos e quando se tornavam mães as mesmas</w:t>
      </w:r>
    </w:p>
    <w:p>
      <w:r>
        <w:t>estavam dispostas a se matarem ou a matar os seus</w:t>
      </w:r>
    </w:p>
    <w:p>
      <w:r>
        <w:t>filhos, diante de uma inevitável captura pelo inimigo.</w:t>
      </w:r>
    </w:p>
    <w:p>
      <w:r>
        <w:t>As crianças Ninja mesmo antes de nascerem já</w:t>
      </w:r>
    </w:p>
    <w:p>
      <w:r>
        <w:t>recebiam os primeiros cuidados. As Kunoichi</w:t>
      </w:r>
    </w:p>
    <w:p>
      <w:r>
        <w:t>(Mulheres Ninja) mesmo durante o período de</w:t>
      </w:r>
    </w:p>
    <w:p>
      <w:r>
        <w:t>gravidez acompanhavam todo o treinamento que era</w:t>
      </w:r>
    </w:p>
    <w:p>
      <w:r>
        <w:t>realizado no Dojô ou fora dele para que seus filhos</w:t>
      </w:r>
    </w:p>
    <w:p>
      <w:r>
        <w:t>viessem a ter o instinto de um guerreiro através das</w:t>
      </w:r>
    </w:p>
    <w:p>
      <w:r>
        <w:t>sensações passadas pela mãe durante todo o tempo</w:t>
      </w:r>
    </w:p>
    <w:p>
      <w:r>
        <w:t>de gravidez. Quando a criança nascia caso fossem</w:t>
      </w:r>
    </w:p>
    <w:p>
      <w:r>
        <w:t>escolhidas para serem Genin (agente ninja), eram</w:t>
      </w:r>
    </w:p>
    <w:p>
      <w:r>
        <w:t>afastadas da mãe para que não tivesse vínculo</w:t>
      </w:r>
    </w:p>
    <w:p>
      <w:r>
        <w:t>materno ou qualquer tipo de sentimento que as</w:t>
      </w:r>
    </w:p>
    <w:p>
      <w:r>
        <w:t>ligassem à família.</w:t>
      </w:r>
    </w:p>
    <w:p>
      <w:r>
        <w:t>Desde criança o futuro Ninja deveria ter uma</w:t>
      </w:r>
    </w:p>
    <w:p>
      <w:r>
        <w:t>mente segura, nada e nem ninguém deveria</w:t>
      </w:r>
    </w:p>
    <w:p>
      <w:r>
        <w:t>interromper o processo de aprendizagem da criança.</w:t>
      </w:r>
    </w:p>
    <w:p>
      <w:r>
        <w:t>A mesma deveria crescer forte, dentro de um severo</w:t>
      </w:r>
    </w:p>
    <w:p>
      <w:r>
        <w:t>treinamento militar, respeitando seus superiores e</w:t>
      </w:r>
    </w:p>
    <w:p>
      <w:r>
        <w:t>honrando sua Escola (Ryu), servindo de corpo e</w:t>
      </w:r>
    </w:p>
    <w:p>
      <w:r>
        <w:t>alma os propósitos do seu Clã, mantendo sempre</w:t>
      </w:r>
    </w:p>
    <w:p>
      <w:r>
        <w:t>nobre o seu espírito.</w:t>
      </w:r>
    </w:p>
    <w:p>
      <w:r>
        <w:t>Após o nascimento de uma criança Ninja de</w:t>
      </w:r>
    </w:p>
    <w:p>
      <w:r>
        <w:t>acordo com a formação dos pais a mesma era</w:t>
      </w:r>
    </w:p>
    <w:p>
      <w:r>
        <w:t>submetida a testes onde eram colocadas em</w:t>
      </w:r>
    </w:p>
    <w:p>
      <w:r>
        <w:t>compartimentos cheios d’água a fim de comprovar se</w:t>
      </w:r>
    </w:p>
    <w:p>
      <w:r>
        <w:t>o seu filho era capaz de lutar pela sua sobrevivência</w:t>
      </w:r>
    </w:p>
    <w:p>
      <w:r>
        <w:t>através do nado mostrando a sua família o seu instinto</w:t>
      </w:r>
    </w:p>
    <w:p>
      <w:r>
        <w:t>guerreiro. Se a criança por ventura não lutasse pela sua</w:t>
      </w:r>
    </w:p>
    <w:p>
      <w:r>
        <w:t>própria vida e afunda-se na água, os pais retiravam o</w:t>
      </w:r>
    </w:p>
    <w:p>
      <w:r>
        <w:br w:type="page"/>
      </w:r>
    </w:p>
    <w:p>
      <w:pPr>
        <w:pStyle w:val="Heading2"/>
      </w:pPr>
      <w:r>
        <w:t>Página 21</w:t>
      </w:r>
    </w:p>
    <w:p>
      <w:r>
        <w:t>19</w:t>
      </w:r>
    </w:p>
    <w:p>
      <w:r>
        <w:t>bebê e mais tarde decidiam se iam ou não transmitir</w:t>
      </w:r>
    </w:p>
    <w:p>
      <w:r>
        <w:t>suas técnicas e conhecimentos ao filho.</w:t>
      </w:r>
    </w:p>
    <w:p>
      <w:r>
        <w:t>Há casos em que os pais diante da dúvida</w:t>
      </w:r>
    </w:p>
    <w:p>
      <w:r>
        <w:t>levavam seus filhos a aldeias distantes, colocando-os a</w:t>
      </w:r>
    </w:p>
    <w:p>
      <w:r>
        <w:t>disposição do destino ou suas vidas junto a uma outra</w:t>
      </w:r>
    </w:p>
    <w:p>
      <w:r>
        <w:t>família para que tivessem uma vida comum.</w:t>
      </w:r>
    </w:p>
    <w:p>
      <w:r>
        <w:t>Durante o treinamento, aprendiam as mais</w:t>
      </w:r>
    </w:p>
    <w:p>
      <w:r>
        <w:t>secretas técnicas de espionagem, fazendo inúmeros</w:t>
      </w:r>
    </w:p>
    <w:p>
      <w:r>
        <w:t>treinamentos, no escuro, na neblina ou ainda na mata, a</w:t>
      </w:r>
    </w:p>
    <w:p>
      <w:r>
        <w:t>fim de acostumar com todo o tipo de desafio. A</w:t>
      </w:r>
    </w:p>
    <w:p>
      <w:r>
        <w:t>formação de um guerreiro se consistia também no</w:t>
      </w:r>
    </w:p>
    <w:p>
      <w:r>
        <w:t>aprendizado das inúmeras técnicas de espada, luta com</w:t>
      </w:r>
    </w:p>
    <w:p>
      <w:r>
        <w:t>foice, correntes, bastões, Nunchako e demais armas do</w:t>
      </w:r>
    </w:p>
    <w:p>
      <w:r>
        <w:t>arsenal de um Ninja, totalizando mais de 130 armas de</w:t>
      </w:r>
    </w:p>
    <w:p>
      <w:r>
        <w:t>combate.</w:t>
      </w:r>
    </w:p>
    <w:p>
      <w:r>
        <w:t>Ao longo dos anos de treinamento esses</w:t>
      </w:r>
    </w:p>
    <w:p>
      <w:r>
        <w:t>guerreiros se tornavam peritos em lutas corporais</w:t>
      </w:r>
    </w:p>
    <w:p>
      <w:r>
        <w:t>optando por finalizações rápidas e silenciosas junto dos</w:t>
      </w:r>
    </w:p>
    <w:p>
      <w:r>
        <w:t>seus adversários; aprendiam a utilizar e decifrar códigos</w:t>
      </w:r>
    </w:p>
    <w:p>
      <w:r>
        <w:t>em diversos meios de comunicação entre Ninja.</w:t>
      </w:r>
    </w:p>
    <w:p>
      <w:r>
        <w:t>O fortalecimento espiritual era extremamente</w:t>
      </w:r>
    </w:p>
    <w:p>
      <w:r>
        <w:t>importante, pois através de meditação se fortalecia a</w:t>
      </w:r>
    </w:p>
    <w:p>
      <w:r>
        <w:t>mente e refinava o espírito e dessa forma se extinguia</w:t>
      </w:r>
    </w:p>
    <w:p>
      <w:r>
        <w:t>todo o trauma e até mesmo o medo da morte , fato até</w:t>
      </w:r>
    </w:p>
    <w:p>
      <w:r>
        <w:t>natural, pois em batalhas a morte estava sempre</w:t>
      </w:r>
    </w:p>
    <w:p>
      <w:r>
        <w:t>presente, então o que restava era uma consciência clara</w:t>
      </w:r>
    </w:p>
    <w:p>
      <w:r>
        <w:t>naquilo que estava por vir.</w:t>
      </w:r>
    </w:p>
    <w:p>
      <w:r>
        <w:t>Ninja</w:t>
      </w:r>
    </w:p>
    <w:p>
      <w:r>
        <w:t>Custo: 5 pts de Aprimoramento, 400pts de</w:t>
      </w:r>
    </w:p>
    <w:p>
      <w:r>
        <w:t>Perícias.</w:t>
      </w:r>
    </w:p>
    <w:p>
      <w:r>
        <w:t>Perícias: Atuação 20%, Armadilhas 30%,</w:t>
      </w:r>
    </w:p>
    <w:p>
      <w:r>
        <w:t>Camuflagem 30%, Disfarce 20%, Ocultismo 20%,</w:t>
      </w:r>
    </w:p>
    <w:p>
      <w:r>
        <w:t>Furtividade 40%, Escalada 30%, Heráldica 20%,</w:t>
      </w:r>
    </w:p>
    <w:p>
      <w:r>
        <w:t>Linguagem Secreta 30%, Ler e Escrever (Idioma</w:t>
      </w:r>
    </w:p>
    <w:p>
      <w:r>
        <w:t>Nativo) 30%, Rastreio 20%, Sobrevivência 20%</w:t>
      </w:r>
    </w:p>
    <w:p>
      <w:r>
        <w:t>(escolha um ambiente), Venenos 30%, Esquiva 20%,</w:t>
      </w:r>
    </w:p>
    <w:p>
      <w:r>
        <w:t>Arte Marcial 40/40, Ninja-To 25/25, Armas Brancas</w:t>
      </w:r>
    </w:p>
    <w:p>
      <w:r>
        <w:t>20/20(escolha uma) Arremesso 30%, Zarabatana</w:t>
      </w:r>
    </w:p>
    <w:p>
      <w:r>
        <w:t>30%.</w:t>
      </w:r>
    </w:p>
    <w:p>
      <w:r>
        <w:t>Aprimoramentos:</w:t>
      </w:r>
    </w:p>
    <w:p>
      <w:r>
        <w:t>Coragem</w:t>
      </w:r>
    </w:p>
    <w:p>
      <w:r>
        <w:t>(2</w:t>
      </w:r>
    </w:p>
    <w:p>
      <w:r>
        <w:t>Pontos),</w:t>
      </w:r>
    </w:p>
    <w:p>
      <w:r>
        <w:t>Patrono (2 Pontos, sua Escola), Presença Invisível (2</w:t>
      </w:r>
    </w:p>
    <w:p>
      <w:r>
        <w:t>Pontos), Devoção (-2 Pontos, com sua Escola),</w:t>
      </w:r>
    </w:p>
    <w:p>
      <w:r>
        <w:t>Segredo (-3 Pontos)</w:t>
      </w:r>
    </w:p>
    <w:p>
      <w:r>
        <w:t>Pontos de Chi Iniciais: 5 (+1 por Nível)</w:t>
      </w:r>
    </w:p>
    <w:p>
      <w:r>
        <w:t>Pontos de Técnicas: 3 (+ 1 cada Nível par).</w:t>
      </w:r>
    </w:p>
    <w:p>
      <w:r>
        <w:t>Pontos Heróicos: 2 por nível</w:t>
      </w:r>
    </w:p>
    <w:p>
      <w:r>
        <w:t>Kunoichi (Ninja Mulher)</w:t>
      </w:r>
    </w:p>
    <w:p>
      <w:r>
        <w:t>Kunoichi - A arma da sedução</w:t>
      </w:r>
    </w:p>
    <w:p>
      <w:r>
        <w:t>As mulheres Ninjas sempre que necessário</w:t>
      </w:r>
    </w:p>
    <w:p>
      <w:r>
        <w:t>eram solicitadas em inúmeras missões. As mesmas</w:t>
      </w:r>
    </w:p>
    <w:p>
      <w:r>
        <w:t>possuíam uma facilidade muito grande no emprego</w:t>
      </w:r>
    </w:p>
    <w:p>
      <w:r>
        <w:t>de espionagem, pois alem de eficazes em suas</w:t>
      </w:r>
    </w:p>
    <w:p>
      <w:r>
        <w:t>tarefas, se disponham de uma arma extremamente</w:t>
      </w:r>
    </w:p>
    <w:p>
      <w:r>
        <w:t>perigosa: a beleza e a sedução.</w:t>
      </w:r>
    </w:p>
    <w:p>
      <w:r>
        <w:t>Aproveitavam-se dos seus instintos naturais,</w:t>
      </w:r>
    </w:p>
    <w:p>
      <w:r>
        <w:t>envolvia o inimigo, pela fragilidade e inocência do</w:t>
      </w:r>
    </w:p>
    <w:p>
      <w:r>
        <w:t>seu ego, arrancando os mais preciosos segredos, de</w:t>
      </w:r>
    </w:p>
    <w:p>
      <w:r>
        <w:t>uma forma simples, despercebida e convincente.</w:t>
      </w:r>
    </w:p>
    <w:p>
      <w:r>
        <w:t>Treinadas como todo e qualquer outro Ninja,</w:t>
      </w:r>
    </w:p>
    <w:p>
      <w:r>
        <w:t>buscavam o aprimoramento e a eficácia de suas</w:t>
      </w:r>
    </w:p>
    <w:p>
      <w:r>
        <w:t>técnicas.</w:t>
      </w:r>
    </w:p>
    <w:p>
      <w:r>
        <w:t>Por serem empregadas na área de espionagem</w:t>
      </w:r>
    </w:p>
    <w:p>
      <w:r>
        <w:t>as Kunoichi diferentes dos demais, Ninjas nem</w:t>
      </w:r>
    </w:p>
    <w:p>
      <w:r>
        <w:t>sempre necessitavam do uso do Shinobi; as mesmas</w:t>
      </w:r>
    </w:p>
    <w:p>
      <w:r>
        <w:t>se mostravam sempre belas e muito bem arrumadas,</w:t>
      </w:r>
    </w:p>
    <w:p>
      <w:r>
        <w:t>porém tinham apenas um único interesse e um único</w:t>
      </w:r>
    </w:p>
    <w:p>
      <w:r>
        <w:t>propósito, concluírem a sua missão, buscando</w:t>
      </w:r>
    </w:p>
    <w:p>
      <w:r>
        <w:t>informações de extremo interesse para a sua Escola,</w:t>
      </w:r>
    </w:p>
    <w:p>
      <w:r>
        <w:t>de modo que jamais deveriam suspeitar que se</w:t>
      </w:r>
    </w:p>
    <w:p>
      <w:r>
        <w:t>tratava de uma mulher ninja, uma guerreira</w:t>
      </w:r>
    </w:p>
    <w:p>
      <w:r>
        <w:t>Kunoichi.</w:t>
      </w:r>
    </w:p>
    <w:p>
      <w:r>
        <w:t>Kunoichi</w:t>
      </w:r>
    </w:p>
    <w:p>
      <w:r>
        <w:t>Custo: 4 pts de Aprimoramento, 400pts de</w:t>
      </w:r>
    </w:p>
    <w:p>
      <w:r>
        <w:t>Perícias.</w:t>
      </w:r>
    </w:p>
    <w:p>
      <w:r>
        <w:t>Perícias: Atuação 40%, Armadilhas 20%,</w:t>
      </w:r>
    </w:p>
    <w:p>
      <w:r>
        <w:t>Camuflagem 20%, Disfarce 30%, Ocultismo 20%,</w:t>
      </w:r>
    </w:p>
    <w:p>
      <w:r>
        <w:t>Furtividade 30%, Escalada 30%, Heráldica 20%,</w:t>
      </w:r>
    </w:p>
    <w:p>
      <w:r>
        <w:t>Linguagem Secreta 20%, Ler e Escrever (Idioma</w:t>
      </w:r>
    </w:p>
    <w:p>
      <w:r>
        <w:t>Nativo) 30%, Rastreio 20%, Sobrevivência (20%</w:t>
      </w:r>
    </w:p>
    <w:p>
      <w:r>
        <w:t>escolha um ambiente), Venenos 30%, Esquiva</w:t>
      </w:r>
    </w:p>
    <w:p>
      <w:r>
        <w:t>20%, Arte Marcial 30/30, Ninja-To 25/25, Armas</w:t>
      </w:r>
    </w:p>
    <w:p>
      <w:r>
        <w:t>Brancas 20/20 (escolha uma), Arremesso 30%,</w:t>
      </w:r>
    </w:p>
    <w:p>
      <w:r>
        <w:t>Sedução 30%.</w:t>
      </w:r>
    </w:p>
    <w:p>
      <w:r>
        <w:t>Aprimoramentos: Coragem (2 Pontos),</w:t>
      </w:r>
    </w:p>
    <w:p>
      <w:r>
        <w:t>Patrono (2 Pontos, sua Escola), Sedutor (1 Ponto),</w:t>
      </w:r>
    </w:p>
    <w:p>
      <w:r>
        <w:t>Devoção (-2 Pontos, com sua Escola), Segredo (-3</w:t>
      </w:r>
    </w:p>
    <w:p>
      <w:r>
        <w:t>Pontos)</w:t>
      </w:r>
    </w:p>
    <w:p>
      <w:r>
        <w:t>Pontos de Chi Iniciais: 5 (+1 por Nível)</w:t>
      </w:r>
    </w:p>
    <w:p>
      <w:r>
        <w:t>Pontos de Técnicas: 3 + 1 nível.</w:t>
      </w:r>
    </w:p>
    <w:p>
      <w:r>
        <w:t>Pontos Heróicos: 2 por nível</w:t>
      </w:r>
    </w:p>
    <w:p>
      <w:r>
        <w:br w:type="page"/>
      </w:r>
    </w:p>
    <w:p>
      <w:pPr>
        <w:pStyle w:val="Heading2"/>
      </w:pPr>
      <w:r>
        <w:t>Página 22</w:t>
      </w:r>
    </w:p>
    <w:p>
      <w:r>
        <w:t>Os samurais foram os guerreiros do antigo</w:t>
      </w:r>
    </w:p>
    <w:p>
      <w:r>
        <w:t>Japão feudal. Existiram desde meados do século X</w:t>
      </w:r>
    </w:p>
    <w:p>
      <w:r>
        <w:t>até a era Meiji no século XIX.</w:t>
      </w:r>
    </w:p>
    <w:p>
      <w:r>
        <w:t>20</w:t>
      </w:r>
    </w:p>
    <w:p>
      <w:r>
        <w:t>O nome "samurai" significa, em japonês,</w:t>
      </w:r>
    </w:p>
    <w:p>
      <w:r>
        <w:t>"aquele que serve". Portanto, sua maior função era</w:t>
      </w:r>
    </w:p>
    <w:p>
      <w:r>
        <w:t>servir,</w:t>
      </w:r>
    </w:p>
    <w:p>
      <w:r>
        <w:t>com</w:t>
      </w:r>
    </w:p>
    <w:p>
      <w:r>
        <w:t>total</w:t>
      </w:r>
    </w:p>
    <w:p>
      <w:r>
        <w:t>lealdade e empenho,</w:t>
      </w:r>
    </w:p>
    <w:p>
      <w:r>
        <w:t>os daimyo (senhores</w:t>
      </w:r>
    </w:p>
    <w:p>
      <w:r>
        <w:t>feudais)</w:t>
      </w:r>
    </w:p>
    <w:p>
      <w:r>
        <w:t>que</w:t>
      </w:r>
    </w:p>
    <w:p>
      <w:r>
        <w:t>os</w:t>
      </w:r>
    </w:p>
    <w:p>
      <w:r>
        <w:t>contratavam. Em troca</w:t>
      </w:r>
    </w:p>
    <w:p>
      <w:r>
        <w:t>disso</w:t>
      </w:r>
    </w:p>
    <w:p>
      <w:r>
        <w:t>recebiam</w:t>
      </w:r>
    </w:p>
    <w:p>
      <w:r>
        <w:t>privilégios, terras e/ou</w:t>
      </w:r>
    </w:p>
    <w:p>
      <w:r>
        <w:t>pagamentos,</w:t>
      </w:r>
    </w:p>
    <w:p>
      <w:r>
        <w:t>que</w:t>
      </w:r>
    </w:p>
    <w:p>
      <w:r>
        <w:t>geralmente</w:t>
      </w:r>
    </w:p>
    <w:p>
      <w:r>
        <w:t>eram</w:t>
      </w:r>
    </w:p>
    <w:p>
      <w:r>
        <w:t>efetuados em arroz,</w:t>
      </w:r>
    </w:p>
    <w:p>
      <w:r>
        <w:t>numa</w:t>
      </w:r>
    </w:p>
    <w:p>
      <w:r>
        <w:t>medida</w:t>
      </w:r>
    </w:p>
    <w:p>
      <w:r>
        <w:t>denominada</w:t>
      </w:r>
    </w:p>
    <w:p>
      <w:r>
        <w:t>koku</w:t>
      </w:r>
    </w:p>
    <w:p>
      <w:r>
        <w:t>(200 litros).</w:t>
      </w:r>
    </w:p>
    <w:p>
      <w:r>
        <w:t>Tal relação de</w:t>
      </w:r>
    </w:p>
    <w:p>
      <w:r>
        <w:t>suserania</w:t>
      </w:r>
    </w:p>
    <w:p>
      <w:r>
        <w:t>e</w:t>
      </w:r>
    </w:p>
    <w:p>
      <w:r>
        <w:t>vassalagem era muito</w:t>
      </w:r>
    </w:p>
    <w:p>
      <w:r>
        <w:t>semelhante</w:t>
      </w:r>
    </w:p>
    <w:p>
      <w:r>
        <w:t>à</w:t>
      </w:r>
    </w:p>
    <w:p>
      <w:r>
        <w:t>da</w:t>
      </w:r>
    </w:p>
    <w:p>
      <w:r>
        <w:t>Europa</w:t>
      </w:r>
    </w:p>
    <w:p>
      <w:r>
        <w:t>medieval,</w:t>
      </w:r>
    </w:p>
    <w:p>
      <w:r>
        <w:t>entre</w:t>
      </w:r>
    </w:p>
    <w:p>
      <w:r>
        <w:t>os</w:t>
      </w:r>
    </w:p>
    <w:p>
      <w:r>
        <w:t>senhores</w:t>
      </w:r>
    </w:p>
    <w:p>
      <w:r>
        <w:t>feudais</w:t>
      </w:r>
    </w:p>
    <w:p>
      <w:r>
        <w:t>e</w:t>
      </w:r>
    </w:p>
    <w:p>
      <w:r>
        <w:t>os</w:t>
      </w:r>
    </w:p>
    <w:p>
      <w:r>
        <w:t>seus</w:t>
      </w:r>
    </w:p>
    <w:p>
      <w:r>
        <w:t>cavaleiros. Entretanto,</w:t>
      </w:r>
    </w:p>
    <w:p>
      <w:r>
        <w:t>o que mais difere o</w:t>
      </w:r>
    </w:p>
    <w:p>
      <w:r>
        <w:t>samurai de quaisquer</w:t>
      </w:r>
    </w:p>
    <w:p>
      <w:r>
        <w:t>outros guerreiros da antigüidade é o seu modo de</w:t>
      </w:r>
    </w:p>
    <w:p>
      <w:r>
        <w:t>encarar a vida e seu peculiar código de honra e ética.</w:t>
      </w:r>
    </w:p>
    <w:p>
      <w:r>
        <w:t>Inicialmente,</w:t>
      </w:r>
    </w:p>
    <w:p>
      <w:r>
        <w:t>os</w:t>
      </w:r>
    </w:p>
    <w:p>
      <w:r>
        <w:t>samurais</w:t>
      </w:r>
    </w:p>
    <w:p>
      <w:r>
        <w:t>eram</w:t>
      </w:r>
    </w:p>
    <w:p>
      <w:r>
        <w:t>apenas</w:t>
      </w:r>
    </w:p>
    <w:p>
      <w:r>
        <w:t>coletores de impostos e servidores civis do império.</w:t>
      </w:r>
    </w:p>
    <w:p>
      <w:r>
        <w:t>Era preciso homens fortes e qualificados para</w:t>
      </w:r>
    </w:p>
    <w:p>
      <w:r>
        <w:t>estabelecer a ordem e muitas vezes ir contra a</w:t>
      </w:r>
    </w:p>
    <w:p>
      <w:r>
        <w:t>vontade dos camponeses.</w:t>
      </w:r>
    </w:p>
    <w:p>
      <w:r>
        <w:t>Posteriormente, por volta do século X, foi</w:t>
      </w:r>
    </w:p>
    <w:p>
      <w:r>
        <w:t>oficializado o termo "samurai", e este ganhou uma</w:t>
      </w:r>
    </w:p>
    <w:p>
      <w:r>
        <w:t>série de novas funções, como a militar. Nessa época,</w:t>
      </w:r>
    </w:p>
    <w:p>
      <w:r>
        <w:t>qualquer cidadão podia tornar-se um samurai,</w:t>
      </w:r>
    </w:p>
    <w:p>
      <w:r>
        <w:t>bastando para isso adestrar-se nas artes marciais,</w:t>
      </w:r>
    </w:p>
    <w:p>
      <w:r>
        <w:t>manter uma reputação e ser habilidoso o suficiente</w:t>
      </w:r>
    </w:p>
    <w:p>
      <w:r>
        <w:t>para ser contratado por um senhor feudal. Assim foi</w:t>
      </w:r>
    </w:p>
    <w:p>
      <w:r>
        <w:t>até o Shogunato dos Tokugawa, iniciado em 1603,</w:t>
      </w:r>
    </w:p>
    <w:p>
      <w:r>
        <w:t>quando a classe dos samurais passou a ser uma casta.</w:t>
      </w:r>
    </w:p>
    <w:p>
      <w:r>
        <w:t>Assim, o título de "samurai" começou a ser passado</w:t>
      </w:r>
    </w:p>
    <w:p>
      <w:r>
        <w:t>de pai para filho.</w:t>
      </w:r>
    </w:p>
    <w:p>
      <w:r>
        <w:t>Após tornar-se um bushi (guerreiro samurai), o</w:t>
      </w:r>
    </w:p>
    <w:p>
      <w:r>
        <w:t>cidadão e sua família ganhavam o privilégio do</w:t>
      </w:r>
    </w:p>
    <w:p>
      <w:r>
        <w:t>sobrenome. Além disso, os samurais tinham o direito</w:t>
      </w:r>
    </w:p>
    <w:p>
      <w:r>
        <w:t>(e o dever) de carregar consigo um par de espadas à</w:t>
      </w:r>
    </w:p>
    <w:p>
      <w:r>
        <w:t>cintura, denominado "daishô": um verdadeiro</w:t>
      </w:r>
    </w:p>
    <w:p>
      <w:r>
        <w:t>símbolo samurai. Era composto por uma espada</w:t>
      </w:r>
    </w:p>
    <w:p>
      <w:r>
        <w:t>pequena</w:t>
      </w:r>
    </w:p>
    <w:p>
      <w:r>
        <w:t>(wakizashi),</w:t>
      </w:r>
    </w:p>
    <w:p>
      <w:r>
        <w:t>cuja</w:t>
      </w:r>
    </w:p>
    <w:p>
      <w:r>
        <w:t>lâmina</w:t>
      </w:r>
    </w:p>
    <w:p>
      <w:r>
        <w:t>tinha</w:t>
      </w:r>
    </w:p>
    <w:p>
      <w:r>
        <w:t>aproximadamente 40 cm, e uma grande (katana),</w:t>
      </w:r>
    </w:p>
    <w:p>
      <w:r>
        <w:t>com lâmina de 60 cm.</w:t>
      </w:r>
    </w:p>
    <w:p>
      <w:r>
        <w:t>Todos</w:t>
      </w:r>
    </w:p>
    <w:p>
      <w:r>
        <w:t>os</w:t>
      </w:r>
    </w:p>
    <w:p>
      <w:r>
        <w:t>samurais dominavam o</w:t>
      </w:r>
    </w:p>
    <w:p>
      <w:r>
        <w:t>manejo</w:t>
      </w:r>
    </w:p>
    <w:p>
      <w:r>
        <w:t>do</w:t>
      </w:r>
    </w:p>
    <w:p>
      <w:r>
        <w:t>arco</w:t>
      </w:r>
    </w:p>
    <w:p>
      <w:r>
        <w:t>e</w:t>
      </w:r>
    </w:p>
    <w:p>
      <w:r>
        <w:t>flechas.</w:t>
      </w:r>
    </w:p>
    <w:p>
      <w:r>
        <w:t>Alguns</w:t>
      </w:r>
    </w:p>
    <w:p>
      <w:r>
        <w:t>usavam</w:t>
      </w:r>
    </w:p>
    <w:p>
      <w:r>
        <w:t>também</w:t>
      </w:r>
    </w:p>
    <w:p>
      <w:r>
        <w:t>bastões,</w:t>
      </w:r>
    </w:p>
    <w:p>
      <w:r>
        <w:t>lanças</w:t>
      </w:r>
    </w:p>
    <w:p>
      <w:r>
        <w:t>e</w:t>
      </w:r>
    </w:p>
    <w:p>
      <w:r>
        <w:t>outras</w:t>
      </w:r>
    </w:p>
    <w:p>
      <w:r>
        <w:t>armas</w:t>
      </w:r>
    </w:p>
    <w:p>
      <w:r>
        <w:t>mais</w:t>
      </w:r>
    </w:p>
    <w:p>
      <w:r>
        <w:t>exóticas.</w:t>
      </w:r>
    </w:p>
    <w:p>
      <w:r>
        <w:t>Eram chamados</w:t>
      </w:r>
    </w:p>
    <w:p>
      <w:r>
        <w:t>de rounin os samurais</w:t>
      </w:r>
    </w:p>
    <w:p>
      <w:r>
        <w:t>desempregados:</w:t>
      </w:r>
    </w:p>
    <w:p>
      <w:r>
        <w:t>aqueles que ainda não</w:t>
      </w:r>
    </w:p>
    <w:p>
      <w:r>
        <w:t>tinham</w:t>
      </w:r>
    </w:p>
    <w:p>
      <w:r>
        <w:t>um</w:t>
      </w:r>
    </w:p>
    <w:p>
      <w:r>
        <w:t>daimyo</w:t>
      </w:r>
    </w:p>
    <w:p>
      <w:r>
        <w:t>para servir ou quando</w:t>
      </w:r>
    </w:p>
    <w:p>
      <w:r>
        <w:t>o senhor dos mesmos</w:t>
      </w:r>
    </w:p>
    <w:p>
      <w:r>
        <w:t>morria</w:t>
      </w:r>
    </w:p>
    <w:p>
      <w:r>
        <w:t>ou</w:t>
      </w:r>
    </w:p>
    <w:p>
      <w:r>
        <w:t>era</w:t>
      </w:r>
    </w:p>
    <w:p>
      <w:r>
        <w:t>destituído do cargo.</w:t>
      </w:r>
    </w:p>
    <w:p>
      <w:r>
        <w:t>Os</w:t>
      </w:r>
    </w:p>
    <w:p>
      <w:r>
        <w:t>samurais</w:t>
      </w:r>
    </w:p>
    <w:p>
      <w:r>
        <w:t>obedeciam</w:t>
      </w:r>
    </w:p>
    <w:p>
      <w:r>
        <w:t>a</w:t>
      </w:r>
    </w:p>
    <w:p>
      <w:r>
        <w:t>um</w:t>
      </w:r>
    </w:p>
    <w:p>
      <w:r>
        <w:t>código de honra não</w:t>
      </w:r>
    </w:p>
    <w:p>
      <w:r>
        <w:t>escrito</w:t>
      </w:r>
    </w:p>
    <w:p>
      <w:r>
        <w:t>denominado</w:t>
      </w:r>
    </w:p>
    <w:p>
      <w:r>
        <w:t>bushidô (caminho do</w:t>
      </w:r>
    </w:p>
    <w:p>
      <w:r>
        <w:t>guerreiro).</w:t>
      </w:r>
    </w:p>
    <w:p>
      <w:r>
        <w:t>Segundo</w:t>
      </w:r>
    </w:p>
    <w:p>
      <w:r>
        <w:t>esse código, os samurais não poderiam demonstrar</w:t>
      </w:r>
    </w:p>
    <w:p>
      <w:r>
        <w:t>medo ou covardia diante de qualquer situação.</w:t>
      </w:r>
    </w:p>
    <w:p>
      <w:r>
        <w:t>Havia uma máxima entre eles: a de que a vida</w:t>
      </w:r>
    </w:p>
    <w:p>
      <w:r>
        <w:t>é limitada, mas o nome e a honra podem durar para</w:t>
      </w:r>
    </w:p>
    <w:p>
      <w:r>
        <w:t>sempre. Por causa disso, esses guerreiros prezavam a</w:t>
      </w:r>
    </w:p>
    <w:p>
      <w:r>
        <w:t>honra, a imagem pública e o nome de seus ancestrais</w:t>
      </w:r>
    </w:p>
    <w:p>
      <w:r>
        <w:t>acima de tudo, até da própria vida.</w:t>
      </w:r>
    </w:p>
    <w:p>
      <w:r>
        <w:t>A morte, para o samurai, era um meio de</w:t>
      </w:r>
    </w:p>
    <w:p>
      <w:r>
        <w:t>perpetuar a sua existência. Tal filosofia aumentava a</w:t>
      </w:r>
    </w:p>
    <w:p>
      <w:r>
        <w:t>eficiência e a não hesitação em campos de batalha, o</w:t>
      </w:r>
    </w:p>
    <w:p>
      <w:r>
        <w:t>que veio a tornar o samurai, segundo alguns</w:t>
      </w:r>
    </w:p>
    <w:p>
      <w:r>
        <w:t>estudiosos, o mais letal de todos os guerreiros da</w:t>
      </w:r>
    </w:p>
    <w:p>
      <w:r>
        <w:t>antiguidade.</w:t>
      </w:r>
    </w:p>
    <w:p>
      <w:r>
        <w:t>Talvez o que mais fascine os ocidentais no</w:t>
      </w:r>
    </w:p>
    <w:p>
      <w:r>
        <w:t>estudo desses lendários guerreiros é a determinação</w:t>
      </w:r>
    </w:p>
    <w:p>
      <w:r>
        <w:t>que eles tinham em freqüentemente escolher a</w:t>
      </w:r>
    </w:p>
    <w:p>
      <w:r>
        <w:t>própria morte ao invés do fracasso. Se derrotados em</w:t>
      </w:r>
    </w:p>
    <w:p>
      <w:r>
        <w:t>batalha ou desgraçados por outra falha, a honra</w:t>
      </w:r>
    </w:p>
    <w:p>
      <w:r>
        <w:t>exigia o suicídio em um ritual denominado haraquiri</w:t>
      </w:r>
    </w:p>
    <w:p>
      <w:r>
        <w:t>ou seppuku. Todavia, a morte não podia ser rápida</w:t>
      </w:r>
    </w:p>
    <w:p>
      <w:r>
        <w:t>ou indolor. O samurai fincava a sua espada pequena</w:t>
      </w:r>
    </w:p>
    <w:p>
      <w:r>
        <w:t>no lado esquerdo do abdômen, cortando a região</w:t>
      </w:r>
    </w:p>
    <w:p>
      <w:r>
        <w:br w:type="page"/>
      </w:r>
    </w:p>
    <w:p>
      <w:pPr>
        <w:pStyle w:val="Heading2"/>
      </w:pPr>
      <w:r>
        <w:t>Página 23</w:t>
      </w:r>
    </w:p>
    <w:p>
      <w:r>
        <w:t>21</w:t>
      </w:r>
    </w:p>
    <w:p>
      <w:r>
        <w:t>central do corpo, e terminava por puxar a lâmina</w:t>
      </w:r>
    </w:p>
    <w:p>
      <w:r>
        <w:t>para cima, o que provocava uma morte lenta e</w:t>
      </w:r>
    </w:p>
    <w:p>
      <w:r>
        <w:t>dolorosa que podia levar horas. Apesar disso o</w:t>
      </w:r>
    </w:p>
    <w:p>
      <w:r>
        <w:t>samurai devia demonstrar total autocontrole diante</w:t>
      </w:r>
    </w:p>
    <w:p>
      <w:r>
        <w:t>das testemunhas que assistiam o ritual.</w:t>
      </w:r>
    </w:p>
    <w:p>
      <w:r>
        <w:t>A morte, nos campos de batalha, quase sempre</w:t>
      </w:r>
    </w:p>
    <w:p>
      <w:r>
        <w:t>era acompanhada de decapitação. A cabeça do</w:t>
      </w:r>
    </w:p>
    <w:p>
      <w:r>
        <w:t>derrotado era como um troféu, uma prova de que ele</w:t>
      </w:r>
    </w:p>
    <w:p>
      <w:r>
        <w:t>realmente fora vencido. Por causa disso, alguns</w:t>
      </w:r>
    </w:p>
    <w:p>
      <w:r>
        <w:t>samurais perfumavam seus elmos com incenso antes</w:t>
      </w:r>
    </w:p>
    <w:p>
      <w:r>
        <w:t>de partirem para a guerra, para que isso agradasse o</w:t>
      </w:r>
    </w:p>
    <w:p>
      <w:r>
        <w:t>eventual vencedor. Samurais que matavam grandes</w:t>
      </w:r>
    </w:p>
    <w:p>
      <w:r>
        <w:t>generais eram recompensados pelos seus daimyo,</w:t>
      </w:r>
    </w:p>
    <w:p>
      <w:r>
        <w:t>que lhe davam terras e mais privilégios.</w:t>
      </w:r>
    </w:p>
    <w:p>
      <w:r>
        <w:t>Ao tomar conhecimento desses fatos, os</w:t>
      </w:r>
    </w:p>
    <w:p>
      <w:r>
        <w:t>ocidentais geralmente avaliam os samurais apenas</w:t>
      </w:r>
    </w:p>
    <w:p>
      <w:r>
        <w:t>como guerreiros rudes e de hábitos grosseiros, o que</w:t>
      </w:r>
    </w:p>
    <w:p>
      <w:r>
        <w:t>não é verdade. Os samurais destacaram-se também</w:t>
      </w:r>
    </w:p>
    <w:p>
      <w:r>
        <w:t>pela</w:t>
      </w:r>
    </w:p>
    <w:p>
      <w:r>
        <w:t>grande</w:t>
      </w:r>
    </w:p>
    <w:p>
      <w:r>
        <w:t>variedade</w:t>
      </w:r>
    </w:p>
    <w:p>
      <w:r>
        <w:t>de</w:t>
      </w:r>
    </w:p>
    <w:p>
      <w:r>
        <w:t>habilidades</w:t>
      </w:r>
    </w:p>
    <w:p>
      <w:r>
        <w:t>que</w:t>
      </w:r>
    </w:p>
    <w:p>
      <w:r>
        <w:t>apresentaram fora de combate. Eles sabiam amar</w:t>
      </w:r>
    </w:p>
    <w:p>
      <w:r>
        <w:t>tanto as artes como a esgrima, e tinham a</w:t>
      </w:r>
    </w:p>
    <w:p>
      <w:r>
        <w:t>alfabetização como parte obrigatória do currículo.</w:t>
      </w:r>
    </w:p>
    <w:p>
      <w:r>
        <w:t>Muitos eram exímios poetas, calígrafos, pintores e</w:t>
      </w:r>
    </w:p>
    <w:p>
      <w:r>
        <w:t>escultores. Algumas formas de arte como o Ikebana</w:t>
      </w:r>
    </w:p>
    <w:p>
      <w:r>
        <w:t>(arte dos arranjos florais) e a Chanoyu (arte do chá)</w:t>
      </w:r>
    </w:p>
    <w:p>
      <w:r>
        <w:t>eram também consideradas artes marciais, pois</w:t>
      </w:r>
    </w:p>
    <w:p>
      <w:r>
        <w:t>treinavam a mente e as mãos do samurai.</w:t>
      </w:r>
    </w:p>
    <w:p>
      <w:r>
        <w:t>O caminho espiritual também fazia parte do</w:t>
      </w:r>
    </w:p>
    <w:p>
      <w:r>
        <w:t>ideal de homem perfeito que esses guerreiros</w:t>
      </w:r>
    </w:p>
    <w:p>
      <w:r>
        <w:t>buscavam. Nessa busca os samurais descobriram o</w:t>
      </w:r>
    </w:p>
    <w:p>
      <w:r>
        <w:t>Zen-budismo, como um caminho que conduzia à</w:t>
      </w:r>
    </w:p>
    <w:p>
      <w:r>
        <w:t>calma e à harmonia.</w:t>
      </w:r>
    </w:p>
    <w:p>
      <w:r>
        <w:t>O código do Samurai</w:t>
      </w:r>
    </w:p>
    <w:p>
      <w:r>
        <w:t>Eu não tenho pais, faço do céu e da terra meus</w:t>
      </w:r>
    </w:p>
    <w:p>
      <w:r>
        <w:t>pais.</w:t>
      </w:r>
    </w:p>
    <w:p>
      <w:r>
        <w:t>Eu não tenho casa, faço do mundo minha casa.</w:t>
      </w:r>
    </w:p>
    <w:p>
      <w:r>
        <w:t>Eu não tenho poder divino, faço da honestidade</w:t>
      </w:r>
    </w:p>
    <w:p>
      <w:r>
        <w:t>meu poder divino.</w:t>
      </w:r>
    </w:p>
    <w:p>
      <w:r>
        <w:t>Eu não tenho pretensões, faço da minha disciplina</w:t>
      </w:r>
    </w:p>
    <w:p>
      <w:r>
        <w:t>minha pretensão.</w:t>
      </w:r>
    </w:p>
    <w:p>
      <w:r>
        <w:t>Eu não tenho poderes mágicos, faço da</w:t>
      </w:r>
    </w:p>
    <w:p>
      <w:r>
        <w:t>personalidade meus poderes mágicos.</w:t>
      </w:r>
    </w:p>
    <w:p>
      <w:r>
        <w:t>Eu não tenho vida ou morte, faço das duas uma,</w:t>
      </w:r>
    </w:p>
    <w:p>
      <w:r>
        <w:t>tenho vida e morte.</w:t>
      </w:r>
    </w:p>
    <w:p>
      <w:r>
        <w:t>Eu não tenho visão, faço da luz do trovão a minha</w:t>
      </w:r>
    </w:p>
    <w:p>
      <w:r>
        <w:t>visão.</w:t>
      </w:r>
    </w:p>
    <w:p>
      <w:r>
        <w:t>Eu não tenho audição, faço da sensibilidade meus</w:t>
      </w:r>
    </w:p>
    <w:p>
      <w:r>
        <w:t>ouvidos.</w:t>
      </w:r>
    </w:p>
    <w:p>
      <w:r>
        <w:t>Eu não tenho língua, faço da prontidão minha</w:t>
      </w:r>
    </w:p>
    <w:p>
      <w:r>
        <w:t>língua.</w:t>
      </w:r>
    </w:p>
    <w:p>
      <w:r>
        <w:t>Eu não tenho leis, faço da autodefesa minha lei.</w:t>
      </w:r>
    </w:p>
    <w:p>
      <w:r>
        <w:t>Eu não tenho estratégia, faço do direito de matar e</w:t>
      </w:r>
    </w:p>
    <w:p>
      <w:r>
        <w:t>do direito de salvar vidas minha estratégia.</w:t>
      </w:r>
    </w:p>
    <w:p>
      <w:r>
        <w:t>Eu não tenho projetos, faço do apego às</w:t>
      </w:r>
    </w:p>
    <w:p>
      <w:r>
        <w:t>oportunidades meus projetos.</w:t>
      </w:r>
    </w:p>
    <w:p>
      <w:r>
        <w:t>Eu não tenho princípios, faço da adaptação a</w:t>
      </w:r>
    </w:p>
    <w:p>
      <w:r>
        <w:t>todas as circunstâncias meu princípio.</w:t>
      </w:r>
    </w:p>
    <w:p>
      <w:r>
        <w:t>Eu não tenho táticas, faço da escassez e da</w:t>
      </w:r>
    </w:p>
    <w:p>
      <w:r>
        <w:t>abundância minha tática.</w:t>
      </w:r>
    </w:p>
    <w:p>
      <w:r>
        <w:t>Eu não tenho talentos, faço da minha imaginação</w:t>
      </w:r>
    </w:p>
    <w:p>
      <w:r>
        <w:t>meus talentos.</w:t>
      </w:r>
    </w:p>
    <w:p>
      <w:r>
        <w:t>Eu não tenho amigos, faço da minha mente minha</w:t>
      </w:r>
    </w:p>
    <w:p>
      <w:r>
        <w:t>única amiga.</w:t>
      </w:r>
    </w:p>
    <w:p>
      <w:r>
        <w:t>Eu não tenho inimigos, faço do descuido meu</w:t>
      </w:r>
    </w:p>
    <w:p>
      <w:r>
        <w:t>inimigo.</w:t>
      </w:r>
    </w:p>
    <w:p>
      <w:r>
        <w:t>Eu não tenho armadura, faço da benevolência</w:t>
      </w:r>
    </w:p>
    <w:p>
      <w:r>
        <w:t>minha armadura.</w:t>
      </w:r>
    </w:p>
    <w:p>
      <w:r>
        <w:t>Eu não tenho espada, faço da perseverança minha</w:t>
      </w:r>
    </w:p>
    <w:p>
      <w:r>
        <w:t>espada.</w:t>
      </w:r>
    </w:p>
    <w:p>
      <w:r>
        <w:t>Eu não tenho castelo, faço do caráter meu castelo.</w:t>
      </w:r>
    </w:p>
    <w:p>
      <w:r>
        <w:t>Harakiri</w:t>
      </w:r>
    </w:p>
    <w:p>
      <w:r>
        <w:t>Harakiri é um dos mais intrigantes e</w:t>
      </w:r>
    </w:p>
    <w:p>
      <w:r>
        <w:t>fascinantes aspectos do código de honra do samurai:</w:t>
      </w:r>
    </w:p>
    <w:p>
      <w:r>
        <w:t>consiste na obrigação ou dever do samurai de</w:t>
      </w:r>
    </w:p>
    <w:p>
      <w:r>
        <w:t>suicidar-se em determinadas situações, ou quando</w:t>
      </w:r>
    </w:p>
    <w:p>
      <w:r>
        <w:t>julga ter perdido a sua honra. Significa literalmente</w:t>
      </w:r>
    </w:p>
    <w:p>
      <w:r>
        <w:t>"corte estomacal". Esse suicídio ritual também é</w:t>
      </w:r>
    </w:p>
    <w:p>
      <w:r>
        <w:t>chamado de seppuku, que é uma forma mais elegante</w:t>
      </w:r>
    </w:p>
    <w:p>
      <w:r>
        <w:t>de se dizer a mesma coisa.</w:t>
      </w:r>
    </w:p>
    <w:p>
      <w:r>
        <w:t>Várias circunstâncias podiam levar o samurai a</w:t>
      </w:r>
    </w:p>
    <w:p>
      <w:r>
        <w:t>praticar o harakiri. Entre elas:</w:t>
      </w:r>
    </w:p>
    <w:p>
      <w:r>
        <w:t>- Como castigo e forma de recuperar a sua</w:t>
      </w:r>
    </w:p>
    <w:p>
      <w:r>
        <w:t>honra pessoal, uma vez que esta foi perdida em</w:t>
      </w:r>
    </w:p>
    <w:p>
      <w:r>
        <w:t>alguma atitude indigna do nome de sua família e de</w:t>
      </w:r>
    </w:p>
    <w:p>
      <w:r>
        <w:t>seus ancestrais;</w:t>
      </w:r>
    </w:p>
    <w:p>
      <w:r>
        <w:t>- A fim de evitar ser prisioneiro em campos de</w:t>
      </w:r>
    </w:p>
    <w:p>
      <w:r>
        <w:t>batalha, pois era considerada imensa desonra entre</w:t>
      </w:r>
    </w:p>
    <w:p>
      <w:r>
        <w:t>os samurais se render ao adversário; assim, eles</w:t>
      </w:r>
    </w:p>
    <w:p>
      <w:r>
        <w:t>preferiam renunciar à vida a entregar-se a mãos</w:t>
      </w:r>
    </w:p>
    <w:p>
      <w:r>
        <w:t>inimigas. Além disso, a rendição também não era</w:t>
      </w:r>
    </w:p>
    <w:p>
      <w:r>
        <w:t>uma boa escolha, pois os presos eram quase sempre</w:t>
      </w:r>
    </w:p>
    <w:p>
      <w:r>
        <w:t>torturados e maltratados;</w:t>
      </w:r>
    </w:p>
    <w:p>
      <w:r>
        <w:t>- Em um ato de pura lealdade, o samurai chega</w:t>
      </w:r>
    </w:p>
    <w:p>
      <w:r>
        <w:t>a se matar para chamar a atenção de seu senhor</w:t>
      </w:r>
    </w:p>
    <w:p>
      <w:r>
        <w:t>(daimiô) a algo de errado que ele venha fazendo,</w:t>
      </w:r>
    </w:p>
    <w:p>
      <w:r>
        <w:t>advertindo-o.</w:t>
      </w:r>
    </w:p>
    <w:p>
      <w:r>
        <w:t>Alguns</w:t>
      </w:r>
    </w:p>
    <w:p>
      <w:r>
        <w:t>samurais</w:t>
      </w:r>
    </w:p>
    <w:p>
      <w:r>
        <w:t>também</w:t>
      </w:r>
    </w:p>
    <w:p>
      <w:r>
        <w:t>se</w:t>
      </w:r>
    </w:p>
    <w:p>
      <w:r>
        <w:br w:type="page"/>
      </w:r>
    </w:p>
    <w:p>
      <w:pPr>
        <w:pStyle w:val="Heading2"/>
      </w:pPr>
      <w:r>
        <w:t>Página 24</w:t>
      </w:r>
    </w:p>
    <w:p>
      <w:r>
        <w:t>22</w:t>
      </w:r>
    </w:p>
    <w:p>
      <w:r>
        <w:t>suicidavam ao ver o declínio dos seus senhores, ou</w:t>
      </w:r>
    </w:p>
    <w:p>
      <w:r>
        <w:t>mesmo quando estes morriam, como forma de</w:t>
      </w:r>
    </w:p>
    <w:p>
      <w:r>
        <w:t>acompanhá-los eternamente e seguir o preceito de</w:t>
      </w:r>
    </w:p>
    <w:p>
      <w:r>
        <w:t>que um samurai não serve a mais de um daimiô em</w:t>
      </w:r>
    </w:p>
    <w:p>
      <w:r>
        <w:t>sua vida.</w:t>
      </w:r>
    </w:p>
    <w:p>
      <w:r>
        <w:t>O ritual do harakiri era praticado da seguinte</w:t>
      </w:r>
    </w:p>
    <w:p>
      <w:r>
        <w:t>forma:</w:t>
      </w:r>
    </w:p>
    <w:p>
      <w:r>
        <w:t>O suicida banhava-se, de forma a purificar o</w:t>
      </w:r>
    </w:p>
    <w:p>
      <w:r>
        <w:t>seu corpo e a sua alma e dirigia-se ao local de</w:t>
      </w:r>
    </w:p>
    <w:p>
      <w:r>
        <w:t>execução, onde se sentava à maneira oriental. Pegava</w:t>
      </w:r>
    </w:p>
    <w:p>
      <w:r>
        <w:t>então sua espada curta (wakizashi), ou um punhal</w:t>
      </w:r>
    </w:p>
    <w:p>
      <w:r>
        <w:t>afiado e enfiava a arma no lado esquerdo do</w:t>
      </w:r>
    </w:p>
    <w:p>
      <w:r>
        <w:t>abdômen, cortando a região central do corpo e</w:t>
      </w:r>
    </w:p>
    <w:p>
      <w:r>
        <w:t>terminava por puxar a lâmina para cima. Era</w:t>
      </w:r>
    </w:p>
    <w:p>
      <w:r>
        <w:t>importante o corte ser no abdômen, pois era</w:t>
      </w:r>
    </w:p>
    <w:p>
      <w:r>
        <w:t>considerado o centro do corpo, das emoções e do</w:t>
      </w:r>
    </w:p>
    <w:p>
      <w:r>
        <w:t>espírito para o povo japonês. Assim, o samurai</w:t>
      </w:r>
    </w:p>
    <w:p>
      <w:r>
        <w:t>estaria literalmente cortando a sua "alma".</w:t>
      </w:r>
    </w:p>
    <w:p>
      <w:r>
        <w:t>Seria considerada imensa falta de respeito se a</w:t>
      </w:r>
    </w:p>
    <w:p>
      <w:r>
        <w:t>cabeça do samurai rolasse diante de seus parentes,</w:t>
      </w:r>
    </w:p>
    <w:p>
      <w:r>
        <w:t>que geralmente também assistiam à execução. Por</w:t>
      </w:r>
    </w:p>
    <w:p>
      <w:r>
        <w:t>causa disso o kaishakunin devia acertar o pescoço do</w:t>
      </w:r>
    </w:p>
    <w:p>
      <w:r>
        <w:t>samurai de modo a deixar a sua cabeça pendendo,</w:t>
      </w:r>
    </w:p>
    <w:p>
      <w:r>
        <w:t>para que esta não fosse degolada. Assim, o</w:t>
      </w:r>
    </w:p>
    <w:p>
      <w:r>
        <w:t>kaishakunin devia ser um exímio espadachim, pois</w:t>
      </w:r>
    </w:p>
    <w:p>
      <w:r>
        <w:t>não poderia falhar em sua atuação. Era uma função</w:t>
      </w:r>
    </w:p>
    <w:p>
      <w:r>
        <w:t>considerada honrosa.</w:t>
      </w:r>
    </w:p>
    <w:p>
      <w:r>
        <w:t>Importante também era para o samurai</w:t>
      </w:r>
    </w:p>
    <w:p>
      <w:r>
        <w:t>escrever um poema de morte, que era uma pequena</w:t>
      </w:r>
    </w:p>
    <w:p>
      <w:r>
        <w:t>composição poética onde o guerreiro deixava</w:t>
      </w:r>
    </w:p>
    <w:p>
      <w:r>
        <w:t>registradas as suas últimas impressões do mundo,</w:t>
      </w:r>
    </w:p>
    <w:p>
      <w:r>
        <w:t>algum desejo oculto ou simplesmente uma despedida</w:t>
      </w:r>
    </w:p>
    <w:p>
      <w:r>
        <w:t>formal.</w:t>
      </w:r>
    </w:p>
    <w:p>
      <w:r>
        <w:t>Tornou-se costume entre as famílias de</w:t>
      </w:r>
    </w:p>
    <w:p>
      <w:r>
        <w:t>samurais ensinar o filho homem, na véspera de</w:t>
      </w:r>
    </w:p>
    <w:p>
      <w:r>
        <w:t>ingressar na vida adulta, o modo exato de se praticar</w:t>
      </w:r>
    </w:p>
    <w:p>
      <w:r>
        <w:t>o seppuku.</w:t>
      </w:r>
    </w:p>
    <w:p>
      <w:r>
        <w:t>A morte por evisceração era lenta e dolorosa, e</w:t>
      </w:r>
    </w:p>
    <w:p>
      <w:r>
        <w:t>podia levar horas. Apesar disso, o samurai devia</w:t>
      </w:r>
    </w:p>
    <w:p>
      <w:r>
        <w:t>mostrar absoluto controle de si mesmo, não podendo</w:t>
      </w:r>
    </w:p>
    <w:p>
      <w:r>
        <w:t>dar sinais de dor ou medo.</w:t>
      </w:r>
    </w:p>
    <w:p>
      <w:r>
        <w:t>Nem sempre o ritual era seguido à risca com</w:t>
      </w:r>
    </w:p>
    <w:p>
      <w:r>
        <w:t>todos os seus detalhes. Em alguns casos extremos</w:t>
      </w:r>
    </w:p>
    <w:p>
      <w:r>
        <w:t>como em campos de batalha, onde não havia tempo</w:t>
      </w:r>
    </w:p>
    <w:p>
      <w:r>
        <w:t>para tais preparos, o samurai abandonava a vida</w:t>
      </w:r>
    </w:p>
    <w:p>
      <w:r>
        <w:t>apenas enfiando a espada em sua barriga.</w:t>
      </w:r>
    </w:p>
    <w:p>
      <w:r>
        <w:t>Ao lado do suicida ficava um amigo ou</w:t>
      </w:r>
    </w:p>
    <w:p>
      <w:r>
        <w:t>parente, o kaishakunin, que portava uma espada. Era</w:t>
      </w:r>
    </w:p>
    <w:p>
      <w:r>
        <w:t>uma espécie de assistente do ritual; se o samurai</w:t>
      </w:r>
    </w:p>
    <w:p>
      <w:r>
        <w:t>demonstrava não estar mais suportando a dor, o</w:t>
      </w:r>
    </w:p>
    <w:p>
      <w:r>
        <w:t>kaishakunin dava-lhe o golpe de misericórdia,</w:t>
      </w:r>
    </w:p>
    <w:p>
      <w:r>
        <w:t>decepando sua cabeça.</w:t>
      </w:r>
    </w:p>
    <w:p>
      <w:r>
        <w:t>O primeiro harakiri registrado na história data</w:t>
      </w:r>
    </w:p>
    <w:p>
      <w:r>
        <w:t>de 1170, quando Minamoto Tametomo, figura quase</w:t>
      </w:r>
    </w:p>
    <w:p>
      <w:r>
        <w:t>lendária do clã Minamoto, suicida-se após perder</w:t>
      </w:r>
    </w:p>
    <w:p>
      <w:r>
        <w:t>uma batalha contra o também famoso clã dos Taira.</w:t>
      </w:r>
    </w:p>
    <w:p>
      <w:r>
        <w:t>O suicídio ritual tinha grande significado para</w:t>
      </w:r>
    </w:p>
    <w:p>
      <w:r>
        <w:t>o povo japonês. Vencendo o medo da morte, o</w:t>
      </w:r>
    </w:p>
    <w:p>
      <w:r>
        <w:t>samurai vencia também esse grande enigma da</w:t>
      </w:r>
    </w:p>
    <w:p>
      <w:r>
        <w:br w:type="page"/>
      </w:r>
    </w:p>
    <w:p>
      <w:pPr>
        <w:pStyle w:val="Heading2"/>
      </w:pPr>
      <w:r>
        <w:t>Página 25</w:t>
      </w:r>
    </w:p>
    <w:p>
      <w:r>
        <w:t>23</w:t>
      </w:r>
    </w:p>
    <w:p>
      <w:r>
        <w:t>humanidade e destacava-se então das outras classes</w:t>
      </w:r>
    </w:p>
    <w:p>
      <w:r>
        <w:t>existentes na época. É esse mesmo espírito do</w:t>
      </w:r>
    </w:p>
    <w:p>
      <w:r>
        <w:t>samurai que levaram os pilotos suicidas (kamikazes)</w:t>
      </w:r>
    </w:p>
    <w:p>
      <w:r>
        <w:t>a explodirem junto aos seus aviões durante a</w:t>
      </w:r>
    </w:p>
    <w:p>
      <w:r>
        <w:t>Segunda Guerra Mundial.</w:t>
      </w:r>
    </w:p>
    <w:p>
      <w:r>
        <w:t>Infelizmente, ainda hoje o suicídio é visto por</w:t>
      </w:r>
    </w:p>
    <w:p>
      <w:r>
        <w:t>alguns japoneses como a melhor forma de se</w:t>
      </w:r>
    </w:p>
    <w:p>
      <w:r>
        <w:t>recuperar a honra perdida. Daí se explica o constante</w:t>
      </w:r>
    </w:p>
    <w:p>
      <w:r>
        <w:t>suicídio de empresários falidos, estudantes que não</w:t>
      </w:r>
    </w:p>
    <w:p>
      <w:r>
        <w:t>conseguiram bons resultados, etc...</w:t>
      </w:r>
    </w:p>
    <w:p>
      <w:r>
        <w:t>Família do Samurai</w:t>
      </w:r>
    </w:p>
    <w:p>
      <w:r>
        <w:t>Agora que já temos uma noção geral do que</w:t>
      </w:r>
    </w:p>
    <w:p>
      <w:r>
        <w:t>era o samurai, vamos saber um pouco mais sobre a</w:t>
      </w:r>
    </w:p>
    <w:p>
      <w:r>
        <w:t>sua estrutura familiar.</w:t>
      </w:r>
    </w:p>
    <w:p>
      <w:r>
        <w:t>A criança samurai</w:t>
      </w:r>
    </w:p>
    <w:p>
      <w:r>
        <w:t>Todo samurai considera ponto de honra ele</w:t>
      </w:r>
    </w:p>
    <w:p>
      <w:r>
        <w:t>próprio cuidar da educação de seus filhos, com a</w:t>
      </w:r>
    </w:p>
    <w:p>
      <w:r>
        <w:t>indispensável ajuda de sua esposa. A educação que a</w:t>
      </w:r>
    </w:p>
    <w:p>
      <w:r>
        <w:t>criança recebe por seus pais tem por finalidade</w:t>
      </w:r>
    </w:p>
    <w:p>
      <w:r>
        <w:t>moldar suas almas com os princípios da classe</w:t>
      </w:r>
    </w:p>
    <w:p>
      <w:r>
        <w:t>guerreira, tais quais: lealdade e devoção ao senhor,</w:t>
      </w:r>
    </w:p>
    <w:p>
      <w:r>
        <w:t>coragem, auto disciplina e destemor da morte, para</w:t>
      </w:r>
    </w:p>
    <w:p>
      <w:r>
        <w:t>que assim os filhos do samurai se tornem dignos de</w:t>
      </w:r>
    </w:p>
    <w:p>
      <w:r>
        <w:t>seu nome.</w:t>
      </w:r>
    </w:p>
    <w:p>
      <w:r>
        <w:t>Desde os 5 anos de idade as crianças já</w:t>
      </w:r>
    </w:p>
    <w:p>
      <w:r>
        <w:t>aprendem a manejar o arco e flecha atirando contra</w:t>
      </w:r>
    </w:p>
    <w:p>
      <w:r>
        <w:t>alvos ou em caçadas, sob a orientação paterna.</w:t>
      </w:r>
    </w:p>
    <w:p>
      <w:r>
        <w:t>Posteriormente treinam também a equitação -</w:t>
      </w:r>
    </w:p>
    <w:p>
      <w:r>
        <w:t>indispensável ao bom samurai.</w:t>
      </w:r>
    </w:p>
    <w:p>
      <w:r>
        <w:t>A educação possuía 2 ramos essenciais:</w:t>
      </w:r>
    </w:p>
    <w:p>
      <w:r>
        <w:t>1 - Escrita chinesa e conhecimento de clássicos</w:t>
      </w:r>
    </w:p>
    <w:p>
      <w:r>
        <w:t>japoneses e chineses</w:t>
      </w:r>
    </w:p>
    <w:p>
      <w:r>
        <w:t>2 - Manejo de armas</w:t>
      </w:r>
    </w:p>
    <w:p>
      <w:r>
        <w:t>Aos 10 anos de idade, a criança ficava durante</w:t>
      </w:r>
    </w:p>
    <w:p>
      <w:r>
        <w:t>4 ou 5 anos recebendo educação intensiva. Isso</w:t>
      </w:r>
    </w:p>
    <w:p>
      <w:r>
        <w:t>consistia no treinamento da caligrafia, matérias</w:t>
      </w:r>
    </w:p>
    <w:p>
      <w:r>
        <w:t>gerais e exercícios físicos. A noite era reservada para</w:t>
      </w:r>
    </w:p>
    <w:p>
      <w:r>
        <w:t>a poesia e a música (os samurais tocavam o</w:t>
      </w:r>
    </w:p>
    <w:p>
      <w:r>
        <w:t>shakuhachi, a flauta de bambu japonesa).</w:t>
      </w:r>
    </w:p>
    <w:p>
      <w:r>
        <w:t>A leitura consistia em crônicas de guerra,</w:t>
      </w:r>
    </w:p>
    <w:p>
      <w:r>
        <w:t>história antiga, coleções de máximas, etc., todos</w:t>
      </w:r>
    </w:p>
    <w:p>
      <w:r>
        <w:t>destinados a moldar uma mentalidade marcial no</w:t>
      </w:r>
    </w:p>
    <w:p>
      <w:r>
        <w:t>jovem samurai.</w:t>
      </w:r>
    </w:p>
    <w:p>
      <w:r>
        <w:t>Aos 15 anos, o samurai é reconhecido como</w:t>
      </w:r>
    </w:p>
    <w:p>
      <w:r>
        <w:t>adulto. Nessa idade ele passa pela cerimônia do</w:t>
      </w:r>
    </w:p>
    <w:p>
      <w:r>
        <w:t>gempuku, através da qual é confirmada sua nova</w:t>
      </w:r>
    </w:p>
    <w:p>
      <w:r>
        <w:t>condição adulta. A partir daí ele passa a portar</w:t>
      </w:r>
    </w:p>
    <w:p>
      <w:r>
        <w:t>também duas espadas de verdade à cintura e tem de</w:t>
      </w:r>
    </w:p>
    <w:p>
      <w:r>
        <w:t>obedecer ao bushidô (código de honra). Há também</w:t>
      </w:r>
    </w:p>
    <w:p>
      <w:r>
        <w:t>uma mudança em sua aparência, tanto no penteado</w:t>
      </w:r>
    </w:p>
    <w:p>
      <w:r>
        <w:t>como na forma de vestir-se.</w:t>
      </w:r>
    </w:p>
    <w:p>
      <w:r>
        <w:t>A mulher do samurai</w:t>
      </w:r>
    </w:p>
    <w:p>
      <w:r>
        <w:t>Na classe dos bushi, a mulher ocupa</w:t>
      </w:r>
    </w:p>
    <w:p>
      <w:r>
        <w:t>importantes</w:t>
      </w:r>
    </w:p>
    <w:p>
      <w:r>
        <w:t>funções,</w:t>
      </w:r>
    </w:p>
    <w:p>
      <w:r>
        <w:t>apesar</w:t>
      </w:r>
    </w:p>
    <w:p>
      <w:r>
        <w:t>de</w:t>
      </w:r>
    </w:p>
    <w:p>
      <w:r>
        <w:t>não</w:t>
      </w:r>
    </w:p>
    <w:p>
      <w:r>
        <w:t>possuir</w:t>
      </w:r>
    </w:p>
    <w:p>
      <w:r>
        <w:t>autoridade absoluta. Tem de cuidar da cozinha e das</w:t>
      </w:r>
    </w:p>
    <w:p>
      <w:r>
        <w:t>roupas de todos os membros da casa. Além disso,</w:t>
      </w:r>
    </w:p>
    <w:p>
      <w:r>
        <w:t>tem importante papel na educação das crianças: sua</w:t>
      </w:r>
    </w:p>
    <w:p>
      <w:r>
        <w:t>obrigação é incutir na mente delas os ideais da classe</w:t>
      </w:r>
    </w:p>
    <w:p>
      <w:r>
        <w:t>samurai e princípios básicos do budismo e</w:t>
      </w:r>
    </w:p>
    <w:p>
      <w:r>
        <w:t>confucionismo. Toda a educação dos filhos é</w:t>
      </w:r>
    </w:p>
    <w:p>
      <w:r>
        <w:t>supervisionada pelo marido.</w:t>
      </w:r>
    </w:p>
    <w:p>
      <w:r>
        <w:t>Quando o samurai não se encontrava em casa,</w:t>
      </w:r>
    </w:p>
    <w:p>
      <w:r>
        <w:t>o</w:t>
      </w:r>
    </w:p>
    <w:p>
      <w:r>
        <w:t>que</w:t>
      </w:r>
    </w:p>
    <w:p>
      <w:r>
        <w:t>acontecia</w:t>
      </w:r>
    </w:p>
    <w:p>
      <w:r>
        <w:t>com freqüência, a</w:t>
      </w:r>
    </w:p>
    <w:p>
      <w:r>
        <w:t>mulher assumia o</w:t>
      </w:r>
    </w:p>
    <w:p>
      <w:r>
        <w:t>controle do lar. Isso</w:t>
      </w:r>
    </w:p>
    <w:p>
      <w:r>
        <w:t>incluía, além dos</w:t>
      </w:r>
    </w:p>
    <w:p>
      <w:r>
        <w:t>trabalhos</w:t>
      </w:r>
    </w:p>
    <w:p>
      <w:r>
        <w:t>domésticos,</w:t>
      </w:r>
    </w:p>
    <w:p>
      <w:r>
        <w:t>a</w:t>
      </w:r>
    </w:p>
    <w:p>
      <w:r>
        <w:t>defesa do lar. Em</w:t>
      </w:r>
    </w:p>
    <w:p>
      <w:r>
        <w:t>tempos de guerra,</w:t>
      </w:r>
    </w:p>
    <w:p>
      <w:r>
        <w:t>se</w:t>
      </w:r>
    </w:p>
    <w:p>
      <w:r>
        <w:t>a</w:t>
      </w:r>
    </w:p>
    <w:p>
      <w:r>
        <w:t>casa</w:t>
      </w:r>
    </w:p>
    <w:p>
      <w:r>
        <w:t>do</w:t>
      </w:r>
    </w:p>
    <w:p>
      <w:r>
        <w:t>samurai</w:t>
      </w:r>
    </w:p>
    <w:p>
      <w:r>
        <w:t>fosse</w:t>
      </w:r>
    </w:p>
    <w:p>
      <w:r>
        <w:t>atacada, a mulher</w:t>
      </w:r>
    </w:p>
    <w:p>
      <w:r>
        <w:t>tinha por função</w:t>
      </w:r>
    </w:p>
    <w:p>
      <w:r>
        <w:t>defendê-la com as</w:t>
      </w:r>
    </w:p>
    <w:p>
      <w:r>
        <w:t>próprias</w:t>
      </w:r>
    </w:p>
    <w:p>
      <w:r>
        <w:t>mãos,</w:t>
      </w:r>
    </w:p>
    <w:p>
      <w:r>
        <w:t>usando uma espécie</w:t>
      </w:r>
    </w:p>
    <w:p>
      <w:r>
        <w:t>de</w:t>
      </w:r>
    </w:p>
    <w:p>
      <w:r>
        <w:t>espada</w:t>
      </w:r>
    </w:p>
    <w:p>
      <w:r>
        <w:t>denominada Naginata.</w:t>
      </w:r>
    </w:p>
    <w:p>
      <w:r>
        <w:t>Tal qual o samurai servindo ao seu senhor</w:t>
      </w:r>
    </w:p>
    <w:p>
      <w:r>
        <w:t>(daimyo), a mulher também tinha de servir ao seu</w:t>
      </w:r>
    </w:p>
    <w:p>
      <w:r>
        <w:t>marido, sendo fiel e compenetrada em suas funções.</w:t>
      </w:r>
    </w:p>
    <w:p>
      <w:r>
        <w:t>Crônicas de guerra da época nos contam sobre</w:t>
      </w:r>
    </w:p>
    <w:p>
      <w:r>
        <w:t>mulheres de samurais que, na defesa de seus lares,</w:t>
      </w:r>
    </w:p>
    <w:p>
      <w:r>
        <w:t>empunham armas, atiram com arcos e até mesmo</w:t>
      </w:r>
    </w:p>
    <w:p>
      <w:r>
        <w:t>acompanham os seus maridos em campos de batalha.</w:t>
      </w:r>
    </w:p>
    <w:p>
      <w:r>
        <w:t>Isso demonstra que elas possuíam grande sagacidade</w:t>
      </w:r>
    </w:p>
    <w:p>
      <w:r>
        <w:t>e coragem.</w:t>
      </w:r>
    </w:p>
    <w:p>
      <w:r>
        <w:t>Apesar</w:t>
      </w:r>
    </w:p>
    <w:p>
      <w:r>
        <w:t>de</w:t>
      </w:r>
    </w:p>
    <w:p>
      <w:r>
        <w:t>todas</w:t>
      </w:r>
    </w:p>
    <w:p>
      <w:r>
        <w:t>essas</w:t>
      </w:r>
    </w:p>
    <w:p>
      <w:r>
        <w:t>funções</w:t>
      </w:r>
    </w:p>
    <w:p>
      <w:r>
        <w:t>ditas</w:t>
      </w:r>
    </w:p>
    <w:p>
      <w:r>
        <w:t>"masculinas", a mulher do samurai não perde a sua</w:t>
      </w:r>
    </w:p>
    <w:p>
      <w:r>
        <w:t>feminilidade e vaidade. Cuidam com muito carinho</w:t>
      </w:r>
    </w:p>
    <w:p>
      <w:r>
        <w:t>de sua aparência; gostam de manter a pele clara,</w:t>
      </w:r>
    </w:p>
    <w:p>
      <w:r>
        <w:t>arrancam sobrancelhas, vestem-se com luxo e usam</w:t>
      </w:r>
    </w:p>
    <w:p>
      <w:r>
        <w:br w:type="page"/>
      </w:r>
    </w:p>
    <w:p>
      <w:pPr>
        <w:pStyle w:val="Heading2"/>
      </w:pPr>
      <w:r>
        <w:t>Página 26</w:t>
      </w:r>
    </w:p>
    <w:p>
      <w:r>
        <w:t>24</w:t>
      </w:r>
    </w:p>
    <w:p>
      <w:r>
        <w:t>de cosméticos, tais quais o batom e o pó-de-arroz.</w:t>
      </w:r>
    </w:p>
    <w:p>
      <w:r>
        <w:t>Também era hábito das mulheres casadas pintar os</w:t>
      </w:r>
    </w:p>
    <w:p>
      <w:r>
        <w:t>dentes de preto.</w:t>
      </w:r>
    </w:p>
    <w:p>
      <w:r>
        <w:t>O casamento</w:t>
      </w:r>
    </w:p>
    <w:p>
      <w:r>
        <w:t>Como</w:t>
      </w:r>
    </w:p>
    <w:p>
      <w:r>
        <w:t>em</w:t>
      </w:r>
    </w:p>
    <w:p>
      <w:r>
        <w:t>muitas</w:t>
      </w:r>
    </w:p>
    <w:p>
      <w:r>
        <w:t>outras</w:t>
      </w:r>
    </w:p>
    <w:p>
      <w:r>
        <w:t>culturas,</w:t>
      </w:r>
    </w:p>
    <w:p>
      <w:r>
        <w:t>o</w:t>
      </w:r>
    </w:p>
    <w:p>
      <w:r>
        <w:t>casamento era tratado mais como uma união de</w:t>
      </w:r>
    </w:p>
    <w:p>
      <w:r>
        <w:t>interesses do que propriamente uma união</w:t>
      </w:r>
    </w:p>
    <w:p>
      <w:r>
        <w:t>amorosa. Prova disso é que ele muitas vezes era</w:t>
      </w:r>
    </w:p>
    <w:p>
      <w:r>
        <w:t>arranjado pelos pais, mas com o consentimento</w:t>
      </w:r>
    </w:p>
    <w:p>
      <w:r>
        <w:t>dos jovens. Segundo velhos costumes, muitas</w:t>
      </w:r>
    </w:p>
    <w:p>
      <w:r>
        <w:t>vezes as preliminares eram confiadas a um</w:t>
      </w:r>
    </w:p>
    <w:p>
      <w:r>
        <w:t>intermediário.</w:t>
      </w:r>
    </w:p>
    <w:p>
      <w:r>
        <w:t>No caso da mulher do samurai ser estéril, o</w:t>
      </w:r>
    </w:p>
    <w:p>
      <w:r>
        <w:t>marido tem por direito uma segunda esposa, para</w:t>
      </w:r>
    </w:p>
    <w:p>
      <w:r>
        <w:t>que esta possa lhe dar descendentes. A partir do</w:t>
      </w:r>
    </w:p>
    <w:p>
      <w:r>
        <w:t>século XV esse costume vai desaparecendo,</w:t>
      </w:r>
    </w:p>
    <w:p>
      <w:r>
        <w:t>prevalecendo assim a monogamia. É importante</w:t>
      </w:r>
    </w:p>
    <w:p>
      <w:r>
        <w:t>ressaltar também que o homossexualismo era</w:t>
      </w:r>
    </w:p>
    <w:p>
      <w:r>
        <w:t>prática considerada normal entre os samurais,</w:t>
      </w:r>
    </w:p>
    <w:p>
      <w:r>
        <w:t>apesar de não haver casamentos entre eles.</w:t>
      </w:r>
    </w:p>
    <w:p>
      <w:r>
        <w:t>Sucessão</w:t>
      </w:r>
    </w:p>
    <w:p>
      <w:r>
        <w:t>Por tradição, o herdeiro do samurai tende a</w:t>
      </w:r>
    </w:p>
    <w:p>
      <w:r>
        <w:t>ser o seu filho primogênito. Entretanto isso não</w:t>
      </w:r>
    </w:p>
    <w:p>
      <w:r>
        <w:t>chega a ser regra, pois o mais importante para o</w:t>
      </w:r>
    </w:p>
    <w:p>
      <w:r>
        <w:t>samurai é escolher o filho mais apto a ser bom</w:t>
      </w:r>
    </w:p>
    <w:p>
      <w:r>
        <w:t>guerreiro, e a defender o nome de sua família. Na</w:t>
      </w:r>
    </w:p>
    <w:p>
      <w:r>
        <w:t>ausência de um herdeiro homem, ou se o samurai</w:t>
      </w:r>
    </w:p>
    <w:p>
      <w:r>
        <w:t>achar que nenhum de seus filhos é digno de</w:t>
      </w:r>
    </w:p>
    <w:p>
      <w:r>
        <w:t>honrar o nome de sua família, ele pode recorre à</w:t>
      </w:r>
    </w:p>
    <w:p>
      <w:r>
        <w:t>adoção (chamada yôshi), geralmente de um</w:t>
      </w:r>
    </w:p>
    <w:p>
      <w:r>
        <w:t>parente ou genro.</w:t>
      </w:r>
    </w:p>
    <w:p>
      <w:r>
        <w:t>O processo de adoção existe desde a</w:t>
      </w:r>
    </w:p>
    <w:p>
      <w:r>
        <w:t>antiguidade do Japão, e surge da necessidade</w:t>
      </w:r>
    </w:p>
    <w:p>
      <w:r>
        <w:t>primordial do samurai de encontrar um herdeiro</w:t>
      </w:r>
    </w:p>
    <w:p>
      <w:r>
        <w:t>capaz de honrar e cultuar os seus antepassados, e</w:t>
      </w:r>
    </w:p>
    <w:p>
      <w:r>
        <w:t>proteger o nome e as posses de sua família contra</w:t>
      </w:r>
    </w:p>
    <w:p>
      <w:r>
        <w:t>eventuais rivais. O herdeiro tem por função</w:t>
      </w:r>
    </w:p>
    <w:p>
      <w:r>
        <w:t>sustentar seus irmãos e irmãs, que se tornam seus</w:t>
      </w:r>
    </w:p>
    <w:p>
      <w:r>
        <w:t>dependentes após a morte de seu pai.</w:t>
      </w:r>
    </w:p>
    <w:p>
      <w:r>
        <w:t>Bushidô</w:t>
      </w:r>
    </w:p>
    <w:p>
      <w:r>
        <w:t>O bushidô era o código de honra não-escrito</w:t>
      </w:r>
    </w:p>
    <w:p>
      <w:r>
        <w:t>que orientava a vida e os atos da classe dos bushi</w:t>
      </w:r>
    </w:p>
    <w:p>
      <w:r>
        <w:t>(samurais). Literalmente significa "o caminho do</w:t>
      </w:r>
    </w:p>
    <w:p>
      <w:r>
        <w:t>guerreiro". Sua essência era passada oralmente de</w:t>
      </w:r>
    </w:p>
    <w:p>
      <w:r>
        <w:t>pai para filho, através das gerações. Por causa</w:t>
      </w:r>
    </w:p>
    <w:p>
      <w:r>
        <w:t>disso, não é possível definirmos uma data precisa</w:t>
      </w:r>
    </w:p>
    <w:p>
      <w:r>
        <w:t>em que ele foi criado. Pode-se apenas dizer que</w:t>
      </w:r>
    </w:p>
    <w:p>
      <w:r>
        <w:t>ele evoluiu de maneira mais acentuada após a</w:t>
      </w:r>
    </w:p>
    <w:p>
      <w:r>
        <w:t>conquista do poder pela classe dos samurais, no</w:t>
      </w:r>
    </w:p>
    <w:p>
      <w:r>
        <w:t>final do século XII.</w:t>
      </w:r>
    </w:p>
    <w:p>
      <w:r>
        <w:t>O</w:t>
      </w:r>
    </w:p>
    <w:p>
      <w:r>
        <w:t>bushidô</w:t>
      </w:r>
    </w:p>
    <w:p>
      <w:r>
        <w:t>consistia</w:t>
      </w:r>
    </w:p>
    <w:p>
      <w:r>
        <w:t>um</w:t>
      </w:r>
    </w:p>
    <w:p>
      <w:r>
        <w:t>dos</w:t>
      </w:r>
    </w:p>
    <w:p>
      <w:r>
        <w:t>mais</w:t>
      </w:r>
    </w:p>
    <w:p>
      <w:r>
        <w:t>importantes aspectos da vida do samurai. Apesar</w:t>
      </w:r>
    </w:p>
    <w:p>
      <w:r>
        <w:t>de não ser escrito, ele tinha força de lei na</w:t>
      </w:r>
    </w:p>
    <w:p>
      <w:r>
        <w:t>conduta dos guerreiros. Os seus aspectos serão</w:t>
      </w:r>
    </w:p>
    <w:p>
      <w:r>
        <w:t>apresentados de forma resumida a seguir.</w:t>
      </w:r>
    </w:p>
    <w:p>
      <w:r>
        <w:t>O maior princípio do bushidô é a busca de</w:t>
      </w:r>
    </w:p>
    <w:p>
      <w:r>
        <w:t>uma morte com dignidade. Em caso de opção</w:t>
      </w:r>
    </w:p>
    <w:p>
      <w:r>
        <w:t>entre a vida e a morte, escolher a morte.</w:t>
      </w:r>
    </w:p>
    <w:p>
      <w:r>
        <w:t>Entretanto, a morte não podia ser inútil, sem</w:t>
      </w:r>
    </w:p>
    <w:p>
      <w:r>
        <w:t>causa ou razão. O verdadeiro samurai devia estar</w:t>
      </w:r>
    </w:p>
    <w:p>
      <w:r>
        <w:t>decidido e preparado para morrer sem hesitar, em</w:t>
      </w:r>
    </w:p>
    <w:p>
      <w:r>
        <w:t>qualquer situação e a qualquer momento. O</w:t>
      </w:r>
    </w:p>
    <w:p>
      <w:r>
        <w:t>samurai acreditava que, dessa forma, ele e o</w:t>
      </w:r>
    </w:p>
    <w:p>
      <w:r>
        <w:t>bushidô se fundiriam numa coisa só. Assim ele</w:t>
      </w:r>
    </w:p>
    <w:p>
      <w:r>
        <w:t>poderia cumprir sem risco de falhas a sua missão</w:t>
      </w:r>
    </w:p>
    <w:p>
      <w:r>
        <w:t>na vida.</w:t>
      </w:r>
    </w:p>
    <w:p>
      <w:r>
        <w:t>A preservação da honra era a preocupação</w:t>
      </w:r>
    </w:p>
    <w:p>
      <w:r>
        <w:t>máxima do samurai. Isso incluía a sua honra</w:t>
      </w:r>
    </w:p>
    <w:p>
      <w:r>
        <w:t>pessoal, a honra de seus ancestrais e a honra de</w:t>
      </w:r>
    </w:p>
    <w:p>
      <w:r>
        <w:t>seu senhor. Havia uma máxima entre os samurais:</w:t>
      </w:r>
    </w:p>
    <w:p>
      <w:r>
        <w:t>a vida de alguém é limitada, entretanto o seu</w:t>
      </w:r>
    </w:p>
    <w:p>
      <w:r>
        <w:t>nome e a sua honra podem durar para sempre. Por</w:t>
      </w:r>
    </w:p>
    <w:p>
      <w:r>
        <w:t>causa disso a reputação do samurai era fonte de</w:t>
      </w:r>
    </w:p>
    <w:p>
      <w:r>
        <w:t>preocupação constante. Morrer e ser lembrado</w:t>
      </w:r>
    </w:p>
    <w:p>
      <w:r>
        <w:t>como um exemplo para futuras gerações, eis a</w:t>
      </w:r>
    </w:p>
    <w:p>
      <w:r>
        <w:t>questão.</w:t>
      </w:r>
    </w:p>
    <w:p>
      <w:r>
        <w:t>Uma vez que o samurai tenha ferido a sua</w:t>
      </w:r>
    </w:p>
    <w:p>
      <w:r>
        <w:t>honra com um ato indigno, ou quando comete</w:t>
      </w:r>
    </w:p>
    <w:p>
      <w:r>
        <w:t>uma falha imperdoável, tem por obrigação</w:t>
      </w:r>
    </w:p>
    <w:p>
      <w:r>
        <w:t>praticar o seppuku (suicídio ritual), como forma</w:t>
      </w:r>
    </w:p>
    <w:p>
      <w:r>
        <w:t>de recuperá-la.</w:t>
      </w:r>
    </w:p>
    <w:p>
      <w:r>
        <w:t>O samurai deve sempre carregar consigo o</w:t>
      </w:r>
    </w:p>
    <w:p>
      <w:r>
        <w:t>seu par de espadas (Daishô). A espada era o</w:t>
      </w:r>
    </w:p>
    <w:p>
      <w:r>
        <w:t>símbolo mais forte do samurai. Devia ser para ele</w:t>
      </w:r>
    </w:p>
    <w:p>
      <w:r>
        <w:t>a sua "alma", um espelho de sua personalidade. O</w:t>
      </w:r>
    </w:p>
    <w:p>
      <w:r>
        <w:t>samurai não deve nunca abandonar a sua</w:t>
      </w:r>
    </w:p>
    <w:p>
      <w:r>
        <w:t>coragem, que é inseparável de sua condição.</w:t>
      </w:r>
    </w:p>
    <w:p>
      <w:r>
        <w:t>Antes morrer do que ser taxado de covarde. O</w:t>
      </w:r>
    </w:p>
    <w:p>
      <w:r>
        <w:t>samurai devia, em um campo de batalha, avançar</w:t>
      </w:r>
    </w:p>
    <w:p>
      <w:r>
        <w:t>e lutar sozinho contra um exército de inimigos se</w:t>
      </w:r>
    </w:p>
    <w:p>
      <w:r>
        <w:t>a situação assim o exigisse.</w:t>
      </w:r>
    </w:p>
    <w:p>
      <w:r>
        <w:br w:type="page"/>
      </w:r>
    </w:p>
    <w:p>
      <w:pPr>
        <w:pStyle w:val="Heading2"/>
      </w:pPr>
      <w:r>
        <w:t>Página 27</w:t>
      </w:r>
    </w:p>
    <w:p>
      <w:r>
        <w:t>25</w:t>
      </w:r>
    </w:p>
    <w:p>
      <w:r>
        <w:t>Outro aspecto importante do bushidô é que o</w:t>
      </w:r>
    </w:p>
    <w:p>
      <w:r>
        <w:t>samurai sempre deve agir com justiça. Ele deve ter</w:t>
      </w:r>
    </w:p>
    <w:p>
      <w:r>
        <w:t>sempre compaixão e benevolência com o mais fraco</w:t>
      </w:r>
    </w:p>
    <w:p>
      <w:r>
        <w:t>e o vencido. Entretanto, o samurai tinha o direito de</w:t>
      </w:r>
    </w:p>
    <w:p>
      <w:r>
        <w:t>executar qualquer pessoa hierarquicamente inferior</w:t>
      </w:r>
    </w:p>
    <w:p>
      <w:r>
        <w:t>que não o tratasse com o devido respeito.</w:t>
      </w:r>
    </w:p>
    <w:p>
      <w:r>
        <w:t>A mentira e a falsidade eram consideradas</w:t>
      </w:r>
    </w:p>
    <w:p>
      <w:r>
        <w:t>sinal de fraqueza de caráter pelos samurais. Assim, o</w:t>
      </w:r>
    </w:p>
    <w:p>
      <w:r>
        <w:t>samurai devia prezar pela sua palavra como forma de</w:t>
      </w:r>
    </w:p>
    <w:p>
      <w:r>
        <w:t>manter a honra.</w:t>
      </w:r>
    </w:p>
    <w:p>
      <w:r>
        <w:t>A cortesia, a polidez, a educação e as normas</w:t>
      </w:r>
    </w:p>
    <w:p>
      <w:r>
        <w:t>de etiqueta eram qualidades muito cultivadas pelos</w:t>
      </w:r>
    </w:p>
    <w:p>
      <w:r>
        <w:t>samurais virtuosos, e faziam parte do ideal de</w:t>
      </w:r>
    </w:p>
    <w:p>
      <w:r>
        <w:t>homem perfeito que eles buscavam. A alfabetização</w:t>
      </w:r>
    </w:p>
    <w:p>
      <w:r>
        <w:t>era fundamental, assim como os estudos gerais.</w:t>
      </w:r>
    </w:p>
    <w:p>
      <w:r>
        <w:t>Havia pouca distinção entre as artes marciais e as</w:t>
      </w:r>
    </w:p>
    <w:p>
      <w:r>
        <w:t>finas artes; as duas eram de igual importância.</w:t>
      </w:r>
    </w:p>
    <w:p>
      <w:r>
        <w:t>Também era muito comum entre os samurais a</w:t>
      </w:r>
    </w:p>
    <w:p>
      <w:r>
        <w:t>noção de gratidão. Gratidão que se deve aos pais e às</w:t>
      </w:r>
    </w:p>
    <w:p>
      <w:r>
        <w:t>pessoas que de alguma forma o ajudaram. Essa</w:t>
      </w:r>
    </w:p>
    <w:p>
      <w:r>
        <w:t>gratidão é chamada Giri, palavra de vários</w:t>
      </w:r>
    </w:p>
    <w:p>
      <w:r>
        <w:t>significados, mas que no geral significa o dever que</w:t>
      </w:r>
    </w:p>
    <w:p>
      <w:r>
        <w:t>temos para os que nos deram algo. Daí se explica os</w:t>
      </w:r>
    </w:p>
    <w:p>
      <w:r>
        <w:t>grandes estipêndios dados aos samurais pelos</w:t>
      </w:r>
    </w:p>
    <w:p>
      <w:r>
        <w:t>daimyô, como forma de pagamento pelos seus</w:t>
      </w:r>
    </w:p>
    <w:p>
      <w:r>
        <w:t>serviços. Também era normal entre os samurais</w:t>
      </w:r>
    </w:p>
    <w:p>
      <w:r>
        <w:t>tratarem com muita consideração os seus criados.</w:t>
      </w:r>
    </w:p>
    <w:p>
      <w:r>
        <w:t>Ao exercer uma função no feudo, o samurai</w:t>
      </w:r>
    </w:p>
    <w:p>
      <w:r>
        <w:t>deve entender plenamente a importância de seu</w:t>
      </w:r>
    </w:p>
    <w:p>
      <w:r>
        <w:t>cargo. E precisa dedicar cada dia de sua vida ao</w:t>
      </w:r>
    </w:p>
    <w:p>
      <w:r>
        <w:t>serviço de seu amo. A lealdade e o dever eram de</w:t>
      </w:r>
    </w:p>
    <w:p>
      <w:r>
        <w:t>suprema importância na relação do samurai com o</w:t>
      </w:r>
    </w:p>
    <w:p>
      <w:r>
        <w:t>seu superior, seja ele um daimyô (senhor feudal), o</w:t>
      </w:r>
    </w:p>
    <w:p>
      <w:r>
        <w:t>Imperador ou o próprio Shogun (ditador). A noção</w:t>
      </w:r>
    </w:p>
    <w:p>
      <w:r>
        <w:t>de lealdade chega a tal extremo que se torna comum</w:t>
      </w:r>
    </w:p>
    <w:p>
      <w:r>
        <w:t>um samurai praticar o seppuku a fim de acompanhar</w:t>
      </w:r>
    </w:p>
    <w:p>
      <w:r>
        <w:t>o seu senhor na morte. Essa prática se chama junshi,</w:t>
      </w:r>
    </w:p>
    <w:p>
      <w:r>
        <w:t>e parte do princípio de que um samurai não deve</w:t>
      </w:r>
    </w:p>
    <w:p>
      <w:r>
        <w:t>servir a dois senhores em sua vida.</w:t>
      </w:r>
    </w:p>
    <w:p>
      <w:r>
        <w:t>A obra mais importante em que constam registros</w:t>
      </w:r>
    </w:p>
    <w:p>
      <w:r>
        <w:t>sobre o bushidô é o Hagakure (ao pé da letra, "oculto</w:t>
      </w:r>
    </w:p>
    <w:p>
      <w:r>
        <w:t>nas folhas"). Data do começo do século XVIII. Foi</w:t>
      </w:r>
    </w:p>
    <w:p>
      <w:r>
        <w:t>escrito por Tashiro Tsuramoto, discípulo do famoso</w:t>
      </w:r>
    </w:p>
    <w:p>
      <w:r>
        <w:t>mestre Yamamoto Tsunetomo, apesar de suas ordens</w:t>
      </w:r>
    </w:p>
    <w:p>
      <w:r>
        <w:t>expressas de não escrever os seus ensinamentos. Nesta</w:t>
      </w:r>
    </w:p>
    <w:p>
      <w:r>
        <w:t>obra de 11 volumes foram escritos todos os</w:t>
      </w:r>
    </w:p>
    <w:p>
      <w:r>
        <w:t>fundamentos do bushidô, pela primeira vez. Entretanto,</w:t>
      </w:r>
    </w:p>
    <w:p>
      <w:r>
        <w:t>não se pode considerar o bushidô como um código de</w:t>
      </w:r>
    </w:p>
    <w:p>
      <w:r>
        <w:t>honra escrito por causa desta obra, pois quando o</w:t>
      </w:r>
    </w:p>
    <w:p>
      <w:r>
        <w:t>Hagakure foi escrito, a classe dos samurais já o seguia</w:t>
      </w:r>
    </w:p>
    <w:p>
      <w:r>
        <w:t>há centenas de anos. Ainda hoje o Hagakure é a</w:t>
      </w:r>
    </w:p>
    <w:p>
      <w:r>
        <w:t>principal referência sobre o assunto.</w:t>
      </w:r>
    </w:p>
    <w:p>
      <w:r>
        <w:t>Segundo José Yamashiro, em seu livro</w:t>
      </w:r>
    </w:p>
    <w:p>
      <w:r>
        <w:t>"História dos Samurais", são três as principais fontes</w:t>
      </w:r>
    </w:p>
    <w:p>
      <w:r>
        <w:t>formadoras do bushidô: Budismo, Xintoísmo e</w:t>
      </w:r>
    </w:p>
    <w:p>
      <w:r>
        <w:t>Confucionismo. Entretanto, é importante diferenciar</w:t>
      </w:r>
    </w:p>
    <w:p>
      <w:r>
        <w:t>o Budismo do Zen-Budismo:</w:t>
      </w:r>
    </w:p>
    <w:p>
      <w:r>
        <w:t>Budismo - fornece a calma e confiança no</w:t>
      </w:r>
    </w:p>
    <w:p>
      <w:r>
        <w:t>destino, submissão pacífica ao inevitável, desapego à</w:t>
      </w:r>
    </w:p>
    <w:p>
      <w:r>
        <w:t>vida e destemor da morte. É curioso notar que certos</w:t>
      </w:r>
    </w:p>
    <w:p>
      <w:r>
        <w:t>samurais sentiam-se culpados pelo fato de realizarem</w:t>
      </w:r>
    </w:p>
    <w:p>
      <w:r>
        <w:t>diversos atos altamente condenáveis pelo budismo,</w:t>
      </w:r>
    </w:p>
    <w:p>
      <w:r>
        <w:t>como matar pessoas. Criou-se então entre os</w:t>
      </w:r>
    </w:p>
    <w:p>
      <w:r>
        <w:t>samurais a crença de que eles teriam como forma de</w:t>
      </w:r>
    </w:p>
    <w:p>
      <w:r>
        <w:t>pagamento pelos seus atos a eterna condição de</w:t>
      </w:r>
    </w:p>
    <w:p>
      <w:r>
        <w:t>guerreiros em suas sucessivas reencarnações.</w:t>
      </w:r>
    </w:p>
    <w:p>
      <w:r>
        <w:t>Xintoísmo - certos princípios morais do</w:t>
      </w:r>
    </w:p>
    <w:p>
      <w:r>
        <w:t>Xintoísmo tiveram imensa influência sobre os samurais</w:t>
      </w:r>
    </w:p>
    <w:p>
      <w:r>
        <w:t>e sobre o povo japonês em geral. Entre elas: lealdade</w:t>
      </w:r>
    </w:p>
    <w:p>
      <w:r>
        <w:t>total ao soberano, reverência à memória dos ancestrais,</w:t>
      </w:r>
    </w:p>
    <w:p>
      <w:r>
        <w:t>piedade filial e patriotismo.</w:t>
      </w:r>
    </w:p>
    <w:p>
      <w:r>
        <w:t>Confucionismo</w:t>
      </w:r>
    </w:p>
    <w:p>
      <w:r>
        <w:t>-</w:t>
      </w:r>
    </w:p>
    <w:p>
      <w:r>
        <w:t>principal</w:t>
      </w:r>
    </w:p>
    <w:p>
      <w:r>
        <w:t>fonte</w:t>
      </w:r>
    </w:p>
    <w:p>
      <w:r>
        <w:t>de</w:t>
      </w:r>
    </w:p>
    <w:p>
      <w:r>
        <w:t>ensinamentos éticos. As cinco relações enunciadas</w:t>
      </w:r>
    </w:p>
    <w:p>
      <w:r>
        <w:br w:type="page"/>
      </w:r>
    </w:p>
    <w:p>
      <w:pPr>
        <w:pStyle w:val="Heading2"/>
      </w:pPr>
      <w:r>
        <w:t>Página 28</w:t>
      </w:r>
    </w:p>
    <w:p>
      <w:r>
        <w:t>26</w:t>
      </w:r>
    </w:p>
    <w:p>
      <w:r>
        <w:t>por Confúcio (entre senhor e servo, pai e filho,</w:t>
      </w:r>
    </w:p>
    <w:p>
      <w:r>
        <w:t>marido e mulher, irmão mais velho e mais novo e</w:t>
      </w:r>
    </w:p>
    <w:p>
      <w:r>
        <w:t>entre amigos) eram seguidas em sua essência.</w:t>
      </w:r>
    </w:p>
    <w:p>
      <w:r>
        <w:t>Esposa de Samurai</w:t>
      </w:r>
    </w:p>
    <w:p>
      <w:r>
        <w:t>Custo: 2 pts de Aprimoramentos, 230pts de</w:t>
      </w:r>
    </w:p>
    <w:p>
      <w:r>
        <w:t>Perícias</w:t>
      </w:r>
    </w:p>
    <w:p>
      <w:r>
        <w:t>Perícias:</w:t>
      </w:r>
    </w:p>
    <w:p>
      <w:r>
        <w:t>Naginata</w:t>
      </w:r>
    </w:p>
    <w:p>
      <w:r>
        <w:t>40/40,</w:t>
      </w:r>
    </w:p>
    <w:p>
      <w:r>
        <w:t>Arco</w:t>
      </w:r>
    </w:p>
    <w:p>
      <w:r>
        <w:t>30%,</w:t>
      </w:r>
    </w:p>
    <w:p>
      <w:r>
        <w:t>Montaria 20%, Culinária 20%, Esquiva 20%,</w:t>
      </w:r>
    </w:p>
    <w:p>
      <w:r>
        <w:t>Etiqueta 30%, Pedagogia 30%, Ler e Escrever</w:t>
      </w:r>
    </w:p>
    <w:p>
      <w:r>
        <w:t>(Idioma Nativo) 30%, Artesanato 30%, Religião</w:t>
      </w:r>
    </w:p>
    <w:p>
      <w:r>
        <w:t>20%, Primeiros Socorros 20%, Empatia 20%</w:t>
      </w:r>
    </w:p>
    <w:p>
      <w:r>
        <w:t>Aprimoramentos: Contatos e Aliados (2</w:t>
      </w:r>
    </w:p>
    <w:p>
      <w:r>
        <w:t>Pontos, marido e seu Daimyo), Família Honrada2 (1</w:t>
      </w:r>
    </w:p>
    <w:p>
      <w:r>
        <w:t>Ponto), Devoção (-2 Pontos, seu marido), Pupilo (-1</w:t>
      </w:r>
    </w:p>
    <w:p>
      <w:r>
        <w:t>Ponto, seus filhos)</w:t>
      </w:r>
    </w:p>
    <w:p>
      <w:r>
        <w:t>Pontos de Chi Iniciais: 2 (+1 por Nível)</w:t>
      </w:r>
    </w:p>
    <w:p>
      <w:r>
        <w:t>Pontos de Técnica: 3 (+1 cada 3 Níveis).</w:t>
      </w:r>
    </w:p>
    <w:p>
      <w:r>
        <w:t>Pontos Heróicos: 2 por Nível</w:t>
      </w:r>
    </w:p>
    <w:p>
      <w:r>
        <w:t>Zen - através da meditação Zen, o samurai</w:t>
      </w:r>
    </w:p>
    <w:p>
      <w:r>
        <w:t>tinha por objetivo ficar em completa harmonia com o</w:t>
      </w:r>
    </w:p>
    <w:p>
      <w:r>
        <w:t>Absoluto,</w:t>
      </w:r>
    </w:p>
    <w:p>
      <w:r>
        <w:t>encontrar</w:t>
      </w:r>
    </w:p>
    <w:p>
      <w:r>
        <w:t>o</w:t>
      </w:r>
    </w:p>
    <w:p>
      <w:r>
        <w:t>seu</w:t>
      </w:r>
    </w:p>
    <w:p>
      <w:r>
        <w:t>verdadeiro</w:t>
      </w:r>
    </w:p>
    <w:p>
      <w:r>
        <w:t>"eu";</w:t>
      </w:r>
    </w:p>
    <w:p>
      <w:r>
        <w:t>aprendiam a lidar melhor com as suas emoções e</w:t>
      </w:r>
    </w:p>
    <w:p>
      <w:r>
        <w:t>aceitar a vida e as suas reviravoltas com mais</w:t>
      </w:r>
    </w:p>
    <w:p>
      <w:r>
        <w:t>naturalidade. Os samurais não procuravam apenas</w:t>
      </w:r>
    </w:p>
    <w:p>
      <w:r>
        <w:t>ser ótimos guerreiros, mas também tinham por</w:t>
      </w:r>
    </w:p>
    <w:p>
      <w:r>
        <w:t>objetivo serem exemplos de homens perfeitos. É</w:t>
      </w:r>
    </w:p>
    <w:p>
      <w:r>
        <w:t>nessa procura que eles encontram o Zen, como forma</w:t>
      </w:r>
    </w:p>
    <w:p>
      <w:r>
        <w:t>de alcançar a iluminação. Muitos samurais ao</w:t>
      </w:r>
    </w:p>
    <w:p>
      <w:r>
        <w:t>atingirem a velhice retiravam-se do mundo apenas</w:t>
      </w:r>
    </w:p>
    <w:p>
      <w:r>
        <w:t>para dedicar-se ao Zen como forma de completar o</w:t>
      </w:r>
    </w:p>
    <w:p>
      <w:r>
        <w:t>sentido de suas vidas.</w:t>
      </w:r>
    </w:p>
    <w:p>
      <w:r>
        <w:t>Ainda hoje o bushidô exerce forte influência</w:t>
      </w:r>
    </w:p>
    <w:p>
      <w:r>
        <w:t>sobre o povo japonês; os seus valores e padrões</w:t>
      </w:r>
    </w:p>
    <w:p>
      <w:r>
        <w:t>comportamentais são em sua essência um retrato do</w:t>
      </w:r>
    </w:p>
    <w:p>
      <w:r>
        <w:t>Japão atual. Muitas atitudes dos japoneses que são</w:t>
      </w:r>
    </w:p>
    <w:p>
      <w:r>
        <w:t>incompreensíveis aos nossos olhos encontram</w:t>
      </w:r>
    </w:p>
    <w:p>
      <w:r>
        <w:t>significado no velho e tradicional bushidô. Alguns</w:t>
      </w:r>
    </w:p>
    <w:p>
      <w:r>
        <w:t>estudiosos citam, por exemplo, a dedicação e</w:t>
      </w:r>
    </w:p>
    <w:p>
      <w:r>
        <w:t>lealdade com que os trabalhadores e operários</w:t>
      </w:r>
    </w:p>
    <w:p>
      <w:r>
        <w:t>japoneses exercem as suas funções como ideais</w:t>
      </w:r>
    </w:p>
    <w:p>
      <w:r>
        <w:t>samuraicos.</w:t>
      </w:r>
    </w:p>
    <w:p>
      <w:r>
        <w:t>1) o Aprimoramento se chama Armas de Fogo</w:t>
      </w:r>
    </w:p>
    <w:p>
      <w:r>
        <w:t>apenas como referência ao que se encontra na página</w:t>
      </w:r>
    </w:p>
    <w:p>
      <w:r>
        <w:t>3 do netbook Aprimoramentos. O samurai tem o</w:t>
      </w:r>
    </w:p>
    <w:p>
      <w:r>
        <w:t>pleno direito de carregar consigo suas espadas, coisa</w:t>
      </w:r>
    </w:p>
    <w:p>
      <w:r>
        <w:t>que pessoas normais não podem.</w:t>
      </w:r>
    </w:p>
    <w:p>
      <w:r>
        <w:t>2) Samurais e suas esposas não desfrutam</w:t>
      </w:r>
    </w:p>
    <w:p>
      <w:r>
        <w:t>desses Aprimoramentos na época conhecida como</w:t>
      </w:r>
    </w:p>
    <w:p>
      <w:r>
        <w:t>Restauração Meiji.</w:t>
      </w:r>
    </w:p>
    <w:p>
      <w:r>
        <w:t>Este texto foi em grande parte baseado na obra</w:t>
      </w:r>
    </w:p>
    <w:p>
      <w:r>
        <w:t>de José Yamashiro.</w:t>
      </w:r>
    </w:p>
    <w:p>
      <w:r>
        <w:t>Samurai</w:t>
      </w:r>
    </w:p>
    <w:p>
      <w:r>
        <w:t>Custo: 5 pts de Aprimoramentos, 250pts de</w:t>
      </w:r>
    </w:p>
    <w:p>
      <w:r>
        <w:t>Perícias</w:t>
      </w:r>
    </w:p>
    <w:p>
      <w:r>
        <w:t>Perícias: Katana 40/40, Artes Marciais</w:t>
      </w:r>
    </w:p>
    <w:p>
      <w:r>
        <w:t>30/30, Armas Brancas 30/30 (escolha uma),</w:t>
      </w:r>
    </w:p>
    <w:p>
      <w:r>
        <w:t>Arco 30%, Esquiva 20%, Etiqueta 25%,</w:t>
      </w:r>
    </w:p>
    <w:p>
      <w:r>
        <w:t>Heráldica 25%, Ler e Escrever (Idioma</w:t>
      </w:r>
    </w:p>
    <w:p>
      <w:r>
        <w:t>Nativo) 30%, Montaria 30%</w:t>
      </w:r>
    </w:p>
    <w:p>
      <w:r>
        <w:t>Aprimoramentos: Armas de Fogo1 e 2 (1</w:t>
      </w:r>
    </w:p>
    <w:p>
      <w:r>
        <w:t>Ponto), Classe Social2 (2 Pontos), Coragem (2</w:t>
      </w:r>
    </w:p>
    <w:p>
      <w:r>
        <w:t>Pontos),</w:t>
      </w:r>
    </w:p>
    <w:p>
      <w:r>
        <w:t>Código</w:t>
      </w:r>
    </w:p>
    <w:p>
      <w:r>
        <w:t>de</w:t>
      </w:r>
    </w:p>
    <w:p>
      <w:r>
        <w:t>Honra</w:t>
      </w:r>
    </w:p>
    <w:p>
      <w:r>
        <w:t>(-2</w:t>
      </w:r>
    </w:p>
    <w:p>
      <w:r>
        <w:t>Pontos,</w:t>
      </w:r>
    </w:p>
    <w:p>
      <w:r>
        <w:t>Bushidô),</w:t>
      </w:r>
    </w:p>
    <w:p>
      <w:r>
        <w:t>Inimigos</w:t>
      </w:r>
    </w:p>
    <w:p>
      <w:r>
        <w:t>(-1</w:t>
      </w:r>
    </w:p>
    <w:p>
      <w:r>
        <w:t>Ponto,</w:t>
      </w:r>
    </w:p>
    <w:p>
      <w:r>
        <w:t>de</w:t>
      </w:r>
    </w:p>
    <w:p>
      <w:r>
        <w:t>seu</w:t>
      </w:r>
    </w:p>
    <w:p>
      <w:r>
        <w:t>Daimyo)</w:t>
      </w:r>
    </w:p>
    <w:p>
      <w:r>
        <w:t>Pontos de Chi Iniciais: 4 (+1 por</w:t>
      </w:r>
    </w:p>
    <w:p>
      <w:r>
        <w:t>Nível)</w:t>
      </w:r>
    </w:p>
    <w:p>
      <w:r>
        <w:t>Pontos de Técnica: 5 (+ 1 cada Nível par)</w:t>
      </w:r>
    </w:p>
    <w:p>
      <w:r>
        <w:t>Pontos Heróicos: 3 por Nível</w:t>
      </w:r>
    </w:p>
    <w:p>
      <w:r>
        <w:br w:type="page"/>
      </w:r>
    </w:p>
    <w:p>
      <w:pPr>
        <w:pStyle w:val="Heading2"/>
      </w:pPr>
      <w:r>
        <w:t>Página 29</w:t>
      </w:r>
    </w:p>
    <w:p>
      <w:r>
        <w:t>Agilidade (AGI)</w:t>
      </w:r>
    </w:p>
    <w:p>
      <w:r>
        <w:t>Atributos são números que transportam para o</w:t>
      </w:r>
    </w:p>
    <w:p>
      <w:r>
        <w:t>jogo as características de um personagem. Esses</w:t>
      </w:r>
    </w:p>
    <w:p>
      <w:r>
        <w:t>números dizem como o personagem é, se comparado a</w:t>
      </w:r>
    </w:p>
    <w:p>
      <w:r>
        <w:t>outros personagens e criaturas.</w:t>
      </w:r>
    </w:p>
    <w:p>
      <w:r>
        <w:t>A contrário da Destreza, a Agilidade é válida para</w:t>
      </w:r>
    </w:p>
    <w:p>
      <w:r>
        <w:t>o corpo todo. Com um alto valor em Agilidade, um</w:t>
      </w:r>
    </w:p>
    <w:p>
      <w:r>
        <w:t>personagem pode correr mais rápido, equilibrar-se</w:t>
      </w:r>
    </w:p>
    <w:p>
      <w:r>
        <w:t>melhor, esquivar-se de ataques, e cada 10 de diferença</w:t>
      </w:r>
    </w:p>
    <w:p>
      <w:r>
        <w:t>na iniciativa entre dois personagens, é feito 1 ataque</w:t>
      </w:r>
    </w:p>
    <w:p>
      <w:r>
        <w:t>extra. É importante fixar a diferença entre Destreza e</w:t>
      </w:r>
    </w:p>
    <w:p>
      <w:r>
        <w:t>Agilidade.</w:t>
      </w:r>
    </w:p>
    <w:p>
      <w:r>
        <w:t>Os Atributos apresentados aqui são compatíveis</w:t>
      </w:r>
    </w:p>
    <w:p>
      <w:r>
        <w:t>com qualquer cenário do Sistema Daemon. Durante a</w:t>
      </w:r>
    </w:p>
    <w:p>
      <w:r>
        <w:t>criação do personagem, cada jogador começa com um</w:t>
      </w:r>
    </w:p>
    <w:p>
      <w:r>
        <w:t>determinado número de pontos, de acordo com sua</w:t>
      </w:r>
    </w:p>
    <w:p>
      <w:r>
        <w:t>raça e o tipo de campanha, para distribuir entre seus</w:t>
      </w:r>
    </w:p>
    <w:p>
      <w:r>
        <w:t>Atributos.</w:t>
      </w:r>
    </w:p>
    <w:p>
      <w:r>
        <w:t>ATRIBUTOS MENTAIS</w:t>
      </w:r>
    </w:p>
    <w:p>
      <w:r>
        <w:t>Inteligência (INT)</w:t>
      </w:r>
    </w:p>
    <w:p>
      <w:r>
        <w:t>ATRIBUTOS FÍSICOS</w:t>
      </w:r>
    </w:p>
    <w:p>
      <w:r>
        <w:t>É a capacidade de resolver problemas, nem mais,</w:t>
      </w:r>
    </w:p>
    <w:p>
      <w:r>
        <w:t>nem menos. Um personagem inteligente está mais apto</w:t>
      </w:r>
    </w:p>
    <w:p>
      <w:r>
        <w:t>a compreender o que está acontecendo à sua volta, e</w:t>
      </w:r>
    </w:p>
    <w:p>
      <w:r>
        <w:t>não se deixa enganar tão facilmente. Também lida com</w:t>
      </w:r>
    </w:p>
    <w:p>
      <w:r>
        <w:t>a memória, capacidade de abstrair conceitos, descobrir</w:t>
      </w:r>
    </w:p>
    <w:p>
      <w:r>
        <w:t>coisas novas, aprender e desenvolver doutrinas mais</w:t>
      </w:r>
    </w:p>
    <w:p>
      <w:r>
        <w:t>rápida e facilmente. A cada 5 pontos acima de dez em</w:t>
      </w:r>
    </w:p>
    <w:p>
      <w:r>
        <w:t>INT, o personagem ganha 1 ponto extra de experiência.</w:t>
      </w:r>
    </w:p>
    <w:p>
      <w:r>
        <w:t>Constituição (CON)</w:t>
      </w:r>
    </w:p>
    <w:p>
      <w:r>
        <w:t>Determina o vigor, saúde e condição física do</w:t>
      </w:r>
    </w:p>
    <w:p>
      <w:r>
        <w:t>personagem. De modo geral, um personagem com um</w:t>
      </w:r>
    </w:p>
    <w:p>
      <w:r>
        <w:t>baixo valor em Constituição é franzino e feio, enquanto</w:t>
      </w:r>
    </w:p>
    <w:p>
      <w:r>
        <w:t>um valor alto garante uma boa aparência – ou um</w:t>
      </w:r>
    </w:p>
    <w:p>
      <w:r>
        <w:t>aspecto de brutamontes, você decide. Isso não</w:t>
      </w:r>
    </w:p>
    <w:p>
      <w:r>
        <w:t>determina que o personagem seja forte ou fraco – isso é</w:t>
      </w:r>
    </w:p>
    <w:p>
      <w:r>
        <w:t>determinado pela Força.</w:t>
      </w:r>
    </w:p>
    <w:p>
      <w:r>
        <w:t>Força de Vontade (WILL)</w:t>
      </w:r>
    </w:p>
    <w:p>
      <w:r>
        <w:t>A Constituição determina a quantidade de Pontos</w:t>
      </w:r>
    </w:p>
    <w:p>
      <w:r>
        <w:t>de Vida – quanto mais alta a CON, mais PVs o</w:t>
      </w:r>
    </w:p>
    <w:p>
      <w:r>
        <w:t>personagem também terá. Também serve para calcular</w:t>
      </w:r>
    </w:p>
    <w:p>
      <w:r>
        <w:t>a IP do personagem, a cada 10 de CON, o personagem</w:t>
      </w:r>
    </w:p>
    <w:p>
      <w:r>
        <w:t>ganha 1 ponto no seu IP.</w:t>
      </w:r>
    </w:p>
    <w:p>
      <w:r>
        <w:t>Esta é a capacidade de concentração e determinação</w:t>
      </w:r>
    </w:p>
    <w:p>
      <w:r>
        <w:t>do personagem. Uma alta Força de Vontade fará com que</w:t>
      </w:r>
    </w:p>
    <w:p>
      <w:r>
        <w:t>o personagem resista a coisas como tortura, pânico,</w:t>
      </w:r>
    </w:p>
    <w:p>
      <w:r>
        <w:t>tentações e controle da mente. Também está relacionado</w:t>
      </w:r>
    </w:p>
    <w:p>
      <w:r>
        <w:t>com as Doutrinas e poderes psíquicos.</w:t>
      </w:r>
    </w:p>
    <w:p>
      <w:r>
        <w:t>Força (FR)</w:t>
      </w:r>
    </w:p>
    <w:p>
      <w:r>
        <w:t>Percepção (PER)</w:t>
      </w:r>
    </w:p>
    <w:p>
      <w:r>
        <w:t>Determina a força física do personagem, sua</w:t>
      </w:r>
    </w:p>
    <w:p>
      <w:r>
        <w:t>capacidade muscular. A Força não tem tanta influência</w:t>
      </w:r>
    </w:p>
    <w:p>
      <w:r>
        <w:t>sobre a aparência do personagem quanto a Constituição</w:t>
      </w:r>
    </w:p>
    <w:p>
      <w:r>
        <w:t>– um lutador de karatê magrinho pode ser forte o</w:t>
      </w:r>
    </w:p>
    <w:p>
      <w:r>
        <w:t>bastante para quebrar uma pilha de tijolos, mas um</w:t>
      </w:r>
    </w:p>
    <w:p>
      <w:r>
        <w:t>fisiculturista musculoso dificilmente poderia igualar tal</w:t>
      </w:r>
    </w:p>
    <w:p>
      <w:r>
        <w:t>proeza.</w:t>
      </w:r>
    </w:p>
    <w:p>
      <w:r>
        <w:t>É a capacidade de observar o mundo à volta e</w:t>
      </w:r>
    </w:p>
    <w:p>
      <w:r>
        <w:t>perceber os detalhes importantes – como aquele cano</w:t>
      </w:r>
    </w:p>
    <w:p>
      <w:r>
        <w:t>de revólver aparecendo na curva do corredor. Um</w:t>
      </w:r>
    </w:p>
    <w:p>
      <w:r>
        <w:t>personagem com alta Percepção está atento a coisas</w:t>
      </w:r>
    </w:p>
    <w:p>
      <w:r>
        <w:t>estranhas e minúcias quase imperceptíveis, enquanto o</w:t>
      </w:r>
    </w:p>
    <w:p>
      <w:r>
        <w:t>sujeito com Percepção baixa é distraído. Serve também</w:t>
      </w:r>
    </w:p>
    <w:p>
      <w:r>
        <w:t>para fazer uma “leitura” dos movimentos do inimigo e</w:t>
      </w:r>
    </w:p>
    <w:p>
      <w:r>
        <w:t>se defender melhor. A cada 10 de PER que o</w:t>
      </w:r>
    </w:p>
    <w:p>
      <w:r>
        <w:t>personagem tiver, é permitido 1 Defesa extra no turno.</w:t>
      </w:r>
    </w:p>
    <w:p>
      <w:r>
        <w:t>A Força, como a Constituição, tem influência</w:t>
      </w:r>
    </w:p>
    <w:p>
      <w:r>
        <w:t>sobre o cálculo dos Pontos de Vida. Quanto maior a</w:t>
      </w:r>
    </w:p>
    <w:p>
      <w:r>
        <w:t>FR, mais PVs um personagem terá. A Força também</w:t>
      </w:r>
    </w:p>
    <w:p>
      <w:r>
        <w:t>afeta o dano que ele é capaz de causar com armas de</w:t>
      </w:r>
    </w:p>
    <w:p>
      <w:r>
        <w:t>combate corporal, e o peso máximo que pode carregar</w:t>
      </w:r>
    </w:p>
    <w:p>
      <w:r>
        <w:t>ou sustentar como mostra a tabela na página seguinte.</w:t>
      </w:r>
    </w:p>
    <w:p>
      <w:r>
        <w:t>Carisma (CAR)</w:t>
      </w:r>
    </w:p>
    <w:p>
      <w:r>
        <w:t>Determina o charme do personagem, sua</w:t>
      </w:r>
    </w:p>
    <w:p>
      <w:r>
        <w:t>capacidade de fazer com que outros gostem dele. Um</w:t>
      </w:r>
    </w:p>
    <w:p>
      <w:r>
        <w:t>alto Carisma não quer dizer que ele seja bonito ou coisa</w:t>
      </w:r>
    </w:p>
    <w:p>
      <w:r>
        <w:t>assim, apenas simpático: uma modelo profissional com</w:t>
      </w:r>
    </w:p>
    <w:p>
      <w:r>
        <w:t>alta Constituição e baixo Carisma seria uma chata</w:t>
      </w:r>
    </w:p>
    <w:p>
      <w:r>
        <w:t>insuportável; um baixinho feio e mirrado, mas</w:t>
      </w:r>
    </w:p>
    <w:p>
      <w:r>
        <w:t>simpático, poderia reunir montes de amigos à sua volta.</w:t>
      </w:r>
    </w:p>
    <w:p>
      <w:r>
        <w:t>Destreza (DEX)</w:t>
      </w:r>
    </w:p>
    <w:p>
      <w:r>
        <w:t>Defina a habilidade manual do personagem, sua</w:t>
      </w:r>
    </w:p>
    <w:p>
      <w:r>
        <w:t>destreza com as mãos e/ou pés. Não inclui agilidade</w:t>
      </w:r>
    </w:p>
    <w:p>
      <w:r>
        <w:t>corporal, apenas a destreza manual. Um personagem</w:t>
      </w:r>
    </w:p>
    <w:p>
      <w:r>
        <w:t>com alta destreza pode lidar melhor com armas, usar</w:t>
      </w:r>
    </w:p>
    <w:p>
      <w:r>
        <w:t>ferramentas, operar instrumentos delicados, agarrar</w:t>
      </w:r>
    </w:p>
    <w:p>
      <w:r>
        <w:t>objetos em pleno ar, usar bem melhor suas técnicas...</w:t>
      </w:r>
    </w:p>
    <w:p>
      <w:r>
        <w:t>O Carisma também define a influência do</w:t>
      </w:r>
    </w:p>
    <w:p>
      <w:r>
        <w:t>personagem. Afinal de contas, pessoas de “alto</w:t>
      </w:r>
    </w:p>
    <w:p>
      <w:r>
        <w:t>conceito” costumam ser mais respeitadas até que os</w:t>
      </w:r>
    </w:p>
    <w:p>
      <w:r>
        <w:t>mais poderosos brutamontes.</w:t>
      </w:r>
    </w:p>
    <w:p>
      <w:r>
        <w:t>27</w:t>
      </w:r>
    </w:p>
    <w:p>
      <w:r>
        <w:br w:type="page"/>
      </w:r>
    </w:p>
    <w:p>
      <w:pPr>
        <w:pStyle w:val="Heading2"/>
      </w:pPr>
      <w:r>
        <w:t>Página 30</w:t>
      </w:r>
    </w:p>
    <w:p>
      <w:r>
        <w:t>28</w:t>
      </w:r>
    </w:p>
    <w:p>
      <w:r>
        <w:t>Números de Teste</w:t>
      </w:r>
    </w:p>
    <w:p>
      <w:r>
        <w:t>TABELA DE VALORES DOS ATRIBUTOS</w:t>
      </w:r>
    </w:p>
    <w:p>
      <w:r>
        <w:t>A qualquer momento do jogo, o Mestre pode exigir</w:t>
      </w:r>
    </w:p>
    <w:p>
      <w:r>
        <w:t>de um jogador um Teste de Atributo para descobrir se ele</w:t>
      </w:r>
    </w:p>
    <w:p>
      <w:r>
        <w:t>é capaz de fazer alguma coisa. O Atributo testado vai</w:t>
      </w:r>
    </w:p>
    <w:p>
      <w:r>
        <w:t>depender da natureza da ação. Os valores dos Atributos</w:t>
      </w:r>
    </w:p>
    <w:p>
      <w:r>
        <w:t>variam de 1 a 100 ou mais, mas para a maioria dos</w:t>
      </w:r>
    </w:p>
    <w:p>
      <w:r>
        <w:t>personagens eles ficam entre 10 e 40. Para testá-los, é</w:t>
      </w:r>
    </w:p>
    <w:p>
      <w:r>
        <w:t>necessário encontrar o número de teste. Esse número é</w:t>
      </w:r>
    </w:p>
    <w:p>
      <w:r>
        <w:t>igual ao valor do Atributo multiplicado por 4, e é dado</w:t>
      </w:r>
    </w:p>
    <w:p>
      <w:r>
        <w:t>em porcentagem, normalmente algo entre 40% e 160%</w:t>
      </w:r>
    </w:p>
    <w:p>
      <w:r>
        <w:t>(tudo bem se passar de 100%). Esse será o número de</w:t>
      </w:r>
    </w:p>
    <w:p>
      <w:r>
        <w:t>teste, em porcentagem. Anote os números de Teste ao</w:t>
      </w:r>
    </w:p>
    <w:p>
      <w:r>
        <w:t>lado dos Atributos correspondentes na Ficha de</w:t>
      </w:r>
    </w:p>
    <w:p>
      <w:r>
        <w:t>Personagem.</w:t>
      </w:r>
    </w:p>
    <w:p>
      <w:r>
        <w:t>Força</w:t>
      </w:r>
    </w:p>
    <w:p>
      <w:r>
        <w:t>Agilidade</w:t>
      </w:r>
    </w:p>
    <w:p>
      <w:r>
        <w:t>Atributo</w:t>
      </w:r>
    </w:p>
    <w:p>
      <w:r>
        <w:t>Carregar</w:t>
      </w:r>
    </w:p>
    <w:p>
      <w:r>
        <w:t>Levantar Bônus de Dano Velocidade</w:t>
      </w:r>
    </w:p>
    <w:p>
      <w:r>
        <w:t>1D</w:t>
      </w:r>
    </w:p>
    <w:p>
      <w:r>
        <w:t>1-2</w:t>
      </w:r>
    </w:p>
    <w:p>
      <w:r>
        <w:t>15 kg</w:t>
      </w:r>
    </w:p>
    <w:p>
      <w:r>
        <w:t>30 kg</w:t>
      </w:r>
    </w:p>
    <w:p>
      <w:r>
        <w:t>-3</w:t>
      </w:r>
    </w:p>
    <w:p>
      <w:r>
        <w:t>Caminhar</w:t>
      </w:r>
    </w:p>
    <w:p>
      <w:r>
        <w:t>3-4</w:t>
      </w:r>
    </w:p>
    <w:p>
      <w:r>
        <w:t>20 kg</w:t>
      </w:r>
    </w:p>
    <w:p>
      <w:r>
        <w:t>40 kg</w:t>
      </w:r>
    </w:p>
    <w:p>
      <w:r>
        <w:t>-2</w:t>
      </w:r>
    </w:p>
    <w:p>
      <w:r>
        <w:t>2,0 m/s</w:t>
      </w:r>
    </w:p>
    <w:p>
      <w:r>
        <w:t>5-6</w:t>
      </w:r>
    </w:p>
    <w:p>
      <w:r>
        <w:t>25 kg</w:t>
      </w:r>
    </w:p>
    <w:p>
      <w:r>
        <w:t>50 kg</w:t>
      </w:r>
    </w:p>
    <w:p>
      <w:r>
        <w:t>-1</w:t>
      </w:r>
    </w:p>
    <w:p>
      <w:r>
        <w:t>2,5 m/s</w:t>
      </w:r>
    </w:p>
    <w:p>
      <w:r>
        <w:t>2D</w:t>
      </w:r>
    </w:p>
    <w:p>
      <w:r>
        <w:t>7-8</w:t>
      </w:r>
    </w:p>
    <w:p>
      <w:r>
        <w:t>30 kg</w:t>
      </w:r>
    </w:p>
    <w:p>
      <w:r>
        <w:t>60 kg</w:t>
      </w:r>
    </w:p>
    <w:p>
      <w:r>
        <w:t>-1</w:t>
      </w:r>
    </w:p>
    <w:p>
      <w:r>
        <w:t>3,0 m/s</w:t>
      </w:r>
    </w:p>
    <w:p>
      <w:r>
        <w:t>9</w:t>
      </w:r>
    </w:p>
    <w:p>
      <w:r>
        <w:t>35 kg</w:t>
      </w:r>
    </w:p>
    <w:p>
      <w:r>
        <w:t>70 kg</w:t>
      </w:r>
    </w:p>
    <w:p>
      <w:r>
        <w:t>0</w:t>
      </w:r>
    </w:p>
    <w:p>
      <w:r>
        <w:t>3,5 m/s</w:t>
      </w:r>
    </w:p>
    <w:p>
      <w:r>
        <w:t>10</w:t>
      </w:r>
    </w:p>
    <w:p>
      <w:r>
        <w:t>40 kg</w:t>
      </w:r>
    </w:p>
    <w:p>
      <w:r>
        <w:t>80 kg</w:t>
      </w:r>
    </w:p>
    <w:p>
      <w:r>
        <w:t>0</w:t>
      </w:r>
    </w:p>
    <w:p>
      <w:r>
        <w:t>4,0 m/s</w:t>
      </w:r>
    </w:p>
    <w:p>
      <w:r>
        <w:t>11</w:t>
      </w:r>
    </w:p>
    <w:p>
      <w:r>
        <w:t>45 kg</w:t>
      </w:r>
    </w:p>
    <w:p>
      <w:r>
        <w:t>90 kg</w:t>
      </w:r>
    </w:p>
    <w:p>
      <w:r>
        <w:t>0</w:t>
      </w:r>
    </w:p>
    <w:p>
      <w:r>
        <w:t>4,5 m/s</w:t>
      </w:r>
    </w:p>
    <w:p>
      <w:r>
        <w:t>12</w:t>
      </w:r>
    </w:p>
    <w:p>
      <w:r>
        <w:t>50 kg</w:t>
      </w:r>
    </w:p>
    <w:p>
      <w:r>
        <w:t>100 kg</w:t>
      </w:r>
    </w:p>
    <w:p>
      <w:r>
        <w:t>0</w:t>
      </w:r>
    </w:p>
    <w:p>
      <w:r>
        <w:t>5,0 m/s</w:t>
      </w:r>
    </w:p>
    <w:p>
      <w:r>
        <w:t>3D</w:t>
      </w:r>
    </w:p>
    <w:p>
      <w:r>
        <w:t>13</w:t>
      </w:r>
    </w:p>
    <w:p>
      <w:r>
        <w:t>55 kg</w:t>
      </w:r>
    </w:p>
    <w:p>
      <w:r>
        <w:t>110 kg</w:t>
      </w:r>
    </w:p>
    <w:p>
      <w:r>
        <w:t>0</w:t>
      </w:r>
    </w:p>
    <w:p>
      <w:r>
        <w:t>5,5 m/s</w:t>
      </w:r>
    </w:p>
    <w:p>
      <w:r>
        <w:t>14</w:t>
      </w:r>
    </w:p>
    <w:p>
      <w:r>
        <w:t>60 kg</w:t>
      </w:r>
    </w:p>
    <w:p>
      <w:r>
        <w:t>120 kg</w:t>
      </w:r>
    </w:p>
    <w:p>
      <w:r>
        <w:t>0</w:t>
      </w:r>
    </w:p>
    <w:p>
      <w:r>
        <w:t>6,0 m/s</w:t>
      </w:r>
    </w:p>
    <w:p>
      <w:r>
        <w:t>15</w:t>
      </w:r>
    </w:p>
    <w:p>
      <w:r>
        <w:t>70 kg</w:t>
      </w:r>
    </w:p>
    <w:p>
      <w:r>
        <w:t>140 kg</w:t>
      </w:r>
    </w:p>
    <w:p>
      <w:r>
        <w:t>+1</w:t>
      </w:r>
    </w:p>
    <w:p>
      <w:r>
        <w:t>7,0 m/s</w:t>
      </w:r>
    </w:p>
    <w:p>
      <w:r>
        <w:t>16</w:t>
      </w:r>
    </w:p>
    <w:p>
      <w:r>
        <w:t>80 kg</w:t>
      </w:r>
    </w:p>
    <w:p>
      <w:r>
        <w:t>160 kg</w:t>
      </w:r>
    </w:p>
    <w:p>
      <w:r>
        <w:t>+1</w:t>
      </w:r>
    </w:p>
    <w:p>
      <w:r>
        <w:t>8,0 m/s</w:t>
      </w:r>
    </w:p>
    <w:p>
      <w:r>
        <w:t>17</w:t>
      </w:r>
    </w:p>
    <w:p>
      <w:r>
        <w:t>90 kg</w:t>
      </w:r>
    </w:p>
    <w:p>
      <w:r>
        <w:t>180 kg</w:t>
      </w:r>
    </w:p>
    <w:p>
      <w:r>
        <w:t>+2</w:t>
      </w:r>
    </w:p>
    <w:p>
      <w:r>
        <w:t>9,0 m/s</w:t>
      </w:r>
    </w:p>
    <w:p>
      <w:r>
        <w:t>18</w:t>
      </w:r>
    </w:p>
    <w:p>
      <w:r>
        <w:t>100 kg</w:t>
      </w:r>
    </w:p>
    <w:p>
      <w:r>
        <w:t>200 kg</w:t>
      </w:r>
    </w:p>
    <w:p>
      <w:r>
        <w:t>+2</w:t>
      </w:r>
    </w:p>
    <w:p>
      <w:r>
        <w:t>10 m/s</w:t>
      </w:r>
    </w:p>
    <w:p>
      <w:r>
        <w:t>4D</w:t>
      </w:r>
    </w:p>
    <w:p>
      <w:r>
        <w:t>19</w:t>
      </w:r>
    </w:p>
    <w:p>
      <w:r>
        <w:t>110 kg</w:t>
      </w:r>
    </w:p>
    <w:p>
      <w:r>
        <w:t>220 kg</w:t>
      </w:r>
    </w:p>
    <w:p>
      <w:r>
        <w:t>+3</w:t>
      </w:r>
    </w:p>
    <w:p>
      <w:r>
        <w:t>11 m/s</w:t>
      </w:r>
    </w:p>
    <w:p>
      <w:r>
        <w:t>20</w:t>
      </w:r>
    </w:p>
    <w:p>
      <w:r>
        <w:t>125 kg</w:t>
      </w:r>
    </w:p>
    <w:p>
      <w:r>
        <w:t>250 kg</w:t>
      </w:r>
    </w:p>
    <w:p>
      <w:r>
        <w:t>+3</w:t>
      </w:r>
    </w:p>
    <w:p>
      <w:r>
        <w:t>12 m/s</w:t>
      </w:r>
    </w:p>
    <w:p>
      <w:r>
        <w:t>21</w:t>
      </w:r>
    </w:p>
    <w:p>
      <w:r>
        <w:t>140 kg</w:t>
      </w:r>
    </w:p>
    <w:p>
      <w:r>
        <w:t>280 kg</w:t>
      </w:r>
    </w:p>
    <w:p>
      <w:r>
        <w:t>+4</w:t>
      </w:r>
    </w:p>
    <w:p>
      <w:r>
        <w:t>14 m/s</w:t>
      </w:r>
    </w:p>
    <w:p>
      <w:r>
        <w:t>22</w:t>
      </w:r>
    </w:p>
    <w:p>
      <w:r>
        <w:t>160 kg</w:t>
      </w:r>
    </w:p>
    <w:p>
      <w:r>
        <w:t>320 kg</w:t>
      </w:r>
    </w:p>
    <w:p>
      <w:r>
        <w:t>+4</w:t>
      </w:r>
    </w:p>
    <w:p>
      <w:r>
        <w:t>16 m/s</w:t>
      </w:r>
    </w:p>
    <w:p>
      <w:r>
        <w:t>23</w:t>
      </w:r>
    </w:p>
    <w:p>
      <w:r>
        <w:t>180 kg</w:t>
      </w:r>
    </w:p>
    <w:p>
      <w:r>
        <w:t>360 kg</w:t>
      </w:r>
    </w:p>
    <w:p>
      <w:r>
        <w:t>+5</w:t>
      </w:r>
    </w:p>
    <w:p>
      <w:r>
        <w:t>18 m/s</w:t>
      </w:r>
    </w:p>
    <w:p>
      <w:r>
        <w:t>24</w:t>
      </w:r>
    </w:p>
    <w:p>
      <w:r>
        <w:t>200 kg</w:t>
      </w:r>
    </w:p>
    <w:p>
      <w:r>
        <w:t>400 kg</w:t>
      </w:r>
    </w:p>
    <w:p>
      <w:r>
        <w:t>+5</w:t>
      </w:r>
    </w:p>
    <w:p>
      <w:r>
        <w:t>20 m/s</w:t>
      </w:r>
    </w:p>
    <w:p>
      <w:r>
        <w:t>5D</w:t>
      </w:r>
    </w:p>
    <w:p>
      <w:r>
        <w:t>25</w:t>
      </w:r>
    </w:p>
    <w:p>
      <w:r>
        <w:t>225 kg</w:t>
      </w:r>
    </w:p>
    <w:p>
      <w:r>
        <w:t>450 kg</w:t>
      </w:r>
    </w:p>
    <w:p>
      <w:r>
        <w:t>+6</w:t>
      </w:r>
    </w:p>
    <w:p>
      <w:r>
        <w:t>22 m/s</w:t>
      </w:r>
    </w:p>
    <w:p>
      <w:r>
        <w:t>26</w:t>
      </w:r>
    </w:p>
    <w:p>
      <w:r>
        <w:t>250 kg</w:t>
      </w:r>
    </w:p>
    <w:p>
      <w:r>
        <w:t>500 kg</w:t>
      </w:r>
    </w:p>
    <w:p>
      <w:r>
        <w:t>+6</w:t>
      </w:r>
    </w:p>
    <w:p>
      <w:r>
        <w:t>25 m/s</w:t>
      </w:r>
    </w:p>
    <w:p>
      <w:r>
        <w:t>27</w:t>
      </w:r>
    </w:p>
    <w:p>
      <w:r>
        <w:t>280 kg</w:t>
      </w:r>
    </w:p>
    <w:p>
      <w:r>
        <w:t>560 kg</w:t>
      </w:r>
    </w:p>
    <w:p>
      <w:r>
        <w:t>+7</w:t>
      </w:r>
    </w:p>
    <w:p>
      <w:r>
        <w:t>28 m/s</w:t>
      </w:r>
    </w:p>
    <w:p>
      <w:r>
        <w:t>28</w:t>
      </w:r>
    </w:p>
    <w:p>
      <w:r>
        <w:t>310 kg</w:t>
      </w:r>
    </w:p>
    <w:p>
      <w:r>
        <w:t>620 kg</w:t>
      </w:r>
    </w:p>
    <w:p>
      <w:r>
        <w:t>+7</w:t>
      </w:r>
    </w:p>
    <w:p>
      <w:r>
        <w:t>100 km/h</w:t>
      </w:r>
    </w:p>
    <w:p>
      <w:r>
        <w:t>29</w:t>
      </w:r>
    </w:p>
    <w:p>
      <w:r>
        <w:t>355 kg</w:t>
      </w:r>
    </w:p>
    <w:p>
      <w:r>
        <w:t>710 kg</w:t>
      </w:r>
    </w:p>
    <w:p>
      <w:r>
        <w:t>+8</w:t>
      </w:r>
    </w:p>
    <w:p>
      <w:r>
        <w:t>35 m/s</w:t>
      </w:r>
    </w:p>
    <w:p>
      <w:r>
        <w:t>30</w:t>
      </w:r>
    </w:p>
    <w:p>
      <w:r>
        <w:t>400 kg</w:t>
      </w:r>
    </w:p>
    <w:p>
      <w:r>
        <w:t>800 kg</w:t>
      </w:r>
    </w:p>
    <w:p>
      <w:r>
        <w:t>+8</w:t>
      </w:r>
    </w:p>
    <w:p>
      <w:r>
        <w:t>40 m/s</w:t>
      </w:r>
    </w:p>
    <w:p>
      <w:r>
        <w:t>6D</w:t>
      </w:r>
    </w:p>
    <w:p>
      <w:r>
        <w:t>31</w:t>
      </w:r>
    </w:p>
    <w:p>
      <w:r>
        <w:t>450 kg</w:t>
      </w:r>
    </w:p>
    <w:p>
      <w:r>
        <w:t>900 kg</w:t>
      </w:r>
    </w:p>
    <w:p>
      <w:r>
        <w:t>+9</w:t>
      </w:r>
    </w:p>
    <w:p>
      <w:r>
        <w:t>45 m/s</w:t>
      </w:r>
    </w:p>
    <w:p>
      <w:r>
        <w:t>32</w:t>
      </w:r>
    </w:p>
    <w:p>
      <w:r>
        <w:t>500 kg</w:t>
      </w:r>
    </w:p>
    <w:p>
      <w:r>
        <w:t>1000 kg</w:t>
      </w:r>
    </w:p>
    <w:p>
      <w:r>
        <w:t>+9</w:t>
      </w:r>
    </w:p>
    <w:p>
      <w:r>
        <w:t>50 m/s</w:t>
      </w:r>
    </w:p>
    <w:p>
      <w:r>
        <w:t>33</w:t>
      </w:r>
    </w:p>
    <w:p>
      <w:r>
        <w:t>560 kg</w:t>
      </w:r>
    </w:p>
    <w:p>
      <w:r>
        <w:t>1120 kg</w:t>
      </w:r>
    </w:p>
    <w:p>
      <w:r>
        <w:t>+10</w:t>
      </w:r>
    </w:p>
    <w:p>
      <w:r>
        <w:t>56 m/s</w:t>
      </w:r>
    </w:p>
    <w:p>
      <w:r>
        <w:t>34</w:t>
      </w:r>
    </w:p>
    <w:p>
      <w:r>
        <w:t>630 kg</w:t>
      </w:r>
    </w:p>
    <w:p>
      <w:r>
        <w:t>1260 kg</w:t>
      </w:r>
    </w:p>
    <w:p>
      <w:r>
        <w:t>+10</w:t>
      </w:r>
    </w:p>
    <w:p>
      <w:r>
        <w:t>63 m/s</w:t>
      </w:r>
    </w:p>
    <w:p>
      <w:r>
        <w:t>35</w:t>
      </w:r>
    </w:p>
    <w:p>
      <w:r>
        <w:t>710 kg</w:t>
      </w:r>
    </w:p>
    <w:p>
      <w:r>
        <w:t>1420 kg</w:t>
      </w:r>
    </w:p>
    <w:p>
      <w:r>
        <w:t>+11</w:t>
      </w:r>
    </w:p>
    <w:p>
      <w:r>
        <w:t>Ferrari</w:t>
      </w:r>
    </w:p>
    <w:p>
      <w:r>
        <w:t>36</w:t>
      </w:r>
    </w:p>
    <w:p>
      <w:r>
        <w:t>800 kg</w:t>
      </w:r>
    </w:p>
    <w:p>
      <w:r>
        <w:t>1600 kg</w:t>
      </w:r>
    </w:p>
    <w:p>
      <w:r>
        <w:t>+11</w:t>
      </w:r>
    </w:p>
    <w:p>
      <w:r>
        <w:t>80 m/s</w:t>
      </w:r>
    </w:p>
    <w:p>
      <w:r>
        <w:t>7D</w:t>
      </w:r>
    </w:p>
    <w:p>
      <w:r>
        <w:t>37</w:t>
      </w:r>
    </w:p>
    <w:p>
      <w:r>
        <w:t>900 kg</w:t>
      </w:r>
    </w:p>
    <w:p>
      <w:r>
        <w:t>1800 kg</w:t>
      </w:r>
    </w:p>
    <w:p>
      <w:r>
        <w:t>+12</w:t>
      </w:r>
    </w:p>
    <w:p>
      <w:r>
        <w:t>90 m/s</w:t>
      </w:r>
    </w:p>
    <w:p>
      <w:r>
        <w:t>38</w:t>
      </w:r>
    </w:p>
    <w:p>
      <w:r>
        <w:t>1000 kg</w:t>
      </w:r>
    </w:p>
    <w:p>
      <w:r>
        <w:t>2000 kg</w:t>
      </w:r>
    </w:p>
    <w:p>
      <w:r>
        <w:t>+12</w:t>
      </w:r>
    </w:p>
    <w:p>
      <w:r>
        <w:t>100 m/s</w:t>
      </w:r>
    </w:p>
    <w:p>
      <w:r>
        <w:t>39</w:t>
      </w:r>
    </w:p>
    <w:p>
      <w:r>
        <w:t>1100 kg</w:t>
      </w:r>
    </w:p>
    <w:p>
      <w:r>
        <w:t>2200 kg</w:t>
      </w:r>
    </w:p>
    <w:p>
      <w:r>
        <w:t>+13</w:t>
      </w:r>
    </w:p>
    <w:p>
      <w:r>
        <w:t>110 m/s</w:t>
      </w:r>
    </w:p>
    <w:p>
      <w:r>
        <w:t>40</w:t>
      </w:r>
    </w:p>
    <w:p>
      <w:r>
        <w:t>1250 kg</w:t>
      </w:r>
    </w:p>
    <w:p>
      <w:r>
        <w:t>2500 kg</w:t>
      </w:r>
    </w:p>
    <w:p>
      <w:r>
        <w:t>+13</w:t>
      </w:r>
    </w:p>
    <w:p>
      <w:r>
        <w:t>125 m/s</w:t>
      </w:r>
    </w:p>
    <w:p>
      <w:r>
        <w:t>41</w:t>
      </w:r>
    </w:p>
    <w:p>
      <w:r>
        <w:t>1400 kg</w:t>
      </w:r>
    </w:p>
    <w:p>
      <w:r>
        <w:t>2800 kg</w:t>
      </w:r>
    </w:p>
    <w:p>
      <w:r>
        <w:t>+14</w:t>
      </w:r>
    </w:p>
    <w:p>
      <w:r>
        <w:t>140 m/s</w:t>
      </w:r>
    </w:p>
    <w:p>
      <w:r>
        <w:t>42</w:t>
      </w:r>
    </w:p>
    <w:p>
      <w:r>
        <w:t>1600 kg</w:t>
      </w:r>
    </w:p>
    <w:p>
      <w:r>
        <w:t>3200 kg</w:t>
      </w:r>
    </w:p>
    <w:p>
      <w:r>
        <w:t>+14</w:t>
      </w:r>
    </w:p>
    <w:p>
      <w:r>
        <w:t>160 m/s</w:t>
      </w:r>
    </w:p>
    <w:p>
      <w:r>
        <w:t>8D</w:t>
      </w:r>
    </w:p>
    <w:p>
      <w:r>
        <w:t>43</w:t>
      </w:r>
    </w:p>
    <w:p>
      <w:r>
        <w:t>1800 kg</w:t>
      </w:r>
    </w:p>
    <w:p>
      <w:r>
        <w:t>3600 kg</w:t>
      </w:r>
    </w:p>
    <w:p>
      <w:r>
        <w:t>+15</w:t>
      </w:r>
    </w:p>
    <w:p>
      <w:r>
        <w:t>180 m/s</w:t>
      </w:r>
    </w:p>
    <w:p>
      <w:r>
        <w:t>44</w:t>
      </w:r>
    </w:p>
    <w:p>
      <w:r>
        <w:t>2000 kg</w:t>
      </w:r>
    </w:p>
    <w:p>
      <w:r>
        <w:t>4000 kg</w:t>
      </w:r>
    </w:p>
    <w:p>
      <w:r>
        <w:t>+15</w:t>
      </w:r>
    </w:p>
    <w:p>
      <w:r>
        <w:t>200 m/s</w:t>
      </w:r>
    </w:p>
    <w:p>
      <w:r>
        <w:t>45</w:t>
      </w:r>
    </w:p>
    <w:p>
      <w:r>
        <w:t>2200 kg</w:t>
      </w:r>
    </w:p>
    <w:p>
      <w:r>
        <w:t>4400 kg</w:t>
      </w:r>
    </w:p>
    <w:p>
      <w:r>
        <w:t>+16</w:t>
      </w:r>
    </w:p>
    <w:p>
      <w:r>
        <w:t>220 m/s</w:t>
      </w:r>
    </w:p>
    <w:p>
      <w:r>
        <w:t>46</w:t>
      </w:r>
    </w:p>
    <w:p>
      <w:r>
        <w:t>2500 kg</w:t>
      </w:r>
    </w:p>
    <w:p>
      <w:r>
        <w:t>5000 kg</w:t>
      </w:r>
    </w:p>
    <w:p>
      <w:r>
        <w:t>+16</w:t>
      </w:r>
    </w:p>
    <w:p>
      <w:r>
        <w:t>250 m/s</w:t>
      </w:r>
    </w:p>
    <w:p>
      <w:r>
        <w:t>47</w:t>
      </w:r>
    </w:p>
    <w:p>
      <w:r>
        <w:t>2800 kg</w:t>
      </w:r>
    </w:p>
    <w:p>
      <w:r>
        <w:t>5600 kg</w:t>
      </w:r>
    </w:p>
    <w:p>
      <w:r>
        <w:t>+17</w:t>
      </w:r>
    </w:p>
    <w:p>
      <w:r>
        <w:t>280 m/s</w:t>
      </w:r>
    </w:p>
    <w:p>
      <w:r>
        <w:t>48</w:t>
      </w:r>
    </w:p>
    <w:p>
      <w:r>
        <w:t>3200 kg</w:t>
      </w:r>
    </w:p>
    <w:p>
      <w:r>
        <w:t>6400 kg</w:t>
      </w:r>
    </w:p>
    <w:p>
      <w:r>
        <w:t>+17</w:t>
      </w:r>
    </w:p>
    <w:p>
      <w:r>
        <w:t>Som</w:t>
      </w:r>
    </w:p>
    <w:p>
      <w:r>
        <w:t>9D</w:t>
      </w:r>
    </w:p>
    <w:p>
      <w:r>
        <w:t>49</w:t>
      </w:r>
    </w:p>
    <w:p>
      <w:r>
        <w:t>3600 kg</w:t>
      </w:r>
    </w:p>
    <w:p>
      <w:r>
        <w:t>7200 kg</w:t>
      </w:r>
    </w:p>
    <w:p>
      <w:r>
        <w:t>+18</w:t>
      </w:r>
    </w:p>
    <w:p>
      <w:r>
        <w:t>360 m/s</w:t>
      </w:r>
    </w:p>
    <w:p>
      <w:r>
        <w:t>50</w:t>
      </w:r>
    </w:p>
    <w:p>
      <w:r>
        <w:t>4000 kg</w:t>
      </w:r>
    </w:p>
    <w:p>
      <w:r>
        <w:t>8000 kg</w:t>
      </w:r>
    </w:p>
    <w:p>
      <w:r>
        <w:t>+18</w:t>
      </w:r>
    </w:p>
    <w:p>
      <w:r>
        <w:t>400 m/s</w:t>
      </w:r>
    </w:p>
    <w:p>
      <w:r>
        <w:t>51</w:t>
      </w:r>
    </w:p>
    <w:p>
      <w:r>
        <w:t>4400 kg</w:t>
      </w:r>
    </w:p>
    <w:p>
      <w:r>
        <w:t>8800 kg</w:t>
      </w:r>
    </w:p>
    <w:p>
      <w:r>
        <w:t>+19</w:t>
      </w:r>
    </w:p>
    <w:p>
      <w:r>
        <w:t>450 m/s</w:t>
      </w:r>
    </w:p>
    <w:p>
      <w:r>
        <w:t>52</w:t>
      </w:r>
    </w:p>
    <w:p>
      <w:r>
        <w:t>5000 kg 10000 kg</w:t>
      </w:r>
    </w:p>
    <w:p>
      <w:r>
        <w:t>+19</w:t>
      </w:r>
    </w:p>
    <w:p>
      <w:r>
        <w:t>500 m/s</w:t>
      </w:r>
    </w:p>
    <w:p>
      <w:r>
        <w:t>53</w:t>
      </w:r>
    </w:p>
    <w:p>
      <w:r>
        <w:t>5600 kg 11200 kg</w:t>
      </w:r>
    </w:p>
    <w:p>
      <w:r>
        <w:t>+20</w:t>
      </w:r>
    </w:p>
    <w:p>
      <w:r>
        <w:t>Mig-21</w:t>
      </w:r>
    </w:p>
    <w:p>
      <w:r>
        <w:t>54</w:t>
      </w:r>
    </w:p>
    <w:p>
      <w:r>
        <w:t>6400 kg 12800 kg</w:t>
      </w:r>
    </w:p>
    <w:p>
      <w:r>
        <w:t>+20</w:t>
      </w:r>
    </w:p>
    <w:p>
      <w:r>
        <w:t>630 m/s</w:t>
      </w:r>
    </w:p>
    <w:p>
      <w:r>
        <w:t>10D</w:t>
      </w:r>
    </w:p>
    <w:p>
      <w:r>
        <w:t>55</w:t>
      </w:r>
    </w:p>
    <w:p>
      <w:r>
        <w:t>7200 kg 14400 kg</w:t>
      </w:r>
    </w:p>
    <w:p>
      <w:r>
        <w:t>+21</w:t>
      </w:r>
    </w:p>
    <w:p>
      <w:r>
        <w:t>710 m/s</w:t>
      </w:r>
    </w:p>
    <w:p>
      <w:r>
        <w:t>56</w:t>
      </w:r>
    </w:p>
    <w:p>
      <w:r>
        <w:t>8000 kg 16000 kg</w:t>
      </w:r>
    </w:p>
    <w:p>
      <w:r>
        <w:t>+21</w:t>
      </w:r>
    </w:p>
    <w:p>
      <w:r>
        <w:t>800 m/s</w:t>
      </w:r>
    </w:p>
    <w:p>
      <w:r>
        <w:t>Obs: Para transformar m/s em km/h, pegue o valor em m/s e multiplique por 3,6.</w:t>
      </w:r>
    </w:p>
    <w:p>
      <w:r>
        <w:br w:type="page"/>
      </w:r>
    </w:p>
    <w:p>
      <w:pPr>
        <w:pStyle w:val="Heading2"/>
      </w:pPr>
      <w:r>
        <w:t>Página 31</w:t>
      </w:r>
    </w:p>
    <w:p>
      <w:r>
        <w:t>São os toques finais de seu personagem. Você</w:t>
      </w:r>
    </w:p>
    <w:p>
      <w:r>
        <w:t>deve dar ao Mestre uma explicação razoável para seu</w:t>
      </w:r>
    </w:p>
    <w:p>
      <w:r>
        <w:t>personagem ter cada um de seus Aprimoramentos.</w:t>
      </w:r>
    </w:p>
    <w:p>
      <w:r>
        <w:t>Lembre-se que para ter um Aprimoramento</w:t>
      </w:r>
    </w:p>
    <w:p>
      <w:r>
        <w:t>nível 2, é necessário tê-lo em nível 1 antes, para ter</w:t>
      </w:r>
    </w:p>
    <w:p>
      <w:r>
        <w:t>um Aprimoramento 3 é necessário ter o nível 2, e</w:t>
      </w:r>
    </w:p>
    <w:p>
      <w:r>
        <w:t>assim por diante.</w:t>
      </w:r>
    </w:p>
    <w:p>
      <w:r>
        <w:t>Existem muitos outros Aprimoramentos em</w:t>
      </w:r>
    </w:p>
    <w:p>
      <w:r>
        <w:t>vários livros e netbooks do sistema Daemon, e o</w:t>
      </w:r>
    </w:p>
    <w:p>
      <w:r>
        <w:t>Mestre pode usá-los normalmente aqui, de acordo</w:t>
      </w:r>
    </w:p>
    <w:p>
      <w:r>
        <w:t>com sua conveniência.</w:t>
      </w:r>
    </w:p>
    <w:p>
      <w:r>
        <w:t>APRIMORAMENTOS POSITIVOS</w:t>
      </w:r>
    </w:p>
    <w:p>
      <w:r>
        <w:t>São aqueles que concedem ao personagem</w:t>
      </w:r>
    </w:p>
    <w:p>
      <w:r>
        <w:t>vantagens, habilidades ou mesmo poderes extras,</w:t>
      </w:r>
    </w:p>
    <w:p>
      <w:r>
        <w:t>servindo para diferenciar seu personagem dos outros</w:t>
      </w:r>
    </w:p>
    <w:p>
      <w:r>
        <w:t>ainda mais.</w:t>
      </w:r>
    </w:p>
    <w:p>
      <w:r>
        <w:t>AMOR VERDADEIRO</w:t>
      </w:r>
    </w:p>
    <w:p>
      <w:r>
        <w:t>Desde as eras mais remotas, a Humanidade</w:t>
      </w:r>
    </w:p>
    <w:p>
      <w:r>
        <w:t>tem experimentado este sentimento que tanto nos dá,</w:t>
      </w:r>
    </w:p>
    <w:p>
      <w:r>
        <w:t>e tanto nos tira. Mas o certo é que esta estranha</w:t>
      </w:r>
    </w:p>
    <w:p>
      <w:r>
        <w:t>ligação que sentimos por outros seres nos tem</w:t>
      </w:r>
    </w:p>
    <w:p>
      <w:r>
        <w:t>permitido romper todo tipo de barreiras através dos</w:t>
      </w:r>
    </w:p>
    <w:p>
      <w:r>
        <w:t>séculos, nos deixando um passo mais próximos do</w:t>
      </w:r>
    </w:p>
    <w:p>
      <w:r>
        <w:t>Paraíso, ou por vezes do Inferno.</w:t>
      </w:r>
    </w:p>
    <w:p>
      <w:r>
        <w:t>1 ponto: Um forte sentimento liga o</w:t>
      </w:r>
    </w:p>
    <w:p>
      <w:r>
        <w:t>personagem a um outro ser, seja ele qualquer outra</w:t>
      </w:r>
    </w:p>
    <w:p>
      <w:r>
        <w:t>criatura, sentimento que PODE OU NÃO ser</w:t>
      </w:r>
    </w:p>
    <w:p>
      <w:r>
        <w:t>correspondido. Para efeitos de jogo, o personagem</w:t>
      </w:r>
    </w:p>
    <w:p>
      <w:r>
        <w:t>ganha + 10% em qualquer Perícia onde precise</w:t>
      </w:r>
    </w:p>
    <w:p>
      <w:r>
        <w:t>proteger o objeto de seu amor. Qualquer Teste</w:t>
      </w:r>
    </w:p>
    <w:p>
      <w:r>
        <w:t>Difícil será realizado como se fosse um Teste</w:t>
      </w:r>
    </w:p>
    <w:p>
      <w:r>
        <w:t>Normal, e Testes Normais serão Fáceis.</w:t>
      </w:r>
    </w:p>
    <w:p>
      <w:r>
        <w:t>2 pontos: O que o personagem sente pelo outro</w:t>
      </w:r>
    </w:p>
    <w:p>
      <w:r>
        <w:t>não pode ser descrito em palavras. Sempre que um</w:t>
      </w:r>
    </w:p>
    <w:p>
      <w:r>
        <w:t>sentimento assim surge, é para o resto da vida.</w:t>
      </w:r>
    </w:p>
    <w:p>
      <w:r>
        <w:t>Funciona como a anterior, mas os bônus nas Perícias</w:t>
      </w:r>
    </w:p>
    <w:p>
      <w:r>
        <w:t>são de 20% e testes de WILL terão sucesso</w:t>
      </w:r>
    </w:p>
    <w:p>
      <w:r>
        <w:t>automático, não importa quão difíceis possam</w:t>
      </w:r>
    </w:p>
    <w:p>
      <w:r>
        <w:t>parecer.</w:t>
      </w:r>
    </w:p>
    <w:p>
      <w:r>
        <w:t>CONTATOS E ALIADOS</w:t>
      </w:r>
    </w:p>
    <w:p>
      <w:r>
        <w:t>Cada aliado pode ser especializado em um tipo</w:t>
      </w:r>
    </w:p>
    <w:p>
      <w:r>
        <w:t>de negócio (armas, sexo, drogas, informações,</w:t>
      </w:r>
    </w:p>
    <w:p>
      <w:r>
        <w:t>equipamentos raros ou ilegais, pode livrar o</w:t>
      </w:r>
    </w:p>
    <w:p>
      <w:r>
        <w:t>personagem de uma encrenca, pode apresentar o</w:t>
      </w:r>
    </w:p>
    <w:p>
      <w:r>
        <w:t>personagem às pessoas certas, etc.).</w:t>
      </w:r>
    </w:p>
    <w:p>
      <w:r>
        <w:t>O Mestre deve lembrar que os contatos e</w:t>
      </w:r>
    </w:p>
    <w:p>
      <w:r>
        <w:t>aliados do personagem têm seus próprios problemas,</w:t>
      </w:r>
    </w:p>
    <w:p>
      <w:r>
        <w:t>e não estão sempre à disposição dele sempre que se</w:t>
      </w:r>
    </w:p>
    <w:p>
      <w:r>
        <w:t>encontra em apuros ou precisando de algo, e</w:t>
      </w:r>
    </w:p>
    <w:p>
      <w:r>
        <w:t>ocasionalmente também cobrarão favores ou pedirão</w:t>
      </w:r>
    </w:p>
    <w:p>
      <w:r>
        <w:t>ajuda a ele.</w:t>
      </w:r>
    </w:p>
    <w:p>
      <w:r>
        <w:t>1 ponto: Um aliado importante.</w:t>
      </w:r>
    </w:p>
    <w:p>
      <w:r>
        <w:t>2 pontos: Dois aliados importantes.</w:t>
      </w:r>
    </w:p>
    <w:p>
      <w:r>
        <w:t>3 pontos: Quatro aliados importantes.</w:t>
      </w:r>
    </w:p>
    <w:p>
      <w:r>
        <w:t>4 pontos: Oito aliados importantes.</w:t>
      </w:r>
    </w:p>
    <w:p>
      <w:r>
        <w:t>5 pontos: Quinze aliados importantes</w:t>
      </w:r>
    </w:p>
    <w:p>
      <w:r>
        <w:t>FÚRIA</w:t>
      </w:r>
    </w:p>
    <w:p>
      <w:r>
        <w:t>Funciona de forma similar a Amor Verdadeiro,</w:t>
      </w:r>
    </w:p>
    <w:p>
      <w:r>
        <w:t>exceto que o personagem fica mais forte em função</w:t>
      </w:r>
    </w:p>
    <w:p>
      <w:r>
        <w:t>de, por exemplo, uma ameaça a seus amigos, que ele</w:t>
      </w:r>
    </w:p>
    <w:p>
      <w:r>
        <w:t>vai tentar com todas as suas forças proteger.</w:t>
      </w:r>
    </w:p>
    <w:p>
      <w:r>
        <w:t>2 pontos: Ao ver pessoas queridas em perigo,</w:t>
      </w:r>
    </w:p>
    <w:p>
      <w:r>
        <w:t>o personagem recebe um bônus de 10% nas suas</w:t>
      </w:r>
    </w:p>
    <w:p>
      <w:r>
        <w:t>Perícias de ataque, e seus ataques com as mãos</w:t>
      </w:r>
    </w:p>
    <w:p>
      <w:r>
        <w:t>limpas sempre causarão o dano máximo. Esse bônus</w:t>
      </w:r>
    </w:p>
    <w:p>
      <w:r>
        <w:t>só pode ser atribuído ao personagem 1 vez por</w:t>
      </w:r>
    </w:p>
    <w:p>
      <w:r>
        <w:t>história, durante 1 cena. O Mestre tem todo o direito</w:t>
      </w:r>
    </w:p>
    <w:p>
      <w:r>
        <w:t>de impedir que um personagem que ele considere</w:t>
      </w:r>
    </w:p>
    <w:p>
      <w:r>
        <w:t>mau ou independente demais faça uso deste</w:t>
      </w:r>
    </w:p>
    <w:p>
      <w:r>
        <w:t>Aprimoramento.</w:t>
      </w:r>
    </w:p>
    <w:p>
      <w:r>
        <w:t>PONTOS HERÓICOS</w:t>
      </w:r>
    </w:p>
    <w:p>
      <w:r>
        <w:t>No</w:t>
      </w:r>
    </w:p>
    <w:p>
      <w:r>
        <w:t>jogo</w:t>
      </w:r>
    </w:p>
    <w:p>
      <w:r>
        <w:t>Guerreiros</w:t>
      </w:r>
    </w:p>
    <w:p>
      <w:r>
        <w:t>Orientais,</w:t>
      </w:r>
    </w:p>
    <w:p>
      <w:r>
        <w:t>Pontos</w:t>
      </w:r>
    </w:p>
    <w:p>
      <w:r>
        <w:t>Heróicos funcionam como Pontos de Vida a mais</w:t>
      </w:r>
    </w:p>
    <w:p>
      <w:r>
        <w:t>que o personagem possui, mas que só podem ser</w:t>
      </w:r>
    </w:p>
    <w:p>
      <w:r>
        <w:t>gastos quando ele executa atos heróicos.</w:t>
      </w:r>
    </w:p>
    <w:p>
      <w:r>
        <w:t>O uso de Pontos Heróicos não é considerado</w:t>
      </w:r>
    </w:p>
    <w:p>
      <w:r>
        <w:t>como ação, nem tampouco existem limites de</w:t>
      </w:r>
    </w:p>
    <w:p>
      <w:r>
        <w:t>quantas vezes o personagem pode gastá-los. Sempre</w:t>
      </w:r>
    </w:p>
    <w:p>
      <w:r>
        <w:t>que a situação de jogo permitir, o jogador pode</w:t>
      </w:r>
    </w:p>
    <w:p>
      <w:r>
        <w:t>declarar o uso de Pontos Heróicos para evitar dano</w:t>
      </w:r>
    </w:p>
    <w:p>
      <w:r>
        <w:t>físico ao personagem. A quantidade de Pontos</w:t>
      </w:r>
    </w:p>
    <w:p>
      <w:r>
        <w:t>Heróicos deve ser compatível com a experiência do</w:t>
      </w:r>
    </w:p>
    <w:p>
      <w:r>
        <w:t>personagem, para que não haja distorções.</w:t>
      </w:r>
    </w:p>
    <w:p>
      <w:r>
        <w:t>O personagem recupera 1 Ponto Heróico por</w:t>
      </w:r>
    </w:p>
    <w:p>
      <w:r>
        <w:t>dia. Essa recuperação é independente da recuperação</w:t>
      </w:r>
    </w:p>
    <w:p>
      <w:r>
        <w:t>de Pontos de Vida.</w:t>
      </w:r>
    </w:p>
    <w:p>
      <w:r>
        <w:t>A cada ponto pago neste Aprimoramento,</w:t>
      </w:r>
    </w:p>
    <w:p>
      <w:r>
        <w:t>acrescente em 1 a quantidade de Pontos Heróicos que o</w:t>
      </w:r>
    </w:p>
    <w:p>
      <w:r>
        <w:t>personagem recebe, de acordo com seu Kit.</w:t>
      </w:r>
    </w:p>
    <w:p>
      <w:r>
        <w:t>SENSITIVO</w:t>
      </w:r>
    </w:p>
    <w:p>
      <w:r>
        <w:t>1 ponto: Você tem um senso incomum do</w:t>
      </w:r>
    </w:p>
    <w:p>
      <w:r>
        <w:t>perigo e tem quase uma percepção extra-sensorial.</w:t>
      </w:r>
    </w:p>
    <w:p>
      <w:r>
        <w:t>Consegue, com um Teste Difícil de Percepção, saber</w:t>
      </w:r>
    </w:p>
    <w:p>
      <w:r>
        <w:t>se algo de ruim vai acontecer com certa pessoa ou</w:t>
      </w:r>
    </w:p>
    <w:p>
      <w:r>
        <w:t>lugar (não pode determinar a natureza exata do</w:t>
      </w:r>
    </w:p>
    <w:p>
      <w:r>
        <w:t>perigo, mas se for necessário sair do lugar, você</w:t>
      </w:r>
    </w:p>
    <w:p>
      <w:r>
        <w:t>29</w:t>
      </w:r>
    </w:p>
    <w:p>
      <w:r>
        <w:br w:type="page"/>
      </w:r>
    </w:p>
    <w:p>
      <w:pPr>
        <w:pStyle w:val="Heading2"/>
      </w:pPr>
      <w:r>
        <w:t>Página 32</w:t>
      </w:r>
    </w:p>
    <w:p>
      <w:r>
        <w:t>sentirá isso) e dizer quase sempre a Natureza de uma</w:t>
      </w:r>
    </w:p>
    <w:p>
      <w:r>
        <w:t>pessoa, se ela é má ou então quando ela está</w:t>
      </w:r>
    </w:p>
    <w:p>
      <w:r>
        <w:t>mentindo. Também sente emanações de energia de</w:t>
      </w:r>
    </w:p>
    <w:p>
      <w:r>
        <w:t>outras pessoas mesmo se elas já passaram pelo lugar</w:t>
      </w:r>
    </w:p>
    <w:p>
      <w:r>
        <w:t>há horas.</w:t>
      </w:r>
    </w:p>
    <w:p>
      <w:r>
        <w:t>SORTUDO</w:t>
      </w:r>
    </w:p>
    <w:p>
      <w:r>
        <w:t>2 pontos: O personagem é dotado de uma sorte</w:t>
      </w:r>
    </w:p>
    <w:p>
      <w:r>
        <w:t>incrível. Uma vez a cada sessão de jogo, o jogador</w:t>
      </w:r>
    </w:p>
    <w:p>
      <w:r>
        <w:t>pode realizar três rolamentos para um Teste à sua</w:t>
      </w:r>
    </w:p>
    <w:p>
      <w:r>
        <w:t>escolha, e usará o melhor resultado. Outros usos</w:t>
      </w:r>
    </w:p>
    <w:p>
      <w:r>
        <w:t>podem ser combinados entre jogador e Mestre, tais</w:t>
      </w:r>
    </w:p>
    <w:p>
      <w:r>
        <w:t>como: a escolha do caminho mais curto, encontrar</w:t>
      </w:r>
    </w:p>
    <w:p>
      <w:r>
        <w:t>determinada quantidade de dinheiro dando sopa no</w:t>
      </w:r>
    </w:p>
    <w:p>
      <w:r>
        <w:t>chão, etc.</w:t>
      </w:r>
    </w:p>
    <w:p>
      <w:r>
        <w:t>VONTADE DE FERRO</w:t>
      </w:r>
    </w:p>
    <w:p>
      <w:r>
        <w:t>2 pontos: Com este Aprimoramento, o jogador</w:t>
      </w:r>
    </w:p>
    <w:p>
      <w:r>
        <w:t>se torna quase imune a poderes de dominação ou que</w:t>
      </w:r>
    </w:p>
    <w:p>
      <w:r>
        <w:t>envolvam atacar seu mente. Toda vez que o</w:t>
      </w:r>
    </w:p>
    <w:p>
      <w:r>
        <w:t>personagem se encontrar diante de um poder (ex:</w:t>
      </w:r>
    </w:p>
    <w:p>
      <w:r>
        <w:t>Controle Mental), Perícia (ex: Lábia), ou Teste de</w:t>
      </w:r>
    </w:p>
    <w:p>
      <w:r>
        <w:t>WILL, será um Teste Fácil (para um Teste Normal)</w:t>
      </w:r>
    </w:p>
    <w:p>
      <w:r>
        <w:t>e um Teste Normal (para Testes Difíceis). Um Teste</w:t>
      </w:r>
    </w:p>
    <w:p>
      <w:r>
        <w:t>Fácil tem sucesso automático.</w:t>
      </w:r>
    </w:p>
    <w:p>
      <w:r>
        <w:t>SENHOR DE PRESTIGIO</w:t>
      </w:r>
    </w:p>
    <w:p>
      <w:r>
        <w:t>1 pontos: O senhor Daymo do personagem</w:t>
      </w:r>
    </w:p>
    <w:p>
      <w:r>
        <w:t>tem grande influência dentro do regime Shogunato</w:t>
      </w:r>
    </w:p>
    <w:p>
      <w:r>
        <w:t>ou dentro de um clã de samurais , e só pelo fato de</w:t>
      </w:r>
    </w:p>
    <w:p>
      <w:r>
        <w:t>você estar servindo a este senhor lhe concede um</w:t>
      </w:r>
    </w:p>
    <w:p>
      <w:r>
        <w:t>certo prestígio a tratar com outros cidadãos e até com</w:t>
      </w:r>
    </w:p>
    <w:p>
      <w:r>
        <w:t>alguns membros de classe social superior à sua.</w:t>
      </w:r>
    </w:p>
    <w:p>
      <w:r>
        <w:t>APRIMORAMENTOS NEGATIVOS</w:t>
      </w:r>
    </w:p>
    <w:p>
      <w:r>
        <w:t>O</w:t>
      </w:r>
    </w:p>
    <w:p>
      <w:r>
        <w:t>personagem</w:t>
      </w:r>
    </w:p>
    <w:p>
      <w:r>
        <w:t>pode</w:t>
      </w:r>
    </w:p>
    <w:p>
      <w:r>
        <w:t>usar</w:t>
      </w:r>
    </w:p>
    <w:p>
      <w:r>
        <w:t>os</w:t>
      </w:r>
    </w:p>
    <w:p>
      <w:r>
        <w:t>próximos</w:t>
      </w:r>
    </w:p>
    <w:p>
      <w:r>
        <w:t>Aprimoramentos para, além de obter mais pontos para</w:t>
      </w:r>
    </w:p>
    <w:p>
      <w:r>
        <w:t>comprar</w:t>
      </w:r>
    </w:p>
    <w:p>
      <w:r>
        <w:t>mais</w:t>
      </w:r>
    </w:p>
    <w:p>
      <w:r>
        <w:t>Aprimoramentos,</w:t>
      </w:r>
    </w:p>
    <w:p>
      <w:r>
        <w:t>caracterizar</w:t>
      </w:r>
    </w:p>
    <w:p>
      <w:r>
        <w:t>seu</w:t>
      </w:r>
    </w:p>
    <w:p>
      <w:r>
        <w:t>personagem. O jogador pode escolher tantos quantos</w:t>
      </w:r>
    </w:p>
    <w:p>
      <w:r>
        <w:t>quiser, mas só poderá contar no máximo 4 pontos</w:t>
      </w:r>
    </w:p>
    <w:p>
      <w:r>
        <w:t>negativos (ou seja, poderá obter até 4 pontos extras de</w:t>
      </w:r>
    </w:p>
    <w:p>
      <w:r>
        <w:t>Aprimoramento, mesmo que seus Aprimoramentos</w:t>
      </w:r>
    </w:p>
    <w:p>
      <w:r>
        <w:t>negativos somem mais do que quatro).</w:t>
      </w:r>
    </w:p>
    <w:p>
      <w:r>
        <w:t>Outro detalhe que seria interessante é o Mestre não</w:t>
      </w:r>
    </w:p>
    <w:p>
      <w:r>
        <w:t>se prender aos Aprimoramentos aqui descritos. O jogador</w:t>
      </w:r>
    </w:p>
    <w:p>
      <w:r>
        <w:t>criativo pode criar algo que cairá bem ao seu personagem</w:t>
      </w:r>
    </w:p>
    <w:p>
      <w:r>
        <w:t>e irá caracterizá-lo.</w:t>
      </w:r>
    </w:p>
    <w:p>
      <w:r>
        <w:t>ALUCINADO</w:t>
      </w:r>
    </w:p>
    <w:p>
      <w:r>
        <w:t>-2 pontos: O personagem sofre constantes</w:t>
      </w:r>
    </w:p>
    <w:p>
      <w:r>
        <w:t>alucinações. Nem tudo que seu personagem vê está</w:t>
      </w:r>
    </w:p>
    <w:p>
      <w:r>
        <w:t>ali e nem tudo que está ali ele vê. Vai precisar de</w:t>
      </w:r>
    </w:p>
    <w:p>
      <w:r>
        <w:t>constantes testes de Inteligência (não de Percepção)</w:t>
      </w:r>
    </w:p>
    <w:p>
      <w:r>
        <w:t>para discernir a realidade de suas alucinações.</w:t>
      </w:r>
    </w:p>
    <w:p>
      <w:r>
        <w:t>Podem ser visões, sons misteriosos ou vultos.</w:t>
      </w:r>
    </w:p>
    <w:p>
      <w:r>
        <w:t>ASSASSINO SERIAL</w:t>
      </w:r>
    </w:p>
    <w:p>
      <w:r>
        <w:t>-2 pontos: Seu personagem é um assassino</w:t>
      </w:r>
    </w:p>
    <w:p>
      <w:r>
        <w:t>serial. Ele tem algum tipo de marca registrada, ligada</w:t>
      </w:r>
    </w:p>
    <w:p>
      <w:r>
        <w:t>ao tipo de vítima (apenas crianças, ruivas,</w:t>
      </w:r>
    </w:p>
    <w:p>
      <w:r>
        <w:t>estrangeiros, pessoas de manto) ou métodos de</w:t>
      </w:r>
    </w:p>
    <w:p>
      <w:r>
        <w:t>execução (tortura suas vítimas antes de matá-las,</w:t>
      </w:r>
    </w:p>
    <w:p>
      <w:r>
        <w:t>envia cartas ameaçadoras, coleciona seus dedos,</w:t>
      </w:r>
    </w:p>
    <w:p>
      <w:r>
        <w:t>arranca e guarda a pele de seus rostos...). Já cometeu</w:t>
      </w:r>
    </w:p>
    <w:p>
      <w:r>
        <w:t>algumas mortes e está sendo procurado pelas</w:t>
      </w:r>
    </w:p>
    <w:p>
      <w:r>
        <w:t>autoridades.</w:t>
      </w:r>
    </w:p>
    <w:p>
      <w:r>
        <w:t>-3 pontos: Igual ao anterior, mas seu</w:t>
      </w:r>
    </w:p>
    <w:p>
      <w:r>
        <w:t>personagem já cometeu muitas mortes, tendo até</w:t>
      </w:r>
    </w:p>
    <w:p>
      <w:r>
        <w:t>mesmo as autoridades de um Estado inteiro atrás</w:t>
      </w:r>
    </w:p>
    <w:p>
      <w:r>
        <w:t>dele. O Mestre pode exigir um teste de WILL</w:t>
      </w:r>
    </w:p>
    <w:p>
      <w:r>
        <w:t>quando o assassino tente resistir à chance de atacar</w:t>
      </w:r>
    </w:p>
    <w:p>
      <w:r>
        <w:t>uma vítima em potencial.</w:t>
      </w:r>
    </w:p>
    <w:p>
      <w:r>
        <w:t>AZARADO</w:t>
      </w:r>
    </w:p>
    <w:p>
      <w:r>
        <w:t>-1 ponto: As coisas dão errado para o</w:t>
      </w:r>
    </w:p>
    <w:p>
      <w:r>
        <w:t>personagem com indesejável freqüência. Uma vez</w:t>
      </w:r>
    </w:p>
    <w:p>
      <w:r>
        <w:t>por sessão de jogo, um de seus testes terá o pior</w:t>
      </w:r>
    </w:p>
    <w:p>
      <w:r>
        <w:t>resultado, sem a necessidade de rolar os dados. Isso</w:t>
      </w:r>
    </w:p>
    <w:p>
      <w:r>
        <w:t>sempre acontecerá no pior momento possível</w:t>
      </w:r>
    </w:p>
    <w:p>
      <w:r>
        <w:t>(momento esse escolhido pelo Mestre). Outros</w:t>
      </w:r>
    </w:p>
    <w:p>
      <w:r>
        <w:t>efeitos que podem ser usados pelo Mestre: um bolso</w:t>
      </w:r>
    </w:p>
    <w:p>
      <w:r>
        <w:t>furado faz o personagem perder dinheiro, escolhe o</w:t>
      </w:r>
    </w:p>
    <w:p>
      <w:r>
        <w:t>caminho mais longo, etc.</w:t>
      </w:r>
    </w:p>
    <w:p>
      <w:r>
        <w:t>Uma regra opcional é a que o jogador pode</w:t>
      </w:r>
    </w:p>
    <w:p>
      <w:r>
        <w:t>comprar mais vezes este Aprimoramento. O número</w:t>
      </w:r>
    </w:p>
    <w:p>
      <w:r>
        <w:t>de vezes que ele comprá-lo será o número de testes</w:t>
      </w:r>
    </w:p>
    <w:p>
      <w:r>
        <w:t>por sessão de jogo que terão o pior resultado, até um</w:t>
      </w:r>
    </w:p>
    <w:p>
      <w:r>
        <w:t>máximo de 4 pontos negativos.</w:t>
      </w:r>
    </w:p>
    <w:p>
      <w:r>
        <w:t>CLEPTOMANÍACO</w:t>
      </w:r>
    </w:p>
    <w:p>
      <w:r>
        <w:t>-1 ponto: Seu personagem PRECISA roubar</w:t>
      </w:r>
    </w:p>
    <w:p>
      <w:r>
        <w:t>alguma coisa de todos os lugares que visita. Pode ser</w:t>
      </w:r>
    </w:p>
    <w:p>
      <w:r>
        <w:t>algum tipo específico de objeto (enfeites, chaveiros,</w:t>
      </w:r>
    </w:p>
    <w:p>
      <w:r>
        <w:t>porta-retratos), coisas aleatórias e até mesmo objetos</w:t>
      </w:r>
    </w:p>
    <w:p>
      <w:r>
        <w:t>de muito valor. Muitas vezes a cleptomania funciona</w:t>
      </w:r>
    </w:p>
    <w:p>
      <w:r>
        <w:t>de forma inconsciente – o personagem não se lembra</w:t>
      </w:r>
    </w:p>
    <w:p>
      <w:r>
        <w:t>de ter surrupiado o objeto.</w:t>
      </w:r>
    </w:p>
    <w:p>
      <w:r>
        <w:t>DUPLA PERSONALIDADE</w:t>
      </w:r>
    </w:p>
    <w:p>
      <w:r>
        <w:t>30</w:t>
      </w:r>
    </w:p>
    <w:p>
      <w:r>
        <w:t>-3 pontos: Conhecido na Psicologia como</w:t>
      </w:r>
    </w:p>
    <w:p>
      <w:r>
        <w:t>Síndrome de Caim, seu personagem possui duas ou</w:t>
      </w:r>
    </w:p>
    <w:p>
      <w:r>
        <w:t>mais personalidades habitando um mesmo corpo.</w:t>
      </w:r>
    </w:p>
    <w:p>
      <w:r>
        <w:br w:type="page"/>
      </w:r>
    </w:p>
    <w:p>
      <w:pPr>
        <w:pStyle w:val="Heading2"/>
      </w:pPr>
      <w:r>
        <w:t>Página 33</w:t>
      </w:r>
    </w:p>
    <w:p>
      <w:r>
        <w:t>31</w:t>
      </w:r>
    </w:p>
    <w:p>
      <w:r>
        <w:t>São pessoas totalmente diferentes, com suas próprias</w:t>
      </w:r>
    </w:p>
    <w:p>
      <w:r>
        <w:t>lembranças.</w:t>
      </w:r>
    </w:p>
    <w:p>
      <w:r>
        <w:t>O</w:t>
      </w:r>
    </w:p>
    <w:p>
      <w:r>
        <w:t>jogador</w:t>
      </w:r>
    </w:p>
    <w:p>
      <w:r>
        <w:t>pode</w:t>
      </w:r>
    </w:p>
    <w:p>
      <w:r>
        <w:t>construir</w:t>
      </w:r>
    </w:p>
    <w:p>
      <w:r>
        <w:t>um</w:t>
      </w:r>
    </w:p>
    <w:p>
      <w:r>
        <w:t>personagem para cada uma. A mudança de uma</w:t>
      </w:r>
    </w:p>
    <w:p>
      <w:r>
        <w:t>personalidade para outra NÃO é controlada pelo</w:t>
      </w:r>
    </w:p>
    <w:p>
      <w:r>
        <w:t>jogador.</w:t>
      </w:r>
    </w:p>
    <w:p>
      <w:r>
        <w:t>ESQUIZOFRÊNICO</w:t>
      </w:r>
    </w:p>
    <w:p>
      <w:r>
        <w:t>-2 pontos: Este personagem vive em um</w:t>
      </w:r>
    </w:p>
    <w:p>
      <w:r>
        <w:t>mundo só seu. Pode ser perseguido por “eles”, ser o</w:t>
      </w:r>
    </w:p>
    <w:p>
      <w:r>
        <w:t>único que sabe a verdade, ter delírios de grandeza,</w:t>
      </w:r>
    </w:p>
    <w:p>
      <w:r>
        <w:t>achar que é uma figura histórica reencarnada,</w:t>
      </w:r>
    </w:p>
    <w:p>
      <w:r>
        <w:t>acreditar que existem duendes e loucuras do tipo.</w:t>
      </w:r>
    </w:p>
    <w:p>
      <w:r>
        <w:t>Costuma ter idéias completamente absurdas e</w:t>
      </w:r>
    </w:p>
    <w:p>
      <w:r>
        <w:t>começar a acreditar nelas como se fossem</w:t>
      </w:r>
    </w:p>
    <w:p>
      <w:r>
        <w:t>verdadeiras (para ele SÃO verdadeiras).</w:t>
      </w:r>
    </w:p>
    <w:p>
      <w:r>
        <w:t>FOBIA GRAVE</w:t>
      </w:r>
    </w:p>
    <w:p>
      <w:r>
        <w:t>-1 ponto cada: Seu personagem morre de</w:t>
      </w:r>
    </w:p>
    <w:p>
      <w:r>
        <w:t>medo de alguma coisa. Não é apenas medo, mas</w:t>
      </w:r>
    </w:p>
    <w:p>
      <w:r>
        <w:t>pânico total, um horror irracional e inexplicável</w:t>
      </w:r>
    </w:p>
    <w:p>
      <w:r>
        <w:t>diante do objeto de sua fobia. As fobias mais comuns</w:t>
      </w:r>
    </w:p>
    <w:p>
      <w:r>
        <w:t>são: acrofobia (medo de alturas), agorafobia (medo</w:t>
      </w:r>
    </w:p>
    <w:p>
      <w:r>
        <w:t>de espaços abertos), balistofobia (medo de armas de</w:t>
      </w:r>
    </w:p>
    <w:p>
      <w:r>
        <w:t>fogo), e pirofobia (medo do fogo).</w:t>
      </w:r>
    </w:p>
    <w:p>
      <w:r>
        <w:t>Para evitar uma fuga alucinada ou crise de</w:t>
      </w:r>
    </w:p>
    <w:p>
      <w:r>
        <w:t>histeria, um Personagem confrontado com o objeto</w:t>
      </w:r>
    </w:p>
    <w:p>
      <w:r>
        <w:t>da fobia deve ter sucesso num teste difícil de WILL.</w:t>
      </w:r>
    </w:p>
    <w:p>
      <w:r>
        <w:t>INIMIGOS</w:t>
      </w:r>
    </w:p>
    <w:p>
      <w:r>
        <w:t>-1 ponto cada: O personagem pode ter</w:t>
      </w:r>
    </w:p>
    <w:p>
      <w:r>
        <w:t>arrumado encrenca “da grossa” com algum NPC</w:t>
      </w:r>
    </w:p>
    <w:p>
      <w:r>
        <w:t>poderoso (algo quase intocável pelos jogadores).</w:t>
      </w:r>
    </w:p>
    <w:p>
      <w:r>
        <w:t>Pode ser um chefe de quadrilhas, um Demônio ou</w:t>
      </w:r>
    </w:p>
    <w:p>
      <w:r>
        <w:t>qualquer outra coisa. O inimigo pode (e deve) ser</w:t>
      </w:r>
    </w:p>
    <w:p>
      <w:r>
        <w:t>usado como pano de fundo para Aventuras e até</w:t>
      </w:r>
    </w:p>
    <w:p>
      <w:r>
        <w:t>mesmo como Background para a Campanha.</w:t>
      </w:r>
    </w:p>
    <w:p>
      <w:r>
        <w:t>PERDA TERRÍVEL</w:t>
      </w:r>
    </w:p>
    <w:p>
      <w:r>
        <w:t>-1 ponto: O personagem teve os pais, cônjuge,</w:t>
      </w:r>
    </w:p>
    <w:p>
      <w:r>
        <w:t>filhos, discípulos ou mesmo toda a família</w:t>
      </w:r>
    </w:p>
    <w:p>
      <w:r>
        <w:t>assassinada, talvez em um Ritual profano ou</w:t>
      </w:r>
    </w:p>
    <w:p>
      <w:r>
        <w:t>vingança por algo. Ele presenciou o ato, investigou</w:t>
      </w:r>
    </w:p>
    <w:p>
      <w:r>
        <w:t>ou apenas encontrou os corpos ao chegar em casa.</w:t>
      </w:r>
    </w:p>
    <w:p>
      <w:r>
        <w:t>Sua sanidade foi despedaçada naquele momento</w:t>
      </w:r>
    </w:p>
    <w:p>
      <w:r>
        <w:t>terrível, diante da visão de partes daquele(s) que</w:t>
      </w:r>
    </w:p>
    <w:p>
      <w:r>
        <w:t>amava dispostas em um pentagrama, no centro de</w:t>
      </w:r>
    </w:p>
    <w:p>
      <w:r>
        <w:t>sua sala de jantar. Depois disso, nunca voltou a ter</w:t>
      </w:r>
    </w:p>
    <w:p>
      <w:r>
        <w:t>uma noite de sono decente.</w:t>
      </w:r>
    </w:p>
    <w:p>
      <w:r>
        <w:t>Qualquer menção à pessoa perdida coloca o</w:t>
      </w:r>
    </w:p>
    <w:p>
      <w:r>
        <w:t>personagem em estado catatônico por 3d6 rodadas,</w:t>
      </w:r>
    </w:p>
    <w:p>
      <w:r>
        <w:t>completamente incapaz de agir. Mesmo depois de</w:t>
      </w:r>
    </w:p>
    <w:p>
      <w:r>
        <w:t>passado</w:t>
      </w:r>
    </w:p>
    <w:p>
      <w:r>
        <w:t>esse</w:t>
      </w:r>
    </w:p>
    <w:p>
      <w:r>
        <w:t>período,</w:t>
      </w:r>
    </w:p>
    <w:p>
      <w:r>
        <w:t>o</w:t>
      </w:r>
    </w:p>
    <w:p>
      <w:r>
        <w:t>personagem</w:t>
      </w:r>
    </w:p>
    <w:p>
      <w:r>
        <w:t>ficará</w:t>
      </w:r>
    </w:p>
    <w:p>
      <w:r>
        <w:t>deprimido.</w:t>
      </w:r>
    </w:p>
    <w:p>
      <w:r>
        <w:t>TRAUMATIZADO</w:t>
      </w:r>
    </w:p>
    <w:p>
      <w:r>
        <w:t>-1 ponto: Este personagem sofreu um severo</w:t>
      </w:r>
    </w:p>
    <w:p>
      <w:r>
        <w:t>trauma durante a infância, algo que nenhuma criança</w:t>
      </w:r>
    </w:p>
    <w:p>
      <w:r>
        <w:t>(e a maioria dos adultos) está preparada para</w:t>
      </w:r>
    </w:p>
    <w:p>
      <w:r>
        <w:t>enfrentar: foi testemunha de um crime hediondo,</w:t>
      </w:r>
    </w:p>
    <w:p>
      <w:r>
        <w:t>presenciou um Ritual Demoníaco (ou participou de</w:t>
      </w:r>
    </w:p>
    <w:p>
      <w:r>
        <w:t>um) ou foi molestado sexualmente.</w:t>
      </w:r>
    </w:p>
    <w:p>
      <w:r>
        <w:t>Qualquer menção aos fatos que traumatizaram</w:t>
      </w:r>
    </w:p>
    <w:p>
      <w:r>
        <w:t>o personagem o obriga a um teste de WILL. Se</w:t>
      </w:r>
    </w:p>
    <w:p>
      <w:r>
        <w:t>falhar, será incapaz de agir coerentemente por uma</w:t>
      </w:r>
    </w:p>
    <w:p>
      <w:r>
        <w:t>rodada. Ele deverá fazer um teste por rodada durante</w:t>
      </w:r>
    </w:p>
    <w:p>
      <w:r>
        <w:t>3d6 rodadas.</w:t>
      </w:r>
    </w:p>
    <w:p>
      <w:r>
        <w:t>SENHOR INDIGNO</w:t>
      </w:r>
    </w:p>
    <w:p>
      <w:r>
        <w:t>-1 pontos: O senhor Daymo e considerado</w:t>
      </w:r>
    </w:p>
    <w:p>
      <w:r>
        <w:t>indigno de confiança ou talvez trate mal os seus</w:t>
      </w:r>
    </w:p>
    <w:p>
      <w:r>
        <w:t>servos, mas independente dos motivos ele é</w:t>
      </w:r>
    </w:p>
    <w:p>
      <w:r>
        <w:t>detestado por muitos membro do regime Shogunato</w:t>
      </w:r>
    </w:p>
    <w:p>
      <w:r>
        <w:t>ou dentro de um clã de samurais. O fato de você</w:t>
      </w:r>
    </w:p>
    <w:p>
      <w:r>
        <w:t>estar servindo a este senhor lhe traz muitos</w:t>
      </w:r>
    </w:p>
    <w:p>
      <w:r>
        <w:t>problemas, pois as pessoas tendem a te tratar mal.</w:t>
      </w:r>
    </w:p>
    <w:p>
      <w:r>
        <w:t>Ainda assim você segue seu senhor.</w:t>
      </w:r>
    </w:p>
    <w:p>
      <w:r>
        <w:t>RESSENTIMENTO DO SENHOR</w:t>
      </w:r>
    </w:p>
    <w:p>
      <w:r>
        <w:t>-1 ponto: O seu senhor Daymo por algum</w:t>
      </w:r>
    </w:p>
    <w:p>
      <w:r>
        <w:t>motivo não gosta de você e só lhe deseja o pior. Ele</w:t>
      </w:r>
    </w:p>
    <w:p>
      <w:r>
        <w:t>tenta fazer você ter que provar o seu valor toda hora,</w:t>
      </w:r>
    </w:p>
    <w:p>
      <w:r>
        <w:t>e tenta lhe desonrar toda hora. Ele só não manda</w:t>
      </w:r>
    </w:p>
    <w:p>
      <w:r>
        <w:t>você fazer um seppuku, pois assim você terá</w:t>
      </w:r>
    </w:p>
    <w:p>
      <w:r>
        <w:t>recuperado sua honra.</w:t>
      </w:r>
    </w:p>
    <w:p>
      <w:r>
        <w:t>OBS: Para maiores detalhes consultar o Guia</w:t>
      </w:r>
    </w:p>
    <w:p>
      <w:r>
        <w:t>de Aprimoramentos que pode ser encontrado</w:t>
      </w:r>
    </w:p>
    <w:p>
      <w:r>
        <w:t>gratuitamente no site : www.daemon.com.br</w:t>
      </w:r>
    </w:p>
    <w:p>
      <w:r>
        <w:br w:type="page"/>
      </w:r>
    </w:p>
    <w:p>
      <w:pPr>
        <w:pStyle w:val="Heading2"/>
      </w:pPr>
      <w:r>
        <w:t>Página 34</w:t>
      </w:r>
    </w:p>
    <w:p>
      <w:r>
        <w:t>Nível 6: o lutador tem +3 no dano de seus</w:t>
      </w:r>
    </w:p>
    <w:p>
      <w:r>
        <w:t>socos e chutes com mãos ou pés nus, e cada 10%</w:t>
      </w:r>
    </w:p>
    <w:p>
      <w:r>
        <w:t>que tiver a mais em sua defesa do que a % de</w:t>
      </w:r>
    </w:p>
    <w:p>
      <w:r>
        <w:t>ataque do atacante lhe proporciona +1 em seu IP.</w:t>
      </w:r>
    </w:p>
    <w:p>
      <w:r>
        <w:t>Qualquer pessoa (mesmo ocidental) pode</w:t>
      </w:r>
    </w:p>
    <w:p>
      <w:r>
        <w:t>aprender os básicos de qualquer estilo de luta,</w:t>
      </w:r>
    </w:p>
    <w:p>
      <w:r>
        <w:t>tornando-se um lutador excelente. Porém, os</w:t>
      </w:r>
    </w:p>
    <w:p>
      <w:r>
        <w:t>Samurais, Ninjas e Monges são lutadores que se</w:t>
      </w:r>
    </w:p>
    <w:p>
      <w:r>
        <w:t>dedicam de corpo, mente e alma ao treinamento e</w:t>
      </w:r>
    </w:p>
    <w:p>
      <w:r>
        <w:t>aperfeiçoamento de suas técnicas de luta, sempre</w:t>
      </w:r>
    </w:p>
    <w:p>
      <w:r>
        <w:t>buscando a perfeição.</w:t>
      </w:r>
    </w:p>
    <w:p>
      <w:r>
        <w:t>Por esse motivo, além dos movimentos</w:t>
      </w:r>
    </w:p>
    <w:p>
      <w:r>
        <w:t>específicos de cada Estilo, esses guerreiros também</w:t>
      </w:r>
    </w:p>
    <w:p>
      <w:r>
        <w:t>desenvolveram</w:t>
      </w:r>
    </w:p>
    <w:p>
      <w:r>
        <w:t>habilidades</w:t>
      </w:r>
    </w:p>
    <w:p>
      <w:r>
        <w:t>muitas</w:t>
      </w:r>
    </w:p>
    <w:p>
      <w:r>
        <w:t>vezes</w:t>
      </w:r>
    </w:p>
    <w:p>
      <w:r>
        <w:t>consideradas sobrenaturais. Baseiam-se na utilização</w:t>
      </w:r>
    </w:p>
    <w:p>
      <w:r>
        <w:t>da energia do corpo (chamada Chi ou Ki).</w:t>
      </w:r>
    </w:p>
    <w:p>
      <w:r>
        <w:t>Nível 8: o lutador tem +4 no dano de seus</w:t>
      </w:r>
    </w:p>
    <w:p>
      <w:r>
        <w:t>socos e chutes com mãos ou pés nus, e cada 5%</w:t>
      </w:r>
    </w:p>
    <w:p>
      <w:r>
        <w:t>que tiver a mais em sua defesa do que a % de</w:t>
      </w:r>
    </w:p>
    <w:p>
      <w:r>
        <w:t>ataque do atacante lhe proporciona +1 em seu IP.</w:t>
      </w:r>
    </w:p>
    <w:p>
      <w:r>
        <w:t>Ex: Anji possui Artes Marciais 90/90 e Maka</w:t>
      </w:r>
    </w:p>
    <w:p>
      <w:r>
        <w:t>Wara (Nível 8), e Sano possui Artes Marciais</w:t>
      </w:r>
    </w:p>
    <w:p>
      <w:r>
        <w:t>80/80.</w:t>
      </w:r>
    </w:p>
    <w:p>
      <w:r>
        <w:t>Sendo assim, Anji terá +2 em seu IP contra o</w:t>
      </w:r>
    </w:p>
    <w:p>
      <w:r>
        <w:t>ataque de Sano, além de +4 no dano de seus</w:t>
      </w:r>
    </w:p>
    <w:p>
      <w:r>
        <w:t>ataques.</w:t>
      </w:r>
    </w:p>
    <w:p>
      <w:r>
        <w:t>O Chi só é recuperado através de sono ou</w:t>
      </w:r>
    </w:p>
    <w:p>
      <w:r>
        <w:t>meditação.</w:t>
      </w:r>
    </w:p>
    <w:p>
      <w:r>
        <w:t>Cada</w:t>
      </w:r>
    </w:p>
    <w:p>
      <w:r>
        <w:t>hora</w:t>
      </w:r>
    </w:p>
    <w:p>
      <w:r>
        <w:t>de</w:t>
      </w:r>
    </w:p>
    <w:p>
      <w:r>
        <w:t>sono</w:t>
      </w:r>
    </w:p>
    <w:p>
      <w:r>
        <w:t>permite</w:t>
      </w:r>
    </w:p>
    <w:p>
      <w:r>
        <w:t>ao</w:t>
      </w:r>
    </w:p>
    <w:p>
      <w:r>
        <w:t>personagem recuperar 1 Ponto de Chi. No caso da</w:t>
      </w:r>
    </w:p>
    <w:p>
      <w:r>
        <w:t>meditação, o personagem deve fazer um rolamento</w:t>
      </w:r>
    </w:p>
    <w:p>
      <w:r>
        <w:t>de sua Perícia Meditação, e observar sua margem de</w:t>
      </w:r>
    </w:p>
    <w:p>
      <w:r>
        <w:t>sucesso. Cada 2 de diferença entre o resultado e sua</w:t>
      </w:r>
    </w:p>
    <w:p>
      <w:r>
        <w:t>Perícia recuperam 1 Ponto de Chi em 1 hora de</w:t>
      </w:r>
    </w:p>
    <w:p>
      <w:r>
        <w:t>meditação.</w:t>
      </w:r>
    </w:p>
    <w:p>
      <w:r>
        <w:t>Ataques Extras</w:t>
      </w:r>
    </w:p>
    <w:p>
      <w:r>
        <w:t>(Monge, Ninja, Samurai)</w:t>
      </w:r>
    </w:p>
    <w:p>
      <w:r>
        <w:t>O personagem é capaz de realizar mais</w:t>
      </w:r>
    </w:p>
    <w:p>
      <w:r>
        <w:t>ataques do que o normal por rodada. Muito útil</w:t>
      </w:r>
    </w:p>
    <w:p>
      <w:r>
        <w:t>quando se luta contra vários oponentes.</w:t>
      </w:r>
    </w:p>
    <w:p>
      <w:r>
        <w:t>Para se ter uma Técnica em Nível 2, é preciso</w:t>
      </w:r>
    </w:p>
    <w:p>
      <w:r>
        <w:t>tê-la em Nível 1, e assim por diante. Algumas</w:t>
      </w:r>
    </w:p>
    <w:p>
      <w:r>
        <w:t>Técnicas apresentam outros pré-requisitos, portanto</w:t>
      </w:r>
    </w:p>
    <w:p>
      <w:r>
        <w:t>atenção.</w:t>
      </w:r>
    </w:p>
    <w:p>
      <w:r>
        <w:t>Porém, lembre-se: este poder apenas concede</w:t>
      </w:r>
    </w:p>
    <w:p>
      <w:r>
        <w:t>ATAQUES extras, e não ações extras. O</w:t>
      </w:r>
    </w:p>
    <w:p>
      <w:r>
        <w:t>personagem ainda está limitado a 1 defesa por</w:t>
      </w:r>
    </w:p>
    <w:p>
      <w:r>
        <w:t>rodada.</w:t>
      </w:r>
    </w:p>
    <w:p>
      <w:r>
        <w:t>Maka Wara</w:t>
      </w:r>
    </w:p>
    <w:p>
      <w:r>
        <w:t>Nível 1: Dois ataques por rodada</w:t>
      </w:r>
    </w:p>
    <w:p>
      <w:r>
        <w:t>(Monge)</w:t>
      </w:r>
    </w:p>
    <w:p>
      <w:r>
        <w:t>Nível 2: Três ataques por rodada</w:t>
      </w:r>
    </w:p>
    <w:p>
      <w:r>
        <w:t>É a técnica do enrijecimento do corpo,</w:t>
      </w:r>
    </w:p>
    <w:p>
      <w:r>
        <w:t>principalmente das mãos, braços, pés e pernas. O</w:t>
      </w:r>
    </w:p>
    <w:p>
      <w:r>
        <w:t>treinamento do Maka Wara consiste em golpear</w:t>
      </w:r>
    </w:p>
    <w:p>
      <w:r>
        <w:t>superfícies cada vez mais rígidas: primeiro se</w:t>
      </w:r>
    </w:p>
    <w:p>
      <w:r>
        <w:t>golpeia madeira acolchoada, depois madeira nua,</w:t>
      </w:r>
    </w:p>
    <w:p>
      <w:r>
        <w:t>tijolo, até chegar a ferro.</w:t>
      </w:r>
    </w:p>
    <w:p>
      <w:r>
        <w:t>Nível 3: Quatro ataques por rodada</w:t>
      </w:r>
    </w:p>
    <w:p>
      <w:r>
        <w:t>Nível 4: Cinco ataques por rodada</w:t>
      </w:r>
    </w:p>
    <w:p>
      <w:r>
        <w:t>Nível 5: Seis ataques por rodada</w:t>
      </w:r>
    </w:p>
    <w:p>
      <w:r>
        <w:t>Defesas Extras</w:t>
      </w:r>
    </w:p>
    <w:p>
      <w:r>
        <w:t>As feridas do treinamento são tratadas com uma</w:t>
      </w:r>
    </w:p>
    <w:p>
      <w:r>
        <w:t>combinação de ervas chamada de dit da jow em chinês,</w:t>
      </w:r>
    </w:p>
    <w:p>
      <w:r>
        <w:t>que permite uma rápida recuperação, possibilitando ao</w:t>
      </w:r>
    </w:p>
    <w:p>
      <w:r>
        <w:t>lutador treinar novamente no dia seguinte.</w:t>
      </w:r>
    </w:p>
    <w:p>
      <w:r>
        <w:t>(Até Nível 3: Ninja)</w:t>
      </w:r>
    </w:p>
    <w:p>
      <w:r>
        <w:t>(Sem limite de Nível: Monge, Samurai)</w:t>
      </w:r>
    </w:p>
    <w:p>
      <w:r>
        <w:t>O personagem é capaz de realizar mais</w:t>
      </w:r>
    </w:p>
    <w:p>
      <w:r>
        <w:t>defesas do que o normal por rodada. Muito útil</w:t>
      </w:r>
    </w:p>
    <w:p>
      <w:r>
        <w:t>quando se luta contra vários oponentes.</w:t>
      </w:r>
    </w:p>
    <w:p>
      <w:r>
        <w:t>Com o passar do tempo, os ossos do lutador</w:t>
      </w:r>
    </w:p>
    <w:p>
      <w:r>
        <w:t>vão ficando tão rígidos quanto ferro, podendo socar</w:t>
      </w:r>
    </w:p>
    <w:p>
      <w:r>
        <w:t>ou chutar superfícies bastante duras sem sentir nada,</w:t>
      </w:r>
    </w:p>
    <w:p>
      <w:r>
        <w:t>além do fato que seus próprios braços e pernas se</w:t>
      </w:r>
    </w:p>
    <w:p>
      <w:r>
        <w:t>tornam tão duros quanto uma armadura.</w:t>
      </w:r>
    </w:p>
    <w:p>
      <w:r>
        <w:t>Porém, lembre-se: este poder apenas concede</w:t>
      </w:r>
    </w:p>
    <w:p>
      <w:r>
        <w:t>DEFESAS</w:t>
      </w:r>
    </w:p>
    <w:p>
      <w:r>
        <w:t>extras,</w:t>
      </w:r>
    </w:p>
    <w:p>
      <w:r>
        <w:t>e</w:t>
      </w:r>
    </w:p>
    <w:p>
      <w:r>
        <w:t>não</w:t>
      </w:r>
    </w:p>
    <w:p>
      <w:r>
        <w:t>ações</w:t>
      </w:r>
    </w:p>
    <w:p>
      <w:r>
        <w:t>extras.</w:t>
      </w:r>
    </w:p>
    <w:p>
      <w:r>
        <w:t>O</w:t>
      </w:r>
    </w:p>
    <w:p>
      <w:r>
        <w:t>personagem ainda está limitado a 1 ataque por</w:t>
      </w:r>
    </w:p>
    <w:p>
      <w:r>
        <w:t>rodada.</w:t>
      </w:r>
    </w:p>
    <w:p>
      <w:r>
        <w:t>Nível 2: o lutador tem +1 no dano de seus</w:t>
      </w:r>
    </w:p>
    <w:p>
      <w:r>
        <w:t>socos e chutes com mãos ou pés nus, e cada 20% que</w:t>
      </w:r>
    </w:p>
    <w:p>
      <w:r>
        <w:t>tiver a mais em sua defesa do que a % de ataque do</w:t>
      </w:r>
    </w:p>
    <w:p>
      <w:r>
        <w:t>atacante lhe proporciona +1 em seu IP.</w:t>
      </w:r>
    </w:p>
    <w:p>
      <w:r>
        <w:t>Nível 1: mais 1 Defesa na rodada</w:t>
      </w:r>
    </w:p>
    <w:p>
      <w:r>
        <w:t>Nível 2: mais 2 Defesas na rodada</w:t>
      </w:r>
    </w:p>
    <w:p>
      <w:r>
        <w:t>Nível 3: mais 3 Defesas na rodada</w:t>
      </w:r>
    </w:p>
    <w:p>
      <w:r>
        <w:t>Nível 4: mais 4 Defesas na rodada</w:t>
      </w:r>
    </w:p>
    <w:p>
      <w:r>
        <w:t>Nível 4: o lutador tem +2 no dano de seus</w:t>
      </w:r>
    </w:p>
    <w:p>
      <w:r>
        <w:t>socos e chutes com mãos ou pés nus, e cada 15% que</w:t>
      </w:r>
    </w:p>
    <w:p>
      <w:r>
        <w:t>tiver a mais em sua defesa do que a % de ataque do</w:t>
      </w:r>
    </w:p>
    <w:p>
      <w:r>
        <w:t>atacante lhe proporciona +1 em seu IP.</w:t>
      </w:r>
    </w:p>
    <w:p>
      <w:r>
        <w:t>Nível 5: mais 5 Defesas na rodada</w:t>
      </w:r>
    </w:p>
    <w:p>
      <w:r>
        <w:t>32</w:t>
      </w:r>
    </w:p>
    <w:p>
      <w:r>
        <w:br w:type="page"/>
      </w:r>
    </w:p>
    <w:p>
      <w:pPr>
        <w:pStyle w:val="Heading2"/>
      </w:pPr>
      <w:r>
        <w:t>Página 35</w:t>
      </w:r>
    </w:p>
    <w:p>
      <w:r>
        <w:t>33</w:t>
      </w:r>
    </w:p>
    <w:p>
      <w:r>
        <w:t>Saltos</w:t>
      </w:r>
    </w:p>
    <w:p>
      <w:r>
        <w:t>(Até Nível 2: Samurai)</w:t>
      </w:r>
    </w:p>
    <w:p>
      <w:r>
        <w:t>(Até Nível 3: Monge)</w:t>
      </w:r>
    </w:p>
    <w:p>
      <w:r>
        <w:t>(Sem limite de Nível: Ninja)</w:t>
      </w:r>
    </w:p>
    <w:p>
      <w:r>
        <w:t>Esta Técnica permite ao personagem um</w:t>
      </w:r>
    </w:p>
    <w:p>
      <w:r>
        <w:t>aproveitamento muito maior dos músculos da parte</w:t>
      </w:r>
    </w:p>
    <w:p>
      <w:r>
        <w:t>inferior do corpo, fazendo com que salte além dos</w:t>
      </w:r>
    </w:p>
    <w:p>
      <w:r>
        <w:t>limites humanos.</w:t>
      </w:r>
    </w:p>
    <w:p>
      <w:r>
        <w:t>O impulso sobre-humano custa 1 Ponto de Chi</w:t>
      </w:r>
    </w:p>
    <w:p>
      <w:r>
        <w:t>para cada Nível (um salto com o Nível 5 custa 5</w:t>
      </w:r>
    </w:p>
    <w:p>
      <w:r>
        <w:t>Pontos de Chi).</w:t>
      </w:r>
    </w:p>
    <w:p>
      <w:r>
        <w:t>Nível 1: o personagem pode saltar até 3 metros</w:t>
      </w:r>
    </w:p>
    <w:p>
      <w:r>
        <w:t>para cima ou 5 metros para frente com pouco</w:t>
      </w:r>
    </w:p>
    <w:p>
      <w:r>
        <w:t>impulso.</w:t>
      </w:r>
    </w:p>
    <w:p>
      <w:r>
        <w:t>Nível 2: o salto passa a ser de 5 metros para</w:t>
      </w:r>
    </w:p>
    <w:p>
      <w:r>
        <w:t>cima e 7 metros para frente, também com pouco</w:t>
      </w:r>
    </w:p>
    <w:p>
      <w:r>
        <w:t>impulso.</w:t>
      </w:r>
    </w:p>
    <w:p>
      <w:r>
        <w:t>Nível 3: o salto passa a ser de 7 metros para</w:t>
      </w:r>
    </w:p>
    <w:p>
      <w:r>
        <w:t>cima e 9 metros para frente, também com pouco</w:t>
      </w:r>
    </w:p>
    <w:p>
      <w:r>
        <w:t>impulso.</w:t>
      </w:r>
    </w:p>
    <w:p>
      <w:r>
        <w:t>Nível 4: o salto passa a ser de 9 metros para</w:t>
      </w:r>
    </w:p>
    <w:p>
      <w:r>
        <w:t>cima e 12 metros para frente, também com pouco</w:t>
      </w:r>
    </w:p>
    <w:p>
      <w:r>
        <w:t>impulso.</w:t>
      </w:r>
    </w:p>
    <w:p>
      <w:r>
        <w:t>Nível 5: o salto passa a ser de 12 metros para</w:t>
      </w:r>
    </w:p>
    <w:p>
      <w:r>
        <w:t>cima e 15 metros para frente, também com pouco</w:t>
      </w:r>
    </w:p>
    <w:p>
      <w:r>
        <w:t>impulso (já viu o filme “O Tigre e o Dragão”?).</w:t>
      </w:r>
    </w:p>
    <w:p>
      <w:r>
        <w:t>Punhos de Ferro</w:t>
      </w:r>
    </w:p>
    <w:p>
      <w:r>
        <w:t>(Até Nível 1: Ninja, Samurai)</w:t>
      </w:r>
    </w:p>
    <w:p>
      <w:r>
        <w:t>(Sem limite de Nível: Monge)</w:t>
      </w:r>
    </w:p>
    <w:p>
      <w:r>
        <w:t>O lutador que conhece esta Técnica torna suas</w:t>
      </w:r>
    </w:p>
    <w:p>
      <w:r>
        <w:t>mãos duras como o ferro com a energia Chi de seu</w:t>
      </w:r>
    </w:p>
    <w:p>
      <w:r>
        <w:t>corpo.</w:t>
      </w:r>
    </w:p>
    <w:p>
      <w:r>
        <w:t>O custo para a utilização desta Técnica é de 1</w:t>
      </w:r>
    </w:p>
    <w:p>
      <w:r>
        <w:t>Ponto de Chi por Nível, durando apenas 1 rodada.</w:t>
      </w:r>
    </w:p>
    <w:p>
      <w:r>
        <w:t>Nível 1: Dano 1D6 + Bônus de FR</w:t>
      </w:r>
    </w:p>
    <w:p>
      <w:r>
        <w:t>Nível 2: Dano 2D6 + Bônus de FR</w:t>
      </w:r>
    </w:p>
    <w:p>
      <w:r>
        <w:t>Nível 3: Dano 3D6 + Bônus de FR</w:t>
      </w:r>
    </w:p>
    <w:p>
      <w:r>
        <w:t>Canalização Telecinética</w:t>
      </w:r>
    </w:p>
    <w:p>
      <w:r>
        <w:t>(Até Nível 2: Ninja)</w:t>
      </w:r>
    </w:p>
    <w:p>
      <w:r>
        <w:t>(Até Nível 4: Samurai)</w:t>
      </w:r>
    </w:p>
    <w:p>
      <w:r>
        <w:t>(Sem limite de Nível: Monge)</w:t>
      </w:r>
    </w:p>
    <w:p>
      <w:r>
        <w:t>Trata-se de uma Técnica muito poderosa, onde</w:t>
      </w:r>
    </w:p>
    <w:p>
      <w:r>
        <w:t>o guerreiro canaliza seu próprio Chi para energizar</w:t>
      </w:r>
    </w:p>
    <w:p>
      <w:r>
        <w:t>seus membros ou sua arma.</w:t>
      </w:r>
    </w:p>
    <w:p>
      <w:r>
        <w:t>Esta Técnica tem tanto uso ofensivo quanto</w:t>
      </w:r>
    </w:p>
    <w:p>
      <w:r>
        <w:t>defensivo. Pode ser usada para causar mais dano</w:t>
      </w:r>
    </w:p>
    <w:p>
      <w:r>
        <w:t>(enviando o Chi para a arma, punhos ou pés) ou</w:t>
      </w:r>
    </w:p>
    <w:p>
      <w:r>
        <w:t>enrijecer a pele, permitindo a um personagem defenderse de golpes com armas apenas com as mãos, sem sofrer</w:t>
      </w:r>
    </w:p>
    <w:p>
      <w:r>
        <w:t>dano algum (especialmente útil para Monges).</w:t>
      </w:r>
    </w:p>
    <w:p>
      <w:r>
        <w:t>Nível</w:t>
      </w:r>
    </w:p>
    <w:p>
      <w:r>
        <w:t>Bônus</w:t>
      </w:r>
    </w:p>
    <w:p>
      <w:r>
        <w:t>Custo</w:t>
      </w:r>
    </w:p>
    <w:p>
      <w:r>
        <w:t>Nível 1</w:t>
      </w:r>
    </w:p>
    <w:p>
      <w:r>
        <w:t>Dano +1 ou IP +1</w:t>
      </w:r>
    </w:p>
    <w:p>
      <w:r>
        <w:t>1 Ponto de Chi</w:t>
      </w:r>
    </w:p>
    <w:p>
      <w:r>
        <w:t>Nível 2</w:t>
      </w:r>
    </w:p>
    <w:p>
      <w:r>
        <w:t>Dano +2 ou IP +2</w:t>
      </w:r>
    </w:p>
    <w:p>
      <w:r>
        <w:t>1 Ponto de Chi</w:t>
      </w:r>
    </w:p>
    <w:p>
      <w:r>
        <w:t>Nível 3</w:t>
      </w:r>
    </w:p>
    <w:p>
      <w:r>
        <w:t>Dano +3 ou IP +3</w:t>
      </w:r>
    </w:p>
    <w:p>
      <w:r>
        <w:t>2 Pontos de Chi</w:t>
      </w:r>
    </w:p>
    <w:p>
      <w:r>
        <w:t>Nível 4</w:t>
      </w:r>
    </w:p>
    <w:p>
      <w:r>
        <w:t>Dano +4 ou IP +4</w:t>
      </w:r>
    </w:p>
    <w:p>
      <w:r>
        <w:t>2 Pontos de Chi</w:t>
      </w:r>
    </w:p>
    <w:p>
      <w:r>
        <w:t>Nível 5</w:t>
      </w:r>
    </w:p>
    <w:p>
      <w:r>
        <w:t>Dano +5 ou IP +5</w:t>
      </w:r>
    </w:p>
    <w:p>
      <w:r>
        <w:t>3 Pontos de Chi</w:t>
      </w:r>
    </w:p>
    <w:p>
      <w:r>
        <w:t>Nível 6</w:t>
      </w:r>
    </w:p>
    <w:p>
      <w:r>
        <w:t>Dano +7 ou IP +6</w:t>
      </w:r>
    </w:p>
    <w:p>
      <w:r>
        <w:t>3 Pontos de Chi</w:t>
      </w:r>
    </w:p>
    <w:p>
      <w:r>
        <w:t>Nível 7</w:t>
      </w:r>
    </w:p>
    <w:p>
      <w:r>
        <w:t>Dano +10 ou IP +7 4 Pontos de Chi</w:t>
      </w:r>
    </w:p>
    <w:p>
      <w:r>
        <w:t>Camuflagem</w:t>
      </w:r>
    </w:p>
    <w:p>
      <w:r>
        <w:t>(Ninja)</w:t>
      </w:r>
    </w:p>
    <w:p>
      <w:r>
        <w:t>O personagem consegue utilizar sua energia</w:t>
      </w:r>
    </w:p>
    <w:p>
      <w:r>
        <w:t>Chi para gerar vários efeitos diferentes, aumentando</w:t>
      </w:r>
    </w:p>
    <w:p>
      <w:r>
        <w:t>ainda mais sua habilidade natural de se camuflar ao</w:t>
      </w:r>
    </w:p>
    <w:p>
      <w:r>
        <w:t>ambiente.</w:t>
      </w:r>
    </w:p>
    <w:p>
      <w:r>
        <w:t>A duração de todos os Níveis é de (WILL x2)</w:t>
      </w:r>
    </w:p>
    <w:p>
      <w:r>
        <w:t>rodadas, e o custo é de (Nível) Pontos de Chi.</w:t>
      </w:r>
    </w:p>
    <w:p>
      <w:r>
        <w:t>Nível 1: o personagem pode alterar a cor de</w:t>
      </w:r>
    </w:p>
    <w:p>
      <w:r>
        <w:t>sua pele como desejar.</w:t>
      </w:r>
    </w:p>
    <w:p>
      <w:r>
        <w:t>Nível 2: não só altera as cores como pode</w:t>
      </w:r>
    </w:p>
    <w:p>
      <w:r>
        <w:t>adotar padrões de cores compatíveis com o</w:t>
      </w:r>
    </w:p>
    <w:p>
      <w:r>
        <w:t>ambiente.</w:t>
      </w:r>
    </w:p>
    <w:p>
      <w:r>
        <w:t>Nível 3: o personagem altera a textura de seu</w:t>
      </w:r>
    </w:p>
    <w:p>
      <w:r>
        <w:t>corpo, bem como seus padrões de cor, mesclando-se</w:t>
      </w:r>
    </w:p>
    <w:p>
      <w:r>
        <w:t>ao ambiente em que se encontra, simulando rochas,</w:t>
      </w:r>
    </w:p>
    <w:p>
      <w:r>
        <w:t>folhas ou outros elementos. É necessário um Teste</w:t>
      </w:r>
    </w:p>
    <w:p>
      <w:r>
        <w:t>Difícil de PER para o personagem ser detectado.</w:t>
      </w:r>
    </w:p>
    <w:p>
      <w:r>
        <w:t>Nível 4: o personagem se torna um borrão,</w:t>
      </w:r>
    </w:p>
    <w:p>
      <w:r>
        <w:t>quase impossível de ser detectado por métodos</w:t>
      </w:r>
    </w:p>
    <w:p>
      <w:r>
        <w:t>naturais (só um Acerto Crítico em um Teste Difícil</w:t>
      </w:r>
    </w:p>
    <w:p>
      <w:r>
        <w:t>de PER).</w:t>
      </w:r>
    </w:p>
    <w:p>
      <w:r>
        <w:t>Nível 5: o personagem se torna literalmente</w:t>
      </w:r>
    </w:p>
    <w:p>
      <w:r>
        <w:t>invisível. Só pode ser detectado por Magia (Focus 6)</w:t>
      </w:r>
    </w:p>
    <w:p>
      <w:r>
        <w:t>ou poderes mais fortes (Nível 6).</w:t>
      </w:r>
    </w:p>
    <w:p>
      <w:r>
        <w:t>LEMBRETE: em qualquer Nível, embora o</w:t>
      </w:r>
    </w:p>
    <w:p>
      <w:r>
        <w:t>personagem seja dificilmente detectado visualmente,</w:t>
      </w:r>
    </w:p>
    <w:p>
      <w:r>
        <w:t>ele ainda pode ser ouvido e farejado normalmente, e</w:t>
      </w:r>
    </w:p>
    <w:p>
      <w:r>
        <w:t>deixa pegadas normalmente também.</w:t>
      </w:r>
    </w:p>
    <w:p>
      <w:r>
        <w:br w:type="page"/>
      </w:r>
    </w:p>
    <w:p>
      <w:pPr>
        <w:pStyle w:val="Heading2"/>
      </w:pPr>
      <w:r>
        <w:t>Página 36</w:t>
      </w:r>
    </w:p>
    <w:p>
      <w:r>
        <w:t>34</w:t>
      </w:r>
    </w:p>
    <w:p>
      <w:r>
        <w:t>Dim Mak</w:t>
      </w:r>
    </w:p>
    <w:p>
      <w:r>
        <w:t>(Monge, Ninja)</w:t>
      </w:r>
    </w:p>
    <w:p>
      <w:r>
        <w:t>Dim Mak é o chamado “toque da morte”,</w:t>
      </w:r>
    </w:p>
    <w:p>
      <w:r>
        <w:t>praticado principalmente por lutadores de Kung Fu</w:t>
      </w:r>
    </w:p>
    <w:p>
      <w:r>
        <w:t>do Estilo da Cobra. O lutador atinge determinados</w:t>
      </w:r>
    </w:p>
    <w:p>
      <w:r>
        <w:t>pontos vitais do oponente que podem causar desde</w:t>
      </w:r>
    </w:p>
    <w:p>
      <w:r>
        <w:t>simples dores até aleijamento ou morte.</w:t>
      </w:r>
    </w:p>
    <w:p>
      <w:r>
        <w:t>O Dim Mak só pode ser usado com as mãos</w:t>
      </w:r>
    </w:p>
    <w:p>
      <w:r>
        <w:t>vazias e, no caso de um alvo vivo, precisa atingi-lo</w:t>
      </w:r>
    </w:p>
    <w:p>
      <w:r>
        <w:t>diretamente, sem armaduras (uma armadura com IP</w:t>
      </w:r>
    </w:p>
    <w:p>
      <w:r>
        <w:t>1 já é suficiente para anular o uso do Dim Mak).</w:t>
      </w:r>
    </w:p>
    <w:p>
      <w:r>
        <w:t>O Dim Mak é uma Perícia de ataque</w:t>
      </w:r>
    </w:p>
    <w:p>
      <w:r>
        <w:t>independente, precisando de uma Perícia própria,</w:t>
      </w:r>
    </w:p>
    <w:p>
      <w:r>
        <w:t>com Valor Inicial 0 (o Dim Mak só possui o valor de</w:t>
      </w:r>
    </w:p>
    <w:p>
      <w:r>
        <w:t>ataque). Além disso, as manobras de Dim Mak não</w:t>
      </w:r>
    </w:p>
    <w:p>
      <w:r>
        <w:t>causam dano algum quando atingem um alvo.</w:t>
      </w:r>
    </w:p>
    <w:p>
      <w:r>
        <w:t>O personagem declara que está usando um</w:t>
      </w:r>
    </w:p>
    <w:p>
      <w:r>
        <w:t>golpe de Dim Mak, dizendo previamente qual o</w:t>
      </w:r>
    </w:p>
    <w:p>
      <w:r>
        <w:t>efeito desejado. Ele rola para o ataque e, se atingir,</w:t>
      </w:r>
    </w:p>
    <w:p>
      <w:r>
        <w:t>seu efeito irá ocorrer.</w:t>
      </w:r>
    </w:p>
    <w:p>
      <w:r>
        <w:t>Todos os efeitos do Dim Mak têm a duração</w:t>
      </w:r>
    </w:p>
    <w:p>
      <w:r>
        <w:t>igual à % do lutador que usou o Dim Mak, em horas</w:t>
      </w:r>
    </w:p>
    <w:p>
      <w:r>
        <w:t>(com exceção do último Nível).</w:t>
      </w:r>
    </w:p>
    <w:p>
      <w:r>
        <w:t>Caso o lutador consiga um acerto crítico no</w:t>
      </w:r>
    </w:p>
    <w:p>
      <w:r>
        <w:t>rolamento do efeito desejado, o efeito será</w:t>
      </w:r>
    </w:p>
    <w:p>
      <w:r>
        <w:t>PERMANENTE (com exceção dos Níveis 1 e 4).</w:t>
      </w:r>
    </w:p>
    <w:p>
      <w:r>
        <w:t>Nível 1: Fraqueza Muscular. Atingindo um</w:t>
      </w:r>
    </w:p>
    <w:p>
      <w:r>
        <w:t>ponto sensível nas costelas do adversário, o lutador</w:t>
      </w:r>
    </w:p>
    <w:p>
      <w:r>
        <w:t>consegue que seus músculos fiquem dormentes,</w:t>
      </w:r>
    </w:p>
    <w:p>
      <w:r>
        <w:t>diminuindo a FR do alvo à metade.</w:t>
      </w:r>
    </w:p>
    <w:p>
      <w:r>
        <w:t>Nível 2: Dor. Atingindo determinado conjunto</w:t>
      </w:r>
    </w:p>
    <w:p>
      <w:r>
        <w:t>de músculos no membro do adversário, o lutador</w:t>
      </w:r>
    </w:p>
    <w:p>
      <w:r>
        <w:t>consegue fazer seu alvo sentir extrema dor,</w:t>
      </w:r>
    </w:p>
    <w:p>
      <w:r>
        <w:t>impossibilitando o uso do membro atingido.</w:t>
      </w:r>
    </w:p>
    <w:p>
      <w:r>
        <w:t>Para atingir as pernas, o lutador recebe -5% em</w:t>
      </w:r>
    </w:p>
    <w:p>
      <w:r>
        <w:t>seu Dim Mak. Para os braços, -10% e para mãos e</w:t>
      </w:r>
    </w:p>
    <w:p>
      <w:r>
        <w:t>pés -15%.</w:t>
      </w:r>
    </w:p>
    <w:p>
      <w:r>
        <w:t>Nível 3: Dano retardado. A perícia do lutador</w:t>
      </w:r>
    </w:p>
    <w:p>
      <w:r>
        <w:t>o permite atingir um oponente e fazer com que ele</w:t>
      </w:r>
    </w:p>
    <w:p>
      <w:r>
        <w:t>não sinta a dor imediatamente. O lutador rola</w:t>
      </w:r>
    </w:p>
    <w:p>
      <w:r>
        <w:t>normalmente para o ataque, mas precisa dizer</w:t>
      </w:r>
    </w:p>
    <w:p>
      <w:r>
        <w:t>previamente em quanto tempo o alvo sentirá o golpe.</w:t>
      </w:r>
    </w:p>
    <w:p>
      <w:r>
        <w:t>Em uma situação de combate, cada rodada de</w:t>
      </w:r>
    </w:p>
    <w:p>
      <w:r>
        <w:t>atraso reduzem em 5% a perícia do lutador para</w:t>
      </w:r>
    </w:p>
    <w:p>
      <w:r>
        <w:t>atingir. Fora dos combates, considere o tempo em</w:t>
      </w:r>
    </w:p>
    <w:p>
      <w:r>
        <w:t>minutos ao invés de rodadas.</w:t>
      </w:r>
    </w:p>
    <w:p>
      <w:r>
        <w:t>Nível 4: Desmaio. Atingindo uma área</w:t>
      </w:r>
    </w:p>
    <w:p>
      <w:r>
        <w:t>sensível do pescoço (geralmente a jugular), o lutador</w:t>
      </w:r>
    </w:p>
    <w:p>
      <w:r>
        <w:t>consegue</w:t>
      </w:r>
    </w:p>
    <w:p>
      <w:r>
        <w:t>levar</w:t>
      </w:r>
    </w:p>
    <w:p>
      <w:r>
        <w:t>seu</w:t>
      </w:r>
    </w:p>
    <w:p>
      <w:r>
        <w:t>alvo</w:t>
      </w:r>
    </w:p>
    <w:p>
      <w:r>
        <w:t>imediatamente</w:t>
      </w:r>
    </w:p>
    <w:p>
      <w:r>
        <w:t>à</w:t>
      </w:r>
    </w:p>
    <w:p>
      <w:r>
        <w:t>inconsciência. Porém, para acertar tal golpe, o</w:t>
      </w:r>
    </w:p>
    <w:p>
      <w:r>
        <w:t>lutador tem -25% em sua Perícia Dim Mak.</w:t>
      </w:r>
    </w:p>
    <w:p>
      <w:r>
        <w:t>Nível 5: Cegueira. Atingindo as têmporas do</w:t>
      </w:r>
    </w:p>
    <w:p>
      <w:r>
        <w:t>adversário, o lutador consegue danificar seus nervos</w:t>
      </w:r>
    </w:p>
    <w:p>
      <w:r>
        <w:t>ópticos, levando-o à cegueira completa. O lutador</w:t>
      </w:r>
    </w:p>
    <w:p>
      <w:r>
        <w:t>tem -30% em sua Perícia Dim Mak para atingir este</w:t>
      </w:r>
    </w:p>
    <w:p>
      <w:r>
        <w:t>golpe.</w:t>
      </w:r>
    </w:p>
    <w:p>
      <w:r>
        <w:t>Nível 6: Aleijamento. Atingindo a base da</w:t>
      </w:r>
    </w:p>
    <w:p>
      <w:r>
        <w:t>coluna</w:t>
      </w:r>
    </w:p>
    <w:p>
      <w:r>
        <w:t>cervical</w:t>
      </w:r>
    </w:p>
    <w:p>
      <w:r>
        <w:t>do</w:t>
      </w:r>
    </w:p>
    <w:p>
      <w:r>
        <w:t>oponente,</w:t>
      </w:r>
    </w:p>
    <w:p>
      <w:r>
        <w:t>o</w:t>
      </w:r>
    </w:p>
    <w:p>
      <w:r>
        <w:t>lutador</w:t>
      </w:r>
    </w:p>
    <w:p>
      <w:r>
        <w:t>imediatamente inutiliza a parte de baixo de seu</w:t>
      </w:r>
    </w:p>
    <w:p>
      <w:r>
        <w:t>corpo, deixando-o literalmente aleijado.</w:t>
      </w:r>
    </w:p>
    <w:p>
      <w:r>
        <w:t>O lutador tem -25% em sua Perícia Dim Mak</w:t>
      </w:r>
    </w:p>
    <w:p>
      <w:r>
        <w:t>para atingir este golpe.</w:t>
      </w:r>
    </w:p>
    <w:p>
      <w:r>
        <w:t>Nível 7: Cura Chi Kun. Transmitindo o Chi de</w:t>
      </w:r>
    </w:p>
    <w:p>
      <w:r>
        <w:t>seu corpo para as partes feridas de uma pessoa, o</w:t>
      </w:r>
    </w:p>
    <w:p>
      <w:r>
        <w:t>lutador</w:t>
      </w:r>
    </w:p>
    <w:p>
      <w:r>
        <w:t>é</w:t>
      </w:r>
    </w:p>
    <w:p>
      <w:r>
        <w:t>capaz</w:t>
      </w:r>
    </w:p>
    <w:p>
      <w:r>
        <w:t>de</w:t>
      </w:r>
    </w:p>
    <w:p>
      <w:r>
        <w:t>curar</w:t>
      </w:r>
    </w:p>
    <w:p>
      <w:r>
        <w:t>algumas</w:t>
      </w:r>
    </w:p>
    <w:p>
      <w:r>
        <w:t>feridas</w:t>
      </w:r>
    </w:p>
    <w:p>
      <w:r>
        <w:t>instantaneamente, além de algumas doenças não</w:t>
      </w:r>
    </w:p>
    <w:p>
      <w:r>
        <w:t>fatais.</w:t>
      </w:r>
    </w:p>
    <w:p>
      <w:r>
        <w:t>Cada Ponto de Vida que o personagem curar</w:t>
      </w:r>
    </w:p>
    <w:p>
      <w:r>
        <w:t>de outros custa 1 Ponto de Chi e 5 rodadas de</w:t>
      </w:r>
    </w:p>
    <w:p>
      <w:r>
        <w:t>concentração.</w:t>
      </w:r>
    </w:p>
    <w:p>
      <w:r>
        <w:t>Se uma pessoa é vítima de um efeito do Dim</w:t>
      </w:r>
    </w:p>
    <w:p>
      <w:r>
        <w:t>Mak (mesmo um acerto crítico), o personagem pode</w:t>
      </w:r>
    </w:p>
    <w:p>
      <w:r>
        <w:t>tentar curá-la de volta. Ele terá o mesmo redutor que o</w:t>
      </w:r>
    </w:p>
    <w:p>
      <w:r>
        <w:t>atacante teve para acertar. Caso não consiga acertar,</w:t>
      </w:r>
    </w:p>
    <w:p>
      <w:r>
        <w:t>uma nova tentativa só pode ser feita 1 semana depois.</w:t>
      </w:r>
    </w:p>
    <w:p>
      <w:r>
        <w:t>Se o personagem tiver um erro crítico, a pessoa estará</w:t>
      </w:r>
    </w:p>
    <w:p>
      <w:r>
        <w:t>confinada ao efeito para sempre.</w:t>
      </w:r>
    </w:p>
    <w:p>
      <w:r>
        <w:t>Nível 8: Morte. Apenas grandes Mestres</w:t>
      </w:r>
    </w:p>
    <w:p>
      <w:r>
        <w:t>alcançam tal eficácia na Técnica do Dim Mak. Com</w:t>
      </w:r>
    </w:p>
    <w:p>
      <w:r>
        <w:t>um golpe certeiro no coração, o alvo do Dim Mak</w:t>
      </w:r>
    </w:p>
    <w:p>
      <w:r>
        <w:t>morre, não havendo mais nada que possa ser feito</w:t>
      </w:r>
    </w:p>
    <w:p>
      <w:r>
        <w:t>por ele.</w:t>
      </w:r>
    </w:p>
    <w:p>
      <w:r>
        <w:t>O lutador tem -50% em sua Perícia Dim Mak</w:t>
      </w:r>
    </w:p>
    <w:p>
      <w:r>
        <w:t>para atingir o alvo com esse Nível.</w:t>
      </w:r>
    </w:p>
    <w:p>
      <w:r>
        <w:t>Desarmar</w:t>
      </w:r>
    </w:p>
    <w:p>
      <w:r>
        <w:t>(Monge, Ninja, Samurai)</w:t>
      </w:r>
    </w:p>
    <w:p>
      <w:r>
        <w:t>1 Ponto: Esta Técnica permite ao personagem</w:t>
      </w:r>
    </w:p>
    <w:p>
      <w:r>
        <w:t>desarmar seu oponente. Cada tipo de lutador tem seu</w:t>
      </w:r>
    </w:p>
    <w:p>
      <w:r>
        <w:t>estilo de desarme (Ninjas e Samurais com suas armas</w:t>
      </w:r>
    </w:p>
    <w:p>
      <w:r>
        <w:t>e Monges com as mãos). O lutador precisa aparar com</w:t>
      </w:r>
    </w:p>
    <w:p>
      <w:r>
        <w:t>sucesso o ataque do oponente DECLARANDO que</w:t>
      </w:r>
    </w:p>
    <w:p>
      <w:r>
        <w:t>está usando esta Técnica. O oponente faz um Teste</w:t>
      </w:r>
    </w:p>
    <w:p>
      <w:r>
        <w:t>Difícil de DEX. Se falhar, será desarmado.</w:t>
      </w:r>
    </w:p>
    <w:p>
      <w:r>
        <w:t>Mesmo que o oponente tenha sucesso no teste</w:t>
      </w:r>
    </w:p>
    <w:p>
      <w:r>
        <w:t>e não seja desarmado, o ataque ainda foi aparado</w:t>
      </w:r>
    </w:p>
    <w:p>
      <w:r>
        <w:t>com sucesso.</w:t>
      </w:r>
    </w:p>
    <w:p>
      <w:r>
        <w:br w:type="page"/>
      </w:r>
    </w:p>
    <w:p>
      <w:pPr>
        <w:pStyle w:val="Heading2"/>
      </w:pPr>
      <w:r>
        <w:t>Página 37</w:t>
      </w:r>
    </w:p>
    <w:p>
      <w:r>
        <w:t>35</w:t>
      </w:r>
    </w:p>
    <w:p>
      <w:r>
        <w:t>Issen</w:t>
      </w:r>
    </w:p>
    <w:p>
      <w:r>
        <w:t>Arremesso de Armas</w:t>
      </w:r>
    </w:p>
    <w:p>
      <w:r>
        <w:t>(Samurai)</w:t>
      </w:r>
    </w:p>
    <w:p>
      <w:r>
        <w:t>(Até Nível 2: Samurai)</w:t>
      </w:r>
    </w:p>
    <w:p>
      <w:r>
        <w:t>4 Pontos: Issen é uma manobra extremamente</w:t>
      </w:r>
    </w:p>
    <w:p>
      <w:r>
        <w:t>eficaz e mortal. Os grandes Samurais sabem</w:t>
      </w:r>
    </w:p>
    <w:p>
      <w:r>
        <w:t>aproveitar os desleixos inimigos e atingir o oponente</w:t>
      </w:r>
    </w:p>
    <w:p>
      <w:r>
        <w:t>quando este apresenta um ponto com a guarda baixa.</w:t>
      </w:r>
    </w:p>
    <w:p>
      <w:r>
        <w:t>(Sem limite de Nível: Ninja)</w:t>
      </w:r>
    </w:p>
    <w:p>
      <w:r>
        <w:t>Esta Técnica permite ao lutador arremessar</w:t>
      </w:r>
    </w:p>
    <w:p>
      <w:r>
        <w:t>qualquer tipo de arma (dependendo do Nível de sua</w:t>
      </w:r>
    </w:p>
    <w:p>
      <w:r>
        <w:t>Técnica) e provocar grandes danos com ela.</w:t>
      </w:r>
    </w:p>
    <w:p>
      <w:r>
        <w:t>Nível 1: O personagem é capaz de arremessar</w:t>
      </w:r>
    </w:p>
    <w:p>
      <w:r>
        <w:t>armas do tipo facas, adagas, shurikens e outras de</w:t>
      </w:r>
    </w:p>
    <w:p>
      <w:r>
        <w:t>igual porte. O dano causado é de 1d6 + bônus de FR,</w:t>
      </w:r>
    </w:p>
    <w:p>
      <w:r>
        <w:t>e a distância máxima é de (FR x2) metros.</w:t>
      </w:r>
    </w:p>
    <w:p>
      <w:r>
        <w:t>Apesar de ser uma Técnica bastante poderosa,</w:t>
      </w:r>
    </w:p>
    <w:p>
      <w:r>
        <w:t>ela é difícil de ser executada, pois há dois requisitos:</w:t>
      </w:r>
    </w:p>
    <w:p>
      <w:r>
        <w:t>1) é necessário que pelo menos uma dessas</w:t>
      </w:r>
    </w:p>
    <w:p>
      <w:r>
        <w:t>partes do oponente esteja sem a proteção de uma</w:t>
      </w:r>
    </w:p>
    <w:p>
      <w:r>
        <w:t>armadura: cabeça, pescoço, coração ou abdômen.</w:t>
      </w:r>
    </w:p>
    <w:p>
      <w:r>
        <w:t>Nível 2: O personagem é capaz de arremessar</w:t>
      </w:r>
    </w:p>
    <w:p>
      <w:r>
        <w:t>armas do tipo facões, machadinhas, espadas de</w:t>
      </w:r>
    </w:p>
    <w:p>
      <w:r>
        <w:t>pequeno porte, e outras de tamanho semelhante. O</w:t>
      </w:r>
    </w:p>
    <w:p>
      <w:r>
        <w:t>dano causado é de 2d6 + bônus de FR, e a distância</w:t>
      </w:r>
    </w:p>
    <w:p>
      <w:r>
        <w:t>máxima é de (FR) metros.</w:t>
      </w:r>
    </w:p>
    <w:p>
      <w:r>
        <w:t>2)</w:t>
      </w:r>
    </w:p>
    <w:p>
      <w:r>
        <w:t>o</w:t>
      </w:r>
    </w:p>
    <w:p>
      <w:r>
        <w:t>lutador</w:t>
      </w:r>
    </w:p>
    <w:p>
      <w:r>
        <w:t>precisa</w:t>
      </w:r>
    </w:p>
    <w:p>
      <w:r>
        <w:t>ter</w:t>
      </w:r>
    </w:p>
    <w:p>
      <w:r>
        <w:t>estudado</w:t>
      </w:r>
    </w:p>
    <w:p>
      <w:r>
        <w:t>os</w:t>
      </w:r>
    </w:p>
    <w:p>
      <w:r>
        <w:t>movimentos do oponente por pelo menos (18 – PER)</w:t>
      </w:r>
    </w:p>
    <w:p>
      <w:r>
        <w:t>rodadas (no mínimo três).</w:t>
      </w:r>
    </w:p>
    <w:p>
      <w:r>
        <w:t>Nível 3: Igual ao Nível 1, mas o personagem é</w:t>
      </w:r>
    </w:p>
    <w:p>
      <w:r>
        <w:t>capaz de lançar simultaneamente uma quantidade de</w:t>
      </w:r>
    </w:p>
    <w:p>
      <w:r>
        <w:t>armas igual a 1/3 de sua DEX em até 3 alvos</w:t>
      </w:r>
    </w:p>
    <w:p>
      <w:r>
        <w:t>diferentes, e a distância máxima é igual a (FR x3) do</w:t>
      </w:r>
    </w:p>
    <w:p>
      <w:r>
        <w:t>personagem, em metros.</w:t>
      </w:r>
    </w:p>
    <w:p>
      <w:r>
        <w:t>Depois</w:t>
      </w:r>
    </w:p>
    <w:p>
      <w:r>
        <w:t>de cumpridas as</w:t>
      </w:r>
    </w:p>
    <w:p>
      <w:r>
        <w:t>exigências,</w:t>
      </w:r>
    </w:p>
    <w:p>
      <w:r>
        <w:t>o</w:t>
      </w:r>
    </w:p>
    <w:p>
      <w:r>
        <w:t>personagem que conhece a Técnica Issen precisa</w:t>
      </w:r>
    </w:p>
    <w:p>
      <w:r>
        <w:t>aparar com sucesso o golpe do oponente. Feito isso,</w:t>
      </w:r>
    </w:p>
    <w:p>
      <w:r>
        <w:t>ele declara a Técnica e rola o dano de seu ataque,</w:t>
      </w:r>
    </w:p>
    <w:p>
      <w:r>
        <w:t>sem necessidade de um rolamento para acertar.</w:t>
      </w:r>
    </w:p>
    <w:p>
      <w:r>
        <w:t>Nível 4: Igual ao Nível 2, mas o dano causado</w:t>
      </w:r>
    </w:p>
    <w:p>
      <w:r>
        <w:t>é de 3d6 + bônus de FR e a distância máxima do</w:t>
      </w:r>
    </w:p>
    <w:p>
      <w:r>
        <w:t>arremesso é de (FR + 5) metros.</w:t>
      </w:r>
    </w:p>
    <w:p>
      <w:r>
        <w:t>O dano será contado em DOBRO, e ignorará</w:t>
      </w:r>
    </w:p>
    <w:p>
      <w:r>
        <w:t>qualquer armadura usada pelo oponente (mas não</w:t>
      </w:r>
    </w:p>
    <w:p>
      <w:r>
        <w:t>proteções naturais), pois o lutador será capaz de</w:t>
      </w:r>
    </w:p>
    <w:p>
      <w:r>
        <w:t>atingir exatamente a brecha na proteção do oponente,</w:t>
      </w:r>
    </w:p>
    <w:p>
      <w:r>
        <w:t>sem que este tenha a chance de se defender.</w:t>
      </w:r>
    </w:p>
    <w:p>
      <w:r>
        <w:t>Nível 5: Igual ao Nível 3, mas a quantidade de</w:t>
      </w:r>
    </w:p>
    <w:p>
      <w:r>
        <w:t>armas que o personagem é capaz de lançar é igual à</w:t>
      </w:r>
    </w:p>
    <w:p>
      <w:r>
        <w:t>metade de sua DEX, em até 6 alvos diferentes, e a</w:t>
      </w:r>
    </w:p>
    <w:p>
      <w:r>
        <w:t>distância é de no máximo (FR x4) metros.</w:t>
      </w:r>
    </w:p>
    <w:p>
      <w:r>
        <w:br w:type="page"/>
      </w:r>
    </w:p>
    <w:p>
      <w:pPr>
        <w:pStyle w:val="Heading2"/>
      </w:pPr>
      <w:r>
        <w:t>Página 38</w:t>
      </w:r>
    </w:p>
    <w:p>
      <w:r>
        <w:t>36</w:t>
      </w:r>
    </w:p>
    <w:p>
      <w:r>
        <w:t>Hiten Mitsurigi Ryuu</w:t>
      </w:r>
    </w:p>
    <w:p>
      <w:r>
        <w:t>(Samurai)</w:t>
      </w:r>
    </w:p>
    <w:p>
      <w:r>
        <w:t>O Hiten Mitsurugi é o estilo usado por Kenshin</w:t>
      </w:r>
    </w:p>
    <w:p>
      <w:r>
        <w:t>Himura. Ele o aprendeu com Seijurou Hiko.</w:t>
      </w:r>
    </w:p>
    <w:p>
      <w:r>
        <w:t>Se o Mestre estiver mestrando uma campanha no</w:t>
      </w:r>
    </w:p>
    <w:p>
      <w:r>
        <w:t>universo de Samurai X, ele deve limitar bastante o acesso a</w:t>
      </w:r>
    </w:p>
    <w:p>
      <w:r>
        <w:t>esta Técnica. Se não for o universo de Samurai X, trate-a</w:t>
      </w:r>
    </w:p>
    <w:p>
      <w:r>
        <w:t>como mais uma Técnica.</w:t>
      </w:r>
    </w:p>
    <w:p>
      <w:r>
        <w:t>Nível 1: Hitemitsurugi Sou. Ataque simples, em que</w:t>
      </w:r>
    </w:p>
    <w:p>
      <w:r>
        <w:t>o samurai salta e ataca o inimigo ao cair. Acrescenta + 1</w:t>
      </w:r>
    </w:p>
    <w:p>
      <w:r>
        <w:t>no dano para cada 25% na Arma Branca sendo usada no</w:t>
      </w:r>
    </w:p>
    <w:p>
      <w:r>
        <w:t>ataque.</w:t>
      </w:r>
    </w:p>
    <w:p>
      <w:r>
        <w:t>Nível 2: Dou Ryu Sem. É um ataque onde o lutador</w:t>
      </w:r>
    </w:p>
    <w:p>
      <w:r>
        <w:t>dá uma espadada no chão com uma força incrível e faz</w:t>
      </w:r>
    </w:p>
    <w:p>
      <w:r>
        <w:t>jogar terra e pedras no oponente.</w:t>
      </w:r>
    </w:p>
    <w:p>
      <w:r>
        <w:t>Esta Técnica faz custa 2 Pontos de Chi para ser</w:t>
      </w:r>
    </w:p>
    <w:p>
      <w:r>
        <w:t>usada, jogando no adversário 2D4 pedras a uma distância</w:t>
      </w:r>
    </w:p>
    <w:p>
      <w:r>
        <w:t>de até (FR) metros, cada uma causando 1D4+1 de dano.</w:t>
      </w:r>
    </w:p>
    <w:p>
      <w:r>
        <w:t>Nível 3: Spinning Battou Jutsu. O samurai salta</w:t>
      </w:r>
    </w:p>
    <w:p>
      <w:r>
        <w:t>bastante alto, descendo em grande velocidade e girando.</w:t>
      </w:r>
    </w:p>
    <w:p>
      <w:r>
        <w:t>O giro do corpo nesta Técnica permite ao lutador</w:t>
      </w:r>
    </w:p>
    <w:p>
      <w:r>
        <w:t>acertar 2 adversários utilizando apenas uma ação de</w:t>
      </w:r>
    </w:p>
    <w:p>
      <w:r>
        <w:t>ataque. Custa 2 Pontos de Chi.</w:t>
      </w:r>
    </w:p>
    <w:p>
      <w:r>
        <w:t>Nível 3: Tsui Ryu Sen (pré-requisito: Saltos Nível</w:t>
      </w:r>
    </w:p>
    <w:p>
      <w:r>
        <w:t>1). O samurai pula e desce em grande velocidade,</w:t>
      </w:r>
    </w:p>
    <w:p>
      <w:r>
        <w:t>aplicando um golpe mortal, pois a queda acrescenta</w:t>
      </w:r>
    </w:p>
    <w:p>
      <w:r>
        <w:t>incrível força ao golpe.</w:t>
      </w:r>
    </w:p>
    <w:p>
      <w:r>
        <w:t>Com esta Técnica o lutador causa o dobro do dano</w:t>
      </w:r>
    </w:p>
    <w:p>
      <w:r>
        <w:t>em seu adversário, ao custo de 5 Pontos de Chi.</w:t>
      </w:r>
    </w:p>
    <w:p>
      <w:r>
        <w:t>Nível 4: Ryu Kan Sen. Com esta Técnica o lutador</w:t>
      </w:r>
    </w:p>
    <w:p>
      <w:r>
        <w:t>pode fazer um ataque e se esquivar de seu adversário com</w:t>
      </w:r>
    </w:p>
    <w:p>
      <w:r>
        <w:t>um bônus de +20%.</w:t>
      </w:r>
    </w:p>
    <w:p>
      <w:r>
        <w:t>Nível 5: Ryu Sou Sen Nidan-Battou Jutsu. Vários</w:t>
      </w:r>
    </w:p>
    <w:p>
      <w:r>
        <w:t>Samurais já tentaram imitar esta Técnica, com diferentes</w:t>
      </w:r>
    </w:p>
    <w:p>
      <w:r>
        <w:t>Níveis de sucesso, mas apenas o estilo Hiten Mitsurugi a</w:t>
      </w:r>
    </w:p>
    <w:p>
      <w:r>
        <w:t>domina totalmente.</w:t>
      </w:r>
    </w:p>
    <w:p>
      <w:r>
        <w:t>O samurai fica em posição de guarda com sua</w:t>
      </w:r>
    </w:p>
    <w:p>
      <w:r>
        <w:t>espada ainda na bainha. Quando o oponente avança em</w:t>
      </w:r>
    </w:p>
    <w:p>
      <w:r>
        <w:t>sua direção para realizar o ataque, o personagem</w:t>
      </w:r>
    </w:p>
    <w:p>
      <w:r>
        <w:t>desembainha a espada em um piscar de olhos, dificultando</w:t>
      </w:r>
    </w:p>
    <w:p>
      <w:r>
        <w:t>enormemente a defesa do oponente.</w:t>
      </w:r>
    </w:p>
    <w:p>
      <w:r>
        <w:t>O personagem usando esta Técnica tem +1 no dano</w:t>
      </w:r>
    </w:p>
    <w:p>
      <w:r>
        <w:t>de seu ataque para cada 10% em seu ataque com a arma</w:t>
      </w:r>
    </w:p>
    <w:p>
      <w:r>
        <w:t>usada. Além disso, devido à grande velocidade com que o</w:t>
      </w:r>
    </w:p>
    <w:p>
      <w:r>
        <w:t>personagem saca sua espada, seu oponente tem -5% em</w:t>
      </w:r>
    </w:p>
    <w:p>
      <w:r>
        <w:t>suas defesas para cada ponto em que o lutador usando esta</w:t>
      </w:r>
    </w:p>
    <w:p>
      <w:r>
        <w:t>Técnica teve a mais no rolamento da iniciativa. Se o</w:t>
      </w:r>
    </w:p>
    <w:p>
      <w:r>
        <w:t>lutador usando a Técnica perdeu a iniciativa, ignore este</w:t>
      </w:r>
    </w:p>
    <w:p>
      <w:r>
        <w:t>redutor.</w:t>
      </w:r>
    </w:p>
    <w:p>
      <w:r>
        <w:t>Chilbara Ryu</w:t>
      </w:r>
    </w:p>
    <w:p>
      <w:r>
        <w:t>(Monge, Ninja)</w:t>
      </w:r>
    </w:p>
    <w:p>
      <w:r>
        <w:t>Nível 1: Chilbara Ryu. O lutador salta e usa</w:t>
      </w:r>
    </w:p>
    <w:p>
      <w:r>
        <w:t>toda sua força concentrada nos punhos para atacar.</w:t>
      </w:r>
    </w:p>
    <w:p>
      <w:r>
        <w:t>Acrescenta + 1 no dano para cada 15% em Artes</w:t>
      </w:r>
    </w:p>
    <w:p>
      <w:r>
        <w:t>Marciais.</w:t>
      </w:r>
    </w:p>
    <w:p>
      <w:r>
        <w:t>Nível 2: Chilbara Matsu. O lutador concentra</w:t>
      </w:r>
    </w:p>
    <w:p>
      <w:r>
        <w:t>sua energia Chi nos punhos e atinge o chão. O</w:t>
      </w:r>
    </w:p>
    <w:p>
      <w:r>
        <w:t>impacto de seu Chi com o solo produz uma onda de</w:t>
      </w:r>
    </w:p>
    <w:p>
      <w:r>
        <w:t>choque que pode ser direcionada contra um alvo a</w:t>
      </w:r>
    </w:p>
    <w:p>
      <w:r>
        <w:t>até (FR) metros de distância, causando 1d6 pontos de</w:t>
      </w:r>
    </w:p>
    <w:p>
      <w:r>
        <w:t>dano para cada Ponto de Chi gasto (máximo de 1⁄4 da</w:t>
      </w:r>
    </w:p>
    <w:p>
      <w:r>
        <w:t>INT do lutador usando a Técnica).</w:t>
      </w:r>
    </w:p>
    <w:p>
      <w:r>
        <w:t>Nível 3: Chilbara Matsoken. O atacante</w:t>
      </w:r>
    </w:p>
    <w:p>
      <w:r>
        <w:t>agarra o inimigo e numa espécie de "abraço mortal",</w:t>
      </w:r>
    </w:p>
    <w:p>
      <w:r>
        <w:t>e pula com seu adversário o virando de cabeça para</w:t>
      </w:r>
    </w:p>
    <w:p>
      <w:r>
        <w:t>baixo e aterrissando com ele no chão.</w:t>
      </w:r>
    </w:p>
    <w:p>
      <w:r>
        <w:t>O adversário chega ao chão absorvendo todo</w:t>
      </w:r>
    </w:p>
    <w:p>
      <w:r>
        <w:t>impacto. Esta Técnica causa 2D4+ 6 de dano.</w:t>
      </w:r>
    </w:p>
    <w:p>
      <w:r>
        <w:t>Nível 4: Chilbara Roen Matsu. Outra versão</w:t>
      </w:r>
    </w:p>
    <w:p>
      <w:r>
        <w:t>do Chilbara Matsu, só que mais forte. A força</w:t>
      </w:r>
    </w:p>
    <w:p>
      <w:r>
        <w:t>concentrada nos punhos é maior: cada Ponto de Chi</w:t>
      </w:r>
    </w:p>
    <w:p>
      <w:r>
        <w:t>concentrado continua causando 1d6 de dano, mas o</w:t>
      </w:r>
    </w:p>
    <w:p>
      <w:r>
        <w:t>máximo é de 1/3 da INT do lutador.</w:t>
      </w:r>
    </w:p>
    <w:p>
      <w:r>
        <w:t>Nível 5: Chilbara Suide (pré-requisito: Saltos</w:t>
      </w:r>
    </w:p>
    <w:p>
      <w:r>
        <w:t>Nível 2). O atacante se agarra ao inimigo, salta o</w:t>
      </w:r>
    </w:p>
    <w:p>
      <w:r>
        <w:t>máximo que pode e quando o seu adversário estiver</w:t>
      </w:r>
    </w:p>
    <w:p>
      <w:r>
        <w:t>quase</w:t>
      </w:r>
    </w:p>
    <w:p>
      <w:r>
        <w:t>no</w:t>
      </w:r>
    </w:p>
    <w:p>
      <w:r>
        <w:t>chão</w:t>
      </w:r>
    </w:p>
    <w:p>
      <w:r>
        <w:t>o</w:t>
      </w:r>
    </w:p>
    <w:p>
      <w:r>
        <w:t>lutador</w:t>
      </w:r>
    </w:p>
    <w:p>
      <w:r>
        <w:t>libera</w:t>
      </w:r>
    </w:p>
    <w:p>
      <w:r>
        <w:t>seu</w:t>
      </w:r>
    </w:p>
    <w:p>
      <w:r>
        <w:t>Chi,</w:t>
      </w:r>
    </w:p>
    <w:p>
      <w:r>
        <w:t>descarregando uma grande energia contra seu</w:t>
      </w:r>
    </w:p>
    <w:p>
      <w:r>
        <w:t>inimigo.</w:t>
      </w:r>
    </w:p>
    <w:p>
      <w:r>
        <w:t>Esta técnica causa 2D10+5 de dano e custa 6</w:t>
      </w:r>
    </w:p>
    <w:p>
      <w:r>
        <w:t>Pontos de Chi para ser usada.</w:t>
      </w:r>
    </w:p>
    <w:p>
      <w:r>
        <w:t>Kamia</w:t>
      </w:r>
    </w:p>
    <w:p>
      <w:r>
        <w:t>(Samurai)</w:t>
      </w:r>
    </w:p>
    <w:p>
      <w:r>
        <w:t>Nível 1: Kamia Sarapi. O atacante coloca sua</w:t>
      </w:r>
    </w:p>
    <w:p>
      <w:r>
        <w:t>espada virada para se proteger (aumentando defesa</w:t>
      </w:r>
    </w:p>
    <w:p>
      <w:r>
        <w:t>em 10%) e ao mesmo tempo pegando o oponente</w:t>
      </w:r>
    </w:p>
    <w:p>
      <w:r>
        <w:t>desprevenido (diminuindo a defesa dele em 10%).</w:t>
      </w:r>
    </w:p>
    <w:p>
      <w:r>
        <w:t>Nível 2: Kamia Sai. Usando dois Sais o</w:t>
      </w:r>
    </w:p>
    <w:p>
      <w:r>
        <w:t>guerreiro se defende e quando o inimigo se</w:t>
      </w:r>
    </w:p>
    <w:p>
      <w:r>
        <w:t>aproximar usa um movimento muito rápido, podendo</w:t>
      </w:r>
    </w:p>
    <w:p>
      <w:r>
        <w:t>desarmar e atacar seu adversário na mesma rodada.</w:t>
      </w:r>
    </w:p>
    <w:p>
      <w:r>
        <w:t>Nível 2: Kamia Sarapi. Igual ao Nível 1, mas o</w:t>
      </w:r>
    </w:p>
    <w:p>
      <w:r>
        <w:t>lutador aumenta sua defesa e reduz a defesa do</w:t>
      </w:r>
    </w:p>
    <w:p>
      <w:r>
        <w:t>oponente em 15%.</w:t>
      </w:r>
    </w:p>
    <w:p>
      <w:r>
        <w:t>Nível 2: Kamia Nunchako. O guerreiro gira o</w:t>
      </w:r>
    </w:p>
    <w:p>
      <w:r>
        <w:t>Nunchako e cria uma defesa quase que impenetrável.</w:t>
      </w:r>
    </w:p>
    <w:p>
      <w:r>
        <w:br w:type="page"/>
      </w:r>
    </w:p>
    <w:p>
      <w:pPr>
        <w:pStyle w:val="Heading2"/>
      </w:pPr>
      <w:r>
        <w:t>Página 39</w:t>
      </w:r>
    </w:p>
    <w:p>
      <w:r>
        <w:t>37</w:t>
      </w:r>
    </w:p>
    <w:p>
      <w:r>
        <w:t>Aumenta em 40% sua defesa contra ataques corpo-acorpo ou armas brancas.</w:t>
      </w:r>
    </w:p>
    <w:p>
      <w:r>
        <w:t>Nível 3: Kamia Sarapi. Igual ao Nível 2, mas o</w:t>
      </w:r>
    </w:p>
    <w:p>
      <w:r>
        <w:t>lutador aumenta sua defesa e reduz a defesa do</w:t>
      </w:r>
    </w:p>
    <w:p>
      <w:r>
        <w:t>oponente em 20%.</w:t>
      </w:r>
    </w:p>
    <w:p>
      <w:r>
        <w:t>Nível 3: Kamia Kendô. O guerreiro usa a</w:t>
      </w:r>
    </w:p>
    <w:p>
      <w:r>
        <w:t>espada para fazer o inimigo cair, com movimentos</w:t>
      </w:r>
    </w:p>
    <w:p>
      <w:r>
        <w:t>especiais para não causar muito dano, em uma</w:t>
      </w:r>
    </w:p>
    <w:p>
      <w:r>
        <w:t>técnica pacífica.</w:t>
      </w:r>
    </w:p>
    <w:p>
      <w:r>
        <w:t>Esta Técnica faz com que o adversário caia</w:t>
      </w:r>
    </w:p>
    <w:p>
      <w:r>
        <w:t>caso não passe num Teste de Agilidade Difícil,</w:t>
      </w:r>
    </w:p>
    <w:p>
      <w:r>
        <w:t>perdendo apenas 1 PV. Se tiver sucesso no teste e</w:t>
      </w:r>
    </w:p>
    <w:p>
      <w:r>
        <w:t>não cair, perderá sua próxima rodada de ataque</w:t>
      </w:r>
    </w:p>
    <w:p>
      <w:r>
        <w:t>tentando manter o equilíbrio.</w:t>
      </w:r>
    </w:p>
    <w:p>
      <w:r>
        <w:t>Nível 4: Kamia Sarapi. Igual ao Nível 3, mas o</w:t>
      </w:r>
    </w:p>
    <w:p>
      <w:r>
        <w:t>lutador aumenta sua defesa e reduz a defesa do</w:t>
      </w:r>
    </w:p>
    <w:p>
      <w:r>
        <w:t>oponente em 25%.</w:t>
      </w:r>
    </w:p>
    <w:p>
      <w:r>
        <w:t>Nível 5: Kamia Sarapi. Igual ao Nível 4, mas o</w:t>
      </w:r>
    </w:p>
    <w:p>
      <w:r>
        <w:t>lutador aumenta sua defesa e reduz a defesa do</w:t>
      </w:r>
    </w:p>
    <w:p>
      <w:r>
        <w:t>oponente em 30%.</w:t>
      </w:r>
    </w:p>
    <w:p>
      <w:r>
        <w:t>OBS: As técnicas do Estilo Kamia podem ser</w:t>
      </w:r>
    </w:p>
    <w:p>
      <w:r>
        <w:t>usadas com outros tipos de arma branca com a</w:t>
      </w:r>
    </w:p>
    <w:p>
      <w:r>
        <w:t>devida aprovação do Mestre.</w:t>
      </w:r>
    </w:p>
    <w:p>
      <w:r>
        <w:t>Shuntensatsu</w:t>
      </w:r>
    </w:p>
    <w:p>
      <w:r>
        <w:t>(Monge, Ninja, Samurai)</w:t>
      </w:r>
    </w:p>
    <w:p>
      <w:r>
        <w:t>Esta Técnica usa o Chi do corpo para romper</w:t>
      </w:r>
    </w:p>
    <w:p>
      <w:r>
        <w:t>os limites humanos, tornando o lutador mais rápido</w:t>
      </w:r>
    </w:p>
    <w:p>
      <w:r>
        <w:t>ou mais forte.</w:t>
      </w:r>
    </w:p>
    <w:p>
      <w:r>
        <w:t>Cada Nível permite ao lutador aumentar</w:t>
      </w:r>
    </w:p>
    <w:p>
      <w:r>
        <w:t>qualquer um de seus Atributos Físicos em (Nível</w:t>
      </w:r>
    </w:p>
    <w:p>
      <w:r>
        <w:t>x2), ao custo de (Nível) Pontos de Chi.</w:t>
      </w:r>
    </w:p>
    <w:p>
      <w:r>
        <w:t>Por exemplo: um lutador com Shuntensatsu em</w:t>
      </w:r>
    </w:p>
    <w:p>
      <w:r>
        <w:t>Nível 3 poderia aumentar sua FR em +6, ao custo de</w:t>
      </w:r>
    </w:p>
    <w:p>
      <w:r>
        <w:t>3 Pontos de Chi. Se ele quisesse aumentar sua FR em</w:t>
      </w:r>
    </w:p>
    <w:p>
      <w:r>
        <w:t>+4, sua AGI em +6 e sua DEX em +2, ele gastaria 6</w:t>
      </w:r>
    </w:p>
    <w:p>
      <w:r>
        <w:t>Pontos de Chi (2 Pontos de Chi para a Força, 3</w:t>
      </w:r>
    </w:p>
    <w:p>
      <w:r>
        <w:t>Pontos de Chi para a Agilidade e 1 Ponto de Chi para</w:t>
      </w:r>
    </w:p>
    <w:p>
      <w:r>
        <w:t>a Destreza). A duração do aumento nos Atributos é</w:t>
      </w:r>
    </w:p>
    <w:p>
      <w:r>
        <w:t>de (1⁄4 da WILL) rodadas, e pode ser usada em</w:t>
      </w:r>
    </w:p>
    <w:p>
      <w:r>
        <w:t>conjunto com outras Técnicas.</w:t>
      </w:r>
    </w:p>
    <w:p>
      <w:r>
        <w:t>Mizoguchi Maitou Ryu</w:t>
      </w:r>
    </w:p>
    <w:p>
      <w:r>
        <w:t>(Monge, Ninja, Samurai)</w:t>
      </w:r>
    </w:p>
    <w:p>
      <w:r>
        <w:t>Nível 1: Gatotsu Shiki. O lutador é capaz de</w:t>
      </w:r>
    </w:p>
    <w:p>
      <w:r>
        <w:t>aprender os movimentos de seu atacante muito</w:t>
      </w:r>
    </w:p>
    <w:p>
      <w:r>
        <w:t>rapidamente, durante o próprio combate.</w:t>
      </w:r>
    </w:p>
    <w:p>
      <w:r>
        <w:t>A cada rodada de combate, o lutador que</w:t>
      </w:r>
    </w:p>
    <w:p>
      <w:r>
        <w:t>conhece esta Técnica tem 10% a mais em suas</w:t>
      </w:r>
    </w:p>
    <w:p>
      <w:r>
        <w:t>defesas contra seu oponente. Este efeito é automático</w:t>
      </w:r>
    </w:p>
    <w:p>
      <w:r>
        <w:t>em todos os combates, não necessitando ser usado</w:t>
      </w:r>
    </w:p>
    <w:p>
      <w:r>
        <w:t>como uma ação.</w:t>
      </w:r>
    </w:p>
    <w:p>
      <w:r>
        <w:t>Nível 2: Gatotsu Ishiki. A espada é colocada</w:t>
      </w:r>
    </w:p>
    <w:p>
      <w:r>
        <w:t>horizontalmente e o ataque é feito com grande</w:t>
      </w:r>
    </w:p>
    <w:p>
      <w:r>
        <w:t>velocidade e o corpo inclinado. Acrescenta 1d6 ao</w:t>
      </w:r>
    </w:p>
    <w:p>
      <w:r>
        <w:t>dano do ataque sendo usado.</w:t>
      </w:r>
    </w:p>
    <w:p>
      <w:r>
        <w:t>Nível 3: Gatotsu Nishiki. A espada é colocada</w:t>
      </w:r>
    </w:p>
    <w:p>
      <w:r>
        <w:t>num ângulo que torna difícil para o oponente vigiar</w:t>
      </w:r>
    </w:p>
    <w:p>
      <w:r>
        <w:t>ou defender o golpe. O ataque é feito coma espada</w:t>
      </w:r>
    </w:p>
    <w:p>
      <w:r>
        <w:t>para frente.</w:t>
      </w:r>
    </w:p>
    <w:p>
      <w:r>
        <w:t>O oponente tem -20% em suas defesas contra</w:t>
      </w:r>
    </w:p>
    <w:p>
      <w:r>
        <w:t>esta Técnica.</w:t>
      </w:r>
    </w:p>
    <w:p>
      <w:r>
        <w:t>Nível 4: Gatotsu Sanshiki. Muito semelhante</w:t>
      </w:r>
    </w:p>
    <w:p>
      <w:r>
        <w:t>ao Nível anterior, exceto que o efeito é defensivo ao</w:t>
      </w:r>
    </w:p>
    <w:p>
      <w:r>
        <w:t>invés de ofensivo. O lutador recebe +20% em suas</w:t>
      </w:r>
    </w:p>
    <w:p>
      <w:r>
        <w:t>defesas devido à postura defensiva altamente</w:t>
      </w:r>
    </w:p>
    <w:p>
      <w:r>
        <w:t>refinada e eficaz.</w:t>
      </w:r>
    </w:p>
    <w:p>
      <w:r>
        <w:t>Nível 5: Gatotsu Zeroshiki. Em um corte</w:t>
      </w:r>
    </w:p>
    <w:p>
      <w:r>
        <w:t>vertical feito de baixo para cima, o lutador causa</w:t>
      </w:r>
    </w:p>
    <w:p>
      <w:r>
        <w:t>enormes estragos no oponente.</w:t>
      </w:r>
    </w:p>
    <w:p>
      <w:r>
        <w:t>Cada 2 Pontos de Chi gastos nesta Técnica</w:t>
      </w:r>
    </w:p>
    <w:p>
      <w:r>
        <w:t>acrescentam +1d4 ao dano ataque. O Máximo que o</w:t>
      </w:r>
    </w:p>
    <w:p>
      <w:r>
        <w:t>personagem pode usar em Pontos de Chi é igual ao</w:t>
      </w:r>
    </w:p>
    <w:p>
      <w:r>
        <w:t>seu Nível.</w:t>
      </w:r>
    </w:p>
    <w:p>
      <w:r>
        <w:t>Deslocamento de Ar</w:t>
      </w:r>
    </w:p>
    <w:p>
      <w:r>
        <w:t>(Monge, Ninja, Samurai)</w:t>
      </w:r>
    </w:p>
    <w:p>
      <w:r>
        <w:t>O personagem desfere um golpe com tal força</w:t>
      </w:r>
    </w:p>
    <w:p>
      <w:r>
        <w:t>que o deslocamento de ar provocado pelo golpe é</w:t>
      </w:r>
    </w:p>
    <w:p>
      <w:r>
        <w:t>capaz de causar dano a razoável distância.</w:t>
      </w:r>
    </w:p>
    <w:p>
      <w:r>
        <w:t>Por necessitar de grande esforço durante o</w:t>
      </w:r>
    </w:p>
    <w:p>
      <w:r>
        <w:t>golpe, o personagem só pode realizar esta ação no</w:t>
      </w:r>
    </w:p>
    <w:p>
      <w:r>
        <w:t>turno, perdendo todos os ataques extras a que teria</w:t>
      </w:r>
    </w:p>
    <w:p>
      <w:r>
        <w:t>direito normalmente.</w:t>
      </w:r>
    </w:p>
    <w:p>
      <w:r>
        <w:t>Porém, uma grande vantagem desta Técnica é</w:t>
      </w:r>
    </w:p>
    <w:p>
      <w:r>
        <w:t>que, diferente das outras Técnicas, ela pode ser</w:t>
      </w:r>
    </w:p>
    <w:p>
      <w:r>
        <w:t>usada em conjunto com qualquer outra Técnica,</w:t>
      </w:r>
    </w:p>
    <w:p>
      <w:r>
        <w:t>fazendo que uma Técnica normalmente de ataque</w:t>
      </w:r>
    </w:p>
    <w:p>
      <w:r>
        <w:t>corporal se torne uma Técnica de longo alcance.</w:t>
      </w:r>
    </w:p>
    <w:p>
      <w:r>
        <w:t>Esta Técnica custa (Nível) Pontos de Chi para</w:t>
      </w:r>
    </w:p>
    <w:p>
      <w:r>
        <w:t>ser utilizada.</w:t>
      </w:r>
    </w:p>
    <w:p>
      <w:r>
        <w:t>Nível 1: O deslocamento de ar chega até uma</w:t>
      </w:r>
    </w:p>
    <w:p>
      <w:r>
        <w:t>distância de 5 metros, causando metade do dano que</w:t>
      </w:r>
    </w:p>
    <w:p>
      <w:r>
        <w:t>causaria normalmente.</w:t>
      </w:r>
    </w:p>
    <w:p>
      <w:r>
        <w:t>Nível 2: O deslocamento de ar chega até</w:t>
      </w:r>
    </w:p>
    <w:p>
      <w:r>
        <w:t>uma distância de (metade da FR) metros,</w:t>
      </w:r>
    </w:p>
    <w:p>
      <w:r>
        <w:br w:type="page"/>
      </w:r>
    </w:p>
    <w:p>
      <w:pPr>
        <w:pStyle w:val="Heading2"/>
      </w:pPr>
      <w:r>
        <w:t>Página 40</w:t>
      </w:r>
    </w:p>
    <w:p>
      <w:r>
        <w:t>causando</w:t>
      </w:r>
    </w:p>
    <w:p>
      <w:r>
        <w:t>metade</w:t>
      </w:r>
    </w:p>
    <w:p>
      <w:r>
        <w:t>do</w:t>
      </w:r>
    </w:p>
    <w:p>
      <w:r>
        <w:t>dano</w:t>
      </w:r>
    </w:p>
    <w:p>
      <w:r>
        <w:t>que</w:t>
      </w:r>
    </w:p>
    <w:p>
      <w:r>
        <w:t>causaria</w:t>
      </w:r>
    </w:p>
    <w:p>
      <w:r>
        <w:t>normalmente.</w:t>
      </w:r>
    </w:p>
    <w:p>
      <w:r>
        <w:t>Futae No Kiwami:</w:t>
      </w:r>
    </w:p>
    <w:p>
      <w:r>
        <w:t>(Monge)</w:t>
      </w:r>
    </w:p>
    <w:p>
      <w:r>
        <w:t>Nível 1: Futae No Kiwami. Uma Técnica</w:t>
      </w:r>
    </w:p>
    <w:p>
      <w:r>
        <w:t>extremamente poderosa, mesmo em seu Nível mais</w:t>
      </w:r>
    </w:p>
    <w:p>
      <w:r>
        <w:t>baixo. Baseia-se em utilizar a força do pulso,</w:t>
      </w:r>
    </w:p>
    <w:p>
      <w:r>
        <w:t>imprimindo pressão a partes mais sensíveis na estrutura</w:t>
      </w:r>
    </w:p>
    <w:p>
      <w:r>
        <w:t>molecular</w:t>
      </w:r>
    </w:p>
    <w:p>
      <w:r>
        <w:t>de</w:t>
      </w:r>
    </w:p>
    <w:p>
      <w:r>
        <w:t>qualquer</w:t>
      </w:r>
    </w:p>
    <w:p>
      <w:r>
        <w:t>coisa,</w:t>
      </w:r>
    </w:p>
    <w:p>
      <w:r>
        <w:t>destruindo-a</w:t>
      </w:r>
    </w:p>
    <w:p>
      <w:r>
        <w:t>completamente.</w:t>
      </w:r>
    </w:p>
    <w:p>
      <w:r>
        <w:t>Nível 3: O deslocamento de ar chega até</w:t>
      </w:r>
    </w:p>
    <w:p>
      <w:r>
        <w:t>uma distância de (metade da FR) metros,</w:t>
      </w:r>
    </w:p>
    <w:p>
      <w:r>
        <w:t>causando</w:t>
      </w:r>
    </w:p>
    <w:p>
      <w:r>
        <w:t>o</w:t>
      </w:r>
    </w:p>
    <w:p>
      <w:r>
        <w:t>dano</w:t>
      </w:r>
    </w:p>
    <w:p>
      <w:r>
        <w:t>que</w:t>
      </w:r>
    </w:p>
    <w:p>
      <w:r>
        <w:t>o</w:t>
      </w:r>
    </w:p>
    <w:p>
      <w:r>
        <w:t>ataque</w:t>
      </w:r>
    </w:p>
    <w:p>
      <w:r>
        <w:t>causaria</w:t>
      </w:r>
    </w:p>
    <w:p>
      <w:r>
        <w:t>normalmente.</w:t>
      </w:r>
    </w:p>
    <w:p>
      <w:r>
        <w:t>Nível 4: O deslocamento de ar chega até</w:t>
      </w:r>
    </w:p>
    <w:p>
      <w:r>
        <w:t>uma distância de (FR) metros, causando o dano</w:t>
      </w:r>
    </w:p>
    <w:p>
      <w:r>
        <w:t>que causaria normalmente.</w:t>
      </w:r>
    </w:p>
    <w:p>
      <w:r>
        <w:t>É importante dizer que esta Técnica tem uma</w:t>
      </w:r>
    </w:p>
    <w:p>
      <w:r>
        <w:t>Perícia independente, apenas com valor de ataque e</w:t>
      </w:r>
    </w:p>
    <w:p>
      <w:r>
        <w:t>inicial (0).</w:t>
      </w:r>
    </w:p>
    <w:p>
      <w:r>
        <w:t>San He</w:t>
      </w:r>
    </w:p>
    <w:p>
      <w:r>
        <w:t>Cada Ponto de Chi gasto nesta Técnica ignora 3</w:t>
      </w:r>
    </w:p>
    <w:p>
      <w:r>
        <w:t>níveis de IP do alvo, que recebe o dano quase</w:t>
      </w:r>
    </w:p>
    <w:p>
      <w:r>
        <w:t>diretamente nos PVs. Se o lutador gastar mais Chi do</w:t>
      </w:r>
    </w:p>
    <w:p>
      <w:r>
        <w:t>que o IP do objeto, cada Ponto de Chi extra se</w:t>
      </w:r>
    </w:p>
    <w:p>
      <w:r>
        <w:t>converterá em 2 Pontos de Dano automáticos.</w:t>
      </w:r>
    </w:p>
    <w:p>
      <w:r>
        <w:t>(Monge)</w:t>
      </w:r>
    </w:p>
    <w:p>
      <w:r>
        <w:t>4 Pontos: O personagem pode adotar uma</w:t>
      </w:r>
    </w:p>
    <w:p>
      <w:r>
        <w:t>base defensiva em que ele está praticamente</w:t>
      </w:r>
    </w:p>
    <w:p>
      <w:r>
        <w:t>enraizado no solo.</w:t>
      </w:r>
    </w:p>
    <w:p>
      <w:r>
        <w:t>Nível 2: Sanjuu No Kiwami. Golpeando o ar (ou</w:t>
      </w:r>
    </w:p>
    <w:p>
      <w:r>
        <w:t>outra superfície) à sua frente, o personagem cria uma</w:t>
      </w:r>
    </w:p>
    <w:p>
      <w:r>
        <w:t>barreira que o protege de ataques de projétil.</w:t>
      </w:r>
    </w:p>
    <w:p>
      <w:r>
        <w:t>Quando usa esta Habilidade, a FR do</w:t>
      </w:r>
    </w:p>
    <w:p>
      <w:r>
        <w:t>personagem TRIPLICA para qualquer tarefa</w:t>
      </w:r>
    </w:p>
    <w:p>
      <w:r>
        <w:t>relevante (um elefante talvez não conseguisse</w:t>
      </w:r>
    </w:p>
    <w:p>
      <w:r>
        <w:t>mover o personagem se o puxasse).</w:t>
      </w:r>
    </w:p>
    <w:p>
      <w:r>
        <w:t>Além</w:t>
      </w:r>
    </w:p>
    <w:p>
      <w:r>
        <w:t>deste</w:t>
      </w:r>
    </w:p>
    <w:p>
      <w:r>
        <w:t>efeito,</w:t>
      </w:r>
    </w:p>
    <w:p>
      <w:r>
        <w:t>ele</w:t>
      </w:r>
    </w:p>
    <w:p>
      <w:r>
        <w:t>reduz</w:t>
      </w:r>
    </w:p>
    <w:p>
      <w:r>
        <w:t>automaticamente à metade qualquer tipo de dano,</w:t>
      </w:r>
    </w:p>
    <w:p>
      <w:r>
        <w:t>pois a pele e músculos do lutador estão</w:t>
      </w:r>
    </w:p>
    <w:p>
      <w:r>
        <w:t>extremamente rígidos.</w:t>
      </w:r>
    </w:p>
    <w:p>
      <w:r>
        <w:t>O personagem faz um rolamento de dano para um</w:t>
      </w:r>
    </w:p>
    <w:p>
      <w:r>
        <w:t>ataque qualquer (inclusive de outras Técnicas), mas sem</w:t>
      </w:r>
    </w:p>
    <w:p>
      <w:r>
        <w:t>atingir ninguém. Ele estará criando uma barreira (de ar,</w:t>
      </w:r>
    </w:p>
    <w:p>
      <w:r>
        <w:t>água, areia ou o que o Mestre permitir) que possuirá um</w:t>
      </w:r>
    </w:p>
    <w:p>
      <w:r>
        <w:t>IP igual ao dano do projétil.</w:t>
      </w:r>
    </w:p>
    <w:p>
      <w:r>
        <w:t>Ex: Sanosuke desfere um soco de 4d6 de dano,</w:t>
      </w:r>
    </w:p>
    <w:p>
      <w:r>
        <w:t>conseguindo 18 em seu rolamento. Qualquer projétil em</w:t>
      </w:r>
    </w:p>
    <w:p>
      <w:r>
        <w:t>direção ao personagem que provoque 18 pontos de dano</w:t>
      </w:r>
    </w:p>
    <w:p>
      <w:r>
        <w:t>ou menos não o atingirá.</w:t>
      </w:r>
    </w:p>
    <w:p>
      <w:r>
        <w:t>Custa 3 Pontos de Chi para cada rodada que</w:t>
      </w:r>
    </w:p>
    <w:p>
      <w:r>
        <w:t>o personagem se encontra em San He.</w:t>
      </w:r>
    </w:p>
    <w:p>
      <w:r>
        <w:t>Escudo Contra Projéteis</w:t>
      </w:r>
    </w:p>
    <w:p>
      <w:r>
        <w:t>(Monge, Ninja, Samurai)</w:t>
      </w:r>
    </w:p>
    <w:p>
      <w:r>
        <w:t>2 Pontos: Com uma série de movimentos</w:t>
      </w:r>
    </w:p>
    <w:p>
      <w:r>
        <w:t>específicos com sua arma ou mesmo suas mãos e</w:t>
      </w:r>
    </w:p>
    <w:p>
      <w:r>
        <w:t>pés,</w:t>
      </w:r>
    </w:p>
    <w:p>
      <w:r>
        <w:t>o</w:t>
      </w:r>
    </w:p>
    <w:p>
      <w:r>
        <w:t>personagem</w:t>
      </w:r>
    </w:p>
    <w:p>
      <w:r>
        <w:t>é</w:t>
      </w:r>
    </w:p>
    <w:p>
      <w:r>
        <w:t>capaz</w:t>
      </w:r>
    </w:p>
    <w:p>
      <w:r>
        <w:t>de</w:t>
      </w:r>
    </w:p>
    <w:p>
      <w:r>
        <w:t>desviar</w:t>
      </w:r>
    </w:p>
    <w:p>
      <w:r>
        <w:t>QUALQUER quantidade e tipo de projéteis vindo</w:t>
      </w:r>
    </w:p>
    <w:p>
      <w:r>
        <w:t>em sua direção naquela rodada, mesmo que ele</w:t>
      </w:r>
    </w:p>
    <w:p>
      <w:r>
        <w:t>não os veja. Disparos de zarabatanas, arcos ou</w:t>
      </w:r>
    </w:p>
    <w:p>
      <w:r>
        <w:t>bestas são aparadas e caem no chão, e mesmo</w:t>
      </w:r>
    </w:p>
    <w:p>
      <w:r>
        <w:t>balas de canhão são desviadas de seu curso o</w:t>
      </w:r>
    </w:p>
    <w:p>
      <w:r>
        <w:t>suficiente para evitar acertar o personagem.</w:t>
      </w:r>
    </w:p>
    <w:p>
      <w:r>
        <w:t>Nível 3: No Hiro Futae no Kiwami. É a teoria</w:t>
      </w:r>
    </w:p>
    <w:p>
      <w:r>
        <w:t>inversa do Futae no Kiwami, onde o lutador bate em seu</w:t>
      </w:r>
    </w:p>
    <w:p>
      <w:r>
        <w:t>próprio corpo para diminuir a pressão do golpe Futae</w:t>
      </w:r>
    </w:p>
    <w:p>
      <w:r>
        <w:t>No Kiwami.</w:t>
      </w:r>
    </w:p>
    <w:p>
      <w:r>
        <w:t>O lutador ganha, durante a rodada, 3 níveis de IP</w:t>
      </w:r>
    </w:p>
    <w:p>
      <w:r>
        <w:t>para cada Ponto de Chi gasto.</w:t>
      </w:r>
    </w:p>
    <w:p>
      <w:r>
        <w:t>Nível 4: Futae Shou No Kiwami. O lutador reúne</w:t>
      </w:r>
    </w:p>
    <w:p>
      <w:r>
        <w:t>a força de todo o seu corpo em um único ataque</w:t>
      </w:r>
    </w:p>
    <w:p>
      <w:r>
        <w:t>devastador.</w:t>
      </w:r>
    </w:p>
    <w:p>
      <w:r>
        <w:t>O lutador gasta 10 Pontos de Chi e provoca um</w:t>
      </w:r>
    </w:p>
    <w:p>
      <w:r>
        <w:t>dano de 2d10 + 5 + bônus de FR. Esta Técnica possui</w:t>
      </w:r>
    </w:p>
    <w:p>
      <w:r>
        <w:t>várias desvantagens: o personagem só poder realizar</w:t>
      </w:r>
    </w:p>
    <w:p>
      <w:r>
        <w:t>este único ataque na rodada (perdendo outros ataques a</w:t>
      </w:r>
    </w:p>
    <w:p>
      <w:r>
        <w:t>que teria direito), e, além disso, ele perde sua defesa pelo</w:t>
      </w:r>
    </w:p>
    <w:p>
      <w:r>
        <w:t>resto da rodada. Para completar, o Chi é gasto mesmo</w:t>
      </w:r>
    </w:p>
    <w:p>
      <w:r>
        <w:t>que o lutador erre o golpe.</w:t>
      </w:r>
    </w:p>
    <w:p>
      <w:r>
        <w:t>O personagem não pode se locomover nem</w:t>
      </w:r>
    </w:p>
    <w:p>
      <w:r>
        <w:t>realizar qualquer ação enquanto usa esta Técnica,</w:t>
      </w:r>
    </w:p>
    <w:p>
      <w:r>
        <w:t>mas é capaz de defender até (1⁄2 de sua AGI)</w:t>
      </w:r>
    </w:p>
    <w:p>
      <w:r>
        <w:t>aliados que estejam próximos (menos de 2</w:t>
      </w:r>
    </w:p>
    <w:p>
      <w:r>
        <w:t>metros).</w:t>
      </w:r>
    </w:p>
    <w:p>
      <w:r>
        <w:t>38</w:t>
      </w:r>
    </w:p>
    <w:p>
      <w:r>
        <w:t>Praticamente todas as Técnicas podem ser usadas simultaneamente. Porém, o Mestre deve evitar os abusos</w:t>
      </w:r>
    </w:p>
    <w:p>
      <w:r>
        <w:t>por parte dos jogadores. Uma regra opcional seria a de limitar o número de Técnicas que o personagem pode</w:t>
      </w:r>
    </w:p>
    <w:p>
      <w:r>
        <w:t>usar simultaneamente em 1 rodada. Sugestão: o personagem pode usar um número de Técnicas simultâneas</w:t>
      </w:r>
    </w:p>
    <w:p>
      <w:r>
        <w:t>igual a 1⁄4 de sua INT (arredondado para baixo). Veja mais em “Testes e Combate” (página 42 exatamente).</w:t>
      </w:r>
    </w:p>
    <w:p>
      <w:r>
        <w:br w:type="page"/>
      </w:r>
    </w:p>
    <w:p>
      <w:pPr>
        <w:pStyle w:val="Heading2"/>
      </w:pPr>
      <w:r>
        <w:t>Página 41</w:t>
      </w:r>
    </w:p>
    <w:p>
      <w:r>
        <w:t>Por mais cautelosos que seus personagens sejam,</w:t>
      </w:r>
    </w:p>
    <w:p>
      <w:r>
        <w:t>por maiores cuidados que eles tenham, uma hora eles</w:t>
      </w:r>
    </w:p>
    <w:p>
      <w:r>
        <w:t>serão obrigados a enfrentar alguém. A violência nunca</w:t>
      </w:r>
    </w:p>
    <w:p>
      <w:r>
        <w:t>resolve nada (ainda mais quando seu inimigo é um</w:t>
      </w:r>
    </w:p>
    <w:p>
      <w:r>
        <w:t>grupo inteiro de Ninjas), mas às vezes pode ser a</w:t>
      </w:r>
    </w:p>
    <w:p>
      <w:r>
        <w:t>diferença entre almoçar e ser almoçado. Para isso, é</w:t>
      </w:r>
    </w:p>
    <w:p>
      <w:r>
        <w:t>necessário definir as regras para combate e testes.</w:t>
      </w:r>
    </w:p>
    <w:p>
      <w:r>
        <w:t>39</w:t>
      </w:r>
    </w:p>
    <w:p>
      <w:r>
        <w:t>As regras para testes de Perícias e Atributos</w:t>
      </w:r>
    </w:p>
    <w:p>
      <w:r>
        <w:t>seguem exatamente a mesma linha dos outros livros de</w:t>
      </w:r>
    </w:p>
    <w:p>
      <w:r>
        <w:t>TREVAS, mas o Combate em GUERREIROS</w:t>
      </w:r>
    </w:p>
    <w:p>
      <w:r>
        <w:t>ORIENTAIS é um caso à parte: devido à natureza</w:t>
      </w:r>
    </w:p>
    <w:p>
      <w:r>
        <w:t>combativa dos Samurais e Ninjas e ao potencial</w:t>
      </w:r>
    </w:p>
    <w:p>
      <w:r>
        <w:t>destrutivo das secretas Artes Marciais, os guerreiros</w:t>
      </w:r>
    </w:p>
    <w:p>
      <w:r>
        <w:t>orientais são muito mais propensos a entrar em uma</w:t>
      </w:r>
    </w:p>
    <w:p>
      <w:r>
        <w:t>situação hostil do que outras categorias de pessoas.</w:t>
      </w:r>
    </w:p>
    <w:p>
      <w:r>
        <w:t>Por</w:t>
      </w:r>
    </w:p>
    <w:p>
      <w:r>
        <w:t>causa</w:t>
      </w:r>
    </w:p>
    <w:p>
      <w:r>
        <w:t>desse</w:t>
      </w:r>
    </w:p>
    <w:p>
      <w:r>
        <w:t>comportamento,</w:t>
      </w:r>
    </w:p>
    <w:p>
      <w:r>
        <w:t>eles</w:t>
      </w:r>
    </w:p>
    <w:p>
      <w:r>
        <w:t>automaticamente adquirem muita experiência de</w:t>
      </w:r>
    </w:p>
    <w:p>
      <w:r>
        <w:t>combate, lutando de igual para igual entre si, mas</w:t>
      </w:r>
    </w:p>
    <w:p>
      <w:r>
        <w:t>levando vantagens sobre outras criaturas no que diz</w:t>
      </w:r>
    </w:p>
    <w:p>
      <w:r>
        <w:t>respeito às proezas físicas.</w:t>
      </w:r>
    </w:p>
    <w:p>
      <w:r>
        <w:t>TESTES</w:t>
      </w:r>
    </w:p>
    <w:p>
      <w:r>
        <w:t>Quando você decide que vai arremessar uma pedra</w:t>
      </w:r>
    </w:p>
    <w:p>
      <w:r>
        <w:t>na cabeça de um Ladrão, é necessário um mecanismo</w:t>
      </w:r>
    </w:p>
    <w:p>
      <w:r>
        <w:t>para o Mestre saber se você acertou ou não, e continuar</w:t>
      </w:r>
    </w:p>
    <w:p>
      <w:r>
        <w:t>a aventura baseado nisto. Este mecanismo chama-se</w:t>
      </w:r>
    </w:p>
    <w:p>
      <w:r>
        <w:t>Teste. Em JAPÃO, os personagens possuem 8</w:t>
      </w:r>
    </w:p>
    <w:p>
      <w:r>
        <w:t>Atributos, com valores variando de 3 a 18 (às vezes</w:t>
      </w:r>
    </w:p>
    <w:p>
      <w:r>
        <w:t>mais). Esse é o chamado valor de Atributo.</w:t>
      </w:r>
    </w:p>
    <w:p>
      <w:r>
        <w:t>O valor de Teste em algum Atributo é igual a 4</w:t>
      </w:r>
    </w:p>
    <w:p>
      <w:r>
        <w:t>vezes o valor do Atributo, em porcentagem.</w:t>
      </w:r>
    </w:p>
    <w:p>
      <w:r>
        <w:t>Para fazer um Teste, o jogador joga 1d100 - dois</w:t>
      </w:r>
    </w:p>
    <w:p>
      <w:r>
        <w:t>d10, sendo um a dezena e o outro a unidade (ou então</w:t>
      </w:r>
    </w:p>
    <w:p>
      <w:r>
        <w:t>um raríssimo d100, dado realmente com 100 faces). Se</w:t>
      </w:r>
    </w:p>
    <w:p>
      <w:r>
        <w:t>o valor lançado for IGUAL ou menor ao valor de Teste,</w:t>
      </w:r>
    </w:p>
    <w:p>
      <w:r>
        <w:t>ele terá conseguido realizar o feito.</w:t>
      </w:r>
    </w:p>
    <w:p>
      <w:r>
        <w:t>Testes Fáceis e Difíceis</w:t>
      </w:r>
    </w:p>
    <w:p>
      <w:r>
        <w:t>Existem 3 categorias de Testes: Normais, Fáceis e</w:t>
      </w:r>
    </w:p>
    <w:p>
      <w:r>
        <w:t>Difíceis, sendo o primeiro o mais comum. Um Teste</w:t>
      </w:r>
    </w:p>
    <w:p>
      <w:r>
        <w:t>Normal é feito usando o valor natural da Perícia, um</w:t>
      </w:r>
    </w:p>
    <w:p>
      <w:r>
        <w:t>Teste Difícil será feito com METADE do valor da</w:t>
      </w:r>
    </w:p>
    <w:p>
      <w:r>
        <w:t>Perícia e um Teste Fácil será feito usando o DOBRO do</w:t>
      </w:r>
    </w:p>
    <w:p>
      <w:r>
        <w:t>valor da Perícia. O Mestre deve analisar cada situação e</w:t>
      </w:r>
    </w:p>
    <w:p>
      <w:r>
        <w:t>pesar os elementos que podem facilitar ou dificultar a</w:t>
      </w:r>
    </w:p>
    <w:p>
      <w:r>
        <w:t>ação.</w:t>
      </w:r>
    </w:p>
    <w:p>
      <w:r>
        <w:t>Os Testes também são realizados para as Perícias</w:t>
      </w:r>
    </w:p>
    <w:p>
      <w:r>
        <w:t>normais. Neste caso, o próprio valor da Perícia equivale</w:t>
      </w:r>
    </w:p>
    <w:p>
      <w:r>
        <w:t>ao valor de Teste. Quando um jogador deseja fazer um</w:t>
      </w:r>
    </w:p>
    <w:p>
      <w:r>
        <w:t>Teste em uma Perícia, o Mestre deve adicionar os bônus</w:t>
      </w:r>
    </w:p>
    <w:p>
      <w:r>
        <w:t>ou penalidades e então efetuar o Teste. Alguns Testes</w:t>
      </w:r>
    </w:p>
    <w:p>
      <w:r>
        <w:t>devem ser feitos pelo Mestre, pois em caso de falha,</w:t>
      </w:r>
    </w:p>
    <w:p>
      <w:r>
        <w:t>nem sempre o jogador deverá saber que errou...</w:t>
      </w:r>
    </w:p>
    <w:p>
      <w:r>
        <w:t>Testes de Resistência</w:t>
      </w:r>
    </w:p>
    <w:p>
      <w:r>
        <w:t>Nestes testes, compara-se as habilidades ou</w:t>
      </w:r>
    </w:p>
    <w:p>
      <w:r>
        <w:t>Atributos de duas fontes: uma delas é chamada de Fonte</w:t>
      </w:r>
    </w:p>
    <w:p>
      <w:r>
        <w:t>Ativa, que é quem está tentando realizar a ação. A</w:t>
      </w:r>
    </w:p>
    <w:p>
      <w:r>
        <w:t>segunda é chamada de Fonte Passiva, que é quem está</w:t>
      </w:r>
    </w:p>
    <w:p>
      <w:r>
        <w:t>tentando resistir à ação. Para comparar valores, utiliza-se</w:t>
      </w:r>
    </w:p>
    <w:p>
      <w:r>
        <w:t>a tabela da página seguinte.</w:t>
      </w:r>
    </w:p>
    <w:p>
      <w:r>
        <w:t>Para consultar a tabela é muito simples: basta</w:t>
      </w:r>
    </w:p>
    <w:p>
      <w:r>
        <w:t>comparar o Atributo Ativo com o Passivo. O resultado é</w:t>
      </w:r>
    </w:p>
    <w:p>
      <w:r>
        <w:t>o valor básico do Teste de Resistência. Ele ainda pode</w:t>
      </w:r>
    </w:p>
    <w:p>
      <w:r>
        <w:t>ser alterado por forças externas (a critério do Mestre).</w:t>
      </w:r>
    </w:p>
    <w:p>
      <w:r>
        <w:t>Pode ser usada a seguinte fórmula para TESTES</w:t>
      </w:r>
    </w:p>
    <w:p>
      <w:r>
        <w:t>DE RESISTÊNCIA:</w:t>
      </w:r>
    </w:p>
    <w:p>
      <w:r>
        <w:t>CHANCE (%) = 50 + 5 x (Fonte Ativa – Fonte Passiva)</w:t>
      </w:r>
    </w:p>
    <w:p>
      <w:r>
        <w:t>Por exemplo: um braço de ferro. Fulano (FR 14)</w:t>
      </w:r>
    </w:p>
    <w:p>
      <w:r>
        <w:t>contra Ciclano (FR 17). Primeiro, assume-se um</w:t>
      </w:r>
    </w:p>
    <w:p>
      <w:r>
        <w:t>desafiante, que será Fulano. Cruzando as colunas 14 e</w:t>
      </w:r>
    </w:p>
    <w:p>
      <w:r>
        <w:t>17, tem-se 35. Isso representa a chance básica de Fulano</w:t>
      </w:r>
    </w:p>
    <w:p>
      <w:r>
        <w:t>vencer a disputa.</w:t>
      </w:r>
    </w:p>
    <w:p>
      <w:r>
        <w:t>Em Teste de Perícia X Perícia, a conta é ainda mais</w:t>
      </w:r>
    </w:p>
    <w:p>
      <w:r>
        <w:t>simples:</w:t>
      </w:r>
    </w:p>
    <w:p>
      <w:r>
        <w:t>CHANCE (%) = 50 + Fonte Ativa – Fonte Passiva</w:t>
      </w:r>
    </w:p>
    <w:p>
      <w:r>
        <w:t>Um Ladrão tenta passar despercebido por um</w:t>
      </w:r>
    </w:p>
    <w:p>
      <w:r>
        <w:t>Policial que procura por ele. O Ladrão tem</w:t>
      </w:r>
    </w:p>
    <w:p>
      <w:r>
        <w:t>[Furtividade 33], enquanto que o Policial tem [Rastreio</w:t>
      </w:r>
    </w:p>
    <w:p>
      <w:r>
        <w:t>40]. O Ladrão tem 43% de chances de escapar do</w:t>
      </w:r>
    </w:p>
    <w:p>
      <w:r>
        <w:t>Policial (50 + 33 – 40).</w:t>
      </w:r>
    </w:p>
    <w:p>
      <w:r>
        <w:t>Para valores acima de 30, subtraia o valor Passivo</w:t>
      </w:r>
    </w:p>
    <w:p>
      <w:r>
        <w:t>do Ativo e multiplique por 5; isto dará a chance de</w:t>
      </w:r>
    </w:p>
    <w:p>
      <w:r>
        <w:t>realizar um Teste de Resistência com sucesso. Caso o</w:t>
      </w:r>
    </w:p>
    <w:p>
      <w:r>
        <w:t>resultado caia na região de sucesso ou fracasso</w:t>
      </w:r>
    </w:p>
    <w:p>
      <w:r>
        <w:t>automático, nenhum dado será rolado, tendo o</w:t>
      </w:r>
    </w:p>
    <w:p>
      <w:r>
        <w:t>personagem sucedido ou fracassado automático,</w:t>
      </w:r>
    </w:p>
    <w:p>
      <w:r>
        <w:t>respectivamente.</w:t>
      </w:r>
    </w:p>
    <w:p>
      <w:r>
        <w:t>SOMANDO FORÇAS</w:t>
      </w:r>
    </w:p>
    <w:p>
      <w:r>
        <w:t>Para somar Forças (ou qualquer Atributo que</w:t>
      </w:r>
    </w:p>
    <w:p>
      <w:r>
        <w:t>seja pertinente), adicione metade de cada Atributo</w:t>
      </w:r>
    </w:p>
    <w:p>
      <w:r>
        <w:br w:type="page"/>
      </w:r>
    </w:p>
    <w:p>
      <w:pPr>
        <w:pStyle w:val="Heading2"/>
      </w:pPr>
      <w:r>
        <w:t>Página 42</w:t>
      </w:r>
    </w:p>
    <w:p>
      <w:r>
        <w:t>no máximo 3 pessoas, mas 15 pessoas poderiam</w:t>
      </w:r>
    </w:p>
    <w:p>
      <w:r>
        <w:t>empurrar um ônibus). Arredonde as Forças auxiliares</w:t>
      </w:r>
    </w:p>
    <w:p>
      <w:r>
        <w:t>para cima. O grupo pode fazer uma tentativa a cada</w:t>
      </w:r>
    </w:p>
    <w:p>
      <w:r>
        <w:t>10 minutos (uma tentativa = esforço máximo de cada</w:t>
      </w:r>
    </w:p>
    <w:p>
      <w:r>
        <w:t>indivíduo).</w:t>
      </w:r>
    </w:p>
    <w:p>
      <w:r>
        <w:t>auxiliando o MAIOR de todos os Atributos</w:t>
      </w:r>
    </w:p>
    <w:p>
      <w:r>
        <w:t>envolvidos na ação.</w:t>
      </w:r>
    </w:p>
    <w:p>
      <w:r>
        <w:t>No caso da Força, para levantar, empurrar ou</w:t>
      </w:r>
    </w:p>
    <w:p>
      <w:r>
        <w:t>qualquer que seja a situação, leve em conta o número</w:t>
      </w:r>
    </w:p>
    <w:p>
      <w:r>
        <w:t>de pessoas que o objeto permite (uma porta permite</w:t>
      </w:r>
    </w:p>
    <w:p>
      <w:r>
        <w:t>A</w:t>
      </w:r>
    </w:p>
    <w:p>
      <w:r>
        <w:t>T</w:t>
      </w:r>
    </w:p>
    <w:p>
      <w:r>
        <w:t>I</w:t>
      </w:r>
    </w:p>
    <w:p>
      <w:r>
        <w:t>V</w:t>
      </w:r>
    </w:p>
    <w:p>
      <w:r>
        <w:t>O</w:t>
      </w:r>
    </w:p>
    <w:p>
      <w:r>
        <w:t>7</w:t>
      </w:r>
    </w:p>
    <w:p>
      <w:r>
        <w:t>8</w:t>
      </w:r>
    </w:p>
    <w:p>
      <w:r>
        <w:t>9</w:t>
      </w:r>
    </w:p>
    <w:p>
      <w:r>
        <w:t>10 11 12 13 14 15 16 17 18 19 20 21 22 23 24 25 26 27 28 29 30</w:t>
      </w:r>
    </w:p>
    <w:p>
      <w:r>
        <w:t>7</w:t>
      </w:r>
    </w:p>
    <w:p>
      <w:r>
        <w:t>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8</w:t>
      </w:r>
    </w:p>
    <w:p>
      <w:r>
        <w:t>45 50 55 60 65 70 75 80 85 90 95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9</w:t>
      </w:r>
    </w:p>
    <w:p>
      <w:r>
        <w:t>40 45 50 55 60 65 70 75 80 85 90 95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Sucesso Automático</w:t>
      </w:r>
    </w:p>
    <w:p>
      <w:r>
        <w:t>-</w:t>
      </w:r>
    </w:p>
    <w:p>
      <w:r>
        <w:t>-</w:t>
      </w:r>
    </w:p>
    <w:p>
      <w:r>
        <w:t>-</w:t>
      </w:r>
    </w:p>
    <w:p>
      <w:r>
        <w:t>10 35 40 45 50 55 60 65 70 75 80 85 90 95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11 30 35 40 45 50 55 60 65 70 75 80 85 90 95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12 25 30 35 40 45 50 55 60 65 70 75 80 85 90 95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13 20 25 30 35 40 45 50 55 60 65 70 75 80 85 90 95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14 15 20 25 30 35 40 45 50 55 60 65 70 75 80 85 90 95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15 10 15 20 25 30 35 40 45 50 55 60 65 70 75 80 85 90 95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16</w:t>
      </w:r>
    </w:p>
    <w:p>
      <w:r>
        <w:t>5</w:t>
      </w:r>
    </w:p>
    <w:p>
      <w:r>
        <w:t>10 15 20 25 30 35 40 45 50 55 60 65 70 75 80 85 90 95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17</w:t>
      </w:r>
    </w:p>
    <w:p>
      <w:r>
        <w:t>-</w:t>
      </w:r>
    </w:p>
    <w:p>
      <w:r>
        <w:t>5</w:t>
      </w:r>
    </w:p>
    <w:p>
      <w:r>
        <w:t>10 15 20 25 30 35 40 45 50 55 60 65 70 75 80 85 90 95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18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10 15 20 25 30 35 40 45 50 55 60 65 70 75 80 85 90 95</w:t>
      </w:r>
    </w:p>
    <w:p>
      <w:r>
        <w:t>-</w:t>
      </w:r>
    </w:p>
    <w:p>
      <w:r>
        <w:t>-</w:t>
      </w:r>
    </w:p>
    <w:p>
      <w:r>
        <w:t>-</w:t>
      </w:r>
    </w:p>
    <w:p>
      <w:r>
        <w:t>19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10 15 20 25 30 35 40 45 50 55 60 65 70 75 80 85 90 95</w:t>
      </w:r>
    </w:p>
    <w:p>
      <w:r>
        <w:t>-</w:t>
      </w:r>
    </w:p>
    <w:p>
      <w:r>
        <w:t>-</w:t>
      </w:r>
    </w:p>
    <w:p>
      <w:r>
        <w:t>20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10 15 20 25 30 35 40 45 50 55 60 65 70 75 80 85 90 95</w:t>
      </w:r>
    </w:p>
    <w:p>
      <w:r>
        <w:t>-</w:t>
      </w:r>
    </w:p>
    <w:p>
      <w:r>
        <w:t>21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10 15 20 25 30 35 40 45 50 55 60 65 70 75 80 85 90 95</w:t>
      </w:r>
    </w:p>
    <w:p>
      <w:r>
        <w:t>22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10 15 20 25 30 35 40 45 50 55 60 65 70 75 80 85 90</w:t>
      </w:r>
    </w:p>
    <w:p>
      <w:r>
        <w:t>23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10 15 20 25 30 35 40 45 50 55 60 65 70 75 80 85</w:t>
      </w:r>
    </w:p>
    <w:p>
      <w:r>
        <w:t>24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10 15 20 25 30 35 40 45 50 55 60 65 70 75 80</w:t>
      </w:r>
    </w:p>
    <w:p>
      <w:r>
        <w:t>25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10 15 20 25 30 35 40 45 50 55 60 65 70 75</w:t>
      </w:r>
    </w:p>
    <w:p>
      <w:r>
        <w:t>26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10 15 20 25 30 35 40 45 50 55 60 65 70</w:t>
      </w:r>
    </w:p>
    <w:p>
      <w:r>
        <w:t>27</w:t>
      </w:r>
    </w:p>
    <w:p>
      <w:r>
        <w:t>-</w:t>
      </w:r>
    </w:p>
    <w:p>
      <w:r>
        <w:t>-</w:t>
      </w:r>
    </w:p>
    <w:p>
      <w:r>
        <w:t>-</w:t>
      </w:r>
    </w:p>
    <w:p>
      <w:r>
        <w:t>Fracasso Automático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10 15 20 25 30 35 40 45 50 55 60 65</w:t>
      </w:r>
    </w:p>
    <w:p>
      <w:r>
        <w:t>28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10 15 20 25 30 35 40 45 50 55 60</w:t>
      </w:r>
    </w:p>
    <w:p>
      <w:r>
        <w:t>29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10 15 20 25 30 35 40 45 50 55</w:t>
      </w:r>
    </w:p>
    <w:p>
      <w:r>
        <w:t>P</w:t>
      </w:r>
    </w:p>
    <w:p>
      <w:r>
        <w:t>A</w:t>
      </w:r>
    </w:p>
    <w:p>
      <w:r>
        <w:t>S</w:t>
      </w:r>
    </w:p>
    <w:p>
      <w:r>
        <w:t>S</w:t>
      </w:r>
    </w:p>
    <w:p>
      <w:r>
        <w:t>I</w:t>
      </w:r>
    </w:p>
    <w:p>
      <w:r>
        <w:t>V</w:t>
      </w:r>
    </w:p>
    <w:p>
      <w:r>
        <w:t>O</w:t>
      </w:r>
    </w:p>
    <w:p>
      <w:r>
        <w:t>30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5</w:t>
      </w:r>
    </w:p>
    <w:p>
      <w:r>
        <w:t>10 15 20 25 30 35 40 45 50</w:t>
      </w:r>
    </w:p>
    <w:p>
      <w:r>
        <w:t>COMBATE</w:t>
      </w:r>
    </w:p>
    <w:p>
      <w:r>
        <w:t>Apesar de seguir basicamente o mesmo esquema</w:t>
      </w:r>
    </w:p>
    <w:p>
      <w:r>
        <w:t>de regras de combate de outros livros de TREVAS, os</w:t>
      </w:r>
    </w:p>
    <w:p>
      <w:r>
        <w:t>combates em JAPÃO possuem alguns efeitos especiais,</w:t>
      </w:r>
    </w:p>
    <w:p>
      <w:r>
        <w:t>que serão explicados adiante.</w:t>
      </w:r>
    </w:p>
    <w:p>
      <w:r>
        <w:t>Durante uma rodada de combate, essas quatro fases</w:t>
      </w:r>
    </w:p>
    <w:p>
      <w:r>
        <w:t>acontecem nessa ordem:</w:t>
      </w:r>
    </w:p>
    <w:p>
      <w:r>
        <w:t>1) Os jogadores anunciam suas intenções.</w:t>
      </w:r>
    </w:p>
    <w:p>
      <w:r>
        <w:t>2) Todos os jogadores jogam suas iniciativas.</w:t>
      </w:r>
    </w:p>
    <w:p>
      <w:r>
        <w:t>3) Todos os personagens fazem seus ataques ou</w:t>
      </w:r>
    </w:p>
    <w:p>
      <w:r>
        <w:t>ações.</w:t>
      </w:r>
    </w:p>
    <w:p>
      <w:r>
        <w:t>4) Calcula-se os acertos, danos e conseqüências.</w:t>
      </w:r>
    </w:p>
    <w:p>
      <w:r>
        <w:t>1) Os jogadores anunciam suas intenções</w:t>
      </w:r>
    </w:p>
    <w:p>
      <w:r>
        <w:t>Todos os jogadores dizem ao Mestre o que, como e</w:t>
      </w:r>
    </w:p>
    <w:p>
      <w:r>
        <w:t>de que jeito pretendem fazer suas ações durante a rodada</w:t>
      </w:r>
    </w:p>
    <w:p>
      <w:r>
        <w:t>de combate. Não importa a ordem que anunciam suas</w:t>
      </w:r>
    </w:p>
    <w:p>
      <w:r>
        <w:t>intenções, desde que sejam rápidos. O ideal é que</w:t>
      </w:r>
    </w:p>
    <w:p>
      <w:r>
        <w:t>escrevam num pedaço de papel e entreguem</w:t>
      </w:r>
    </w:p>
    <w:p>
      <w:r>
        <w:t>individualmente ao Mestre.</w:t>
      </w:r>
    </w:p>
    <w:p>
      <w:r>
        <w:t>O Mestre também deve decidir o que os NPCs irão</w:t>
      </w:r>
    </w:p>
    <w:p>
      <w:r>
        <w:t>fazer, e antes dos personagens, mas ainda não deve</w:t>
      </w:r>
    </w:p>
    <w:p>
      <w:r>
        <w:t>anunciar a eles suas decisões.</w:t>
      </w:r>
    </w:p>
    <w:p>
      <w:r>
        <w:t>2) Todos os jogadores jogam suas iniciativas</w:t>
      </w:r>
    </w:p>
    <w:p>
      <w:r>
        <w:t>Todos os jogadores (e o Mestre, por todos os NPCs</w:t>
      </w:r>
    </w:p>
    <w:p>
      <w:r>
        <w:t>envolvidos no combate) jogam 1d10 e somam com a</w:t>
      </w:r>
    </w:p>
    <w:p>
      <w:r>
        <w:t>Agilidade de seus personagens. As ações anunciadas em</w:t>
      </w:r>
    </w:p>
    <w:p>
      <w:r>
        <w:t>1 são resolvidos na ordem decrescente dos valores de</w:t>
      </w:r>
    </w:p>
    <w:p>
      <w:r>
        <w:t>iniciativa (valores iguais são tratados como ações</w:t>
      </w:r>
    </w:p>
    <w:p>
      <w:r>
        <w:t>simultâneas).</w:t>
      </w:r>
    </w:p>
    <w:p>
      <w:r>
        <w:t>40</w:t>
      </w:r>
    </w:p>
    <w:p>
      <w:r>
        <w:t>OBS: caso o Mestre ache que algum PC ou NPC</w:t>
      </w:r>
    </w:p>
    <w:p>
      <w:r>
        <w:t>irá realizar uma ação que dispense totalmente o uso do</w:t>
      </w:r>
    </w:p>
    <w:p>
      <w:r>
        <w:t>corpo (o que não levaria em conta a Agilidade do</w:t>
      </w:r>
    </w:p>
    <w:p>
      <w:r>
        <w:t>personagem), ele pode adicionar o 1d10 rolado para a</w:t>
      </w:r>
    </w:p>
    <w:p>
      <w:r>
        <w:t>iniciativa a algum outro Atributo que ache adequado à</w:t>
      </w:r>
    </w:p>
    <w:p>
      <w:r>
        <w:t>ação sendo realizada.</w:t>
      </w:r>
    </w:p>
    <w:p>
      <w:r>
        <w:br w:type="page"/>
      </w:r>
    </w:p>
    <w:p>
      <w:pPr>
        <w:pStyle w:val="Heading2"/>
      </w:pPr>
      <w:r>
        <w:t>Página 43</w:t>
      </w:r>
    </w:p>
    <w:p>
      <w:r>
        <w:t>3) Todos os personagens fazem seus ataques</w:t>
      </w:r>
    </w:p>
    <w:p>
      <w:r>
        <w:t>ou ações</w:t>
      </w:r>
    </w:p>
    <w:p>
      <w:r>
        <w:t>Todos os personagens fazem seus ataques, suas</w:t>
      </w:r>
    </w:p>
    <w:p>
      <w:r>
        <w:t>ações ou utilizam Técnicas, de acordo com a ordem</w:t>
      </w:r>
    </w:p>
    <w:p>
      <w:r>
        <w:t>de iniciativa. Detalhes sobre ataques serão discutidos</w:t>
      </w:r>
    </w:p>
    <w:p>
      <w:r>
        <w:t>depois.</w:t>
      </w:r>
    </w:p>
    <w:p>
      <w:r>
        <w:t>4)</w:t>
      </w:r>
    </w:p>
    <w:p>
      <w:r>
        <w:t>Calcula-se</w:t>
      </w:r>
    </w:p>
    <w:p>
      <w:r>
        <w:t>os</w:t>
      </w:r>
    </w:p>
    <w:p>
      <w:r>
        <w:t>acertos,</w:t>
      </w:r>
    </w:p>
    <w:p>
      <w:r>
        <w:t>danos</w:t>
      </w:r>
    </w:p>
    <w:p>
      <w:r>
        <w:t>e</w:t>
      </w:r>
    </w:p>
    <w:p>
      <w:r>
        <w:t>conseqüências</w:t>
      </w:r>
    </w:p>
    <w:p>
      <w:r>
        <w:t>Verifica-se todos os acertos e calcula-se os</w:t>
      </w:r>
    </w:p>
    <w:p>
      <w:r>
        <w:t>danos. Detalhes sobre danos e proteções serão</w:t>
      </w:r>
    </w:p>
    <w:p>
      <w:r>
        <w:t>discutidos depois.</w:t>
      </w:r>
    </w:p>
    <w:p>
      <w:r>
        <w:t>O que se pode fazer em um turno?</w:t>
      </w:r>
    </w:p>
    <w:p>
      <w:r>
        <w:t>Um turno ou uma rodada tem duração de</w:t>
      </w:r>
    </w:p>
    <w:p>
      <w:r>
        <w:t>aproximadamente 10 segundos, e é a quantidade de</w:t>
      </w:r>
    </w:p>
    <w:p>
      <w:r>
        <w:t>tempo que todos os personagens envolvidos em uma</w:t>
      </w:r>
    </w:p>
    <w:p>
      <w:r>
        <w:t>situação levam para fazer uma ação cada um.</w:t>
      </w:r>
    </w:p>
    <w:p>
      <w:r>
        <w:t>Uma ação pode ser:</w:t>
      </w:r>
    </w:p>
    <w:p>
      <w:r>
        <w:t>► Abrir uma porta, alçapão ou janela.</w:t>
      </w:r>
    </w:p>
    <w:p>
      <w:r>
        <w:t>► Fazer um ataque (ou mais de acordo com as</w:t>
      </w:r>
    </w:p>
    <w:p>
      <w:r>
        <w:t>situações especiais de combate que serão vistas mais</w:t>
      </w:r>
    </w:p>
    <w:p>
      <w:r>
        <w:t>adiante).</w:t>
      </w:r>
    </w:p>
    <w:p>
      <w:r>
        <w:t>► Beber uma poção ou elixir.</w:t>
      </w:r>
    </w:p>
    <w:p>
      <w:r>
        <w:t>► Conversar com alguém (isto implica em perguntar</w:t>
      </w:r>
    </w:p>
    <w:p>
      <w:r>
        <w:t>e esperar uma resposta, e não apenas gritar ordens).</w:t>
      </w:r>
    </w:p>
    <w:p>
      <w:r>
        <w:t>► Aplicar Primeiros Socorros.</w:t>
      </w:r>
    </w:p>
    <w:p>
      <w:r>
        <w:t>► Fazer um Teste de Perícia.</w:t>
      </w:r>
    </w:p>
    <w:p>
      <w:r>
        <w:t>► Levantar-se do chão e postar-se em posição de</w:t>
      </w:r>
    </w:p>
    <w:p>
      <w:r>
        <w:t>combate.</w:t>
      </w:r>
    </w:p>
    <w:p>
      <w:r>
        <w:t>► Pegar um objeto caído e colocá-lo em posição de</w:t>
      </w:r>
    </w:p>
    <w:p>
      <w:r>
        <w:t>uso (uma espada ou escudo, por exemplo).</w:t>
      </w:r>
    </w:p>
    <w:p>
      <w:r>
        <w:t>► Mover-se até AGI metros, ainda mantendo</w:t>
      </w:r>
    </w:p>
    <w:p>
      <w:r>
        <w:t>posição de defesa.</w:t>
      </w:r>
    </w:p>
    <w:p>
      <w:r>
        <w:t>► Correr até CON x 3 metros, abdicando de sua</w:t>
      </w:r>
    </w:p>
    <w:p>
      <w:r>
        <w:t>esquiva.</w:t>
      </w:r>
    </w:p>
    <w:p>
      <w:r>
        <w:t>Existem ainda ações que são tão rápidas que não</w:t>
      </w:r>
    </w:p>
    <w:p>
      <w:r>
        <w:t>são contadas como uma rodada, o que permite que</w:t>
      </w:r>
    </w:p>
    <w:p>
      <w:r>
        <w:t>sejam realizadas em conjunto com ações mais</w:t>
      </w:r>
    </w:p>
    <w:p>
      <w:r>
        <w:t>complexas. Nem por isso elas deixam de ser</w:t>
      </w:r>
    </w:p>
    <w:p>
      <w:r>
        <w:t>importantes.</w:t>
      </w:r>
    </w:p>
    <w:p>
      <w:r>
        <w:t>► Largar um objeto que está segurando com as</w:t>
      </w:r>
    </w:p>
    <w:p>
      <w:r>
        <w:t>mãos.</w:t>
      </w:r>
    </w:p>
    <w:p>
      <w:r>
        <w:t>► Gritar uma ordem.</w:t>
      </w:r>
    </w:p>
    <w:p>
      <w:r>
        <w:t>► Mover-se até AGI / 2 metros.</w:t>
      </w:r>
    </w:p>
    <w:p>
      <w:r>
        <w:t>COMO ACONTECEM OS COMBATES</w:t>
      </w:r>
    </w:p>
    <w:p>
      <w:r>
        <w:t>Em Guerreiros Orientais, temos muito mais</w:t>
      </w:r>
    </w:p>
    <w:p>
      <w:r>
        <w:t>combates do que em outros RPGs. Por isso, devemos</w:t>
      </w:r>
    </w:p>
    <w:p>
      <w:r>
        <w:t>deixar bem claras as regras de combate, que são mais</w:t>
      </w:r>
    </w:p>
    <w:p>
      <w:r>
        <w:t>complexas que em outros jogas da linha TREVAS.</w:t>
      </w:r>
    </w:p>
    <w:p>
      <w:r>
        <w:t>Basicamente, os ataques são feitos usando a</w:t>
      </w:r>
    </w:p>
    <w:p>
      <w:r>
        <w:t>porcentagem do personagem na Perícia de Combate</w:t>
      </w:r>
    </w:p>
    <w:p>
      <w:r>
        <w:t>adequada. Joga-se 1d100 e se o valor obtido for</w:t>
      </w:r>
    </w:p>
    <w:p>
      <w:r>
        <w:t>MENOR ou igual ao valor da Perícia de Combate do</w:t>
      </w:r>
    </w:p>
    <w:p>
      <w:r>
        <w:t>personagem, ele acertou o ataque. Resultados iguais</w:t>
      </w:r>
    </w:p>
    <w:p>
      <w:r>
        <w:t>ou superiores a 95 são SEMPRE considerados Falha,</w:t>
      </w:r>
    </w:p>
    <w:p>
      <w:r>
        <w:t>não</w:t>
      </w:r>
    </w:p>
    <w:p>
      <w:r>
        <w:t>importa</w:t>
      </w:r>
    </w:p>
    <w:p>
      <w:r>
        <w:t>a</w:t>
      </w:r>
    </w:p>
    <w:p>
      <w:r>
        <w:t>porcentagem</w:t>
      </w:r>
    </w:p>
    <w:p>
      <w:r>
        <w:t>de</w:t>
      </w:r>
    </w:p>
    <w:p>
      <w:r>
        <w:t>ataque</w:t>
      </w:r>
    </w:p>
    <w:p>
      <w:r>
        <w:t>do</w:t>
      </w:r>
    </w:p>
    <w:p>
      <w:r>
        <w:t>personagem.</w:t>
      </w:r>
    </w:p>
    <w:p>
      <w:r>
        <w:t>As regras de combate em JAPÃO que diferem</w:t>
      </w:r>
    </w:p>
    <w:p>
      <w:r>
        <w:t>das regras normais de combate em TREVAS serão</w:t>
      </w:r>
    </w:p>
    <w:p>
      <w:r>
        <w:t>colocadas a seguir em tópicos. Qualquer situação</w:t>
      </w:r>
    </w:p>
    <w:p>
      <w:r>
        <w:t>não prevista pode e deve ser resolvida pelo Mestre.</w:t>
      </w:r>
    </w:p>
    <w:p>
      <w:r>
        <w:t>►Se um personagem obtém em sua iniciativa</w:t>
      </w:r>
    </w:p>
    <w:p>
      <w:r>
        <w:t>um valor que supere a iniciativa de seu oponente em</w:t>
      </w:r>
    </w:p>
    <w:p>
      <w:r>
        <w:t>10 pontos, ele poderá realizar uma ação a mais que</w:t>
      </w:r>
    </w:p>
    <w:p>
      <w:r>
        <w:t>seu oponente. A cada 10 pontos de vantagem além</w:t>
      </w:r>
    </w:p>
    <w:p>
      <w:r>
        <w:t>ainda que o personagem venha a ter, ele realizará</w:t>
      </w:r>
    </w:p>
    <w:p>
      <w:r>
        <w:t>uma ação adicional. Por exemplo: com 20 pontos de</w:t>
      </w:r>
    </w:p>
    <w:p>
      <w:r>
        <w:t>vantagem sobre seu oponente em uma disputa de</w:t>
      </w:r>
    </w:p>
    <w:p>
      <w:r>
        <w:t>iniciativa, o personagem realizará duas ações extras</w:t>
      </w:r>
    </w:p>
    <w:p>
      <w:r>
        <w:t>(com 30, serão 3 ações extras, e assim por diante).</w:t>
      </w:r>
    </w:p>
    <w:p>
      <w:r>
        <w:t>►Se o personagem tiver uma Percepção muito</w:t>
      </w:r>
    </w:p>
    <w:p>
      <w:r>
        <w:t>baixa, será mais difícil defender-se, ou vice-versa.</w:t>
      </w:r>
    </w:p>
    <w:p>
      <w:r>
        <w:t>Por isso, usa-se o seguinte recurso: A cada 10 de</w:t>
      </w:r>
    </w:p>
    <w:p>
      <w:r>
        <w:t>PER que o defensor tiver, ele tem direito a mais uma</w:t>
      </w:r>
    </w:p>
    <w:p>
      <w:r>
        <w:t>defesa no turno sem disputa.</w:t>
      </w:r>
    </w:p>
    <w:p>
      <w:r>
        <w:t>►O acerto crítico é calculado dividindo o valor</w:t>
      </w:r>
    </w:p>
    <w:p>
      <w:r>
        <w:t>de ataque por 4, arredondando para cima. Se o</w:t>
      </w:r>
    </w:p>
    <w:p>
      <w:r>
        <w:t>atacante rolar um valor abaixo desse número, diz-se</w:t>
      </w:r>
    </w:p>
    <w:p>
      <w:r>
        <w:t>que ele conseguiu um acerto crítico. O acerto crítico</w:t>
      </w:r>
    </w:p>
    <w:p>
      <w:r>
        <w:t>não adiciona nada ao ataque, mas o dano é rolado</w:t>
      </w:r>
    </w:p>
    <w:p>
      <w:r>
        <w:t>DUAS VEZES e SOMADO (pense que o golpe</w:t>
      </w:r>
    </w:p>
    <w:p>
      <w:r>
        <w:t>acertou um ponto vital do adversário). O bônus de</w:t>
      </w:r>
    </w:p>
    <w:p>
      <w:r>
        <w:t>Força será contado duas vezes.</w:t>
      </w:r>
    </w:p>
    <w:p>
      <w:r>
        <w:t>►Ainda sobre o Acerto Crítico: em Guerreiros</w:t>
      </w:r>
    </w:p>
    <w:p>
      <w:r>
        <w:t>Orientais, personagens se desenvolvem muito</w:t>
      </w:r>
    </w:p>
    <w:p>
      <w:r>
        <w:t>rápido, e seus Atributos e Perícias (em especial as de</w:t>
      </w:r>
    </w:p>
    <w:p>
      <w:r>
        <w:t>combate) aumentam exponencialmente. Por esse</w:t>
      </w:r>
    </w:p>
    <w:p>
      <w:r>
        <w:t>motivo, porcentagens ultrapassam freqüentemente o</w:t>
      </w:r>
    </w:p>
    <w:p>
      <w:r>
        <w:t>valor de 100%. Portanto, para que Acertos Críticos</w:t>
      </w:r>
    </w:p>
    <w:p>
      <w:r>
        <w:t>não sejam freqüentemente conseguidos, considere</w:t>
      </w:r>
    </w:p>
    <w:p>
      <w:r>
        <w:t>que o valor máximo para um Acerto Crítico é 25%</w:t>
      </w:r>
    </w:p>
    <w:p>
      <w:r>
        <w:t>(o que equivaleria a uma porcentagem de ataque de</w:t>
      </w:r>
    </w:p>
    <w:p>
      <w:r>
        <w:t>100%).</w:t>
      </w:r>
    </w:p>
    <w:p>
      <w:r>
        <w:t>41</w:t>
      </w:r>
    </w:p>
    <w:p>
      <w:r>
        <w:t>►Esquiva e Defesa: A grande diferença entre</w:t>
      </w:r>
    </w:p>
    <w:p>
      <w:r>
        <w:t>essas duas manobras de combate é tão simples</w:t>
      </w:r>
    </w:p>
    <w:p>
      <w:r>
        <w:t>quanto determinante; Ao usar uma esquiva, o</w:t>
      </w:r>
    </w:p>
    <w:p>
      <w:r>
        <w:br w:type="page"/>
      </w:r>
    </w:p>
    <w:p>
      <w:pPr>
        <w:pStyle w:val="Heading2"/>
      </w:pPr>
      <w:r>
        <w:t>Página 44</w:t>
      </w:r>
    </w:p>
    <w:p>
      <w:r>
        <w:t>42</w:t>
      </w:r>
    </w:p>
    <w:p>
      <w:r>
        <w:t>personagem escolhe evadir-se do golpe, saindo assim</w:t>
      </w:r>
    </w:p>
    <w:p>
      <w:r>
        <w:t>sem nenhum arranhão sempre que possível, pois ele</w:t>
      </w:r>
    </w:p>
    <w:p>
      <w:r>
        <w:t>irá fazer a disputa direto com seu oponente; Porém</w:t>
      </w:r>
    </w:p>
    <w:p>
      <w:r>
        <w:t>há técnicas que não permitem uma esquiva, por</w:t>
      </w:r>
    </w:p>
    <w:p>
      <w:r>
        <w:t>afetarem uma certa área. Na defesa, você permite</w:t>
      </w:r>
    </w:p>
    <w:p>
      <w:r>
        <w:t>que o golpe ocorra, mas se protege evitando danos</w:t>
      </w:r>
    </w:p>
    <w:p>
      <w:r>
        <w:t>maiores, e às vezes até o dano todo. Acontece assim:</w:t>
      </w:r>
    </w:p>
    <w:p>
      <w:r>
        <w:t>você cruza no cálculo do tópico Teste de</w:t>
      </w:r>
    </w:p>
    <w:p>
      <w:r>
        <w:t>Resistência a sua DEFESA contra o ATAQUE do</w:t>
      </w:r>
    </w:p>
    <w:p>
      <w:r>
        <w:t>seu adversário. Cada 10 de vantagem que você tiver</w:t>
      </w:r>
    </w:p>
    <w:p>
      <w:r>
        <w:t>sobre ele, será subtraído 1 no dano total do próprio.</w:t>
      </w:r>
    </w:p>
    <w:p>
      <w:r>
        <w:t>►Ao acertar seu alvo, acontece o Dano. O</w:t>
      </w:r>
    </w:p>
    <w:p>
      <w:r>
        <w:t>jogador calcula o Dano que seu personagem provoca</w:t>
      </w:r>
    </w:p>
    <w:p>
      <w:r>
        <w:t>de acordo com o ataque sendo realizado; esse é</w:t>
      </w:r>
    </w:p>
    <w:p>
      <w:r>
        <w:t>chamado de Dano Bruto. Após isso, verifica-se o</w:t>
      </w:r>
    </w:p>
    <w:p>
      <w:r>
        <w:t>Índice de Proteção do alvo, que é subtraído do Dano</w:t>
      </w:r>
    </w:p>
    <w:p>
      <w:r>
        <w:t>Bruto. Só então o dano é subtraído dos PVs do alvo.</w:t>
      </w:r>
    </w:p>
    <w:p>
      <w:r>
        <w:t>►Um combate com mais de dois personagens é</w:t>
      </w:r>
    </w:p>
    <w:p>
      <w:r>
        <w:t>muito comum. No caso do defensor, se ele tiver que</w:t>
      </w:r>
    </w:p>
    <w:p>
      <w:r>
        <w:t>defender-se de dois ou mais atacantes no mesmo</w:t>
      </w:r>
    </w:p>
    <w:p>
      <w:r>
        <w:t>turno, ele deve dividir sua Defesa entre os atacantes</w:t>
      </w:r>
    </w:p>
    <w:p>
      <w:r>
        <w:t>ANTES de os ataques serem realizados. O</w:t>
      </w:r>
    </w:p>
    <w:p>
      <w:r>
        <w:t>personagem pode durante um turno, também, abdicar</w:t>
      </w:r>
    </w:p>
    <w:p>
      <w:r>
        <w:t>de seu ataque e realizar 2 defesas em uma ação.</w:t>
      </w:r>
    </w:p>
    <w:p>
      <w:r>
        <w:t>Lembrem-se novamente que UMA AÇÃO não</w:t>
      </w:r>
    </w:p>
    <w:p>
      <w:r>
        <w:t>significa 1 ataque e 1 defesa, pois o personagem</w:t>
      </w:r>
    </w:p>
    <w:p>
      <w:r>
        <w:t>pode possuir Técnicas ou Atributos que alterem essa</w:t>
      </w:r>
    </w:p>
    <w:p>
      <w:r>
        <w:t>proporção.</w:t>
      </w:r>
    </w:p>
    <w:p>
      <w:r>
        <w:t>►Ainda em relação aos combates com mais de</w:t>
      </w:r>
    </w:p>
    <w:p>
      <w:r>
        <w:t>2 personagens. Seguindo o raciocínio do primeiro</w:t>
      </w:r>
    </w:p>
    <w:p>
      <w:r>
        <w:t>tópico dos combates, procede-se assim para as</w:t>
      </w:r>
    </w:p>
    <w:p>
      <w:r>
        <w:t>iniciativas:</w:t>
      </w:r>
    </w:p>
    <w:p>
      <w:r>
        <w:t>Todos os personagens rolam suas iniciativas. No</w:t>
      </w:r>
    </w:p>
    <w:p>
      <w:r>
        <w:t>nosso exemplo, serão 6 combatentes que obtém, em</w:t>
      </w:r>
    </w:p>
    <w:p>
      <w:r>
        <w:t>ordem decrescente, valores de iniciativa iguais a 43,</w:t>
      </w:r>
    </w:p>
    <w:p>
      <w:r>
        <w:t>38, 31, 27, 25 e 18. Após isso feito, calcule a</w:t>
      </w:r>
    </w:p>
    <w:p>
      <w:r>
        <w:t>vantagem que todos obtiveram sobre o menor de</w:t>
      </w:r>
    </w:p>
    <w:p>
      <w:r>
        <w:t>todos (de acordo com o primeiro tópico de Combate</w:t>
      </w:r>
    </w:p>
    <w:p>
      <w:r>
        <w:t>da página anterior). No caso, foram os três maiores</w:t>
      </w:r>
    </w:p>
    <w:p>
      <w:r>
        <w:t>respectivamente: +2 ações, +2 ações e +1 ação, os</w:t>
      </w:r>
    </w:p>
    <w:p>
      <w:r>
        <w:t>outros três realizando apenas uma ação no turno.</w:t>
      </w:r>
    </w:p>
    <w:p>
      <w:r>
        <w:t>Com isso, temos que, do maior para o menor,</w:t>
      </w:r>
    </w:p>
    <w:p>
      <w:r>
        <w:t>realizarão durante o corrente turno: 3 ações, 3 ações,</w:t>
      </w:r>
    </w:p>
    <w:p>
      <w:r>
        <w:t>2 ações, 1 ação, 1 ação e 1 ação.</w:t>
      </w:r>
    </w:p>
    <w:p>
      <w:r>
        <w:t>►Humanos conseguem ficar sem respirar por</w:t>
      </w:r>
    </w:p>
    <w:p>
      <w:r>
        <w:t>um período de tempo até CON X 3 segundos sem</w:t>
      </w:r>
    </w:p>
    <w:p>
      <w:r>
        <w:t>sofrer dano. Após esse período, ele recebe 1d6</w:t>
      </w:r>
    </w:p>
    <w:p>
      <w:r>
        <w:t>pontos de dano por rodada, pelo sufocamento, com</w:t>
      </w:r>
    </w:p>
    <w:p>
      <w:r>
        <w:t>direito a um teste de CON para reduzir o dano à</w:t>
      </w:r>
    </w:p>
    <w:p>
      <w:r>
        <w:t>metade.</w:t>
      </w:r>
    </w:p>
    <w:p>
      <w:r>
        <w:t>►Há 2 tipos de quedas: acidental e intencional.</w:t>
      </w:r>
    </w:p>
    <w:p>
      <w:r>
        <w:t>Numa queda acidental, os músculos do personagem</w:t>
      </w:r>
    </w:p>
    <w:p>
      <w:r>
        <w:t>não estavam preparados para absorver o impacto.</w:t>
      </w:r>
    </w:p>
    <w:p>
      <w:r>
        <w:t>Por isso, ele recebe 1d6 pontos de dano por metro de</w:t>
      </w:r>
    </w:p>
    <w:p>
      <w:r>
        <w:t>queda. Já numa queda intencional, quando o</w:t>
      </w:r>
    </w:p>
    <w:p>
      <w:r>
        <w:t>personagem salta, ele pode reduzir o dano da queda</w:t>
      </w:r>
    </w:p>
    <w:p>
      <w:r>
        <w:t>com um bom jogo de pernas – ele deve passar num</w:t>
      </w:r>
    </w:p>
    <w:p>
      <w:r>
        <w:t>teste de AGI, reduzindo o dano em 1d6 para cada</w:t>
      </w:r>
    </w:p>
    <w:p>
      <w:r>
        <w:t>dado de comparação.</w:t>
      </w:r>
    </w:p>
    <w:p>
      <w:r>
        <w:t>►Mesmo que o IP do personagem absorva todo</w:t>
      </w:r>
    </w:p>
    <w:p>
      <w:r>
        <w:t>o dano do golpe recebido, há o que chamamos de</w:t>
      </w:r>
    </w:p>
    <w:p>
      <w:r>
        <w:t>Dano de Impacto. Não importa as proteções e</w:t>
      </w:r>
    </w:p>
    <w:p>
      <w:r>
        <w:t>Perícias de defesa do personagem, se ele recebeu um</w:t>
      </w:r>
    </w:p>
    <w:p>
      <w:r>
        <w:t>golpe, ele receberá no mínimo 1 ponto de dano (mais</w:t>
      </w:r>
    </w:p>
    <w:p>
      <w:r>
        <w:t>metade do bônus de Força) decorrente do impacto do</w:t>
      </w:r>
    </w:p>
    <w:p>
      <w:r>
        <w:t>golpe.</w:t>
      </w:r>
    </w:p>
    <w:p>
      <w:r>
        <w:t>►Um personagem pode passar uma ou mais</w:t>
      </w:r>
    </w:p>
    <w:p>
      <w:r>
        <w:t>rodadas mirando em seu alvo com sua arma. Cada</w:t>
      </w:r>
    </w:p>
    <w:p>
      <w:r>
        <w:t>rodada passada mirando lhe concede um bônus de</w:t>
      </w:r>
    </w:p>
    <w:p>
      <w:r>
        <w:t>+5% na porcentagem de ataque, até um máximo de</w:t>
      </w:r>
    </w:p>
    <w:p>
      <w:r>
        <w:t>25% (ou seja, 5 rodadas mirando).</w:t>
      </w:r>
    </w:p>
    <w:p>
      <w:r>
        <w:t>SOBRE TÉCNICAS SIMULTÂNEAS:</w:t>
      </w:r>
    </w:p>
    <w:p>
      <w:r>
        <w:t>Apesar de não ter ficado tão explícito, as</w:t>
      </w:r>
    </w:p>
    <w:p>
      <w:r>
        <w:t>Técnicas se dividem basicamente em 5 tipos:</w:t>
      </w:r>
    </w:p>
    <w:p>
      <w:r>
        <w:t>ataques, complementos para ataques, apoio, defesas</w:t>
      </w:r>
    </w:p>
    <w:p>
      <w:r>
        <w:t>e complementos para defesas.</w:t>
      </w:r>
    </w:p>
    <w:p>
      <w:r>
        <w:t>Uma Técnica de Ataque pode ser realizada em</w:t>
      </w:r>
    </w:p>
    <w:p>
      <w:r>
        <w:t>conjunto com qualquer número de Técnicas de</w:t>
      </w:r>
    </w:p>
    <w:p>
      <w:r>
        <w:t>Complemento para Ataque e Apoio (com a sugestão</w:t>
      </w:r>
    </w:p>
    <w:p>
      <w:r>
        <w:t>de restrição vista em Técnicas).</w:t>
      </w:r>
    </w:p>
    <w:p>
      <w:r>
        <w:t>Uma Técnica de Defesa pode ser realizada em</w:t>
      </w:r>
    </w:p>
    <w:p>
      <w:r>
        <w:t>conjunto com qualquer número de Técnicas de</w:t>
      </w:r>
    </w:p>
    <w:p>
      <w:r>
        <w:t>Complemento para Defesa e Apoio (com a sugestão</w:t>
      </w:r>
    </w:p>
    <w:p>
      <w:r>
        <w:t>de restrição vista em Técnicas).</w:t>
      </w:r>
    </w:p>
    <w:p>
      <w:r>
        <w:t>Ataque e Defesa*: Dim Mak, Desarmar,</w:t>
      </w:r>
    </w:p>
    <w:p>
      <w:r>
        <w:t>Arremesso de Armas, Issen, Hiten Misturugi Ryuu,</w:t>
      </w:r>
    </w:p>
    <w:p>
      <w:r>
        <w:t>Chilbara Ryu, Kamia, Mizoguchi Maitou Ryu e</w:t>
      </w:r>
    </w:p>
    <w:p>
      <w:r>
        <w:t>Futae No Kiwami</w:t>
      </w:r>
    </w:p>
    <w:p>
      <w:r>
        <w:t>Complementos para Ataques: Ataques Extras,</w:t>
      </w:r>
    </w:p>
    <w:p>
      <w:r>
        <w:t>Punhos de Ferro, Canalização Telecinética e</w:t>
      </w:r>
    </w:p>
    <w:p>
      <w:r>
        <w:t>Deslocamento de Ar</w:t>
      </w:r>
    </w:p>
    <w:p>
      <w:r>
        <w:t>Complementos para Defesa: Maka Wara,</w:t>
      </w:r>
    </w:p>
    <w:p>
      <w:r>
        <w:t>Defesas Extras, San He e Escudo Contra Projéteis</w:t>
      </w:r>
    </w:p>
    <w:p>
      <w:r>
        <w:t>Apoio: Saltos, Camuflagem e Shuntensatsu</w:t>
      </w:r>
    </w:p>
    <w:p>
      <w:r>
        <w:t>*Cada Técnica nesta categoria possui tanto</w:t>
      </w:r>
    </w:p>
    <w:p>
      <w:r>
        <w:t>Níveis de ataque quanto de defesa. Cada um deles</w:t>
      </w:r>
    </w:p>
    <w:p>
      <w:r>
        <w:t>pode ser usado na respectiva ação.</w:t>
      </w:r>
    </w:p>
    <w:p>
      <w:r>
        <w:br w:type="page"/>
      </w:r>
    </w:p>
    <w:p>
      <w:pPr>
        <w:pStyle w:val="Heading2"/>
      </w:pPr>
      <w:r>
        <w:t>Página 45</w:t>
      </w:r>
    </w:p>
    <w:p>
      <w:r>
        <w:t>Em um RPG de horror, sobreviver a uma</w:t>
      </w:r>
    </w:p>
    <w:p>
      <w:r>
        <w:t>aventura já é um prêmio em si, mas para</w:t>
      </w:r>
    </w:p>
    <w:p>
      <w:r>
        <w:t>recompensar</w:t>
      </w:r>
    </w:p>
    <w:p>
      <w:r>
        <w:t>os</w:t>
      </w:r>
    </w:p>
    <w:p>
      <w:r>
        <w:t>personagens</w:t>
      </w:r>
    </w:p>
    <w:p>
      <w:r>
        <w:t>que</w:t>
      </w:r>
    </w:p>
    <w:p>
      <w:r>
        <w:t>resistiram</w:t>
      </w:r>
    </w:p>
    <w:p>
      <w:r>
        <w:t>bravamente aos desafios e que conseguiram resolver</w:t>
      </w:r>
    </w:p>
    <w:p>
      <w:r>
        <w:t>uma aventura (ou parte dela, ou saírem vivos, pelo</w:t>
      </w:r>
    </w:p>
    <w:p>
      <w:r>
        <w:t>menos), existe um sistema que permite aos</w:t>
      </w:r>
    </w:p>
    <w:p>
      <w:r>
        <w:t>personagens aumentar seus poderes através das</w:t>
      </w:r>
    </w:p>
    <w:p>
      <w:r>
        <w:t>experiências novas.</w:t>
      </w:r>
    </w:p>
    <w:p>
      <w:r>
        <w:t>Este sistema é chamado de experiência.</w:t>
      </w:r>
    </w:p>
    <w:p>
      <w:r>
        <w:t>Personagens que sobrevivem a muitas aventuras,</w:t>
      </w:r>
    </w:p>
    <w:p>
      <w:r>
        <w:t>encontram</w:t>
      </w:r>
    </w:p>
    <w:p>
      <w:r>
        <w:t>muitas</w:t>
      </w:r>
    </w:p>
    <w:p>
      <w:r>
        <w:t>criaturas</w:t>
      </w:r>
    </w:p>
    <w:p>
      <w:r>
        <w:t>desconhecidas</w:t>
      </w:r>
    </w:p>
    <w:p>
      <w:r>
        <w:t>ou</w:t>
      </w:r>
    </w:p>
    <w:p>
      <w:r>
        <w:t>enfrentam</w:t>
      </w:r>
    </w:p>
    <w:p>
      <w:r>
        <w:t>muitos</w:t>
      </w:r>
    </w:p>
    <w:p>
      <w:r>
        <w:t>perigos</w:t>
      </w:r>
    </w:p>
    <w:p>
      <w:r>
        <w:t>tornam-se</w:t>
      </w:r>
    </w:p>
    <w:p>
      <w:r>
        <w:t>mais</w:t>
      </w:r>
    </w:p>
    <w:p>
      <w:r>
        <w:t>experientes com o tempo, adquirem mais poderes e</w:t>
      </w:r>
    </w:p>
    <w:p>
      <w:r>
        <w:t>melhoram suas habilidades naturais.</w:t>
      </w:r>
    </w:p>
    <w:p>
      <w:r>
        <w:t>Sempre que uma aventura ou conjunto de</w:t>
      </w:r>
    </w:p>
    <w:p>
      <w:r>
        <w:t>aventuras terminar, o Mestre deve avaliar a</w:t>
      </w:r>
    </w:p>
    <w:p>
      <w:r>
        <w:t>participação de cada personagem e decidir quais</w:t>
      </w:r>
    </w:p>
    <w:p>
      <w:r>
        <w:t>estão aptos a aumentar seus níveis de conhecimentos</w:t>
      </w:r>
    </w:p>
    <w:p>
      <w:r>
        <w:t>(geralmente ao final de 3 ou 4 aventuras bem</w:t>
      </w:r>
    </w:p>
    <w:p>
      <w:r>
        <w:t>sucedidas ou ao final de uma pequena campanha).</w:t>
      </w:r>
    </w:p>
    <w:p>
      <w:r>
        <w:t>Criaturas sobrenaturais que não morrem por</w:t>
      </w:r>
    </w:p>
    <w:p>
      <w:r>
        <w:t>idade podem se desenvolver com o passar do tempo,</w:t>
      </w:r>
    </w:p>
    <w:p>
      <w:r>
        <w:t>mas nós simples humanos não dispomos dessa</w:t>
      </w:r>
    </w:p>
    <w:p>
      <w:r>
        <w:t>vantagem. Por esse motivo, eles se desenvolvem</w:t>
      </w:r>
    </w:p>
    <w:p>
      <w:r>
        <w:t>pelo sistema de Nível.</w:t>
      </w:r>
    </w:p>
    <w:p>
      <w:r>
        <w:t>O que é um Nível?</w:t>
      </w:r>
    </w:p>
    <w:p>
      <w:r>
        <w:t>O Nível de um personagem é a expressão</w:t>
      </w:r>
    </w:p>
    <w:p>
      <w:r>
        <w:t>numérica de sua experiência em combate e do</w:t>
      </w:r>
    </w:p>
    <w:p>
      <w:r>
        <w:t>desenvolvimento de sua energia espiritual. O Nível é</w:t>
      </w:r>
    </w:p>
    <w:p>
      <w:r>
        <w:t>aumentado sempre que o personagem adquire a</w:t>
      </w:r>
    </w:p>
    <w:p>
      <w:r>
        <w:t>quantidade de Pontos de Experiência necessária.</w:t>
      </w:r>
    </w:p>
    <w:p>
      <w:r>
        <w:t>O aumento de Nível implica em bônus para o</w:t>
      </w:r>
    </w:p>
    <w:p>
      <w:r>
        <w:t>personagem, em todas ou pelo menos algumas de</w:t>
      </w:r>
    </w:p>
    <w:p>
      <w:r>
        <w:t>suas características. Além do aumento automático, o</w:t>
      </w:r>
    </w:p>
    <w:p>
      <w:r>
        <w:t>personagem dispõe de seus Pontos de Experiência</w:t>
      </w:r>
    </w:p>
    <w:p>
      <w:r>
        <w:t>adquiridos para aumentar a característica que</w:t>
      </w:r>
    </w:p>
    <w:p>
      <w:r>
        <w:t>desejar, fazendo com que a evolução de seu</w:t>
      </w:r>
    </w:p>
    <w:p>
      <w:r>
        <w:t>personagem seja diferente da de outros personagens,</w:t>
      </w:r>
    </w:p>
    <w:p>
      <w:r>
        <w:t>mesmo que sejam do mesmo Nível.</w:t>
      </w:r>
    </w:p>
    <w:p>
      <w:r>
        <w:t>Ao prestar atenção na pontuação, o jogador irá</w:t>
      </w:r>
    </w:p>
    <w:p>
      <w:r>
        <w:t>reparar que, jogando com um personagem iniciante</w:t>
      </w:r>
    </w:p>
    <w:p>
      <w:r>
        <w:t>tempo o bastante até que ele se torne um Veterano,</w:t>
      </w:r>
    </w:p>
    <w:p>
      <w:r>
        <w:t>por exemplo, ele será mais poderoso do que um</w:t>
      </w:r>
    </w:p>
    <w:p>
      <w:r>
        <w:t>personagem Veterano recém criado, o que reflete a</w:t>
      </w:r>
    </w:p>
    <w:p>
      <w:r>
        <w:t>larga experiência que seu personagem tem a mais do</w:t>
      </w:r>
    </w:p>
    <w:p>
      <w:r>
        <w:t>que um criado na hora.</w:t>
      </w:r>
    </w:p>
    <w:p>
      <w:r>
        <w:t>Obs: não basta que o jogador simplesmente</w:t>
      </w:r>
    </w:p>
    <w:p>
      <w:r>
        <w:t>“gaste” seus pontos na característica escolhida: ele</w:t>
      </w:r>
    </w:p>
    <w:p>
      <w:r>
        <w:t>precisa justificar ao Mestre como e porque aquela</w:t>
      </w:r>
    </w:p>
    <w:p>
      <w:r>
        <w:t>determinada característica foi melhorada.</w:t>
      </w:r>
    </w:p>
    <w:p>
      <w:r>
        <w:t>TABELA DE BONUS POR NÍVEL</w:t>
      </w:r>
    </w:p>
    <w:p>
      <w:r>
        <w:t>Nível</w:t>
      </w:r>
    </w:p>
    <w:p>
      <w:r>
        <w:t>Atributos Pontos de Vida</w:t>
      </w:r>
    </w:p>
    <w:p>
      <w:r>
        <w:t>Pontos de Chi</w:t>
      </w:r>
    </w:p>
    <w:p>
      <w:r>
        <w:t>Pontos Heróicos</w:t>
      </w:r>
    </w:p>
    <w:p>
      <w:r>
        <w:t>Técnicas</w:t>
      </w:r>
    </w:p>
    <w:p>
      <w:r>
        <w:t>Aprimoramentos</w:t>
      </w:r>
    </w:p>
    <w:p>
      <w:r>
        <w:t>Perícias</w:t>
      </w:r>
    </w:p>
    <w:p>
      <w:r>
        <w:t>1</w:t>
      </w:r>
    </w:p>
    <w:p>
      <w:r>
        <w:t>inicial</w:t>
      </w:r>
    </w:p>
    <w:p>
      <w:r>
        <w:t>inicial</w:t>
      </w:r>
    </w:p>
    <w:p>
      <w:r>
        <w:t>Veja Kit</w:t>
      </w:r>
    </w:p>
    <w:p>
      <w:r>
        <w:t>Veja Kit</w:t>
      </w:r>
    </w:p>
    <w:p>
      <w:r>
        <w:t>Veja Kit</w:t>
      </w:r>
    </w:p>
    <w:p>
      <w:r>
        <w:t>inicial</w:t>
      </w:r>
    </w:p>
    <w:p>
      <w:r>
        <w:t>inicial</w:t>
      </w:r>
    </w:p>
    <w:p>
      <w:r>
        <w:t>2</w:t>
      </w:r>
    </w:p>
    <w:p>
      <w:r>
        <w:t>+1</w:t>
      </w:r>
    </w:p>
    <w:p>
      <w:r>
        <w:t>+1</w:t>
      </w:r>
    </w:p>
    <w:p>
      <w:r>
        <w:t>Veja Kit</w:t>
      </w:r>
    </w:p>
    <w:p>
      <w:r>
        <w:t>Veja Kit</w:t>
      </w:r>
    </w:p>
    <w:p>
      <w:r>
        <w:t>Veja Kit</w:t>
      </w:r>
    </w:p>
    <w:p>
      <w:r>
        <w:t>+25</w:t>
      </w:r>
    </w:p>
    <w:p>
      <w:r>
        <w:t>3</w:t>
      </w:r>
    </w:p>
    <w:p>
      <w:r>
        <w:t>+1</w:t>
      </w:r>
    </w:p>
    <w:p>
      <w:r>
        <w:t>+1</w:t>
      </w:r>
    </w:p>
    <w:p>
      <w:r>
        <w:t>Veja Kit</w:t>
      </w:r>
    </w:p>
    <w:p>
      <w:r>
        <w:t>Veja Kit</w:t>
      </w:r>
    </w:p>
    <w:p>
      <w:r>
        <w:t>Veja Kit</w:t>
      </w:r>
    </w:p>
    <w:p>
      <w:r>
        <w:t>+1</w:t>
      </w:r>
    </w:p>
    <w:p>
      <w:r>
        <w:t>+25</w:t>
      </w:r>
    </w:p>
    <w:p>
      <w:r>
        <w:t>4</w:t>
      </w:r>
    </w:p>
    <w:p>
      <w:r>
        <w:t>+1</w:t>
      </w:r>
    </w:p>
    <w:p>
      <w:r>
        <w:t>+1</w:t>
      </w:r>
    </w:p>
    <w:p>
      <w:r>
        <w:t>Veja Kit</w:t>
      </w:r>
    </w:p>
    <w:p>
      <w:r>
        <w:t>Veja Kit</w:t>
      </w:r>
    </w:p>
    <w:p>
      <w:r>
        <w:t>Veja Kit</w:t>
      </w:r>
    </w:p>
    <w:p>
      <w:r>
        <w:t>+25</w:t>
      </w:r>
    </w:p>
    <w:p>
      <w:r>
        <w:t>5</w:t>
      </w:r>
    </w:p>
    <w:p>
      <w:r>
        <w:t>+1</w:t>
      </w:r>
    </w:p>
    <w:p>
      <w:r>
        <w:t>+1</w:t>
      </w:r>
    </w:p>
    <w:p>
      <w:r>
        <w:t>Veja Kit</w:t>
      </w:r>
    </w:p>
    <w:p>
      <w:r>
        <w:t>Veja Kit</w:t>
      </w:r>
    </w:p>
    <w:p>
      <w:r>
        <w:t>Veja Kit</w:t>
      </w:r>
    </w:p>
    <w:p>
      <w:r>
        <w:t>+25</w:t>
      </w:r>
    </w:p>
    <w:p>
      <w:r>
        <w:t>6</w:t>
      </w:r>
    </w:p>
    <w:p>
      <w:r>
        <w:t>+1</w:t>
      </w:r>
    </w:p>
    <w:p>
      <w:r>
        <w:t>+1</w:t>
      </w:r>
    </w:p>
    <w:p>
      <w:r>
        <w:t>Veja Kit</w:t>
      </w:r>
    </w:p>
    <w:p>
      <w:r>
        <w:t>Veja Kit</w:t>
      </w:r>
    </w:p>
    <w:p>
      <w:r>
        <w:t>Veja Kit</w:t>
      </w:r>
    </w:p>
    <w:p>
      <w:r>
        <w:t>+1</w:t>
      </w:r>
    </w:p>
    <w:p>
      <w:r>
        <w:t>+25</w:t>
      </w:r>
    </w:p>
    <w:p>
      <w:r>
        <w:t>7</w:t>
      </w:r>
    </w:p>
    <w:p>
      <w:r>
        <w:t>+1</w:t>
      </w:r>
    </w:p>
    <w:p>
      <w:r>
        <w:t>+1</w:t>
      </w:r>
    </w:p>
    <w:p>
      <w:r>
        <w:t>Veja Kit</w:t>
      </w:r>
    </w:p>
    <w:p>
      <w:r>
        <w:t>Veja Kit</w:t>
      </w:r>
    </w:p>
    <w:p>
      <w:r>
        <w:t>Veja Kit</w:t>
      </w:r>
    </w:p>
    <w:p>
      <w:r>
        <w:t>+25</w:t>
      </w:r>
    </w:p>
    <w:p>
      <w:r>
        <w:t>8</w:t>
      </w:r>
    </w:p>
    <w:p>
      <w:r>
        <w:t>+1</w:t>
      </w:r>
    </w:p>
    <w:p>
      <w:r>
        <w:t>+1</w:t>
      </w:r>
    </w:p>
    <w:p>
      <w:r>
        <w:t>Veja Kit</w:t>
      </w:r>
    </w:p>
    <w:p>
      <w:r>
        <w:t>Veja Kit</w:t>
      </w:r>
    </w:p>
    <w:p>
      <w:r>
        <w:t>Veja Kit</w:t>
      </w:r>
    </w:p>
    <w:p>
      <w:r>
        <w:t>+25</w:t>
      </w:r>
    </w:p>
    <w:p>
      <w:r>
        <w:t>9</w:t>
      </w:r>
    </w:p>
    <w:p>
      <w:r>
        <w:t>+1</w:t>
      </w:r>
    </w:p>
    <w:p>
      <w:r>
        <w:t>+1</w:t>
      </w:r>
    </w:p>
    <w:p>
      <w:r>
        <w:t>Veja Kit</w:t>
      </w:r>
    </w:p>
    <w:p>
      <w:r>
        <w:t>Veja Kit</w:t>
      </w:r>
    </w:p>
    <w:p>
      <w:r>
        <w:t>Veja Kit</w:t>
      </w:r>
    </w:p>
    <w:p>
      <w:r>
        <w:t>+1</w:t>
      </w:r>
    </w:p>
    <w:p>
      <w:r>
        <w:t>+25</w:t>
      </w:r>
    </w:p>
    <w:p>
      <w:r>
        <w:t>10</w:t>
      </w:r>
    </w:p>
    <w:p>
      <w:r>
        <w:t>+1</w:t>
      </w:r>
    </w:p>
    <w:p>
      <w:r>
        <w:t>+1</w:t>
      </w:r>
    </w:p>
    <w:p>
      <w:r>
        <w:t>Veja Kit</w:t>
      </w:r>
    </w:p>
    <w:p>
      <w:r>
        <w:t>Veja Kit</w:t>
      </w:r>
    </w:p>
    <w:p>
      <w:r>
        <w:t>Veja Kit</w:t>
      </w:r>
    </w:p>
    <w:p>
      <w:r>
        <w:t>+25</w:t>
      </w:r>
    </w:p>
    <w:p>
      <w:r>
        <w:t>PONTOS DE EXPERIENCIA (P.E.) NECESSÁRIOS PARA AVANÇO DE NÍVEL</w:t>
      </w:r>
    </w:p>
    <w:p>
      <w:r>
        <w:t>Nível 1 ao 10: Nível atual + 10 P.E.</w:t>
      </w:r>
    </w:p>
    <w:p>
      <w:r>
        <w:t>Nível 16 ao 20: Nível atual + 20 P.E.</w:t>
      </w:r>
    </w:p>
    <w:p>
      <w:r>
        <w:t>Nível 26 ao 30: Nível atual + 30 P.E.</w:t>
      </w:r>
    </w:p>
    <w:p>
      <w:r>
        <w:t>Nível 11 ao 15: Nível atual + 15 P.E.</w:t>
      </w:r>
    </w:p>
    <w:p>
      <w:r>
        <w:t>Nível 21 ao 25: Nível atual + 25 P.E.</w:t>
      </w:r>
    </w:p>
    <w:p>
      <w:r>
        <w:t>Nível 31 ao 35: Nível atual + 35 P.E.</w:t>
      </w:r>
    </w:p>
    <w:p>
      <w:r>
        <w:t>Além de as características aumentarem automaticamente com o avanço de Nível, o personagem tem a</w:t>
      </w:r>
    </w:p>
    <w:p>
      <w:r>
        <w:t>capacidade de aumentar cada característica individualmente gastando seus Pontos de Experiência:</w:t>
      </w:r>
    </w:p>
    <w:p>
      <w:r>
        <w:t>Característica</w:t>
      </w:r>
    </w:p>
    <w:p>
      <w:r>
        <w:t>Custo</w:t>
      </w:r>
    </w:p>
    <w:p>
      <w:r>
        <w:t>Característica</w:t>
      </w:r>
    </w:p>
    <w:p>
      <w:r>
        <w:t>Custo</w:t>
      </w:r>
    </w:p>
    <w:p>
      <w:r>
        <w:t>Atributo</w:t>
      </w:r>
    </w:p>
    <w:p>
      <w:r>
        <w:t>10 Pontos de Experiência cada</w:t>
      </w:r>
    </w:p>
    <w:p>
      <w:r>
        <w:t>Técnicas</w:t>
      </w:r>
    </w:p>
    <w:p>
      <w:r>
        <w:t>20 Pontos de Experiência cada</w:t>
      </w:r>
    </w:p>
    <w:p>
      <w:r>
        <w:t>Pontos de Vida</w:t>
      </w:r>
    </w:p>
    <w:p>
      <w:r>
        <w:t>10 Pontos de Experiência cada</w:t>
      </w:r>
    </w:p>
    <w:p>
      <w:r>
        <w:t>Pontos de Chi</w:t>
      </w:r>
    </w:p>
    <w:p>
      <w:r>
        <w:t>8 Pontos de Experiência cada</w:t>
      </w:r>
    </w:p>
    <w:p>
      <w:r>
        <w:t>Pontos Heróicos</w:t>
      </w:r>
    </w:p>
    <w:p>
      <w:r>
        <w:t>5 Pontos de Experiência cada</w:t>
      </w:r>
    </w:p>
    <w:p>
      <w:r>
        <w:t>Perícias</w:t>
      </w:r>
    </w:p>
    <w:p>
      <w:r>
        <w:t>1 Ponto de Experiência = 2%</w:t>
      </w:r>
    </w:p>
    <w:p>
      <w:r>
        <w:t>43</w:t>
      </w:r>
    </w:p>
    <w:p>
      <w:r>
        <w:br w:type="page"/>
      </w:r>
    </w:p>
    <w:p>
      <w:pPr>
        <w:pStyle w:val="Heading2"/>
      </w:pPr>
      <w:r>
        <w:t>Página 46</w:t>
      </w:r>
    </w:p>
    <w:p>
      <w:r>
        <w:t>Como se ganha (e se usa) Pontos de Experiência?</w:t>
      </w:r>
    </w:p>
    <w:p>
      <w:r>
        <w:t>A experiência é ganha tanto pela participação do</w:t>
      </w:r>
    </w:p>
    <w:p>
      <w:r>
        <w:t>personagem na campanha como na atuação do jogador</w:t>
      </w:r>
    </w:p>
    <w:p>
      <w:r>
        <w:t>na sessão de jogo. Como regra geral, uma sessão de jogo</w:t>
      </w:r>
    </w:p>
    <w:p>
      <w:r>
        <w:t>deve possuir pelo menos 2 horas sólidas de jogo, ou</w:t>
      </w:r>
    </w:p>
    <w:p>
      <w:r>
        <w:t>pelo menos 2 semanas de tempo dentro da campanha (o</w:t>
      </w:r>
    </w:p>
    <w:p>
      <w:r>
        <w:t>que for maior).</w:t>
      </w:r>
    </w:p>
    <w:p>
      <w:r>
        <w:t>No fim da sessão, o Mestre distribui os Pontos de</w:t>
      </w:r>
    </w:p>
    <w:p>
      <w:r>
        <w:t>Experiência (P.E.) para cada jogador “armazenar” em</w:t>
      </w:r>
    </w:p>
    <w:p>
      <w:r>
        <w:t>seu personagem, para futuramente gastá-los e torná-lo</w:t>
      </w:r>
    </w:p>
    <w:p>
      <w:r>
        <w:t>mais poderoso.</w:t>
      </w:r>
    </w:p>
    <w:p>
      <w:r>
        <w:t>1 Ponto – o jogador compareceu à sessão de jogo</w:t>
      </w:r>
    </w:p>
    <w:p>
      <w:r>
        <w:t>1 Ponto – o jogador tomou decisões nas horas</w:t>
      </w:r>
    </w:p>
    <w:p>
      <w:r>
        <w:t>necessárias</w:t>
      </w:r>
    </w:p>
    <w:p>
      <w:r>
        <w:t>1 Ponto – o jogador interagiu devidamente com</w:t>
      </w:r>
    </w:p>
    <w:p>
      <w:r>
        <w:t>PCs e NPCs e teve uma participação razoável</w:t>
      </w:r>
    </w:p>
    <w:p>
      <w:r>
        <w:t>1 ponto – a interpretação do jogador foi muito</w:t>
      </w:r>
    </w:p>
    <w:p>
      <w:r>
        <w:t>boa; agiu de acordo com o personagem que construiu</w:t>
      </w:r>
    </w:p>
    <w:p>
      <w:r>
        <w:t>1 ponto – a atuação e/ou participação do jogador</w:t>
      </w:r>
    </w:p>
    <w:p>
      <w:r>
        <w:t>não foi apenas muito boa – ela trouxe dramaticidade às</w:t>
      </w:r>
    </w:p>
    <w:p>
      <w:r>
        <w:t>cenas, possivelmente alterando decisões tomadas na</w:t>
      </w:r>
    </w:p>
    <w:p>
      <w:r>
        <w:t>campanha, tanto pelos NPCs quanto pelos PCs</w:t>
      </w:r>
    </w:p>
    <w:p>
      <w:r>
        <w:t>1 ponto – dê este ponto adicional a quem teve a</w:t>
      </w:r>
    </w:p>
    <w:p>
      <w:r>
        <w:t>melhor atuação do grupo</w:t>
      </w:r>
    </w:p>
    <w:p>
      <w:r>
        <w:t>Nota-se então que um jogador que atue muito</w:t>
      </w:r>
    </w:p>
    <w:p>
      <w:r>
        <w:t>bem pode, em apenas duas sessões de jogo, elevar o</w:t>
      </w:r>
    </w:p>
    <w:p>
      <w:r>
        <w:t>Nível de seu personagem iniciante, enquanto um</w:t>
      </w:r>
    </w:p>
    <w:p>
      <w:r>
        <w:t>jogador desatento e despreocupado com o jogo, embora</w:t>
      </w:r>
    </w:p>
    <w:p>
      <w:r>
        <w:t>tenha jogado a mesma quantidade de sessões que seu</w:t>
      </w:r>
    </w:p>
    <w:p>
      <w:r>
        <w:t>companheiro, não irá evoluir tão rápido.</w:t>
      </w:r>
    </w:p>
    <w:p>
      <w:r>
        <w:t>Veja então como se faz para gastar, em cada</w:t>
      </w:r>
    </w:p>
    <w:p>
      <w:r>
        <w:t>característica, os pontos de Experiência ganhos:</w:t>
      </w:r>
    </w:p>
    <w:p>
      <w:r>
        <w:t>Atributos</w:t>
      </w:r>
    </w:p>
    <w:p>
      <w:r>
        <w:t>O personagem ganha Atributos normalmente</w:t>
      </w:r>
    </w:p>
    <w:p>
      <w:r>
        <w:t>enquanto age (e aumenta de Nível). Se o jogador deseja</w:t>
      </w:r>
    </w:p>
    <w:p>
      <w:r>
        <w:t>aumentar algum Atributo de seu personagem, certifiquese que este teve o tempo e os meios para treinar e/ou</w:t>
      </w:r>
    </w:p>
    <w:p>
      <w:r>
        <w:t>praticar. O mesmo Atributo NÃO pode ser aumentado 2</w:t>
      </w:r>
    </w:p>
    <w:p>
      <w:r>
        <w:t>vezes seguidas.</w:t>
      </w:r>
    </w:p>
    <w:p>
      <w:r>
        <w:t>Pontos de Vida</w:t>
      </w:r>
    </w:p>
    <w:p>
      <w:r>
        <w:t>Como os Samurais e Ninjas se vêem em situações</w:t>
      </w:r>
    </w:p>
    <w:p>
      <w:r>
        <w:t>de combate muito mais freqüentemente que outras</w:t>
      </w:r>
    </w:p>
    <w:p>
      <w:r>
        <w:t>pessoas, é natural que seus corpos sejam mais treinados</w:t>
      </w:r>
    </w:p>
    <w:p>
      <w:r>
        <w:t>a suportar ataques do que o normal. Apesar de o jogador</w:t>
      </w:r>
    </w:p>
    <w:p>
      <w:r>
        <w:t>não precisar de uma explicação detalhada, o Mestre</w:t>
      </w:r>
    </w:p>
    <w:p>
      <w:r>
        <w:t>poderia impedir que os Pontos de Vida do personagem</w:t>
      </w:r>
    </w:p>
    <w:p>
      <w:r>
        <w:t>fossem aumentados com o uso de Pontos de Experiência</w:t>
      </w:r>
    </w:p>
    <w:p>
      <w:r>
        <w:t>se este passou por provações como falta de alimento,</w:t>
      </w:r>
    </w:p>
    <w:p>
      <w:r>
        <w:t>desnutrição ou outro fator que ele ache de acordo.</w:t>
      </w:r>
    </w:p>
    <w:p>
      <w:r>
        <w:t>Técnicas</w:t>
      </w:r>
    </w:p>
    <w:p>
      <w:r>
        <w:t>A habilidade de combate de um guerreiro é sua</w:t>
      </w:r>
    </w:p>
    <w:p>
      <w:r>
        <w:t>sobrevivência</w:t>
      </w:r>
    </w:p>
    <w:p>
      <w:r>
        <w:t>e</w:t>
      </w:r>
    </w:p>
    <w:p>
      <w:r>
        <w:t>seu</w:t>
      </w:r>
    </w:p>
    <w:p>
      <w:r>
        <w:t>trabalho.</w:t>
      </w:r>
    </w:p>
    <w:p>
      <w:r>
        <w:t>Eles</w:t>
      </w:r>
    </w:p>
    <w:p>
      <w:r>
        <w:t>necessitam</w:t>
      </w:r>
    </w:p>
    <w:p>
      <w:r>
        <w:t>diariamente de treino intensivo para melhorar cada vez</w:t>
      </w:r>
    </w:p>
    <w:p>
      <w:r>
        <w:t>mais seu arsenal de combate.</w:t>
      </w:r>
    </w:p>
    <w:p>
      <w:r>
        <w:t>As Técnicas do personagem não podem ser</w:t>
      </w:r>
    </w:p>
    <w:p>
      <w:r>
        <w:t>aprimoradas sem um determinado tempo de treino (tanto</w:t>
      </w:r>
    </w:p>
    <w:p>
      <w:r>
        <w:t>no aumento por Nível quanto no gasto de P.E.)</w:t>
      </w:r>
    </w:p>
    <w:p>
      <w:r>
        <w:t>Pontos Heróicos</w:t>
      </w:r>
    </w:p>
    <w:p>
      <w:r>
        <w:t>Pontos Heróicos são aqueles PVs extras que o</w:t>
      </w:r>
    </w:p>
    <w:p>
      <w:r>
        <w:t>personagem usa nas horas de perigo. Apesar de eles</w:t>
      </w:r>
    </w:p>
    <w:p>
      <w:r>
        <w:t>aumentarem junto com o Nível do personagem, só</w:t>
      </w:r>
    </w:p>
    <w:p>
      <w:r>
        <w:t>permita que o jogador aumente os Pontos Heróicos de</w:t>
      </w:r>
    </w:p>
    <w:p>
      <w:r>
        <w:t>seu personagem se este de fato realizou ações heróicas.</w:t>
      </w:r>
    </w:p>
    <w:p>
      <w:r>
        <w:t>Aprimoramentos</w:t>
      </w:r>
    </w:p>
    <w:p>
      <w:r>
        <w:t>Durante sua vida, o personagem interage com</w:t>
      </w:r>
    </w:p>
    <w:p>
      <w:r>
        <w:t>muitas pessoas, e durante esse tempo ele pode conseguir</w:t>
      </w:r>
    </w:p>
    <w:p>
      <w:r>
        <w:t>Aliados, Contatos ou até Inimigos. Ele pode obter</w:t>
      </w:r>
    </w:p>
    <w:p>
      <w:r>
        <w:t>algum(ns) Aprimoramento(s) apenas estando no lugar</w:t>
      </w:r>
    </w:p>
    <w:p>
      <w:r>
        <w:t>certo, na hora certa, com as pessoas certas.</w:t>
      </w:r>
    </w:p>
    <w:p>
      <w:r>
        <w:t>Em</w:t>
      </w:r>
    </w:p>
    <w:p>
      <w:r>
        <w:t>Guerreiros</w:t>
      </w:r>
    </w:p>
    <w:p>
      <w:r>
        <w:t>Orientais,</w:t>
      </w:r>
    </w:p>
    <w:p>
      <w:r>
        <w:t>porém,</w:t>
      </w:r>
    </w:p>
    <w:p>
      <w:r>
        <w:t>há</w:t>
      </w:r>
    </w:p>
    <w:p>
      <w:r>
        <w:t>Aprimoramentos que não estão ligados à capacidade do</w:t>
      </w:r>
    </w:p>
    <w:p>
      <w:r>
        <w:t>personagem de adquirir coisas com o tempo (como</w:t>
      </w:r>
    </w:p>
    <w:p>
      <w:r>
        <w:t>riquezas, contatos e outros), mas sim por treino e prática.</w:t>
      </w:r>
    </w:p>
    <w:p>
      <w:r>
        <w:t>O Mestre deve julgar cada caso e permitir ou não</w:t>
      </w:r>
    </w:p>
    <w:p>
      <w:r>
        <w:t>a “compra” de Aprimoramentos com o gasto de P.E.</w:t>
      </w:r>
    </w:p>
    <w:p>
      <w:r>
        <w:t>(Ambidestria seria um bom exemplo de compra).</w:t>
      </w:r>
    </w:p>
    <w:p>
      <w:r>
        <w:t>Perícias</w:t>
      </w:r>
    </w:p>
    <w:p>
      <w:r>
        <w:t>Os personagens evoluem naturalmente suas</w:t>
      </w:r>
    </w:p>
    <w:p>
      <w:r>
        <w:t>Perícias conforme as usam durante sua vida. Além do</w:t>
      </w:r>
    </w:p>
    <w:p>
      <w:r>
        <w:t>uso cotidiano, o personagem pode tirar um tempo</w:t>
      </w:r>
    </w:p>
    <w:p>
      <w:r>
        <w:t>específico para treinar determinada Perícia. O Mestre</w:t>
      </w:r>
    </w:p>
    <w:p>
      <w:r>
        <w:t>deve levar em consideração quanto tempo o personagem</w:t>
      </w:r>
    </w:p>
    <w:p>
      <w:r>
        <w:t>tem para treinar e o quanto ele deseja aumentar sua</w:t>
      </w:r>
    </w:p>
    <w:p>
      <w:r>
        <w:t>porcentagem antes de permitir que o jogador gaste</w:t>
      </w:r>
    </w:p>
    <w:p>
      <w:r>
        <w:t>Pontos de Experiência.</w:t>
      </w:r>
    </w:p>
    <w:p>
      <w:r>
        <w:t>Pontos de Chi</w:t>
      </w:r>
    </w:p>
    <w:p>
      <w:r>
        <w:t>44</w:t>
      </w:r>
    </w:p>
    <w:p>
      <w:r>
        <w:t>A energia interior dos seres vivos vive em</w:t>
      </w:r>
    </w:p>
    <w:p>
      <w:r>
        <w:t>constante mudança e, por assim dizer, evolução. O</w:t>
      </w:r>
    </w:p>
    <w:p>
      <w:r>
        <w:t>jogador não precisa de nenhuma explicação detalhada</w:t>
      </w:r>
    </w:p>
    <w:p>
      <w:r>
        <w:t>para o aumento da energia Chi de seu personagem senão</w:t>
      </w:r>
    </w:p>
    <w:p>
      <w:r>
        <w:t>o constante uso da mesma.</w:t>
      </w:r>
    </w:p>
    <w:p>
      <w:r>
        <w:br w:type="page"/>
      </w:r>
    </w:p>
    <w:p>
      <w:pPr>
        <w:pStyle w:val="Heading2"/>
      </w:pPr>
      <w:r>
        <w:t>Página 47</w:t>
      </w:r>
    </w:p>
    <w:p>
      <w:r>
        <w:t>1) Recomendamos os seguintes livros e suplementos para jogar junto com Guerreiros Orientais:</w:t>
      </w:r>
    </w:p>
    <w:p>
      <w:r>
        <w:t>- Guia de Armas Medievais</w:t>
      </w:r>
    </w:p>
    <w:p>
      <w:r>
        <w:t>- Trevas (de preferência 3a Edição) ou o netbook básico do Sistema Daemon</w:t>
      </w:r>
    </w:p>
    <w:p>
      <w:r>
        <w:t>- Suplementos de Trevas (Templários, Inquisição, Anjos, Demônios, e vários não-oficiais)</w:t>
      </w:r>
    </w:p>
    <w:p>
      <w:r>
        <w:t>- o Netbook A Arte da Guerra (de Pherseu Maratmah e Mhobos “Samurai Metaliano”), que possui</w:t>
      </w:r>
    </w:p>
    <w:p>
      <w:r>
        <w:t>um excelente esquema de estilos de Artes Marciais, com Manobras para os Estilos e regras de combate</w:t>
      </w:r>
    </w:p>
    <w:p>
      <w:r>
        <w:t>(adquirido gratuitamente no site www.daemon.com.br) – nós também estávamos com algo bem parecido</w:t>
      </w:r>
    </w:p>
    <w:p>
      <w:r>
        <w:t>em andamento, mas o netbook mencionado ficou tão bom que paramos e então estamos recomendando esse</w:t>
      </w:r>
    </w:p>
    <w:p>
      <w:r>
        <w:t>2) Existem muitos outros tipos de personagens possíveis para este suplemento além de Samurais,</w:t>
      </w:r>
    </w:p>
    <w:p>
      <w:r>
        <w:t>Ninjas e Monges, mas nós decidimos focalizar nossa atenção nesse três tipos de guerreiros, pois são os</w:t>
      </w:r>
    </w:p>
    <w:p>
      <w:r>
        <w:t>mais vistos em jogos de vídeo-game e animes (claro, junto com os magos)</w:t>
      </w:r>
    </w:p>
    <w:p>
      <w:r>
        <w:t>3) Referências para as Técnicas e Histórias deste suplemento:</w:t>
      </w:r>
    </w:p>
    <w:p>
      <w:r>
        <w:t>- Anime: Samurai X (ou Rurouni Kenshin)</w:t>
      </w:r>
    </w:p>
    <w:p>
      <w:r>
        <w:t>- Vídeo-Game: Samurai Shodown (ou Samurai Spirits), Onimusha 2: Samurai’s Destiny, Shinobi</w:t>
      </w:r>
    </w:p>
    <w:p>
      <w:r>
        <w:t>- Filmes: Tabu (ou Gohatto) Obs: existe um filme brasileiro com o mesmo nome. O filme a que nos</w:t>
      </w:r>
    </w:p>
    <w:p>
      <w:r>
        <w:t>referimos é uma produção de Japão/França/Inglaterra, de 1999, dirigido por Nagisa Oshima e</w:t>
      </w:r>
    </w:p>
    <w:p>
      <w:r>
        <w:t>protagonizado por Takeshi Kitano e Shinji Takeda.</w:t>
      </w:r>
    </w:p>
    <w:p>
      <w:r>
        <w:t>4) Algumas Técnicas vistas no netbook Samurai X (autoria nossa) foram alteradas quando</w:t>
      </w:r>
    </w:p>
    <w:p>
      <w:r>
        <w:t>transferidas para este livro, e nem todas estão aqui. Motivo: foi uma tentativa de fazer com que este</w:t>
      </w:r>
    </w:p>
    <w:p>
      <w:r>
        <w:t>suplemento Guerreiros Orientais possa ser jogado em equilíbrio junto com outros Universos do Sistema</w:t>
      </w:r>
    </w:p>
    <w:p>
      <w:r>
        <w:t>Daemon, tais como Imortal, Demônios, Templários, etc.</w:t>
      </w:r>
    </w:p>
    <w:p>
      <w:r>
        <w:t>5) Este netbook foi criado com o intuito de disponibilizar mais um universo de campanha para o</w:t>
      </w:r>
    </w:p>
    <w:p>
      <w:r>
        <w:t>Sistema Daemon de RPG. Ele pode ser distribuído livre e gratuitamente, desde que não seja alterado de</w:t>
      </w:r>
    </w:p>
    <w:p>
      <w:r>
        <w:t>nenhuma forma.</w:t>
      </w:r>
    </w:p>
    <w:p>
      <w:r>
        <w:t>Não tivemos nenhum lucro na criação e divulgação deste netbook; não pretendemos ofender os</w:t>
      </w:r>
    </w:p>
    <w:p>
      <w:r>
        <w:t>direitos de posse de quaisquer elementos citados neste documento, como nomes, fotos, textos e</w:t>
      </w:r>
    </w:p>
    <w:p>
      <w:r>
        <w:t>personagens. Esses elementos foram reunidos para trazer mais diversão à rica cultura do RPG, sem nenhum</w:t>
      </w:r>
    </w:p>
    <w:p>
      <w:r>
        <w:t>tipo de lucro.</w:t>
      </w:r>
    </w:p>
    <w:p>
      <w:r>
        <w:t>6) Tivemos um pouco de dificuldade para encaixar os NPCs neste mesmo documento (tamanho do</w:t>
      </w:r>
    </w:p>
    <w:p>
      <w:r>
        <w:t>arquivo). Mas, por causa disso, vamos compensar da seguinte forma: ao invés de escrever a planilha do</w:t>
      </w:r>
    </w:p>
    <w:p>
      <w:r>
        <w:t>NPC de uma forma linear (ex: CON 16, FR 15, AGI...), cada NPC já virá em uma planilha, com sua devida</w:t>
      </w:r>
    </w:p>
    <w:p>
      <w:r>
        <w:t>foto, tudo no lugar certo, caso alguém queira jogar com ele.</w:t>
      </w:r>
    </w:p>
    <w:p>
      <w:r>
        <w:t>Visite regularmente o site www.mitsukai-editora.com.br e você verá os NPCs prontos para download.</w:t>
      </w:r>
    </w:p>
    <w:p>
      <w:r>
        <w:t>Em um futuro muito breve.</w:t>
      </w:r>
    </w:p>
    <w:p>
      <w:r>
        <w:t>Ass: autores e sobreviventes do</w:t>
      </w:r>
    </w:p>
    <w:p>
      <w:r>
        <w:t>Grupo Sábios Guerreiros</w:t>
      </w:r>
    </w:p>
    <w:p>
      <w:r>
        <w:t>Daniel “Doutrina Man” Andrade – doutrinaman@yahoo.com.br</w:t>
      </w:r>
    </w:p>
    <w:p>
      <w:r>
        <w:t>Érico “Nelson” Carvalho</w:t>
      </w:r>
    </w:p>
    <w:p>
      <w:r>
        <w:t>Fagner “Bad Boy” Stutzel – samuraidablackdragon@yahoo.com.br</w:t>
      </w:r>
    </w:p>
    <w:p>
      <w:r>
        <w:t>Para entrar em contato por e-mail, por favor coloque o assunto do e-mail: Guerreiros Orientais, e o</w:t>
      </w:r>
    </w:p>
    <w:p>
      <w:r>
        <w:t>tipo de mensagem ao lado. Ex: Guerreiros Orientais – Críticas; Guerreiros Orientais – Dúvidas; etc.</w:t>
      </w:r>
    </w:p>
    <w:p>
      <w:r>
        <w:t>Nossos outros trabalhos: Samurai X, Juppongatana, Soul Reaver, Devil May Cry, Shurato, Cavaleiros</w:t>
      </w:r>
    </w:p>
    <w:p>
      <w:r>
        <w:t>do Zodíaco, Cavaleiros de Ouro, Gladiador (DAEMON); Starcraft – Terrans (D20); Bloody Roar (3D&amp;T);</w:t>
      </w:r>
    </w:p>
    <w:p>
      <w:r>
        <w:t>Street Fighter – Manobras Especiais (STORYTELLER); E mais alguns menos famosos...</w:t>
      </w:r>
    </w:p>
    <w:p>
      <w:r>
        <w:t>45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Guerreiros Orientais - OCR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