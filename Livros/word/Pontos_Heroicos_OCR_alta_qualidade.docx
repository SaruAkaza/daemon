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Pontos Heróicos</w:t>
      </w:r>
    </w:p>
    <w:p>
      <w:r>
        <w:t>Texto extraído por OCR/camada textual.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pPr>
        <w:spacing w:after="120"/>
      </w:pPr>
      <w:r>
        <w:t>PONTOS HERÓICOS</w:t>
      </w:r>
    </w:p>
    <w:p>
      <w:pPr>
        <w:spacing w:after="120"/>
      </w:pPr>
      <w:r>
        <w:t>Pontos heróicos, funcionam como uma medida abstrata de heroísmo.</w:t>
      </w:r>
      <w:r>
        <w:br/>
      </w:r>
      <w:r>
        <w:t>Não são exatamente pontos de vida extras, mas funcionam na maioria dos casos como tal. São uma espécie de "aura heróica" ou "sorte" que</w:t>
      </w:r>
      <w:r>
        <w:br/>
      </w:r>
      <w:r>
        <w:t>protege o corpo do Personagem de dano quando executa atos de herói.</w:t>
      </w:r>
      <w:r>
        <w:br/>
      </w:r>
      <w:r>
        <w:t>Atos como: pular de um prédio para outro, ser arrastado por um cavalo, levar seis tiros em uma rodada, enfrentar mais de 2 oponentes</w:t>
      </w:r>
      <w:r>
        <w:br/>
      </w:r>
      <w:r>
        <w:t>ao mesmo tempo e outros atos que humanos normais não conseguiriam fazer (pelo menos não saindo inteiro).</w:t>
      </w:r>
    </w:p>
    <w:p>
      <w:pPr>
        <w:spacing w:after="120"/>
      </w:pPr>
      <w:r>
        <w:t>Por que Pontos Heróicos?</w:t>
      </w:r>
    </w:p>
    <w:p>
      <w:pPr>
        <w:spacing w:after="120"/>
      </w:pPr>
      <w:r>
        <w:t>O Sistema Daemon foi desenvolvido para ambientes realistas.</w:t>
      </w:r>
      <w:r>
        <w:br/>
      </w:r>
      <w:r>
        <w:t>Ou seja:</w:t>
      </w:r>
      <w:r>
        <w:br/>
      </w:r>
      <w:r>
        <w:t>Vocês que estão acostumados a lidar com esses universos, sabem como os humanos são "frágeis", e além o dano é extremamente mortal, exatamente como na vida real. O que é extremamente</w:t>
      </w:r>
      <w:r>
        <w:br/>
      </w:r>
      <w:r>
        <w:t>interessante e prático para um RPG de horror, como Trevas, Arkanum e porque não Invasão. Porem, isso impedia de Narradores envolverem</w:t>
      </w:r>
      <w:r>
        <w:br/>
      </w:r>
      <w:r>
        <w:t>seus Personagens em Campanhas de Ação e Aventura.</w:t>
      </w:r>
      <w:r>
        <w:br/>
      </w:r>
      <w:r>
        <w:t>Como Cavaleiros da Idade Média, gangsters e etc.</w:t>
      </w:r>
    </w:p>
    <w:p>
      <w:pPr>
        <w:spacing w:after="120"/>
      </w:pPr>
      <w:r>
        <w:t>Como Funcionam?</w:t>
      </w:r>
    </w:p>
    <w:p>
      <w:pPr>
        <w:spacing w:after="120"/>
      </w:pPr>
      <w:r>
        <w:t>Pontos Heróicos funcionam como Pontos de Vida a mais que um personagem possui, mas que só podem ser utilizados, quando o Personagem realiza um ato heróico.</w:t>
      </w:r>
      <w:r>
        <w:br/>
      </w:r>
      <w:r>
        <w:t>O uso de Pontos Heróicos não é considerado como ação em uma rodada, mas, o Personagem terá direito a apenas UMA utilização por rodada. Os pontos heróicos NÃO podem ser utilizados em condições</w:t>
      </w:r>
      <w:r>
        <w:br/>
      </w:r>
      <w:r>
        <w:t>não-heróicas.</w:t>
      </w:r>
      <w:r>
        <w:br/>
      </w:r>
      <w:r>
        <w:t>Quando o Personagem estiver dormindo e cortarem sua garganta, se comer algo envenenado, levar um tiro pelas costas, etc.</w:t>
      </w:r>
      <w:r>
        <w:br/>
      </w:r>
      <w:r>
        <w:t>A regras do bom senso é válida para casos omissos.</w:t>
      </w:r>
    </w:p>
    <w:p>
      <w:pPr>
        <w:spacing w:after="120"/>
      </w:pPr>
      <w:r>
        <w:t>Quântico está lutando contra três outros membros da equipe, apenas como treinamento. Seu objetivo, desarmar Mycca, parar Gaia OU acertar um golpe</w:t>
      </w:r>
      <w:r>
        <w:br/>
      </w:r>
      <w:r>
        <w:t>e derrubar Next.</w:t>
      </w:r>
      <w:r>
        <w:br/>
      </w:r>
      <w:r>
        <w:t>Primeira rodada:</w:t>
      </w:r>
      <w:r>
        <w:br/>
      </w:r>
      <w:r>
        <w:t>Next acerta um ataque em Quântico, lhe causa 2 pontos de dano, que não o acerta. Mycca passa a ter Quântico sob mira. Gaia conjura seu elemental.</w:t>
      </w:r>
      <w:r>
        <w:br/>
      </w:r>
      <w:r>
        <w:t>Next causa mais 3 pontos de dano em Quântico.</w:t>
      </w:r>
      <w:r>
        <w:br/>
      </w:r>
      <w:r>
        <w:t>O Jogador de Quântico decide por absorver o dano de Quântico utilizando pontos heróicos, ele possui apenas 3, os outros 2 pontos, são descontados da</w:t>
      </w:r>
      <w:r>
        <w:br/>
      </w:r>
      <w:r>
        <w:t>energia de Quântico (pontos de vida).</w:t>
      </w:r>
    </w:p>
    <w:p>
      <w:pPr>
        <w:spacing w:after="120"/>
      </w:pPr>
      <w:r>
        <w:t>SEMPRE que possível é aconselhado ao Jogador utilizar pelo menos parte de seus pontos heróicos para absorver dano. O que não for absorvido pelos pontos heróicos, será considerado como dano normal.</w:t>
      </w:r>
    </w:p>
    <w:p>
      <w:pPr>
        <w:spacing w:after="120"/>
      </w:pPr>
      <w:r>
        <w:t>Quando usar e quando não usar</w:t>
      </w:r>
    </w:p>
    <w:p>
      <w:pPr>
        <w:spacing w:after="120"/>
      </w:pPr>
      <w:r>
        <w:t>O Narrador deve permitir ou não a utilização de pontos heróicos em sua Campanha ou Aventura. Existem Narradores e Jogadores que gostam de Campanhas mais voltadas a ação e aventura, estes devem</w:t>
      </w:r>
      <w:r>
        <w:br/>
      </w:r>
      <w:r>
        <w:t>utilizar pontos heróicos. Do contrário, com mais suspense, os pontos heróicos podem ser desconsiderados.</w:t>
      </w:r>
      <w:r>
        <w:br/>
      </w:r>
      <w:r>
        <w:t>O uso de pontos heróicos diminui o fator "medo" dos Jogadores com relação ao desconhecido e ao mortal.</w:t>
      </w:r>
      <w:r>
        <w:br/>
      </w:r>
      <w:r>
        <w:t>Vale lembrar que uma vez que Personagens de Jogadores possuam pontos heróicos, vilões e outros que o Narrador julgar válidos TAMBÉM</w:t>
      </w:r>
      <w:r>
        <w:br/>
      </w:r>
      <w:r>
        <w:t>o terão.</w:t>
      </w:r>
      <w:r>
        <w:br/>
      </w:r>
      <w:r>
        <w:t>Pontos heróicos, está ligado à capacidade de realizar atos sobre humanos ou corajosos, não necessariamente "heróicos".</w:t>
      </w:r>
    </w:p>
    <w:p>
      <w:pPr>
        <w:spacing w:after="120"/>
      </w:pPr>
      <w:r>
        <w:t>Recuperando Pontos Heróicos</w:t>
      </w:r>
    </w:p>
    <w:p>
      <w:pPr>
        <w:spacing w:after="120"/>
      </w:pPr>
      <w:r>
        <w:t>Um humano normal, que possui 3D em Força de Vontade, recupera um ponto heróico a cada 8 horas.</w:t>
      </w:r>
      <w:r>
        <w:br/>
      </w:r>
      <w:r>
        <w:t>É um ponto heróico recuperado ao dia por dado de Força de Vontade.</w:t>
      </w:r>
      <w:r>
        <w:br/>
      </w:r>
      <w:r>
        <w:t>Essa recuperação é completamente independente da recuperação de pontos de fé ou de pontos de vida.</w:t>
      </w:r>
      <w:r>
        <w:br/>
      </w:r>
      <w:r>
        <w:t>Além deste método, existem certos rituais, poderes e efeitos que conferem pontos heróicos extras, mesmo que temporariamente.</w:t>
      </w:r>
      <w:r>
        <w:br/>
      </w:r>
      <w:r>
        <w:t>Estes, são raros, e mais raros e valiosos ainda, são os que RECUPERAM pontos heróicos.</w:t>
      </w:r>
    </w:p>
    <w:p>
      <w:r>
        <w:br w:type="page"/>
      </w:r>
    </w:p>
    <w:p>
      <w:pPr>
        <w:pStyle w:val="Heading1"/>
      </w:pPr>
      <w:r>
        <w:t>Página 2</w:t>
      </w:r>
    </w:p>
    <w:p>
      <w:pPr>
        <w:spacing w:after="120"/>
      </w:pPr>
      <w:r>
        <w:t>Os Aprimoramentos</w:t>
      </w:r>
    </w:p>
    <w:p>
      <w:pPr>
        <w:spacing w:after="120"/>
      </w:pPr>
      <w:r>
        <w:t>Pontos Heróicos</w:t>
      </w:r>
    </w:p>
    <w:p>
      <w:pPr>
        <w:spacing w:after="120"/>
      </w:pPr>
      <w:r>
        <w:t>Pontos Heróicos funcionam como uma espécie de Pontos de Vida a mais que um Personagem possui.</w:t>
      </w:r>
      <w:r>
        <w:br/>
      </w:r>
      <w:r>
        <w:t>Exatamente como uma energia extra, mas que só podem ser gastos quando ele executa atos heróicos.</w:t>
      </w:r>
      <w:r>
        <w:br/>
      </w:r>
      <w:r>
        <w:t>Existem outras manobras que Personagens mais experientes sabem realizar com pontos heróicos.</w:t>
      </w:r>
      <w:r>
        <w:br/>
      </w:r>
      <w:r>
        <w:t>São chamadas de esforços heróicos.</w:t>
      </w:r>
    </w:p>
    <w:p>
      <w:pPr>
        <w:spacing w:after="120"/>
      </w:pPr>
      <w:r>
        <w:t>1 ponto: Corajoso. O Personagem recebe 3 PHs iniciais.</w:t>
      </w:r>
      <w:r>
        <w:br/>
      </w:r>
      <w:r>
        <w:t>Recebe um PH extra a cada nível de Personagem.</w:t>
      </w:r>
      <w:r>
        <w:br/>
      </w:r>
      <w:r>
        <w:t>Pode utilizar até 2 PHs por rodada.</w:t>
      </w:r>
      <w:r>
        <w:br/>
      </w:r>
      <w:r>
        <w:t>2 pontos: Valoroso. O Personagem recebe 6 PHs iniciais.</w:t>
      </w:r>
      <w:r>
        <w:br/>
      </w:r>
      <w:r>
        <w:t>Recebe um PH extra a cada nível de Personagem.</w:t>
      </w:r>
      <w:r>
        <w:br/>
      </w:r>
      <w:r>
        <w:t>Pode utilizar até 4 PHs por rodada.</w:t>
      </w:r>
      <w:r>
        <w:br/>
      </w:r>
      <w:r>
        <w:t>3 pontos: Intrépido. O Personagem recebe 9 PHs iniciais.</w:t>
      </w:r>
      <w:r>
        <w:br/>
      </w:r>
      <w:r>
        <w:t>Recebe um PH extra a cada nível de Personagem.</w:t>
      </w:r>
      <w:r>
        <w:br/>
      </w:r>
      <w:r>
        <w:t>Pode utilizar até 6 PHs por rodada.</w:t>
      </w:r>
      <w:r>
        <w:br/>
      </w:r>
      <w:r>
        <w:t>4 pontos: Herói. O Personagem recebe 12 PHs iniciais.</w:t>
      </w:r>
      <w:r>
        <w:br/>
      </w:r>
      <w:r>
        <w:t>Recebe um PH extra a cada nível de Personagem.</w:t>
      </w:r>
      <w:r>
        <w:br/>
      </w:r>
      <w:r>
        <w:t>Pode utilizar até 8 PHs por rodada.</w:t>
      </w:r>
      <w:r>
        <w:br/>
      </w:r>
      <w:r>
        <w:t>5 pontos: Barbáro. O Personagem recebe 15 PHs iniciais.</w:t>
      </w:r>
      <w:r>
        <w:br/>
      </w:r>
      <w:r>
        <w:t>Recebe um PH extra a cada nível de Personagem.</w:t>
      </w:r>
      <w:r>
        <w:br/>
      </w:r>
      <w:r>
        <w:t>Pode utilizar até 10 PHs por rodada.</w:t>
      </w:r>
      <w:r>
        <w:br/>
      </w:r>
      <w:r>
        <w:t>6 pontos: Super. O Personagem recebe 18 PHs iniciais.</w:t>
      </w:r>
      <w:r>
        <w:br/>
      </w:r>
      <w:r>
        <w:t>Recebe um PH extra a cada nível de Personagem.</w:t>
      </w:r>
      <w:r>
        <w:br/>
      </w:r>
      <w:r>
        <w:t>Pode utilizar até 12 PHs por rodada.</w:t>
      </w:r>
    </w:p>
    <w:p>
      <w:pPr>
        <w:spacing w:after="120"/>
      </w:pPr>
      <w:r>
        <w:t>Pontos Heróicos Sobrenaturais</w:t>
      </w:r>
    </w:p>
    <w:p>
      <w:pPr>
        <w:spacing w:after="120"/>
      </w:pPr>
      <w:r>
        <w:t>Personagens que possuem um background com ligação ao sobrenatural, como qualquer antepassado sobrenatural, incluindo superpoderes, podem apresentar um novo tipo de pontos heróicos, os</w:t>
      </w:r>
      <w:r>
        <w:br/>
      </w:r>
      <w:r>
        <w:t>pontos heróicos sobrenaturais.</w:t>
      </w:r>
      <w:r>
        <w:br/>
      </w:r>
      <w:r>
        <w:t>Utilizados exatamente como os pontos heróicos normais, porem são considerados aprimoramentos diferentes.</w:t>
      </w:r>
      <w:r>
        <w:br/>
      </w:r>
      <w:r>
        <w:t>Isso quer dizer que o Personagem pode possuir 2, 3 ou até 4 pontos em cada um ultrapassando o limite inicial de 5 pontos heróicos por nível. Isso mesmo pontos heróicos extras.</w:t>
      </w:r>
      <w:r>
        <w:br/>
      </w:r>
      <w:r>
        <w:t>São considerados aptos a terem esses pontos heróicos Personagens que tenham antepassados sobrenaturais.</w:t>
      </w:r>
      <w:r>
        <w:br/>
      </w:r>
      <w:r>
        <w:t>Como por exemplo, filhos de marte e aliens em geral, lobisomens, vampiros e demais mortos-vivos, demônios, anjos, dragões, seres de</w:t>
      </w:r>
      <w:r>
        <w:br/>
      </w:r>
      <w:r>
        <w:t>Arcádia em geral, raças pertencentes a fantasia medieval ou futurista.</w:t>
      </w:r>
      <w:r>
        <w:br/>
      </w:r>
      <w:r>
        <w:t>Além de óbvio supers e seus descendentes.</w:t>
      </w:r>
      <w:r>
        <w:br/>
      </w:r>
      <w:r>
        <w:t>Mesmo assim o Narrador sempre terá a palavra final sobre a permissão e o uso ou não de pontos heróicos em uma campanha ou mesmo em</w:t>
      </w:r>
      <w:r>
        <w:br/>
      </w:r>
      <w:r>
        <w:t>aventura.</w:t>
      </w:r>
    </w:p>
    <w:p>
      <w:pPr>
        <w:spacing w:after="120"/>
      </w:pPr>
      <w:r>
        <w:t>Novas Regras</w:t>
      </w:r>
    </w:p>
    <w:p>
      <w:pPr>
        <w:spacing w:after="120"/>
      </w:pPr>
      <w:r>
        <w:t>Pontos Heróicos normalmente são usados como pontos de vida extra.</w:t>
      </w:r>
      <w:r>
        <w:br/>
      </w:r>
      <w:r>
        <w:t>Mas também podem ser usados para realizar qualquer ato heróico, sendo utilizados como "energia" nessas ocasiões, essas novas regras</w:t>
      </w:r>
      <w:r>
        <w:br/>
      </w:r>
      <w:r>
        <w:t>com exemplos serão descritas a seguir.</w:t>
      </w:r>
      <w:r>
        <w:br/>
      </w:r>
      <w:r>
        <w:t>Inicialmente o Personagem, possui apenas o poder de converter pontos heróicos em pontos de vida.</w:t>
      </w:r>
      <w:r>
        <w:br/>
      </w:r>
      <w:r>
        <w:t>Com avanço de nível, outros esforços são aprendidos. na razão de UM esforço heróico novo por nível de Personagem, independente de utilizar kits de Personagem ou não. E independente de o kit ser heróico</w:t>
      </w:r>
      <w:r>
        <w:br/>
      </w:r>
      <w:r>
        <w:t>ou não.</w:t>
      </w:r>
      <w:r>
        <w:br/>
      </w:r>
      <w:r>
        <w:t>O Narrador deve permitir ao Personagem dos Jogadores e NPCs, um esforço heróico novo a cada avnço de nível.</w:t>
      </w:r>
      <w:r>
        <w:br/>
      </w:r>
      <w:r>
        <w:t>Colisões entre esforços (acerto de ataque x acerto de esquiva) se cancelam.</w:t>
      </w:r>
      <w:r>
        <w:br/>
      </w:r>
      <w:r>
        <w:t>Em TODOS os efeitos, se necessário, como padrão Daemon, arredonde os valores quebrados para CIMA.</w:t>
      </w:r>
    </w:p>
    <w:p>
      <w:r>
        <w:br w:type="page"/>
      </w:r>
    </w:p>
    <w:p>
      <w:pPr>
        <w:pStyle w:val="Heading1"/>
      </w:pPr>
      <w:r>
        <w:t>Página 3</w:t>
      </w:r>
    </w:p>
    <w:p>
      <w:pPr>
        <w:spacing w:after="120"/>
      </w:pPr>
      <w:r>
        <w:t>ESFORÇOS HERÓICOS</w:t>
      </w:r>
    </w:p>
    <w:p>
      <w:pPr>
        <w:spacing w:after="120"/>
      </w:pPr>
      <w:r>
        <w:t>Ataque extra</w:t>
      </w:r>
    </w:p>
    <w:p>
      <w:pPr>
        <w:spacing w:after="120"/>
      </w:pPr>
      <w:r>
        <w:t>Custo: 2 PHs Efeito: O Personagem recebe a capacidade de realizar UM ataque</w:t>
      </w:r>
      <w:r>
        <w:br/>
      </w:r>
      <w:r>
        <w:t>extra nessa rodada, seguindo as regras para múltiplos ataques.</w:t>
      </w:r>
    </w:p>
    <w:p>
      <w:pPr>
        <w:spacing w:after="120"/>
      </w:pPr>
      <w:r>
        <w:t>Acerto automático - ataque</w:t>
      </w:r>
    </w:p>
    <w:p>
      <w:pPr>
        <w:spacing w:after="120"/>
      </w:pPr>
      <w:r>
        <w:t>Custo: 1 PH para cada 3 níveis do defensor Efeito: O Personagem acerta um ataque, sem necessidade de teste.</w:t>
      </w:r>
      <w:r>
        <w:br/>
      </w:r>
      <w:r>
        <w:t>Não é válido para o esforço "ataque extra".</w:t>
      </w:r>
    </w:p>
    <w:p>
      <w:pPr>
        <w:spacing w:after="120"/>
      </w:pPr>
      <w:r>
        <w:t>Acerto automático - defesa</w:t>
      </w:r>
    </w:p>
    <w:p>
      <w:pPr>
        <w:spacing w:after="120"/>
      </w:pPr>
      <w:r>
        <w:t>Custo: 1 PH para cada 3 níveis do atacante Efeito: O Personagem acerta uma defesa, sem necessidade de teste.</w:t>
      </w:r>
    </w:p>
    <w:p>
      <w:pPr>
        <w:spacing w:after="120"/>
      </w:pPr>
      <w:r>
        <w:t>Acerto automático - esquiva</w:t>
      </w:r>
    </w:p>
    <w:p>
      <w:pPr>
        <w:spacing w:after="120"/>
      </w:pPr>
      <w:r>
        <w:t>Custo: 1 PH para cada 2 níveis do atacante Efeito: O Personagem acerta uma esquiva, sem necessidade de teste.</w:t>
      </w:r>
    </w:p>
    <w:p>
      <w:pPr>
        <w:spacing w:after="120"/>
      </w:pPr>
      <w:r>
        <w:t>Aumento de Atributos - Agilidade</w:t>
      </w:r>
    </w:p>
    <w:p>
      <w:pPr>
        <w:spacing w:after="120"/>
      </w:pPr>
      <w:r>
        <w:t>Custo: variável</w:t>
      </w:r>
      <w:r>
        <w:br/>
      </w:r>
      <w:r>
        <w:t>Efeito: O Personagem recebe até o fim da cena um bônus de +X onde X é o número de PHs utilizados, para adicionar a Agilidade.</w:t>
      </w:r>
    </w:p>
    <w:p>
      <w:pPr>
        <w:spacing w:after="120"/>
      </w:pPr>
      <w:r>
        <w:t>Aumento de Atributos - Constituição</w:t>
      </w:r>
    </w:p>
    <w:p>
      <w:pPr>
        <w:spacing w:after="120"/>
      </w:pPr>
      <w:r>
        <w:t>Custo: variável</w:t>
      </w:r>
      <w:r>
        <w:br/>
      </w:r>
      <w:r>
        <w:t>Efeito: O Personagem recebe até o fim da cena um bônus de +X onde X é o número de PHs utilizados, para adicionar a Constituição.</w:t>
      </w:r>
    </w:p>
    <w:p>
      <w:pPr>
        <w:spacing w:after="120"/>
      </w:pPr>
      <w:r>
        <w:t>Aumento de Atributos - Destreza</w:t>
      </w:r>
    </w:p>
    <w:p>
      <w:pPr>
        <w:spacing w:after="120"/>
      </w:pPr>
      <w:r>
        <w:t>Custo: variável</w:t>
      </w:r>
      <w:r>
        <w:br/>
      </w:r>
      <w:r>
        <w:t>Efeito: O Personagem recebe até o fim da cena um bônus de +X onde X é o número de PHs utilizados, para adicionar a Destreza.</w:t>
      </w:r>
    </w:p>
    <w:p>
      <w:pPr>
        <w:spacing w:after="120"/>
      </w:pPr>
      <w:r>
        <w:t>Aumento de Atributos - Força</w:t>
      </w:r>
    </w:p>
    <w:p>
      <w:pPr>
        <w:spacing w:after="120"/>
      </w:pPr>
      <w:r>
        <w:t>Custo: variável</w:t>
      </w:r>
      <w:r>
        <w:br/>
      </w:r>
      <w:r>
        <w:t>Efeito: O Personagem recebe até o fim da cena um bônus de +X onde X é o número de PHs utilizados, para adicionar a Força.</w:t>
      </w:r>
    </w:p>
    <w:p>
      <w:pPr>
        <w:spacing w:after="120"/>
      </w:pPr>
      <w:r>
        <w:t>Aumento de Atributos - Iniciativa</w:t>
      </w:r>
    </w:p>
    <w:p>
      <w:pPr>
        <w:spacing w:after="120"/>
      </w:pPr>
      <w:r>
        <w:t>Custo: variável</w:t>
      </w:r>
      <w:r>
        <w:br/>
      </w:r>
      <w:r>
        <w:t>Efeito: O Personagem recebe até o fim da cena um bônus de +X onde X é o número de PHs utilizados, para adicionar a Iniciativa.</w:t>
      </w:r>
    </w:p>
    <w:p>
      <w:pPr>
        <w:spacing w:after="120"/>
      </w:pPr>
      <w:r>
        <w:t>Aumento de Atributos - Indíce de Proteção</w:t>
      </w:r>
    </w:p>
    <w:p>
      <w:pPr>
        <w:spacing w:after="120"/>
      </w:pPr>
      <w:r>
        <w:t>Custo: variável</w:t>
      </w:r>
      <w:r>
        <w:br/>
      </w:r>
      <w:r>
        <w:t>Efeito: O Personagem recebe até o fim da cena um bônus de +X onde X é o número de PHs utilizados, para adicionar a seu Indíce de Proteção.</w:t>
      </w:r>
    </w:p>
    <w:p>
      <w:pPr>
        <w:spacing w:after="120"/>
      </w:pPr>
      <w:r>
        <w:t>Bônus em combate - ataque</w:t>
      </w:r>
    </w:p>
    <w:p>
      <w:pPr>
        <w:spacing w:after="120"/>
      </w:pPr>
      <w:r>
        <w:t>Custo: variável</w:t>
      </w:r>
      <w:r>
        <w:br/>
      </w:r>
      <w:r>
        <w:t>Efeito: O Personagem recebe até o fim da cena um bônus de +5% para acrescentar a seus testes de ataque, para cada PH gasto com este esforço.</w:t>
      </w:r>
    </w:p>
    <w:p>
      <w:pPr>
        <w:spacing w:after="120"/>
      </w:pPr>
      <w:r>
        <w:t>Bônus em combate - defesa</w:t>
      </w:r>
    </w:p>
    <w:p>
      <w:pPr>
        <w:spacing w:after="120"/>
      </w:pPr>
      <w:r>
        <w:t>Custo: variável</w:t>
      </w:r>
      <w:r>
        <w:br/>
      </w:r>
      <w:r>
        <w:t>Efeito: O Personagem recebe até o fim da cena um bônus de +10% para acrescentar a seus testes de defesa, para cada PH gasto com este</w:t>
      </w:r>
      <w:r>
        <w:br/>
      </w:r>
      <w:r>
        <w:t>esforço.</w:t>
      </w:r>
    </w:p>
    <w:p>
      <w:pPr>
        <w:spacing w:after="120"/>
      </w:pPr>
      <w:r>
        <w:t>Bônus em combate - esquiva</w:t>
      </w:r>
    </w:p>
    <w:p>
      <w:pPr>
        <w:spacing w:after="120"/>
      </w:pPr>
      <w:r>
        <w:t>Custo: variável</w:t>
      </w:r>
      <w:r>
        <w:br/>
      </w:r>
      <w:r>
        <w:t>Efeito: O Personagem recebe até o fim da cena um bônus de +5% para acrescentar a seus testes de esquiva, para cada PH gasto com este esforço.</w:t>
      </w:r>
    </w:p>
    <w:p>
      <w:pPr>
        <w:spacing w:after="120"/>
      </w:pPr>
      <w:r>
        <w:t>Defesa extra</w:t>
      </w:r>
    </w:p>
    <w:p>
      <w:pPr>
        <w:spacing w:after="120"/>
      </w:pPr>
      <w:r>
        <w:t>Custo: 1 PH por defesa Efeito: O Personagem recebe a capacidade de realizar uma ou mais</w:t>
      </w:r>
      <w:r>
        <w:br/>
      </w:r>
      <w:r>
        <w:t>defesas extras durante nessa rodada.</w:t>
      </w:r>
    </w:p>
    <w:p>
      <w:pPr>
        <w:spacing w:after="120"/>
      </w:pPr>
      <w:r>
        <w:t>Esquiva extra</w:t>
      </w:r>
    </w:p>
    <w:p>
      <w:pPr>
        <w:spacing w:after="120"/>
      </w:pPr>
      <w:r>
        <w:t>Custo: 2 PHs por esquiva Efeito: O Personagem recebe a capacidade de realizar uma ou mais</w:t>
      </w:r>
      <w:r>
        <w:br/>
      </w:r>
      <w:r>
        <w:t>esquivas extras durante nessa rodada.</w:t>
      </w:r>
    </w:p>
    <w:p>
      <w:pPr>
        <w:spacing w:after="120"/>
      </w:pPr>
      <w:r>
        <w:t>Resistência à magia - dano</w:t>
      </w:r>
    </w:p>
    <w:p>
      <w:pPr>
        <w:spacing w:after="120"/>
      </w:pPr>
      <w:r>
        <w:t>Custo: 2 PHs por dado de absorção Efeito: O Personagem recebe até o final da cena, um bônus de +Xd6 à</w:t>
      </w:r>
      <w:r>
        <w:br/>
      </w:r>
      <w:r>
        <w:t>jogadas de absorção de dano mágico, onde X é metade do valor de PHs gastos.</w:t>
      </w:r>
    </w:p>
    <w:p>
      <w:pPr>
        <w:spacing w:after="120"/>
      </w:pPr>
      <w:r>
        <w:t>Resistência à magia - efeito</w:t>
      </w:r>
    </w:p>
    <w:p>
      <w:pPr>
        <w:spacing w:after="120"/>
      </w:pPr>
      <w:r>
        <w:t>Custo: 1 PH para cada 5% Efeito: O Personagem recebe até o final da cena, um bônus de +X% à</w:t>
      </w:r>
      <w:r>
        <w:br/>
      </w:r>
      <w:r>
        <w:t>jogadas de resistênci à efeitos mágicos e sobrenaturais, proporcionais ao gasto em PHs.</w:t>
      </w:r>
    </w:p>
    <w:p>
      <w:pPr>
        <w:spacing w:after="120"/>
      </w:pPr>
      <w:r>
        <w:t>Salto</w:t>
      </w:r>
    </w:p>
    <w:p>
      <w:pPr>
        <w:spacing w:after="120"/>
      </w:pPr>
      <w:r>
        <w:t>Custo: 1 PH para cada 3 metros de altura OU distância Efeito: O Personagem recebe a capacidade de realizar um grande ou</w:t>
      </w:r>
      <w:r>
        <w:br/>
      </w:r>
      <w:r>
        <w:t>longo salto.</w:t>
      </w:r>
    </w:p>
    <w:p>
      <w:pPr>
        <w:spacing w:after="120"/>
      </w:pPr>
      <w:r>
        <w:t>Teste de Resistência - Agilidade</w:t>
      </w:r>
    </w:p>
    <w:p>
      <w:pPr>
        <w:spacing w:after="120"/>
      </w:pPr>
      <w:r>
        <w:t>Custo: 1 PH para cada 2 níveis do ofensor Efeito: O Personagem acerta um teste de Agilidade, sem necessidade</w:t>
      </w:r>
      <w:r>
        <w:br/>
      </w:r>
      <w:r>
        <w:t>de teste.</w:t>
      </w:r>
    </w:p>
    <w:p>
      <w:pPr>
        <w:spacing w:after="120"/>
      </w:pPr>
      <w:r>
        <w:t>Teste de Resistência - Constituição</w:t>
      </w:r>
    </w:p>
    <w:p>
      <w:pPr>
        <w:spacing w:after="120"/>
      </w:pPr>
      <w:r>
        <w:t>Custo: 1 PH para cada 2 níveis do ofensor Efeito: O Personagem acerta um teste de Constituição, sem</w:t>
      </w:r>
      <w:r>
        <w:br/>
      </w:r>
      <w:r>
        <w:t>necessidade de teste.</w:t>
      </w:r>
    </w:p>
    <w:p>
      <w:pPr>
        <w:spacing w:after="120"/>
      </w:pPr>
      <w:r>
        <w:t>Teste de Resistência - Força de Vontade</w:t>
      </w:r>
    </w:p>
    <w:p>
      <w:pPr>
        <w:spacing w:after="120"/>
      </w:pPr>
      <w:r>
        <w:t>Custo: 1 PH para cada 2 níveis do ofensor Efeito: O Personagem acerta um teste de Força de Vontade, sem</w:t>
      </w:r>
      <w:r>
        <w:br/>
      </w:r>
      <w:r>
        <w:t>necessidade de teste.</w:t>
      </w:r>
    </w:p>
    <w:p>
      <w:pPr>
        <w:spacing w:after="120"/>
      </w:pPr>
      <w:r>
        <w:t>Teste Físico - escolher perícia</w:t>
      </w:r>
    </w:p>
    <w:p>
      <w:pPr>
        <w:spacing w:after="120"/>
      </w:pPr>
      <w:r>
        <w:t>Custo: 2 PHs Efeito: O Personagem acerta um teste da perícia escolhida, sem</w:t>
      </w:r>
      <w:r>
        <w:br/>
      </w:r>
      <w:r>
        <w:t>necessidade de teste.</w:t>
      </w:r>
      <w:r>
        <w:br/>
      </w:r>
      <w:r>
        <w:t>Perícias possíveis: Camuflagem, Escapismo, Esportes e Furtividade.</w:t>
      </w:r>
    </w:p>
    <w:p>
      <w:pPr>
        <w:spacing w:after="120"/>
      </w:pPr>
      <w:r>
        <w:t>Trocar PHs por PMs</w:t>
      </w:r>
    </w:p>
    <w:p>
      <w:pPr>
        <w:spacing w:after="120"/>
      </w:pPr>
      <w:r>
        <w:t>Custo: 2 PHs para cada 1 PM Efeito: O Persomagem converte PHs em Pms.</w:t>
      </w:r>
    </w:p>
    <w:p>
      <w:pPr>
        <w:spacing w:after="120"/>
      </w:pPr>
      <w:r>
        <w:t>Trocar PHs por PsFé</w:t>
      </w:r>
    </w:p>
    <w:p>
      <w:pPr>
        <w:spacing w:after="120"/>
      </w:pPr>
      <w:r>
        <w:t>Custo: 3 PHs para cada 2 PsFé Efeito: O Persomagem converte PHs em PsFé.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Pontos Heróicos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