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Naruto-daemon-2ª-Ed</w:t>
      </w:r>
    </w:p>
    <w:p>
      <w:r>
        <w:t>Texto extraído por OCR/camada textual. Quebras de linha e caracteres indevidos foram normalizados quando possível.</w:t>
      </w:r>
    </w:p>
    <w:p>
      <w:r>
        <w:br w:type="page"/>
      </w:r>
    </w:p>
    <w:p>
      <w:pPr>
        <w:pStyle w:val="Heading1"/>
      </w:pPr>
      <w:r>
        <w:t>Página 1</w:t>
      </w:r>
    </w:p>
    <w:p>
      <w:pPr>
        <w:spacing w:after="120"/>
      </w:pPr>
      <w:r>
        <w:t>Por Luan Quintella</w:t>
      </w:r>
    </w:p>
    <w:p>
      <w:r>
        <w:br w:type="page"/>
      </w:r>
    </w:p>
    <w:p>
      <w:pPr>
        <w:pStyle w:val="Heading1"/>
      </w:pPr>
      <w:r>
        <w:t>Página 2</w:t>
      </w:r>
    </w:p>
    <w:p>
      <w:pPr>
        <w:spacing w:after="120"/>
      </w:pPr>
      <w:r>
        <w:t>RPG Daemon:</w:t>
      </w:r>
    </w:p>
    <w:p>
      <w:pPr>
        <w:spacing w:after="120"/>
      </w:pPr>
      <w:r>
        <w:t>Por: Luan P. Quintella.</w:t>
      </w:r>
    </w:p>
    <w:p>
      <w:pPr>
        <w:spacing w:after="120"/>
      </w:pPr>
      <w:r>
        <w:t>Data: 15/03/2011</w:t>
      </w:r>
    </w:p>
    <w:p>
      <w:pPr>
        <w:spacing w:after="120"/>
      </w:pPr>
      <w:r>
        <w:t>2o Edição - Três Rios - RJ</w:t>
      </w:r>
    </w:p>
    <w:p>
      <w:pPr>
        <w:spacing w:after="120"/>
      </w:pPr>
      <w:r>
        <w:t>Índice:</w:t>
      </w:r>
    </w:p>
    <w:p>
      <w:pPr>
        <w:spacing w:after="120"/>
      </w:pPr>
      <w:r>
        <w:t>Chakra........................................pág 3 Selos...........................................pág 3</w:t>
      </w:r>
      <w:r>
        <w:br/>
      </w:r>
      <w:r>
        <w:t>Kekkey Genkay.........................pág 4 Equipamento Ninja....................pág 4 Jutsus..........................................pág 4</w:t>
      </w:r>
      <w:r>
        <w:br/>
      </w:r>
      <w:r>
        <w:t>Dominando um Jutsu.................pág 5 Defendendo com Jutsus.............pág 6 Recuando...................................pág 9</w:t>
      </w:r>
      <w:r>
        <w:br/>
      </w:r>
      <w:r>
        <w:t>Hachimon Tonkou.....................pág 10 Rank de Velocidade...................pág 11 Kawarimi...................................pág 13</w:t>
      </w:r>
      <w:r>
        <w:br/>
      </w:r>
      <w:r>
        <w:t>Kibaku Fuuda............................pág 13 Armando Armadilhas................pág 14 Desarmando armadilhas............pág 15</w:t>
      </w:r>
      <w:r>
        <w:br/>
      </w:r>
      <w:r>
        <w:t>Marionetes.................................pág 16 Sharingan...................................pág 21</w:t>
      </w:r>
      <w:r>
        <w:br/>
      </w:r>
      <w:r>
        <w:t>Byakugan....................................pág 22</w:t>
      </w:r>
    </w:p>
    <w:p>
      <w:pPr>
        <w:spacing w:after="120"/>
      </w:pPr>
      <w:r>
        <w:t>Armas.........................................pág 24 Invocações..................................pág 29</w:t>
      </w:r>
      <w:r>
        <w:br/>
      </w:r>
      <w:r>
        <w:t>Combos......................................pág 31 Formações de Batalha................pág 31</w:t>
      </w:r>
      <w:r>
        <w:br/>
      </w:r>
      <w:r>
        <w:t>Ninjas Médicos..........................pág 32 Manobras de Combate...............pág 34 Aprimoramentos........................pág 37</w:t>
      </w:r>
      <w:r>
        <w:br/>
      </w:r>
      <w:r>
        <w:t>Elementos...................................pág 43 Clãs............................................pág 44</w:t>
      </w:r>
      <w:r>
        <w:br/>
      </w:r>
      <w:r>
        <w:t>Selo Amaldiçoado......................pág 49 Selo Amaldiçoado nível 2..........pág 49 Moeda Corrente.........................pág 50</w:t>
      </w:r>
      <w:r>
        <w:br/>
      </w:r>
      <w:r>
        <w:t>Missões.......................................pág 51 Jutsus-Técnicas..........................pág 52</w:t>
      </w:r>
      <w:r>
        <w:br/>
      </w:r>
      <w:r>
        <w:t>Criando uma Ficha.....................pág 88 Ficha de Personagem.................pág 89 Agradecimentos.........................pág 93</w:t>
      </w:r>
    </w:p>
    <w:p>
      <w:pPr>
        <w:spacing w:after="120"/>
      </w:pPr>
      <w:r>
        <w:t>Let ́s Start:</w:t>
      </w:r>
    </w:p>
    <w:p>
      <w:r>
        <w:br w:type="page"/>
      </w:r>
    </w:p>
    <w:p>
      <w:pPr>
        <w:pStyle w:val="Heading1"/>
      </w:pPr>
      <w:r>
        <w:t>Página 3</w:t>
      </w:r>
    </w:p>
    <w:p>
      <w:pPr>
        <w:spacing w:after="120"/>
      </w:pPr>
      <w:r>
        <w:t>Naruto:</w:t>
      </w:r>
    </w:p>
    <w:p>
      <w:pPr>
        <w:spacing w:after="120"/>
      </w:pPr>
      <w:r>
        <w:t>Chakra:</w:t>
      </w:r>
      <w:r>
        <w:br/>
      </w:r>
      <w:r>
        <w:t>Chakra é a energia elementar do ser humano. Essa energia é composta a grosso modo, de dois elementos: a energia</w:t>
      </w:r>
      <w:r>
        <w:br/>
      </w:r>
      <w:r>
        <w:t>corpórea que está acumulada nos bilhões de células do corpo, e a energia espiritual ou psíquica, adquirida com muito treino e</w:t>
      </w:r>
      <w:r>
        <w:br/>
      </w:r>
      <w:r>
        <w:t>experiência. Quando essas duas energias se juntam, forma-se o chakra. Com ela o ninja pode efetuar um jutsu, uma técnica,</w:t>
      </w:r>
      <w:r>
        <w:br/>
      </w:r>
      <w:r>
        <w:t>liberando juntamente essas duas energias, somadas à posição de mãos. Moldar e aprender a controlar o chakra é uma das</w:t>
      </w:r>
      <w:r>
        <w:br/>
      </w:r>
      <w:r>
        <w:t>capacidades do ser humano que é ensinada aos jovens aprendizes da academia ninja.</w:t>
      </w:r>
      <w:r>
        <w:br/>
      </w:r>
      <w:r>
        <w:t>O chakra do personagem é calculado da seguinte forma:</w:t>
      </w:r>
      <w:r>
        <w:br/>
      </w:r>
      <w:r>
        <w:t>WILL + CON = CHAKRA</w:t>
      </w:r>
    </w:p>
    <w:p>
      <w:pPr>
        <w:spacing w:after="120"/>
      </w:pPr>
      <w:r>
        <w:t>Selos:</w:t>
      </w:r>
      <w:r>
        <w:br/>
      </w:r>
      <w:r>
        <w:t>Selos são posições de mãos feitas para executar um jutsu, uma técnica, combinada com a liberação contínua de chakra. Os selos têm ligação como o</w:t>
      </w:r>
      <w:r>
        <w:br/>
      </w:r>
      <w:r>
        <w:t>Horóscopo Chinês. São eles:</w:t>
      </w:r>
      <w:r>
        <w:br/>
      </w:r>
      <w:r>
        <w:t>Rato (ne); Boi (ushi); Tigre (tora); Coelho (u); Dragão (tatsu); Cobra (mi); Cavalo (uma); Bode (hitsuji); Macaco (saru);</w:t>
      </w:r>
      <w:r>
        <w:br/>
      </w:r>
      <w:r>
        <w:t>Pássaro (tori); Cachorro (inu); Javali (i).</w:t>
      </w:r>
    </w:p>
    <w:p>
      <w:pPr>
        <w:spacing w:after="120"/>
      </w:pPr>
      <w:r>
        <w:t>Há casos onde um jutsu possa eventualmente utilizar, além desses selos aqui descritos, outros diferentes. Trata-se</w:t>
      </w:r>
      <w:r>
        <w:br/>
      </w:r>
      <w:r>
        <w:t>de sinais de mãos de jutsus elementais, compostos dos selos convencionais e selos próprios para os elementos. São eles:</w:t>
      </w:r>
      <w:r>
        <w:br/>
      </w:r>
      <w:r>
        <w:t>Katon (fogo); Suiton (água); Fuuton (vento); Doton (terra) além de Mokuton (madeira) (terra+água); Hyuton (gelo)</w:t>
      </w:r>
      <w:r>
        <w:br/>
      </w:r>
      <w:r>
        <w:t>(água+vento); Raiton (raio) (vento+fogo).</w:t>
      </w:r>
    </w:p>
    <w:p>
      <w:pPr>
        <w:spacing w:after="120"/>
      </w:pPr>
      <w:r>
        <w:t>Os demais jutsus não elementais, com exceção exclusiva do Kage Bunshin no Jutsu e jutsus de linhagem sanguínea,</w:t>
      </w:r>
      <w:r>
        <w:br/>
      </w:r>
      <w:r>
        <w:t>utilizam selos convencionais do Horóscopo Chinês.</w:t>
      </w:r>
    </w:p>
    <w:p>
      <w:pPr>
        <w:spacing w:after="120"/>
      </w:pPr>
      <w:r>
        <w:t>Haverá casos onde um personagem tenha a habilidade de fazer jutsus usando apenas uma mão. Essa manobra só é possível</w:t>
      </w:r>
      <w:r>
        <w:br/>
      </w:r>
      <w:r>
        <w:t>com a compra do talento “Selo com uma Mão”.</w:t>
      </w:r>
      <w:r>
        <w:br/>
      </w:r>
      <w:r>
        <w:t>Esse aprimoramento fora utilizado pelo ninja Koori Haku. Pensava-se que esta habilidade era proveniente da Kekkey</w:t>
      </w:r>
      <w:r>
        <w:br/>
      </w:r>
      <w:r>
        <w:t>Genkay, o que não é verdade.</w:t>
      </w:r>
      <w:r>
        <w:br/>
      </w:r>
      <w:r>
        <w:t>Esta é uma habilidade que só é alcançada por ninjas realmente prodígios.</w:t>
      </w:r>
      <w:r>
        <w:br/>
      </w:r>
      <w:r>
        <w:t>Este aprimoramento “Selo com uma Mão”</w:t>
      </w:r>
      <w:r>
        <w:br/>
      </w:r>
      <w:r>
        <w:t>só pode ser adquirido no primeiro nível e deve ser explicado no background porque o personagem possui tal habilidade.</w:t>
      </w:r>
    </w:p>
    <w:p>
      <w:r>
        <w:br w:type="page"/>
      </w:r>
    </w:p>
    <w:p>
      <w:pPr>
        <w:pStyle w:val="Heading1"/>
      </w:pPr>
      <w:r>
        <w:t>Página 4</w:t>
      </w:r>
    </w:p>
    <w:p>
      <w:pPr>
        <w:spacing w:after="120"/>
      </w:pPr>
      <w:r>
        <w:t>Kekkey Genkay:</w:t>
      </w:r>
    </w:p>
    <w:p>
      <w:pPr>
        <w:spacing w:after="120"/>
      </w:pPr>
      <w:r>
        <w:t>É um termo usado para designar uma herança genética, passada de geração pra geração. Personagens possuidores da</w:t>
      </w:r>
      <w:r>
        <w:br/>
      </w:r>
      <w:r>
        <w:t>Kekkey Genkay geralmente têm poderes e habilidades que nenhum outro tem.</w:t>
      </w:r>
      <w:r>
        <w:br/>
      </w:r>
      <w:r>
        <w:t>Para possuir tal habilidade, o jogador deve obter o aprimoramento “Linhagem Sanguínea Avançada (3pts)”, que só pode</w:t>
      </w:r>
      <w:r>
        <w:br/>
      </w:r>
      <w:r>
        <w:t>ser adquirido no primeiro nível.</w:t>
      </w:r>
      <w:r>
        <w:br/>
      </w:r>
      <w:r>
        <w:t>Nem todos os membros de um clã possuem desperta sua Kekkey Genkay.</w:t>
      </w:r>
      <w:r>
        <w:br/>
      </w:r>
      <w:r>
        <w:t>Mas em regras de jogo, todo personagem que compra um aprimoramento tem o direito de usufruí-lo.</w:t>
      </w:r>
    </w:p>
    <w:p>
      <w:pPr>
        <w:spacing w:after="120"/>
      </w:pPr>
      <w:r>
        <w:t>Equipamento Ninja:</w:t>
      </w:r>
    </w:p>
    <w:p>
      <w:pPr>
        <w:spacing w:after="120"/>
      </w:pPr>
      <w:r>
        <w:t>O equipamento de um ninja é muito importante. Nele está presente sua vida. E um ninja despreparado e desarmado</w:t>
      </w:r>
      <w:r>
        <w:br/>
      </w:r>
      <w:r>
        <w:t>certamente é um alvo fácil.</w:t>
      </w:r>
      <w:r>
        <w:br/>
      </w:r>
      <w:r>
        <w:t>Para isso é preciso estar bem equipado.</w:t>
      </w:r>
      <w:r>
        <w:br/>
      </w:r>
      <w:r>
        <w:t>Nunca deixe os jogadores irem a uma missão sem armas. Em certa campanha que joguei meu narrador não pensou assim e nos enviou a uma missão sem</w:t>
      </w:r>
      <w:r>
        <w:br/>
      </w:r>
      <w:r>
        <w:t>absolutamente nada.</w:t>
      </w:r>
      <w:r>
        <w:br/>
      </w:r>
      <w:r>
        <w:t>Fim trágico:</w:t>
      </w:r>
      <w:r>
        <w:br/>
      </w:r>
      <w:r>
        <w:t>sobrevivemos, mas a campanha foi para o lixo.</w:t>
      </w:r>
      <w:r>
        <w:br/>
      </w:r>
      <w:r>
        <w:t>Aqui estão os equipamentos que os personagens vão necessitar:</w:t>
      </w:r>
    </w:p>
    <w:p>
      <w:pPr>
        <w:spacing w:after="120"/>
      </w:pPr>
      <w:r>
        <w:t>*20 Kunais (100g cada) (2 kg todas as 20)</w:t>
      </w:r>
      <w:r>
        <w:br/>
      </w:r>
      <w:r>
        <w:t>*20 shurikens (15g cada) (300g todas)</w:t>
      </w:r>
      <w:r>
        <w:br/>
      </w:r>
      <w:r>
        <w:t>*02 Fuuma shuriken (3 kg cada)</w:t>
      </w:r>
      <w:r>
        <w:br/>
      </w:r>
      <w:r>
        <w:t>*05 Kibaku Fuuda (3g cada)</w:t>
      </w:r>
      <w:r>
        <w:br/>
      </w:r>
      <w:r>
        <w:t>*Fios de aço/nilon (2g)</w:t>
      </w:r>
      <w:r>
        <w:br/>
      </w:r>
      <w:r>
        <w:t>*Manto de camuflagem (1 kg)</w:t>
      </w:r>
      <w:r>
        <w:br/>
      </w:r>
      <w:r>
        <w:t>*Makibishi (200g o pacote com 100)</w:t>
      </w:r>
      <w:r>
        <w:br/>
      </w:r>
      <w:r>
        <w:t>*Pergaminhos para anotação (200g cada)</w:t>
      </w:r>
      <w:r>
        <w:br/>
      </w:r>
      <w:r>
        <w:t>*Comunicador (100g)</w:t>
      </w:r>
    </w:p>
    <w:p>
      <w:pPr>
        <w:spacing w:after="120"/>
      </w:pPr>
      <w:r>
        <w:t>É importante saber que estes equipamentos se esgotam.</w:t>
      </w:r>
    </w:p>
    <w:p>
      <w:pPr>
        <w:spacing w:after="120"/>
      </w:pPr>
      <w:r>
        <w:t>Uma dica: os fios de aço/nilon podem e devem ser “infinitos”.</w:t>
      </w:r>
      <w:r>
        <w:br/>
      </w:r>
      <w:r>
        <w:t>Obs: A mochila de um ninja suporta ao todo 5 kg.</w:t>
      </w:r>
    </w:p>
    <w:p>
      <w:pPr>
        <w:spacing w:after="120"/>
      </w:pPr>
      <w:r>
        <w:t>Jutsus:</w:t>
      </w:r>
    </w:p>
    <w:p>
      <w:pPr>
        <w:spacing w:after="120"/>
      </w:pPr>
      <w:r>
        <w:t>Como falamos, um jutsu é uma técnica executada por um shinobi utilizando o chakra e as posições de mãos conhecidas</w:t>
      </w:r>
      <w:r>
        <w:br/>
      </w:r>
      <w:r>
        <w:t>como selos. Existem seis grupos de jutsus que são divididos em duas categorias.</w:t>
      </w:r>
      <w:r>
        <w:br/>
      </w:r>
      <w:r>
        <w:t>Esses grupos serão tratados como perícias.</w:t>
      </w:r>
      <w:r>
        <w:br/>
      </w:r>
      <w:r>
        <w:t>As categorias são:</w:t>
      </w:r>
    </w:p>
    <w:p>
      <w:pPr>
        <w:spacing w:after="120"/>
      </w:pPr>
      <w:r>
        <w:t>Categoria básica:</w:t>
      </w:r>
      <w:r>
        <w:br/>
      </w:r>
      <w:r>
        <w:t>Ninjutsu:</w:t>
      </w:r>
      <w:r>
        <w:br/>
      </w:r>
      <w:r>
        <w:t>Ninjutsu é qualquer técnica que use manipulação de chakra para ser realizada, e é a mais tradicional das artes ninja.</w:t>
      </w:r>
      <w:r>
        <w:br/>
      </w:r>
      <w:r>
        <w:t>Todas as técnicas existentes pertencem a este grupo.</w:t>
      </w:r>
      <w:r>
        <w:br/>
      </w:r>
      <w:r>
        <w:t>Genjutsu:</w:t>
      </w:r>
      <w:r>
        <w:br/>
      </w:r>
      <w:r>
        <w:t>É a arte ilusória. Usam-se técnicas ilusórias para confundir o inimigo através de quatro dos cinco sentidos: tato, olfato,</w:t>
      </w:r>
      <w:r>
        <w:br/>
      </w:r>
      <w:r>
        <w:t>visão, audição.</w:t>
      </w:r>
      <w:r>
        <w:br/>
      </w:r>
      <w:r>
        <w:t>Taijutsu:</w:t>
      </w:r>
      <w:r>
        <w:br/>
      </w:r>
      <w:r>
        <w:t>É a arte de luta corpo-a-corpo. Dentro desse grupo existem três outros grupos:</w:t>
      </w:r>
      <w:r>
        <w:br/>
      </w:r>
      <w:r>
        <w:t>*Goken: utiliza-se de força bruta para causar dano externo ao inimigo com fraturas e contusões. É o mais comum.</w:t>
      </w:r>
      <w:r>
        <w:br/>
      </w:r>
      <w:r>
        <w:t>*Jyuuken: utilizado somente por membros do clã Hyuuga de Konoha. Consiste em atacar o sistema circulatório de chakra do</w:t>
      </w:r>
      <w:r>
        <w:br/>
      </w:r>
      <w:r>
        <w:t>inimigo, danificando seus órgãos.</w:t>
      </w:r>
      <w:r>
        <w:br/>
      </w:r>
      <w:r>
        <w:t>Basicamente, dano interno. (explicaremos sobre os clãs mais adiante)</w:t>
      </w:r>
      <w:r>
        <w:br/>
      </w:r>
      <w:r>
        <w:t>*Suiken: poucos possuem essa habilidade.</w:t>
      </w:r>
      <w:r>
        <w:br/>
      </w:r>
      <w:r>
        <w:t>O suiken é um taijutsu que, quanto mais se bebe, mais forte se fica. A pessoa perde a consciência e a calma. Consiste, assim</w:t>
      </w:r>
      <w:r>
        <w:br/>
      </w:r>
      <w:r>
        <w:t>como o Goken, causar dano externo no inimigo. Explicaremos mais a fundo sobre este estilo.</w:t>
      </w:r>
      <w:r>
        <w:br/>
      </w:r>
      <w:r>
        <w:t>É preciso obter os aprimoramentos “Estilo Suiken”</w:t>
      </w:r>
      <w:r>
        <w:br/>
      </w:r>
      <w:r>
        <w:t>e “Adepto ao Taijutsu”.</w:t>
      </w:r>
    </w:p>
    <w:p>
      <w:r>
        <w:br w:type="page"/>
      </w:r>
    </w:p>
    <w:p>
      <w:pPr>
        <w:pStyle w:val="Heading1"/>
      </w:pPr>
      <w:r>
        <w:t>Página 5</w:t>
      </w:r>
    </w:p>
    <w:p>
      <w:pPr>
        <w:spacing w:after="120"/>
      </w:pPr>
      <w:r>
        <w:t>Categoria Avançada:</w:t>
      </w:r>
      <w:r>
        <w:br/>
      </w:r>
      <w:r>
        <w:t>Doujutsu:</w:t>
      </w:r>
      <w:r>
        <w:br/>
      </w:r>
      <w:r>
        <w:t>São técnicas oculares pertencentes a alguns clãs que são passadas de geração a geração. Um bom exemplo disso é Sasuke</w:t>
      </w:r>
      <w:r>
        <w:br/>
      </w:r>
      <w:r>
        <w:t>com seu Sharingan e Neji com seu Byakugan.</w:t>
      </w:r>
      <w:r>
        <w:br/>
      </w:r>
      <w:r>
        <w:t>Hijutsu:</w:t>
      </w:r>
      <w:r>
        <w:br/>
      </w:r>
      <w:r>
        <w:t>São jutsus restritos à linhagem sanguínea.</w:t>
      </w:r>
      <w:r>
        <w:br/>
      </w:r>
      <w:r>
        <w:t>Não há como se aprender um hijutsu sem tê-lo no sangue. São passados de geração a geração.</w:t>
      </w:r>
      <w:r>
        <w:br/>
      </w:r>
      <w:r>
        <w:t>Kinjutsu:</w:t>
      </w:r>
      <w:r>
        <w:br/>
      </w:r>
      <w:r>
        <w:t>São jutsus proibidos. Neste grupo também estão presentes os jutsus elementais.</w:t>
      </w:r>
    </w:p>
    <w:p>
      <w:pPr>
        <w:spacing w:after="120"/>
      </w:pPr>
      <w:r>
        <w:t>Em naruto Daemon, Não haverá testes para Hijutsu nem Kinjutsu, pois serão substituídos por Ninjutsu pelo fato de</w:t>
      </w:r>
      <w:r>
        <w:br/>
      </w:r>
      <w:r>
        <w:t>algumas vezes um kinjutsu ser também um hijutsu e um ninjutsu, o que causa certo desentendimento. Permanecem o</w:t>
      </w:r>
      <w:r>
        <w:br/>
      </w:r>
      <w:r>
        <w:t>Taijutsu, Genjutsu, Doujutsu e o próprio Ninjutsu. Então quaisquer testes de jutsu que não envolva ilusão, combate corpo-acorpo, nem técnica ocular serão de teste</w:t>
      </w:r>
      <w:r>
        <w:br/>
      </w:r>
      <w:r>
        <w:t>de Ninjutsu.</w:t>
      </w:r>
      <w:r>
        <w:br/>
      </w:r>
      <w:r>
        <w:t>Quando um personagem utiliza um jutsu logo na primeira rodada, este deve subtrair o mesmo valor de chakra gasto na</w:t>
      </w:r>
      <w:r>
        <w:br/>
      </w:r>
      <w:r>
        <w:t>utilização do jutsu, na iniciativa devido aos componentes gestuais e falas.</w:t>
      </w:r>
    </w:p>
    <w:p>
      <w:pPr>
        <w:spacing w:after="120"/>
      </w:pPr>
      <w:r>
        <w:t>Dominando um Jutsu:</w:t>
      </w:r>
    </w:p>
    <w:p>
      <w:pPr>
        <w:spacing w:after="120"/>
      </w:pPr>
      <w:r>
        <w:t>Para se utilizar um jutsu é preciso, além de conhecê-lo, dominá-lo.</w:t>
      </w:r>
      <w:r>
        <w:br/>
      </w:r>
      <w:r>
        <w:t>Todo personagem começa com 15% de domínio sobre um jutsu. Toda vez que um jutsu é usado com sucesso, o personagem ganha</w:t>
      </w:r>
      <w:r>
        <w:br/>
      </w:r>
      <w:r>
        <w:t>pontos chamados de P.U. (pontos de utilização), e, posteriormente, os P.D.</w:t>
      </w:r>
      <w:r>
        <w:br/>
      </w:r>
      <w:r>
        <w:t>(pontos de domínio). 1PD equivale a 10PU. Quando um personagem utiliza 10 vezes um jutsu, ele adquire 1 ponto a mais</w:t>
      </w:r>
      <w:r>
        <w:br/>
      </w:r>
      <w:r>
        <w:t>de domínio. Então para um personagem obter 100% de domínio sobre um jutsu, é</w:t>
      </w:r>
    </w:p>
    <w:p>
      <w:pPr>
        <w:spacing w:after="120"/>
      </w:pPr>
      <w:r>
        <w:t>necessário utilizá-lo exatas 800 vezes bem-sucedidas.</w:t>
      </w:r>
    </w:p>
    <w:p>
      <w:pPr>
        <w:spacing w:after="120"/>
      </w:pPr>
      <w:r>
        <w:t>Veja:</w:t>
      </w:r>
      <w:r>
        <w:br/>
      </w:r>
      <w:r>
        <w:t>15 a 16%: utiliza-se 10 vezes um jutsu.</w:t>
      </w:r>
      <w:r>
        <w:br/>
      </w:r>
      <w:r>
        <w:t>17 a 33%: utiliza-se 160 vezes um jutsu.</w:t>
      </w:r>
      <w:r>
        <w:br/>
      </w:r>
      <w:r>
        <w:t>34 a 65%: utiliza-se 310 vezes um jutsu.</w:t>
      </w:r>
      <w:r>
        <w:br/>
      </w:r>
      <w:r>
        <w:t>66 a 81%: utiliza-se 150 vezes um jutsu.</w:t>
      </w:r>
      <w:r>
        <w:br/>
      </w:r>
      <w:r>
        <w:t>82 a 99%: utiliza-se 70 vezes um jutsu.</w:t>
      </w:r>
      <w:r>
        <w:br/>
      </w:r>
      <w:r>
        <w:t>99 a 100%: utiliza-se 100 vezes um jutsu.</w:t>
      </w:r>
    </w:p>
    <w:p>
      <w:pPr>
        <w:spacing w:after="120"/>
      </w:pPr>
      <w:r>
        <w:t>Os modificadores serão aplicados a partir da porcentagem de domínio que o personagem tem sobre um jutsu, demonstrando em que nível seu jutsu se</w:t>
      </w:r>
      <w:r>
        <w:br/>
      </w:r>
      <w:r>
        <w:t>encontra além de valores a serem somados ou subtraídos do dano e do chakra.</w:t>
      </w:r>
      <w:r>
        <w:br/>
      </w:r>
      <w:r>
        <w:t>A regra geral seguirá a tabela:</w:t>
      </w:r>
    </w:p>
    <w:p>
      <w:pPr>
        <w:spacing w:after="120"/>
      </w:pPr>
      <w:r>
        <w:t>Nível Dom(%)</w:t>
      </w:r>
      <w:r>
        <w:br/>
      </w:r>
      <w:r>
        <w:t>Mod(%)</w:t>
      </w:r>
      <w:r>
        <w:br/>
      </w:r>
      <w:r>
        <w:t>Dano Chakra</w:t>
      </w:r>
    </w:p>
    <w:p>
      <w:pPr>
        <w:spacing w:after="120"/>
      </w:pPr>
      <w:r>
        <w:t>15 a 16% -15% -1d3 +2pts</w:t>
      </w:r>
    </w:p>
    <w:p>
      <w:pPr>
        <w:spacing w:after="120"/>
      </w:pPr>
      <w:r>
        <w:t>17 a 33% -10% ------ +1pt</w:t>
      </w:r>
    </w:p>
    <w:p>
      <w:pPr>
        <w:spacing w:after="120"/>
      </w:pPr>
      <w:r>
        <w:t>34 a 65% ---------- ------ ----</w:t>
      </w:r>
    </w:p>
    <w:p>
      <w:pPr>
        <w:spacing w:after="120"/>
      </w:pPr>
      <w:r>
        <w:t>66 a 81% +10% +1d3 -1pt</w:t>
      </w:r>
    </w:p>
    <w:p>
      <w:pPr>
        <w:spacing w:after="120"/>
      </w:pPr>
      <w:r>
        <w:t>82 a 99% +15% +1d6 -2pts</w:t>
      </w:r>
    </w:p>
    <w:p>
      <w:pPr>
        <w:spacing w:after="120"/>
      </w:pPr>
      <w:r>
        <w:t>100% +20% +1d8 -3pts</w:t>
      </w:r>
    </w:p>
    <w:p>
      <w:pPr>
        <w:spacing w:after="120"/>
      </w:pPr>
      <w:r>
        <w:t>Estes valores serão aplicados aos testes de Ninjutsu, Genjutsu, e Doujutsu podendo chegar a no mínimo 15% de domínio.</w:t>
      </w:r>
      <w:r>
        <w:br/>
      </w:r>
      <w:r>
        <w:t>Quanto menor for o domínio sobre a técnica mais energia se utiliza. Sendo assim haverá, nesses casos penalidades</w:t>
      </w:r>
      <w:r>
        <w:br/>
      </w:r>
      <w:r>
        <w:t>que se somarão ou subtrairão à quantidade de pontos de chakra a ser utilizado, com um gasto mínimo de um ponto de chakra</w:t>
      </w:r>
      <w:r>
        <w:br/>
      </w:r>
      <w:r>
        <w:t>(1pt). O mesmo vale para o dano (quando houver).</w:t>
      </w:r>
      <w:r>
        <w:br/>
      </w:r>
      <w:r>
        <w:t>A tabela acima se aplica somente a perícias com jutsus (ninjutsu, genjutsu e doujutsu). Taijutsu não incluído. Quando</w:t>
      </w:r>
      <w:r>
        <w:br/>
      </w:r>
      <w:r>
        <w:t>um personagem efetua um jutsu corretamente o inimigo poderá fazer um teste da perícia “esquiva” para não sofrer</w:t>
      </w:r>
      <w:r>
        <w:br/>
      </w:r>
      <w:r>
        <w:t>danos (saiba mais na página 6). Este é um diferencial que esta versão trás ao sistema Daemon.</w:t>
      </w:r>
    </w:p>
    <w:p>
      <w:r>
        <w:br w:type="page"/>
      </w:r>
    </w:p>
    <w:p>
      <w:pPr>
        <w:pStyle w:val="Heading1"/>
      </w:pPr>
      <w:r>
        <w:t>Página 6</w:t>
      </w:r>
    </w:p>
    <w:p>
      <w:pPr>
        <w:spacing w:after="120"/>
      </w:pPr>
      <w:r>
        <w:t>Defendendo com jutsus:</w:t>
      </w:r>
    </w:p>
    <w:p>
      <w:pPr>
        <w:spacing w:after="120"/>
      </w:pPr>
      <w:r>
        <w:t>Haverá horas em que um personagem poderá defender um ataque inimigo com um jutsu ou técnica. Por exemplo Neji com seu Kaiten, Nidaime com seu</w:t>
      </w:r>
      <w:r>
        <w:br/>
      </w:r>
      <w:r>
        <w:t>Suijinheki, enfim.</w:t>
      </w:r>
    </w:p>
    <w:p>
      <w:pPr>
        <w:spacing w:after="120"/>
      </w:pPr>
      <w:r>
        <w:t>defesa gastando o chakra equivalente ao jutsu. Em caso de falha o ninja recebe o ataque diretamente e também gasta os</w:t>
      </w:r>
      <w:r>
        <w:br/>
      </w:r>
      <w:r>
        <w:t>pontos de chakra referentes ao jutsu que tentara executar. Jutsus de ataque às vezes podem defender, cabe ao mestre dizer</w:t>
      </w:r>
      <w:r>
        <w:br/>
      </w:r>
      <w:r>
        <w:t>quais em cada situação.</w:t>
      </w:r>
      <w:r>
        <w:br/>
      </w:r>
      <w:r>
        <w:t>Ex: “Um ninja da vila da chuva luta contra um Hyuuga na Floresta da Morte, a 44o zona de treinamento de batalha do</w:t>
      </w:r>
      <w:r>
        <w:br/>
      </w:r>
      <w:r>
        <w:t>país do fogo. Seu primeiro movimento é lançar seus cinco guarda-chuvas para os céus e utilizar sua técnica Ninpou: Jouro</w:t>
      </w:r>
      <w:r>
        <w:br/>
      </w:r>
      <w:r>
        <w:t>Senbon (Arte Ninja: Chuva de Agulhas)</w:t>
      </w:r>
      <w:r>
        <w:br/>
      </w:r>
      <w:r>
        <w:t>que é de impossível esquiva. O Hyuuga conta com sua técnica kaiten para ajudá-lo.</w:t>
      </w:r>
      <w:r>
        <w:br/>
      </w:r>
      <w:r>
        <w:t>O Hyuuga possui “Taijutsu [40/50]” e “Ninjutsu [60]”. Ele não tem alternativa a não ser usar seu Kaiten. Ele lança 1d100 e</w:t>
      </w:r>
      <w:r>
        <w:br/>
      </w:r>
      <w:r>
        <w:t>obtém 56. Ele começa a girar em seu próprio eixo e realiza a técnica repelindo todas as agulhas lançadas pelo Jouro</w:t>
      </w:r>
      <w:r>
        <w:br/>
      </w:r>
      <w:r>
        <w:t>Senbon, gastando apenas 4pts de chakra, saindo ileso.”</w:t>
      </w:r>
    </w:p>
    <w:p>
      <w:pPr>
        <w:spacing w:after="120"/>
      </w:pPr>
      <w:r>
        <w:t>03: Usando um jutsu de defesa para se defender de um ataque comum armado ou</w:t>
      </w:r>
    </w:p>
    <w:p>
      <w:pPr>
        <w:spacing w:after="120"/>
      </w:pPr>
      <w:r>
        <w:t>01: esquivando de um jutsu:</w:t>
      </w:r>
      <w:r>
        <w:br/>
      </w:r>
      <w:r>
        <w:t>Normalmente quando um inimigo ataca, o personagem defende com a defesa da arma que está segurando no momento ou</w:t>
      </w:r>
      <w:r>
        <w:br/>
      </w:r>
      <w:r>
        <w:t>com a defesa de seu Taijutsu quando está desarmado. Isso é um ataque normal comum sem jutsus em regras Daemon.</w:t>
      </w:r>
      <w:r>
        <w:br/>
      </w:r>
      <w:r>
        <w:t>Mas quando um inimigo ataca utilizando um jutsu, este deve utilizar o valor da perícia “Ninjutsu [int]” e rolar 1d100.</w:t>
      </w:r>
      <w:r>
        <w:br/>
      </w:r>
      <w:r>
        <w:t>Caso seja bem sucedido significa que o inimigo executou com perfeição o jutsu.</w:t>
      </w:r>
      <w:r>
        <w:br/>
      </w:r>
      <w:r>
        <w:t>Entretanto o alvo do jutsu pode e deve fazer um teste com a perícia “Esquiva [Agi]” para se esquivar do jutsu, quando</w:t>
      </w:r>
      <w:r>
        <w:br/>
      </w:r>
      <w:r>
        <w:t>este possibilitar a esquiva. Em caso de acerto o ninja se esquivou completamente do jutsu. Este é mais um diferencial que</w:t>
      </w:r>
      <w:r>
        <w:br/>
      </w:r>
      <w:r>
        <w:t>esta nova adaptação trás. Recomendamos então que todos os personagens tenham a perícia Esquiva [Agi]. O personagem</w:t>
      </w:r>
      <w:r>
        <w:br/>
      </w:r>
      <w:r>
        <w:t>pode ainda, se for de sua vontade, gastar 5pts de chakra para obter 20% em esquiva ao tentar se esquivar de um jutsu. Em caso</w:t>
      </w:r>
      <w:r>
        <w:br/>
      </w:r>
      <w:r>
        <w:t>de sucesso o ninja se esquiva completamente, em caso de falha ele recebe metade do dano, mas ainda sim gastaria os 5pts de chakra.</w:t>
      </w:r>
    </w:p>
    <w:p>
      <w:pPr>
        <w:spacing w:after="120"/>
      </w:pPr>
      <w:r>
        <w:t>02: Usando um jutsu de defesa para se</w:t>
      </w:r>
    </w:p>
    <w:p>
      <w:pPr>
        <w:spacing w:after="120"/>
      </w:pPr>
      <w:r>
        <w:t>desarmado (sem jutsus):</w:t>
      </w:r>
      <w:r>
        <w:br/>
      </w:r>
      <w:r>
        <w:t>O ninja também pode utilizar esses jutsus de defesa para se defender de ataques corporais, pois alguns deles possuem dano.</w:t>
      </w:r>
      <w:r>
        <w:br/>
      </w:r>
      <w:r>
        <w:t>Sendo assim, a regra se aplica da mesma forma de um ataque comum (valor do ataque armado ou desarmado do inimigo</w:t>
      </w:r>
      <w:r>
        <w:br/>
      </w:r>
      <w:r>
        <w:t>menos o valor da perícia “Ninjutsu [int]”</w:t>
      </w:r>
      <w:r>
        <w:br/>
      </w:r>
      <w:r>
        <w:t>do ninja somado a 50% aplicando penalidades de domínio quando houver. O ninja defensor é quem rola os dados. Em</w:t>
      </w:r>
      <w:r>
        <w:br/>
      </w:r>
      <w:r>
        <w:t>caso de sucesso ele realiza a técnica gastando o chakra necessário e não sofre nada. Em caso de falha o inimigo desfere</w:t>
      </w:r>
      <w:r>
        <w:br/>
      </w:r>
      <w:r>
        <w:t>o golpe nele e ele sofre normalmente o dano sem realizar sua técnica de defesa).</w:t>
      </w:r>
      <w:r>
        <w:br/>
      </w:r>
      <w:r>
        <w:t>Às vezes é mais vantajoso defender com jutsus, pois estes podem, além de defenderem o personagem, ainda implicar</w:t>
      </w:r>
      <w:r>
        <w:br/>
      </w:r>
      <w:r>
        <w:t>danos ao inimigo (embora nem todos possuam danos).</w:t>
      </w:r>
    </w:p>
    <w:p>
      <w:pPr>
        <w:spacing w:after="120"/>
      </w:pPr>
      <w:r>
        <w:t>defender de outro jutsu:</w:t>
      </w:r>
      <w:r>
        <w:br/>
      </w:r>
      <w:r>
        <w:t>Entretanto, para se defender de um jutsu utilizando outro jutsu, a regra é simples;</w:t>
      </w:r>
      <w:r>
        <w:br/>
      </w:r>
      <w:r>
        <w:t>basta o ninja alvo do jutsu do outro ninja passar em um teste de Ninjutsu para realizar sua técnica de defesa repelindo o</w:t>
      </w:r>
      <w:r>
        <w:br/>
      </w:r>
      <w:r>
        <w:t>ataque adversário (penalidades devido a um baixo domínio e elementos opostos são aplicadas normalmente). Em caso de</w:t>
      </w:r>
      <w:r>
        <w:br/>
      </w:r>
      <w:r>
        <w:t>sucesso o ninja executa seu jutsu de</w:t>
      </w:r>
    </w:p>
    <w:p>
      <w:r>
        <w:br w:type="page"/>
      </w:r>
    </w:p>
    <w:p>
      <w:pPr>
        <w:pStyle w:val="Heading1"/>
      </w:pPr>
      <w:r>
        <w:t>Página 7</w:t>
      </w:r>
    </w:p>
    <w:p>
      <w:pPr>
        <w:spacing w:after="120"/>
      </w:pPr>
      <w:r>
        <w:t>04: Usando um jutsu de defesa para se defender de um ataque já bem sucedido</w:t>
      </w:r>
    </w:p>
    <w:p>
      <w:pPr>
        <w:spacing w:after="120"/>
      </w:pPr>
      <w:r>
        <w:t>Jutsu contra Jutsu:</w:t>
      </w:r>
    </w:p>
    <w:p>
      <w:pPr>
        <w:spacing w:after="120"/>
      </w:pPr>
      <w:r>
        <w:t>Ao ser atacado por um jutsu inimigo, o personagem pode utilizar um jutsu de ataque para se defender e ainda atacar o</w:t>
      </w:r>
      <w:r>
        <w:br/>
      </w:r>
      <w:r>
        <w:t>oponente. Nestes casos ambos os personagens estão competindo com as mesmas perícias (Ninjutsu). Para entender melhor como será aplicada esta regra veja</w:t>
      </w:r>
      <w:r>
        <w:br/>
      </w:r>
      <w:r>
        <w:t>o exemplo:</w:t>
      </w:r>
    </w:p>
    <w:p>
      <w:pPr>
        <w:spacing w:after="120"/>
      </w:pPr>
      <w:r>
        <w:t>“Sasuke e Itachi estão lutando num dos esconderijos Uchiha da Akatsuki. Itachi decide usar seu Goukakyuu no Jutsu em</w:t>
      </w:r>
      <w:r>
        <w:br/>
      </w:r>
      <w:r>
        <w:t>Sasuke com seu Ninjutsu [65%] e Sasuke decide se defender também com o Goukakyuu no Jutsu afim de, não apenas se defender, mas também atacar seu irmão.</w:t>
      </w:r>
      <w:r>
        <w:br/>
      </w:r>
      <w:r>
        <w:t>Sasuke possui Ninjutsu [50%]. Itachi passa em seu teste de Ninjutsu obtendo 42 em 1d100 (lembre-se que ele tinha que</w:t>
      </w:r>
      <w:r>
        <w:br/>
      </w:r>
      <w:r>
        <w:t>obter 65 ou menos em 1d100). Sasuke então deve fazer a seguinte conta: 50 - 65 = -15 + 50% = 35%. Ele deve então tirar</w:t>
      </w:r>
      <w:r>
        <w:br/>
      </w:r>
      <w:r>
        <w:t>35 ou menos em 1d100 para se defender utilizando o Goukakyuu no jutsu. (esta é a penalidade para se defender nestas</w:t>
      </w:r>
      <w:r>
        <w:br/>
      </w:r>
      <w:r>
        <w:t>ocasiões com jutsus de ataque). Em caso de falha Sasuke recebe totalmente o dano do Goukakyuu de Itachi. Em caso de</w:t>
      </w:r>
      <w:r>
        <w:br/>
      </w:r>
      <w:r>
        <w:t>sucesso os dois ataques se chocam e agora eles estão competindo, medindo o poder um do outro para ver quem será o</w:t>
      </w:r>
      <w:r>
        <w:br/>
      </w:r>
      <w:r>
        <w:t>vencedor. Nesta etapa será aplicada a regra Perícia V.s Perícia - vide manual básico Daemon - utilizando a perícia</w:t>
      </w:r>
      <w:r>
        <w:br/>
      </w:r>
      <w:r>
        <w:t>“Ninjutsu [Int]”. O perdedor levará o dano dos dois Goukakyuu no Jutsu”.</w:t>
      </w:r>
    </w:p>
    <w:p>
      <w:pPr>
        <w:spacing w:after="120"/>
      </w:pPr>
      <w:r>
        <w:t>Esta regra também se aplica em jutsus de diferentes elementos, desde que é claro o jutsu seja um ataque contínuo, como o</w:t>
      </w:r>
      <w:r>
        <w:br/>
      </w:r>
      <w:r>
        <w:t>Goukakyuu no Jutsu no exemplo acima (que é soprado e, por isso, contínuo) ou um ataque direto como chidori contra</w:t>
      </w:r>
      <w:r>
        <w:br/>
      </w:r>
      <w:r>
        <w:t>rasengan. Cabe ao mestre cantar as situações possíveis. A regra não muda.</w:t>
      </w:r>
    </w:p>
    <w:p>
      <w:pPr>
        <w:spacing w:after="120"/>
      </w:pPr>
      <w:r>
        <w:t>por meios normais:</w:t>
      </w:r>
      <w:r>
        <w:br/>
      </w:r>
      <w:r>
        <w:t>Imagine a situação:</w:t>
      </w:r>
      <w:r>
        <w:br/>
      </w:r>
      <w:r>
        <w:t>“Um ninja ataca um Hyuuga com um soco.</w:t>
      </w:r>
      <w:r>
        <w:br/>
      </w:r>
      <w:r>
        <w:t>O ninja tem Taijutsu [40/40] e o Hyuuga tem [40/50]. O ninja precisa tirar 40 ou menos para acertar o ataque e tira 31. Ele</w:t>
      </w:r>
      <w:r>
        <w:br/>
      </w:r>
      <w:r>
        <w:t>(em regras normais Daemon) acerta o Hyuuga, mas este se defende usando o kaiten logo após ver que receberia o dano”.</w:t>
      </w:r>
    </w:p>
    <w:p>
      <w:pPr>
        <w:spacing w:after="120"/>
      </w:pPr>
      <w:r>
        <w:t>NENHUM jutsu de defesa pode ser usado para se defender de um ataque normal já realizado. O personagem deve dizer que</w:t>
      </w:r>
      <w:r>
        <w:br/>
      </w:r>
      <w:r>
        <w:t>se defenderá naquele turno com tal técnica de defesa antes da rolagem dos dados por meios normais de ataque (como dito</w:t>
      </w:r>
      <w:r>
        <w:br/>
      </w:r>
      <w:r>
        <w:t>anteriormente no item 03). Entretanto o Kaiten é a ÚNICA técnica que permite esta manobra. A rolagem de ataque</w:t>
      </w:r>
      <w:r>
        <w:br/>
      </w:r>
      <w:r>
        <w:t>acontece normalmente (valor de ataque menos valor de defesa do inimigo somado 50%) e caso o Hyuuga veja que foi</w:t>
      </w:r>
      <w:r>
        <w:br/>
      </w:r>
      <w:r>
        <w:t>atingido ele poderá fazer um teste normal de Ninjutsu para realizar o Kaiten. Em caso de sucesso ele na verdade não recebe</w:t>
      </w:r>
      <w:r>
        <w:br/>
      </w:r>
      <w:r>
        <w:t>nenhum dano. Grande defesa absoluta, não?</w:t>
      </w:r>
    </w:p>
    <w:p>
      <w:pPr>
        <w:spacing w:after="120"/>
      </w:pPr>
      <w:r>
        <w:t>Quando um ninja simplesmente se esquiva de um jutsu com seu valor na perícia “Esquiva [Agi]” ele pode se deslocar alguns metros para trás ou para</w:t>
      </w:r>
      <w:r>
        <w:br/>
      </w:r>
      <w:r>
        <w:t>os lados, nunca para frente. Esses metros deslocados são relativos a seu deslocamento dividido por 2 (arredondado</w:t>
      </w:r>
      <w:r>
        <w:br/>
      </w:r>
      <w:r>
        <w:t>para baixo - mínimo 2m). Lembrando que cada quadrado no tabuleiro tem 2m.</w:t>
      </w:r>
    </w:p>
    <w:p>
      <w:pPr>
        <w:spacing w:after="120"/>
      </w:pPr>
      <w:r>
        <w:t>Isso mesmo: aconselho os jogadores a utilizarem um tabuleiro durante a campanha, pois facilita e muito durante</w:t>
      </w:r>
      <w:r>
        <w:br/>
      </w:r>
      <w:r>
        <w:t>um combate. Mesmo porque muita coisa nesta adaptação utiliza sistema de distância mínima, como por exemplo, os</w:t>
      </w:r>
      <w:r>
        <w:br/>
      </w:r>
      <w:r>
        <w:t>jutsus.</w:t>
      </w:r>
      <w:r>
        <w:br/>
      </w:r>
      <w:r>
        <w:t>A escolha cabe a vocês.</w:t>
      </w:r>
    </w:p>
    <w:p>
      <w:r>
        <w:br w:type="page"/>
      </w:r>
    </w:p>
    <w:p>
      <w:pPr>
        <w:pStyle w:val="Heading1"/>
      </w:pPr>
      <w:r>
        <w:t>Página 8</w:t>
      </w:r>
    </w:p>
    <w:p>
      <w:pPr>
        <w:spacing w:after="120"/>
      </w:pPr>
      <w:r>
        <w:t>Identificando um Jutsu:</w:t>
      </w:r>
    </w:p>
    <w:p>
      <w:pPr>
        <w:spacing w:after="120"/>
      </w:pPr>
      <w:r>
        <w:t>Em certos momentos durante um combate um ninja utilizará um jutsu sem efeitos imediatos. Um exemplo disso é o</w:t>
      </w:r>
      <w:r>
        <w:br/>
      </w:r>
      <w:r>
        <w:t>Kawarimi no jutsu. O inimigo poderá fazer um teste para identificar o jutsu executado pelo ninja naquele momento</w:t>
      </w:r>
      <w:r>
        <w:br/>
      </w:r>
      <w:r>
        <w:t>sem sacrificar seu turno. O teste é do atributo “Percepção [Per]”.</w:t>
      </w:r>
      <w:r>
        <w:br/>
      </w:r>
      <w:r>
        <w:t>Em caso de sucesso, o inimigo identificou o jutsu usado pelo ninja então a partir daí saberá qual será seu próximo movimento.</w:t>
      </w:r>
      <w:r>
        <w:br/>
      </w:r>
      <w:r>
        <w:t>Em caso de falha, o inimigo não reconheceu o jutsu e deverá agir como tal.</w:t>
      </w:r>
    </w:p>
    <w:p>
      <w:pPr>
        <w:spacing w:after="120"/>
      </w:pPr>
      <w:r>
        <w:t>Personagens com Sharingan recebem bonificações para identificar jutsus. Com o Shodan Sharingan o personagem recebe</w:t>
      </w:r>
      <w:r>
        <w:br/>
      </w:r>
      <w:r>
        <w:t>um bônus de 20%. Ichyryuu Sharingan recebe um bônus de 30%. Mangekyou Sharingan recebe um bônus de 40% no atributo “Percepção [Per]” para essa</w:t>
      </w:r>
      <w:r>
        <w:br/>
      </w:r>
      <w:r>
        <w:t>finalidade. Personagens com Byakugan também recebem essa bonificação, tendo um bônus de 20% para a identificação</w:t>
      </w:r>
      <w:r>
        <w:br/>
      </w:r>
      <w:r>
        <w:t>com o mesmo atributo, “Percepção [Per]”.</w:t>
      </w:r>
    </w:p>
    <w:p>
      <w:pPr>
        <w:spacing w:after="120"/>
      </w:pPr>
      <w:r>
        <w:t>Quanto aos jutsus com efeitos imediatos como, por exemplo, o Suiton Baku Suishouha o inimigo também pode fazer</w:t>
      </w:r>
      <w:r>
        <w:br/>
      </w:r>
      <w:r>
        <w:t>testes para identificá-lo. Os testes podem ser normais ou difíceis, dependendo da velocidade com que o usuário do jutsu</w:t>
      </w:r>
      <w:r>
        <w:br/>
      </w:r>
      <w:r>
        <w:t>executa os selos. Ao identificar um jutsu o ninja recebe um bônus de 10% em “Esquiva [Agi]” pois tem conhecimento</w:t>
      </w:r>
      <w:r>
        <w:br/>
      </w:r>
      <w:r>
        <w:t>dos efeitos do jutsu. Válidos somente para jutsus ELEMENTAIS já vistos pelo ninja e, é claro, quando o jutsu executado</w:t>
      </w:r>
      <w:r>
        <w:br/>
      </w:r>
      <w:r>
        <w:t>consta na lista de jutsus do ninja identificador.</w:t>
      </w:r>
    </w:p>
    <w:p>
      <w:pPr>
        <w:spacing w:after="120"/>
      </w:pPr>
      <w:r>
        <w:t>Portanto é extremamente necessário ao personagem identificar um jutsu inimigo.</w:t>
      </w:r>
      <w:r>
        <w:br/>
      </w:r>
      <w:r>
        <w:t>Válido para qualquer jutsu executado pelo inimigo.</w:t>
      </w:r>
    </w:p>
    <w:p>
      <w:pPr>
        <w:spacing w:after="120"/>
      </w:pPr>
      <w:r>
        <w:t>Inventando Jutsus:</w:t>
      </w:r>
    </w:p>
    <w:p>
      <w:pPr>
        <w:spacing w:after="120"/>
      </w:pPr>
      <w:r>
        <w:t>Ao chegar no 5o nível, o personagem pode inventar um jutsu. O jutsu inventado depende da imaginação do personagem.</w:t>
      </w:r>
      <w:r>
        <w:br/>
      </w:r>
      <w:r>
        <w:t>Logo este pode inventar até mesmo um jutsu de alto nível.</w:t>
      </w:r>
    </w:p>
    <w:p>
      <w:pPr>
        <w:spacing w:after="120"/>
      </w:pPr>
      <w:r>
        <w:t>Para inventar um jutsu o ninja precisa, assim como aprender um jutsu, passar em um teste difícil de Inteligência. Entretanto</w:t>
      </w:r>
      <w:r>
        <w:br/>
      </w:r>
      <w:r>
        <w:t>é bem mais difícil desenvolver um jutsu do que aprender um já inventado. Por isso, para se desenvolver um jutsu o ninja</w:t>
      </w:r>
      <w:r>
        <w:br/>
      </w:r>
      <w:r>
        <w:t>precisa passar em 15 testes de Inteligência (alcançando assim 15% de domínio - inicial para qualquer jutsu aprendido).</w:t>
      </w:r>
      <w:r>
        <w:br/>
      </w:r>
      <w:r>
        <w:t>Quando o ninja tenta inventar um jutsu ele deve descrever como fará tal (deve haver coerência) e sempre gastará TODO o seu</w:t>
      </w:r>
      <w:r>
        <w:br/>
      </w:r>
      <w:r>
        <w:t>chakra, não importando se passou no teste difícil de Inteligência. Entretanto o ninja ficará apenas com a quantidade de chakra</w:t>
      </w:r>
      <w:r>
        <w:br/>
      </w:r>
      <w:r>
        <w:t>igual o seu nível. Somente quando o chakra retornar ao seu estado normal o ninja poderá ter uma nova tentativa.</w:t>
      </w:r>
    </w:p>
    <w:p>
      <w:pPr>
        <w:spacing w:after="120"/>
      </w:pPr>
      <w:r>
        <w:t>Veja o Exemplo.</w:t>
      </w:r>
    </w:p>
    <w:p>
      <w:pPr>
        <w:spacing w:after="120"/>
      </w:pPr>
      <w:r>
        <w:t>Ex: “Kakashi reserva um dia para desenvolver uma nova técnica. Ele decide utilizar o elemento Trovão [Raiton] nesta</w:t>
      </w:r>
      <w:r>
        <w:br/>
      </w:r>
      <w:r>
        <w:t>nova técnica. Kakashi possui chakra [40pts], Inteligência [15 - 60%] e está no 5o nível. Ao desenvolver o jutsu ele</w:t>
      </w:r>
      <w:r>
        <w:br/>
      </w:r>
      <w:r>
        <w:t>decide concentrar seu chakra em sua mão.</w:t>
      </w:r>
      <w:r>
        <w:br/>
      </w:r>
      <w:r>
        <w:t>Ele faz o teste difícil de Int. (30% ou menos) e obtém 21. Sucesso! Ele então adquire 1% de domínio em seu novo jutsu.</w:t>
      </w:r>
      <w:r>
        <w:br/>
      </w:r>
      <w:r>
        <w:t>Pelo desgaste ele fica apenas com 5pts de chakra (perdendo os outros 35pts devido às tentativas de criação do jutsu). Então</w:t>
      </w:r>
      <w:r>
        <w:br/>
      </w:r>
      <w:r>
        <w:t>apenas quando Kakashi restaurar seu chakra completamente (40pts) ele poderá ter uma nova tentativa num teste de</w:t>
      </w:r>
      <w:r>
        <w:br/>
      </w:r>
      <w:r>
        <w:t>Inteligência. E também apenas quando ele obtiver 15% de domínio sobre o jutsu é que ele poderá utilizá-lo em combate, do</w:t>
      </w:r>
    </w:p>
    <w:p>
      <w:r>
        <w:br w:type="page"/>
      </w:r>
    </w:p>
    <w:p>
      <w:pPr>
        <w:pStyle w:val="Heading1"/>
      </w:pPr>
      <w:r>
        <w:t>Página 9</w:t>
      </w:r>
    </w:p>
    <w:p>
      <w:pPr>
        <w:spacing w:after="120"/>
      </w:pPr>
      <w:r>
        <w:t>contrario o jutsu estará inacabado e incapaz de ser utilizado.”</w:t>
      </w:r>
    </w:p>
    <w:p>
      <w:pPr>
        <w:spacing w:after="120"/>
      </w:pPr>
      <w:r>
        <w:t>Caso o ninja possua o aprimoramento “Gênio (3pts)” ele não precisará passar em 15 testes, mas sim em 10.</w:t>
      </w:r>
    </w:p>
    <w:p>
      <w:pPr>
        <w:spacing w:after="120"/>
      </w:pPr>
      <w:r>
        <w:t>Note que o sistema de avanço de domínio não se aplica nesta regra. Aqui basta conseguir passar em um teste de</w:t>
      </w:r>
      <w:r>
        <w:br/>
      </w:r>
      <w:r>
        <w:t>Inteligência para avançar 1%. Nas regras normais avançar 1% exige 10 utilizações bem sucedidas.</w:t>
      </w:r>
    </w:p>
    <w:p>
      <w:pPr>
        <w:spacing w:after="120"/>
      </w:pPr>
      <w:r>
        <w:t>A quantidade de chakra gasta no jutsu após pronto, o dano e os efeitos vão depender do mestre e do jogador, atribuindo um rank para ele, havendo</w:t>
      </w:r>
      <w:r>
        <w:br/>
      </w:r>
      <w:r>
        <w:t>coerência. Mas para cada Rank haverá uma multiplicação desses testes. Para Jutsus de Rank D são apenas os 15 testes</w:t>
      </w:r>
      <w:r>
        <w:br/>
      </w:r>
      <w:r>
        <w:t>difíceis de Inteligência. Para Jutsus de Rank C os testes são multiplicados por 2 (2 testes bem sucedidos de Inteligência</w:t>
      </w:r>
      <w:r>
        <w:br/>
      </w:r>
      <w:r>
        <w:t>para obter 1% de domínio). Para Jutsus de Rank B os testes são multiplicados por 3 (3 testes bem sucedidos de Inteligência</w:t>
      </w:r>
      <w:r>
        <w:br/>
      </w:r>
      <w:r>
        <w:t>para obter 1% de domínio). Para Jutsus de Rank A os testes são multiplicados por 4 (4 testes bem sucedidos de Inteligência</w:t>
      </w:r>
      <w:r>
        <w:br/>
      </w:r>
      <w:r>
        <w:t>para obter 1% de domínio). E para Jutsus de Rank S os testes são multiplicados por 5 (5 testes bem sucedidos de Inteligência</w:t>
      </w:r>
      <w:r>
        <w:br/>
      </w:r>
      <w:r>
        <w:t>para obter 1% de domínio, visto que esses jutsus às vezes levam toda a vida de um personagem para ficarem completos, e</w:t>
      </w:r>
      <w:r>
        <w:br/>
      </w:r>
      <w:r>
        <w:t>nem sempre eles ficam).</w:t>
      </w:r>
    </w:p>
    <w:p>
      <w:pPr>
        <w:spacing w:after="120"/>
      </w:pPr>
      <w:r>
        <w:t>Veja o Exemplo:</w:t>
      </w:r>
      <w:r>
        <w:br/>
      </w:r>
      <w:r>
        <w:t>“Um admirável ninja do País do Fogo, Orochimaru, almejava do fundo de sua alma a Imortalidade e começou a fazer</w:t>
      </w:r>
      <w:r>
        <w:br/>
      </w:r>
      <w:r>
        <w:t>pesquisas para desenvolver um novo jutsu.</w:t>
      </w:r>
      <w:r>
        <w:br/>
      </w:r>
      <w:r>
        <w:t>Logicamente seria um Jutsu de Rank S.</w:t>
      </w:r>
      <w:r>
        <w:br/>
      </w:r>
      <w:r>
        <w:t>Então para começar a desenvolver suas pesquisas ele (em regras de jogo) deveria fazer os 15 testes difíceis de Inteligência</w:t>
      </w:r>
      <w:r>
        <w:br/>
      </w:r>
      <w:r>
        <w:t>para obter seu jutsu completo. Entretanto</w:t>
      </w:r>
    </w:p>
    <w:p>
      <w:pPr>
        <w:spacing w:after="120"/>
      </w:pPr>
      <w:r>
        <w:t>seu Jutsu é de Rank S, logo para conseguir 1% sobre o Jutsu inventado ele deveria passar em 5 testes difíceis de</w:t>
      </w:r>
      <w:r>
        <w:br/>
      </w:r>
      <w:r>
        <w:t>Inteligência e ainda perderia seu chakra como no exemplo anterior do Kakashi.</w:t>
      </w:r>
      <w:r>
        <w:br/>
      </w:r>
      <w:r>
        <w:t>Ele deveria utilizar o Jutsu 75 vezes para conseguir finalmente sua ambição”.</w:t>
      </w:r>
    </w:p>
    <w:p>
      <w:pPr>
        <w:spacing w:after="120"/>
      </w:pPr>
      <w:r>
        <w:t>Recuando:</w:t>
      </w:r>
    </w:p>
    <w:p>
      <w:pPr>
        <w:spacing w:after="120"/>
      </w:pPr>
      <w:r>
        <w:t>Às vezes em combate o personagem precisa recuar para utilizar alguma técnica ou atacar a distancia. Quando realiza esta</w:t>
      </w:r>
      <w:r>
        <w:br/>
      </w:r>
      <w:r>
        <w:t>manobra, o personagem está propenso a receber ataques.</w:t>
      </w:r>
      <w:r>
        <w:br/>
      </w:r>
      <w:r>
        <w:t>Um ninja só pode recuar para fazer ataques de média e longa distância no mesmo valor de seu deslocamento dividido por 2 (arredondado para cima)</w:t>
      </w:r>
      <w:r>
        <w:br/>
      </w:r>
      <w:r>
        <w:t>em metros. Além disso, quando o personagem se afasta, o inimigo pode fazer um ataque à distância lançando kunais, shurikens, etc, e o personagem</w:t>
      </w:r>
      <w:r>
        <w:br/>
      </w:r>
      <w:r>
        <w:t>defenderá o ataque como se estivesse desarmado (ou seja com o valor da defesa de Taijutsu) menos o bônus do atributo</w:t>
      </w:r>
      <w:r>
        <w:br/>
      </w:r>
      <w:r>
        <w:t>Dex.</w:t>
      </w:r>
    </w:p>
    <w:p>
      <w:pPr>
        <w:spacing w:after="120"/>
      </w:pPr>
      <w:r>
        <w:t>Ex: “Sasuke luta contra Temari nos arredores do país do fogo. Sasuke ganha na iniciativa e ataca primeiro. Sasuke</w:t>
      </w:r>
      <w:r>
        <w:br/>
      </w:r>
      <w:r>
        <w:t>corre na direção de Temari e lhe aplica um chute que logo é defendido por ela.</w:t>
      </w:r>
      <w:r>
        <w:br/>
      </w:r>
      <w:r>
        <w:t>Temari precisa se afastar para usar seu kamaitachi no jutsu, e é isso que ela faz.</w:t>
      </w:r>
      <w:r>
        <w:br/>
      </w:r>
      <w:r>
        <w:t>Temari possui “Agi [15]” portanto tem um deslocamento de 7m que dividindo por 2 e arredondando para cima ficaria 4m.</w:t>
      </w:r>
      <w:r>
        <w:br/>
      </w:r>
      <w:r>
        <w:t>Ela se afasta 4m para utilizar seu jutsu, mas Sasuke tem direito a um ataque a longa distância já que Temari recuou.</w:t>
      </w:r>
      <w:r>
        <w:br/>
      </w:r>
      <w:r>
        <w:t>Sasuke tem “Kunai [40/50]”, Temari tem “Taijutsu [20/30]” que passa para “[20/15].</w:t>
      </w:r>
      <w:r>
        <w:br/>
      </w:r>
      <w:r>
        <w:t>As chances de Sasuke acertar as kunais são de 40-15+50 = 75. Então Sasuke lança 1d100 obtendo 42. Sucesso! Temari</w:t>
      </w:r>
      <w:r>
        <w:br/>
      </w:r>
      <w:r>
        <w:t>recebe 1d3+1 de dano pela kunai arremessada por Sasuke.”</w:t>
      </w:r>
    </w:p>
    <w:p>
      <w:r>
        <w:br w:type="page"/>
      </w:r>
    </w:p>
    <w:p>
      <w:pPr>
        <w:pStyle w:val="Heading1"/>
      </w:pPr>
      <w:r>
        <w:t>Página 10</w:t>
      </w:r>
    </w:p>
    <w:p>
      <w:pPr>
        <w:spacing w:after="120"/>
      </w:pPr>
      <w:r>
        <w:t>Hachimon Tonkou - Os 8 Portões Internos:</w:t>
      </w:r>
    </w:p>
    <w:p>
      <w:pPr>
        <w:spacing w:after="120"/>
      </w:pPr>
      <w:r>
        <w:t>O corpo humano possui oito portões que controlam o fluxo de chakra, deixando-o limitado. Com o treinamento de controle</w:t>
      </w:r>
      <w:r>
        <w:br/>
      </w:r>
      <w:r>
        <w:t>de chakra e taijutsu, podem-se abrir alguns desses portões, facilitando maior uso e força desse chakra. Porém, tal ação</w:t>
      </w:r>
      <w:r>
        <w:br/>
      </w:r>
      <w:r>
        <w:t>impõe tensão nos músculos, e os efeitos colaterais são tão fortes que a abertura de 2 portões beira o suicídio.</w:t>
      </w:r>
    </w:p>
    <w:p>
      <w:pPr>
        <w:spacing w:after="120"/>
      </w:pPr>
      <w:r>
        <w:t>O poder proporcionado pelo Hachimon Tonkou vai muito alem de qualquer velocidade e força e de qualquer técnica</w:t>
      </w:r>
      <w:r>
        <w:br/>
      </w:r>
      <w:r>
        <w:t>de Renge. Quanto mais portões abertos maior a força, mas o resultado disso é a imobilidade do usuário, através</w:t>
      </w:r>
      <w:r>
        <w:br/>
      </w:r>
      <w:r>
        <w:t>do despedaçamento das fibras musculares.</w:t>
      </w:r>
      <w:r>
        <w:br/>
      </w:r>
      <w:r>
        <w:t>Abrir todos os portões garante ao usuário um poder 10 vezes maior, uma força temporária maior do que a de um Hokage,</w:t>
      </w:r>
      <w:r>
        <w:br/>
      </w:r>
      <w:r>
        <w:t>mas depois essa pessoa vem a morrer. O Yondaime Hokage utilizou o Hachimon Tonkou para elevar seu chakra e executar</w:t>
      </w:r>
      <w:r>
        <w:br/>
      </w:r>
      <w:r>
        <w:t>o triplo fuuinjutsu em Kyuubi.</w:t>
      </w:r>
    </w:p>
    <w:p>
      <w:pPr>
        <w:spacing w:after="120"/>
      </w:pPr>
      <w:r>
        <w:t>Para se usar o Hachimon Tonkou é preciso utilizar a técnica “Omote Henge”</w:t>
      </w:r>
      <w:r>
        <w:br/>
      </w:r>
      <w:r>
        <w:t>que abre o primeiro portão e após 1d6 turnos o usuário abre o 2o portão restaurando completamente sua vida e chakra, podendo em seguida abrir o 3o</w:t>
      </w:r>
      <w:r>
        <w:br/>
      </w:r>
      <w:r>
        <w:t>portão com seus próprios esforços.</w:t>
      </w:r>
    </w:p>
    <w:p>
      <w:pPr>
        <w:spacing w:after="120"/>
      </w:pPr>
      <w:r>
        <w:t>Os portões são:</w:t>
      </w:r>
    </w:p>
    <w:p>
      <w:pPr>
        <w:spacing w:after="120"/>
      </w:pPr>
      <w:r>
        <w:t>1o Portão: Portão Inicial (Kaimon)</w:t>
      </w:r>
      <w:r>
        <w:br/>
      </w:r>
      <w:r>
        <w:t>2o Portão: Portão da Energia (kyumon)</w:t>
      </w:r>
      <w:r>
        <w:br/>
      </w:r>
      <w:r>
        <w:t>3o Portão: Portão da Vida (Seimon)</w:t>
      </w:r>
      <w:r>
        <w:br/>
      </w:r>
      <w:r>
        <w:t>4o Portão: Portão da Dor (Shoumon)</w:t>
      </w:r>
      <w:r>
        <w:br/>
      </w:r>
      <w:r>
        <w:t>5o Portão: Portão do Fechamento (Tomon)</w:t>
      </w:r>
      <w:r>
        <w:br/>
      </w:r>
      <w:r>
        <w:t>6o Portão: Portão da Visão (Keimon)</w:t>
      </w:r>
      <w:r>
        <w:br/>
      </w:r>
      <w:r>
        <w:t>7o Portão: Portão da Insanidade (Kyoumon)</w:t>
      </w:r>
      <w:r>
        <w:br/>
      </w:r>
      <w:r>
        <w:t>8o Portão: Portão da Morte (Shimon)</w:t>
      </w:r>
    </w:p>
    <w:p>
      <w:pPr>
        <w:spacing w:after="120"/>
      </w:pPr>
      <w:r>
        <w:t>Abrir os portões exige muito de seu usuário. Além de gastar o chakra ele também gastará 1 ponto de vida para cada portão aberto por turno. E não</w:t>
      </w:r>
      <w:r>
        <w:br/>
      </w:r>
      <w:r>
        <w:t>poderá abrir os portões novamente antes de recuperar totalmente seus pontos de vida e de chakra.</w:t>
      </w:r>
    </w:p>
    <w:p>
      <w:pPr>
        <w:spacing w:after="120"/>
      </w:pPr>
      <w:r>
        <w:t>A abertura dos portões concede ao shinobi 5% de bônus em todos os testes relacionados a combate para cada portão</w:t>
      </w:r>
      <w:r>
        <w:br/>
      </w:r>
      <w:r>
        <w:t>aberto. E mais 1d3 de dano em todos os ataques, também para cada portão aberto.</w:t>
      </w:r>
    </w:p>
    <w:p>
      <w:pPr>
        <w:spacing w:after="120"/>
      </w:pPr>
      <w:r>
        <w:t>Assim um ninja que abriu os oito portões gastou 8pts de chakra e terá 40% de bônus em todos os testes além de mais 8d3 de</w:t>
      </w:r>
      <w:r>
        <w:br/>
      </w:r>
      <w:r>
        <w:t>dano em todo ataque. E perderá 8 pontos de vida por turno.</w:t>
      </w:r>
    </w:p>
    <w:p>
      <w:pPr>
        <w:spacing w:after="120"/>
      </w:pPr>
      <w:r>
        <w:t>Para se abrir cada portão, o personagem deve fazer um teste normal de taijutsu como se fosse atacar. Cada portão é aberto</w:t>
      </w:r>
      <w:r>
        <w:br/>
      </w:r>
      <w:r>
        <w:t>separadamente em um turno, ou seja, 8 turnos para 8 portões (em teoria, visto que a abertura dos 2 primeiros portões leva</w:t>
      </w:r>
      <w:r>
        <w:br/>
      </w:r>
      <w:r>
        <w:t>mais de 3 turnos no mínimo). Se, a qualquer momento o ninja levar algum dano enquanto tentava abrir os portões,</w:t>
      </w:r>
      <w:r>
        <w:br/>
      </w:r>
      <w:r>
        <w:t>este deve passar em um teste de Will. Em caso de falha, o ninja precisa abrir novamente o portão que estava abrindo no</w:t>
      </w:r>
      <w:r>
        <w:br/>
      </w:r>
      <w:r>
        <w:t>momento do ataque. Em caso de sucesso, isso não é preciso.</w:t>
      </w:r>
    </w:p>
    <w:p>
      <w:pPr>
        <w:spacing w:after="120"/>
      </w:pPr>
      <w:r>
        <w:t>Um personagem que tenha aberto os portões internos pode atacar mais vezes por possuir uma velocidade muito elevada.</w:t>
      </w:r>
      <w:r>
        <w:br/>
      </w:r>
      <w:r>
        <w:t>Para isso foi criado um sistema de Rank de Velocidade.</w:t>
      </w:r>
    </w:p>
    <w:p>
      <w:r>
        <w:br w:type="page"/>
      </w:r>
    </w:p>
    <w:p>
      <w:pPr>
        <w:pStyle w:val="Heading1"/>
      </w:pPr>
      <w:r>
        <w:t>Página 11</w:t>
      </w:r>
    </w:p>
    <w:p>
      <w:pPr>
        <w:spacing w:after="120"/>
      </w:pPr>
      <w:r>
        <w:t>Rank de Velocidade:</w:t>
      </w:r>
    </w:p>
    <w:p>
      <w:pPr>
        <w:spacing w:after="120"/>
      </w:pPr>
      <w:r>
        <w:t>Existem 6 ranks de velocidade. Eles Não estão ligados à agilidade do personagem.</w:t>
      </w:r>
      <w:r>
        <w:br/>
      </w:r>
      <w:r>
        <w:t>Eles estão ligados ao nível, ao clã dos personagens e também a algumas técnicas utilizadas por eles.</w:t>
      </w:r>
    </w:p>
    <w:p>
      <w:pPr>
        <w:spacing w:after="120"/>
      </w:pPr>
      <w:r>
        <w:t>Existem ao todo 15 níveis de personagem.</w:t>
      </w:r>
      <w:r>
        <w:br/>
      </w:r>
      <w:r>
        <w:t>A aventura começa com os personagens no nível 1. Os ranks vão paralelos a eles.</w:t>
      </w:r>
      <w:r>
        <w:br/>
      </w:r>
      <w:r>
        <w:t>Veja:</w:t>
      </w:r>
      <w:r>
        <w:br/>
      </w:r>
      <w:r>
        <w:t>Rank 1: 1o, 2°, 3o, 4o, 5o, 6o níveis.</w:t>
      </w:r>
      <w:r>
        <w:br/>
      </w:r>
      <w:r>
        <w:t>Rank 2: 7°, 8o, 9o níveis.</w:t>
      </w:r>
      <w:r>
        <w:br/>
      </w:r>
      <w:r>
        <w:t>Rank 3: 10o, 11o, 12o níveis.</w:t>
      </w:r>
      <w:r>
        <w:br/>
      </w:r>
      <w:r>
        <w:t>Rank 4: 13o, 14o, 15o níveis.</w:t>
      </w:r>
      <w:r>
        <w:br/>
      </w:r>
      <w:r>
        <w:t>Rank 5: apenas Kages.</w:t>
      </w:r>
      <w:r>
        <w:br/>
      </w:r>
      <w:r>
        <w:t>Rank 6: apenas com Hachimon Tonkou e outras técnicas mais.</w:t>
      </w:r>
    </w:p>
    <w:p>
      <w:pPr>
        <w:spacing w:after="120"/>
      </w:pPr>
      <w:r>
        <w:t>Cada Rank significa uma oportunidade de ataque a mais num mesmo turno. Então um personagem com rank de velocidade 4</w:t>
      </w:r>
      <w:r>
        <w:br/>
      </w:r>
      <w:r>
        <w:t>deve estar no 13o, 14o, ou 15o nível. Assim pode atacar 4 vezes por turno. Isso ocorre porque muitos personagens são mais</w:t>
      </w:r>
      <w:r>
        <w:br/>
      </w:r>
      <w:r>
        <w:t>rápidos que outros.</w:t>
      </w:r>
    </w:p>
    <w:p>
      <w:pPr>
        <w:spacing w:after="120"/>
      </w:pPr>
      <w:r>
        <w:t>Um personagem nunca pode atacar mais vezes do que seu nível permite, a não ser que use alguma técnica. Um bom exemplo</w:t>
      </w:r>
      <w:r>
        <w:br/>
      </w:r>
      <w:r>
        <w:t>disso é o Hachimon Tonkou.</w:t>
      </w:r>
      <w:r>
        <w:br/>
      </w:r>
      <w:r>
        <w:t>Entretanto um personagem pertencente a um determinado clã não pode passar de um determinado rank. Por exemplo: O clã</w:t>
      </w:r>
      <w:r>
        <w:br/>
      </w:r>
      <w:r>
        <w:t>Akimichi não pode passar do rank 2, ou seja, só atacam no máximo 2 vezes por turno NÃO IMPORTANDO se seu nível é</w:t>
      </w:r>
      <w:r>
        <w:br/>
      </w:r>
      <w:r>
        <w:t>maior.</w:t>
      </w:r>
    </w:p>
    <w:p>
      <w:pPr>
        <w:spacing w:after="120"/>
      </w:pPr>
      <w:r>
        <w:t>Aqui segue o rank máximo de cada clã:</w:t>
      </w:r>
      <w:r>
        <w:br/>
      </w:r>
      <w:r>
        <w:t>Akimichi: máximo Rank 2 Aburame: máximo Rank 2 Hyuuga: máximo Rank 3 Inuzuka: máximo Rank 4</w:t>
      </w:r>
      <w:r>
        <w:br/>
      </w:r>
      <w:r>
        <w:t>Uchiha: máximo Rank 4 Nara: máximo Rank 2</w:t>
      </w:r>
    </w:p>
    <w:p>
      <w:pPr>
        <w:spacing w:after="120"/>
      </w:pPr>
      <w:r>
        <w:t>Yamanaka: máximo Rank 3 Haruno: máximo Rank 2 Senju: máximo Rank 4 Usuário de Taijutsu: máximo Rank 6</w:t>
      </w:r>
      <w:r>
        <w:br/>
      </w:r>
      <w:r>
        <w:t>Koori: máximo Rank 4 Clã de Deidara: máximo Rank 3 Qualquer outro personagem sem clã:</w:t>
      </w:r>
      <w:r>
        <w:br/>
      </w:r>
      <w:r>
        <w:t>máximo Rank 3</w:t>
      </w:r>
    </w:p>
    <w:p>
      <w:pPr>
        <w:spacing w:after="120"/>
      </w:pPr>
      <w:r>
        <w:t>Caso o mestre deseje, ele pode criar novos clãs e estipular seus ranks máximos, mas para isso deve haver coerência.</w:t>
      </w:r>
    </w:p>
    <w:p>
      <w:pPr>
        <w:spacing w:after="120"/>
      </w:pPr>
      <w:r>
        <w:t>Obs 1: Adeptos ao Taijutsu começam a campanha com Rank de velocidade 1 mas não podem passar do rank 4 durante a</w:t>
      </w:r>
      <w:r>
        <w:br/>
      </w:r>
      <w:r>
        <w:t>campanha. Apenas com técnicas como Hachimon Tonkou, por exemplo, que isso é permitido.</w:t>
      </w:r>
      <w:r>
        <w:br/>
      </w:r>
      <w:r>
        <w:t>Obs 2: O Rank de Velocidade 5 corresponde a um 16o nível, que na verdade não pode ser alcançado por nenhum personagem a menos que este se</w:t>
      </w:r>
      <w:r>
        <w:br/>
      </w:r>
      <w:r>
        <w:t>torne um Kage. O 15o nível equivale à força de um Sannin. Então, qualquer personagem que se torne um Kage, automaticamente passa pra o Rank 5, não</w:t>
      </w:r>
      <w:r>
        <w:br/>
      </w:r>
      <w:r>
        <w:t>importando de qual clã tenha se originado.</w:t>
      </w:r>
      <w:r>
        <w:br/>
      </w:r>
      <w:r>
        <w:t>Esta é uma EXCEÇÃO.</w:t>
      </w:r>
    </w:p>
    <w:p>
      <w:pPr>
        <w:spacing w:after="120"/>
      </w:pPr>
      <w:r>
        <w:t>Um personagem que luta contra outro com rank de velocidade maior é tratado como se estivesse lutando com múltiplos</w:t>
      </w:r>
      <w:r>
        <w:br/>
      </w:r>
      <w:r>
        <w:t>oponentes, neste caso ele pode dividir o valor de sua defesa em quantas partes desejar.</w:t>
      </w:r>
    </w:p>
    <w:p>
      <w:pPr>
        <w:spacing w:after="120"/>
      </w:pPr>
      <w:r>
        <w:t>Aqui segue um exemplo de utilização de Rank de Velocidade:</w:t>
      </w:r>
      <w:r>
        <w:br/>
      </w:r>
      <w:r>
        <w:t>Ex:</w:t>
      </w:r>
      <w:r>
        <w:br/>
      </w:r>
      <w:r>
        <w:t>“Rock Lee enfrenta Gaara na préeliminares do Chunin Shiken. Rock Lee é um adepto ao Taijutsu, e possui Rank de</w:t>
      </w:r>
      <w:r>
        <w:br/>
      </w:r>
      <w:r>
        <w:t>Velocidade 2.</w:t>
      </w:r>
      <w:r>
        <w:br/>
      </w:r>
      <w:r>
        <w:t>Gaara possui sua extraordinária defesa “Areia [40/80]”. Os dois rolam a iniciativa e Gaara sai na frente. Ele decide dobrar a sua defesa no</w:t>
      </w:r>
      <w:r>
        <w:br/>
      </w:r>
      <w:r>
        <w:t>próximo turno não fazendo nada neste.</w:t>
      </w:r>
    </w:p>
    <w:p>
      <w:r>
        <w:br w:type="page"/>
      </w:r>
    </w:p>
    <w:p>
      <w:pPr>
        <w:pStyle w:val="Heading1"/>
      </w:pPr>
      <w:r>
        <w:t>Página 12</w:t>
      </w:r>
    </w:p>
    <w:p>
      <w:pPr>
        <w:spacing w:after="120"/>
      </w:pPr>
      <w:r>
        <w:t>Sua defesa passa de 80% para 160%!!!</w:t>
      </w:r>
      <w:r>
        <w:br/>
      </w:r>
      <w:r>
        <w:t>Rock Lee ataca Gaara com um chute. Lee possui “Taijutsu [50/30]”. Como Lee ataca duas vezes por turno, Gaara precisa</w:t>
      </w:r>
      <w:r>
        <w:br/>
      </w:r>
      <w:r>
        <w:t>dividir sua defesa em dois para poder defender os dois ataques. E é isso o que ele faz. Gaara pode fazer duas defesas</w:t>
      </w:r>
      <w:r>
        <w:br/>
      </w:r>
      <w:r>
        <w:t>com 80%. Lee ataca: 50-80+50% = 20%.</w:t>
      </w:r>
      <w:r>
        <w:br/>
      </w:r>
      <w:r>
        <w:t>Lee precisa tirar 20 ou menos em 1d100, mas tira 48. Ele erra. Lee possui mais um ataque com a mesma probabilidade de</w:t>
      </w:r>
      <w:r>
        <w:br/>
      </w:r>
      <w:r>
        <w:t>acerto da anterior mas novamente erra. É a vez de Gaara. Seu ataque com a areia é de 40% e a defesa de Lee é de 30%. 4030+50% = 60%. Gaara lança 1d100 e</w:t>
      </w:r>
      <w:r>
        <w:br/>
      </w:r>
      <w:r>
        <w:t>obtém 55. sucesso! Gaara lança uma rajada de areia em Lee dando-o 1d6 dano.</w:t>
      </w:r>
      <w:r>
        <w:br/>
      </w:r>
      <w:r>
        <w:t>Mas Lee não se dá por vencido e retira os pesos de tornozelo.</w:t>
      </w:r>
      <w:r>
        <w:br/>
      </w:r>
      <w:r>
        <w:t>Seu Rank de Velocidade sobe para 4!!! Agora ele pode fazer quatro ataques por turno!!! Como retirar os pesos leva 1turno, Gaara poderia</w:t>
      </w:r>
      <w:r>
        <w:br/>
      </w:r>
      <w:r>
        <w:t>atacar mas decide dobrar sua defesa novamente. Como Lee ataca 4 vezes, Gaara é obrigado a dividir sua defesa em</w:t>
      </w:r>
      <w:r>
        <w:br/>
      </w:r>
      <w:r>
        <w:t>4. Sua defesa que passou a ser de 160%</w:t>
      </w:r>
      <w:r>
        <w:br/>
      </w:r>
      <w:r>
        <w:t>por estar dobrada, passa a ser de 40% agora. Gaara pode defender os 4 ataques de Lee com 40% de defesa. Lee faz os</w:t>
      </w:r>
      <w:r>
        <w:br/>
      </w:r>
      <w:r>
        <w:t>ataques. Todos eles serão de 50-40+50 = 60%. Ele lança os ataques e obtém: 81, 62, 58, 26. Ele acerta 2 ataques em Gaara que</w:t>
      </w:r>
      <w:r>
        <w:br/>
      </w:r>
      <w:r>
        <w:t>sofre 2d3 de dano. Resultado: Gaara leva 5pts de dano que, entretanto são absorvidos pela Armadura de Areia que</w:t>
      </w:r>
      <w:r>
        <w:br/>
      </w:r>
      <w:r>
        <w:t>lhe concede IP8.”</w:t>
      </w:r>
    </w:p>
    <w:p>
      <w:pPr>
        <w:spacing w:after="120"/>
      </w:pPr>
      <w:r>
        <w:t>Este foi apenas um exemplo breve, mas demorado, da utilização de Rank de Velocidade em um combate.</w:t>
      </w:r>
    </w:p>
    <w:p>
      <w:pPr>
        <w:spacing w:after="120"/>
      </w:pPr>
      <w:r>
        <w:t>Rank de Velocidade serve somente para atacar, nunca para defender. Não se podem defender mais vezes num mesmo turno por possuir um elevado Rank de</w:t>
      </w:r>
      <w:r>
        <w:br/>
      </w:r>
      <w:r>
        <w:t>Velocidade. Para isso é preciso dividir a defesa pelo numero de ataques recebidos.</w:t>
      </w:r>
    </w:p>
    <w:p>
      <w:pPr>
        <w:spacing w:after="120"/>
      </w:pPr>
      <w:r>
        <w:t>Personagens que possuam Ranks iguais atacam somente uma vez. Caso um deles possua um Rank superior deve-se ver da</w:t>
      </w:r>
      <w:r>
        <w:br/>
      </w:r>
      <w:r>
        <w:t>seguinte forma: se a diferença for de um rank (1 e 2, 2 e 3...) o personagem q possui rank superior ataca duas vezes. Se</w:t>
      </w:r>
      <w:r>
        <w:br/>
      </w:r>
      <w:r>
        <w:t>a diferença for de 2 ranks (1 e 3, 2 e 4,...)</w:t>
      </w:r>
      <w:r>
        <w:br/>
      </w:r>
      <w:r>
        <w:t>o personagem que possui rank superior ataca 3 vezes e assim sucessivamente.</w:t>
      </w:r>
    </w:p>
    <w:p>
      <w:pPr>
        <w:spacing w:after="120"/>
      </w:pPr>
      <w:r>
        <w:t>Ex: “Jiraiya luta contra um chunin da vila oculta da chuva. Jiraiya possui Rank de Velocidade 4 e o chunin possui Rank 2.</w:t>
      </w:r>
      <w:r>
        <w:br/>
      </w:r>
      <w:r>
        <w:t>Neste caso, Jiraiya NÂO fará 4 ataques e o chunin NÂO fará 2. O Rank de Jiraiya será considerado 3 e do chunin será</w:t>
      </w:r>
      <w:r>
        <w:br/>
      </w:r>
      <w:r>
        <w:t>apenas 1. Essa regra só é válida para personagens com rank elevado superior ao do oponente. Caso o rank seja inferior ele</w:t>
      </w:r>
      <w:r>
        <w:br/>
      </w:r>
      <w:r>
        <w:t>ataca apenas uma vez. Outro exemplo clássico: caso Jiraiya enfrente um genin com Rank de Velocidade 1 não haverá</w:t>
      </w:r>
      <w:r>
        <w:br/>
      </w:r>
      <w:r>
        <w:t>outro jeito. Jiraiya atacará 4 vezes e o genin apenas 1.”</w:t>
      </w:r>
    </w:p>
    <w:p>
      <w:pPr>
        <w:spacing w:after="120"/>
      </w:pPr>
      <w:r>
        <w:t>Entretanto ao executar um jutsu essa regra não se aplica. Quando um ninja com rank elevado deseja executar um jutsu ele pode</w:t>
      </w:r>
      <w:r>
        <w:br/>
      </w:r>
      <w:r>
        <w:t>fazer ataques (com esses jutsus) iguais ao seu rank de personagem (mesmo aplicando a regra do parágrafo anterior).</w:t>
      </w:r>
      <w:r>
        <w:br/>
      </w:r>
      <w:r>
        <w:t>Isso é permitido.</w:t>
      </w:r>
      <w:r>
        <w:br/>
      </w:r>
      <w:r>
        <w:t>Logo o personagem pode emendar jutsus, fundindo elementos como Katon e Fuuton para causar um dano maior no inimigo. A</w:t>
      </w:r>
      <w:r>
        <w:br/>
      </w:r>
      <w:r>
        <w:t>escolha de tal manobra deve ser dita antes da rolagem de dados senão cada jutsu realizado será um ataque diferente (sem a</w:t>
      </w:r>
      <w:r>
        <w:br/>
      </w:r>
      <w:r>
        <w:t>fusão deles para causar maior dano) e o oponente deverá dividir sua esquiva (se este quiser se esquivar por meios normais,</w:t>
      </w:r>
      <w:r>
        <w:br/>
      </w:r>
      <w:r>
        <w:t>sem jutsus de defesa) no número de ataques (jutsus) recebidos, ou seja, cada jutsu seria um ataque por turno (devido ao</w:t>
      </w:r>
      <w:r>
        <w:br/>
      </w:r>
      <w:r>
        <w:t>Rank) e não seria apenas um ataque combinado. Lembre-se disso.</w:t>
      </w:r>
    </w:p>
    <w:p>
      <w:r>
        <w:br w:type="page"/>
      </w:r>
    </w:p>
    <w:p>
      <w:pPr>
        <w:pStyle w:val="Heading1"/>
      </w:pPr>
      <w:r>
        <w:t>Página 13</w:t>
      </w:r>
    </w:p>
    <w:p>
      <w:pPr>
        <w:spacing w:after="120"/>
      </w:pPr>
      <w:r>
        <w:t>Kawarimi:</w:t>
      </w:r>
    </w:p>
    <w:p>
      <w:pPr>
        <w:spacing w:after="120"/>
      </w:pPr>
      <w:r>
        <w:t>Kawarimi é um jutsu usado para defesa.</w:t>
      </w:r>
      <w:r>
        <w:br/>
      </w:r>
      <w:r>
        <w:t>Normalmente o usuário faz os selos necessários e quando leva qualquer tipo de dano, este é absorvido por um tronco</w:t>
      </w:r>
      <w:r>
        <w:br/>
      </w:r>
      <w:r>
        <w:t>de madeira ou uma pedra. O usuário geralmente se esconde após a utilização desse jutsu para fazer um contra-ataque.</w:t>
      </w:r>
    </w:p>
    <w:p>
      <w:pPr>
        <w:spacing w:after="120"/>
      </w:pPr>
      <w:r>
        <w:t>Este jutsu é usado somente no turno de ATAQUE do usuário, nunca na sua fase de defesa. Entretanto essa regra pode ser</w:t>
      </w:r>
      <w:r>
        <w:br/>
      </w:r>
      <w:r>
        <w:t>quebrada se o Rank de velocidade do inimigo for maior ou igual ao do usuário.</w:t>
      </w:r>
      <w:r>
        <w:br/>
      </w:r>
      <w:r>
        <w:t>É permitido gastar mais chakra em caso de falha para ter uma nova tentativa no mesmo turno quantas vezes o usuário</w:t>
      </w:r>
      <w:r>
        <w:br/>
      </w:r>
      <w:r>
        <w:t>quiser. Entretanto seu chakra se esgotará com mais rapidez.</w:t>
      </w:r>
    </w:p>
    <w:p>
      <w:pPr>
        <w:spacing w:after="120"/>
      </w:pPr>
      <w:r>
        <w:t>Quando esse jutsu é executado o usuário deve passar em um teste da perícia “Furtividade” para permanecer escondido</w:t>
      </w:r>
      <w:r>
        <w:br/>
      </w:r>
      <w:r>
        <w:t>e imperceptível pronto para atacar o inimigo desprevenido. Em caso de falha, o oponente descobre onde o usuário está e</w:t>
      </w:r>
      <w:r>
        <w:br/>
      </w:r>
      <w:r>
        <w:t>este não pode mais atacar de surpresa.</w:t>
      </w:r>
      <w:r>
        <w:br/>
      </w:r>
      <w:r>
        <w:t>Entretanto em caso de sucesso, o usuário permanece escondido, mas o inimigo pode, no turno seguinte fazer um teste da perícia</w:t>
      </w:r>
      <w:r>
        <w:br/>
      </w:r>
      <w:r>
        <w:t>“Procura [Per]” para localizar o usuário do jutsu.</w:t>
      </w:r>
    </w:p>
    <w:p>
      <w:pPr>
        <w:spacing w:after="120"/>
      </w:pPr>
      <w:r>
        <w:t>Lembre-se que em locais que não possuem materiais para fazer a “troca”</w:t>
      </w:r>
      <w:r>
        <w:br/>
      </w:r>
      <w:r>
        <w:t>não será possível a utilização do Kawarimi no Jutsu. Se, por exemplo, o personagem estiver lutando dentro de um</w:t>
      </w:r>
      <w:r>
        <w:br/>
      </w:r>
      <w:r>
        <w:t>salão fechado sem material algum para realizar a troca (tronco de árvore, pedra, sua mochila de equipamentos, uma botija,</w:t>
      </w:r>
      <w:r>
        <w:br/>
      </w:r>
      <w:r>
        <w:t>panela, caldeirão, etc) o Kawarimi no Jutsu NÃO PODE ser realizado!</w:t>
      </w:r>
      <w:r>
        <w:br/>
      </w:r>
      <w:r>
        <w:t>Lembre-se SEMPRE disso: haverá horas no jogo que os personagens não poderão utilizar esta técnica. Cabe ao mestre</w:t>
      </w:r>
      <w:r>
        <w:br/>
      </w:r>
      <w:r>
        <w:t>informar quais.</w:t>
      </w:r>
    </w:p>
    <w:p>
      <w:pPr>
        <w:spacing w:after="120"/>
      </w:pPr>
      <w:r>
        <w:t>Kibaku Fuuda:</w:t>
      </w:r>
    </w:p>
    <w:p>
      <w:pPr>
        <w:spacing w:after="120"/>
      </w:pPr>
      <w:r>
        <w:t>São os famosos “papeis explosivos”.</w:t>
      </w:r>
      <w:r>
        <w:br/>
      </w:r>
      <w:r>
        <w:t>Existem diversos tipos de kibaku fuuda.</w:t>
      </w:r>
      <w:r>
        <w:br/>
      </w:r>
      <w:r>
        <w:t>A maioria das Kibaku Fuuda têm pulso 2/1. São dois números separados por uma barra. O 1° número é o raio de efeito</w:t>
      </w:r>
      <w:r>
        <w:br/>
      </w:r>
      <w:r>
        <w:t>máximo. O 2° número é o redutor em metros. Isso quer dizer que nos dois primeiros metros seu dano é total e que a</w:t>
      </w:r>
      <w:r>
        <w:br/>
      </w:r>
      <w:r>
        <w:t>cada um metro conseguinte, o dano é subtraído em um dado. A maioria das Kibaku Fuuda têm 4d6 de dano.</w:t>
      </w:r>
    </w:p>
    <w:p>
      <w:pPr>
        <w:spacing w:after="120"/>
      </w:pPr>
      <w:r>
        <w:t>Ex: “uma kibaku fuuda de 4d6 dano é ativada 3m próximo ao inimigo. Como ela tem pulso 2/1, o inimigo levou 3d6 de</w:t>
      </w:r>
      <w:r>
        <w:br/>
      </w:r>
      <w:r>
        <w:t>dano, pois estava a 3m da bomba. Se ele estivesse a 4m, ele receberia 2d6 de dano.</w:t>
      </w:r>
      <w:r>
        <w:br/>
      </w:r>
      <w:r>
        <w:t>Se estivesse a 5m, receberia 1d6 de dano.</w:t>
      </w:r>
      <w:r>
        <w:br/>
      </w:r>
      <w:r>
        <w:t>E se estivesse a 6m, não receberia dano algum pois a explosão não o atingiria. E caso ele estivesse entre 1 ou 2m de</w:t>
      </w:r>
      <w:r>
        <w:br/>
      </w:r>
      <w:r>
        <w:t>distancia da kibaku fuuda, teria recebido o dano total da kibaku fuuda: 4d6 de dano.”</w:t>
      </w:r>
    </w:p>
    <w:p>
      <w:pPr>
        <w:spacing w:after="120"/>
      </w:pPr>
      <w:r>
        <w:t>Kibaku Fuuda são muito utilizadas em armadilhas. Para se acionar uma Kibaku Fuuda é necessário que o usuário tenha a</w:t>
      </w:r>
      <w:r>
        <w:br/>
      </w:r>
      <w:r>
        <w:t>Perícia “Explosivos [Int]” (sim, em Naruto a perícia Explosivos possui um atributo chave que é Inteligência) e gaste</w:t>
      </w:r>
      <w:r>
        <w:br/>
      </w:r>
      <w:r>
        <w:t>1pt de chakra. Caso ele não passe no teste de explosivos, a Kibaku Fuuda não explode. Todavia nada lhe impede de</w:t>
      </w:r>
      <w:r>
        <w:br/>
      </w:r>
      <w:r>
        <w:t>tentar outra vez no próximo turno ou no mesmo, caso ele possua Rank de Velocidade 2 ou maior. Após a explosão o</w:t>
      </w:r>
      <w:r>
        <w:br/>
      </w:r>
      <w:r>
        <w:t>usuário não pode atacar não importa se lhe tenha sobrado mais ataques naquele mesmo turno.</w:t>
      </w:r>
    </w:p>
    <w:p>
      <w:pPr>
        <w:spacing w:after="120"/>
      </w:pPr>
      <w:r>
        <w:t>Existem outros tipos de kibaku Fuuda.</w:t>
      </w:r>
      <w:r>
        <w:br/>
      </w:r>
      <w:r>
        <w:t>São elas:</w:t>
      </w:r>
      <w:r>
        <w:br/>
      </w:r>
      <w:r>
        <w:t>Tipo1: 2d6 de dano-pulso1/1 ou 2/1 Tipo2: 3d6 de dano-pulso1/1 ou 2/1 Tipo3: 4d6 de dano-pulso1/1 ou 2/1</w:t>
      </w:r>
      <w:r>
        <w:br/>
      </w:r>
      <w:r>
        <w:t>Tipo4: 5d6 de dano-pulso1/1 ou 2/1</w:t>
      </w:r>
    </w:p>
    <w:p>
      <w:r>
        <w:br w:type="page"/>
      </w:r>
    </w:p>
    <w:p>
      <w:pPr>
        <w:pStyle w:val="Heading1"/>
      </w:pPr>
      <w:r>
        <w:t>Página 14</w:t>
      </w:r>
    </w:p>
    <w:p>
      <w:pPr>
        <w:spacing w:after="120"/>
      </w:pPr>
      <w:r>
        <w:t>Chaveiro-explosivo: 1d6 de dano-pulso1</w:t>
      </w:r>
    </w:p>
    <w:p>
      <w:pPr>
        <w:spacing w:after="120"/>
      </w:pPr>
      <w:r>
        <w:t>Se o personagem optar por colocar uma Kibaku Fuuda numa de suas kunais e arremessá-la em seu inimigo ele pode sacrificar seu turno de movimento e</w:t>
      </w:r>
      <w:r>
        <w:br/>
      </w:r>
      <w:r>
        <w:t>explodir a Kibaku Fuuda naquele mesmo turno sem possuir rank de velocidade 2, fazendo um teste da perícia “Explosivos</w:t>
      </w:r>
      <w:r>
        <w:br/>
      </w:r>
      <w:r>
        <w:t>[Int]”, isso se errar o oponente. Kunais com Kibaku Fuuda explodem automaticamente ao tocar a vitima em caso de acerto.</w:t>
      </w:r>
    </w:p>
    <w:p>
      <w:pPr>
        <w:spacing w:after="120"/>
      </w:pPr>
      <w:r>
        <w:t>Ex: “Sakura ataca um ninja da vila oculta da Névoa nos arredores de seu país com uma kunai com uma Kibaku Fuuda</w:t>
      </w:r>
      <w:r>
        <w:br/>
      </w:r>
      <w:r>
        <w:t>enrolada. Sakura Possui Kunai [30/20] e seu inimigo possui Taijutsu [35/40]. Ela lança 1d100, precisando tirar 40 ou menos</w:t>
      </w:r>
      <w:r>
        <w:br/>
      </w:r>
      <w:r>
        <w:t>para acertar, mas obtém 50, uma falha. O mestre decide que a kunai parou a 3m de seu oponente. Então Sakura sacrifica seu</w:t>
      </w:r>
      <w:r>
        <w:br/>
      </w:r>
      <w:r>
        <w:t>turno de movimento para explodir a Kibaku Fuuda que possui pulso 2/1. Ela faz um teste da Perícia Explosivos [40%]</w:t>
      </w:r>
      <w:r>
        <w:br/>
      </w:r>
      <w:r>
        <w:t>e tira em 1d100 34. Sucesso! A kibaku fuuda explode próximo ao inimigo causando-lhe 3d6 dano explosivo aniquilando-o.”</w:t>
      </w:r>
    </w:p>
    <w:p>
      <w:pPr>
        <w:spacing w:after="120"/>
      </w:pPr>
      <w:r>
        <w:t>O ninja pode também explodir uma kibaku fuuda presa em uma kunai que tenha errado o oponente mas oferecendo o dano máximo da kibaku fuuda no inimigo</w:t>
      </w:r>
      <w:r>
        <w:br/>
      </w:r>
      <w:r>
        <w:t>que recebe o dano diretamente sem defesa.</w:t>
      </w:r>
      <w:r>
        <w:br/>
      </w:r>
      <w:r>
        <w:t>Entretanto o ninja deve possuir antes de tudo rank de velocidade 2 ou maior além do que em caso de sucesso o ninja fica</w:t>
      </w:r>
      <w:r>
        <w:br/>
      </w:r>
      <w:r>
        <w:t>vulnerável durante 1 turno. Esta manobra só é possível caso o personagem esteja lutando sozinho contra múltiplos</w:t>
      </w:r>
      <w:r>
        <w:br/>
      </w:r>
      <w:r>
        <w:t>oponentes. Do contrário não é permitida.</w:t>
      </w:r>
      <w:r>
        <w:br/>
      </w:r>
      <w:r>
        <w:t>Veja o exemplo:</w:t>
      </w:r>
    </w:p>
    <w:p>
      <w:pPr>
        <w:spacing w:after="120"/>
      </w:pPr>
      <w:r>
        <w:t>Ex: “Kakashi luta contra um grupo shinobi nos arredores do país do fogo.</w:t>
      </w:r>
      <w:r>
        <w:br/>
      </w:r>
      <w:r>
        <w:t>Kakashi possui Kunai [50/50] e rank de</w:t>
      </w:r>
    </w:p>
    <w:p>
      <w:pPr>
        <w:spacing w:after="120"/>
      </w:pPr>
      <w:r>
        <w:t>velocidade</w:t>
      </w:r>
      <w:r>
        <w:br/>
      </w:r>
      <w:r>
        <w:t>3, enquanto o inimigo desarmado possui Taijutsu [40/45].</w:t>
      </w:r>
      <w:r>
        <w:br/>
      </w:r>
      <w:r>
        <w:t>Kakashi possui uma kibaku fuuda presa a uma kunai e deseja arremessá-la num dos inimigos. 50-45+50 = 55%. Ele precisa de</w:t>
      </w:r>
      <w:r>
        <w:br/>
      </w:r>
      <w:r>
        <w:t>55 ou menos em 1d100 para acertar o inimigo mas tira 58, uma falha. A kunai passa bem próximo ao inimigo. No exato</w:t>
      </w:r>
      <w:r>
        <w:br/>
      </w:r>
      <w:r>
        <w:t>momento em que a kunai passava ao lado do inimigo kakashi explode a kibaku fuuda passando em um teste difícil da</w:t>
      </w:r>
      <w:r>
        <w:br/>
      </w:r>
      <w:r>
        <w:t>perícia “Explosivos [Int] [55%]. Quando seu inimigo se dá conta já é tarde demais.</w:t>
      </w:r>
      <w:r>
        <w:br/>
      </w:r>
      <w:r>
        <w:t>Ele recebe todo o dano diretamente e morre. Kakashi está vulnerável a qualquer ataque que os outros integrantes da equipe</w:t>
      </w:r>
      <w:r>
        <w:br/>
      </w:r>
      <w:r>
        <w:t>possam eventualmente dar nele. (contando é claro com os ataques proporcionados pelo Rank de Velocidade dos inimigos).”</w:t>
      </w:r>
    </w:p>
    <w:p>
      <w:pPr>
        <w:spacing w:after="120"/>
      </w:pPr>
      <w:r>
        <w:t>Não se pode executar uma rajada com a finalidade de explodir as kunais arremessadas em caso de erro. Isto não é</w:t>
      </w:r>
      <w:r>
        <w:br/>
      </w:r>
      <w:r>
        <w:t>permitido. Além disso, esta manobra não é válida quando o ninja está sob efeito do Kawarimi no jutsu. Esta manobra pode ser</w:t>
      </w:r>
      <w:r>
        <w:br/>
      </w:r>
      <w:r>
        <w:t>descartada caso o usuário use pontos heróicos para explodir a kibaku fuuda.</w:t>
      </w:r>
    </w:p>
    <w:p>
      <w:pPr>
        <w:spacing w:after="120"/>
      </w:pPr>
      <w:r>
        <w:t>Armando Armadilhas:</w:t>
      </w:r>
    </w:p>
    <w:p>
      <w:pPr>
        <w:spacing w:after="120"/>
      </w:pPr>
      <w:r>
        <w:t>Para se armar uma armadilha, o shinobi precisa passar em um teste de “Ofícios (armadilha) (Int)”. O teste pode ser</w:t>
      </w:r>
      <w:r>
        <w:br/>
      </w:r>
      <w:r>
        <w:t>normal se a armadilha for única, ou difícil se for composta. Armadilhas únicas são aquelas que só tem um mecanismo de</w:t>
      </w:r>
      <w:r>
        <w:br/>
      </w:r>
      <w:r>
        <w:t>ativação.</w:t>
      </w:r>
      <w:r>
        <w:br/>
      </w:r>
      <w:r>
        <w:t>Armadilhas compostas são aquelas que possuem vários mecanismos de ativação, ou seja, várias formas de ativá-la. Para se perceber uma armadilha</w:t>
      </w:r>
      <w:r>
        <w:br/>
      </w:r>
      <w:r>
        <w:t>ÚNICA, deve-se passar em um teste DIFÍCIL do atributo “Percepção”. Para se perceber uma armadilha COMPOSTA, deve-se passar em um teste NORMAL do</w:t>
      </w:r>
      <w:r>
        <w:br/>
      </w:r>
      <w:r>
        <w:t>atributo “Percepção”.</w:t>
      </w:r>
    </w:p>
    <w:p>
      <w:r>
        <w:br w:type="page"/>
      </w:r>
    </w:p>
    <w:p>
      <w:pPr>
        <w:pStyle w:val="Heading1"/>
      </w:pPr>
      <w:r>
        <w:t>Página 15</w:t>
      </w:r>
    </w:p>
    <w:p>
      <w:pPr>
        <w:spacing w:after="120"/>
      </w:pPr>
      <w:r>
        <w:t>Para se esquivar de uma armadilha o shinobi precisa passar em um teste de “esquiva” (antes disso ele tem que percebê-la, do contrário ele recebe todo o</w:t>
      </w:r>
      <w:r>
        <w:br/>
      </w:r>
      <w:r>
        <w:t>dano diretamente).</w:t>
      </w:r>
      <w:r>
        <w:br/>
      </w:r>
      <w:r>
        <w:t>Caso seja uma armadilha explosiva, o personagem deve passar em um teste de “esquiva” para reduzir o dano à metade devido à onda de</w:t>
      </w:r>
      <w:r>
        <w:br/>
      </w:r>
      <w:r>
        <w:t>impacto do explosivo (se, é claro, tenha notado-a). Armadilhas compostas causam o dobro de dano no caso de acerto. Para se</w:t>
      </w:r>
      <w:r>
        <w:br/>
      </w:r>
      <w:r>
        <w:t>esquivar de armadilhas compostas o teste de esquiva é difícil e para armadilhas únicas o teste é normal.</w:t>
      </w:r>
    </w:p>
    <w:p>
      <w:pPr>
        <w:spacing w:after="120"/>
      </w:pPr>
      <w:r>
        <w:t>Toda vez que uma armadilha ÚNICA for construída o personagem deve lançar 1d3 para saber quantos turnos levaria para a</w:t>
      </w:r>
      <w:r>
        <w:br/>
      </w:r>
      <w:r>
        <w:t>montagem da armadilha. Caso seja uma armadilha COMPOSTA o lançamento é 1d3+2 turnos.</w:t>
      </w:r>
    </w:p>
    <w:p>
      <w:pPr>
        <w:spacing w:after="120"/>
      </w:pPr>
      <w:r>
        <w:t>O material necessário para a montagem das armadilhas deve estar com o personagem que estiver montando-a. Se for feita para lançar kunais, as kunais</w:t>
      </w:r>
      <w:r>
        <w:br/>
      </w:r>
      <w:r>
        <w:t>serão tiradas da mochila do próprio ninja.</w:t>
      </w:r>
      <w:r>
        <w:br/>
      </w:r>
      <w:r>
        <w:t>Caso não haja material necessário não é possível construir a armadilha.</w:t>
      </w:r>
    </w:p>
    <w:p>
      <w:pPr>
        <w:spacing w:after="120"/>
      </w:pPr>
      <w:r>
        <w:t>Armadilhas que sejam cavadas no chão com algo mortal dentro, como, por exemplo, estacas de bambu para perfurar a</w:t>
      </w:r>
      <w:r>
        <w:br/>
      </w:r>
      <w:r>
        <w:t>vítima que cair dentro precisa de ferramentas para a escavação ou algum ninja com afinidade com o elemento</w:t>
      </w:r>
      <w:r>
        <w:br/>
      </w:r>
      <w:r>
        <w:t>Doton, precisam de bambus de boa qualidade que devem ser afinados para terem pontas perfurantes, etc. O tempo gasto para o preparo é grande. Portanto</w:t>
      </w:r>
      <w:r>
        <w:br/>
      </w:r>
      <w:r>
        <w:t>sua confecção é mais demorada e levará (em regras de jogo) 1d3 horas para ficarem prontas. O dano de armadilhas</w:t>
      </w:r>
      <w:r>
        <w:br/>
      </w:r>
      <w:r>
        <w:t>desse tipo é considerado mortal e o azarado que caiu morrerá em 1 hora caso não seja socorrido o mais rápido possível</w:t>
      </w:r>
      <w:r>
        <w:br/>
      </w:r>
      <w:r>
        <w:t>(nem que sejam apenas primeiros socorros)</w:t>
      </w:r>
    </w:p>
    <w:p>
      <w:pPr>
        <w:spacing w:after="120"/>
      </w:pPr>
      <w:r>
        <w:t>Desarmando armadilhas:</w:t>
      </w:r>
    </w:p>
    <w:p>
      <w:pPr>
        <w:spacing w:after="120"/>
      </w:pPr>
      <w:r>
        <w:t>Para desarmar uma armadilha o personagem precisa passar em um teste de “Ofícios (armadilha) (Int)”. A dificuldade</w:t>
      </w:r>
      <w:r>
        <w:br/>
      </w:r>
      <w:r>
        <w:t>vai depender da armadilha: Difícil para armadilhas compostas e Normal para armadilhas únicas. Em caso de falha, a</w:t>
      </w:r>
      <w:r>
        <w:br/>
      </w:r>
      <w:r>
        <w:t>armadilha é detonada imediatamente sem chance de defesa ao desarmador (considerado indefeso). Sendo assim o dano é dobrado.</w:t>
      </w:r>
    </w:p>
    <w:p>
      <w:pPr>
        <w:spacing w:after="120"/>
      </w:pPr>
      <w:r>
        <w:t>Ex: um chunin da vila da Areia tenta desarmar uma armadilha nas fronteiras de seu país. Era uma armadilha composta</w:t>
      </w:r>
      <w:r>
        <w:br/>
      </w:r>
      <w:r>
        <w:t>explosiva com kibaku Fuuda de 4d6 dano.</w:t>
      </w:r>
      <w:r>
        <w:br/>
      </w:r>
      <w:r>
        <w:t>Ele tenta desarmá-la com sua perícia “Ofícios (armadilha) (INT) [25%]”. Ele rola 1d100 e obtém 41. Uma falha. A</w:t>
      </w:r>
      <w:r>
        <w:br/>
      </w:r>
      <w:r>
        <w:t>armadilha é acionada imediatamente nas mãos do chunnin que, sem chance de defesa, leva 8d6 de dano e morre.</w:t>
      </w:r>
    </w:p>
    <w:p>
      <w:pPr>
        <w:spacing w:after="120"/>
      </w:pPr>
      <w:r>
        <w:t>Obs: Lembrando que nesta adaptação, a perícia armadilha é tratada como uma perícia chamada “Ofícios” e seu atributo</w:t>
      </w:r>
      <w:r>
        <w:br/>
      </w:r>
      <w:r>
        <w:t>chave é a Inteligência.</w:t>
      </w:r>
      <w:r>
        <w:br/>
      </w:r>
      <w:r>
        <w:t>A perícia “Armadilhas [Per]” no manual básico Daemon NÃO se aplica a esta adaptação.</w:t>
      </w:r>
    </w:p>
    <w:p>
      <w:r>
        <w:br w:type="page"/>
      </w:r>
    </w:p>
    <w:p>
      <w:pPr>
        <w:pStyle w:val="Heading1"/>
      </w:pPr>
      <w:r>
        <w:t>Página 16</w:t>
      </w:r>
    </w:p>
    <w:p>
      <w:pPr>
        <w:spacing w:after="120"/>
      </w:pPr>
      <w:r>
        <w:t>Marionetes:</w:t>
      </w:r>
    </w:p>
    <w:p>
      <w:pPr>
        <w:spacing w:after="120"/>
      </w:pPr>
      <w:r>
        <w:t>Marionetes são ferramentas de batalha próprias do país do Vento. É necessário um jutsu chamado “Kugutsu no Jutsu”</w:t>
      </w:r>
      <w:r>
        <w:br/>
      </w:r>
      <w:r>
        <w:t>para controlar uma. Não é raro ver um ninja usando armas para lutar em seu lugar e uma marionete desempenha muito</w:t>
      </w:r>
      <w:r>
        <w:br/>
      </w:r>
      <w:r>
        <w:t>bem essa função. Um personagem que queira usufruir os benefícios de uma marionete deve ter o aprimoramento</w:t>
      </w:r>
      <w:r>
        <w:br/>
      </w:r>
      <w:r>
        <w:t>“Controlador de Marionetes (1pt)”</w:t>
      </w:r>
    </w:p>
    <w:p>
      <w:pPr>
        <w:spacing w:after="120"/>
      </w:pPr>
      <w:r>
        <w:t>Existem 3 diferentes tipos de marionetes:</w:t>
      </w:r>
      <w:r>
        <w:br/>
      </w:r>
      <w:r>
        <w:t>Pequenas*: 15pvs Médias**: 30pvs Grandes***: 60pvs</w:t>
      </w:r>
    </w:p>
    <w:p>
      <w:pPr>
        <w:spacing w:after="120"/>
      </w:pPr>
      <w:r>
        <w:t>*: marionetes pequenas são mais comuns e fáceis de manejar, e todo grande controlador começou um dia por ela.</w:t>
      </w:r>
      <w:r>
        <w:br/>
      </w:r>
      <w:r>
        <w:t>Marionetes pequenas possuem IP4 (sem dano mínimo de impacto). (Karasu)</w:t>
      </w:r>
      <w:r>
        <w:br/>
      </w:r>
      <w:r>
        <w:t>**: marionetes médias são mais robustas.</w:t>
      </w:r>
      <w:r>
        <w:br/>
      </w:r>
      <w:r>
        <w:t>Possuem IP6 (sem dano mínimo de impacto) além de poderem prender o inimigo. (Kuroari).</w:t>
      </w:r>
      <w:r>
        <w:br/>
      </w:r>
      <w:r>
        <w:t>***:marionetes grandes são marionetes próprias para defesa do personagem.</w:t>
      </w:r>
      <w:r>
        <w:br/>
      </w:r>
      <w:r>
        <w:t>Possuem IP12 (sem dano mínimo de impacto) além de terem um mecanismo de lança-chamas de 3d6 de dano. (Sanshouo).</w:t>
      </w:r>
    </w:p>
    <w:p>
      <w:pPr>
        <w:spacing w:after="120"/>
      </w:pPr>
      <w:r>
        <w:t>Marionetes são eficazes contra oponentes de média e longa distância. Um mestre em marionetes pode atacar com todas as</w:t>
      </w:r>
      <w:r>
        <w:br/>
      </w:r>
      <w:r>
        <w:t>marionetes que possuir, desde que elas estejam no mínimo a uma distância equivalente a CON do controlador em metros do inimigo.</w:t>
      </w:r>
      <w:r>
        <w:br/>
      </w:r>
      <w:r>
        <w:t>Todas as armas das marionetes têm veneno. Para resistir contra venenos, o infectado deve passar em um teste de</w:t>
      </w:r>
      <w:r>
        <w:br/>
      </w:r>
      <w:r>
        <w:t>CON. O teste pode ser normal ou difícil dependendo do tipo de veneno.</w:t>
      </w:r>
    </w:p>
    <w:p>
      <w:pPr>
        <w:spacing w:after="120"/>
      </w:pPr>
      <w:r>
        <w:t>Um mestre em marionetes pode estender suas linhas de chakra um número igual a</w:t>
      </w:r>
    </w:p>
    <w:p>
      <w:pPr>
        <w:spacing w:after="120"/>
      </w:pPr>
      <w:r>
        <w:t>sua CON vezes dois, em metros. Caso o controlador das marionetes seja atacado, este deve passar em um teste de</w:t>
      </w:r>
      <w:r>
        <w:br/>
      </w:r>
      <w:r>
        <w:t>concentração WILL para não perder o controle do jutsu. Em caso de falha a marionete cai no chão e o controlador</w:t>
      </w:r>
      <w:r>
        <w:br/>
      </w:r>
      <w:r>
        <w:t>deverá passar em um teste de Ninjutsu Kugutsu no Jutsu para utilizar as marionetes de novo. Válido somente quando o inimigo consegue acertar o</w:t>
      </w:r>
      <w:r>
        <w:br/>
      </w:r>
      <w:r>
        <w:t>ataque no controlador.</w:t>
      </w:r>
    </w:p>
    <w:p>
      <w:pPr>
        <w:spacing w:after="120"/>
      </w:pPr>
      <w:r>
        <w:t>Um mestre em marionetes pode trocar de lugar com suas marionetes quando desejar.</w:t>
      </w:r>
      <w:r>
        <w:br/>
      </w:r>
      <w:r>
        <w:t>Basta fazer um teste de “Ninjutsu [Int]”</w:t>
      </w:r>
      <w:r>
        <w:br/>
      </w:r>
      <w:r>
        <w:t>como se usasse o Kawarimi no Jutsu.</w:t>
      </w:r>
      <w:r>
        <w:br/>
      </w:r>
      <w:r>
        <w:t>Logo em seguida ele troca de lugar com a marionete sem perder é claro o controle da mesma. Ao ser atacado, a marionete</w:t>
      </w:r>
      <w:r>
        <w:br/>
      </w:r>
      <w:r>
        <w:t>receberá o ataque em seu lugar.</w:t>
      </w:r>
      <w:r>
        <w:br/>
      </w:r>
      <w:r>
        <w:t>Diferentemente do Kawarimi no Jutsu, não há como identificar essa técnica, pois não são feitas posições de mãos nem falas</w:t>
      </w:r>
      <w:r>
        <w:br/>
      </w:r>
      <w:r>
        <w:t>(esta manobra só é válida quando a marionete não está à mostra em combate, mas sim resguardada enrolada com suas</w:t>
      </w:r>
      <w:r>
        <w:br/>
      </w:r>
      <w:r>
        <w:t>faixas, presa nas costas do controlador.</w:t>
      </w:r>
      <w:r>
        <w:br/>
      </w:r>
      <w:r>
        <w:t>Fora de combate o ninja também pode utilizar esta manobra. Em caso de sucesso, ao ser atacado ao entrar num possível</w:t>
      </w:r>
      <w:r>
        <w:br/>
      </w:r>
      <w:r>
        <w:t>combate ele trocaria de lugar com sua marionete e surgiria no lugar desta. Ele não precisaria fazer um teste de “Ninjutsu</w:t>
      </w:r>
      <w:r>
        <w:br/>
      </w:r>
      <w:r>
        <w:t>- Kugutsu no Jutsu” para tentar controlar</w:t>
      </w:r>
      <w:r>
        <w:br/>
      </w:r>
      <w:r>
        <w:t>a marionete após a manobra.</w:t>
      </w:r>
      <w:r>
        <w:br/>
      </w:r>
      <w:r>
        <w:t>Ela automaticamente já estaria sob seu controle, mas ele deveria subtrair a quantidade de chakra equivalente ao jutsu</w:t>
      </w:r>
      <w:r>
        <w:br/>
      </w:r>
      <w:r>
        <w:t>de seus pontos de chakra).</w:t>
      </w:r>
      <w:r>
        <w:br/>
      </w:r>
      <w:r>
        <w:t>Ele também pode executar o Kawarimi no Jutsu normalmente como todo ninja comum.</w:t>
      </w:r>
      <w:r>
        <w:br/>
      </w:r>
      <w:r>
        <w:t>Um mestre em marionetes não pode sacar arma alguma, tampouco atacar desarmado quando suas marionetes estão em seu</w:t>
      </w:r>
      <w:r>
        <w:br/>
      </w:r>
      <w:r>
        <w:t>poder.</w:t>
      </w:r>
    </w:p>
    <w:p>
      <w:r>
        <w:br w:type="page"/>
      </w:r>
    </w:p>
    <w:p>
      <w:pPr>
        <w:pStyle w:val="Heading1"/>
      </w:pPr>
      <w:r>
        <w:t>Página 17</w:t>
      </w:r>
    </w:p>
    <w:p>
      <w:pPr>
        <w:spacing w:after="120"/>
      </w:pPr>
      <w:r>
        <w:t>Mestres em marionetes podem controlar mais de uma marionete.</w:t>
      </w:r>
      <w:r>
        <w:br/>
      </w:r>
      <w:r>
        <w:t>Quando alcançarem o 5o nível estarão aptos a utilizar 2 marionetes. No 7o nível, 3 marionetes. No 9o nível, 4 marionetes. No</w:t>
      </w:r>
      <w:r>
        <w:br/>
      </w:r>
      <w:r>
        <w:t>10o nível, 5 marionetes. No 11o nível 6 marionetes e assim sucessivamente até atingir o 15o nível podendo controlar 10</w:t>
      </w:r>
      <w:r>
        <w:br/>
      </w:r>
      <w:r>
        <w:t>marionetes. O personagem escolhe quais os tamanhos das marionetes quando estiver apto a controlar mais de uma.</w:t>
      </w:r>
      <w:r>
        <w:br/>
      </w:r>
      <w:r>
        <w:t>Assim um mestre em marionetes de 15o nível pode controlar 10 marionetes médias ou pequenas se desejar (marionetes</w:t>
      </w:r>
      <w:r>
        <w:br/>
      </w:r>
      <w:r>
        <w:t>grandes são tratadas como 3 marionetes pequenas ou médias, então personagem de 15o nível pode controlar 3 grandes e 1</w:t>
      </w:r>
      <w:r>
        <w:br/>
      </w:r>
      <w:r>
        <w:t>pequena ou média. No 7o nível o personagem, como dito antes, pode controlar 3 marionetes. Neste caso uma delas pode ser grande e as outras duas</w:t>
      </w:r>
      <w:r>
        <w:br/>
      </w:r>
      <w:r>
        <w:t>uma pequena e outra média. A regra acima não se aplica a personagens capazes de controlar apenas 3 marionetes). A</w:t>
      </w:r>
      <w:r>
        <w:br/>
      </w:r>
      <w:r>
        <w:t>partir daí o mestre verá quais marionetes o personagem poderá controlar ao passar de nível. Além disso, para poder controlar</w:t>
      </w:r>
      <w:r>
        <w:br/>
      </w:r>
      <w:r>
        <w:t>mais marionetes o personagem deve ter o Talento “Mestre em Marionetes”.</w:t>
      </w:r>
    </w:p>
    <w:p>
      <w:pPr>
        <w:spacing w:after="120"/>
      </w:pPr>
      <w:r>
        <w:t>O mestre pode, se desejar, deixar seu jogador obter mais marionetes possuindo um nível menor com o passar do tempo,</w:t>
      </w:r>
      <w:r>
        <w:br/>
      </w:r>
      <w:r>
        <w:t>como o grande gênio Akasuna no Sasori um dia fez.</w:t>
      </w:r>
    </w:p>
    <w:p>
      <w:pPr>
        <w:spacing w:after="120"/>
      </w:pPr>
      <w:r>
        <w:t>Um mestre em marionetes pode numa rápida ação, desmontar sua marionete quando perceber que esta sofrerá um grande</w:t>
      </w:r>
      <w:r>
        <w:br/>
      </w:r>
      <w:r>
        <w:t>dano ameaçando assim sua durabilidade em combate. Ao ser atacada, a marionete pode se desmontar e não sofrer dano algum do inimigo. O mestre</w:t>
      </w:r>
      <w:r>
        <w:br/>
      </w:r>
      <w:r>
        <w:t>em marionetes deve sacrificar um turno de personagem para realizar esta manobra sem perder o controle da marionete, do</w:t>
      </w:r>
      <w:r>
        <w:br/>
      </w:r>
      <w:r>
        <w:t>contrario, caso realize esta manobra ele deverá fazer um teste de Will normal, mas</w:t>
      </w:r>
    </w:p>
    <w:p>
      <w:pPr>
        <w:spacing w:after="120"/>
      </w:pPr>
      <w:r>
        <w:t>perderá o controle da marionete. Cabe a ele escolher.</w:t>
      </w:r>
    </w:p>
    <w:p>
      <w:pPr>
        <w:spacing w:after="120"/>
      </w:pPr>
      <w:r>
        <w:t>Obs: Lembre-se que o tamanho das marionetes aqui listadas são comparadas às marionetes de Kankurou, Sasori e</w:t>
      </w:r>
      <w:r>
        <w:br/>
      </w:r>
      <w:r>
        <w:t>Chiyo. Marionetes médias são do tamanho de pessoas comuns como as marionetes de Sasori e Chiyo. Marionetes pequenas são</w:t>
      </w:r>
      <w:r>
        <w:br/>
      </w:r>
      <w:r>
        <w:t>tratadas como se fossem do tamanho de karasu (marionete de Kankurou), pois não possui o tamanho de um adulto.</w:t>
      </w:r>
    </w:p>
    <w:p>
      <w:pPr>
        <w:spacing w:after="120"/>
      </w:pPr>
      <w:r>
        <w:t>Componentes para Marionetes:</w:t>
      </w:r>
      <w:r>
        <w:br/>
      </w:r>
      <w:r>
        <w:t>Estarão listadas aqui algumas das possíveis armas que podem ser acopladas numa marionete.</w:t>
      </w:r>
    </w:p>
    <w:p>
      <w:pPr>
        <w:spacing w:after="120"/>
      </w:pPr>
      <w:r>
        <w:t>Lâminas convencionais:</w:t>
      </w:r>
      <w:r>
        <w:br/>
      </w:r>
      <w:r>
        <w:t>Instalação: Braços Preço: 1200 Ryos Descrição: São sem duvida as armas mais acopladas nas marionetes. São lâminas</w:t>
      </w:r>
      <w:r>
        <w:br/>
      </w:r>
      <w:r>
        <w:t>afiadas do tamanho de uma Ninjaken, logo seu dano é o mesmo, 1d6+1. Podem ser embebidas com venenos.</w:t>
      </w:r>
    </w:p>
    <w:p>
      <w:pPr>
        <w:spacing w:after="120"/>
      </w:pPr>
      <w:r>
        <w:t>Lâminas Grandes:</w:t>
      </w:r>
      <w:r>
        <w:br/>
      </w:r>
      <w:r>
        <w:t>Instalação: Braços Preço: 2000 Ryos Descrição:</w:t>
      </w:r>
      <w:r>
        <w:br/>
      </w:r>
      <w:r>
        <w:t>Semelhantes às lâminas comuns, só que maiores. Seu dano é de 1d6+4.</w:t>
      </w:r>
    </w:p>
    <w:p>
      <w:pPr>
        <w:spacing w:after="120"/>
      </w:pPr>
      <w:r>
        <w:t>Punho de Aço de Hiruko:</w:t>
      </w:r>
      <w:r>
        <w:br/>
      </w:r>
      <w:r>
        <w:t>Exigências: marionete média Instalação: Braços Preço: 5000 Ryos (caso seja encontrado a venda ou algum ferreiro seja apto a</w:t>
      </w:r>
      <w:r>
        <w:br/>
      </w:r>
      <w:r>
        <w:t>construí-lo)</w:t>
      </w:r>
      <w:r>
        <w:br/>
      </w:r>
      <w:r>
        <w:t>Descrição: Semelhante ao punho direito de Hiruko, primeira marionete de Sasori.</w:t>
      </w:r>
      <w:r>
        <w:br/>
      </w:r>
      <w:r>
        <w:t>Seu Dano desarmado é de 1d6 mas ele foi feito para atirar Senbon. Em seu interior o Punho de aço possui centenas de agulhas e</w:t>
      </w:r>
      <w:r>
        <w:br/>
      </w:r>
      <w:r>
        <w:t>quando é lançado pra cima do oponente, este punho se abre e libera milhões de agulhas no inimigo como uma chuva, sem</w:t>
      </w:r>
    </w:p>
    <w:p>
      <w:r>
        <w:br w:type="page"/>
      </w:r>
    </w:p>
    <w:p>
      <w:pPr>
        <w:pStyle w:val="Heading1"/>
      </w:pPr>
      <w:r>
        <w:t>Página 18</w:t>
      </w:r>
    </w:p>
    <w:p>
      <w:pPr>
        <w:spacing w:after="120"/>
      </w:pPr>
      <w:r>
        <w:t>chance de esquiva (semelhante ao Jutsu Jouro Senbon) causando ao inimigo 4d6 dano + dano por envenenamento quando</w:t>
      </w:r>
      <w:r>
        <w:br/>
      </w:r>
      <w:r>
        <w:t>houver.</w:t>
      </w:r>
    </w:p>
    <w:p>
      <w:pPr>
        <w:spacing w:after="120"/>
      </w:pPr>
      <w:r>
        <w:t>Lança Chamas:</w:t>
      </w:r>
      <w:r>
        <w:br/>
      </w:r>
      <w:r>
        <w:t>Exigências: marionete grande Instalação: Boca (cabeça), Mãos (braços)</w:t>
      </w:r>
      <w:r>
        <w:br/>
      </w:r>
      <w:r>
        <w:t>ou Torso.</w:t>
      </w:r>
      <w:r>
        <w:br/>
      </w:r>
      <w:r>
        <w:t>Preço: 30000 Ryos + 1000 Ryos cada galão de algum liquido inflamável.</w:t>
      </w:r>
      <w:r>
        <w:br/>
      </w:r>
      <w:r>
        <w:t>Descrição: Conhecido como “Sopro de Dragão”, este componente pode soprar um cone de fogo de 10m de alcance e causar</w:t>
      </w:r>
      <w:r>
        <w:br/>
      </w:r>
      <w:r>
        <w:t>3d6 dano por fogo no inimigo, que pode ser defendido com algum jutsu de defesa (se houver). Este componente só pode ser</w:t>
      </w:r>
      <w:r>
        <w:br/>
      </w:r>
      <w:r>
        <w:t>reutilizado após 1d3+2 turnos. Faz-se um teste normal de ataque.</w:t>
      </w:r>
    </w:p>
    <w:p>
      <w:pPr>
        <w:spacing w:after="120"/>
      </w:pPr>
      <w:r>
        <w:t>Atirador de Kunai:</w:t>
      </w:r>
      <w:r>
        <w:br/>
      </w:r>
      <w:r>
        <w:t>Instalação: Boca (cabeça), Mãos (braços)</w:t>
      </w:r>
      <w:r>
        <w:br/>
      </w:r>
      <w:r>
        <w:t>ou Torso.</w:t>
      </w:r>
      <w:r>
        <w:br/>
      </w:r>
      <w:r>
        <w:t>Preço: 1200 Ryos (cabem 20 kunais)</w:t>
      </w:r>
      <w:r>
        <w:br/>
      </w:r>
      <w:r>
        <w:t>Descrição:</w:t>
      </w:r>
      <w:r>
        <w:br/>
      </w:r>
      <w:r>
        <w:t>Componente acoplado à marionete para disparar kunais ou senbon.</w:t>
      </w:r>
      <w:r>
        <w:br/>
      </w:r>
      <w:r>
        <w:t>É o mais comum e simples componente de uma marionete. Com este componente a marionete pode também atirar uma rajada de kunais em todos os indivíduos</w:t>
      </w:r>
      <w:r>
        <w:br/>
      </w:r>
      <w:r>
        <w:t>durante sua fase de ataque. O teste é o mesmo em regras de Rajada (vide manual básico Daemon). As kunais podem estar</w:t>
      </w:r>
      <w:r>
        <w:br/>
      </w:r>
      <w:r>
        <w:t>envenenadas.</w:t>
      </w:r>
    </w:p>
    <w:p>
      <w:pPr>
        <w:spacing w:after="120"/>
      </w:pPr>
      <w:r>
        <w:t>Atirador de Kunai 2:</w:t>
      </w:r>
      <w:r>
        <w:br/>
      </w:r>
      <w:r>
        <w:t>Instalação: Boca (cabeça), Mãos (braços)</w:t>
      </w:r>
      <w:r>
        <w:br/>
      </w:r>
      <w:r>
        <w:t>ou Torso.</w:t>
      </w:r>
      <w:r>
        <w:br/>
      </w:r>
      <w:r>
        <w:t>Preço: 1500 Ryos (cabem 100 kunais)</w:t>
      </w:r>
      <w:r>
        <w:br/>
      </w:r>
      <w:r>
        <w:t>Descrição: Idêntico ao atirador de Kunais 1, só que cabem mais kunais.</w:t>
      </w:r>
    </w:p>
    <w:p>
      <w:pPr>
        <w:spacing w:after="120"/>
      </w:pPr>
      <w:r>
        <w:t>Tanque Atirador de Kunais:</w:t>
      </w:r>
      <w:r>
        <w:br/>
      </w:r>
      <w:r>
        <w:t>Exigências:</w:t>
      </w:r>
      <w:r>
        <w:br/>
      </w:r>
      <w:r>
        <w:t>Marionete Grande ou Pergaminho de Invocação, Atirador de Kunais Instalação: Boca (cabeça) ou Torso.</w:t>
      </w:r>
    </w:p>
    <w:p>
      <w:pPr>
        <w:spacing w:after="120"/>
      </w:pPr>
      <w:r>
        <w:t>Preço: 250000 Ryos (caso seja encontrado.</w:t>
      </w:r>
      <w:r>
        <w:br/>
      </w:r>
      <w:r>
        <w:t>As armas são invocadas por um selo de invocação de arma).</w:t>
      </w:r>
      <w:r>
        <w:br/>
      </w:r>
      <w:r>
        <w:t>Descrição: Muito mais mortal que o primeiro atirador este faz surgir dois tanques gigantescos ao lado da marionete</w:t>
      </w:r>
      <w:r>
        <w:br/>
      </w:r>
      <w:r>
        <w:t>(quando invocado)</w:t>
      </w:r>
      <w:r>
        <w:br/>
      </w:r>
      <w:r>
        <w:t>do contrário a Marionete Gigante se desmonta até se transformar neste tanque - desta forma não há como seu controlador se defender</w:t>
      </w:r>
      <w:r>
        <w:br/>
      </w:r>
      <w:r>
        <w:t>em seu interior - e ao se abrir dispara seqüencialmente e incessantemente milhares de kunais (envenenadas ou não)</w:t>
      </w:r>
      <w:r>
        <w:br/>
      </w:r>
      <w:r>
        <w:t>na direção do inimigo. O ataque é tão forte que com a velocidade e quantidade com que as kunais são disparadas é</w:t>
      </w:r>
      <w:r>
        <w:br/>
      </w:r>
      <w:r>
        <w:t>possível desmembrar o inimigo.</w:t>
      </w:r>
      <w:r>
        <w:br/>
      </w:r>
      <w:r>
        <w:t>Dano: fatal. O controlador deve fazer um teste normal de ataque e em caso de acerto o inimigo pode utilizar um jutsu para se</w:t>
      </w:r>
      <w:r>
        <w:br/>
      </w:r>
      <w:r>
        <w:t>defender desses ataques, caso contrario é morte. Um teste de esquiva não é permitido afinal é apenas um teste normal</w:t>
      </w:r>
      <w:r>
        <w:br/>
      </w:r>
      <w:r>
        <w:t>de ataque e não um jutsu.</w:t>
      </w:r>
    </w:p>
    <w:p>
      <w:pPr>
        <w:spacing w:after="120"/>
      </w:pPr>
      <w:r>
        <w:t>Torso de tanque:</w:t>
      </w:r>
      <w:r>
        <w:br/>
      </w:r>
      <w:r>
        <w:t>Exigências: Marionete Média ou Grande Instalação: Torso Preço: 3000 Ryos Descrição: Com este componente, a marionete ganha a habilidade especial</w:t>
      </w:r>
      <w:r>
        <w:br/>
      </w:r>
      <w:r>
        <w:t>engolir por inteiro sua vitima ficando esta presa em seu torso. Serve também como um casulo para o próprio controlador da</w:t>
      </w:r>
      <w:r>
        <w:br/>
      </w:r>
      <w:r>
        <w:t>marionete ficar para se proteger. Sem este componente não é possível aprisionar o alvo. Para prendê-lo o ninja deve fazer um</w:t>
      </w:r>
      <w:r>
        <w:br/>
      </w:r>
      <w:r>
        <w:t>teste normal de ataque e, se for bem sucedido, prende o alvo. O Alvo pode fazer um teste difícil do atributo</w:t>
      </w:r>
      <w:r>
        <w:br/>
      </w:r>
      <w:r>
        <w:t>“Constituição” por turno para tentar escapar e caso escape, estará vulnerável no turno seguinte.</w:t>
      </w:r>
    </w:p>
    <w:p>
      <w:pPr>
        <w:spacing w:after="120"/>
      </w:pPr>
      <w:r>
        <w:t>Kunais Explosivas:</w:t>
      </w:r>
      <w:r>
        <w:br/>
      </w:r>
      <w:r>
        <w:t>Exigências: Atirador de Kunais Instalação: Braços, Cabeça, Torso, Pernas.</w:t>
      </w:r>
      <w:r>
        <w:br/>
      </w:r>
      <w:r>
        <w:t>Preço: 3000 Ryos</w:t>
      </w:r>
    </w:p>
    <w:p>
      <w:r>
        <w:br w:type="page"/>
      </w:r>
    </w:p>
    <w:p>
      <w:pPr>
        <w:pStyle w:val="Heading1"/>
      </w:pPr>
      <w:r>
        <w:t>Página 19</w:t>
      </w:r>
    </w:p>
    <w:p>
      <w:pPr>
        <w:spacing w:after="120"/>
      </w:pPr>
      <w:r>
        <w:t>Descrição: Com este componente a marionete é capaz de lançar kunais com papeis explosivos que, assim que atingem</w:t>
      </w:r>
      <w:r>
        <w:br/>
      </w:r>
      <w:r>
        <w:t>o alvo, explodem automaticamente causando um dano equivalente ao da kibaku fuuda utilizada (normalmente a</w:t>
      </w:r>
      <w:r>
        <w:br/>
      </w:r>
      <w:r>
        <w:t>Kibaku fuuda de 4d6 dano pulso 2/1).</w:t>
      </w:r>
      <w:r>
        <w:br/>
      </w:r>
      <w:r>
        <w:t>Com este componente é possível realizar uma rajada. Neste caso o dano dos explosivos é cumulativo.</w:t>
      </w:r>
    </w:p>
    <w:p>
      <w:pPr>
        <w:spacing w:after="120"/>
      </w:pPr>
      <w:r>
        <w:t>Cauda de Escorpião:</w:t>
      </w:r>
      <w:r>
        <w:br/>
      </w:r>
      <w:r>
        <w:t>Instalação: Torso Preço: 25000 Ryos (caso seja encontrada)</w:t>
      </w:r>
      <w:r>
        <w:br/>
      </w:r>
      <w:r>
        <w:t>Descrição: Semelhante à cauda de Hiruko, a marionete de defesa extrema de Sasori.</w:t>
      </w:r>
      <w:r>
        <w:br/>
      </w:r>
      <w:r>
        <w:t>Seu dano é de 2d6 perfurante ou cortante, podendo estar envenenada. Concede um bônus de 15% em defesa da marionete.</w:t>
      </w:r>
      <w:r>
        <w:br/>
      </w:r>
      <w:r>
        <w:t>Pode ser ou não retrátil. Nunca se quebra.</w:t>
      </w:r>
      <w:r>
        <w:br/>
      </w:r>
      <w:r>
        <w:t>Lembre-se que todos os ataques de uma marionete são realizados tendo em vista a porcentagem distribuída nela na tabela de</w:t>
      </w:r>
      <w:r>
        <w:br/>
      </w:r>
      <w:r>
        <w:t>perícias com armas no espaço em branco localizado na primeira folha da ficha de personagem.</w:t>
      </w:r>
    </w:p>
    <w:p>
      <w:pPr>
        <w:spacing w:after="120"/>
      </w:pPr>
      <w:r>
        <w:t>Membros extras:</w:t>
      </w:r>
      <w:r>
        <w:br/>
      </w:r>
      <w:r>
        <w:t>Exigências:</w:t>
      </w:r>
      <w:r>
        <w:br/>
      </w:r>
      <w:r>
        <w:t>Marionetes pequenas ou médias.</w:t>
      </w:r>
      <w:r>
        <w:br/>
      </w:r>
      <w:r>
        <w:t>Instalação: Torso Preço: 1000 Ryos cada membro Descrição: A marionete possui membros extras acoplados em seu torso. Isso facilita</w:t>
      </w:r>
      <w:r>
        <w:br/>
      </w:r>
      <w:r>
        <w:t>a instalação de novos componentes que não poderiam ser acoplados nos membros com outros componentes já instalados.</w:t>
      </w:r>
      <w:r>
        <w:br/>
      </w:r>
      <w:r>
        <w:t>Ter membros extras não significa mais ataques num mesmo turno.</w:t>
      </w:r>
    </w:p>
    <w:p>
      <w:pPr>
        <w:spacing w:after="120"/>
      </w:pPr>
      <w:r>
        <w:t>Manoplas:</w:t>
      </w:r>
      <w:r>
        <w:br/>
      </w:r>
      <w:r>
        <w:t>Exigências:</w:t>
      </w:r>
      <w:r>
        <w:br/>
      </w:r>
      <w:r>
        <w:t>Marionetes médias (não podem possuir o componente Torso de Tanque)</w:t>
      </w:r>
      <w:r>
        <w:br/>
      </w:r>
      <w:r>
        <w:t>Preço: preço da arma empunhada Descrição: Com este componente a marionete fica apta a empunhar armas como espadas, foices, lanças. Marionetes</w:t>
      </w:r>
    </w:p>
    <w:p>
      <w:pPr>
        <w:spacing w:after="120"/>
      </w:pPr>
      <w:r>
        <w:t>que sejam aptas a tal tipo de habilidade não podem possuir componentes acoplados nos braços. Este componente pode ser comprado diversas vezes para</w:t>
      </w:r>
      <w:r>
        <w:br/>
      </w:r>
      <w:r>
        <w:t>outros membros, possibilitando assim mais chances de ataque num mesmo turno.</w:t>
      </w:r>
      <w:r>
        <w:br/>
      </w:r>
      <w:r>
        <w:t>É mais fácil arrancar as mãos de uma marionete do que lhes tirar as armas. O dano é equivalente ao dano da arma que a</w:t>
      </w:r>
      <w:r>
        <w:br/>
      </w:r>
      <w:r>
        <w:t>marionete estiver empunhando.</w:t>
      </w:r>
    </w:p>
    <w:p>
      <w:pPr>
        <w:spacing w:after="120"/>
      </w:pPr>
      <w:r>
        <w:t>Material Resistente:</w:t>
      </w:r>
      <w:r>
        <w:br/>
      </w:r>
      <w:r>
        <w:t>Preço: 10000 Ryos (o personagem ficará 1d6+4 dias reconstruindo sua marionete e não poderá usá-la em combate durante</w:t>
      </w:r>
      <w:r>
        <w:br/>
      </w:r>
      <w:r>
        <w:t>esse tempo)</w:t>
      </w:r>
      <w:r>
        <w:br/>
      </w:r>
      <w:r>
        <w:t>Descrição: A marionete é feita com um tipo mais raro de madeira. Dessa forma ela é mais resistente e ganha um acréscimo de +3 em seu IP.</w:t>
      </w:r>
    </w:p>
    <w:p>
      <w:pPr>
        <w:spacing w:after="120"/>
      </w:pPr>
      <w:r>
        <w:t>Articulações reforçadas:</w:t>
      </w:r>
      <w:r>
        <w:br/>
      </w:r>
      <w:r>
        <w:t>Exigência: Mestre em marionetes Instalação: articulações Preço: 3000 Ryos todas as articulações</w:t>
      </w:r>
      <w:r>
        <w:br/>
      </w:r>
      <w:r>
        <w:t>Descrição: O ponto fraco de uma marionete é sem dúvida suas articulações.</w:t>
      </w:r>
      <w:r>
        <w:br/>
      </w:r>
      <w:r>
        <w:t>Atingir uma articulação de uma marionete exige do atacante um ataque localizado, e caso acerte, o dano é dobrado podendo até</w:t>
      </w:r>
      <w:r>
        <w:br/>
      </w:r>
      <w:r>
        <w:t>quebrá-la com apenas este golpe (o IP da marionete neste local é zero). Entretanto com articulações reforçadas esse ponto</w:t>
      </w:r>
      <w:r>
        <w:br/>
      </w:r>
      <w:r>
        <w:t>fraco desaparece. Mesmo que o inimigo acerte um golpe nesta região o efeito esperado ao atingir um ponto fraco não</w:t>
      </w:r>
      <w:r>
        <w:br/>
      </w:r>
      <w:r>
        <w:t>ocorrerá.</w:t>
      </w:r>
      <w:r>
        <w:br/>
      </w:r>
      <w:r>
        <w:t>Lembre-se:</w:t>
      </w:r>
      <w:r>
        <w:br/>
      </w:r>
      <w:r>
        <w:t>marionetes quebradas não estão impossibilitadas de serem usadas em combate. Algumas partes não serão destruídas e podem ainda</w:t>
      </w:r>
      <w:r>
        <w:br/>
      </w:r>
      <w:r>
        <w:t>atacar. Cabe ao mestre dizer quais partes ainda podem ser utilizadas. O ventríloquo deve fazer novamente um teste de</w:t>
      </w:r>
      <w:r>
        <w:br/>
      </w:r>
      <w:r>
        <w:t>Ninjutsu - Kugutsu no Jutsu para tomar o controle do membro ainda perfeito para condições de uso da marionete para atacar.</w:t>
      </w:r>
    </w:p>
    <w:p>
      <w:r>
        <w:br w:type="page"/>
      </w:r>
    </w:p>
    <w:p>
      <w:pPr>
        <w:pStyle w:val="Heading1"/>
      </w:pPr>
      <w:r>
        <w:t>Página 20</w:t>
      </w:r>
    </w:p>
    <w:p>
      <w:pPr>
        <w:spacing w:after="120"/>
      </w:pPr>
      <w:r>
        <w:t>Asas de Metal Acopladas:</w:t>
      </w:r>
      <w:r>
        <w:br/>
      </w:r>
      <w:r>
        <w:t>Exigências: Marionete Média Instalação: Torso Preço: não pode ser encontrada. Deve ser construída.</w:t>
      </w:r>
      <w:r>
        <w:br/>
      </w:r>
      <w:r>
        <w:t>Descrição: Semelhantes às asas de Sasori localizadas em suas costas. Não servem para voar mas quando estão girando</w:t>
      </w:r>
      <w:r>
        <w:br/>
      </w:r>
      <w:r>
        <w:t>podem estraçalhar a vitima. Seu dano é de 5d6 quando estão girando (teste normal de ataque), além de nunca poderem ser</w:t>
      </w:r>
      <w:r>
        <w:br/>
      </w:r>
      <w:r>
        <w:t>quebradas (em teoria). Fornecem um bônus de 20% em teste de Constituição (do controlador, sempre! A marionete possui os mesmos atributos do seu</w:t>
      </w:r>
      <w:r>
        <w:br/>
      </w:r>
      <w:r>
        <w:t>controlador) à marionete caso esta esteja presa por cordas ou fios.</w:t>
      </w:r>
    </w:p>
    <w:p>
      <w:pPr>
        <w:spacing w:after="120"/>
      </w:pPr>
      <w:r>
        <w:t>Mangueira Dorsal:</w:t>
      </w:r>
      <w:r>
        <w:br/>
      </w:r>
      <w:r>
        <w:t>Instalação: Torso Preço: não pode ser encontrada. Deve ser construída Descrição:</w:t>
      </w:r>
      <w:r>
        <w:br/>
      </w:r>
      <w:r>
        <w:t>Semelhante à mangueira localizada no abdome de Sasori. Seu dano é de 1d3+2 e pode ser controlada e movimentada</w:t>
      </w:r>
      <w:r>
        <w:br/>
      </w:r>
      <w:r>
        <w:t>da maneira que o controlador desejar. Possui ao todo 50m de comprimento (podendo ser maior).</w:t>
      </w:r>
      <w:r>
        <w:br/>
      </w:r>
      <w:r>
        <w:t>Com isso, quando arremessada, a marionete pode se deslocar para o local acertado pela mangueira. Assim, uma marionete pode se deslocar até 50m em</w:t>
      </w:r>
      <w:r>
        <w:br/>
      </w:r>
      <w:r>
        <w:t>seu turno e ainda atacar (contanto que o ventríloquo não perca o controle sobre ela)</w:t>
      </w:r>
      <w:r>
        <w:br/>
      </w:r>
      <w:r>
        <w:t>como se possuísse deslocamento igual a 50m. É bem mais lucrativa quando acoplada ao próprio ventríloquo (caso de</w:t>
      </w:r>
      <w:r>
        <w:br/>
      </w:r>
      <w:r>
        <w:t>Sasori), mas para isso deve-se obter o Hitokugutsu, para transformar partes humanas em marionetes (processo este</w:t>
      </w:r>
      <w:r>
        <w:br/>
      </w:r>
      <w:r>
        <w:t>que leva tempo).</w:t>
      </w:r>
    </w:p>
    <w:p>
      <w:pPr>
        <w:spacing w:after="120"/>
      </w:pPr>
      <w:r>
        <w:t>Compra de Materiais:</w:t>
      </w:r>
    </w:p>
    <w:p>
      <w:pPr>
        <w:spacing w:after="120"/>
      </w:pPr>
      <w:r>
        <w:t>É claro que utilizar todos esses componentes numa marionete é sem dúvida vantajoso e pode conceder a vitória ao ventríloquo em questão de</w:t>
      </w:r>
    </w:p>
    <w:p>
      <w:pPr>
        <w:spacing w:after="120"/>
      </w:pPr>
      <w:r>
        <w:t>segundos. Porém obter alguns desses acessórios não é tão simples quanto parece.</w:t>
      </w:r>
    </w:p>
    <w:p>
      <w:pPr>
        <w:spacing w:after="120"/>
      </w:pPr>
      <w:r>
        <w:t>Alguns desses componentes podem e DEVEM ser dados ao personagem como, por exemplo, Lâminas Convencionais e</w:t>
      </w:r>
      <w:r>
        <w:br/>
      </w:r>
      <w:r>
        <w:t>Atirador de Kunais. Assim o jogador poderá começar a aventura já com o equipamento básico para sua marionete.</w:t>
      </w:r>
    </w:p>
    <w:p>
      <w:pPr>
        <w:spacing w:after="120"/>
      </w:pPr>
      <w:r>
        <w:t>Os demais componentes, principalmente os que são mais fortes e incomuns DEVEM ter uma dificuldade de compra altíssima. Dessa forma o ventríloquo não</w:t>
      </w:r>
      <w:r>
        <w:br/>
      </w:r>
      <w:r>
        <w:t>ficará extremamente forte logo no inicio da campanha. O mestre pode determinar que certo componente não exista ou que</w:t>
      </w:r>
      <w:r>
        <w:br/>
      </w:r>
      <w:r>
        <w:t>seu material é raro, assim ele estipulará um certo valor de compra e prazo pra entrega quando, é claro, o personagem</w:t>
      </w:r>
      <w:r>
        <w:br/>
      </w:r>
      <w:r>
        <w:t>encontrar alguém apto a construir tal componente.</w:t>
      </w:r>
    </w:p>
    <w:p>
      <w:pPr>
        <w:spacing w:after="120"/>
      </w:pPr>
      <w:r>
        <w:t>Mestres no controle de Marionetes podem construir marionetes, reconstruir partes danificadas e inventar outras novas (com</w:t>
      </w:r>
      <w:r>
        <w:br/>
      </w:r>
      <w:r>
        <w:t>o material necessário em mãos) sem precisar da perícia “Mecânica”.</w:t>
      </w:r>
    </w:p>
    <w:p>
      <w:pPr>
        <w:spacing w:after="120"/>
      </w:pPr>
      <w:r>
        <w:t>Caso o mestre deseje, ele pode mudar os valores aqui apresentados se achá-los incoerentes, e estipular novos valores.</w:t>
      </w:r>
      <w:r>
        <w:br/>
      </w:r>
      <w:r>
        <w:t>Para a invenção e adaptação de novas possíveis armas para se utilizar numa marionete o mestre também pode usar as</w:t>
      </w:r>
      <w:r>
        <w:br/>
      </w:r>
      <w:r>
        <w:t>já criadas para obter uma base melhor e assim adaptá-las.</w:t>
      </w:r>
    </w:p>
    <w:p>
      <w:pPr>
        <w:spacing w:after="120"/>
      </w:pPr>
      <w:r>
        <w:t>Lembre-se: para um ventríloquo, o ato de construir, desenvolver e aumentar a quantidade de suas marionetes deve ser</w:t>
      </w:r>
      <w:r>
        <w:br/>
      </w:r>
      <w:r>
        <w:t>um processo divertido e demorado.</w:t>
      </w:r>
    </w:p>
    <w:p>
      <w:r>
        <w:br w:type="page"/>
      </w:r>
    </w:p>
    <w:p>
      <w:pPr>
        <w:pStyle w:val="Heading1"/>
      </w:pPr>
      <w:r>
        <w:t>Página 21</w:t>
      </w:r>
    </w:p>
    <w:p>
      <w:pPr>
        <w:spacing w:after="120"/>
      </w:pPr>
      <w:r>
        <w:t>Sharingan:</w:t>
      </w:r>
    </w:p>
    <w:p>
      <w:pPr>
        <w:spacing w:after="120"/>
      </w:pPr>
      <w:r>
        <w:t>Habilidades Uchiha.</w:t>
      </w:r>
    </w:p>
    <w:p>
      <w:pPr>
        <w:spacing w:after="120"/>
      </w:pPr>
      <w:r>
        <w:t>O sharingan é um poder erradicado nos olhos dos membros do clã Uchiha. Esse famoso clã era temido por sua força e</w:t>
      </w:r>
      <w:r>
        <w:br/>
      </w:r>
      <w:r>
        <w:t>poder.</w:t>
      </w:r>
    </w:p>
    <w:p>
      <w:pPr>
        <w:spacing w:after="120"/>
      </w:pPr>
      <w:r>
        <w:t>Existem 4 estágios do Sharingan. São eles:</w:t>
      </w:r>
    </w:p>
    <w:p>
      <w:pPr>
        <w:spacing w:after="120"/>
      </w:pPr>
      <w:r>
        <w:t>Sharingan: consegue ler os movimentos do inimigo, porém muito precariamente.</w:t>
      </w:r>
      <w:r>
        <w:br/>
      </w:r>
      <w:r>
        <w:t>Concede um bônus de 5% qualquer teste que envolva combate.</w:t>
      </w:r>
      <w:r>
        <w:br/>
      </w:r>
      <w:r>
        <w:t>Shodan Sharingan: consegue ler os movimentos do inimigo mais claramente além de poder copiar jutsus simples (rank</w:t>
      </w:r>
      <w:r>
        <w:br/>
      </w:r>
      <w:r>
        <w:t>E,D,C). Concede um bônus de 10% em qualquer teste que envolva combate.</w:t>
      </w:r>
      <w:r>
        <w:br/>
      </w:r>
      <w:r>
        <w:t>Ichyryuu Sharingan: consegue ler os movimentos do inimigo perfeitamente além de conseguir copiar jutsus mais difíceis como jutsus elementais. Concede</w:t>
      </w:r>
      <w:r>
        <w:br/>
      </w:r>
      <w:r>
        <w:t>um bônus de 15% em qualquer teste que envolva combate.</w:t>
      </w:r>
      <w:r>
        <w:br/>
      </w:r>
      <w:r>
        <w:t>Mangekyou Sharingan: consegue ler os movimentos do inimigo excepcionalmente.</w:t>
      </w:r>
      <w:r>
        <w:br/>
      </w:r>
      <w:r>
        <w:t>Concede um bônus de 20% em qualquer teste que envolva combate além de receber algumas técnicas como Amaterasu,</w:t>
      </w:r>
      <w:r>
        <w:br/>
      </w:r>
      <w:r>
        <w:t>Tsukuyomi, Kyokujitsu, Susanoo entre outras.</w:t>
      </w:r>
    </w:p>
    <w:p>
      <w:pPr>
        <w:spacing w:after="120"/>
      </w:pPr>
      <w:r>
        <w:t>O Sharingan têm a habilidade de prever os ataques do inimigo, logo o usuário pode se posicionar durante um ataque inimigo e</w:t>
      </w:r>
      <w:r>
        <w:br/>
      </w:r>
      <w:r>
        <w:t>contra-atacar. Durante um ataque corporal do inimigo o Uchiha pode (caso o inimigo erre o golpe) fazer um ataque corporal</w:t>
      </w:r>
      <w:r>
        <w:br/>
      </w:r>
      <w:r>
        <w:t>antes de realizar seu ataque normalmente em seu turno de ataque como se tivesse Rank de Velocidade 2. Para isso ele deve</w:t>
      </w:r>
      <w:r>
        <w:br/>
      </w:r>
      <w:r>
        <w:t>passar em um teste normal do atributo “Percepção”. Difícil caso o Rank de velocidade do inimigo seja superior ao do</w:t>
      </w:r>
      <w:r>
        <w:br/>
      </w:r>
      <w:r>
        <w:t>Uchiha. O inimigo, por receber dois</w:t>
      </w:r>
    </w:p>
    <w:p>
      <w:pPr>
        <w:spacing w:after="120"/>
      </w:pPr>
      <w:r>
        <w:t>ataques deve dividir o valor de defesa por 2 ,devido os dois ataques que receberá.</w:t>
      </w:r>
      <w:r>
        <w:br/>
      </w:r>
      <w:r>
        <w:t>Esta regra só se aplica quando o ninja possui o Ichyryuu Sharingan ou o Mangekyou.</w:t>
      </w:r>
    </w:p>
    <w:p>
      <w:pPr>
        <w:spacing w:after="120"/>
      </w:pPr>
      <w:r>
        <w:t>O Sharingan tem a habilidade de copiar a técnica do adversário começando com 15% de domínio sobre ela.</w:t>
      </w:r>
      <w:r>
        <w:br/>
      </w:r>
      <w:r>
        <w:t>Para copiar a técnica do adversário, é preciso que este esteja no campo de visão do usuário e este use “Ninjutsu” ou</w:t>
      </w:r>
      <w:r>
        <w:br/>
      </w:r>
      <w:r>
        <w:t>“Genjutsu” com componentes gestuais ou alguma posição de “Taijutsu”. O Uchiha deve passar em um teste difícil do atributo</w:t>
      </w:r>
      <w:r>
        <w:br/>
      </w:r>
      <w:r>
        <w:t>referente à perícia Nin, Gen ou Tai. Nin (Int); Gen (Will); Tai (Dex). Caso possua o talento “Copy Ninja” este teste torna-se</w:t>
      </w:r>
      <w:r>
        <w:br/>
      </w:r>
      <w:r>
        <w:t>normal. No caso de sucesso o ninja deve escolher uma das três ações abaixo:</w:t>
      </w:r>
    </w:p>
    <w:p>
      <w:pPr>
        <w:spacing w:after="120"/>
      </w:pPr>
      <w:r>
        <w:t>Anular:</w:t>
      </w:r>
      <w:r>
        <w:br/>
      </w:r>
      <w:r>
        <w:t>O shinobi que escolhe a ação “anular”, anula o ataque do oponente. Esta manobra é usada somente para jutsus elementais de</w:t>
      </w:r>
      <w:r>
        <w:br/>
      </w:r>
      <w:r>
        <w:t>ataque que são de média e longa distância.</w:t>
      </w:r>
      <w:r>
        <w:br/>
      </w:r>
      <w:r>
        <w:t>Jamais se anula um Taijutsu ou Genjutsu.</w:t>
      </w:r>
      <w:r>
        <w:br/>
      </w:r>
      <w:r>
        <w:t>O copiador usa a mesma quantidade de chakra que o inimigo utilizou para fazer o jutsu. Quando se anula um jutsu, este se</w:t>
      </w:r>
      <w:r>
        <w:br/>
      </w:r>
      <w:r>
        <w:t>choca contra o jutsu do inimigo e ninguém leva dano.</w:t>
      </w:r>
    </w:p>
    <w:p>
      <w:pPr>
        <w:spacing w:after="120"/>
      </w:pPr>
      <w:r>
        <w:t>Copiar:</w:t>
      </w:r>
      <w:r>
        <w:br/>
      </w:r>
      <w:r>
        <w:t>O shinobi que escolhe a ação “copiar”, copia imediatamente um jutsu usando uma ação parcelada, podendo usá-lo na mesma</w:t>
      </w:r>
      <w:r>
        <w:br/>
      </w:r>
      <w:r>
        <w:t>rodada em que é copiado, podendo ainda atacar normalmente no turno seguinte (seu turno normal de ataque). Usado para</w:t>
      </w:r>
      <w:r>
        <w:br/>
      </w:r>
      <w:r>
        <w:t>qualquer jutsu.</w:t>
      </w:r>
      <w:r>
        <w:br/>
      </w:r>
      <w:r>
        <w:t>Gasta-se a mesma quantidade de chakra que o inimigo gastou na utilização do jutsu. A diferença de “copiar” para “anular” é que quando se</w:t>
      </w:r>
      <w:r>
        <w:br/>
      </w:r>
      <w:r>
        <w:t>anula um jutsu, visa-se proteção e quando se usa “copiar” visa-se atacar o oponente com o mesmo ataque dele. Assim como</w:t>
      </w:r>
      <w:r>
        <w:br/>
      </w:r>
      <w:r>
        <w:t>“Anular”, para se copiar uma técnica é</w:t>
      </w:r>
    </w:p>
    <w:p>
      <w:r>
        <w:br w:type="page"/>
      </w:r>
    </w:p>
    <w:p>
      <w:pPr>
        <w:pStyle w:val="Heading1"/>
      </w:pPr>
      <w:r>
        <w:t>Página 22</w:t>
      </w:r>
    </w:p>
    <w:p>
      <w:pPr>
        <w:spacing w:after="120"/>
      </w:pPr>
      <w:r>
        <w:t>necessária afinidade elemental com o jutsu copiado.</w:t>
      </w:r>
      <w:r>
        <w:br/>
      </w:r>
      <w:r>
        <w:t>Memorizar:</w:t>
      </w:r>
      <w:r>
        <w:br/>
      </w:r>
      <w:r>
        <w:t>O shinobi que escolhe a ação “memorizar”, deve fazer um teste difícil de INT não importando se possui “Copy</w:t>
      </w:r>
      <w:r>
        <w:br/>
      </w:r>
      <w:r>
        <w:t>Ninja” como talento. Em caso de sucesso o shinobi começa com 15% de domínio sobre o jutsu copiado (17% caso possua</w:t>
      </w:r>
      <w:r>
        <w:br/>
      </w:r>
      <w:r>
        <w:t>“genialidade” como talento e 20% caso possua “Copy Ninja” como talento).</w:t>
      </w:r>
    </w:p>
    <w:p>
      <w:pPr>
        <w:spacing w:after="120"/>
      </w:pPr>
      <w:r>
        <w:t>O sharingan é uma habilidade proveniente da Kekkey Genkay. Portanto para obter o Sharingan o personagem deve comprar o</w:t>
      </w:r>
      <w:r>
        <w:br/>
      </w:r>
      <w:r>
        <w:t>talento “Linhagem Sanguínea Avançada (3pts)” em conjunto com “Clã (2pts)”. O mesmo vale para obter o Byakugan.</w:t>
      </w:r>
    </w:p>
    <w:p>
      <w:pPr>
        <w:spacing w:after="120"/>
      </w:pPr>
      <w:r>
        <w:t>Byakugan:</w:t>
      </w:r>
    </w:p>
    <w:p>
      <w:pPr>
        <w:spacing w:after="120"/>
      </w:pPr>
      <w:r>
        <w:t>Habilidades Hyuuga.</w:t>
      </w:r>
    </w:p>
    <w:p>
      <w:pPr>
        <w:spacing w:after="120"/>
      </w:pPr>
      <w:r>
        <w:t>O Byakugan, assim como o sharingan é um poder contido nos olhos que é passado de geração a geração. O clã Hyuuga é</w:t>
      </w:r>
      <w:r>
        <w:br/>
      </w:r>
      <w:r>
        <w:t>atualmente o mais poderoso clã de Konoha.</w:t>
      </w:r>
      <w:r>
        <w:br/>
      </w:r>
      <w:r>
        <w:t>O Byakugan é um poder que concede ao usuário uma visão ampla de 359°, além de infravisão, visão telescópica, visão</w:t>
      </w:r>
      <w:r>
        <w:br/>
      </w:r>
      <w:r>
        <w:t>microscópica e visão de raio x.</w:t>
      </w:r>
    </w:p>
    <w:p>
      <w:pPr>
        <w:spacing w:after="120"/>
      </w:pPr>
      <w:r>
        <w:t>O Byakugan é um doujutsu de percepção.</w:t>
      </w:r>
      <w:r>
        <w:br/>
      </w:r>
      <w:r>
        <w:t>Todos os testes difíceis de percepção e “observar/ procurar” do Hyuuga se tornam normais, os normais se tornam fáceis e os</w:t>
      </w:r>
      <w:r>
        <w:br/>
      </w:r>
      <w:r>
        <w:t>fáceis não são precisos rolagem de dados.</w:t>
      </w:r>
    </w:p>
    <w:p>
      <w:pPr>
        <w:spacing w:after="120"/>
      </w:pPr>
      <w:r>
        <w:t>Quando o shinobi ativa o Byakugan, o inimigo deve passar em um teste de WILL.</w:t>
      </w:r>
      <w:r>
        <w:br/>
      </w:r>
      <w:r>
        <w:t>Em caso de falha, a vítima fica uma rodada imóvel. Válido apenas para pessoas que não tenham doujutsu e que nunca tenham visto o Byakugan antes.</w:t>
      </w:r>
    </w:p>
    <w:p>
      <w:pPr>
        <w:spacing w:after="120"/>
      </w:pPr>
      <w:r>
        <w:t>Com o Byakugan liberado o usuário recebe um bônus de 10% em testes de ataque e 15% em esquiva, além de nunca ser surpreendido, exceto em casos de</w:t>
      </w:r>
      <w:r>
        <w:br/>
      </w:r>
      <w:r>
        <w:t>crítico.</w:t>
      </w:r>
      <w:r>
        <w:br/>
      </w:r>
      <w:r>
        <w:t>A pessoa que luta contra um Hyuuga sempre defenderá com “Taijutsu (DEF)”</w:t>
      </w:r>
      <w:r>
        <w:br/>
      </w:r>
      <w:r>
        <w:t>não importando a arma que possua, ela sempre é tratada como se estivesse desarmada.</w:t>
      </w:r>
    </w:p>
    <w:p>
      <w:pPr>
        <w:spacing w:after="120"/>
      </w:pPr>
      <w:r>
        <w:t>Além disso, não importa quantas pessoas lutem contra um personagem com Byakugan ativo, ele sempre defenderá com seu valor normal de defesa, ou seja,</w:t>
      </w:r>
      <w:r>
        <w:br/>
      </w:r>
      <w:r>
        <w:t>contra múltiplos oponentes ele não reparte sua defesa, nem mesmo contra oponentes com Rank de Velocidade elevados. Em</w:t>
      </w:r>
      <w:r>
        <w:br/>
      </w:r>
      <w:r>
        <w:t>outras palavras, não importa a circunstância, um Hyuuga defende ataques com seu valor normal de Defesa ou Esquiva (no caso de jutsus. Isso é</w:t>
      </w:r>
      <w:r>
        <w:br/>
      </w:r>
      <w:r>
        <w:t>permitido). Mangekyou Sharingan ou Ichyryuu Sharingan defendem com valor normal de Defesa ou Esquiva apenas contra múltiplos oponentes ou oponentes</w:t>
      </w:r>
      <w:r>
        <w:br/>
      </w:r>
      <w:r>
        <w:t>com Rank de Velocidade 2 ou menor.</w:t>
      </w:r>
      <w:r>
        <w:br/>
      </w:r>
      <w:r>
        <w:t>Caso o Hyuuga lute contra um inimigo com Rank de Velocidade 3, por exemplo, o Hyuuga irá dividir sua defesa em duas</w:t>
      </w:r>
      <w:r>
        <w:br/>
      </w:r>
      <w:r>
        <w:t>partes (já que nos dois primeiros ele normalmente defenderia com sua defesa completa). Caso o Hyuuga lute contra um</w:t>
      </w:r>
      <w:r>
        <w:br/>
      </w:r>
      <w:r>
        <w:t>inimigo com Rank de Velocidade 4, por exemplo, o Hyuuga dividiria sua defesa em três partes, e assim sucessivamente.</w:t>
      </w:r>
    </w:p>
    <w:p>
      <w:pPr>
        <w:spacing w:after="120"/>
      </w:pPr>
      <w:r>
        <w:t>O clã Hyuuga possui um Taijutsu próprio passado de geração a geração chamado Juuken. Seu dano é de 1d6 (ver lista de</w:t>
      </w:r>
      <w:r>
        <w:br/>
      </w:r>
      <w:r>
        <w:t>jutsus do clã Hyuuga de Konoha).</w:t>
      </w:r>
    </w:p>
    <w:p>
      <w:pPr>
        <w:spacing w:after="120"/>
      </w:pPr>
      <w:r>
        <w:t>Um Hyuuga recebe um bônus de 25% em testes de Will para resistir contra Genjutsus devido a sua alta capacidade de</w:t>
      </w:r>
      <w:r>
        <w:br/>
      </w:r>
      <w:r>
        <w:t>Percepção.</w:t>
      </w:r>
    </w:p>
    <w:p>
      <w:r>
        <w:br w:type="page"/>
      </w:r>
    </w:p>
    <w:p>
      <w:pPr>
        <w:pStyle w:val="Heading1"/>
      </w:pPr>
      <w:r>
        <w:t>Página 23</w:t>
      </w:r>
    </w:p>
    <w:p>
      <w:pPr>
        <w:spacing w:after="120"/>
      </w:pPr>
      <w:r>
        <w:t>Um Hyuuga pode enxergar muito além do que qualquer outro personagem, “perfurando” com sua visão todo e qualquer obstáculo. Para cada 1 nível de</w:t>
      </w:r>
      <w:r>
        <w:br/>
      </w:r>
      <w:r>
        <w:t>Personagem o Hyuuga pode estender sua visão em 5km.</w:t>
      </w:r>
    </w:p>
    <w:p>
      <w:pPr>
        <w:spacing w:after="120"/>
      </w:pPr>
      <w:r>
        <w:t>Rajadas:</w:t>
      </w:r>
    </w:p>
    <w:p>
      <w:pPr>
        <w:spacing w:after="120"/>
      </w:pPr>
      <w:r>
        <w:t>Um dos movimentos utilizados em Daemon são as Rajadas. Com ela o personagem pode atacar vários inimigos com um só movimento.</w:t>
      </w:r>
      <w:r>
        <w:br/>
      </w:r>
      <w:r>
        <w:t>São dois tipos:</w:t>
      </w:r>
    </w:p>
    <w:p>
      <w:pPr>
        <w:spacing w:after="120"/>
      </w:pPr>
      <w:r>
        <w:t>Rajada Frontal:</w:t>
      </w:r>
      <w:r>
        <w:br/>
      </w:r>
      <w:r>
        <w:t>usada quando um personagem dispara todas as kunais e/ou shurikens de uma vez contra um único oponente. O teste de ataque é considerado</w:t>
      </w:r>
      <w:r>
        <w:br/>
      </w:r>
      <w:r>
        <w:t>difícil mas o dano é violentamente maior.</w:t>
      </w:r>
    </w:p>
    <w:p>
      <w:pPr>
        <w:spacing w:after="120"/>
      </w:pPr>
      <w:r>
        <w:t>Rajada em Arco: usada quando um personagem dispara todas as kunais e/ou shurikens de sua mão contra vários oponentes. O teste é considerado fácil mas</w:t>
      </w:r>
      <w:r>
        <w:br/>
      </w:r>
      <w:r>
        <w:t>possuirá um dano pequeno pois apenas uma ou outra kunai acertará.</w:t>
      </w:r>
    </w:p>
    <w:p>
      <w:pPr>
        <w:spacing w:after="120"/>
      </w:pPr>
      <w:r>
        <w:t>Para realizar uma rajada, considere como ataque apenas o valor da dezena da perícia e, em vez de jogar 1d100, será jogado</w:t>
      </w:r>
      <w:r>
        <w:br/>
      </w:r>
      <w:r>
        <w:t>1d10. Esta é a penalidade para o uso de uma rajada. Em caso de duvida, veja no Manual Básico Daemon onde explica</w:t>
      </w:r>
      <w:r>
        <w:br/>
      </w:r>
      <w:r>
        <w:t>como é realizada uma Rajada com armas de fogo. Aqui nesta adaptação é possível realizar uma Rajada com armas brancas</w:t>
      </w:r>
      <w:r>
        <w:br/>
      </w:r>
      <w:r>
        <w:t>(coisa IMPOSSIVEL em regras normais)</w:t>
      </w:r>
      <w:r>
        <w:br/>
      </w:r>
      <w:r>
        <w:t>Ex:</w:t>
      </w:r>
      <w:r>
        <w:br/>
      </w:r>
      <w:r>
        <w:t>Sasuke arremessa 10 kunais na direção de um grupo shinobi e declara uso de rajada em arco. Sasuke tem “Kunai [33]”. Como</w:t>
      </w:r>
      <w:r>
        <w:br/>
      </w:r>
      <w:r>
        <w:t>o teste é considerado fácil, Sasuke vai para “kunai [66]”. De acordo com a regra, apenas a dezena é contada para se jogar</w:t>
      </w:r>
      <w:r>
        <w:br/>
      </w:r>
      <w:r>
        <w:t>apenas 1d10. A dezena é 6. Então Sasuke joga 10 vezes o d10 e obtém os seguintes valores: 2, 2, 3, 3, 4, 5, 7, 7, 7, 9. Ele</w:t>
      </w:r>
    </w:p>
    <w:p>
      <w:pPr>
        <w:spacing w:after="120"/>
      </w:pPr>
      <w:r>
        <w:t>acerta 6 kunais (2, 2, 3, 3, 4, 5) e erra 4 kunais (7, 7, 7, 9). O mestre que decide quem recebeu quais kunais.</w:t>
      </w:r>
    </w:p>
    <w:p>
      <w:pPr>
        <w:spacing w:after="120"/>
      </w:pPr>
      <w:r>
        <w:t>Ex 2:</w:t>
      </w:r>
      <w:r>
        <w:br/>
      </w:r>
      <w:r>
        <w:t>Sasuke arremessa 10 kunais na direção de Naruto. Como a rajada é frontal, o teste é difícil. Sasuke tem “Kunai [62]” indo para</w:t>
      </w:r>
      <w:r>
        <w:br/>
      </w:r>
      <w:r>
        <w:t>“Kunai [31]”. Ele faz os 10 ataques e obtém (1, 1, 2, 3, 5, 8, 9, 9, 9, 9). Ele acerta 4 kunais (1, 1, 2, 3). O dano será</w:t>
      </w:r>
      <w:r>
        <w:br/>
      </w:r>
      <w:r>
        <w:t>igual a 4 vezes o dano respectivo da kunai comum, ou seja, 4 vezes 1d3+1.</w:t>
      </w:r>
    </w:p>
    <w:p>
      <w:pPr>
        <w:spacing w:after="120"/>
      </w:pPr>
      <w:r>
        <w:t>A rajada é um movimento que consome um a rodada inteira. Qualquer personagem pode executá-la, até suas kunais e</w:t>
      </w:r>
      <w:r>
        <w:br/>
      </w:r>
      <w:r>
        <w:t>shurikens acabarem. Lembre-se disso:</w:t>
      </w:r>
      <w:r>
        <w:br/>
      </w:r>
      <w:r>
        <w:t>kunais e shurikens se esgotam! Elas NÃO são infinitas!</w:t>
      </w:r>
    </w:p>
    <w:p>
      <w:pPr>
        <w:spacing w:after="120"/>
      </w:pPr>
      <w:r>
        <w:t>Essa manobra NÃO pode ser executada quando o inimigo recua (ver capítulo “Recuando”). Apenas em sua rodada normal de ataque.</w:t>
      </w:r>
    </w:p>
    <w:p>
      <w:r>
        <w:br w:type="page"/>
      </w:r>
    </w:p>
    <w:p>
      <w:pPr>
        <w:pStyle w:val="Heading1"/>
      </w:pPr>
      <w:r>
        <w:t>Página 24</w:t>
      </w:r>
    </w:p>
    <w:p>
      <w:pPr>
        <w:spacing w:after="120"/>
      </w:pPr>
      <w:r>
        <w:t>Armas:</w:t>
      </w:r>
    </w:p>
    <w:p>
      <w:pPr>
        <w:spacing w:after="120"/>
      </w:pPr>
      <w:r>
        <w:t>As armas de um ninja são fundamentais para sua sobrevivência.</w:t>
      </w:r>
      <w:r>
        <w:br/>
      </w:r>
      <w:r>
        <w:t>Sem elas possivelmente um ninja não duraria muito.</w:t>
      </w:r>
      <w:r>
        <w:br/>
      </w:r>
      <w:r>
        <w:t>Quando a falta de chakra é grande, elas costumam salvar vidas. As armas como sempre pertencem a Perícia “Armas</w:t>
      </w:r>
      <w:r>
        <w:br/>
      </w:r>
      <w:r>
        <w:t>Brancas” e cada arma é tratada como subgrupo, ou seja, deverão ser distribuídos pontos nelas individualmente, nunca diretamente na perícia “Armas</w:t>
      </w:r>
      <w:r>
        <w:br/>
      </w:r>
      <w:r>
        <w:t>Brancas”. Isso dificulta e torna o jogo</w:t>
      </w:r>
    </w:p>
    <w:p>
      <w:pPr>
        <w:spacing w:after="120"/>
      </w:pPr>
      <w:r>
        <w:t>mais real, pois o personagem pode ser bom com certa arma e ruim com outra. A tabela abaixo é a tabela de “Perícias com</w:t>
      </w:r>
      <w:r>
        <w:br/>
      </w:r>
      <w:r>
        <w:t>Armas” da ficha localizada nas ultimas páginas desse manual. Os espaços em branco deverão ser preenchidos com os</w:t>
      </w:r>
      <w:r>
        <w:br/>
      </w:r>
      <w:r>
        <w:t>valores tirados da perícia do personagem.</w:t>
      </w:r>
      <w:r>
        <w:br/>
      </w:r>
      <w:r>
        <w:t>Note que há dois espaços totalmente em branco para serem preenchidos com alguma eventual arma não listada.</w:t>
      </w:r>
    </w:p>
    <w:p>
      <w:pPr>
        <w:spacing w:after="120"/>
      </w:pPr>
      <w:r>
        <w:t>Armas / Dano / Alcance / Peso / Atq / Def /Ind.C/ Inic Taijutsu (Dex/Agi)</w:t>
      </w:r>
      <w:r>
        <w:br/>
      </w:r>
      <w:r>
        <w:t>1d3 2m ------- / / ------- Kunai 1d3+1 15/30m 25g</w:t>
      </w:r>
    </w:p>
    <w:p>
      <w:pPr>
        <w:spacing w:after="120"/>
      </w:pPr>
      <w:r>
        <w:t>Kunai curvada 1d3+2 2m 25g</w:t>
      </w:r>
    </w:p>
    <w:p>
      <w:pPr>
        <w:spacing w:after="120"/>
      </w:pPr>
      <w:r>
        <w:t>Kunai gigante 1d6 5/10m 0,5kg</w:t>
      </w:r>
    </w:p>
    <w:p>
      <w:pPr>
        <w:spacing w:after="120"/>
      </w:pPr>
      <w:r>
        <w:t>Kunai dupla 1d3+1 10/15m 25g</w:t>
      </w:r>
    </w:p>
    <w:p>
      <w:pPr>
        <w:spacing w:after="120"/>
      </w:pPr>
      <w:r>
        <w:t>Kunai tripla 1d3+2 15/30m 25g</w:t>
      </w:r>
    </w:p>
    <w:p>
      <w:pPr>
        <w:spacing w:after="120"/>
      </w:pPr>
      <w:r>
        <w:t>Shuriken 1d3 15/30m 8g</w:t>
      </w:r>
    </w:p>
    <w:p>
      <w:pPr>
        <w:spacing w:after="120"/>
      </w:pPr>
      <w:r>
        <w:t>-----</w:t>
      </w:r>
    </w:p>
    <w:p>
      <w:pPr>
        <w:spacing w:after="120"/>
      </w:pPr>
      <w:r>
        <w:t>Shuriken gigante 2d6 20/40m 1,5kg</w:t>
      </w:r>
    </w:p>
    <w:p>
      <w:pPr>
        <w:spacing w:after="120"/>
      </w:pPr>
      <w:r>
        <w:t>-----</w:t>
      </w:r>
    </w:p>
    <w:p>
      <w:pPr>
        <w:spacing w:after="120"/>
      </w:pPr>
      <w:r>
        <w:t>Fuuma shuriken 2d6+3 20/50m 2kg -----</w:t>
      </w:r>
    </w:p>
    <w:p>
      <w:pPr>
        <w:spacing w:after="120"/>
      </w:pPr>
      <w:r>
        <w:t>Senbon 1pt 10/20m 5g</w:t>
      </w:r>
    </w:p>
    <w:p>
      <w:pPr>
        <w:spacing w:after="120"/>
      </w:pPr>
      <w:r>
        <w:t>Note também que em Taijutsu há dois valores a serem colocados no ataque. O primeiro valor corresponde a DEX, sendo</w:t>
      </w:r>
      <w:r>
        <w:br/>
      </w:r>
      <w:r>
        <w:t>utilizados ataques somente com as mãos.</w:t>
      </w:r>
      <w:r>
        <w:br/>
      </w:r>
      <w:r>
        <w:t>E o segundo valor corresponde a AGI sendo usados somente ataques com os pés.</w:t>
      </w:r>
      <w:r>
        <w:br/>
      </w:r>
      <w:r>
        <w:t>Essa regra foi desenvolvida devido a alguns personagens usarem mais os pés do que as mãos e vice-versa. Um bom</w:t>
      </w:r>
      <w:r>
        <w:br/>
      </w:r>
      <w:r>
        <w:t>exemplo disso é Hyuuga Neji e Rock Lee.</w:t>
      </w:r>
      <w:r>
        <w:br/>
      </w:r>
      <w:r>
        <w:t>Entretanto isso não acontece na defesa.</w:t>
      </w:r>
      <w:r>
        <w:br/>
      </w:r>
      <w:r>
        <w:t>Tudo isso para dar mais realidade ao jogo e chegar o máximo possível perto do anime.</w:t>
      </w:r>
    </w:p>
    <w:p>
      <w:pPr>
        <w:spacing w:after="120"/>
      </w:pPr>
      <w:r>
        <w:t>As armas que não puderem ser preenchidas não ficam zeradas. Elas terão o valor de ataque e de defesa (quando</w:t>
      </w:r>
    </w:p>
    <w:p>
      <w:pPr>
        <w:spacing w:after="120"/>
      </w:pPr>
      <w:r>
        <w:t>houver) iguais ao valor do atributo DEX.</w:t>
      </w:r>
      <w:r>
        <w:br/>
      </w:r>
      <w:r>
        <w:t>Isso mostra que você passou na Academia Ninja, além de ter o mínimo de conhecimento sobre a arma, mas não tanto a ponto de utilizá-la diversas vezes.</w:t>
      </w:r>
      <w:r>
        <w:br/>
      </w:r>
      <w:r>
        <w:t>Pode parecer complicado no começo, mas é muito simples. Isso evita certos jogadores a colocarem todos os seus pontos de perícias em Ninjutsu, deixandoos</w:t>
      </w:r>
      <w:r>
        <w:br/>
      </w:r>
      <w:r>
        <w:t>anormalmente apelões logo no primeiro nível. Com poucos pontos para distribuir, o jogador deverá distribuí-los</w:t>
      </w:r>
      <w:r>
        <w:br/>
      </w:r>
      <w:r>
        <w:t>sabiamente. Isso não afeta em nada as perícias convencionais que estão na última folha da ficha desse manual.</w:t>
      </w:r>
      <w:r>
        <w:br/>
      </w:r>
      <w:r>
        <w:t>Entretanto o mestre pode usar a regra convencional se preferir. Isso não afetará em nada às regras desse manual.</w:t>
      </w:r>
    </w:p>
    <w:p>
      <w:r>
        <w:br w:type="page"/>
      </w:r>
    </w:p>
    <w:p>
      <w:pPr>
        <w:pStyle w:val="Heading1"/>
      </w:pPr>
      <w:r>
        <w:t>Página 25</w:t>
      </w:r>
    </w:p>
    <w:p>
      <w:pPr>
        <w:spacing w:after="120"/>
      </w:pPr>
      <w:r>
        <w:t>As armas mais usadas no mundo de Naruto são:</w:t>
      </w:r>
    </w:p>
    <w:p>
      <w:pPr>
        <w:spacing w:after="120"/>
      </w:pPr>
      <w:r>
        <w:t>Kunai convencional:</w:t>
      </w:r>
      <w:r>
        <w:br/>
      </w:r>
      <w:r>
        <w:t>É a mais comum e básica arma ninja do mundo de Naruto. É semelhante a uma faca e é usada tanto para ataque quanto</w:t>
      </w:r>
      <w:r>
        <w:br/>
      </w:r>
      <w:r>
        <w:t>para defesa. São de uso corporal e também podem ser arremessadas.</w:t>
      </w:r>
      <w:r>
        <w:br/>
      </w:r>
      <w:r>
        <w:t>Dano: 1d3+1 Alcance: 15/30m Peso: 100g Iniciativa: -3</w:t>
      </w:r>
    </w:p>
    <w:p>
      <w:pPr>
        <w:spacing w:after="120"/>
      </w:pPr>
      <w:r>
        <w:t>Kunai curvada:</w:t>
      </w:r>
      <w:r>
        <w:br/>
      </w:r>
      <w:r>
        <w:t>Semelhante a kunai convencional, exceto pela curvatura na ponta. Não serve para ser arremessada. É geralmente usada por</w:t>
      </w:r>
      <w:r>
        <w:br/>
      </w:r>
      <w:r>
        <w:t>ninjas médicos para fazer operações assim como também os bisturis.</w:t>
      </w:r>
      <w:r>
        <w:br/>
      </w:r>
      <w:r>
        <w:t>Dano: 1d3+2 Alcance: 2m Peso: 100g Iniciativa: -4</w:t>
      </w:r>
    </w:p>
    <w:p>
      <w:pPr>
        <w:spacing w:after="120"/>
      </w:pPr>
      <w:r>
        <w:t>Kunai dupla:</w:t>
      </w:r>
      <w:r>
        <w:br/>
      </w:r>
      <w:r>
        <w:t>Outra derivante da Kunai convencional.</w:t>
      </w:r>
      <w:r>
        <w:br/>
      </w:r>
      <w:r>
        <w:t>Possui duas lâminas e um cabo entre elas.</w:t>
      </w:r>
      <w:r>
        <w:br/>
      </w:r>
      <w:r>
        <w:t>É do mesmo tamanho de uma kunai normal. Não serve para ser arremessada.</w:t>
      </w:r>
      <w:r>
        <w:br/>
      </w:r>
      <w:r>
        <w:t>Dano: 1d3+1 Alcance: 10/15m Peso: 100g Iniciativa: -4</w:t>
      </w:r>
    </w:p>
    <w:p>
      <w:pPr>
        <w:spacing w:after="120"/>
      </w:pPr>
      <w:r>
        <w:t>Kunai tripla:</w:t>
      </w:r>
      <w:r>
        <w:br/>
      </w:r>
      <w:r>
        <w:t>Esta kunai possui três lâminas na ponta como um tridente, sendo a lâmina central maior que as laterais. Esta kunai é muito</w:t>
      </w:r>
      <w:r>
        <w:br/>
      </w:r>
      <w:r>
        <w:t>útil para defesa já que suas pontas menores funcionam como o guarda-mão das espadas oferecendo +10% em defesa</w:t>
      </w:r>
      <w:r>
        <w:br/>
      </w:r>
      <w:r>
        <w:t>(quando usada contra outra arma de corte).</w:t>
      </w:r>
      <w:r>
        <w:br/>
      </w:r>
      <w:r>
        <w:t>Dano: 1d3+2 Alcance: 15/30m Peso: 100g Iniciativa: -3</w:t>
      </w:r>
    </w:p>
    <w:p>
      <w:pPr>
        <w:spacing w:after="120"/>
      </w:pPr>
      <w:r>
        <w:t>Kunai gigante:</w:t>
      </w:r>
      <w:r>
        <w:br/>
      </w:r>
      <w:r>
        <w:t>É apenas uma versão enorme da kunai normal. Izumo e Kotetsu usam essa arma contra Hidan, esta kunai apresenta uma</w:t>
      </w:r>
      <w:r>
        <w:br/>
      </w:r>
      <w:r>
        <w:t>pequena desvantagem por necessitar que o usuário ocupe as duas mãos para manuseá-la com agilidade, e diferente da</w:t>
      </w:r>
      <w:r>
        <w:br/>
      </w:r>
      <w:r>
        <w:t>kunai convencional e não é eficaz para ser arremessada.</w:t>
      </w:r>
      <w:r>
        <w:br/>
      </w:r>
      <w:r>
        <w:t>Dano: 1d6 Alcance: 5/10m Peso: 1,5kg Iniciativa: -5</w:t>
      </w:r>
    </w:p>
    <w:p>
      <w:pPr>
        <w:spacing w:after="120"/>
      </w:pPr>
      <w:r>
        <w:t>Shuriken:</w:t>
      </w:r>
      <w:r>
        <w:br/>
      </w:r>
      <w:r>
        <w:t>É uma arma muito comum entre os ninja.</w:t>
      </w:r>
      <w:r>
        <w:br/>
      </w:r>
      <w:r>
        <w:t>Seu formato é de uma estrela, normalmente de quatro pontas que é arremessada contra o oponente. O dano é apenas por conte mesmo que depois de</w:t>
      </w:r>
      <w:r>
        <w:br/>
      </w:r>
      <w:r>
        <w:t>jogada ela agarre no oponente.</w:t>
      </w:r>
      <w:r>
        <w:br/>
      </w:r>
      <w:r>
        <w:t>Dano: 1d3+1 Alcance: 15/30m Peso: 15g Iniciativa: -2</w:t>
      </w:r>
    </w:p>
    <w:p>
      <w:pPr>
        <w:spacing w:after="120"/>
      </w:pPr>
      <w:r>
        <w:t>Shuriken gigante:</w:t>
      </w:r>
      <w:r>
        <w:br/>
      </w:r>
      <w:r>
        <w:t>É uma versão maior de uma shuriken convencional. No anime era muito usada por Mizuki. É uma arma muito poderosa.</w:t>
      </w:r>
      <w:r>
        <w:br/>
      </w:r>
      <w:r>
        <w:t>Dano: 2d6 Alcance: 10/30m Peso: 2 kg Iniciativa: -6</w:t>
      </w:r>
    </w:p>
    <w:p>
      <w:pPr>
        <w:spacing w:after="120"/>
      </w:pPr>
      <w:r>
        <w:t>Fuuma Shuriken:</w:t>
      </w:r>
      <w:r>
        <w:br/>
      </w:r>
      <w:r>
        <w:t>Fuuma Shuriken é uma shuriken enorme com um buraco circular no centro para ser segurada. Possui quatro lâminas retráteis.</w:t>
      </w:r>
      <w:r>
        <w:br/>
      </w:r>
      <w:r>
        <w:t>É também muito poderosa.</w:t>
      </w:r>
      <w:r>
        <w:br/>
      </w:r>
      <w:r>
        <w:t>Dano: 2d6+3 Alcance: 20/35m Peso: 3 kg Iniciativa: -7</w:t>
      </w:r>
    </w:p>
    <w:p>
      <w:pPr>
        <w:spacing w:after="120"/>
      </w:pPr>
      <w:r>
        <w:t>Senbon:</w:t>
      </w:r>
      <w:r>
        <w:br/>
      </w:r>
      <w:r>
        <w:t>São as famosas agulhas usadas por Haku.</w:t>
      </w:r>
      <w:r>
        <w:br/>
      </w:r>
      <w:r>
        <w:t>Não possuem um grande poder ofensivo</w:t>
      </w:r>
    </w:p>
    <w:p>
      <w:r>
        <w:br w:type="page"/>
      </w:r>
    </w:p>
    <w:p>
      <w:pPr>
        <w:pStyle w:val="Heading1"/>
      </w:pPr>
      <w:r>
        <w:t>Página 26</w:t>
      </w:r>
    </w:p>
    <w:p>
      <w:pPr>
        <w:spacing w:after="120"/>
      </w:pPr>
      <w:r>
        <w:t>mas possuem uma qualidade especial em caso de um dano critico. Se for dano critico é considerado como se tivesse</w:t>
      </w:r>
      <w:r>
        <w:br/>
      </w:r>
      <w:r>
        <w:t>pegado em um ponto vital. Desta forma o membro atingido ficará paralisado por 1d6 rodadas. Caso o ataque tenha sido no</w:t>
      </w:r>
      <w:r>
        <w:br/>
      </w:r>
      <w:r>
        <w:t>abdome, o dano crítico será na verdade um dano no valor de 2d6. Dependendo do membro atingido o alvo pode reduzir</w:t>
      </w:r>
      <w:r>
        <w:br/>
      </w:r>
      <w:r>
        <w:t>drasticamente seu deslocamento e/ou sofrer um redutor em combate. Fica a critério do mestre.</w:t>
      </w:r>
      <w:r>
        <w:br/>
      </w:r>
      <w:r>
        <w:t>Dano: 1d3 Alcance: 10/20m Peso: 5g Iniciativa: -2</w:t>
      </w:r>
    </w:p>
    <w:p>
      <w:pPr>
        <w:spacing w:after="120"/>
      </w:pPr>
      <w:r>
        <w:t>Ninjaken:</w:t>
      </w:r>
      <w:r>
        <w:br/>
      </w:r>
      <w:r>
        <w:t>São as katanas no mundo dos ninjas.</w:t>
      </w:r>
      <w:r>
        <w:br/>
      </w:r>
      <w:r>
        <w:t>Possuem uma qualidade inferior as katanas dos samurais, mas também são poderosas. É uma arma característica dos</w:t>
      </w:r>
      <w:r>
        <w:br/>
      </w:r>
      <w:r>
        <w:t>membros da ANBU.</w:t>
      </w:r>
      <w:r>
        <w:br/>
      </w:r>
      <w:r>
        <w:t>Dano: 1d6+1 Alcance: 2m Peso: 2 kg Iniciativa: -3</w:t>
      </w:r>
    </w:p>
    <w:p>
      <w:pPr>
        <w:spacing w:after="120"/>
      </w:pPr>
      <w:r>
        <w:t>Zambatou:</w:t>
      </w:r>
      <w:r>
        <w:br/>
      </w:r>
      <w:r>
        <w:t>Espada característica do Espadachim da Névoa Momochi Zabuza. É chamado também de “cutelo” ou “corta-cabeças”.</w:t>
      </w:r>
      <w:r>
        <w:br/>
      </w:r>
      <w:r>
        <w:t>É muito grande e pesada, por isso requerem do usuário bastante força e habilidade. Pode ser manejada com uma só</w:t>
      </w:r>
      <w:r>
        <w:br/>
      </w:r>
      <w:r>
        <w:t>mão.</w:t>
      </w:r>
      <w:r>
        <w:br/>
      </w:r>
      <w:r>
        <w:t>A zambatou pode ser arremessada como uma shuriken gigante, retornando à mão do usuário no turno seguinte.</w:t>
      </w:r>
      <w:r>
        <w:br/>
      </w:r>
      <w:r>
        <w:t>Dano: 2d6+3 Alcance: 2m (pode ser arremessada.</w:t>
      </w:r>
      <w:r>
        <w:br/>
      </w:r>
      <w:r>
        <w:t>Neste caso seu alcance é de 10/20m).</w:t>
      </w:r>
      <w:r>
        <w:br/>
      </w:r>
      <w:r>
        <w:t>Peso: 15 kg Iniciativa: -9</w:t>
      </w:r>
    </w:p>
    <w:p>
      <w:pPr>
        <w:spacing w:after="120"/>
      </w:pPr>
      <w:r>
        <w:t>Samehada:</w:t>
      </w:r>
      <w:r>
        <w:br/>
      </w:r>
      <w:r>
        <w:t>Espada pertencente a Hoshigaki Kisame, membro do grupo dos Sete Espadachins</w:t>
      </w:r>
    </w:p>
    <w:p>
      <w:pPr>
        <w:spacing w:after="120"/>
      </w:pPr>
      <w:r>
        <w:t>da Névoa. Esta espada concede ao usuário o acréscimo de 250pts de chakra. Tem a exótica habilidade de sugar chakra</w:t>
      </w:r>
      <w:r>
        <w:br/>
      </w:r>
      <w:r>
        <w:t>quando entra em contato com alguém, mesmo que só de raspão. Esta espada sempre retorna à mão do dono no turno seguinte. Qualquer um que tentar tocar na</w:t>
      </w:r>
      <w:r>
        <w:br/>
      </w:r>
      <w:r>
        <w:t>espada sofrerá 1d3pts de dano de perfuração, pois a espada aparentemente só aceita Kisame.</w:t>
      </w:r>
      <w:r>
        <w:br/>
      </w:r>
      <w:r>
        <w:t>Dano: 3d6 (dano por retalhamento)</w:t>
      </w:r>
      <w:r>
        <w:br/>
      </w:r>
      <w:r>
        <w:t>Alcance: 2m Peso: 15 kg Iniciativa: -8 Obs: suga 1d3pts de chakra do inimigo apenas ao toque. Caso a Samehada absorva uma enorme quantidade de</w:t>
      </w:r>
      <w:r>
        <w:br/>
      </w:r>
      <w:r>
        <w:t>chakra por turno, acumulativo, do seu oponente, esta automaticamente se transforma adquirindo maior tamanho</w:t>
      </w:r>
      <w:r>
        <w:br/>
      </w:r>
      <w:r>
        <w:t>(seu dano passa a ser de 4d6 e passa a absorver 1d3pts de chakra do inimigo por turno estando num raio de 6m dele - e ao</w:t>
      </w:r>
      <w:r>
        <w:br/>
      </w:r>
      <w:r>
        <w:t>toque absorve 1d6). O chakra absorvido pela espada vai para o dono desta.</w:t>
      </w:r>
    </w:p>
    <w:p>
      <w:pPr>
        <w:spacing w:after="120"/>
      </w:pPr>
      <w:r>
        <w:t>Aian Nakkuru:</w:t>
      </w:r>
      <w:r>
        <w:br/>
      </w:r>
      <w:r>
        <w:t>São as lâminas gêmeas utilizadas por Sarutobi Asuma, semelhantes a um socoinglês com lâminas em uma das pontas.</w:t>
      </w:r>
      <w:r>
        <w:br/>
      </w:r>
      <w:r>
        <w:t>São feitas para combate as curtas distâncias. No entanto, o metal da arma consegue conduzir o chakra natural do</w:t>
      </w:r>
      <w:r>
        <w:br/>
      </w:r>
      <w:r>
        <w:t>dono, prolongando o alcance do golpe, enganando os inimigos.</w:t>
      </w:r>
      <w:r>
        <w:br/>
      </w:r>
      <w:r>
        <w:t>Dano: 1d3+2 +1pt de dano para cada ponto de chakra gasto para aumentar o alcance.</w:t>
      </w:r>
      <w:r>
        <w:br/>
      </w:r>
      <w:r>
        <w:t>Alcance: 2m Peso: 150g Iniciativa: -2</w:t>
      </w:r>
    </w:p>
    <w:p>
      <w:pPr>
        <w:spacing w:after="120"/>
      </w:pPr>
      <w:r>
        <w:t>Makibishi:</w:t>
      </w:r>
      <w:r>
        <w:br/>
      </w:r>
      <w:r>
        <w:t>São pequenos triângulos de metal que servem para serem jogados no chão na esperança de um inimigo pisar neles. São</w:t>
      </w:r>
      <w:r>
        <w:br/>
      </w:r>
      <w:r>
        <w:t>usados para armadilhas e principalmente em fugas.</w:t>
      </w:r>
    </w:p>
    <w:p>
      <w:r>
        <w:br w:type="page"/>
      </w:r>
    </w:p>
    <w:p>
      <w:pPr>
        <w:pStyle w:val="Heading1"/>
      </w:pPr>
      <w:r>
        <w:t>Página 27</w:t>
      </w:r>
    </w:p>
    <w:p>
      <w:pPr>
        <w:spacing w:after="120"/>
      </w:pPr>
      <w:r>
        <w:t>Dano: pisar num monte de makibishi causa ao personagem 1d3+1 de dano + redutor de -10% em qualquer teste que envolva agilidade (deslocamento dividido</w:t>
      </w:r>
      <w:r>
        <w:br/>
      </w:r>
      <w:r>
        <w:t>por 3 arredondados para cima)</w:t>
      </w:r>
      <w:r>
        <w:br/>
      </w:r>
      <w:r>
        <w:t>Iniciativa: -4</w:t>
      </w:r>
    </w:p>
    <w:p>
      <w:pPr>
        <w:spacing w:after="120"/>
      </w:pPr>
      <w:r>
        <w:t>Guarda-Chuvas:</w:t>
      </w:r>
      <w:r>
        <w:br/>
      </w:r>
      <w:r>
        <w:t>São armas próprias da Vila Oculta da Chuva.</w:t>
      </w:r>
      <w:r>
        <w:br/>
      </w:r>
      <w:r>
        <w:t>São usadas para diversas finalidades inclusive para jutsus como, por exemplo, o Jouro Senbon. São difíceis de serem manejadas. São feitos de</w:t>
      </w:r>
      <w:r>
        <w:br/>
      </w:r>
      <w:r>
        <w:t>madeira e são muito resistentes também.</w:t>
      </w:r>
      <w:r>
        <w:br/>
      </w:r>
      <w:r>
        <w:t>Oferecem um bônus de 10% em defesa, pois eles podem se abrir e facilitar esta ação.</w:t>
      </w:r>
      <w:r>
        <w:br/>
      </w:r>
      <w:r>
        <w:t>Dano: 1d6 Alcance: 2m (pode ser arremessada.</w:t>
      </w:r>
      <w:r>
        <w:br/>
      </w:r>
      <w:r>
        <w:t>Neste caso seu alcance é de 10/20m).</w:t>
      </w:r>
      <w:r>
        <w:br/>
      </w:r>
      <w:r>
        <w:t>Peso: 2 kg Iniciativa: -7</w:t>
      </w:r>
    </w:p>
    <w:p>
      <w:pPr>
        <w:spacing w:after="120"/>
      </w:pPr>
      <w:r>
        <w:t>Katana:</w:t>
      </w:r>
      <w:r>
        <w:br/>
      </w:r>
      <w:r>
        <w:t>São armas próprias de Samurais da Era Medieval Japonesa. São feitas de um material muito mais resistente e de melhor qualidade do que as Ninjaken.</w:t>
      </w:r>
      <w:r>
        <w:br/>
      </w:r>
      <w:r>
        <w:t>Essas armas são fáceis de encontrar, mas também são caras.</w:t>
      </w:r>
      <w:r>
        <w:br/>
      </w:r>
      <w:r>
        <w:t>Dano: 1d6+3 Alcance: 2m Peso: 4 kg Iniciativa: -5</w:t>
      </w:r>
    </w:p>
    <w:p>
      <w:pPr>
        <w:spacing w:after="120"/>
      </w:pPr>
      <w:r>
        <w:t>Foice de Jashin:</w:t>
      </w:r>
      <w:r>
        <w:br/>
      </w:r>
      <w:r>
        <w:t>É uma foice de 3 lâminas que servem para cortar ou perfurar a vitima. Ainda pode ser arremessada, pois possui na</w:t>
      </w:r>
      <w:r>
        <w:br/>
      </w:r>
      <w:r>
        <w:t>ponta de seu cabo uma corda ou um extensor qualquer. No Anime Hidan utiliza esta foice que recebe o nome de sua divindade. Esta foice oferece um</w:t>
      </w:r>
      <w:r>
        <w:br/>
      </w:r>
      <w:r>
        <w:t>bônus de 10% em defesa quando atacada por qualquer outra arma, pois suas lâminas servem de guarda-mãos.</w:t>
      </w:r>
      <w:r>
        <w:br/>
      </w:r>
      <w:r>
        <w:t>Dano: 2d6 Alcance: 10/20m (arremessada)</w:t>
      </w:r>
    </w:p>
    <w:p>
      <w:pPr>
        <w:spacing w:after="120"/>
      </w:pPr>
      <w:r>
        <w:t>Peso: 5 kg Iniciativa: -8 Armadura Senju:</w:t>
      </w:r>
      <w:r>
        <w:br/>
      </w:r>
      <w:r>
        <w:t>Não é uma arma, mas sim uma mortalha típica e tradicional do clã Senju da Floresta. Disponível em diversas cores,</w:t>
      </w:r>
      <w:r>
        <w:br/>
      </w:r>
      <w:r>
        <w:t>essas armaduras NÃO são vendidas normalmente, tampouco fabricadas por ferreiros. Feitas de um material raro conhecido apenas por pessoas deste clã</w:t>
      </w:r>
      <w:r>
        <w:br/>
      </w:r>
      <w:r>
        <w:t>ela é forjada e dada como presente à alguns membros do clã apenas quando estes se tornam Chunin. Quem forja a armadura é alguém do próprio clã Senju.</w:t>
      </w:r>
      <w:r>
        <w:br/>
      </w:r>
      <w:r>
        <w:t>A armadura pode também aumentar sua absorção de dano se o usuário aplicar-lhe chakra. Para cada 1pt de chakra aplicado</w:t>
      </w:r>
      <w:r>
        <w:br/>
      </w:r>
      <w:r>
        <w:t>na armadura, o dano do ataque inimigo diminuiria em -1pt ao tocar o Senju (além do seu IP). Oferece -10% em esquiva.</w:t>
      </w:r>
      <w:r>
        <w:br/>
      </w:r>
      <w:r>
        <w:t>IP: possui índice de proteção 6 Peso: 20 kg Iniciativa: -9</w:t>
      </w:r>
    </w:p>
    <w:p>
      <w:pPr>
        <w:spacing w:after="120"/>
      </w:pPr>
      <w:r>
        <w:t>Armas para Mestres em Armas:</w:t>
      </w:r>
    </w:p>
    <w:p>
      <w:pPr>
        <w:spacing w:after="120"/>
      </w:pPr>
      <w:r>
        <w:t>Nunchaku:</w:t>
      </w:r>
      <w:r>
        <w:br/>
      </w:r>
      <w:r>
        <w:t>Uma arma muito peculiar. É um bastão pequeno cortado ao meio ligado por uma corrente. Ao rodar esta arma o usuário</w:t>
      </w:r>
      <w:r>
        <w:br/>
      </w:r>
      <w:r>
        <w:t>consegue uma força de contusão muito alta.</w:t>
      </w:r>
      <w:r>
        <w:br/>
      </w:r>
      <w:r>
        <w:t>Dano: 1d3+2 Alcance: 2m Peso: 1 kg Iniciativa: -2</w:t>
      </w:r>
    </w:p>
    <w:p>
      <w:pPr>
        <w:spacing w:after="120"/>
      </w:pPr>
      <w:r>
        <w:t>Kama:</w:t>
      </w:r>
      <w:r>
        <w:br/>
      </w:r>
      <w:r>
        <w:t>É uma foice pequena usada por muitos mestres em armas. É de fácil manejo para muitos e não é muito usada por ninjas</w:t>
      </w:r>
      <w:r>
        <w:br/>
      </w:r>
      <w:r>
        <w:t>comuns.</w:t>
      </w:r>
      <w:r>
        <w:br/>
      </w:r>
      <w:r>
        <w:t>Dano: 1d3+2 Alcance: 15/30m Peso: 800g Iniciativa: -3</w:t>
      </w:r>
    </w:p>
    <w:p>
      <w:r>
        <w:br w:type="page"/>
      </w:r>
    </w:p>
    <w:p>
      <w:pPr>
        <w:pStyle w:val="Heading1"/>
      </w:pPr>
      <w:r>
        <w:t>Página 28</w:t>
      </w:r>
    </w:p>
    <w:p>
      <w:pPr>
        <w:spacing w:after="120"/>
      </w:pPr>
      <w:r>
        <w:t>Bastão comum:</w:t>
      </w:r>
      <w:r>
        <w:br/>
      </w:r>
      <w:r>
        <w:t>Arma muito usada por mestres em armas.</w:t>
      </w:r>
      <w:r>
        <w:br/>
      </w:r>
      <w:r>
        <w:t>É um simples bastão feito de madeira feito para atacar o oponente. Um bastão oferece 10% em defesa do usuário, para</w:t>
      </w:r>
      <w:r>
        <w:br/>
      </w:r>
      <w:r>
        <w:t>qualquer ataque armado ou desarmado do oponente.</w:t>
      </w:r>
      <w:r>
        <w:br/>
      </w:r>
      <w:r>
        <w:t>Dano: 1d6+1 Alcance: 2m Peso: 1 kg Iniciativa: -5</w:t>
      </w:r>
    </w:p>
    <w:p>
      <w:pPr>
        <w:spacing w:after="120"/>
      </w:pPr>
      <w:r>
        <w:t>Bastão Gigante:</w:t>
      </w:r>
      <w:r>
        <w:br/>
      </w:r>
      <w:r>
        <w:t>Uma espécie de bastão que mais se parece com uma clava gigante. Pode até mesmo ter pequenos espinhos para causar maior</w:t>
      </w:r>
      <w:r>
        <w:br/>
      </w:r>
      <w:r>
        <w:t>dano. É feita de madeira e ferro. Este bastão se encaixa no subgrupo bastão comum, logo não é preciso gastar pontos</w:t>
      </w:r>
      <w:r>
        <w:br/>
      </w:r>
      <w:r>
        <w:t>neste bastão e no outro bastão simples. Os pontos gastos no bastão comum serão os mesmos do bastão gigante. Não é</w:t>
      </w:r>
      <w:r>
        <w:br/>
      </w:r>
      <w:r>
        <w:t>ensinado na academia ninja.</w:t>
      </w:r>
      <w:r>
        <w:br/>
      </w:r>
      <w:r>
        <w:t>Dano: 2d6 Alcance: 2m Peso: 5 kg Iniciativa: -8</w:t>
      </w:r>
    </w:p>
    <w:p>
      <w:pPr>
        <w:spacing w:after="120"/>
      </w:pPr>
      <w:r>
        <w:t>Sai:</w:t>
      </w:r>
      <w:r>
        <w:br/>
      </w:r>
      <w:r>
        <w:t>Espécie de faca de três pontas usada também por muitos mestres. Possui três pontas que servem de guarda-mão das</w:t>
      </w:r>
      <w:r>
        <w:br/>
      </w:r>
      <w:r>
        <w:t>espadas oferecendo +10% em defesa (quando usada contra outra arma de corte).</w:t>
      </w:r>
      <w:r>
        <w:br/>
      </w:r>
      <w:r>
        <w:t>Não é ensinado na academia ninja.</w:t>
      </w:r>
      <w:r>
        <w:br/>
      </w:r>
      <w:r>
        <w:t>Dano: 1d3+2 Alcance: 15/30m Peso: 1 kg para ambas Iniciativa: -3</w:t>
      </w:r>
    </w:p>
    <w:p>
      <w:pPr>
        <w:spacing w:after="120"/>
      </w:pPr>
      <w:r>
        <w:t>Karasu:</w:t>
      </w:r>
      <w:r>
        <w:br/>
      </w:r>
      <w:r>
        <w:t>Apesar de o nome significar “corvo” ela não é similar a um animal, mas recebeu este nome pois ao ser arremessada lembra</w:t>
      </w:r>
      <w:r>
        <w:br/>
      </w:r>
      <w:r>
        <w:t>um corvo voando assustado. É um tipo de shuriken, mas de três pontas e um pouco maior e mais difícil de manejar. Não é</w:t>
      </w:r>
      <w:r>
        <w:br/>
      </w:r>
      <w:r>
        <w:t>ensinado seu uso na academia ninja.</w:t>
      </w:r>
    </w:p>
    <w:p>
      <w:pPr>
        <w:spacing w:after="120"/>
      </w:pPr>
      <w:r>
        <w:t>Dano: 1d3+1 Alcance: 15/30m Peso: 100g Iniciativa: -3 Tonfa de madeira:</w:t>
      </w:r>
      <w:r>
        <w:br/>
      </w:r>
      <w:r>
        <w:t>Uma arma feita para atacar o oponente causado várias contusões. Fica acoplada aos braços do ninja. Não é uma arma forte,</w:t>
      </w:r>
      <w:r>
        <w:br/>
      </w:r>
      <w:r>
        <w:t>mas oferece um bônus de defesa ao usuário quando este luta com alguém armado (apenas armado) de 10%.</w:t>
      </w:r>
      <w:r>
        <w:br/>
      </w:r>
      <w:r>
        <w:t>Dano: 1d3+1 Alcance: 2m Peso: 1 kg para ambas Iniciativa: -5</w:t>
      </w:r>
    </w:p>
    <w:p>
      <w:pPr>
        <w:spacing w:after="120"/>
      </w:pPr>
      <w:r>
        <w:t>Estas são algumas armas do mundo de Naruto que podem ser utilizadas. Caso o mestre deseje usar mais armas ele poderá</w:t>
      </w:r>
      <w:r>
        <w:br/>
      </w:r>
      <w:r>
        <w:t>adaptar seguindo estas como exemplo.</w:t>
      </w:r>
      <w:r>
        <w:br/>
      </w:r>
      <w:r>
        <w:t>O mestre pode mudar qualquer valor aqui apresentado caso ache não estar compatível. A escolha cabe a ele.</w:t>
      </w:r>
    </w:p>
    <w:p>
      <w:pPr>
        <w:spacing w:after="120"/>
      </w:pPr>
      <w:r>
        <w:t>È lógico que qualquer personagem pode possuir qualquer uma dessas armas. O titulo “Arma para mestres em armas” não</w:t>
      </w:r>
      <w:r>
        <w:br/>
      </w:r>
      <w:r>
        <w:t>quer dizer que SOMENTE eles possam utilizá-las, pelo contrário. Essas armas não são muito comuns daí vem sua denominação,</w:t>
      </w:r>
      <w:r>
        <w:br/>
      </w:r>
      <w:r>
        <w:t>mas</w:t>
      </w:r>
      <w:r>
        <w:br/>
      </w:r>
      <w:r>
        <w:t>QUALQUER</w:t>
      </w:r>
      <w:r>
        <w:br/>
      </w:r>
      <w:r>
        <w:t>personagem pode utilizá-las.</w:t>
      </w:r>
    </w:p>
    <w:p>
      <w:r>
        <w:br w:type="page"/>
      </w:r>
    </w:p>
    <w:p>
      <w:pPr>
        <w:pStyle w:val="Heading1"/>
      </w:pPr>
      <w:r>
        <w:t>Página 29</w:t>
      </w:r>
    </w:p>
    <w:p>
      <w:pPr>
        <w:spacing w:after="120"/>
      </w:pPr>
      <w:r>
        <w:t>realização do jutsu e do domínio que o shinobi possui sobre a técnica.</w:t>
      </w:r>
      <w:r>
        <w:br/>
      </w:r>
      <w:r>
        <w:t>O nível do personagem não define obrigatoriamente o nível do animal invocado. Ele pode se desejar, invocar um animal mais fraco que o domínio de seu</w:t>
      </w:r>
      <w:r>
        <w:br/>
      </w:r>
      <w:r>
        <w:t>jutsu permita. Isso fará com que ele economize chakra.</w:t>
      </w:r>
    </w:p>
    <w:p>
      <w:pPr>
        <w:spacing w:after="120"/>
      </w:pPr>
      <w:r>
        <w:t>Existem cinco tamanhos diferentes para as invocações: pequeno, médio, grande, enorme e ancião. Cães e macacos só vão</w:t>
      </w:r>
      <w:r>
        <w:br/>
      </w:r>
      <w:r>
        <w:t>até o tamanho Grande.</w:t>
      </w:r>
      <w:r>
        <w:br/>
      </w:r>
      <w:r>
        <w:t>Com 100% de domínio existem 3 possibilidades de invocação.</w:t>
      </w:r>
      <w:r>
        <w:br/>
      </w:r>
      <w:r>
        <w:t>Veja:</w:t>
      </w:r>
    </w:p>
    <w:p>
      <w:pPr>
        <w:spacing w:after="120"/>
      </w:pPr>
      <w:r>
        <w:t>Domínio do jutsu Chakra utilizado</w:t>
      </w:r>
      <w:r>
        <w:br/>
      </w:r>
      <w:r>
        <w:t>CON (%)</w:t>
      </w:r>
      <w:r>
        <w:br/>
      </w:r>
      <w:r>
        <w:t>FR (%)</w:t>
      </w:r>
      <w:r>
        <w:br/>
      </w:r>
      <w:r>
        <w:t>DEX (%)</w:t>
      </w:r>
      <w:r>
        <w:br/>
      </w:r>
      <w:r>
        <w:t>AGI (%)</w:t>
      </w:r>
      <w:r>
        <w:br/>
      </w:r>
      <w:r>
        <w:t>INT (%)</w:t>
      </w:r>
      <w:r>
        <w:br/>
      </w:r>
      <w:r>
        <w:t>WILL</w:t>
      </w:r>
      <w:r>
        <w:br/>
      </w:r>
      <w:r>
        <w:t>(%)</w:t>
      </w:r>
      <w:r>
        <w:br/>
      </w:r>
      <w:r>
        <w:t>PER (%)</w:t>
      </w:r>
      <w:r>
        <w:br/>
      </w:r>
      <w:r>
        <w:t>CAR (%)</w:t>
      </w:r>
      <w:r>
        <w:br/>
      </w:r>
      <w:r>
        <w:t>PV.s Tamanho</w:t>
      </w:r>
      <w:r>
        <w:br/>
      </w:r>
      <w:r>
        <w:t>IP</w:t>
      </w:r>
    </w:p>
    <w:p>
      <w:pPr>
        <w:spacing w:after="120"/>
      </w:pPr>
      <w:r>
        <w:t>Invocações:</w:t>
      </w:r>
    </w:p>
    <w:p>
      <w:pPr>
        <w:spacing w:after="120"/>
      </w:pPr>
      <w:r>
        <w:t>O shinobi, ao longo da campanha pode ganhar o poder de invocar animais que o auxiliarão em combate. Esses animais são</w:t>
      </w:r>
      <w:r>
        <w:br/>
      </w:r>
      <w:r>
        <w:t>NPCs. Eles possuem personalidades, técnicas, características físicas e psicológicas e nomes próprios.</w:t>
      </w:r>
      <w:r>
        <w:br/>
      </w:r>
      <w:r>
        <w:t>Para se conseguir invocar um animal é preciso assinar um contrato com o próprio sangue com esses animais através de</w:t>
      </w:r>
      <w:r>
        <w:br/>
      </w:r>
      <w:r>
        <w:t>alguém que já tenha feito. Cada contrato dá direito a um tipo de animal diferente.</w:t>
      </w:r>
      <w:r>
        <w:br/>
      </w:r>
      <w:r>
        <w:t>A força do animal invocado será definida pela quantidade de chakra utilizada na</w:t>
      </w:r>
    </w:p>
    <w:p>
      <w:pPr>
        <w:spacing w:after="120"/>
      </w:pPr>
      <w:r>
        <w:t>até 15%</w:t>
      </w:r>
    </w:p>
    <w:p>
      <w:pPr>
        <w:spacing w:after="120"/>
      </w:pPr>
      <w:r>
        <w:t>P</w:t>
      </w:r>
    </w:p>
    <w:p>
      <w:pPr>
        <w:spacing w:after="120"/>
      </w:pPr>
      <w:r>
        <w:t>16 a 25%</w:t>
      </w:r>
    </w:p>
    <w:p>
      <w:pPr>
        <w:spacing w:after="120"/>
      </w:pPr>
      <w:r>
        <w:t>P</w:t>
      </w:r>
    </w:p>
    <w:p>
      <w:pPr>
        <w:spacing w:after="120"/>
      </w:pPr>
      <w:r>
        <w:t>26 a 35%</w:t>
      </w:r>
    </w:p>
    <w:p>
      <w:pPr>
        <w:spacing w:after="120"/>
      </w:pPr>
      <w:r>
        <w:t>P</w:t>
      </w:r>
    </w:p>
    <w:p>
      <w:pPr>
        <w:spacing w:after="120"/>
      </w:pPr>
      <w:r>
        <w:t>36 a 45%</w:t>
      </w:r>
    </w:p>
    <w:p>
      <w:pPr>
        <w:spacing w:after="120"/>
      </w:pPr>
      <w:r>
        <w:t>M</w:t>
      </w:r>
    </w:p>
    <w:p>
      <w:pPr>
        <w:spacing w:after="120"/>
      </w:pPr>
      <w:r>
        <w:t>46 a 55%</w:t>
      </w:r>
    </w:p>
    <w:p>
      <w:pPr>
        <w:spacing w:after="120"/>
      </w:pPr>
      <w:r>
        <w:t>M</w:t>
      </w:r>
    </w:p>
    <w:p>
      <w:pPr>
        <w:spacing w:after="120"/>
      </w:pPr>
      <w:r>
        <w:t>56 a 65%</w:t>
      </w:r>
    </w:p>
    <w:p>
      <w:pPr>
        <w:spacing w:after="120"/>
      </w:pPr>
      <w:r>
        <w:t>G</w:t>
      </w:r>
    </w:p>
    <w:p>
      <w:pPr>
        <w:spacing w:after="120"/>
      </w:pPr>
      <w:r>
        <w:t>66 a 75%</w:t>
      </w:r>
    </w:p>
    <w:p>
      <w:pPr>
        <w:spacing w:after="120"/>
      </w:pPr>
      <w:r>
        <w:t>G</w:t>
      </w:r>
    </w:p>
    <w:p>
      <w:pPr>
        <w:spacing w:after="120"/>
      </w:pPr>
      <w:r>
        <w:t>76 a 85%</w:t>
      </w:r>
    </w:p>
    <w:p>
      <w:pPr>
        <w:spacing w:after="120"/>
      </w:pPr>
      <w:r>
        <w:t>G</w:t>
      </w:r>
    </w:p>
    <w:p>
      <w:pPr>
        <w:spacing w:after="120"/>
      </w:pPr>
      <w:r>
        <w:t>86 a 99%</w:t>
      </w:r>
    </w:p>
    <w:p>
      <w:pPr>
        <w:spacing w:after="120"/>
      </w:pPr>
      <w:r>
        <w:t>E</w:t>
      </w:r>
    </w:p>
    <w:p>
      <w:pPr>
        <w:spacing w:after="120"/>
      </w:pPr>
      <w:r>
        <w:t>100%</w:t>
      </w:r>
    </w:p>
    <w:p>
      <w:pPr>
        <w:spacing w:after="120"/>
      </w:pPr>
      <w:r>
        <w:t>E</w:t>
      </w:r>
    </w:p>
    <w:p>
      <w:pPr>
        <w:spacing w:after="120"/>
      </w:pPr>
      <w:r>
        <w:t>100%</w:t>
      </w:r>
    </w:p>
    <w:p>
      <w:pPr>
        <w:spacing w:after="120"/>
      </w:pPr>
      <w:r>
        <w:t>E</w:t>
      </w:r>
    </w:p>
    <w:p>
      <w:pPr>
        <w:spacing w:after="120"/>
      </w:pPr>
      <w:r>
        <w:t>100%</w:t>
      </w:r>
    </w:p>
    <w:p>
      <w:pPr>
        <w:spacing w:after="120"/>
      </w:pPr>
      <w:r>
        <w:t>Ancião</w:t>
      </w:r>
    </w:p>
    <w:p>
      <w:pPr>
        <w:spacing w:after="120"/>
      </w:pPr>
      <w:r>
        <w:t>Obs: “Domínio do Jutsu” e “Chakra Utilizado” são referentes ao personagem que irá realizar o jutsu. As demais partes</w:t>
      </w:r>
      <w:r>
        <w:br/>
      </w:r>
      <w:r>
        <w:t>são referentes ao animal invocado.</w:t>
      </w:r>
      <w:r>
        <w:br/>
      </w:r>
      <w:r>
        <w:t>Invocações gigantes têm IP elevado, e podem variar dependendo da invocação.</w:t>
      </w:r>
      <w:r>
        <w:br/>
      </w:r>
      <w:r>
        <w:t>Para se invocar um animal deve ser feito um teste de Ninjutsu Kuchiyose no Jutsu.</w:t>
      </w:r>
    </w:p>
    <w:p>
      <w:pPr>
        <w:spacing w:after="120"/>
      </w:pPr>
      <w:r>
        <w:t>O usuário da técnica perde 1pt de vida não importando o tamanho da criatura invocada.</w:t>
      </w:r>
    </w:p>
    <w:p>
      <w:pPr>
        <w:spacing w:after="120"/>
      </w:pPr>
      <w:r>
        <w:t>Se o personagem quiser, ele pode ficar em cima da sua invocação deixando-a</w:t>
      </w:r>
    </w:p>
    <w:p>
      <w:pPr>
        <w:spacing w:after="120"/>
      </w:pPr>
      <w:r>
        <w:t>fazer todos os ataques ou lutar junto com ela o que é muito freqüente.</w:t>
      </w:r>
    </w:p>
    <w:p>
      <w:pPr>
        <w:spacing w:after="120"/>
      </w:pPr>
      <w:r>
        <w:t>Pontos de perícia das invocações são calculados da mesma maneira de um personagem comum sendo distribuídos</w:t>
      </w:r>
      <w:r>
        <w:br/>
      </w:r>
      <w:r>
        <w:t>(de acordo com o mestre) entre as seguintes perícias: Taijutsu (atq e def), Ninjutsu, e alguma arma adicional que a</w:t>
      </w:r>
      <w:r>
        <w:br/>
      </w:r>
      <w:r>
        <w:t>invocação utilize.</w:t>
      </w:r>
    </w:p>
    <w:p>
      <w:pPr>
        <w:spacing w:after="120"/>
      </w:pPr>
      <w:r>
        <w:t>Todo personagem que sabe o kuchiyose no Jutsu sabe invocar animais de TODOS os tamanhos (exceto anciões). Logo eles</w:t>
      </w:r>
      <w:r>
        <w:br/>
      </w:r>
      <w:r>
        <w:t>podem invocar um animal gigante mesmo estando no 1° nível de personagem, por</w:t>
      </w:r>
    </w:p>
    <w:p>
      <w:r>
        <w:br w:type="page"/>
      </w:r>
    </w:p>
    <w:p>
      <w:pPr>
        <w:pStyle w:val="Heading1"/>
      </w:pPr>
      <w:r>
        <w:t>Página 30</w:t>
      </w:r>
    </w:p>
    <w:p>
      <w:pPr>
        <w:spacing w:after="120"/>
      </w:pPr>
      <w:r>
        <w:t>exemplo. Vai depender de quanto chakra o personagem quer gastar. O domínio do Jutsu influencia na quantidade gasta desse</w:t>
      </w:r>
      <w:r>
        <w:br/>
      </w:r>
      <w:r>
        <w:t>chakra utilizado (com bonificações ou penalidades).</w:t>
      </w:r>
    </w:p>
    <w:p>
      <w:pPr>
        <w:spacing w:after="120"/>
      </w:pPr>
      <w:r>
        <w:t>Então, um genin iniciante que aprendeu o Kuchiyose no Jutsu pode invocar um sapo do tamanho Gigante se desejar. Porém em</w:t>
      </w:r>
      <w:r>
        <w:br/>
      </w:r>
      <w:r>
        <w:t>caso de falha ele gastaria o chakra relacionado à criatura grande e poderia invocar, por exemplo, uma criatura</w:t>
      </w:r>
      <w:r>
        <w:br/>
      </w:r>
      <w:r>
        <w:t>pequena.</w:t>
      </w:r>
    </w:p>
    <w:p>
      <w:pPr>
        <w:spacing w:after="120"/>
      </w:pPr>
      <w:r>
        <w:t>Quanto ao tamanho das criaturas, existem 3 tipos de criaturas pequenas, 2 tipos de médias, 3 tipos de grandes e 3 tipos de</w:t>
      </w:r>
      <w:r>
        <w:br/>
      </w:r>
      <w:r>
        <w:t>criaturas enormes.</w:t>
      </w:r>
    </w:p>
    <w:p>
      <w:pPr>
        <w:spacing w:after="120"/>
      </w:pPr>
      <w:r>
        <w:t>A primeira das criaturas pequenas tem o tamanho de um sapo comum. A segunda das criaturas pequenas tem o tamanho,</w:t>
      </w:r>
      <w:r>
        <w:br/>
      </w:r>
      <w:r>
        <w:t>por exemplo, de Gamakichi e Gamatatsu na primeira versão de Naruto. A terceira das criaturas pequenas teria um tamanho</w:t>
      </w:r>
      <w:r>
        <w:br/>
      </w:r>
      <w:r>
        <w:t>maior, quase o triplo do tamanho de Gamakichi e Gamatatsu.</w:t>
      </w:r>
    </w:p>
    <w:p>
      <w:pPr>
        <w:spacing w:after="120"/>
      </w:pPr>
      <w:r>
        <w:t>A primeira das criaturas médias tem o tamanho pouco menor do que Gamakichi e Gamatatsu na versão Shippuuden. A</w:t>
      </w:r>
      <w:r>
        <w:br/>
      </w:r>
      <w:r>
        <w:t>segunda das criaturas médias tem o exato tamanho de Gamakichi e Gamatatsu na versão Shippuuden.</w:t>
      </w:r>
    </w:p>
    <w:p>
      <w:pPr>
        <w:spacing w:after="120"/>
      </w:pPr>
      <w:r>
        <w:t>Os demais tamanhos são classificados como animais do tamanho de um carro, uma casa, um avião, um prédio, e coisas</w:t>
      </w:r>
      <w:r>
        <w:br/>
      </w:r>
      <w:r>
        <w:t>maiores.</w:t>
      </w:r>
      <w:r>
        <w:br/>
      </w:r>
      <w:r>
        <w:t>Os sapos anciões são do tamanho da segunda das criaturas pequenas.</w:t>
      </w:r>
    </w:p>
    <w:p>
      <w:pPr>
        <w:spacing w:after="120"/>
      </w:pPr>
      <w:r>
        <w:t>Quanto maior e mais velho o animal, mais Jutsus este sabe e mais perícias possui, além de um vasto conhecimento</w:t>
      </w:r>
      <w:r>
        <w:br/>
      </w:r>
      <w:r>
        <w:t>técnico e analítico em combate.</w:t>
      </w:r>
    </w:p>
    <w:p>
      <w:pPr>
        <w:spacing w:after="120"/>
      </w:pPr>
      <w:r>
        <w:t>Invocações são sempre fiéis ao invocador e JAMAIS o traem, em hipótese alguma!</w:t>
      </w:r>
      <w:r>
        <w:br/>
      </w:r>
      <w:r>
        <w:t>Entretanto haverá criaturas que terão um temperamento um tanto incomum e às vezes podem não seguir ordens de seus</w:t>
      </w:r>
      <w:r>
        <w:br/>
      </w:r>
      <w:r>
        <w:t>mentores. Isso ainda pode acontecer durante um combate, colocando em risco a vida do personagem. Como é o mestre</w:t>
      </w:r>
      <w:r>
        <w:br/>
      </w:r>
      <w:r>
        <w:t>quem decide as ações de seus NPCs, cabe a ele determinar um temperamento para cada criatura invocada por seus personagens</w:t>
      </w:r>
      <w:r>
        <w:br/>
      </w:r>
      <w:r>
        <w:t>NPCs e personagens Jogadores. Mas traí-los é impossível.</w:t>
      </w:r>
    </w:p>
    <w:p>
      <w:pPr>
        <w:spacing w:after="120"/>
      </w:pPr>
      <w:r>
        <w:t>Note que a Vida (Pvs) dos animais invocados é fixa e não é coerente com seus valores de CON + FOR.</w:t>
      </w:r>
      <w:r>
        <w:br/>
      </w:r>
      <w:r>
        <w:t>Essa é uma exceção.</w:t>
      </w:r>
    </w:p>
    <w:p>
      <w:pPr>
        <w:spacing w:after="120"/>
      </w:pPr>
      <w:r>
        <w:t>Criaturas Gigantes e Enormes causam um dano desarmado de 3d6 além de um dano de impacto como se fosse uma Kibaku</w:t>
      </w:r>
      <w:r>
        <w:br/>
      </w:r>
      <w:r>
        <w:t>Fuuda de pulso 6/1. Esta comparação é tida entre criaturas gigantes e personagens comuns. Criaturas desse porte ao lutarem</w:t>
      </w:r>
      <w:r>
        <w:br/>
      </w:r>
      <w:r>
        <w:t>com outras criaturas do mesmo porte têm seu dano normal de 1d3.</w:t>
      </w:r>
    </w:p>
    <w:p>
      <w:pPr>
        <w:spacing w:after="120"/>
      </w:pPr>
      <w:r>
        <w:t>Se lutarem com criaturas pouco menores o dano deve ser ligeiramente maior. Cabe ao mestre determinar qual o dano</w:t>
      </w:r>
      <w:r>
        <w:br/>
      </w:r>
      <w:r>
        <w:t>compatível com cada inimigo devido a seu tamanho, durante a aventura.</w:t>
      </w:r>
    </w:p>
    <w:p>
      <w:r>
        <w:br w:type="page"/>
      </w:r>
    </w:p>
    <w:p>
      <w:pPr>
        <w:pStyle w:val="Heading1"/>
      </w:pPr>
      <w:r>
        <w:t>Página 31</w:t>
      </w:r>
    </w:p>
    <w:p>
      <w:pPr>
        <w:spacing w:after="120"/>
      </w:pPr>
      <w:r>
        <w:t>Combos:</w:t>
      </w:r>
    </w:p>
    <w:p>
      <w:pPr>
        <w:spacing w:after="120"/>
      </w:pPr>
      <w:r>
        <w:t>Um combo é um ataque com cinco componentes em uma ação completa. Um exemplo de combo existente em Naruto é o Shishi Rendan e U-zu-ma-ki Naruto</w:t>
      </w:r>
      <w:r>
        <w:br/>
      </w:r>
      <w:r>
        <w:t>Rendan. Um combo é um poderoso ataque. Muitos ninjas são derrotados ao sofrerem um.</w:t>
      </w:r>
    </w:p>
    <w:p>
      <w:pPr>
        <w:spacing w:after="120"/>
      </w:pPr>
      <w:r>
        <w:t>Um combo possui cinco ações. É como se o personagem, ao executar um combo, atacasse 5 vezes num mesmo turno.</w:t>
      </w:r>
      <w:r>
        <w:br/>
      </w:r>
      <w:r>
        <w:t>Entretanto um combo exige muito do usuário e após este, o usuário torna-se indefeso por uma rodada, além de sofrer</w:t>
      </w:r>
      <w:r>
        <w:br/>
      </w:r>
      <w:r>
        <w:t>um redutor de metade de seus valores relacionados a qualquer perícia de combate pela metade durante 1d3 turnos.</w:t>
      </w:r>
    </w:p>
    <w:p>
      <w:pPr>
        <w:spacing w:after="120"/>
      </w:pPr>
      <w:r>
        <w:t>O combo é dado fazendo um ataque difícil de Taijutsu. Não é preciso rolar cinco testes. Basta o primeiro. Caso o</w:t>
      </w:r>
      <w:r>
        <w:br/>
      </w:r>
      <w:r>
        <w:t>usuário erre o ataque, o combo não funciona.</w:t>
      </w:r>
    </w:p>
    <w:p>
      <w:pPr>
        <w:spacing w:after="120"/>
      </w:pPr>
      <w:r>
        <w:t>*Um combo causa 1d3x5 de dano.</w:t>
      </w:r>
    </w:p>
    <w:p>
      <w:pPr>
        <w:spacing w:after="120"/>
      </w:pPr>
      <w:r>
        <w:t>Ex: Sasuke declara o uso de combo em Naruto. Sasuke tem Taijutsu [40/50].</w:t>
      </w:r>
      <w:r>
        <w:br/>
      </w:r>
      <w:r>
        <w:t>Com o combo, seu ataque decresce para [20/50]. Naruto tem Taijutsu [30/50].</w:t>
      </w:r>
      <w:r>
        <w:br/>
      </w:r>
      <w:r>
        <w:t>20-50+50%=20%. Sasuke precisa tirar 20% ou menos. Ele rola 1d100 e tira 18.</w:t>
      </w:r>
      <w:r>
        <w:br/>
      </w:r>
      <w:r>
        <w:t>Sucesso. Ele aplica o combo em Naruto que sofrerá 1d3x5 de dano. Sasuke rola o dano e obtém um 6 (3 arredondado).</w:t>
      </w:r>
      <w:r>
        <w:br/>
      </w:r>
      <w:r>
        <w:t>3x5=15 de dano em Naruto. Após finalizar o combo, Sasuke vê que Naruto era um Kage Bunshin. Naruto surge e aplica um golpe em Sasuke. Como este</w:t>
      </w:r>
      <w:r>
        <w:br/>
      </w:r>
      <w:r>
        <w:t>está indefeso e com redutores recebe o dano diretamente.</w:t>
      </w:r>
    </w:p>
    <w:p>
      <w:pPr>
        <w:spacing w:after="120"/>
      </w:pPr>
      <w:r>
        <w:t>Para se inventar um combo é preciso passar em um teste difícil de Inteligência que custaria uma rodada inteira. Em caso</w:t>
      </w:r>
      <w:r>
        <w:br/>
      </w:r>
      <w:r>
        <w:t>de sucesso, o personagem pode executar</w:t>
      </w:r>
    </w:p>
    <w:p>
      <w:pPr>
        <w:spacing w:after="120"/>
      </w:pPr>
      <w:r>
        <w:t>um combo no próximo turno descrevendo seus cinco ataques que devem ser corporais (sem jutsus). Após um combo, o personagem não pode atacar outra vez</w:t>
      </w:r>
      <w:r>
        <w:br/>
      </w:r>
      <w:r>
        <w:t>não importando se possui mais ataques naquela mesma rodada. Caso o ninja ao tentar inventar um combo tenha obtido</w:t>
      </w:r>
      <w:r>
        <w:br/>
      </w:r>
      <w:r>
        <w:t>um erro, ele não poderá ter uma nova tentativa naquele dia, apenas quando se passarem 24 horas. O jogador deve anotar</w:t>
      </w:r>
      <w:r>
        <w:br/>
      </w:r>
      <w:r>
        <w:t>o combo aprendido na ficha de personagem descrevendo os ataques. Não se pode mudar qualquer ataque do combo.</w:t>
      </w:r>
      <w:r>
        <w:br/>
      </w:r>
      <w:r>
        <w:t>É preciso inventar um novo!</w:t>
      </w:r>
    </w:p>
    <w:p>
      <w:pPr>
        <w:spacing w:after="120"/>
      </w:pPr>
      <w:r>
        <w:t>Formações de Batalha:</w:t>
      </w:r>
    </w:p>
    <w:p>
      <w:pPr>
        <w:spacing w:after="120"/>
      </w:pPr>
      <w:r>
        <w:t>Formações de batalha são formações feitas pelos integrantes de um time. Elas podem variar.</w:t>
      </w:r>
      <w:r>
        <w:br/>
      </w:r>
      <w:r>
        <w:t>Existem listadas neste manual três formações de batalha:</w:t>
      </w:r>
      <w:r>
        <w:br/>
      </w:r>
      <w:r>
        <w:t>*Formação de batalha Manji: formação padrão de proteção. Nela os integrantes de um determinado time cercam um aliado ou cliente pra protegê-lo.</w:t>
      </w:r>
      <w:r>
        <w:br/>
      </w:r>
      <w:r>
        <w:t>*Formação de Batalha Konbi: nela dois integrantes de um mesmo time atacam juntos. Esta formação só é possível quando dois personagens tiram iniciativas</w:t>
      </w:r>
      <w:r>
        <w:br/>
      </w:r>
      <w:r>
        <w:t>iguais e usam jutsus.</w:t>
      </w:r>
      <w:r>
        <w:br/>
      </w:r>
      <w:r>
        <w:t>*Formação de Batalha Ikuzo: formação padrão de ataque. Nela basta atacar o inimigo.</w:t>
      </w:r>
    </w:p>
    <w:p>
      <w:pPr>
        <w:spacing w:after="120"/>
      </w:pPr>
      <w:r>
        <w:t>Formações de batalha não afetam o dano de nenhum ataque nem nada do gênero.</w:t>
      </w:r>
      <w:r>
        <w:br/>
      </w:r>
      <w:r>
        <w:t>São apenas para especificar um determinado padrão de ataque ou defesa visando a melhor posição do grupo.</w:t>
      </w:r>
      <w:r>
        <w:br/>
      </w:r>
      <w:r>
        <w:t>Caso um personagem queira inventar uma formação de batalha, é necessário efetuála em combate e depois dar um nome a</w:t>
      </w:r>
      <w:r>
        <w:br/>
      </w:r>
      <w:r>
        <w:t>ela descrevendo-a da forma que fora utilizada.</w:t>
      </w:r>
      <w:r>
        <w:br/>
      </w:r>
      <w:r>
        <w:t>No decorrer do anime, Shikamaru mostrase um estrategista brilhante inventando</w:t>
      </w:r>
    </w:p>
    <w:p>
      <w:r>
        <w:br w:type="page"/>
      </w:r>
    </w:p>
    <w:p>
      <w:pPr>
        <w:pStyle w:val="Heading1"/>
      </w:pPr>
      <w:r>
        <w:t>Página 32</w:t>
      </w:r>
    </w:p>
    <w:p>
      <w:pPr>
        <w:spacing w:after="120"/>
      </w:pPr>
      <w:r>
        <w:t>formações de batalhas, como a famosa Ino-Shika-Cho! Formações de batalha são essenciais, pois o inimigo pode não saber</w:t>
      </w:r>
      <w:r>
        <w:br/>
      </w:r>
      <w:r>
        <w:t>delas.</w:t>
      </w:r>
      <w:r>
        <w:br/>
      </w:r>
      <w:r>
        <w:t>Quando um personagem inventa uma formação de batalha, automaticamente todos que participaram dela sabem como utilizá-la.</w:t>
      </w:r>
    </w:p>
    <w:p>
      <w:pPr>
        <w:spacing w:after="120"/>
      </w:pPr>
      <w:r>
        <w:t>Ninjas Médicos:</w:t>
      </w:r>
    </w:p>
    <w:p>
      <w:pPr>
        <w:spacing w:after="120"/>
      </w:pPr>
      <w:r>
        <w:t>Ninjas médicos são excelentes em controle de chakra. Certos jutsus só podem ser executados por quem possui um perfeito controle do seu chakra.</w:t>
      </w:r>
      <w:r>
        <w:br/>
      </w:r>
      <w:r>
        <w:t>Ninjas médicos são conhecedores da anatomia humana. Eles sabem onde se localizam as principais veias, artérias,</w:t>
      </w:r>
      <w:r>
        <w:br/>
      </w:r>
      <w:r>
        <w:t>músculos e órgãos vitais. Conhecem também cada tipo de tecido e célula do corpo.</w:t>
      </w:r>
    </w:p>
    <w:p>
      <w:pPr>
        <w:spacing w:after="120"/>
      </w:pPr>
      <w:r>
        <w:t>Um ninja médico possui a perícia “Ciências (anatomia, herbalismo, botânica, genética) [40%] e Medicina</w:t>
      </w:r>
      <w:r>
        <w:br/>
      </w:r>
      <w:r>
        <w:t>(primeiros socorros) [40%]” e com isso é claro pode fabricar venenos e pomadas medicinais com seus respectivos</w:t>
      </w:r>
      <w:r>
        <w:br/>
      </w:r>
      <w:r>
        <w:t>benefícios com, é claro, a aprovação do mestre.</w:t>
      </w:r>
    </w:p>
    <w:p>
      <w:pPr>
        <w:spacing w:after="120"/>
      </w:pPr>
      <w:r>
        <w:t>Um ninja médico pode, em batalha, cortar essas veias, artérias, e músculos apenas ao toque, sem rasgar a pele e causar</w:t>
      </w:r>
      <w:r>
        <w:br/>
      </w:r>
      <w:r>
        <w:t>hemorragia interna com seu bisturi de chakra.</w:t>
      </w:r>
      <w:r>
        <w:br/>
      </w:r>
      <w:r>
        <w:t>Uma pessoa com danos internos não pode se recuperar facilmente e geralmente morre depois de sofrer esses ataques.</w:t>
      </w:r>
      <w:r>
        <w:br/>
      </w:r>
      <w:r>
        <w:t>Entretanto o local onde um ninja médico ataca varia. Alguns tecidos e músculos podem ser mais usados em combate que</w:t>
      </w:r>
      <w:r>
        <w:br/>
      </w:r>
      <w:r>
        <w:t>outros e, por isso, causam um redutor elevado em combate.</w:t>
      </w:r>
    </w:p>
    <w:p>
      <w:pPr>
        <w:spacing w:after="120"/>
      </w:pPr>
      <w:r>
        <w:t>A seguir os locais mais atingidos por ninjas médicos:</w:t>
      </w:r>
    </w:p>
    <w:p>
      <w:pPr>
        <w:spacing w:after="120"/>
      </w:pPr>
      <w:r>
        <w:t>Artérias: são os cinco principais canais de sangue do corpo. Atingir uma artéria causa 4d6 dano no personagem e mais</w:t>
      </w:r>
      <w:r>
        <w:br/>
      </w:r>
      <w:r>
        <w:t>3pts por turno até a morte devido à hemorragia interna. A pessoa sofre redutor de 10% em qualquer teste que envolva combate. Atingir a artéria do</w:t>
      </w:r>
      <w:r>
        <w:br/>
      </w:r>
      <w:r>
        <w:t>pescoço é fatal.</w:t>
      </w:r>
    </w:p>
    <w:p>
      <w:pPr>
        <w:spacing w:after="120"/>
      </w:pPr>
      <w:r>
        <w:t>Músculos: são fibras que recobrem grande parte do corpo humano, por isso são as áreas mais freqüentes. Cortar essas</w:t>
      </w:r>
      <w:r>
        <w:br/>
      </w:r>
      <w:r>
        <w:t>fibras faz o personagem perder força e sentir muita dor. Atingir um músculo causa 1d6 dano no personagem e um redutor de 5% em qualquer teste que</w:t>
      </w:r>
      <w:r>
        <w:br/>
      </w:r>
      <w:r>
        <w:t>envolva combate. Nas pernas esse redutor sobe para 10%. O dano desarmado cai de 1d3 para 1pt apenas.</w:t>
      </w:r>
    </w:p>
    <w:p>
      <w:pPr>
        <w:spacing w:after="120"/>
      </w:pPr>
      <w:r>
        <w:t>Tendões: são fibras responsáveis pela mobilidade do corpo através de contração e repuxo. Cortar um tendão causa 1d3</w:t>
      </w:r>
      <w:r>
        <w:br/>
      </w:r>
      <w:r>
        <w:t>dano no personagem e o torna incapaz de mexer a área onde se localizava o tendão dando assim um redutor de 20% em testes</w:t>
      </w:r>
      <w:r>
        <w:br/>
      </w:r>
      <w:r>
        <w:t>que envolvam combate. Religar tendões obstruídos é uma tarefa muito difícil. A vitima pode ficar dias com esse redutor.</w:t>
      </w:r>
    </w:p>
    <w:p>
      <w:pPr>
        <w:spacing w:after="120"/>
      </w:pPr>
      <w:r>
        <w:t>Órgãos:</w:t>
      </w:r>
      <w:r>
        <w:br/>
      </w:r>
      <w:r>
        <w:t>são responsáveis pelo funcionamento do corpo. Dependendo do órgão atingido o personagem leva um grave dano. Os mais visados são:</w:t>
      </w:r>
      <w:r>
        <w:br/>
      </w:r>
      <w:r>
        <w:t>Coração: fatal (tempo de vida: 3 turnos)</w:t>
      </w:r>
      <w:r>
        <w:br/>
      </w:r>
      <w:r>
        <w:t>Pulmões: 3d6 dano +3pts por turno Estômago: 2d6 dano +1pt por turno Fígado: 2d6 +1pt por turno</w:t>
      </w:r>
    </w:p>
    <w:p>
      <w:pPr>
        <w:spacing w:after="120"/>
      </w:pPr>
      <w:r>
        <w:t>Diafragma: responsável pela respiração completa do corpo humano. Cortar o diafragma causa extrema dor ao personagem que leva 3d6 dano + redutor</w:t>
      </w:r>
      <w:r>
        <w:br/>
      </w:r>
      <w:r>
        <w:t>de 15% em testes de ataque devido a grande falta de ar do personagem.</w:t>
      </w:r>
    </w:p>
    <w:p>
      <w:pPr>
        <w:spacing w:after="120"/>
      </w:pPr>
      <w:r>
        <w:t>Ataques nessas áreas são tratados como ataques localizados, portanto deve-se</w:t>
      </w:r>
    </w:p>
    <w:p>
      <w:r>
        <w:br w:type="page"/>
      </w:r>
    </w:p>
    <w:p>
      <w:pPr>
        <w:pStyle w:val="Heading1"/>
      </w:pPr>
      <w:r>
        <w:t>Página 33</w:t>
      </w:r>
    </w:p>
    <w:p>
      <w:pPr>
        <w:spacing w:after="120"/>
      </w:pPr>
      <w:r>
        <w:t>dividir pela metade o valor de ataque em taijutsu para poder atacar.</w:t>
      </w:r>
    </w:p>
    <w:p>
      <w:pPr>
        <w:spacing w:after="120"/>
      </w:pPr>
      <w:r>
        <w:t>Obs: só podem-se atacar essas áreas se o personagem possui o talento “Controle de Chakra (4pts)” e “Ninja Médico (1pt)”.</w:t>
      </w:r>
      <w:r>
        <w:br/>
      </w:r>
      <w:r>
        <w:t>Além disso, este deve usar o jutsu Chakra no Mesu (bisturis de chakra) para cortálos sem rasgar a pele. Personagens com</w:t>
      </w:r>
      <w:r>
        <w:br/>
      </w:r>
      <w:r>
        <w:t>baixo nível não conseguem fazer um bisturi longo o suficiente para atingir órgãos vitais e artérias.</w:t>
      </w:r>
    </w:p>
    <w:p>
      <w:pPr>
        <w:spacing w:after="120"/>
      </w:pPr>
      <w:r>
        <w:t>Itens Médicos:</w:t>
      </w:r>
      <w:r>
        <w:br/>
      </w:r>
      <w:r>
        <w:t>Pílula de comida: +20pts de chakra cada.</w:t>
      </w:r>
      <w:r>
        <w:br/>
      </w:r>
      <w:r>
        <w:t>Suplemento sangüíneo: Retira danos por rodada devido a possíveis hemorragias.</w:t>
      </w:r>
      <w:r>
        <w:br/>
      </w:r>
      <w:r>
        <w:t>Bisturi: substitui a kunai (1d3+1)</w:t>
      </w:r>
    </w:p>
    <w:p>
      <w:pPr>
        <w:spacing w:after="120"/>
      </w:pPr>
      <w:r>
        <w:t>Paralisação do fluxo de chakra:</w:t>
      </w:r>
    </w:p>
    <w:p>
      <w:pPr>
        <w:spacing w:after="120"/>
      </w:pPr>
      <w:r>
        <w:t>Genjutsu é uma técnica ninja intelectualmente avançada em que você controla o fluxo de chakra que percorre o sistema nervoso central do inimigo</w:t>
      </w:r>
      <w:r>
        <w:br/>
      </w:r>
      <w:r>
        <w:t>manipulando assim seus cinco sentidos.</w:t>
      </w:r>
      <w:r>
        <w:br/>
      </w:r>
      <w:r>
        <w:t>Dessa forma, você pode paralisar este fluxo por um curto período de tempo, anulando o efeito do genjutsu.</w:t>
      </w:r>
    </w:p>
    <w:p>
      <w:pPr>
        <w:spacing w:after="120"/>
      </w:pPr>
      <w:r>
        <w:t>Para fazer isso, o ninja precisa ter o mínimo em conhecimentos de genjutsu e não pode ter o aprimoramento negativo</w:t>
      </w:r>
      <w:r>
        <w:br/>
      </w:r>
      <w:r>
        <w:t>“Negação a Genjutsu”. O ninja deve passar em um teste difícil de Will e rolar 1d6 para ver os turnos que ele levará para</w:t>
      </w:r>
      <w:r>
        <w:br/>
      </w:r>
      <w:r>
        <w:t>interromper seu fluxo.</w:t>
      </w:r>
    </w:p>
    <w:p>
      <w:pPr>
        <w:spacing w:after="120"/>
      </w:pPr>
      <w:r>
        <w:t>Se isso não funcionar algum parceiro de equipe poderá interromper seu fluxo aplicando o próprio chakra em você por</w:t>
      </w:r>
      <w:r>
        <w:br/>
      </w:r>
      <w:r>
        <w:t>um simples toque, mas isso levará também 1d6 turnos para ocorrer, visto que o tempo passado dentro de um genjutsu é diferente do tempo no mundo</w:t>
      </w:r>
      <w:r>
        <w:br/>
      </w:r>
      <w:r>
        <w:t>real.</w:t>
      </w:r>
    </w:p>
    <w:p>
      <w:pPr>
        <w:spacing w:after="120"/>
      </w:pPr>
      <w:r>
        <w:t>Ao paralisar o fluxo de chakra, o ninja fica 1d3 turnos recuperando o chakra paralisado para poder usá-lo novamente.</w:t>
      </w:r>
      <w:r>
        <w:br/>
      </w:r>
      <w:r>
        <w:t>Ele pode lutar normalmente mas não poderá utilizar seu chakra até o termino desse tempo.</w:t>
      </w:r>
    </w:p>
    <w:p>
      <w:pPr>
        <w:spacing w:after="120"/>
      </w:pPr>
      <w:r>
        <w:t>Selo de invocação de arma:</w:t>
      </w:r>
    </w:p>
    <w:p>
      <w:pPr>
        <w:spacing w:after="120"/>
      </w:pPr>
      <w:r>
        <w:t>Um selo feito para invocações de armas onde o usuário aproxima suas mãos e a arma desejada aparece, semelhante ao</w:t>
      </w:r>
      <w:r>
        <w:br/>
      </w:r>
      <w:r>
        <w:t>selo localizado nos braços de Sasuke.</w:t>
      </w:r>
    </w:p>
    <w:p>
      <w:pPr>
        <w:spacing w:after="120"/>
      </w:pPr>
      <w:r>
        <w:t>Os selos podem ser localizados num lugar de fácil acesso. A vantagem deles é que eles retiram todo e qualquer redutor que</w:t>
      </w:r>
      <w:r>
        <w:br/>
      </w:r>
      <w:r>
        <w:t>uma arma possa oferecer na iniciativa além de é claro, não desperdiçar as armas do ninja.</w:t>
      </w:r>
    </w:p>
    <w:p>
      <w:pPr>
        <w:spacing w:after="120"/>
      </w:pPr>
      <w:r>
        <w:t>A ativação desse selo é dada gastando 1pt de chakra no turno do personagem, não importando quantas armas ele invoque</w:t>
      </w:r>
      <w:r>
        <w:br/>
      </w:r>
      <w:r>
        <w:t>naquele turno. Então, lembre-se, os pontos de chakra gastos NÃO são por arma invocada, mas sim por turno do personagem (se é claro naquele turno ele</w:t>
      </w:r>
      <w:r>
        <w:br/>
      </w:r>
      <w:r>
        <w:t>utilizar alguma arma).</w:t>
      </w:r>
    </w:p>
    <w:p>
      <w:r>
        <w:br w:type="page"/>
      </w:r>
    </w:p>
    <w:p>
      <w:pPr>
        <w:pStyle w:val="Heading1"/>
      </w:pPr>
      <w:r>
        <w:t>Página 34</w:t>
      </w:r>
    </w:p>
    <w:p>
      <w:pPr>
        <w:spacing w:after="120"/>
      </w:pPr>
      <w:r>
        <w:t>Manobras de Combate:</w:t>
      </w:r>
    </w:p>
    <w:p>
      <w:pPr>
        <w:spacing w:after="120"/>
      </w:pPr>
      <w:r>
        <w:t>Esta categoria de Perícias é um caso excepcional.</w:t>
      </w:r>
      <w:r>
        <w:br/>
      </w:r>
      <w:r>
        <w:t>São apresentadas aqui algumas manobras especiais de combate.</w:t>
      </w:r>
      <w:r>
        <w:br/>
      </w:r>
      <w:r>
        <w:t>Elas não são utilizadas como perícias, na medida em que não se faz teste de Manobra. O personagem simplesmente</w:t>
      </w:r>
      <w:r>
        <w:br/>
      </w:r>
      <w:r>
        <w:t>sabe realizá-la. As manobras têm um custo fixo em pontos de perícia, listados entre parênteses. Não há valor inicial nem</w:t>
      </w:r>
      <w:r>
        <w:br/>
      </w:r>
      <w:r>
        <w:t>limitante.</w:t>
      </w:r>
    </w:p>
    <w:p>
      <w:pPr>
        <w:spacing w:after="120"/>
      </w:pPr>
      <w:r>
        <w:t>Algumas Manobras de Combate tem um pré-requisito o Personagem precisa ter certo Aprimoramento, ou um valor mínimo de Atributo ou um valor mínimo</w:t>
      </w:r>
      <w:r>
        <w:br/>
      </w:r>
      <w:r>
        <w:t>de Perícia. Neste último caso, vale apenas o valor “gasto” na Perícia, sem contar o modificador normal. Por exemplo, se o</w:t>
      </w:r>
      <w:r>
        <w:br/>
      </w:r>
      <w:r>
        <w:t>pré-requisito é 10% em Machado, um Personagem com Machado 20% e DEX 15 não poderá adquirir, pois ele gastou apenas 5 pontos na Perícia e não os 10</w:t>
      </w:r>
      <w:r>
        <w:br/>
      </w:r>
      <w:r>
        <w:t>pontos exigidos.</w:t>
      </w:r>
    </w:p>
    <w:p>
      <w:pPr>
        <w:spacing w:after="120"/>
      </w:pPr>
      <w:r>
        <w:t>As Manobras de Combate podem ser compradas por qualquer Personagem que satisfizer seus pré-requisitos</w:t>
      </w:r>
    </w:p>
    <w:p>
      <w:pPr>
        <w:spacing w:after="120"/>
      </w:pPr>
      <w:r>
        <w:t>Acuidade com Arma (30)</w:t>
      </w:r>
      <w:r>
        <w:br/>
      </w:r>
      <w:r>
        <w:t>Exigências: Apenas Personagens com 20% ou mais no valor de Ataque da arma escolhida.</w:t>
      </w:r>
      <w:r>
        <w:br/>
      </w:r>
      <w:r>
        <w:t>Escolha uma arma (qualquer uma).</w:t>
      </w:r>
      <w:r>
        <w:br/>
      </w:r>
      <w:r>
        <w:t>Quando usar esta arma você pode escolher se deseja usar seu modificador de DEX ou de FR como valor inicial. Por</w:t>
      </w:r>
      <w:r>
        <w:br/>
      </w:r>
      <w:r>
        <w:t>exemplo, um Personagem com FR 16 e DEX 12 geralmente teria Espada Curta 12/12 como valor inicial; mas se tiver esta</w:t>
      </w:r>
      <w:r>
        <w:br/>
      </w:r>
      <w:r>
        <w:t>Manobra ele poderá ter Espada Curta 16/16 como valor inicial.</w:t>
      </w:r>
    </w:p>
    <w:p>
      <w:pPr>
        <w:spacing w:after="120"/>
      </w:pPr>
      <w:r>
        <w:t>Ataque Poderoso (50)</w:t>
      </w:r>
      <w:r>
        <w:br/>
      </w:r>
      <w:r>
        <w:t>Apenas personagens com FR 13 ou mais.</w:t>
      </w:r>
      <w:r>
        <w:br/>
      </w:r>
      <w:r>
        <w:t>Uma vez por rodada o personagem pode reduzir seu valor de Ataque em até 25%</w:t>
      </w:r>
    </w:p>
    <w:p>
      <w:pPr>
        <w:spacing w:after="120"/>
      </w:pPr>
      <w:r>
        <w:t>para receber um bônus de até +5 no dano, caso acerte (cada -5% aumentam o dano em +1).</w:t>
      </w:r>
    </w:p>
    <w:p>
      <w:pPr>
        <w:spacing w:after="120"/>
      </w:pPr>
      <w:r>
        <w:t>Especialização (40)</w:t>
      </w:r>
      <w:r>
        <w:br/>
      </w:r>
      <w:r>
        <w:t>Exigências: Apenas personagens com INT 13 ou mais.</w:t>
      </w:r>
      <w:r>
        <w:br/>
      </w:r>
      <w:r>
        <w:t>Sempre que estiver lutando corpo-a-corpo você pode escolher realizar uma Defesa mais apurada que o Ataque. Ao invés das</w:t>
      </w:r>
      <w:r>
        <w:br/>
      </w:r>
      <w:r>
        <w:t>regras normais para um ataque na defensiva, você pode escolher reduzir seu valor de Ataque em até -25% para receber</w:t>
      </w:r>
      <w:r>
        <w:br/>
      </w:r>
      <w:r>
        <w:t>esse mesmo valor como um bônus (até +25%) na Defesa. Note que esse valor não pode reduzir seu Ataque para menos</w:t>
      </w:r>
      <w:r>
        <w:br/>
      </w:r>
      <w:r>
        <w:t>de 0. Você não pode utilizar essa Manobra quando estiver surpreso, paralisado ou esteja de alguma forma incapaz de usar seus valores de DEX e/ou</w:t>
      </w:r>
      <w:r>
        <w:br/>
      </w:r>
      <w:r>
        <w:t>AGI nas Perícias.</w:t>
      </w:r>
    </w:p>
    <w:p>
      <w:pPr>
        <w:spacing w:after="120"/>
      </w:pPr>
      <w:r>
        <w:t>Especialização em Arma (20)</w:t>
      </w:r>
      <w:r>
        <w:br/>
      </w:r>
      <w:r>
        <w:t>Exigências: Apenas personagens com 20% ou mais no ataque da arma escolhida.</w:t>
      </w:r>
      <w:r>
        <w:br/>
      </w:r>
      <w:r>
        <w:t>Escolha uma arma. Sempre que utilizar esta arma em combate você poderá somar +2 ao dano provocado, caso acerte o</w:t>
      </w:r>
      <w:r>
        <w:br/>
      </w:r>
      <w:r>
        <w:t>ataque. Esta Manobra pode ser adquirida várias vezes, mas em cada situação deverá escolher uma arma diferente (o</w:t>
      </w:r>
      <w:r>
        <w:br/>
      </w:r>
      <w:r>
        <w:t>bônus não é cumulativo).</w:t>
      </w:r>
    </w:p>
    <w:p>
      <w:pPr>
        <w:spacing w:after="120"/>
      </w:pPr>
      <w:r>
        <w:t>Luta com Duas Armas (25)</w:t>
      </w:r>
      <w:r>
        <w:br/>
      </w:r>
      <w:r>
        <w:t>O personagem é capaz de lutar com duas armas, sofrendo uma penalidade muito menor do que o normal. Ambos os ataques sofrerão um redutor de 20%, se</w:t>
      </w:r>
      <w:r>
        <w:br/>
      </w:r>
      <w:r>
        <w:t>forem armas simples como kunais, shurikens, armas ninja convencionais que não sejam de duas mãos ou grandes como</w:t>
      </w:r>
      <w:r>
        <w:br/>
      </w:r>
      <w:r>
        <w:t>katanas, ninjaken, bastão, etc o redutor será de 10%.</w:t>
      </w:r>
    </w:p>
    <w:p>
      <w:pPr>
        <w:spacing w:after="120"/>
      </w:pPr>
      <w:r>
        <w:t>Luta às Cegas (20)</w:t>
      </w:r>
      <w:r>
        <w:br/>
      </w:r>
      <w:r>
        <w:t>O personagem é capaz de lutar mesmo sem enxergar (vendado ou cego), guiando-se por sons e movimentos.</w:t>
      </w:r>
    </w:p>
    <w:p>
      <w:r>
        <w:br w:type="page"/>
      </w:r>
    </w:p>
    <w:p>
      <w:pPr>
        <w:pStyle w:val="Heading1"/>
      </w:pPr>
      <w:r>
        <w:t>Página 35</w:t>
      </w:r>
    </w:p>
    <w:p>
      <w:pPr>
        <w:spacing w:after="120"/>
      </w:pPr>
      <w:r>
        <w:t>Personagem com esta Manobra não sofrem nenhuma penalidade por lutar às cegas, a menos que estejam privados também do sentido de audição; neste caso</w:t>
      </w:r>
      <w:r>
        <w:br/>
      </w:r>
      <w:r>
        <w:t>siga as regras normais.</w:t>
      </w:r>
    </w:p>
    <w:p>
      <w:pPr>
        <w:spacing w:after="120"/>
      </w:pPr>
      <w:r>
        <w:t>Iniciativa Aprimorada (30)</w:t>
      </w:r>
      <w:r>
        <w:br/>
      </w:r>
      <w:r>
        <w:t>Você consegue agir rapidamente, e por isso recebe um bônus de +4 em todos os testes de Iniciativa.</w:t>
      </w:r>
    </w:p>
    <w:p>
      <w:pPr>
        <w:spacing w:after="120"/>
      </w:pPr>
      <w:r>
        <w:t>Trespassar (50)</w:t>
      </w:r>
      <w:r>
        <w:br/>
      </w:r>
      <w:r>
        <w:t>Exigências: Apenas personagens com FR 13 ou mais e a Manobra Ataque Poderoso.</w:t>
      </w:r>
      <w:r>
        <w:br/>
      </w:r>
      <w:r>
        <w:t>Caso o personagem consiga matar um inimigo com um único golpe (cause mais dano do que a vítima tem em Pvs), ele</w:t>
      </w:r>
      <w:r>
        <w:br/>
      </w:r>
      <w:r>
        <w:t>pode realizar um outro ataque na mesma rodada contra um alvo que esteja imediatamente próximo (à distância de combate corporal).</w:t>
      </w:r>
    </w:p>
    <w:p>
      <w:pPr>
        <w:spacing w:after="120"/>
      </w:pPr>
      <w:r>
        <w:t>Trespassar Aprimorado (60)</w:t>
      </w:r>
      <w:r>
        <w:br/>
      </w:r>
      <w:r>
        <w:t>Exigências: Apenas personagens com FR 13 ou mais, as Manobras Trespassar e Ataque Poderoso e 40% ou mais no valor</w:t>
      </w:r>
      <w:r>
        <w:br/>
      </w:r>
      <w:r>
        <w:t>de Ataque de uma arma qualquer.</w:t>
      </w:r>
      <w:r>
        <w:br/>
      </w:r>
      <w:r>
        <w:t>Como na Manobra Trespassar, mas caso o personagem consiga matar seu segundo alvo da mesma forma, poderá realizar um</w:t>
      </w:r>
      <w:r>
        <w:br/>
      </w:r>
      <w:r>
        <w:t>terceiro ataque contra um alvo que esteja à distância de combate corporal. Se este também for derrotado com um único</w:t>
      </w:r>
      <w:r>
        <w:br/>
      </w:r>
      <w:r>
        <w:t>golpe, poderá realizar mais um ataque, e assim sucessivamente, até derrotar todos os inimigos que estejam à distância de</w:t>
      </w:r>
      <w:r>
        <w:br/>
      </w:r>
      <w:r>
        <w:t>ataque corporal, até errar o ataque ou até não conseguir derrotar um alvo com um único golpe.</w:t>
      </w:r>
    </w:p>
    <w:p>
      <w:pPr>
        <w:spacing w:after="120"/>
      </w:pPr>
      <w:r>
        <w:t>Selo sem mãos (150):</w:t>
      </w:r>
      <w:r>
        <w:br/>
      </w:r>
      <w:r>
        <w:t>Exigencias: Rank de Velocidade 2 ou maior, Dex 17 ou maior Você é capaz de executar selos sem utilizar as mãos. Seu inimigo não pode</w:t>
      </w:r>
      <w:r>
        <w:br/>
      </w:r>
      <w:r>
        <w:t>identificá-los, pois não vê o in com as mãos. Você ainda pode executar jutsus</w:t>
      </w:r>
    </w:p>
    <w:p>
      <w:pPr>
        <w:spacing w:after="120"/>
      </w:pPr>
      <w:r>
        <w:t>mesmo com as mãos ocupadas, mas nunca atadas.</w:t>
      </w:r>
    </w:p>
    <w:p>
      <w:pPr>
        <w:spacing w:after="120"/>
      </w:pPr>
      <w:r>
        <w:t>Técnicas de Grito (250):</w:t>
      </w:r>
      <w:r>
        <w:br/>
      </w:r>
      <w:r>
        <w:t>Exigencias: controle de chakra, clã (Haruno, Senju ou qualquer outro clã que não possua linhagem sanguínea, com</w:t>
      </w:r>
      <w:r>
        <w:br/>
      </w:r>
      <w:r>
        <w:t>exceção do clã Senju. O clã pode ser inventado pelo jogador, mas não pode possuir linhagem sanguínea), força 20 ou</w:t>
      </w:r>
      <w:r>
        <w:br/>
      </w:r>
      <w:r>
        <w:t>maior, ataque poderoso.</w:t>
      </w:r>
      <w:r>
        <w:br/>
      </w:r>
      <w:r>
        <w:t>Você é dono e conhecedor único de um lendário estilo de luta Taijutsu conhecido por “técnica de grito”. Você é capaz de</w:t>
      </w:r>
      <w:r>
        <w:br/>
      </w:r>
      <w:r>
        <w:t>aumentar drasticamente sua força bruta podendo desferir ataques destrutivos que podem fazer até mesmo uma montanha</w:t>
      </w:r>
      <w:r>
        <w:br/>
      </w:r>
      <w:r>
        <w:t>inteira vir abaixo. Quando utiliza todo este poder pode matar uma pessoa com apenas um golpe estourando seus órgãos</w:t>
      </w:r>
      <w:r>
        <w:br/>
      </w:r>
      <w:r>
        <w:t>e quebrando seus ossos. Ao utilizar esta técnica seu dano desarmado sobe de 1d3 para 3d6 gastando 4pts de chakra,</w:t>
      </w:r>
      <w:r>
        <w:br/>
      </w:r>
      <w:r>
        <w:t>podendo ainda aumentar o dano em +2pts para cada 1pt de chakra gasto a mais na utilização desta técnica (+3 se for do clã</w:t>
      </w:r>
      <w:r>
        <w:br/>
      </w:r>
      <w:r>
        <w:t>Senju) (a tabela de domínio de jutsus não se aplica ao uso dessa técnica). Assim basta fazer um teste comum de ataque</w:t>
      </w:r>
      <w:r>
        <w:br/>
      </w:r>
      <w:r>
        <w:t>para acertar o inimigo com este destrutivo poder. Não é um jutsu apesar de gastar chakra.</w:t>
      </w:r>
    </w:p>
    <w:p>
      <w:pPr>
        <w:spacing w:after="120"/>
      </w:pPr>
      <w:r>
        <w:t>Mestre em Assassinato Silencioso (100):</w:t>
      </w:r>
      <w:r>
        <w:br/>
      </w:r>
      <w:r>
        <w:t>Exigencias: Agilidade 18 ou maior, devese conhecer os principais pontos vitais do corpo humano (deve possuir no mínimo</w:t>
      </w:r>
      <w:r>
        <w:br/>
      </w:r>
      <w:r>
        <w:t>50% nas perícias “Ciências” (anatomia)</w:t>
      </w:r>
      <w:r>
        <w:br/>
      </w:r>
      <w:r>
        <w:t>(Int), “Furtividade”</w:t>
      </w:r>
      <w:r>
        <w:br/>
      </w:r>
      <w:r>
        <w:t>(Agi))</w:t>
      </w:r>
      <w:r>
        <w:br/>
      </w:r>
      <w:r>
        <w:t>ataque poderoso, trespassar aprimorado, especialização em arma.</w:t>
      </w:r>
      <w:r>
        <w:br/>
      </w:r>
      <w:r>
        <w:t>Você é um mestre no assassinato silencioso assim como Momochi Zabuza.</w:t>
      </w:r>
      <w:r>
        <w:br/>
      </w:r>
      <w:r>
        <w:t>Contanto que o oponente NÃO o veja nem o perceba (teste bem sucedido de Furtividade) você pode fazer um ataque</w:t>
      </w:r>
      <w:r>
        <w:br/>
      </w:r>
      <w:r>
        <w:t>localizado no inimigo e em caso de sucesso a vitima deve passar em um teste</w:t>
      </w:r>
    </w:p>
    <w:p>
      <w:r>
        <w:br w:type="page"/>
      </w:r>
    </w:p>
    <w:p>
      <w:pPr>
        <w:pStyle w:val="Heading1"/>
      </w:pPr>
      <w:r>
        <w:t>Página 36</w:t>
      </w:r>
    </w:p>
    <w:p>
      <w:pPr>
        <w:spacing w:after="120"/>
      </w:pPr>
      <w:r>
        <w:t>de CON, do contrário morre. Em caso de falha seu personagem aplica o dano equivalente de um ataque normal no inimigo, mas ainda sim este consegue se</w:t>
      </w:r>
      <w:r>
        <w:br/>
      </w:r>
      <w:r>
        <w:t>livrar do assassinato. A utilização desta manobra deixa o usuário indefeso no turno seguinte.</w:t>
      </w:r>
    </w:p>
    <w:p>
      <w:r>
        <w:br w:type="page"/>
      </w:r>
    </w:p>
    <w:p>
      <w:pPr>
        <w:pStyle w:val="Heading1"/>
      </w:pPr>
      <w:r>
        <w:t>Página 37</w:t>
      </w:r>
    </w:p>
    <w:p>
      <w:pPr>
        <w:spacing w:after="120"/>
      </w:pPr>
      <w:r>
        <w:t>Aprimoramentos:</w:t>
      </w:r>
    </w:p>
    <w:p>
      <w:pPr>
        <w:spacing w:after="120"/>
      </w:pPr>
      <w:r>
        <w:t>Os Aprimoramentos que serão apresentados a seguir são um complemento dos talentos já existentes.</w:t>
      </w:r>
      <w:r>
        <w:br/>
      </w:r>
      <w:r>
        <w:t>Estes são apenas para serem usados no mundo de Naruto. São eles:</w:t>
      </w:r>
    </w:p>
    <w:p>
      <w:pPr>
        <w:spacing w:after="120"/>
      </w:pPr>
      <w:r>
        <w:t>Positivos:</w:t>
      </w:r>
    </w:p>
    <w:p>
      <w:pPr>
        <w:spacing w:after="120"/>
      </w:pPr>
      <w:r>
        <w:t>Clã (2pt):</w:t>
      </w:r>
      <w:r>
        <w:br/>
      </w:r>
      <w:r>
        <w:t>Você pertence a algum clã ou família de tradições rigorosas a serem cumpridas.</w:t>
      </w:r>
      <w:r>
        <w:br/>
      </w:r>
      <w:r>
        <w:t>Isso demonstra que você é de uma família importante.</w:t>
      </w:r>
      <w:r>
        <w:br/>
      </w:r>
      <w:r>
        <w:t>Apenas com esse aprimoramento é possível comprar o Aprimoramento “Linhagem Sanguínea Avançada”.</w:t>
      </w:r>
    </w:p>
    <w:p>
      <w:pPr>
        <w:spacing w:after="120"/>
      </w:pPr>
      <w:r>
        <w:t>Controle de Chakra (4pts):</w:t>
      </w:r>
      <w:r>
        <w:br/>
      </w:r>
      <w:r>
        <w:t>Você tem um controle perfeito de seu chakra. Isso permite que você não sofra acréscimos de chakra ao executar um</w:t>
      </w:r>
      <w:r>
        <w:br/>
      </w:r>
      <w:r>
        <w:t>jutsu com domínio baixo. Nem que sofra redutor em domínio de jutsus.</w:t>
      </w:r>
    </w:p>
    <w:p>
      <w:pPr>
        <w:spacing w:after="120"/>
      </w:pPr>
      <w:r>
        <w:t>Copy Ninja (5pts):</w:t>
      </w:r>
      <w:r>
        <w:br/>
      </w:r>
      <w:r>
        <w:t>Exigências:</w:t>
      </w:r>
      <w:r>
        <w:br/>
      </w:r>
      <w:r>
        <w:t>Ichyryuu Sharingan ou Mangekyou Você, além de receber todas as bonificações descritas no capítulo</w:t>
      </w:r>
      <w:r>
        <w:br/>
      </w:r>
      <w:r>
        <w:t>“Sharingan”, começa com 20% de domínio sobre um jutsu que copiou.</w:t>
      </w:r>
      <w:r>
        <w:br/>
      </w:r>
      <w:r>
        <w:t>Também é facilmente reconhecido e respeitado por possuir o nome no Bingo Book. Em campanhas de nível avançado deve haver uma explicação coerente no</w:t>
      </w:r>
      <w:r>
        <w:br/>
      </w:r>
      <w:r>
        <w:t>background do personagem em relação a como ele obteve este status.</w:t>
      </w:r>
    </w:p>
    <w:p>
      <w:pPr>
        <w:spacing w:after="120"/>
      </w:pPr>
      <w:r>
        <w:t>Fonte de Energia (2pts):</w:t>
      </w:r>
      <w:r>
        <w:br/>
      </w:r>
      <w:r>
        <w:t>Caso seu chakra se esgote, você pode usar seus próprios PVs para executar jutsus.</w:t>
      </w:r>
      <w:r>
        <w:br/>
      </w:r>
      <w:r>
        <w:t>Um PV será igual a 1pt de chakra</w:t>
      </w:r>
    </w:p>
    <w:p>
      <w:pPr>
        <w:spacing w:after="120"/>
      </w:pPr>
      <w:r>
        <w:t>Gênio (3pts):</w:t>
      </w:r>
      <w:r>
        <w:br/>
      </w:r>
      <w:r>
        <w:t>O personagem começa com 17% de domínio ao aprender uma técnica, qualquer que seja.</w:t>
      </w:r>
    </w:p>
    <w:p>
      <w:pPr>
        <w:spacing w:after="120"/>
      </w:pPr>
      <w:r>
        <w:t>Imunidade a Veneno (2-3pts):</w:t>
      </w:r>
      <w:r>
        <w:br/>
      </w:r>
      <w:r>
        <w:t>Você possui certa imunidade a venenos.</w:t>
      </w:r>
      <w:r>
        <w:br/>
      </w:r>
      <w:r>
        <w:t>Por 2pts a imunidade é a venenos naturais como plantas e animais. Por 3pts a imunidade é a venenos artificiais criados</w:t>
      </w:r>
      <w:r>
        <w:br/>
      </w:r>
      <w:r>
        <w:t>por outros ninjas.</w:t>
      </w:r>
    </w:p>
    <w:p>
      <w:pPr>
        <w:spacing w:after="120"/>
      </w:pPr>
      <w:r>
        <w:t>IP Aprimorado (variável):</w:t>
      </w:r>
      <w:r>
        <w:br/>
      </w:r>
      <w:r>
        <w:t>Esse aprimoramento fornece ao personagem IP extra nas horas de aflição.</w:t>
      </w:r>
      <w:r>
        <w:br/>
      </w:r>
      <w:r>
        <w:t>A quantidade varia:</w:t>
      </w:r>
      <w:r>
        <w:br/>
      </w:r>
      <w:r>
        <w:t>1IP: 1pt de aprimoramento 2IP: 2 pts de aprimoramento 3IP: 3pts de aprimoramento 4IP: 4pts de aprimoramento</w:t>
      </w:r>
      <w:r>
        <w:br/>
      </w:r>
      <w:r>
        <w:t>5IP: 5pts de aprimoramento Para se conseguir essa proteção será exigido do personagem um teste normal de WILL e serão gastos pontos de chakra</w:t>
      </w:r>
      <w:r>
        <w:br/>
      </w:r>
      <w:r>
        <w:t>iguais aos pontos gastos de IP. O movimento leva 1 turno.</w:t>
      </w:r>
    </w:p>
    <w:p>
      <w:pPr>
        <w:spacing w:after="120"/>
      </w:pPr>
      <w:r>
        <w:t>Kekkei Genkai - Linhagem Sanguínea Avançada (3pts):</w:t>
      </w:r>
      <w:r>
        <w:br/>
      </w:r>
      <w:r>
        <w:t>Você possui um poder que te diferencia dos outros ninjas comuns. Esse poder é passado pra você através do DNA dos</w:t>
      </w:r>
      <w:r>
        <w:br/>
      </w:r>
      <w:r>
        <w:t>seus ancestrais. Por isso a compra desse aprimoramento só pode ser feita em conjunto com “Clã”.</w:t>
      </w:r>
    </w:p>
    <w:p>
      <w:pPr>
        <w:spacing w:after="120"/>
      </w:pPr>
      <w:r>
        <w:t>Selo com uma Mão (2pts):</w:t>
      </w:r>
      <w:r>
        <w:br/>
      </w:r>
      <w:r>
        <w:t>Com esta habilidade, você pode executar jutsus fazendo as posições de mão com apenas uma das mãos. É necessário</w:t>
      </w:r>
      <w:r>
        <w:br/>
      </w:r>
      <w:r>
        <w:t>escolher qual mão: direita ou esquerda.</w:t>
      </w:r>
      <w:r>
        <w:br/>
      </w:r>
      <w:r>
        <w:t>Uma pessoa normal só pode utilizar jutsus com as duas mãos livres, mas com este aprimoramento isso não é necessário.</w:t>
      </w:r>
      <w:r>
        <w:br/>
      </w:r>
      <w:r>
        <w:t>Isso não altera o poder e o dano do jutsu executado.</w:t>
      </w:r>
    </w:p>
    <w:p>
      <w:r>
        <w:br w:type="page"/>
      </w:r>
    </w:p>
    <w:p>
      <w:pPr>
        <w:pStyle w:val="Heading1"/>
      </w:pPr>
      <w:r>
        <w:t>Página 38</w:t>
      </w:r>
    </w:p>
    <w:p>
      <w:pPr>
        <w:spacing w:after="120"/>
      </w:pPr>
      <w:r>
        <w:t>Mestre em Armas (3pts):</w:t>
      </w:r>
      <w:r>
        <w:br/>
      </w:r>
      <w:r>
        <w:t>Você é um perito na utilização de arma em combate. Você conhece e sabe manejar qualquer arma, por mais exótica</w:t>
      </w:r>
      <w:r>
        <w:br/>
      </w:r>
      <w:r>
        <w:t>que seja. Recebe um bônus de 10% em qualquer teste que utilize armas, quaisquer que sejam. Armas que são próprias de mestres em armas como as</w:t>
      </w:r>
      <w:r>
        <w:br/>
      </w:r>
      <w:r>
        <w:t>descritas no capítulo “Armas” dão um bônus de +15% em vez de apenas 10% ao serem utilizadas.</w:t>
      </w:r>
      <w:r>
        <w:br/>
      </w:r>
      <w:r>
        <w:t>Além disso, seu personagem começa a aventura com o jutsu “Soushouryuu (Dragão Gêmeo Levantando)”, que pode ser usado apenas</w:t>
      </w:r>
      <w:r>
        <w:br/>
      </w:r>
      <w:r>
        <w:t>uma vez.</w:t>
      </w:r>
    </w:p>
    <w:p>
      <w:pPr>
        <w:spacing w:after="120"/>
      </w:pPr>
      <w:r>
        <w:t>Rank de Velocidade Aprimorado (4pts):</w:t>
      </w:r>
      <w:r>
        <w:br/>
      </w:r>
      <w:r>
        <w:t>Você pode aumentar sua velocidade em combate quando necessário para poder atacar mais vezes num mesmo turno.</w:t>
      </w:r>
      <w:r>
        <w:br/>
      </w:r>
      <w:r>
        <w:t>Você pode escolher para qual rank quer ir.</w:t>
      </w:r>
      <w:r>
        <w:br/>
      </w:r>
      <w:r>
        <w:t>A escolha varia:</w:t>
      </w:r>
      <w:r>
        <w:br/>
      </w:r>
      <w:r>
        <w:t>Rank 2: 4pts de chakra por turno+1PV Rank 3: 6pts de chakra por turno+2PV Rank 4: 8pts de chakra por turno+1PV</w:t>
      </w:r>
      <w:r>
        <w:br/>
      </w:r>
      <w:r>
        <w:t>por ataque.</w:t>
      </w:r>
    </w:p>
    <w:p>
      <w:pPr>
        <w:spacing w:after="120"/>
      </w:pPr>
      <w:r>
        <w:t>Adepto ao Taijutsu (4pts):</w:t>
      </w:r>
      <w:r>
        <w:br/>
      </w:r>
      <w:r>
        <w:t>Você é treinado e se dedica única e exclusivamente ao Taijutsu. Você não é capaz de utilizar Ninjutsus nem Genjutsus.</w:t>
      </w:r>
      <w:r>
        <w:br/>
      </w:r>
      <w:r>
        <w:t>O adepto ao Taijutsu possui Rank de Velocidade 2 logo no início da aventura.</w:t>
      </w:r>
      <w:r>
        <w:br/>
      </w:r>
      <w:r>
        <w:t>Além disso, você é treinado nas técnicas da lótus conhecendo, inicialmente, os três primeiros portões internos do corpo. Seu</w:t>
      </w:r>
      <w:r>
        <w:br/>
      </w:r>
      <w:r>
        <w:t>treinamento consiste em utilizar pesos de tornozelo absurdamente pesados, que ao retirar (APENAS com a autorização de</w:t>
      </w:r>
      <w:r>
        <w:br/>
      </w:r>
      <w:r>
        <w:t>seu mentor) adquire Rank de Velocidade</w:t>
      </w:r>
      <w:r>
        <w:br/>
      </w:r>
      <w:r>
        <w:t>4. Entretanto seu personagem jamais</w:t>
      </w:r>
      <w:r>
        <w:br/>
      </w:r>
      <w:r>
        <w:t>avança um rank de velocidade sequer, estando sempre no rank de velocidade 2.</w:t>
      </w:r>
      <w:r>
        <w:br/>
      </w:r>
      <w:r>
        <w:t>Em outras palavras, você é o Rock Lee em pessoa!</w:t>
      </w:r>
    </w:p>
    <w:p>
      <w:pPr>
        <w:spacing w:after="120"/>
      </w:pPr>
      <w:r>
        <w:t>Estilo Suiken (1pt):</w:t>
      </w:r>
    </w:p>
    <w:p>
      <w:pPr>
        <w:spacing w:after="120"/>
      </w:pPr>
      <w:r>
        <w:t>Você basicamente é fraco para bebidas alcoólicas. Caso ingira uma gota sequer você vira um bêbado incontrolável. Você</w:t>
      </w:r>
      <w:r>
        <w:br/>
      </w:r>
      <w:r>
        <w:t>perde a consciência e ataca o primeiro estranho que estiver te olhando. Mas em combate isso pode te ajudar e muito.</w:t>
      </w:r>
      <w:r>
        <w:br/>
      </w:r>
      <w:r>
        <w:t>Você recebe um bônus de 20% em testes de ataque com Taijutsu e 30% de defesa com Taijutsu. Não é possível a utilização</w:t>
      </w:r>
      <w:r>
        <w:br/>
      </w:r>
      <w:r>
        <w:t>de qualquer aprimoramento neste estado.</w:t>
      </w:r>
      <w:r>
        <w:br/>
      </w:r>
      <w:r>
        <w:t>Além disso seu dano desarmado aumenta de 1d3 para 1d6. Seu rank de velocidade alcança o nível 4, podendo assim fazer 4</w:t>
      </w:r>
      <w:r>
        <w:br/>
      </w:r>
      <w:r>
        <w:t>ataques por turno. Entretanto caso sofra pelo menos 1pt de dano sequer, você volta para seu estado sóbrio e sofre uma</w:t>
      </w:r>
      <w:r>
        <w:br/>
      </w:r>
      <w:r>
        <w:t>penalidade de METADE dos valores de ataque em combate até o fim do dia.</w:t>
      </w:r>
      <w:r>
        <w:br/>
      </w:r>
      <w:r>
        <w:t>Entretanto você NUNCA pode ingerir álcool cientemente, nem fingir ser cientemente. NUNCA!</w:t>
      </w:r>
      <w:r>
        <w:br/>
      </w:r>
      <w:r>
        <w:t>Este aprimoramento só é valido com a compra do aprimoramento “Adepto ao Taijutsu”.</w:t>
      </w:r>
    </w:p>
    <w:p>
      <w:pPr>
        <w:spacing w:after="120"/>
      </w:pPr>
      <w:r>
        <w:t>Jinchuuriki (8pts):</w:t>
      </w:r>
      <w:r>
        <w:br/>
      </w:r>
      <w:r>
        <w:t>Você é um jinchuuriki. Possui um dos nove animais demônio selado em seu interior. Isso faz com que você tenha dois</w:t>
      </w:r>
      <w:r>
        <w:br/>
      </w:r>
      <w:r>
        <w:t>diferentes tipos de chakra e acesso ao poder do espírito selado em você em horas de raiva. Você pode escolher quantas caldas possui, mas para cada</w:t>
      </w:r>
      <w:r>
        <w:br/>
      </w:r>
      <w:r>
        <w:t>calda subseqüente é necessária a adição de +1pt. Assim para ter a Kyuubi, o jogador pagaria 16pts. Além disso, você</w:t>
      </w:r>
      <w:r>
        <w:br/>
      </w:r>
      <w:r>
        <w:t>pode, no ápice do descontrole, se transformar. Cada calda que aparecer concede ao personagem: IP+5*(máximo</w:t>
      </w:r>
      <w:r>
        <w:br/>
      </w:r>
      <w:r>
        <w:t>IP 25)/ +20pts de chakra / o dano desarmado vai para 1d6 (máximo de 5d6)* / +5% em Taijutsu DEF*.</w:t>
      </w:r>
      <w:r>
        <w:br/>
      </w:r>
      <w:r>
        <w:t>*:Com exceção do Shukaku que tem:</w:t>
      </w:r>
      <w:r>
        <w:br/>
      </w:r>
      <w:r>
        <w:t>IP+10 / +25% em Taijutsu DEF / 3d6 dano desarmado.</w:t>
      </w:r>
      <w:r>
        <w:br/>
      </w:r>
      <w:r>
        <w:t>Assim um personagem com seis caldas abertas terá: IP: 25 / +120pts de chakra / dano de 5d6 / +30% em Taijutsu DEF.</w:t>
      </w:r>
    </w:p>
    <w:p>
      <w:r>
        <w:br w:type="page"/>
      </w:r>
    </w:p>
    <w:p>
      <w:pPr>
        <w:pStyle w:val="Heading1"/>
      </w:pPr>
      <w:r>
        <w:t>Página 39</w:t>
      </w:r>
    </w:p>
    <w:p>
      <w:pPr>
        <w:spacing w:after="120"/>
      </w:pPr>
      <w:r>
        <w:t>Este aprimoramento só pode ser adquirido com a autorização do mestre, que aconselho não permitir. É mais usado em</w:t>
      </w:r>
      <w:r>
        <w:br/>
      </w:r>
      <w:r>
        <w:t>NPCs por custar mais do que um personagem iniciante pode pagar.</w:t>
      </w:r>
      <w:r>
        <w:br/>
      </w:r>
      <w:r>
        <w:t>Todavia nada proíbe o mestre de deixá-lo acessível aos personagens.</w:t>
      </w:r>
      <w:r>
        <w:br/>
      </w:r>
      <w:r>
        <w:t>Chakra Duplo (5pts):</w:t>
      </w:r>
      <w:r>
        <w:br/>
      </w:r>
      <w:r>
        <w:t>Há casos aonde um personagem venha a ter, além de seu próprio chakra, um outro tipo deste. Para ter acesso a uma segunda</w:t>
      </w:r>
      <w:r>
        <w:br/>
      </w:r>
      <w:r>
        <w:t>fonte de energia, é necessária ao personagem uma explicação lógica, racional e completamente coerente em seu background. Para ativar o “segundo</w:t>
      </w:r>
      <w:r>
        <w:br/>
      </w:r>
      <w:r>
        <w:t>chakra”, o ninja deve utilizar por completo todo seu chakra convencional.</w:t>
      </w:r>
      <w:r>
        <w:br/>
      </w:r>
      <w:r>
        <w:t>Se restar ao menos 1pt do chakra comum, essa ativação não é possível. Quando um shinobi utiliza seu segundo chakra, este</w:t>
      </w:r>
      <w:r>
        <w:br/>
      </w:r>
      <w:r>
        <w:t>ganha 10% em todos os seus testes, além de aumentar todo e qualquer dano que venha a causar em seu inimigo em +1d3.</w:t>
      </w:r>
      <w:r>
        <w:br/>
      </w:r>
      <w:r>
        <w:t>Este aprimoramento</w:t>
      </w:r>
      <w:r>
        <w:br/>
      </w:r>
      <w:r>
        <w:t>NÃO está relacionado ao aprimoramento “Jinchuuriki”.</w:t>
      </w:r>
    </w:p>
    <w:p>
      <w:pPr>
        <w:spacing w:after="120"/>
      </w:pPr>
      <w:r>
        <w:t>Portador do Shukaku (ver “Jinchuuriki - Uma cauda”)</w:t>
      </w:r>
      <w:r>
        <w:br/>
      </w:r>
      <w:r>
        <w:t>Você possui o Bijuu Shukaku da Areia em seu interior. Portadores do Itibi possuem o poder de controlar a areia. A</w:t>
      </w:r>
      <w:r>
        <w:br/>
      </w:r>
      <w:r>
        <w:t>areia protege o hospedeiro mesmo contra sua vontade. Além disso, o portador nunca dorme, mas a restauração de seu</w:t>
      </w:r>
      <w:r>
        <w:br/>
      </w:r>
      <w:r>
        <w:t>chakra provém do Bijuu, logo não há necessidade de descanso por parte do Jinchuuriki. Em regras de jogo, um personagem portador do Shukaku possui</w:t>
      </w:r>
      <w:r>
        <w:br/>
      </w:r>
      <w:r>
        <w:t>como arma “Areia [40/80]” e “Esquiva [80%]”. Armadura de areia concede IP +8.</w:t>
      </w:r>
    </w:p>
    <w:p>
      <w:pPr>
        <w:spacing w:after="120"/>
      </w:pPr>
      <w:r>
        <w:t>Familiar (1pt):</w:t>
      </w:r>
      <w:r>
        <w:br/>
      </w:r>
      <w:r>
        <w:t>Seu Personagem possui um Familiar.</w:t>
      </w:r>
      <w:r>
        <w:br/>
      </w:r>
      <w:r>
        <w:t>Familiares são animais que acompanham o Personagem, mas que possuem poderes e qualidades superiores as dos animais</w:t>
      </w:r>
      <w:r>
        <w:br/>
      </w:r>
      <w:r>
        <w:t>comuns. Integrantes do clã Inuzuka de</w:t>
      </w:r>
    </w:p>
    <w:p>
      <w:pPr>
        <w:spacing w:after="120"/>
      </w:pPr>
      <w:r>
        <w:t>Konoha ganham este aprimoramento.</w:t>
      </w:r>
      <w:r>
        <w:br/>
      </w:r>
      <w:r>
        <w:t>Entretanto apenas com o aprimoramento “Clã-Inuzuka” pode-se escolher como animal um cão. Do contrário, o animal</w:t>
      </w:r>
      <w:r>
        <w:br/>
      </w:r>
      <w:r>
        <w:t>deve ser outro. Lembrando: somente integrantes do clã Inuzuka têm faro aguçado. Esta vantagem NÃO concede tal bonificação. Todos os animais têm:</w:t>
      </w:r>
      <w:r>
        <w:br/>
      </w:r>
      <w:r>
        <w:t>C:3/ F:3/ D:2/ A:20/ I:2/ W:5/ P:6/ Cr:1 PV:6 (calcular porcentagem)</w:t>
      </w:r>
      <w:r>
        <w:br/>
      </w:r>
      <w:r>
        <w:t>Deslocamento: 12m turno Podem auxiliar em combate se possível mas nunca utilizarem um jutsu.</w:t>
      </w:r>
    </w:p>
    <w:p>
      <w:pPr>
        <w:spacing w:after="120"/>
      </w:pPr>
      <w:r>
        <w:t>Sentidos Aguçados (1pt cada):</w:t>
      </w:r>
      <w:r>
        <w:br/>
      </w:r>
      <w:r>
        <w:t>Você possui os sentidos mais aguçados que a média dos humanos. Você pode escolher um dentre os quatro: audição,</w:t>
      </w:r>
      <w:r>
        <w:br/>
      </w:r>
      <w:r>
        <w:t>olfato, visão, paladar. Só pode ser adquirido no inicio da campanha. Recebe um bônus de 40% em teste como rastrear</w:t>
      </w:r>
      <w:r>
        <w:br/>
      </w:r>
      <w:r>
        <w:t>(olfato), procurar (olfato, audição, visão)</w:t>
      </w:r>
    </w:p>
    <w:p>
      <w:pPr>
        <w:spacing w:after="120"/>
      </w:pPr>
      <w:r>
        <w:t>Usuário de genjutsu (3pts):</w:t>
      </w:r>
      <w:r>
        <w:br/>
      </w:r>
      <w:r>
        <w:t>Você consegue utilizar genjutsus mais facilmente por possuir certa afinidade com essa categoria de técnicas. Você</w:t>
      </w:r>
      <w:r>
        <w:br/>
      </w:r>
      <w:r>
        <w:t>recebe um bônus de 15% em testes de Genjutsu toda vez que utilizar um.</w:t>
      </w:r>
    </w:p>
    <w:p>
      <w:pPr>
        <w:spacing w:after="120"/>
      </w:pPr>
      <w:r>
        <w:t>Controlador de Marionetes (1pt):</w:t>
      </w:r>
      <w:r>
        <w:br/>
      </w:r>
      <w:r>
        <w:t>Você foi treinado desde a infância no uso em combate de bonecos. Você começa a campanha com o jutsu Kugutsu no Jutsu e</w:t>
      </w:r>
      <w:r>
        <w:br/>
      </w:r>
      <w:r>
        <w:t>também com um boneco tamanho pequeno com armas comuns e simples instaladas nele.</w:t>
      </w:r>
    </w:p>
    <w:p>
      <w:pPr>
        <w:spacing w:after="120"/>
      </w:pPr>
      <w:r>
        <w:t>Mestre em Marionetes (4pts):</w:t>
      </w:r>
      <w:r>
        <w:br/>
      </w:r>
      <w:r>
        <w:t>Exigências: Inteligência 17 ou maior, Força de Vontade 17 ou maior (é necessária a compra de “Controlador de</w:t>
      </w:r>
      <w:r>
        <w:br/>
      </w:r>
      <w:r>
        <w:t>Marionetes (1pt)”).</w:t>
      </w:r>
      <w:r>
        <w:br/>
      </w:r>
      <w:r>
        <w:t>Você foi treinado desde a infância no uso em combate de bonecos. Você, além de começar a aventura com o Kugutsu no</w:t>
      </w:r>
      <w:r>
        <w:br/>
      </w:r>
      <w:r>
        <w:t>Jutsu, pode controlar de uma vez até 2 bonecos, sendo uma delas pequena e uma</w:t>
      </w:r>
    </w:p>
    <w:p>
      <w:r>
        <w:br w:type="page"/>
      </w:r>
    </w:p>
    <w:p>
      <w:pPr>
        <w:pStyle w:val="Heading1"/>
      </w:pPr>
      <w:r>
        <w:t>Página 40</w:t>
      </w:r>
    </w:p>
    <w:p>
      <w:pPr>
        <w:spacing w:after="120"/>
      </w:pPr>
      <w:r>
        <w:t>média. Recebe também um bônus e 10% todas as vezes que atacar ou defender usando as marionetes ou realizar o</w:t>
      </w:r>
      <w:r>
        <w:br/>
      </w:r>
      <w:r>
        <w:t>Kugutsu no Jutsu. Quando é atacado não precisa fazer um teste de concentração para não perder o controle das marionetes.</w:t>
      </w:r>
      <w:r>
        <w:br/>
      </w:r>
      <w:r>
        <w:t>Um mestre em marionetes tem permissão para comprar alguns venenos assim como um ninja médico e até mesmo fabricar</w:t>
      </w:r>
      <w:r>
        <w:br/>
      </w:r>
      <w:r>
        <w:t>alguns mediante um alvará de licença cedido pelo conselho da vila onde habita (fabricar venenos exige um teste difícil de</w:t>
      </w:r>
      <w:r>
        <w:br/>
      </w:r>
      <w:r>
        <w:t>Inteligência para cada 1pt de vida que o veneno irá causar no inimigo + 1 semana para ficarem prontos além de usarem</w:t>
      </w:r>
      <w:r>
        <w:br/>
      </w:r>
      <w:r>
        <w:t>alguns ingredientes raros). Personagens sem os aprimoramentos “ninja médico” e “mestre em marionetes” não podem fazer</w:t>
      </w:r>
      <w:r>
        <w:br/>
      </w:r>
      <w:r>
        <w:t>tal. Mestres no controle de Marionetes podem construir marionetes, reconstruir partes danificadas e inventar outras novas</w:t>
      </w:r>
      <w:r>
        <w:br/>
      </w:r>
      <w:r>
        <w:t>(com o material necessário em mãos) sem precisar da perícia “Mecânica”.</w:t>
      </w:r>
    </w:p>
    <w:p>
      <w:pPr>
        <w:spacing w:after="120"/>
      </w:pPr>
      <w:r>
        <w:t>Perito em Armadilhas (3pts):</w:t>
      </w:r>
      <w:r>
        <w:br/>
      </w:r>
      <w:r>
        <w:t>Você é um perito em armadilhas.</w:t>
      </w:r>
      <w:r>
        <w:br/>
      </w:r>
      <w:r>
        <w:t>Conhece as mais diversificadas maneiras de se instalar uma com eficácia, podendo até mesmo mascarar a identificação de</w:t>
      </w:r>
      <w:r>
        <w:br/>
      </w:r>
      <w:r>
        <w:t>uma.</w:t>
      </w:r>
      <w:r>
        <w:br/>
      </w:r>
      <w:r>
        <w:t>Você automaticamente possui “Ofícios [Armadilhas] [Int] [90%]” para construir ou desarmar, além do que todas as suas armadilhas compostas são tratadas</w:t>
      </w:r>
      <w:r>
        <w:br/>
      </w:r>
      <w:r>
        <w:t>como armadilhas únicas em termos de percepção apenas. Ou seja, para o inimigo perceber uma armadilha composta feita</w:t>
      </w:r>
      <w:r>
        <w:br/>
      </w:r>
      <w:r>
        <w:t>por um perito em armadilhas, este deve passar em um teste difícil de “Percepção”.</w:t>
      </w:r>
    </w:p>
    <w:p>
      <w:pPr>
        <w:spacing w:after="120"/>
      </w:pPr>
      <w:r>
        <w:t>Ninja Médico (1pts):</w:t>
      </w:r>
      <w:r>
        <w:br/>
      </w:r>
      <w:r>
        <w:t>Você é um ninja dedicado à medicina.</w:t>
      </w:r>
      <w:r>
        <w:br/>
      </w:r>
      <w:r>
        <w:t>Conhece todo o funcionamento do corpo humano. Com esse aprimoramento você pode usar jutsus de cura e outros ninjutsus médicos. É preciso a compra o</w:t>
      </w:r>
      <w:r>
        <w:br/>
      </w:r>
      <w:r>
        <w:t>aprimoramento “Controle de Chakra” que só pode ser adquirido no 1o nível.</w:t>
      </w:r>
    </w:p>
    <w:p>
      <w:pPr>
        <w:spacing w:after="120"/>
      </w:pPr>
      <w:r>
        <w:t>Rastreador (4pts):</w:t>
      </w:r>
      <w:r>
        <w:br/>
      </w:r>
      <w:r>
        <w:t>Você foi treinado no uso das mais variadas perícias com a finalidade de rastrear inimigos. Você automaticamente</w:t>
      </w:r>
      <w:r>
        <w:br/>
      </w:r>
      <w:r>
        <w:t>possui as perícias “Escutar, Ouvir, Procurar, Rastrear [90%]” (funciona como sábio, só que com mais perícias).</w:t>
      </w:r>
    </w:p>
    <w:p>
      <w:pPr>
        <w:spacing w:after="120"/>
      </w:pPr>
      <w:r>
        <w:t>Detector (2pts):</w:t>
      </w:r>
      <w:r>
        <w:br/>
      </w:r>
      <w:r>
        <w:t>Você por alguma razão, bem explicada no background, pode detectar qualquer tipo de chakra a quilômetros de distancia. Isso</w:t>
      </w:r>
      <w:r>
        <w:br/>
      </w:r>
      <w:r>
        <w:t>facilita a identificar e localizar inimigos (desde que, é claro, já o conheça ou tenha visto). Também é possível com este</w:t>
      </w:r>
      <w:r>
        <w:br/>
      </w:r>
      <w:r>
        <w:t>aprimoramento localizar aliados. Este aprimoramento só pode ser adquirido no inicio da campanha. A distancia varia do</w:t>
      </w:r>
      <w:r>
        <w:br/>
      </w:r>
      <w:r>
        <w:t>nível do personagem, 1km para cada nível (máximo 15km).</w:t>
      </w:r>
    </w:p>
    <w:p>
      <w:pPr>
        <w:spacing w:after="120"/>
      </w:pPr>
      <w:r>
        <w:t>Leitura de Pergaminho (2pts):</w:t>
      </w:r>
      <w:r>
        <w:br/>
      </w:r>
      <w:r>
        <w:t>Você sabe ler e invocar armas ou jutsus que estão selados em pergaminhos. Pode ser qualquer jutsu, desde que conste em</w:t>
      </w:r>
      <w:r>
        <w:br/>
      </w:r>
      <w:r>
        <w:t>sua lista de jutsus. Pergaminhos são eficientes por conservar o chakra do ninja e auxiliar em batalha. Alguns jutsus com</w:t>
      </w:r>
      <w:r>
        <w:br/>
      </w:r>
      <w:r>
        <w:t>invocações de armas para ataque só podem ser executados por quem consegue ler um pergaminho, entretanto eles não</w:t>
      </w:r>
      <w:r>
        <w:br/>
      </w:r>
      <w:r>
        <w:t>possuem chakra selado, por isso gastam o chakra do ninja. Utilizar um jutsu num pergaminho gasta 1pt chakra do usuário</w:t>
      </w:r>
      <w:r>
        <w:br/>
      </w:r>
      <w:r>
        <w:t>deste. O ninja com este aprimoramento começa a aventura com o Jutsu Soushouryuu (ver lista de jutsus).</w:t>
      </w:r>
    </w:p>
    <w:p>
      <w:pPr>
        <w:spacing w:after="120"/>
      </w:pPr>
      <w:r>
        <w:t>Substância Corporal Aquosa (3pts)</w:t>
      </w:r>
      <w:r>
        <w:br/>
      </w:r>
      <w:r>
        <w:t>Exigências:</w:t>
      </w:r>
      <w:r>
        <w:br/>
      </w:r>
      <w:r>
        <w:t>ligação natural com o elemento Suiton Você por alguma razão inexplicável pode se transformar em água quando recebe</w:t>
      </w:r>
      <w:r>
        <w:br/>
      </w:r>
      <w:r>
        <w:t>ataques. Ao receber ataques de qualquer gênero você se desfaz em água assim, não sofre dano algum. Logo, seu personagem</w:t>
      </w:r>
      <w:r>
        <w:br/>
      </w:r>
      <w:r>
        <w:t>não possui Pontos de Vida, somente Pontos de Chakra, e, quando este chegar a</w:t>
      </w:r>
    </w:p>
    <w:p>
      <w:r>
        <w:br w:type="page"/>
      </w:r>
    </w:p>
    <w:p>
      <w:pPr>
        <w:pStyle w:val="Heading1"/>
      </w:pPr>
      <w:r>
        <w:t>Página 41</w:t>
      </w:r>
    </w:p>
    <w:p>
      <w:pPr>
        <w:spacing w:after="120"/>
      </w:pPr>
      <w:r>
        <w:t>zero ponto, ele cai inconsciente. Você não é afetado por venenos de nenhum gênero e nem ataques em pontos vitais (pois você</w:t>
      </w:r>
      <w:r>
        <w:br/>
      </w:r>
      <w:r>
        <w:t>não possui órgãos vitais). Além disso, você tem que estar sempre se hidratando bebendo muita água, do contrario não</w:t>
      </w:r>
      <w:r>
        <w:br/>
      </w:r>
      <w:r>
        <w:t>sobreviveria. Se for jogado dentro d’água você se desfará em água se misturando com a água circunvizinha e não poderá</w:t>
      </w:r>
      <w:r>
        <w:br/>
      </w:r>
      <w:r>
        <w:t>fazer nada (nenhum ataque) até que consiga sair da água. Você deve gastar 4pts de chakra todas as vezes que voltar a</w:t>
      </w:r>
      <w:r>
        <w:br/>
      </w:r>
      <w:r>
        <w:t>seu estado normal depois de receber um ataque que te desfaça em liquido. Se for apenas uma parte do corpo como o</w:t>
      </w:r>
      <w:r>
        <w:br/>
      </w:r>
      <w:r>
        <w:t>abdome, gasta-se apenas 1pts de chakra para reconstituí-la. Este aprimoramento só pode ser obtido no inicio da campanha</w:t>
      </w:r>
      <w:r>
        <w:br/>
      </w:r>
      <w:r>
        <w:t>e deve-se explicar detalhadamente no background o porquê de tal habilidade.</w:t>
      </w:r>
      <w:r>
        <w:br/>
      </w:r>
      <w:r>
        <w:t>Cada 1 litro de água que ingere equivale a 1pt de chakra restaurado.</w:t>
      </w:r>
    </w:p>
    <w:p>
      <w:pPr>
        <w:spacing w:after="120"/>
      </w:pPr>
      <w:r>
        <w:t>Negativos:</w:t>
      </w:r>
    </w:p>
    <w:p>
      <w:pPr>
        <w:spacing w:after="120"/>
      </w:pPr>
      <w:r>
        <w:t>Baka (-2pts):</w:t>
      </w:r>
      <w:r>
        <w:br/>
      </w:r>
      <w:r>
        <w:t>Expressão japonesa que significa, literalmente, IDIOTA.</w:t>
      </w:r>
      <w:r>
        <w:br/>
      </w:r>
      <w:r>
        <w:t>Normalmente, uma pessoa sã, ao falhar em um teste para realizar um jutsu não sofrerá nenhuma penalidade. Mas você perderá</w:t>
      </w:r>
      <w:r>
        <w:br/>
      </w:r>
      <w:r>
        <w:t>os pontos de chakra empregados naquela tentativa frustrada! Além de, é claro, cometer suas idiotices uma vez ou</w:t>
      </w:r>
      <w:r>
        <w:br/>
      </w:r>
      <w:r>
        <w:t>outra.</w:t>
      </w:r>
      <w:r>
        <w:br/>
      </w:r>
      <w:r>
        <w:t>Distraído (-2pts):</w:t>
      </w:r>
      <w:r>
        <w:br/>
      </w:r>
      <w:r>
        <w:t>Você é...como é mesmo?...ah sim!!....</w:t>
      </w:r>
      <w:r>
        <w:br/>
      </w:r>
      <w:r>
        <w:t>...distraído. Normalmente um personagem normal faz um teste de percepção para perceber as coisas. Mas você faz esse</w:t>
      </w:r>
      <w:r>
        <w:br/>
      </w:r>
      <w:r>
        <w:t>mesmo teste com um redutor de 25%.</w:t>
      </w:r>
    </w:p>
    <w:p>
      <w:pPr>
        <w:spacing w:after="120"/>
      </w:pPr>
      <w:r>
        <w:t>Fonte de Vida (-2pts):</w:t>
      </w:r>
      <w:r>
        <w:br/>
      </w:r>
      <w:r>
        <w:t>Quase todos os ninjas de naruto possuem esse aprimoramento. Seu chakra é como sua vida. Assim, caso ele se esgote, você</w:t>
      </w:r>
      <w:r>
        <w:br/>
      </w:r>
      <w:r>
        <w:t>cairá inconsciente. Isso não significa que você possa usar seu chakra como PV.</w:t>
      </w:r>
    </w:p>
    <w:p>
      <w:pPr>
        <w:spacing w:after="120"/>
      </w:pPr>
      <w:r>
        <w:t>Negação (-3pts):</w:t>
      </w:r>
      <w:r>
        <w:br/>
      </w:r>
      <w:r>
        <w:t>Você é uma verdadeira negação.</w:t>
      </w:r>
      <w:r>
        <w:br/>
      </w:r>
      <w:r>
        <w:t>Simplesmente não consegue realizar uma espécie de jutsu com precisão. Você pode escolher o que não poderá usar:</w:t>
      </w:r>
      <w:r>
        <w:br/>
      </w:r>
      <w:r>
        <w:t>Taijutsu, Ninjutsu ou Genjutsu. Este talento não pode ser adquirido com “Adepto ao Taijutsu”.</w:t>
      </w:r>
    </w:p>
    <w:p>
      <w:pPr>
        <w:spacing w:after="120"/>
      </w:pPr>
      <w:r>
        <w:t>Incapaz de gerar Chakra (-4pts):</w:t>
      </w:r>
      <w:r>
        <w:br/>
      </w:r>
      <w:r>
        <w:t>Você não possui chakra. Por alguma razão seu corpo não reúne a energia corpórea e espiritual elementar do ser humano. Por esta razão você não é capaz</w:t>
      </w:r>
      <w:r>
        <w:br/>
      </w:r>
      <w:r>
        <w:t>de executar jutsus.</w:t>
      </w:r>
    </w:p>
    <w:p>
      <w:pPr>
        <w:spacing w:after="120"/>
      </w:pPr>
      <w:r>
        <w:t>Obsessão (-1):</w:t>
      </w:r>
      <w:r>
        <w:br/>
      </w:r>
      <w:r>
        <w:t>Você não se tornou um ninja por acaso. Você tem um objetivo e fará de tudo para alcançá-lo. Custe o que custar.</w:t>
      </w:r>
    </w:p>
    <w:p>
      <w:pPr>
        <w:spacing w:after="120"/>
      </w:pPr>
      <w:r>
        <w:t>Espírito Guerreiro (-1,-2pts):</w:t>
      </w:r>
      <w:r>
        <w:br/>
      </w:r>
      <w:r>
        <w:t>Coragem, perseverança e, às vezes, burrice. Essas são suas qualidades. Por 1pt você nunca desiste ou foge de uma</w:t>
      </w:r>
      <w:r>
        <w:br/>
      </w:r>
      <w:r>
        <w:t>luta (em nenhuma circunstância). Por 2pts, além de nunca desistir nem fugir, sempre procura o oponente mais forte pra lutar.</w:t>
      </w:r>
    </w:p>
    <w:p>
      <w:pPr>
        <w:spacing w:after="120"/>
      </w:pPr>
      <w:r>
        <w:t>Hentai (-2pts):</w:t>
      </w:r>
      <w:r>
        <w:br/>
      </w:r>
      <w:r>
        <w:t>Você é, digamos, TARADO!!! É um Jiraiya da vida!!! Isso faz com que você tenha certa dificuldade de se relacionar</w:t>
      </w:r>
      <w:r>
        <w:br/>
      </w:r>
      <w:r>
        <w:t>com o sexo oposto por não conseguir ficar próximo a eles sem lançar comentários pornográficos.</w:t>
      </w:r>
    </w:p>
    <w:p>
      <w:pPr>
        <w:spacing w:after="120"/>
      </w:pPr>
      <w:r>
        <w:t>Gula (-2pts):</w:t>
      </w:r>
      <w:r>
        <w:br/>
      </w:r>
      <w:r>
        <w:t>Você come muito e nunca se sente saciado. Você precisa comer todo o tempo, todas as vezes que o mestre achar necessário. Isso pode prejudicá-lo em</w:t>
      </w:r>
      <w:r>
        <w:br/>
      </w:r>
      <w:r>
        <w:t>batalha causando-o um redutor de -10% qualquer teste até se alimentar.</w:t>
      </w:r>
    </w:p>
    <w:p>
      <w:pPr>
        <w:spacing w:after="120"/>
      </w:pPr>
      <w:r>
        <w:t>Fobia (variável):</w:t>
      </w:r>
      <w:r>
        <w:br/>
      </w:r>
      <w:r>
        <w:t>Você tem medo, pânico, pavor de certo tipo de coisa. Caso se depare com o que</w:t>
      </w:r>
    </w:p>
    <w:p>
      <w:r>
        <w:br w:type="page"/>
      </w:r>
    </w:p>
    <w:p>
      <w:pPr>
        <w:pStyle w:val="Heading1"/>
      </w:pPr>
      <w:r>
        <w:t>Página 42</w:t>
      </w:r>
    </w:p>
    <w:p>
      <w:pPr>
        <w:spacing w:after="120"/>
      </w:pPr>
      <w:r>
        <w:t>te amedronta, você deve passar em um teste difícil de Will para resistir, caso não passe no teste, você sai correndo</w:t>
      </w:r>
      <w:r>
        <w:br/>
      </w:r>
      <w:r>
        <w:t>descontroladamente. Por -1 ponto você tem medo de coisas incomuns, que encontramos em pelo menos 25% do tempo: (escuridão, lugares fechados,</w:t>
      </w:r>
      <w:r>
        <w:br/>
      </w:r>
      <w:r>
        <w:t>animais); por -2 pontos você tem medo de coisas comuns, que encontramos 50% do tempo (insetos, água, sangue, pessoas</w:t>
      </w:r>
      <w:r>
        <w:br/>
      </w:r>
      <w:r>
        <w:t>mortas, armas); e -3 pontos para algo que você encontra quase o tempo todo (pessoas, lugares abertos, barulhos altos,</w:t>
      </w:r>
      <w:r>
        <w:br/>
      </w:r>
      <w:r>
        <w:t>vento, árvores).</w:t>
      </w:r>
    </w:p>
    <w:p>
      <w:pPr>
        <w:spacing w:after="120"/>
      </w:pPr>
      <w:r>
        <w:t>Inaptidão (-4pts):</w:t>
      </w:r>
      <w:r>
        <w:br/>
      </w:r>
      <w:r>
        <w:t>Escolha um atributo. Todas os testes relacionados a perícias desses atributos são consideradas normais se forem fáceis,</w:t>
      </w:r>
      <w:r>
        <w:br/>
      </w:r>
      <w:r>
        <w:t>difíceis se forem normais e difíceis são automaticamente mal sucedidos.</w:t>
      </w:r>
    </w:p>
    <w:p>
      <w:pPr>
        <w:spacing w:after="120"/>
      </w:pPr>
      <w:r>
        <w:t>Sem Natureza de Chakra (-2pts):</w:t>
      </w:r>
      <w:r>
        <w:br/>
      </w:r>
      <w:r>
        <w:t>Você não possui afinidade com elemento algum. Por isso não é capaz de utilizar jutsus elementais, de qualquer espécie.</w:t>
      </w:r>
      <w:r>
        <w:br/>
      </w:r>
      <w:r>
        <w:t>Proibido para membros do clã Uchiha, Koori e Hatake.</w:t>
      </w:r>
    </w:p>
    <w:p>
      <w:pPr>
        <w:spacing w:after="120"/>
      </w:pPr>
      <w:r>
        <w:t>Esses são alguns aprimoramentos negativos de Naruto para Daemon RPG.</w:t>
      </w:r>
      <w:r>
        <w:br/>
      </w:r>
      <w:r>
        <w:t>O mestre pode utilizar os que já existem no manual Daemon e/ou inventar outros.</w:t>
      </w:r>
    </w:p>
    <w:p>
      <w:r>
        <w:br w:type="page"/>
      </w:r>
    </w:p>
    <w:p>
      <w:pPr>
        <w:pStyle w:val="Heading1"/>
      </w:pPr>
      <w:r>
        <w:t>Página 43</w:t>
      </w:r>
    </w:p>
    <w:p>
      <w:pPr>
        <w:spacing w:after="120"/>
      </w:pPr>
      <w:r>
        <w:t>Elementos:</w:t>
      </w:r>
    </w:p>
    <w:p>
      <w:pPr>
        <w:spacing w:after="120"/>
      </w:pPr>
      <w:r>
        <w:t>Cada pessoa domina um elemento. É chamado Manipulação de Natureza. O personagem possui uma afinidade natural a um determinado elemento. Isso o limita</w:t>
      </w:r>
      <w:r>
        <w:br/>
      </w:r>
      <w:r>
        <w:t>a desenvolver e aprender técnicas elementais. Os elementos são: Fogo, Água, Terra, Vento e Trovão. Todos possuem certa vantagem e desvantagem</w:t>
      </w:r>
      <w:r>
        <w:br/>
      </w:r>
      <w:r>
        <w:t>em relação a outros elementos. É bem importante frisar que pessoas com Linhagem Sangüínea Avançada não possuem tal ligação elementar com</w:t>
      </w:r>
      <w:r>
        <w:br/>
      </w:r>
      <w:r>
        <w:t>exceção do clã Uchiha, Koori e Senju.</w:t>
      </w:r>
    </w:p>
    <w:p>
      <w:pPr>
        <w:spacing w:after="120"/>
      </w:pPr>
      <w:r>
        <w:t>*Os elementos funcionam da seguinte maneira: o Fogo ganha do Vento que ganha do Trovão que ganha da Terra que ganha da Água que ganha do Fogo.</w:t>
      </w:r>
    </w:p>
    <w:p>
      <w:pPr>
        <w:spacing w:after="120"/>
      </w:pPr>
      <w:r>
        <w:t>Quando um personagem usa um jutsu que “ganha” de outro, este está com a vantagem numa luta e o outro, com desvantagem.</w:t>
      </w:r>
      <w:r>
        <w:br/>
      </w:r>
      <w:r>
        <w:t>Por exemplo: “Kakashi usa seu Chidori em Kakuzu que tenta se defender com um ninjutsu de proteção do elemento terradoton. Pelo fato do trovão ser mais</w:t>
      </w:r>
      <w:r>
        <w:br/>
      </w:r>
      <w:r>
        <w:t>poderoso do que a terra, Kakuzu sofre um redutor de -10% ao utilizar o jutsu do elemento doton para se defender do</w:t>
      </w:r>
      <w:r>
        <w:br/>
      </w:r>
      <w:r>
        <w:t>chidori aplicando a regra de defendendo com Jutsus.”</w:t>
      </w:r>
    </w:p>
    <w:p>
      <w:pPr>
        <w:spacing w:after="120"/>
      </w:pPr>
      <w:r>
        <w:t>Essa regra será sempre aplicada em combate para dar mais realidade ao jogo e chegar o mais próximo possível do anime,</w:t>
      </w:r>
      <w:r>
        <w:br/>
      </w:r>
      <w:r>
        <w:t>porém ela só é aplicada quando dois personagens fazem jutsus de elementos diferentes e não para qualificar quem é</w:t>
      </w:r>
      <w:r>
        <w:br/>
      </w:r>
      <w:r>
        <w:t>mais forte por possuírem tais afinidades.</w:t>
      </w:r>
    </w:p>
    <w:p>
      <w:pPr>
        <w:spacing w:after="120"/>
      </w:pPr>
      <w:r>
        <w:t>É importante frisar que essa regra será aplicada apenas entre elementos opostos.</w:t>
      </w:r>
      <w:r>
        <w:br/>
      </w:r>
      <w:r>
        <w:t>Por exemplo: o fogo ganha do vento mas perde para a água. Caso o fogo venha a</w:t>
      </w:r>
    </w:p>
    <w:p>
      <w:pPr>
        <w:spacing w:after="120"/>
      </w:pPr>
      <w:r>
        <w:t>enfrentar o elemento terra, por exemplo, essa regra NÃO será aplicada.</w:t>
      </w:r>
    </w:p>
    <w:p>
      <w:pPr>
        <w:spacing w:after="120"/>
      </w:pPr>
      <w:r>
        <w:t>Há também outro ponto importante: o sharingan.</w:t>
      </w:r>
      <w:r>
        <w:br/>
      </w:r>
      <w:r>
        <w:t>Pessoas que possuam o sharingan só podem copiar jutsus que possuam afinidade. Por exemplo Sasuke:</w:t>
      </w:r>
      <w:r>
        <w:br/>
      </w:r>
      <w:r>
        <w:t>este tem afinidade com o elemento Fogo (como todos os Uchiha) e o elemento Trovão que desenvolveu com muito esforço e treinamento. E Itachi: este tem</w:t>
      </w:r>
      <w:r>
        <w:br/>
      </w:r>
      <w:r>
        <w:t>afinidade com o elemento Fogo e Água.</w:t>
      </w:r>
    </w:p>
    <w:p>
      <w:pPr>
        <w:spacing w:after="120"/>
      </w:pPr>
      <w:r>
        <w:t>Por isso Sasuke ou Itachi, por mais que possuam o sharingan com a habilidade de copiar os jutsus do inimigo, não podem</w:t>
      </w:r>
      <w:r>
        <w:br/>
      </w:r>
      <w:r>
        <w:t>copiar jutsus que não possuam afinidade como, por exemplo, o elemento Terra.</w:t>
      </w:r>
      <w:r>
        <w:br/>
      </w:r>
      <w:r>
        <w:t>Isso ocorre com qualquer ninja que queira aprender um jutsu que não possua afinidade.</w:t>
      </w:r>
    </w:p>
    <w:p>
      <w:pPr>
        <w:spacing w:after="120"/>
      </w:pPr>
      <w:r>
        <w:t>Como veremos, o clã Hatake não possui esse problema. Membros deste clã podem aprender qualquer jutsu elemental.</w:t>
      </w:r>
    </w:p>
    <w:p>
      <w:pPr>
        <w:spacing w:after="120"/>
      </w:pPr>
      <w:r>
        <w:t>Caso o personagem queira, ele pode acrescentar seu elemento em sua arma aumentando assim seu dano. Só é possível tal manobra caso o personagem</w:t>
      </w:r>
      <w:r>
        <w:br/>
      </w:r>
      <w:r>
        <w:t>possua afinidade com o elemento Raiton ou Fuuton. O dano da arma será acrescido em +1d3 para cada 2pts de chakra gastos</w:t>
      </w:r>
      <w:r>
        <w:br/>
      </w:r>
      <w:r>
        <w:t>+ 1pt turno para mantê-lo.</w:t>
      </w:r>
      <w:r>
        <w:br/>
      </w:r>
      <w:r>
        <w:t>Além disso os elementos possuem algumas vantagens:</w:t>
      </w:r>
      <w:r>
        <w:br/>
      </w:r>
      <w:r>
        <w:t>Raiton: pode cortar qualquer material Fuuton: aumenta o alcance da arma em mais 2m.</w:t>
      </w:r>
      <w:r>
        <w:br/>
      </w:r>
      <w:r>
        <w:t>Qualquer personagem que possua afinidade elemental pode fazer isso.</w:t>
      </w:r>
    </w:p>
    <w:p>
      <w:pPr>
        <w:spacing w:after="120"/>
      </w:pPr>
      <w:r>
        <w:t>Desenvolver outro elemento requer muito esforço e pode não funcionar. O Mestre deve ser criativo e pensar numa forma de</w:t>
      </w:r>
      <w:r>
        <w:br/>
      </w:r>
      <w:r>
        <w:t>desenvolver um segundo elemento num personagem jogador de acordo com sua vontade e não com a vontade do jogador.</w:t>
      </w:r>
    </w:p>
    <w:p>
      <w:r>
        <w:br w:type="page"/>
      </w:r>
    </w:p>
    <w:p>
      <w:pPr>
        <w:pStyle w:val="Heading1"/>
      </w:pPr>
      <w:r>
        <w:t>Página 44</w:t>
      </w:r>
    </w:p>
    <w:p>
      <w:pPr>
        <w:spacing w:after="120"/>
      </w:pPr>
      <w:r>
        <w:t>Clãs de Naruto:</w:t>
      </w:r>
    </w:p>
    <w:p>
      <w:pPr>
        <w:spacing w:after="120"/>
      </w:pPr>
      <w:r>
        <w:t>Em Naruto existem diversos clãs. São famílias que possuem as mais diversas tradições e poderes.</w:t>
      </w:r>
    </w:p>
    <w:p>
      <w:pPr>
        <w:spacing w:after="120"/>
      </w:pPr>
      <w:r>
        <w:t>Alguns clãs têm regras a serem seguidas para que possam ser usados e usufruídos seus poderes.</w:t>
      </w:r>
    </w:p>
    <w:p>
      <w:pPr>
        <w:spacing w:after="120"/>
      </w:pPr>
      <w:r>
        <w:t>Serão listados aqui os clãs mais vistos em Naruto, assim como seus poderes e aprimoramentos concedidos.</w:t>
      </w:r>
    </w:p>
    <w:p>
      <w:pPr>
        <w:spacing w:after="120"/>
      </w:pPr>
      <w:r>
        <w:t>Os jutsus de família serão descritos no final desse netbook. Todos os clãs com exceção dos clãs Hatake e Uchiha</w:t>
      </w:r>
      <w:r>
        <w:br/>
      </w:r>
      <w:r>
        <w:t>recebem o Aprimoramento Negativo “Sem Natureza de Chakra (-2pts)”.</w:t>
      </w:r>
    </w:p>
    <w:p>
      <w:pPr>
        <w:spacing w:after="120"/>
      </w:pPr>
      <w:r>
        <w:t>Clã Nara:</w:t>
      </w:r>
      <w:r>
        <w:br/>
      </w:r>
      <w:r>
        <w:t>Exigencias: clã e linhagem sanguínea Considerado um clã de preguiçosos. São muito espertos e bem calados. Nada</w:t>
      </w:r>
      <w:r>
        <w:br/>
      </w:r>
      <w:r>
        <w:t>sociais.</w:t>
      </w:r>
      <w:r>
        <w:br/>
      </w:r>
      <w:r>
        <w:t>Sua Kekkey Genkay está relacionada a criar um chakra especial que lhes permite moldar suas sombras.</w:t>
      </w:r>
      <w:r>
        <w:br/>
      </w:r>
      <w:r>
        <w:t>Com ela eles podem executar técnicas de paralisia para então atacar.</w:t>
      </w:r>
      <w:r>
        <w:br/>
      </w:r>
      <w:r>
        <w:t>Possuem um vasto território florestal dentro dos limites do país do fogo onde criam veados (cervos). Somente eles têm</w:t>
      </w:r>
      <w:r>
        <w:br/>
      </w:r>
      <w:r>
        <w:t>conhecimento do local e podem acessar tal.</w:t>
      </w:r>
      <w:r>
        <w:br/>
      </w:r>
      <w:r>
        <w:t>Em regras de jogo: um Nara é um personagem de difícil interpretação.</w:t>
      </w:r>
      <w:r>
        <w:br/>
      </w:r>
      <w:r>
        <w:t>Recebem o aprimoramento negativo “Distraído” com todas suas penalidades por serem muito desligados. Recebe também</w:t>
      </w:r>
      <w:r>
        <w:br/>
      </w:r>
      <w:r>
        <w:t>o aprimoramento positivo “Genialidade”</w:t>
      </w:r>
      <w:r>
        <w:br/>
      </w:r>
      <w:r>
        <w:t>por serem muito inteligentes.</w:t>
      </w:r>
      <w:r>
        <w:br/>
      </w:r>
      <w:r>
        <w:t>Um Nara nunca está motivado a aprender um novo jutsu, então deve evitar ao máximo aprender um.</w:t>
      </w:r>
      <w:r>
        <w:br/>
      </w:r>
      <w:r>
        <w:t>Jutsus Iniciais: Ninpou: Kage Mane no Jutsu.</w:t>
      </w:r>
    </w:p>
    <w:p>
      <w:pPr>
        <w:spacing w:after="120"/>
      </w:pPr>
      <w:r>
        <w:t>Clã Aburame:</w:t>
      </w:r>
      <w:r>
        <w:br/>
      </w:r>
      <w:r>
        <w:t>Exigencias: clã e linhagem sanguínea Embora não seja exatamente uma linhagem avançada, o Clã Aburame desenvolveu uma técnica especial que</w:t>
      </w:r>
      <w:r>
        <w:br/>
      </w:r>
      <w:r>
        <w:t>lhes permite usar o próprio corpo como anfitrião de insetos devoradores de chakra em troca de serem capazes de usá-los</w:t>
      </w:r>
      <w:r>
        <w:br/>
      </w:r>
      <w:r>
        <w:t>livremente como ferramenta.</w:t>
      </w:r>
      <w:r>
        <w:br/>
      </w:r>
      <w:r>
        <w:t>Esta habilidade espantosa já é o bastante para desencorajar a maioria dos ninjas a fazer um inimigo do Clã Aburame. Seus</w:t>
      </w:r>
      <w:r>
        <w:br/>
      </w:r>
      <w:r>
        <w:t>insetos chamados “kikaichuu” devoram o chakra da vitima em poucos segundos.</w:t>
      </w:r>
      <w:r>
        <w:br/>
      </w:r>
      <w:r>
        <w:t>Em regras de jogo: um Aburame tem sua taxa de chakra normal reduzida pela metade por causa dos insetos e demora o</w:t>
      </w:r>
      <w:r>
        <w:br/>
      </w:r>
      <w:r>
        <w:t>dobro de tempo de um ninja comum para recuperar todo seu chakra. O enxame de insetos de um Aburame pode ficar vários</w:t>
      </w:r>
      <w:r>
        <w:br/>
      </w:r>
      <w:r>
        <w:t>quilômetros longe de seu corpo mas sempre retornam, a menos que sejam destruídos.</w:t>
      </w:r>
      <w:r>
        <w:br/>
      </w:r>
      <w:r>
        <w:t>Personagens iniciantes começam com enxame de nível 1 e depois sobem de nível a cada 3 níveis. Existem 3 fêmeas para cada enxame. Se todas</w:t>
      </w:r>
      <w:r>
        <w:br/>
      </w:r>
      <w:r>
        <w:t>morrerem, seus insetos não podem mais se procriar. Um Aburame recebe o aprimoramento positivo “Imunidade a</w:t>
      </w:r>
      <w:r>
        <w:br/>
      </w:r>
      <w:r>
        <w:t>Veneno-1pt” pois seus insetos podem neutralizá-lo. Os insetos de um Aburame causam 1d6 dano quando atacam.</w:t>
      </w:r>
      <w:r>
        <w:br/>
      </w:r>
      <w:r>
        <w:t>Jutsus Iniciais: Kikaichuu Tsumoji no Jutsu (Técnica do Tornado dos Insetos Destrutivos) / Mushi Bunshin no Jutsu.</w:t>
      </w:r>
      <w:r>
        <w:br/>
      </w:r>
      <w:r>
        <w:t>Nenhuma técnica de um Aburame consome chakra, apenas as básicas como Kinobori no jutsu, Kawarimi e Henge.</w:t>
      </w:r>
    </w:p>
    <w:p>
      <w:pPr>
        <w:spacing w:after="120"/>
      </w:pPr>
      <w:r>
        <w:t>Clã Soushi:</w:t>
      </w:r>
      <w:r>
        <w:br/>
      </w:r>
      <w:r>
        <w:t>Exigencias: clã e linhagem sanguínea De todas as linhagens avançadas uma das mais estranhas e mais poderosas linhagens avançadas está nas mãos do Clã</w:t>
      </w:r>
      <w:r>
        <w:br/>
      </w:r>
      <w:r>
        <w:t>Soushi. Vindo de gerações de artistas, eles têm a habilidade inata de trazer seus desenhos à vida, animando-os enquanto</w:t>
      </w:r>
      <w:r>
        <w:br/>
      </w:r>
      <w:r>
        <w:t>lhes dão poderes incríveis.</w:t>
      </w:r>
      <w:r>
        <w:br/>
      </w:r>
      <w:r>
        <w:t>Muitos</w:t>
      </w:r>
    </w:p>
    <w:p>
      <w:r>
        <w:br w:type="page"/>
      </w:r>
    </w:p>
    <w:p>
      <w:pPr>
        <w:pStyle w:val="Heading1"/>
      </w:pPr>
      <w:r>
        <w:t>Página 45</w:t>
      </w:r>
    </w:p>
    <w:p>
      <w:pPr>
        <w:spacing w:after="120"/>
      </w:pPr>
      <w:r>
        <w:t>monstros legendários tendem a aparecer quando uma pessoa luta contra um Soushi.</w:t>
      </w:r>
      <w:r>
        <w:br/>
      </w:r>
      <w:r>
        <w:t>Embora o clã tenha tal poder, apenas poucos do clã têm o presente da linhagem avançada despertado.</w:t>
      </w:r>
      <w:r>
        <w:br/>
      </w:r>
      <w:r>
        <w:t>Em regras de jogo: personagens do clã Soushi podem criar qualquer animal existente. Eles variam de tamanho:</w:t>
      </w:r>
      <w:r>
        <w:br/>
      </w:r>
      <w:r>
        <w:t>pequenos; médios; grandes; gigantes.</w:t>
      </w:r>
      <w:r>
        <w:br/>
      </w:r>
      <w:r>
        <w:t>Usando um jutsu chamado “Ninpou:</w:t>
      </w:r>
      <w:r>
        <w:br/>
      </w:r>
      <w:r>
        <w:t>Choujuu Giga” ele pode trazer seus desenhos à vida. A quantidade de chakra gastos na utilização do jutsu vai depender</w:t>
      </w:r>
      <w:r>
        <w:br/>
      </w:r>
      <w:r>
        <w:t>do tamanho da criatura criada: (2pts para criaturas pequenas como ratos, cobras;</w:t>
      </w:r>
      <w:r>
        <w:br/>
      </w:r>
      <w:r>
        <w:t>3pts para criaturas médias como tigres, leões, cães; 6pts para criaturas grandes como elefantes, pássaros gigantes; 10pts</w:t>
      </w:r>
      <w:r>
        <w:br/>
      </w:r>
      <w:r>
        <w:t>para criaturas gigantes como dragões e criaturas mitológicas). Para cada animal de tamanho pequeno ou médio subseqüente criado o Soushi utilizará</w:t>
      </w:r>
      <w:r>
        <w:br/>
      </w:r>
      <w:r>
        <w:t>+1pts de chakra. Então caso um Soushi deseje criar 3 leões ele gastará 3pts de chakra para o primeiro e mais 1pts de</w:t>
      </w:r>
      <w:r>
        <w:br/>
      </w:r>
      <w:r>
        <w:t>chakra para cada outro. Assim gastaria 5pts chakra para obter os 3 leões. Caso fosse uma criatura gigante seria +2 por</w:t>
      </w:r>
      <w:r>
        <w:br/>
      </w:r>
      <w:r>
        <w:t>animal acrescido e +3pts para criaturas gigantes. O dano vai depender também do tamanho das criaturas: (1d3 para criaturas</w:t>
      </w:r>
      <w:r>
        <w:br/>
      </w:r>
      <w:r>
        <w:t>pequenas, 1d6 para criaturas médias, 3d6 para criaturas grandes, 5d6 para criaturas gigantes). Quando os animais atacam,</w:t>
      </w:r>
      <w:r>
        <w:br/>
      </w:r>
      <w:r>
        <w:t>eles se destroem. Caso errem o alvo eles ainda continuam em batalha atacando o inimigo no turno seguinte. O personagem</w:t>
      </w:r>
      <w:r>
        <w:br/>
      </w:r>
      <w:r>
        <w:t>inicial só pode criar animais de tamanho pequeno e médio. Só se pode criar um animal grande acima do 6o nível, e</w:t>
      </w:r>
      <w:r>
        <w:br/>
      </w:r>
      <w:r>
        <w:t>animais gigantes acima do 9o nível.</w:t>
      </w:r>
      <w:r>
        <w:br/>
      </w:r>
      <w:r>
        <w:t>Jutsus Iniciais: Ninpou: Choujuu Giga</w:t>
      </w:r>
    </w:p>
    <w:p>
      <w:pPr>
        <w:spacing w:after="120"/>
      </w:pPr>
      <w:r>
        <w:t>Yamanaka:</w:t>
      </w:r>
      <w:r>
        <w:br/>
      </w:r>
      <w:r>
        <w:t>Exigencias: clã e linhagem sanguínea Clã relacionado ao domínio da mente humana. Tentam entender como uma pessoa pensa. Possuem extrema ligação</w:t>
      </w:r>
    </w:p>
    <w:p>
      <w:pPr>
        <w:spacing w:after="120"/>
      </w:pPr>
      <w:r>
        <w:t>com plantas e ervas, tendo até um negócio próprio, uma floricultura. Não é um clã muito poderoso mas, se tratando</w:t>
      </w:r>
      <w:r>
        <w:br/>
      </w:r>
      <w:r>
        <w:t>de espionagem, seus membros são peritos devido às suas técnicas.</w:t>
      </w:r>
      <w:r>
        <w:br/>
      </w:r>
      <w:r>
        <w:t>Em regras de jogo: um Yamanaka consegue transformar qualquer flor ou folha em arma com dano de 1d3+1.</w:t>
      </w:r>
      <w:r>
        <w:br/>
      </w:r>
      <w:r>
        <w:t>Válido apenas quando a flor ou folha é arremessada. Conhecem todos os tipos de plantas venenosas, sedativas, benéficas,</w:t>
      </w:r>
      <w:r>
        <w:br/>
      </w:r>
      <w:r>
        <w:t>afrodisíacas, enfim.</w:t>
      </w:r>
      <w:r>
        <w:br/>
      </w:r>
      <w:r>
        <w:t>Contudo, não recebem o aprimoramento “Imunidade a Veneno” mas sabem como combater muitos venenos naturais. Conseguem</w:t>
      </w:r>
      <w:r>
        <w:br/>
      </w:r>
      <w:r>
        <w:t>também fabricar seus próprios venenos com a perícia “Herbalismo”.</w:t>
      </w:r>
      <w:r>
        <w:br/>
      </w:r>
      <w:r>
        <w:t>Jutsus Iniciais: Chakra Kami Nawa (Corda Capilar de Chakra) / Ninpou:</w:t>
      </w:r>
      <w:r>
        <w:br/>
      </w:r>
      <w:r>
        <w:t>Shintenshin no Jutsu</w:t>
      </w:r>
    </w:p>
    <w:p>
      <w:pPr>
        <w:spacing w:after="120"/>
      </w:pPr>
      <w:r>
        <w:t>Inuzuka:</w:t>
      </w:r>
      <w:r>
        <w:br/>
      </w:r>
      <w:r>
        <w:t>Exigencias: clã e linhagem sanguínea Um clã que utiliza cães como arma de batalha. Seus integrantes ganham, assim</w:t>
      </w:r>
      <w:r>
        <w:br/>
      </w:r>
      <w:r>
        <w:t>que passam na Academia Ninja, um cão parceiro. Esse cão é a maior vantagem de um Inuzuka em combate. Eles podem</w:t>
      </w:r>
      <w:r>
        <w:br/>
      </w:r>
      <w:r>
        <w:t>executar jutsus e técnicas que seu dono também saiba. Além disso, conseguem pensar e raciocinar como um humano</w:t>
      </w:r>
      <w:r>
        <w:br/>
      </w:r>
      <w:r>
        <w:t>comum e se comunicar com seu dono apenas latindo. É raro mas alguns integrantes podem ter mais de um cão. É o caso, por exemplo, da irmã de Kiba, que</w:t>
      </w:r>
      <w:r>
        <w:br/>
      </w:r>
      <w:r>
        <w:t>possui três.</w:t>
      </w:r>
      <w:r>
        <w:br/>
      </w:r>
      <w:r>
        <w:t>Em regras de jogo: o cão de um Inuzuka é sempre fiel ao se dono e nunca o trai. O clã Inuzuka recebe o aprimoramento</w:t>
      </w:r>
      <w:r>
        <w:br/>
      </w:r>
      <w:r>
        <w:t>positivo “Sentidos Aguçados - Faro” por possuírem um faro quarenta vezes mais sensível que o de um humano comum</w:t>
      </w:r>
      <w:r>
        <w:br/>
      </w:r>
      <w:r>
        <w:t>além de receber também o aprimoramento “Familiar”.</w:t>
      </w:r>
      <w:r>
        <w:br/>
      </w:r>
      <w:r>
        <w:t>Caso o cão ninja do personagem desmaie ou fique incapacitado em combate, o dono sofre um redutor de 10% em qualquer teste que</w:t>
      </w:r>
      <w:r>
        <w:br/>
      </w:r>
      <w:r>
        <w:t>envolva combate. Se seu cão morrer, o</w:t>
      </w:r>
    </w:p>
    <w:p>
      <w:r>
        <w:br w:type="page"/>
      </w:r>
    </w:p>
    <w:p>
      <w:pPr>
        <w:pStyle w:val="Heading1"/>
      </w:pPr>
      <w:r>
        <w:t>Página 46</w:t>
      </w:r>
    </w:p>
    <w:p>
      <w:pPr>
        <w:spacing w:after="120"/>
      </w:pPr>
      <w:r>
        <w:t>Inuzuka tem este redutor aplicado permanentemente em sua ficha e pode até mesmo desistir de se tornar ninja.</w:t>
      </w:r>
      <w:r>
        <w:br/>
      </w:r>
      <w:r>
        <w:t>Jutsus Iniciais: Gijuu Ninpou: Juujin Bunshin / Gijuu Ninpou: Shikyaku no Jutsu / Tsuuga</w:t>
      </w:r>
    </w:p>
    <w:p>
      <w:pPr>
        <w:spacing w:after="120"/>
      </w:pPr>
      <w:r>
        <w:t>Akimichi:</w:t>
      </w:r>
      <w:r>
        <w:br/>
      </w:r>
      <w:r>
        <w:t>Exigencias: clã e linhagem sanguínea O famoso clã dos gordinhos. São sempre muito comilões e sorridentes. Detestam</w:t>
      </w:r>
      <w:r>
        <w:br/>
      </w:r>
      <w:r>
        <w:t>serem chamados de gordinhos. Mas não os subestimem. Eles são treinados para usar seus corpos obesos em suas vantagens. Além disso podem aumentar o</w:t>
      </w:r>
      <w:r>
        <w:br/>
      </w:r>
      <w:r>
        <w:t>tamanho de qualquer parte de seus corpos e atacarem, inclusive o corpo todo.</w:t>
      </w:r>
      <w:r>
        <w:br/>
      </w:r>
      <w:r>
        <w:t>Possuem um grande poder ofensivo.</w:t>
      </w:r>
      <w:r>
        <w:br/>
      </w:r>
      <w:r>
        <w:t>Em regras de jogo: um Akimichi recebe o aprimoramento negativo “Gula” com todas suas penalidades. Recebe também o</w:t>
      </w:r>
      <w:r>
        <w:br/>
      </w:r>
      <w:r>
        <w:t>aprimoramento positivo “IP Aprimorado5pts”. Ao usarem essa manobra, é tido como se eles se inflassem com seu Baika</w:t>
      </w:r>
      <w:r>
        <w:br/>
      </w:r>
      <w:r>
        <w:t>no Jutsu e absorvessem todo o dano.</w:t>
      </w:r>
      <w:r>
        <w:br/>
      </w:r>
      <w:r>
        <w:t>Jutsus Iniciais: Baika no Jutsu / Nikudan Sensha</w:t>
      </w:r>
    </w:p>
    <w:p>
      <w:pPr>
        <w:spacing w:after="120"/>
      </w:pPr>
      <w:r>
        <w:t>Haruno:</w:t>
      </w:r>
      <w:r>
        <w:br/>
      </w:r>
      <w:r>
        <w:t>Exigencias: clã Pouco se sabe sobre este clã. A única pessoa mostrada no anime pertencente a este clã é Sakura. Como esta é perita em</w:t>
      </w:r>
      <w:r>
        <w:br/>
      </w:r>
      <w:r>
        <w:t>controle do chakra, acredita-se que este clã seja especialista nessa área.</w:t>
      </w:r>
      <w:r>
        <w:br/>
      </w:r>
      <w:r>
        <w:t>Em regras de jogo: um Haruno recebe o aprimoramento “Controle de Chakra” por dominar e controlar bem sua energia</w:t>
      </w:r>
      <w:r>
        <w:br/>
      </w:r>
      <w:r>
        <w:t>espiritual e corpórea.</w:t>
      </w:r>
      <w:r>
        <w:br/>
      </w:r>
      <w:r>
        <w:t>Normalmente, qualquer personagem pode, se desejar, gastar pontos de chakra para aumentar o dano de algum ataque. Seja com chutes,</w:t>
      </w:r>
      <w:r>
        <w:br/>
      </w:r>
      <w:r>
        <w:t>socos, lançando kunais, shurikens, enfim.</w:t>
      </w:r>
      <w:r>
        <w:br/>
      </w:r>
      <w:r>
        <w:t>Cada ponto de chakra gasto equivale a +1pt de dano do ataque. Mas cada ponto de chakra gasto por um Haruno para</w:t>
      </w:r>
      <w:r>
        <w:br/>
      </w:r>
      <w:r>
        <w:t>aumentar o dano de um ataque equivale a 2pts de dano a mais no ataque.</w:t>
      </w:r>
    </w:p>
    <w:p>
      <w:pPr>
        <w:spacing w:after="120"/>
      </w:pPr>
      <w:r>
        <w:t>Jutsu Iniciais: nenhum.</w:t>
      </w:r>
    </w:p>
    <w:p>
      <w:pPr>
        <w:spacing w:after="120"/>
      </w:pPr>
      <w:r>
        <w:t>Clã Kaguya:</w:t>
      </w:r>
      <w:r>
        <w:br/>
      </w:r>
      <w:r>
        <w:t>Exigencias: clã e linhagem sanguínea Um famoso clã de batalha, composto por guerreiros sedentos de sangue e que se</w:t>
      </w:r>
      <w:r>
        <w:br/>
      </w:r>
      <w:r>
        <w:t>rebelaram contra a Névoa oculta vários anos atrás, buscando riqueza, fama e principalmente a mais pura carnificina</w:t>
      </w:r>
      <w:r>
        <w:br/>
      </w:r>
      <w:r>
        <w:t>selvagem.</w:t>
      </w:r>
      <w:r>
        <w:br/>
      </w:r>
      <w:r>
        <w:t>Eles são extremamente poderosos, tanto que vários ninjas dizem que dano algum é capaz de incapacitar um Kaguya permanentemente.</w:t>
      </w:r>
      <w:r>
        <w:br/>
      </w:r>
      <w:r>
        <w:t>Alguns até ficarão conhecidos por terem regenerado membros perdidos em combate e por viverem até dois séculos graças a sua poderosa linhagem avançada.</w:t>
      </w:r>
      <w:r>
        <w:br/>
      </w:r>
      <w:r>
        <w:t>Eles eram cruéis guerreiros selvagens que tiveram o seu fim quando iniciaram a tentativa de um golpe de estado contra a</w:t>
      </w:r>
      <w:r>
        <w:br/>
      </w:r>
      <w:r>
        <w:t>vila da nevoa oculta.</w:t>
      </w:r>
      <w:r>
        <w:br/>
      </w:r>
      <w:r>
        <w:t>Em regras de jogo: um Kaguya nunca quebra um osso sequer devido a grande resistência de seu esqueleto. Além disso,</w:t>
      </w:r>
      <w:r>
        <w:br/>
      </w:r>
      <w:r>
        <w:t>um Kaguya já começa a aventura com 2pts de IP apenas para ataques corporais desarmados.</w:t>
      </w:r>
      <w:r>
        <w:br/>
      </w:r>
      <w:r>
        <w:t>Jutsus Iniciais: Yanagi no Mai / Tsubaki no Mai / Teshi Sendan.</w:t>
      </w:r>
    </w:p>
    <w:p>
      <w:pPr>
        <w:spacing w:after="120"/>
      </w:pPr>
      <w:r>
        <w:t>Hatake:</w:t>
      </w:r>
      <w:r>
        <w:br/>
      </w:r>
      <w:r>
        <w:t>Exigencias: clã Sabe-se apenas que membros deste clã possuem afinidade com todos os elementos. Normalmente uma pessoa</w:t>
      </w:r>
      <w:r>
        <w:br/>
      </w:r>
      <w:r>
        <w:t>comum tem afinidade com um elemento apenas, dois em raros casos. Mas este clã tem afinidade com todos os elementos</w:t>
      </w:r>
      <w:r>
        <w:br/>
      </w:r>
      <w:r>
        <w:t>podendo assim aprender todos os jutsus elementais.</w:t>
      </w:r>
      <w:r>
        <w:br/>
      </w:r>
      <w:r>
        <w:t>Em regras de jogo: um Hatake pode aprender qualquer jutsus existente desde que não seja provido de Linhagem</w:t>
      </w:r>
      <w:r>
        <w:br/>
      </w:r>
      <w:r>
        <w:t>Sanguínea Avançada.</w:t>
      </w:r>
      <w:r>
        <w:br/>
      </w:r>
      <w:r>
        <w:t>Jutsus Iniciais: Kuchiyose: Ninken.</w:t>
      </w:r>
    </w:p>
    <w:p>
      <w:r>
        <w:br w:type="page"/>
      </w:r>
    </w:p>
    <w:p>
      <w:pPr>
        <w:pStyle w:val="Heading1"/>
      </w:pPr>
      <w:r>
        <w:t>Página 47</w:t>
      </w:r>
    </w:p>
    <w:p>
      <w:pPr>
        <w:spacing w:after="120"/>
      </w:pPr>
      <w:r>
        <w:t>Clã Uchiha:</w:t>
      </w:r>
      <w:r>
        <w:br/>
      </w:r>
      <w:r>
        <w:t>Exigencias: clã e linhagem sanguínea Era considerado o mais poderoso clã de Konoha, mas após seu extermínio o clã</w:t>
      </w:r>
      <w:r>
        <w:br/>
      </w:r>
      <w:r>
        <w:t>Hyuuga assumiu esse posto. Boatos dizem que seu extermínio foi devido a uma possível rebelião entre os membros</w:t>
      </w:r>
      <w:r>
        <w:br/>
      </w:r>
      <w:r>
        <w:t>deste clã e o Hokage. Os Uchiha seguiam os mesmos ideais de Uchiha Madara que dizia que o comando da vila não deveria</w:t>
      </w:r>
      <w:r>
        <w:br/>
      </w:r>
      <w:r>
        <w:t>estar nas mãos de uma única pessoa (o Hokage) e sim nas mãos deles, o clã mais poderoso. Como Uchiha Itachi trabalhava</w:t>
      </w:r>
      <w:r>
        <w:br/>
      </w:r>
      <w:r>
        <w:t>com o comando especial do Hokage, a ANBU, sua missão foi fazer com que isso não acontecesse, e, por ordem o Hokage,</w:t>
      </w:r>
      <w:r>
        <w:br/>
      </w:r>
      <w:r>
        <w:t>dizimou seu clã. Esses são os boatos. Os Membros deste clã possuem uma herança genética fantástica: o Sharingan. É um</w:t>
      </w:r>
      <w:r>
        <w:br/>
      </w:r>
      <w:r>
        <w:t>doujutsu, uma técnica ocular, proveniente do Byakugan do clã Hyuuga.</w:t>
      </w:r>
      <w:r>
        <w:br/>
      </w:r>
      <w:r>
        <w:t>Em regras de jogo: todos os benefícios descritos no capítulo “Sharingan”</w:t>
      </w:r>
      <w:r>
        <w:br/>
      </w:r>
      <w:r>
        <w:t>Jutsus iniciais: Katon: Goukakyuu no jutsu / Housenka no jutsu.</w:t>
      </w:r>
      <w:r>
        <w:br/>
      </w:r>
      <w:r>
        <w:t>Obs:</w:t>
      </w:r>
      <w:r>
        <w:br/>
      </w:r>
      <w:r>
        <w:t>Seria mais interessante o personagem aprender a usar o sharingan no meio da aventura. Sendo assim ele deveria tomar no mínimo 5pts de dano</w:t>
      </w:r>
      <w:r>
        <w:br/>
      </w:r>
      <w:r>
        <w:t>durante as primeiras tentativas.</w:t>
      </w:r>
    </w:p>
    <w:p>
      <w:pPr>
        <w:spacing w:after="120"/>
      </w:pPr>
      <w:r>
        <w:t>Clã Hyuuga:</w:t>
      </w:r>
      <w:r>
        <w:br/>
      </w:r>
      <w:r>
        <w:t>Exigencias: clã e linhagem sanguínea Atualmente é o mais poderoso clã de Konoha. As habilidades deste clã tornam</w:t>
      </w:r>
      <w:r>
        <w:br/>
      </w:r>
      <w:r>
        <w:t>seus membros inimigos poderosíssimos.</w:t>
      </w:r>
      <w:r>
        <w:br/>
      </w:r>
      <w:r>
        <w:t>Assim como o clã Uchiha, o clã Hyuuga possui uma técnica ocular, o Byakugan.</w:t>
      </w:r>
      <w:r>
        <w:br/>
      </w:r>
      <w:r>
        <w:t>Esse clã é dividido em duas ramificações:</w:t>
      </w:r>
      <w:r>
        <w:br/>
      </w:r>
      <w:r>
        <w:t>a Souke (ramificação primária - família principal)</w:t>
      </w:r>
      <w:r>
        <w:br/>
      </w:r>
      <w:r>
        <w:t>e Bunke (ramificação secundária - família secundária). Há anos existe rancor e ódio entre essas duas famílias. Os membros da Bunke possuem</w:t>
      </w:r>
      <w:r>
        <w:br/>
      </w:r>
      <w:r>
        <w:t>um selo em suas testas que, quando ativado, provoca a morte e leva as informações dos jutsus e do byakugan</w:t>
      </w:r>
    </w:p>
    <w:p>
      <w:pPr>
        <w:spacing w:after="120"/>
      </w:pPr>
      <w:r>
        <w:t>consigo. O selo é ativado pelos membros da Souke.</w:t>
      </w:r>
      <w:r>
        <w:br/>
      </w:r>
      <w:r>
        <w:t>Em regras de jogo: todos os benefícios descritos no capítulo “Byakugan”.</w:t>
      </w:r>
      <w:r>
        <w:br/>
      </w:r>
      <w:r>
        <w:t>Quando um Hyuuga ataca, seu oponente perde 1Pv por turno devido aos danos em seus órgãos. Por exemplo: se um hyuuga</w:t>
      </w:r>
      <w:r>
        <w:br/>
      </w:r>
      <w:r>
        <w:t>ataca um ninja e causar 5pts de dano neste, serão subtraídos 5 pontos de vida e 5pts de chakra do ninja atingido. Além</w:t>
      </w:r>
      <w:r>
        <w:br/>
      </w:r>
      <w:r>
        <w:t>disso, no turno seguinte ele recebe 1pt de dano devido aos danos internos, mas caso o Hyuuga erre o próximo ataque, o ninja</w:t>
      </w:r>
      <w:r>
        <w:br/>
      </w:r>
      <w:r>
        <w:t>não perderá 1Pv. Ou seja, cada ataque com juuken dará 1d6 dano +1pt de dano no turno seguinte apenas. O inimigo</w:t>
      </w:r>
      <w:r>
        <w:br/>
      </w:r>
      <w:r>
        <w:t>NÃO fica sofrendo 1pt de dano por turno até a morte. O IP do personagem não subtrai o dano do Juuken.</w:t>
      </w:r>
      <w:r>
        <w:br/>
      </w:r>
      <w:r>
        <w:t>Jutsus iniciais: Juuken Ryuu apenas Obs: seria interessante um personagem jogador do clã Hyuuga pertencer a Bunke</w:t>
      </w:r>
      <w:r>
        <w:br/>
      </w:r>
      <w:r>
        <w:t>(família secundária). Isso cria um clima legal para se bolar historias individuais dos personagens.</w:t>
      </w:r>
    </w:p>
    <w:p>
      <w:pPr>
        <w:spacing w:after="120"/>
      </w:pPr>
      <w:r>
        <w:t>Clã Koori:</w:t>
      </w:r>
      <w:r>
        <w:br/>
      </w:r>
      <w:r>
        <w:t>Exigencias: clã e linhagem sanguínea Originário do País das Ondas nas proximidades da Vila Oculta da Névoa.</w:t>
      </w:r>
      <w:r>
        <w:br/>
      </w:r>
      <w:r>
        <w:t>Este clã tinha uma forte ligação com o elemento Hyouton (gelo). Sua ligação natural com a água e o vento fez um</w:t>
      </w:r>
      <w:r>
        <w:br/>
      </w:r>
      <w:r>
        <w:t>elemento secundário a partir destes. No anime, Haku era um ninja com técnicas extremamente fortes pertencentes a este</w:t>
      </w:r>
      <w:r>
        <w:br/>
      </w:r>
      <w:r>
        <w:t>clã que se esconde até hoje por medo pois eram caçados durante a Terceira Grande Guerra Ninja que arrasou o Pais das</w:t>
      </w:r>
      <w:r>
        <w:br/>
      </w:r>
      <w:r>
        <w:t>Ondas, em especial a vila da Névoa que ficou conhecida como Vila da Névoa Sangrenta.</w:t>
      </w:r>
      <w:r>
        <w:br/>
      </w:r>
      <w:r>
        <w:t>Em regras de jogo: um Koori possui afinidade com o elemento Hyouton. Suas técnicas são passadas de geração em geração, mas caso o personagem seja o</w:t>
      </w:r>
      <w:r>
        <w:br/>
      </w:r>
      <w:r>
        <w:t>único de seu clã (pelo menos que ele mesmo conheça) ele deve desenvolver</w:t>
      </w:r>
    </w:p>
    <w:p>
      <w:r>
        <w:br w:type="page"/>
      </w:r>
    </w:p>
    <w:p>
      <w:pPr>
        <w:pStyle w:val="Heading1"/>
      </w:pPr>
      <w:r>
        <w:t>Página 48</w:t>
      </w:r>
    </w:p>
    <w:p>
      <w:pPr>
        <w:spacing w:after="120"/>
      </w:pPr>
      <w:r>
        <w:t>suas técnicas sozinho (ver “Inventando Jutsus” na pág 08). Um Koori começa a aventura com os aprimoramentos positivos “Selo com uma mão” e “Rank</w:t>
      </w:r>
      <w:r>
        <w:br/>
      </w:r>
      <w:r>
        <w:t>de Velocidade Aprimorado” e o negativo “Negação (Genjutsu)”. Podem aprender jutsus de Suiton, mas nunca de Fuuton.</w:t>
      </w:r>
      <w:r>
        <w:br/>
      </w:r>
      <w:r>
        <w:t>Jutsus iniciais: Sensatsu Suishou (Mil Agulhas Voadoras de Água) apenas.</w:t>
      </w:r>
    </w:p>
    <w:p>
      <w:pPr>
        <w:spacing w:after="120"/>
      </w:pPr>
      <w:r>
        <w:t>Clã de Deidara:</w:t>
      </w:r>
      <w:r>
        <w:br/>
      </w:r>
      <w:r>
        <w:t>Exigencias: clã e linhagem sanguínea Ainda não foi falado qual seu sobrenome, mas este misterioso clã possui uma</w:t>
      </w:r>
      <w:r>
        <w:br/>
      </w:r>
      <w:r>
        <w:t>curiosa e estranha habilidade.</w:t>
      </w:r>
      <w:r>
        <w:br/>
      </w:r>
      <w:r>
        <w:t>Pra começar seus membros (ainda não se sabe se apenas Deidara possui esta habilidade, mas acredita-se que seja proveniente de</w:t>
      </w:r>
      <w:r>
        <w:br/>
      </w:r>
      <w:r>
        <w:t>uma Kekkey Genkay) possuem bocas nas palmas das mãos e no peito e por elas eles podem emanar chakra, um chakra</w:t>
      </w:r>
      <w:r>
        <w:br/>
      </w:r>
      <w:r>
        <w:t>especial que em contato com um tipo raro de argila faz um jutsu especial que dá vida as suas esculturas e as torna</w:t>
      </w:r>
      <w:r>
        <w:br/>
      </w:r>
      <w:r>
        <w:t>explosivas. As esculturas perseguem o alvo até explodirem e o menor dano nelas as faz ir para os ares.</w:t>
      </w:r>
      <w:r>
        <w:br/>
      </w:r>
      <w:r>
        <w:t>Em regras de jogo: membros deste clã desconhecido começam a aventura com o aprimoramento positivo</w:t>
      </w:r>
      <w:r>
        <w:br/>
      </w:r>
      <w:r>
        <w:t>“Fonte de Energia (2pts)” e o aprimoramento negativo “Inaptidão (Will) (4pts)”.</w:t>
      </w:r>
      <w:r>
        <w:br/>
      </w:r>
      <w:r>
        <w:t>Jutsus iniciais: Kibaku Nendo (C1 apenas.</w:t>
      </w:r>
      <w:r>
        <w:br/>
      </w:r>
      <w:r>
        <w:t>C2 no 3° nível e C3 no 6o nível. C4 karura no 9° nível)</w:t>
      </w:r>
    </w:p>
    <w:p>
      <w:pPr>
        <w:spacing w:after="120"/>
      </w:pPr>
      <w:r>
        <w:t>Clã Senju da Floresta:</w:t>
      </w:r>
      <w:r>
        <w:br/>
      </w:r>
      <w:r>
        <w:t>Exigencias: clã e linhagem sanguínea Era o clã mais temido e respeitado durante a 1o e 2° Grandes Guerras Ninja.</w:t>
      </w:r>
      <w:r>
        <w:br/>
      </w:r>
      <w:r>
        <w:t>Habitavam a floresta que hoje se encontra os limites da Vila Oculta da Folha.</w:t>
      </w:r>
      <w:r>
        <w:br/>
      </w:r>
      <w:r>
        <w:t>Membros deste clã possuíam uma ligação natural com dois elementos: Suiton e Doton além de extremo e perfeito controle de seu chakra. Alguns deles</w:t>
      </w:r>
      <w:r>
        <w:br/>
      </w:r>
      <w:r>
        <w:t>como o lendário Senju Hashirama combinaram esses dois elementos dando</w:t>
      </w:r>
    </w:p>
    <w:p>
      <w:pPr>
        <w:spacing w:after="120"/>
      </w:pPr>
      <w:r>
        <w:t>origem a um terceiro, o Mokuton, embora ninguém o tivesse dominado com maior maestria que Hashirama. Atualmente este</w:t>
      </w:r>
      <w:r>
        <w:br/>
      </w:r>
      <w:r>
        <w:t>clã está quase extinto, e pouquíssimos membros ainda possuem vontade de prolongar sua glória. Ainda é muito respeitado</w:t>
      </w:r>
      <w:r>
        <w:br/>
      </w:r>
      <w:r>
        <w:t>por seus grandes feitos passados e histórias contadas.</w:t>
      </w:r>
      <w:r>
        <w:br/>
      </w:r>
      <w:r>
        <w:t>Em regras de jogo: membros deste clã começam a aventura com o aprimoramento positivo “Controle de</w:t>
      </w:r>
      <w:r>
        <w:br/>
      </w:r>
      <w:r>
        <w:t>Chakra”</w:t>
      </w:r>
      <w:r>
        <w:br/>
      </w:r>
      <w:r>
        <w:t>por dominar e controlar magnificamente bem sua energia espiritual e corpórea.</w:t>
      </w:r>
      <w:r>
        <w:br/>
      </w:r>
      <w:r>
        <w:t>Normalmente, qualquer personagem pode, se desejar, gastar pontos de chakra para aumentar o dano de algum ataque. Seja</w:t>
      </w:r>
      <w:r>
        <w:br/>
      </w:r>
      <w:r>
        <w:t>com chutes, socos, lançando kunais, shurikens, enfim. Cada ponto de chakra gasto equivale a +1pt de dano do ataque.</w:t>
      </w:r>
      <w:r>
        <w:br/>
      </w:r>
      <w:r>
        <w:t>Mas cada ponto de chakra gasto por um Senju para aumentar o dano de um ataque equivale a 3pts de dano a mais no ataque.</w:t>
      </w:r>
      <w:r>
        <w:br/>
      </w:r>
      <w:r>
        <w:t>Possuem também ligação natural com o elemento Suiton e Doton e NÃO sofrem penalidades quando lutam contra elementos opostos (regra já explicada na</w:t>
      </w:r>
      <w:r>
        <w:br/>
      </w:r>
      <w:r>
        <w:t>página 37), mas recebem as bonificações normalmente.</w:t>
      </w:r>
      <w:r>
        <w:br/>
      </w:r>
      <w:r>
        <w:t>Jutsus iniciais: nenhum</w:t>
      </w:r>
    </w:p>
    <w:p>
      <w:pPr>
        <w:spacing w:after="120"/>
      </w:pPr>
      <w:r>
        <w:t>Todos os integrantes de um determinado clã devem respeitar suas crenças e tradições, critérios e leis.</w:t>
      </w:r>
      <w:r>
        <w:br/>
      </w:r>
      <w:r>
        <w:t>Quando desrespeitadas há sempre uma punição severa. Lembre-se disso.</w:t>
      </w:r>
    </w:p>
    <w:p>
      <w:pPr>
        <w:spacing w:after="120"/>
      </w:pPr>
      <w:r>
        <w:t>Outro ponto importante são os jutsus.</w:t>
      </w:r>
      <w:r>
        <w:br/>
      </w:r>
      <w:r>
        <w:t>Para aprendê-los o ninja deve encontrar alguém que esteja disposto a ensinar. E quanto maior o nível do jutsu, maior a</w:t>
      </w:r>
      <w:r>
        <w:br/>
      </w:r>
      <w:r>
        <w:t>dificuldade de encontrar alguém que saiba e que esteja disposto a passar adiante.</w:t>
      </w:r>
    </w:p>
    <w:p>
      <w:pPr>
        <w:spacing w:after="120"/>
      </w:pPr>
      <w:r>
        <w:t>Caso o mestre deseje, ele pode alterar as regras deste manual, se as achar incoerentes e/ou criar novos clãs e novos</w:t>
      </w:r>
      <w:r>
        <w:br/>
      </w:r>
      <w:r>
        <w:t>poderes concedidos para cada clã.</w:t>
      </w:r>
    </w:p>
    <w:p>
      <w:r>
        <w:br w:type="page"/>
      </w:r>
    </w:p>
    <w:p>
      <w:pPr>
        <w:pStyle w:val="Heading1"/>
      </w:pPr>
      <w:r>
        <w:t>Página 49</w:t>
      </w:r>
    </w:p>
    <w:p>
      <w:pPr>
        <w:spacing w:after="120"/>
      </w:pPr>
      <w:r>
        <w:t>Selo Amaldiçoado:</w:t>
      </w:r>
    </w:p>
    <w:p>
      <w:pPr>
        <w:spacing w:after="120"/>
      </w:pPr>
      <w:r>
        <w:t>Pode acontecer de, na campanha, um personagem receber uma marca da maldição. Essa marca pode prejudicá-lo muito em combate e, às vezes, salvar sua</w:t>
      </w:r>
      <w:r>
        <w:br/>
      </w:r>
      <w:r>
        <w:t>vida.</w:t>
      </w:r>
    </w:p>
    <w:p>
      <w:pPr>
        <w:spacing w:after="120"/>
      </w:pPr>
      <w:r>
        <w:t>Personagens que possuam uma marca da maldição têm seu chakra reduzido à metade. Quando usam jutsus referentes à</w:t>
      </w:r>
      <w:r>
        <w:br/>
      </w:r>
      <w:r>
        <w:t>Linhagem Sangüínea Avançada, estes sofrem um redutor de 10%.</w:t>
      </w:r>
      <w:r>
        <w:br/>
      </w:r>
      <w:r>
        <w:t>Quando a marca é ativada (em horas determinadas pelo mestre), o portador receberá todo chakra que perdeu desde</w:t>
      </w:r>
      <w:r>
        <w:br/>
      </w:r>
      <w:r>
        <w:t>então. Por exemplo: Faz dez dias que Sasuke recebeu a marca da maldição. A quantidade normal de chakra que ele</w:t>
      </w:r>
      <w:r>
        <w:br/>
      </w:r>
      <w:r>
        <w:t>possui é de 30pts. Nesses 10 dias seu chakra foi reduzido à metade (15pts). No 11o dia Sasuke liberta o selo ganhando a</w:t>
      </w:r>
      <w:r>
        <w:br/>
      </w:r>
      <w:r>
        <w:t>quantidade de chakra que perdeu nesses últimos dias. Assim Sasuke ganhará 150pts de chakra ao libertar o selo.</w:t>
      </w:r>
    </w:p>
    <w:p>
      <w:pPr>
        <w:spacing w:after="120"/>
      </w:pPr>
      <w:r>
        <w:t>Personagens que liberam o selo passam diretamente um Rank de Velocidade acima do seu. Então um personagem no</w:t>
      </w:r>
      <w:r>
        <w:br/>
      </w:r>
      <w:r>
        <w:t>Rank 2 passaria para o Rank 3. O dano desarmado de um personagem com selo liberado aumenta de 1d3 para 1d3+2, ganhando um bônus de 10% para efetuar</w:t>
      </w:r>
      <w:r>
        <w:br/>
      </w:r>
      <w:r>
        <w:t>ataques com Taijutsu, Genjutsu, Ninjutsu e Doujutsu e também 10% em esquiva e Taijutsu Defesa.</w:t>
      </w:r>
      <w:r>
        <w:br/>
      </w:r>
      <w:r>
        <w:t>Após a utilização do selo a vida e o chakra do personagem se zeram e este cai inconsciente por 1d6 dias e quando</w:t>
      </w:r>
      <w:r>
        <w:br/>
      </w:r>
      <w:r>
        <w:t>acordar seus pontos de vida não estarão cheios, ele terá de recuperar seus pontos de vida normalmente, ou seja, 1pt de vida</w:t>
      </w:r>
      <w:r>
        <w:br/>
      </w:r>
      <w:r>
        <w:t>e 1pt de chakra por dia até completar tudo de novo como TODO personagem comum (assim que atingir o ponto máximo de recuperação dos pontos de</w:t>
      </w:r>
      <w:r>
        <w:br/>
      </w:r>
      <w:r>
        <w:t>chakra, estes devem ser reduzidos à metade novamente).</w:t>
      </w:r>
    </w:p>
    <w:p>
      <w:pPr>
        <w:spacing w:after="120"/>
      </w:pPr>
      <w:r>
        <w:t>Selo Amaldiçoado nível 2:</w:t>
      </w:r>
    </w:p>
    <w:p>
      <w:pPr>
        <w:spacing w:after="120"/>
      </w:pPr>
      <w:r>
        <w:t>Para se conseguir o 2o nível do selo amaldiçoado o personagem deve ingerir uma pequena pílula e logo em seguida ser</w:t>
      </w:r>
      <w:r>
        <w:br/>
      </w:r>
      <w:r>
        <w:t>lacrado em um barril cheio de forças negativas dos selos de outros que também possuem a marca. Depois de um longo</w:t>
      </w:r>
      <w:r>
        <w:br/>
      </w:r>
      <w:r>
        <w:t>período lacrado o personagem se liberta com os poderes do 2o nível.</w:t>
      </w:r>
    </w:p>
    <w:p>
      <w:pPr>
        <w:spacing w:after="120"/>
      </w:pPr>
      <w:r>
        <w:t>O 2o nível oferece ao personagem o poder de mudar drasticamente sua aparência concedendo-lhe:</w:t>
      </w:r>
      <w:r>
        <w:br/>
      </w:r>
      <w:r>
        <w:t>*a restauração de seus PVs perdidos até o momento;</w:t>
      </w:r>
      <w:r>
        <w:br/>
      </w:r>
      <w:r>
        <w:t>*o acréscimo de 15pts a mais de chakra;</w:t>
      </w:r>
      <w:r>
        <w:br/>
      </w:r>
      <w:r>
        <w:t>*+20% em testes de ataque em combate (incluindo esquiva e jutsus);</w:t>
      </w:r>
      <w:r>
        <w:br/>
      </w:r>
      <w:r>
        <w:t>*sobe dois Rank de Velocidade acima do seu Rank comum.</w:t>
      </w:r>
      <w:r>
        <w:br/>
      </w:r>
      <w:r>
        <w:t>* ao receber o selo nível 2 o personagem</w:t>
      </w:r>
      <w:r>
        <w:br/>
      </w:r>
      <w:r>
        <w:t>pode escolher um poder para diferenciar sua transformação. Por exemplo:</w:t>
      </w:r>
      <w:r>
        <w:br/>
      </w:r>
      <w:r>
        <w:t>Asas:</w:t>
      </w:r>
      <w:r>
        <w:br/>
      </w:r>
      <w:r>
        <w:t>o personagem pode voar (semelhante às mãos nas costas de Sasuke)</w:t>
      </w:r>
      <w:r>
        <w:br/>
      </w:r>
      <w:r>
        <w:t>Calda: o personagem pode atacar uma vez a mais sendo que a segunda deve ser com a calda (1d3 dano)</w:t>
      </w:r>
      <w:r>
        <w:br/>
      </w:r>
      <w:r>
        <w:t>Membros extras: o personagem pode se defender de vários ataques num mesmo turno sem precisar dividir o valor de</w:t>
      </w:r>
      <w:r>
        <w:br/>
      </w:r>
      <w:r>
        <w:t>defesa em Taijutsu, mas não pode atacar mais vezes.</w:t>
      </w:r>
      <w:r>
        <w:br/>
      </w:r>
      <w:r>
        <w:t>Armadura: a pele do personagem se torna muito resistente concedendo-lhe IP5 Super força: o dano desarmado passa de</w:t>
      </w:r>
      <w:r>
        <w:br/>
      </w:r>
      <w:r>
        <w:t>1d3 para 1d6+3 Super velocidade: recebe um bônus adicional de 10% em esquiva e Taijutsu Defesa e +10 de deslocamento.</w:t>
      </w:r>
    </w:p>
    <w:p>
      <w:pPr>
        <w:spacing w:after="120"/>
      </w:pPr>
      <w:r>
        <w:t>O selo amaldiçoado nível 2 tem os mesmos efeitos colaterais do que o selo amaldiçoado nível 1, mas não deixa o</w:t>
      </w:r>
      <w:r>
        <w:br/>
      </w:r>
      <w:r>
        <w:t>personagem inconsciente após sua utilização.</w:t>
      </w:r>
    </w:p>
    <w:p>
      <w:r>
        <w:br w:type="page"/>
      </w:r>
    </w:p>
    <w:p>
      <w:pPr>
        <w:pStyle w:val="Heading1"/>
      </w:pPr>
      <w:r>
        <w:t>Página 50</w:t>
      </w:r>
    </w:p>
    <w:p>
      <w:pPr>
        <w:spacing w:after="120"/>
      </w:pPr>
      <w:r>
        <w:t>Moeda Corrente:</w:t>
      </w:r>
    </w:p>
    <w:p>
      <w:pPr>
        <w:spacing w:after="120"/>
      </w:pPr>
      <w:r>
        <w:t>Naruto possui sua própria moeda corrente chamada Ryo e Iene. Os ninjas não trabalham de graça. Seu serviço é cobrado</w:t>
      </w:r>
      <w:r>
        <w:br/>
      </w:r>
      <w:r>
        <w:t>de acordo com seu nível ninja: Genin, Chunin, Jounin, ANBU.</w:t>
      </w:r>
      <w:r>
        <w:br/>
      </w:r>
      <w:r>
        <w:t>1Ryo equivale a 10 Ienes.</w:t>
      </w:r>
      <w:r>
        <w:br/>
      </w:r>
      <w:r>
        <w:t>Veja:</w:t>
      </w:r>
      <w:r>
        <w:br/>
      </w:r>
      <w:r>
        <w:t>Leve como base R$50,00 que equivalem a 3.000 Ienes. Conseqüentemente, 300 Ryos equivalem também a R$50,00.</w:t>
      </w:r>
    </w:p>
    <w:p>
      <w:pPr>
        <w:spacing w:after="120"/>
      </w:pPr>
      <w:r>
        <w:t>Então temos:</w:t>
      </w:r>
      <w:r>
        <w:br/>
      </w:r>
      <w:r>
        <w:t>60 Ryos - 600 Ienes - 10,00 reais 120 Ryos - 1200 Ienes - 20,00 reais 180 Ryos - 1800 Ienes - 30,00 reais</w:t>
      </w:r>
      <w:r>
        <w:br/>
      </w:r>
      <w:r>
        <w:t>Logo temos:</w:t>
      </w:r>
      <w:r>
        <w:br/>
      </w:r>
      <w:r>
        <w:t>600 Ryos - 6000 Ienes - 100,00 reais</w:t>
      </w:r>
    </w:p>
    <w:p>
      <w:pPr>
        <w:spacing w:after="120"/>
      </w:pPr>
      <w:r>
        <w:t>O salário de um ninja, como dissemos antes, vai depender de sua hierarquia:</w:t>
      </w:r>
      <w:r>
        <w:br/>
      </w:r>
      <w:r>
        <w:t>Genin: salário de 250 reais que equivale a 1500 Ryos (ou 15000 Ienes).</w:t>
      </w:r>
      <w:r>
        <w:br/>
      </w:r>
      <w:r>
        <w:t>Chunin: salário de 500 reais que equivale a 3000 Ryos (ou 30000 Ienes).</w:t>
      </w:r>
      <w:r>
        <w:br/>
      </w:r>
      <w:r>
        <w:t>Jounin: salário de 1000 reais que equivale a 6000 Ryos (ou 60000 Ienes).</w:t>
      </w:r>
      <w:r>
        <w:br/>
      </w:r>
      <w:r>
        <w:t>ANBU: salário de 1500 reais que equivalem a 9000 Ryos (ou 90000 Ienes).</w:t>
      </w:r>
    </w:p>
    <w:p>
      <w:pPr>
        <w:spacing w:after="120"/>
      </w:pPr>
      <w:r>
        <w:t>A seguir vamos apresentar o preço correspondente a cada arma listada neste netbook (com exceção da Samehada, Zambatou,</w:t>
      </w:r>
      <w:r>
        <w:br/>
      </w:r>
      <w:r>
        <w:t>Guarda-Chuvas e Leque Gigante por serem armas próprias):</w:t>
      </w:r>
      <w:r>
        <w:br/>
      </w:r>
      <w:r>
        <w:t>Kunai convencional: 60 Ryos cada (10 reais cada). 900 Ryos o pacote com 20 (150 reais).</w:t>
      </w:r>
      <w:r>
        <w:br/>
      </w:r>
      <w:r>
        <w:t>Kunai curvada: 60 Ryos cada (10 reais cada). 900 Ryos o pacote com 20 (150 reais).</w:t>
      </w:r>
      <w:r>
        <w:br/>
      </w:r>
      <w:r>
        <w:t>Kunai dupla: 60 Ryos cada (10 reais cada). 900 Ryos o pacote com 20 (150 reais).</w:t>
      </w:r>
      <w:r>
        <w:br/>
      </w:r>
      <w:r>
        <w:t>Kunai tripla: 120 Ryos cada (20 reais cada). 1200 Ryos o pacote com 10 (200 reais).</w:t>
      </w:r>
    </w:p>
    <w:p>
      <w:pPr>
        <w:spacing w:after="120"/>
      </w:pPr>
      <w:r>
        <w:t>Shuriken: 30 Ryos cada (5 reais cada).</w:t>
      </w:r>
      <w:r>
        <w:br/>
      </w:r>
      <w:r>
        <w:t>480 Ryos o pacote com 20 (80 reais).</w:t>
      </w:r>
      <w:r>
        <w:br/>
      </w:r>
      <w:r>
        <w:t>Shuriken gigante: 300 Ryos cada (50 reais cada).</w:t>
      </w:r>
      <w:r>
        <w:br/>
      </w:r>
      <w:r>
        <w:t>Fuuma shuriken: 480 Ryos cada (80 reais cada).</w:t>
      </w:r>
      <w:r>
        <w:br/>
      </w:r>
      <w:r>
        <w:t>Senbon: 6 Ryos cada (1 real cada).</w:t>
      </w:r>
      <w:r>
        <w:br/>
      </w:r>
      <w:r>
        <w:t>Kibaku fuuda: 180 Ryos cada (30 reais cada).</w:t>
      </w:r>
      <w:r>
        <w:br/>
      </w:r>
      <w:r>
        <w:t>Ninjaken: 1200 Ryos cada (200 reais cada)</w:t>
      </w:r>
      <w:r>
        <w:br/>
      </w:r>
      <w:r>
        <w:t>Katana: 3000Ryos (500 reais)</w:t>
      </w:r>
      <w:r>
        <w:br/>
      </w:r>
      <w:r>
        <w:t>Aian Nakkuru: 3000 Ryos ambos (500 reais).</w:t>
      </w:r>
      <w:r>
        <w:br/>
      </w:r>
      <w:r>
        <w:t>Makibishi: 300 Ryos o pacote com 200 (50 reais o pacote com 200)</w:t>
      </w:r>
    </w:p>
    <w:p>
      <w:pPr>
        <w:spacing w:after="120"/>
      </w:pPr>
      <w:r>
        <w:t>Armas não descritas:</w:t>
      </w:r>
      <w:r>
        <w:br/>
      </w:r>
      <w:r>
        <w:t>Bomba de fumaça: 300 Ryos cada (50 reais cada).</w:t>
      </w:r>
      <w:r>
        <w:br/>
      </w:r>
      <w:r>
        <w:t>Bombas de luz usadas por Shikamaru:</w:t>
      </w:r>
      <w:r>
        <w:br/>
      </w:r>
      <w:r>
        <w:t>600 Ryos cada (100 reais cada).</w:t>
      </w:r>
      <w:r>
        <w:br/>
      </w:r>
      <w:r>
        <w:t>Pílula de soldado: 600 Ryos cada (100 reais cada).</w:t>
      </w:r>
      <w:r>
        <w:br/>
      </w:r>
      <w:r>
        <w:t>Suplemento sanguíneo: 300 Ryos cada (50 reais cada).</w:t>
      </w:r>
      <w:r>
        <w:br/>
      </w:r>
      <w:r>
        <w:t>Bisturi: 120 Ryos cada (20 reais cada).</w:t>
      </w:r>
      <w:r>
        <w:br/>
      </w:r>
      <w:r>
        <w:t>1200 Ryos o pacote com 10 (200 reais).</w:t>
      </w:r>
    </w:p>
    <w:p>
      <w:pPr>
        <w:spacing w:after="120"/>
      </w:pPr>
      <w:r>
        <w:t>Veneno:</w:t>
      </w:r>
      <w:r>
        <w:br/>
      </w:r>
      <w:r>
        <w:t>*3pts de dano por turno: 1500 Ryos (250 reais) (gás ou líquido)</w:t>
      </w:r>
      <w:r>
        <w:br/>
      </w:r>
      <w:r>
        <w:t>*4pts de dano por turno: 1800 Ryos (300 reais) (gás ou líquido)</w:t>
      </w:r>
      <w:r>
        <w:br/>
      </w:r>
      <w:r>
        <w:t>*5pts de dano por turno: 3000 Ryos (500 reais) (gás ou líquido)</w:t>
      </w:r>
      <w:r>
        <w:br/>
      </w:r>
      <w:r>
        <w:t>*veneno sem antídoto existente: (5pts de dano por turno) 9000 Ryos (1500 reais).</w:t>
      </w:r>
      <w:r>
        <w:br/>
      </w:r>
      <w:r>
        <w:t>(muito difícil de ser encontrado) (apenas líquido).</w:t>
      </w:r>
    </w:p>
    <w:p>
      <w:pPr>
        <w:spacing w:after="120"/>
      </w:pPr>
      <w:r>
        <w:t>Lembre-se: essas armas são vendidas aos personagens em alguma loja especializada em armas. Elas não devem ser dadas aos personagens. Se eles são</w:t>
      </w:r>
      <w:r>
        <w:br/>
      </w:r>
      <w:r>
        <w:t>ninjas, trabalham e recebem por isso, devem no mínimo comprar seu próprio equipamento a partir do conhecimento de</w:t>
      </w:r>
      <w:r>
        <w:br/>
      </w:r>
      <w:r>
        <w:t>suas habilidades.</w:t>
      </w:r>
    </w:p>
    <w:p>
      <w:r>
        <w:br w:type="page"/>
      </w:r>
    </w:p>
    <w:p>
      <w:pPr>
        <w:pStyle w:val="Heading1"/>
      </w:pPr>
      <w:r>
        <w:t>Página 51</w:t>
      </w:r>
    </w:p>
    <w:p>
      <w:pPr>
        <w:spacing w:after="120"/>
      </w:pPr>
      <w:r>
        <w:t>Missões:</w:t>
      </w:r>
    </w:p>
    <w:p>
      <w:pPr>
        <w:spacing w:after="120"/>
      </w:pPr>
      <w:r>
        <w:t>Missões são o funcionamento de uma Vila Oculta Ninja.</w:t>
      </w:r>
      <w:r>
        <w:br/>
      </w:r>
      <w:r>
        <w:t>São elas que aumentam sua reputação e seu poder bélico.</w:t>
      </w:r>
      <w:r>
        <w:br/>
      </w:r>
      <w:r>
        <w:t>As missões são divididas de acordo com um Rank Ninja paralelo à dificuldade delas.</w:t>
      </w:r>
      <w:r>
        <w:br/>
      </w:r>
      <w:r>
        <w:t>Os Ranks são:</w:t>
      </w:r>
      <w:r>
        <w:br/>
      </w:r>
      <w:r>
        <w:t>Rank D: missões atribuídas à genins. São missões que mantém o funcionamento interno da vila como concerto de telhados,</w:t>
      </w:r>
      <w:r>
        <w:br/>
      </w:r>
      <w:r>
        <w:t>passeio com cães, plantação de arroz, enfim. Ao completar a missão o ninja recebe um valor equivalente a seu salário.</w:t>
      </w:r>
      <w:r>
        <w:br/>
      </w:r>
      <w:r>
        <w:t>Rank C: são missões mais avançadas. Em geral exigem a proteção ou escolta de alguém ou alguma coisa. Raramente</w:t>
      </w:r>
      <w:r>
        <w:br/>
      </w:r>
      <w:r>
        <w:t>envolvem combate. Ao completar a missão o ninja recebe o valor equivalente ao seu salário multiplicado por 2.</w:t>
      </w:r>
      <w:r>
        <w:br/>
      </w:r>
      <w:r>
        <w:t>Rank B: são missões mais complexas e quase sempre envolvem combate. Muitas vezes forçam o ninja a sair da vila. Ao</w:t>
      </w:r>
      <w:r>
        <w:br/>
      </w:r>
      <w:r>
        <w:t>completar a missão o ninja recebe o valor equivalente ao seu salário multiplicado por 3.</w:t>
      </w:r>
      <w:r>
        <w:br/>
      </w:r>
      <w:r>
        <w:t>Rank A: missões de elevado nível.</w:t>
      </w:r>
      <w:r>
        <w:br/>
      </w:r>
      <w:r>
        <w:t>Geralmente envolvem rixas entre paises ou vilas sendo mais utilizadas como missões de espionagem. Às vezes os ninjas ficam dias nessas missões. Ao</w:t>
      </w:r>
      <w:r>
        <w:br/>
      </w:r>
      <w:r>
        <w:t>completar a missão o ninja recebe o valor equivalente ao seu salário multiplicado por 4.</w:t>
      </w:r>
      <w:r>
        <w:br/>
      </w:r>
      <w:r>
        <w:t>Rank S: são missões extremamente difíceis sempre envolvendo as Grandes Nações Ninja. São missões de grande dificuldade. Ao completar a missão o</w:t>
      </w:r>
      <w:r>
        <w:br/>
      </w:r>
      <w:r>
        <w:t>ninja recebe o valor equivalente ao seu salário multiplicado por 5.</w:t>
      </w:r>
    </w:p>
    <w:p>
      <w:pPr>
        <w:spacing w:after="120"/>
      </w:pPr>
      <w:r>
        <w:t>As missões são dadas aos ninjas de acordo com seu rank (genin, chunin, jounin). Além disso, os personagens passam de nível em suas missões. O</w:t>
      </w:r>
      <w:r>
        <w:br/>
      </w:r>
      <w:r>
        <w:t>sistema de passagem de nível funciona da</w:t>
      </w:r>
    </w:p>
    <w:p>
      <w:pPr>
        <w:spacing w:after="120"/>
      </w:pPr>
      <w:r>
        <w:t>seguinte maneira: ao final de cada Aventura (e não de cada sessão de jogo) o Mestre deve se fazer este pequeno</w:t>
      </w:r>
      <w:r>
        <w:br/>
      </w:r>
      <w:r>
        <w:t>questionário a respeito de cada Jogador:</w:t>
      </w:r>
    </w:p>
    <w:p>
      <w:pPr>
        <w:spacing w:after="120"/>
      </w:pPr>
      <w:r>
        <w:t>1- O Jogador fez um bom Roleplay?</w:t>
      </w:r>
      <w:r>
        <w:br/>
      </w:r>
      <w:r>
        <w:t>2- O Jogador colaborou para a união do grupo?</w:t>
      </w:r>
      <w:r>
        <w:br/>
      </w:r>
      <w:r>
        <w:t>3- Os objetivos da Aventura foram atingidos?</w:t>
      </w:r>
      <w:r>
        <w:br/>
      </w:r>
      <w:r>
        <w:t>4- O Personagem ou o Jogador aprendeu alguma coisa?</w:t>
      </w:r>
      <w:r>
        <w:br/>
      </w:r>
      <w:r>
        <w:t>5- O Personagem foi heróico?</w:t>
      </w:r>
    </w:p>
    <w:p>
      <w:pPr>
        <w:spacing w:after="120"/>
      </w:pPr>
      <w:r>
        <w:t>Com base nessas perguntas, o Mestre deve dar uma nota de 0 a 2 em cada pergunta para cada Personagem, que será</w:t>
      </w:r>
      <w:r>
        <w:br/>
      </w:r>
      <w:r>
        <w:t>somada aos seus Pontos de Experiência.</w:t>
      </w:r>
      <w:r>
        <w:br/>
      </w:r>
      <w:r>
        <w:t>Uma nota 2 significa uma atuação excepcional no quesito analisado, enquanto uma nota 0 representa uma participação mui to fraca. O máximo que</w:t>
      </w:r>
      <w:r>
        <w:br/>
      </w:r>
      <w:r>
        <w:t>um Personagem pode ganhar em uma Aventura são 10 pontos e o mínimo é 0.</w:t>
      </w:r>
    </w:p>
    <w:p>
      <w:pPr>
        <w:spacing w:after="120"/>
      </w:pPr>
      <w:r>
        <w:t>Entretanto para cada Rank nas missões essas notas são multiplicadas.</w:t>
      </w:r>
      <w:r>
        <w:br/>
      </w:r>
      <w:r>
        <w:t>São multiplicadas por 2 para missões de Rank C, multiplicado por 3 para missões de Rank B, por 4 para Rank A e por 5 para</w:t>
      </w:r>
      <w:r>
        <w:br/>
      </w:r>
      <w:r>
        <w:t>Rank S. Lembre-se SEMPRE disso.</w:t>
      </w:r>
    </w:p>
    <w:p>
      <w:pPr>
        <w:spacing w:after="120"/>
      </w:pPr>
      <w:r>
        <w:t>O Chunin Shiken é tratado como uma missão de Rank S, visto que os personagens correm muitos perigos e testam seus limites nestas provas. Então</w:t>
      </w:r>
      <w:r>
        <w:br/>
      </w:r>
      <w:r>
        <w:t>para cada etapa concluída do Chunin Shiken o mestre deve atribuir as notas anteriores e multiplicá-las por 5.</w:t>
      </w:r>
    </w:p>
    <w:p>
      <w:pPr>
        <w:spacing w:after="120"/>
      </w:pPr>
      <w:r>
        <w:t>Outro ponto importante:</w:t>
      </w:r>
      <w:r>
        <w:br/>
      </w:r>
      <w:r>
        <w:t>quando o personagem luta contra alguém ou contra algum outro jogador, ele também ganha pontos de experiência para passar de nível</w:t>
      </w:r>
      <w:r>
        <w:br/>
      </w:r>
      <w:r>
        <w:t>(para não ficar uma coisa meio surreal, afinal lutas passam pessoas de nível, né).</w:t>
      </w:r>
      <w:r>
        <w:br/>
      </w:r>
      <w:r>
        <w:t>Logo, cada luta concede ao personagem 1pt de experiência para passar de nível.</w:t>
      </w:r>
    </w:p>
    <w:p>
      <w:r>
        <w:br w:type="page"/>
      </w:r>
    </w:p>
    <w:p>
      <w:pPr>
        <w:pStyle w:val="Heading1"/>
      </w:pPr>
      <w:r>
        <w:t>Página 52</w:t>
      </w:r>
    </w:p>
    <w:p>
      <w:pPr>
        <w:spacing w:after="120"/>
      </w:pPr>
      <w:r>
        <w:t>Jutsus - Técnicas:</w:t>
      </w:r>
    </w:p>
    <w:p>
      <w:pPr>
        <w:spacing w:after="120"/>
      </w:pPr>
      <w:r>
        <w:t>Um diferencial que esta versão trás são os jutsus existentes em Naruto. Tenho andado procurando isso há muito tempo e</w:t>
      </w:r>
      <w:r>
        <w:br/>
      </w:r>
      <w:r>
        <w:t>até hoje não achei ninguém que o fizesse.</w:t>
      </w:r>
      <w:r>
        <w:br/>
      </w:r>
      <w:r>
        <w:t>Sabendo disso resolvi pegar alguns jutsus do universo de Naruto e adaptá-los ao sistema Daemon estipulando danos,</w:t>
      </w:r>
      <w:r>
        <w:br/>
      </w:r>
      <w:r>
        <w:t>penalidades e chakra utilizado.</w:t>
      </w:r>
    </w:p>
    <w:p>
      <w:pPr>
        <w:spacing w:after="120"/>
      </w:pPr>
      <w:r>
        <w:t>Como dito antes, quando um personagem realiza um jutsu (teste bem-sucedido da perícia Ninjutsu) o inimigo ainda pode</w:t>
      </w:r>
      <w:r>
        <w:br/>
      </w:r>
      <w:r>
        <w:t>fazer um teste de “Esquiva” para esquivar do jutsu.</w:t>
      </w:r>
      <w:r>
        <w:br/>
      </w:r>
      <w:r>
        <w:t>Para realizar qualquer jutsu de média e longa distância o personagem deve estar a uma certa distância do inimigo (por isso é</w:t>
      </w:r>
      <w:r>
        <w:br/>
      </w:r>
      <w:r>
        <w:t>necessária a utilização de um tabuleiro para esta adaptação, embora o sistema Daemon em si não exija tal). Esta</w:t>
      </w:r>
      <w:r>
        <w:br/>
      </w:r>
      <w:r>
        <w:t>distância está descrita em cada jutsu.</w:t>
      </w:r>
      <w:r>
        <w:br/>
      </w:r>
      <w:r>
        <w:t>Caso não esteja ele deve recuar (ver “Recuar” na página 9) para só então utilizá-lo.</w:t>
      </w:r>
    </w:p>
    <w:p>
      <w:pPr>
        <w:spacing w:after="120"/>
      </w:pPr>
      <w:r>
        <w:t>Deve-se, porém, aplicar a regra de elementos descrita na página 37 quando dois elementos se chocam sendo que são</w:t>
      </w:r>
      <w:r>
        <w:br/>
      </w:r>
      <w:r>
        <w:t>elementos opostos. Deve-se ficar atento a isso.</w:t>
      </w:r>
    </w:p>
    <w:p>
      <w:pPr>
        <w:spacing w:after="120"/>
      </w:pPr>
      <w:r>
        <w:t>Quanto aos jutsus de clonagem (Kage Bunshin, Mizu Bunshin, Sumi Bunshin, Moku Bunshin, etc) eles necessitam de</w:t>
      </w:r>
      <w:r>
        <w:br/>
      </w:r>
      <w:r>
        <w:t>chakra para serem confeccionados, mas também precisam de chakra para utilizar jutsus. Neste caso, se gasta mais chakra</w:t>
      </w:r>
      <w:r>
        <w:br/>
      </w:r>
      <w:r>
        <w:t>para que isso seja possível.</w:t>
      </w:r>
    </w:p>
    <w:p>
      <w:pPr>
        <w:spacing w:after="120"/>
      </w:pPr>
      <w:r>
        <w:t>Como sempre, o mestre pode modificar qualquer valor aqui apresentado se achar incoerente e estipular novos valores.</w:t>
      </w:r>
    </w:p>
    <w:p>
      <w:pPr>
        <w:spacing w:after="120"/>
      </w:pPr>
      <w:r>
        <w:t>Abaixo se encontram alguns dos muitos jutsus vistos em Naruto:</w:t>
      </w:r>
    </w:p>
    <w:p>
      <w:pPr>
        <w:spacing w:after="120"/>
      </w:pPr>
      <w:r>
        <w:t>Ninjutsus Básicos:</w:t>
      </w:r>
    </w:p>
    <w:p>
      <w:pPr>
        <w:spacing w:after="120"/>
      </w:pPr>
      <w:r>
        <w:t>Bunshin no Jutsu (Técnica de clonagem)</w:t>
      </w:r>
      <w:r>
        <w:br/>
      </w:r>
      <w:r>
        <w:t>Quem usa: Todos os Ninjas Rank: E Chakra: 2pts cada Dano: nenhum Distancia mínima: 2m do inimigo</w:t>
      </w:r>
      <w:r>
        <w:br/>
      </w:r>
      <w:r>
        <w:t>Descrição: É um ninjutsu básico que consiste em criar clones (cópias), para fins de distração, pois esta modalidade de</w:t>
      </w:r>
      <w:r>
        <w:br/>
      </w:r>
      <w:r>
        <w:t>ninjutsu não tem poder de ataque. Eles não são reais.</w:t>
      </w:r>
    </w:p>
    <w:p>
      <w:pPr>
        <w:spacing w:after="120"/>
      </w:pPr>
      <w:r>
        <w:t>Henge no Jutsu (Técnica de Transformação)</w:t>
      </w:r>
      <w:r>
        <w:br/>
      </w:r>
      <w:r>
        <w:t>Quem usa: Todos os Ninjas Rank: E Chakra: 2pts Dano: nenhum, a menos que o usuário use para se transformar em uma arma, então ele causará dano</w:t>
      </w:r>
      <w:r>
        <w:br/>
      </w:r>
      <w:r>
        <w:t>equivalente ao da arma copiada.</w:t>
      </w:r>
      <w:r>
        <w:br/>
      </w:r>
      <w:r>
        <w:t>Distancia mínima: 2m do inimigo Descrição: Um ninja a usa para virar outra coisa copiando perfeitamente a aparência, se escondendo, enganando os</w:t>
      </w:r>
      <w:r>
        <w:br/>
      </w:r>
      <w:r>
        <w:t>outros.</w:t>
      </w:r>
    </w:p>
    <w:p>
      <w:pPr>
        <w:spacing w:after="120"/>
      </w:pPr>
      <w:r>
        <w:t>Kawarimi no Jutsu (Técnica de Substituição do Corpo)</w:t>
      </w:r>
      <w:r>
        <w:br/>
      </w:r>
      <w:r>
        <w:t>Quem usa: Técnica ninja básica Rank: E Chakra: 2pts Dano: nenhum.</w:t>
      </w:r>
      <w:r>
        <w:br/>
      </w:r>
      <w:r>
        <w:t>Distancia mínima: 2m do inimigo Descrição: Quando em perigo, o ninja põe algo no lugar dele, não se machucando.</w:t>
      </w:r>
      <w:r>
        <w:br/>
      </w:r>
      <w:r>
        <w:t>Normalmente se põe madeira com Henge no Jutsu transformado no ninja, ou qualquer outra coisa.</w:t>
      </w:r>
    </w:p>
    <w:p>
      <w:pPr>
        <w:spacing w:after="120"/>
      </w:pPr>
      <w:r>
        <w:t>Kinobori (Andar)</w:t>
      </w:r>
      <w:r>
        <w:br/>
      </w:r>
      <w:r>
        <w:t>Quem usa:Técnica ninja básica Rank: E Chakra: 1pt apenas (não gasta-se chakra por turno) Dano: nenhum</w:t>
      </w:r>
      <w:r>
        <w:br/>
      </w:r>
      <w:r>
        <w:t>Distancia mínima: 2m do inimigo Descrição: Concentrando chakra nas solas dos pés, o ninja pode escalar árvores,</w:t>
      </w:r>
      <w:r>
        <w:br/>
      </w:r>
      <w:r>
        <w:t>paredes sem usar as mãos e sem cair, pois ficam com os pés grudados</w:t>
      </w:r>
    </w:p>
    <w:p>
      <w:r>
        <w:br w:type="page"/>
      </w:r>
    </w:p>
    <w:p>
      <w:pPr>
        <w:pStyle w:val="Heading1"/>
      </w:pPr>
      <w:r>
        <w:t>Página 53</w:t>
      </w:r>
    </w:p>
    <w:p>
      <w:pPr>
        <w:spacing w:after="120"/>
      </w:pPr>
      <w:r>
        <w:t>Clã Akimichi (Jutsus exclusivos</w:t>
      </w:r>
    </w:p>
    <w:p>
      <w:pPr>
        <w:spacing w:after="120"/>
      </w:pPr>
      <w:r>
        <w:t>Chakra: 4pts Dano: 4d6 +3IP (devido ao Baika no Jutsu)</w:t>
      </w:r>
      <w:r>
        <w:br/>
      </w:r>
      <w:r>
        <w:t>Distancia mínima: 6m do inimigo Descrição: O ninja põe kunais amarradas em seu corpo, para que quando ele virar</w:t>
      </w:r>
      <w:r>
        <w:br/>
      </w:r>
      <w:r>
        <w:t>uma bola ela ganhe espinhos com as kunais. Corta qualquer coisa que chegar perto.</w:t>
      </w:r>
    </w:p>
    <w:p>
      <w:pPr>
        <w:spacing w:after="120"/>
      </w:pPr>
      <w:r>
        <w:t>Nikudan Sensha (Tanque de Carne Humana)</w:t>
      </w:r>
      <w:r>
        <w:br/>
      </w:r>
      <w:r>
        <w:t>Quem usa: Akimichi Chouji Rank: C Chakra: 4pts Dano: 3d6+2 +3IP (devido ao Baika no Jutsu)</w:t>
      </w:r>
      <w:r>
        <w:br/>
      </w:r>
      <w:r>
        <w:t>Distancia mínima: 6m do inimigo Descrição: O ninja infla seu corpo com o Baika no Jutsu e começa a girar rapidamente atacando o inimigo com</w:t>
      </w:r>
      <w:r>
        <w:br/>
      </w:r>
      <w:r>
        <w:t>muita força.</w:t>
      </w:r>
    </w:p>
    <w:p>
      <w:pPr>
        <w:spacing w:after="120"/>
      </w:pPr>
      <w:r>
        <w:t>Clã Inuzuka (Jutsus exclusivos do</w:t>
      </w:r>
    </w:p>
    <w:p>
      <w:pPr>
        <w:spacing w:after="120"/>
      </w:pPr>
      <w:r>
        <w:t>do clã Akimichi de Konoha):</w:t>
      </w:r>
    </w:p>
    <w:p>
      <w:pPr>
        <w:spacing w:after="120"/>
      </w:pPr>
      <w:r>
        <w:t>Baika no Jutsu (Técnica da Multiplicação do Peso)</w:t>
      </w:r>
      <w:r>
        <w:br/>
      </w:r>
      <w:r>
        <w:t>Quem usa: Akimichi Chouji, Akimichi Chomaru, clã Akimichi Rank: D Chakra: 3pts Dano: Caso o Akimichi aumente o tamanho de todo o seu corpo</w:t>
      </w:r>
      <w:r>
        <w:br/>
      </w:r>
      <w:r>
        <w:t>inflando-se, ele adquire IP +3 somando com o IP de sua roupa.</w:t>
      </w:r>
      <w:r>
        <w:br/>
      </w:r>
      <w:r>
        <w:t>Distancia mínima: 4m do inimigo Descrição: O clã Akimichi, utilizando seus corpos obesos, duplica ou multiplica</w:t>
      </w:r>
      <w:r>
        <w:br/>
      </w:r>
      <w:r>
        <w:t>o seu peso, podendo usar a força adquirida como defesa.</w:t>
      </w:r>
    </w:p>
    <w:p>
      <w:pPr>
        <w:spacing w:after="120"/>
      </w:pPr>
      <w:r>
        <w:t>Bubun Baika no Jutsu (Técnica do Tamanho Parcial Multiplicado)</w:t>
      </w:r>
      <w:r>
        <w:br/>
      </w:r>
      <w:r>
        <w:t>Quem usa: Akimichi Chouji, Akimichi Chomaru Rank: D Chakra: 3pts Dano: aumenta o dano desarmado de 1d3 para 1d6+2.</w:t>
      </w:r>
      <w:r>
        <w:br/>
      </w:r>
      <w:r>
        <w:t>Distancia mínima: 4m do inimigo Descrição: Uma habilidade que permite que o usuário aumente o tamanho de uma parte específica do corpo.</w:t>
      </w:r>
    </w:p>
    <w:p>
      <w:pPr>
        <w:spacing w:after="120"/>
      </w:pPr>
      <w:r>
        <w:t>Chou Baika no Jutsu (Técnica da Super Multiplicação do Tamanho)</w:t>
      </w:r>
      <w:r>
        <w:br/>
      </w:r>
      <w:r>
        <w:t>Quem usa: Akimichi Chouji, Akimichi Chomaru Rank: C Chakra: 8pts + 2pts turno Dano: aumenta o dano desarmado de 1d3 para 4d6 e seu</w:t>
      </w:r>
      <w:r>
        <w:br/>
      </w:r>
      <w:r>
        <w:t>IP passa para 12.</w:t>
      </w:r>
      <w:r>
        <w:br/>
      </w:r>
      <w:r>
        <w:t>Distancia mínima: 6m do inimigo (neste tamanho o Akimichi ocupa uma área de 10m2).</w:t>
      </w:r>
      <w:r>
        <w:br/>
      </w:r>
      <w:r>
        <w:t>Descrição: Uma versão avançada do Baika no Jutsu, que multiplica o tamanho e o peso de um indivíduo fazendo-o se</w:t>
      </w:r>
      <w:r>
        <w:br/>
      </w:r>
      <w:r>
        <w:t>comparar a um prédio.</w:t>
      </w:r>
    </w:p>
    <w:p>
      <w:pPr>
        <w:spacing w:after="120"/>
      </w:pPr>
      <w:r>
        <w:t>Nikudan Hari Sensha (Tanque de Carne Humana Espinhoso)</w:t>
      </w:r>
      <w:r>
        <w:br/>
      </w:r>
      <w:r>
        <w:t>Quem usa: Akimichi Chouji Rank: C</w:t>
      </w:r>
    </w:p>
    <w:p>
      <w:pPr>
        <w:spacing w:after="120"/>
      </w:pPr>
      <w:r>
        <w:t>clã Inuzuka de Konoha):</w:t>
      </w:r>
    </w:p>
    <w:p>
      <w:pPr>
        <w:spacing w:after="120"/>
      </w:pPr>
      <w:r>
        <w:t>Bakuretsu Koinu (Cão Explosivo)</w:t>
      </w:r>
      <w:r>
        <w:br/>
      </w:r>
      <w:r>
        <w:t>Quem usa: Inuzuka Kiba Rank: D Chakra: teste da perícia “armadilha”</w:t>
      </w:r>
      <w:r>
        <w:br/>
      </w:r>
      <w:r>
        <w:t>Dano: 2d6 (20 kunais)</w:t>
      </w:r>
      <w:r>
        <w:br/>
      </w:r>
      <w:r>
        <w:t>Descrição: Um boneco igual ao cão do usuário é colocado no chão como se estivesse machucado. Quando o oponente</w:t>
      </w:r>
      <w:r>
        <w:br/>
      </w:r>
      <w:r>
        <w:t>se aproxima, o boneco explode e kunais voam para todos os lados, atingindo o oponente. É tido como uma armadilha.</w:t>
      </w:r>
    </w:p>
    <w:p>
      <w:pPr>
        <w:spacing w:after="120"/>
      </w:pPr>
      <w:r>
        <w:t>Gijuu Ninpou: Juujin Bunshin (Arte Ninja Quadrúpede: Clone da Besta Humana)</w:t>
      </w:r>
      <w:r>
        <w:br/>
      </w:r>
      <w:r>
        <w:t>Quem usa: Inuzuka Kiba, Clã Inuzuka Rank: C Chakra: 2pts do animal Dano: nenhum Distancia mínima: 4m do inimigo</w:t>
      </w:r>
      <w:r>
        <w:br/>
      </w:r>
      <w:r>
        <w:t>Descrição: Ninjutsu do clã Inuzuka que transforma o cão companheiro do ninja, dando-o a mesma aparência de seu dono,</w:t>
      </w:r>
      <w:r>
        <w:br/>
      </w:r>
      <w:r>
        <w:t>para auxiliá-lo em jutsus como o Gatsuuga.</w:t>
      </w:r>
    </w:p>
    <w:p>
      <w:r>
        <w:br w:type="page"/>
      </w:r>
    </w:p>
    <w:p>
      <w:pPr>
        <w:pStyle w:val="Heading1"/>
      </w:pPr>
      <w:r>
        <w:t>Página 54</w:t>
      </w:r>
    </w:p>
    <w:p>
      <w:pPr>
        <w:spacing w:after="120"/>
      </w:pPr>
      <w:r>
        <w:t>Gijuu Ninpou: Shikyaku no Jutsu (Arte Ninja Quadrúpede: Técnica da Imitação da Fera) Quem usa: Inuzuka Kiba, membros do clã Inuzuka Rank: C</w:t>
      </w:r>
      <w:r>
        <w:br/>
      </w:r>
      <w:r>
        <w:t>Chakra: 5pts (ninja e cão) Dano: o dano desarmado passa de 1d3 para 1d6 (tanto o cão quanto o ninja), o deslocamento some</w:t>
      </w:r>
      <w:r>
        <w:br/>
      </w:r>
      <w:r>
        <w:t>em +8m.</w:t>
      </w:r>
      <w:r>
        <w:br/>
      </w:r>
      <w:r>
        <w:t>Distancia mínima: 4m do inimigo Descrição: Chakra começa a sair do corpo dos membros do clã Inuzuka, os deixando</w:t>
      </w:r>
      <w:r>
        <w:br/>
      </w:r>
      <w:r>
        <w:t>com uma aparência canina. Aumenta-lhes a velocidade, agilidade e lhes proporciona usar garras e presas. A velocidade</w:t>
      </w:r>
      <w:r>
        <w:br/>
      </w:r>
      <w:r>
        <w:t>aumenta drasticamente permitindo que o usuário atinja um rank de velocidade acima do seu.</w:t>
      </w:r>
    </w:p>
    <w:p>
      <w:pPr>
        <w:spacing w:after="120"/>
      </w:pPr>
      <w:r>
        <w:t>Inuzuka Ryuu: Juujin Konbi Henge • Soutourou (Estilo Inuzuka:</w:t>
      </w:r>
      <w:r>
        <w:br/>
      </w:r>
      <w:r>
        <w:t>Transformação Combinada da Besta • Lobo de Duas Cabeças)</w:t>
      </w:r>
      <w:r>
        <w:br/>
      </w:r>
      <w:r>
        <w:t>Quem usa: Inuzuka Kiba com Akamaru Rank: B Chakra: 8pts +2pts turno Dano:</w:t>
      </w:r>
      <w:r>
        <w:br/>
      </w:r>
      <w:r>
        <w:t>aumenta o dano desarmado de 1d3 para 4d6 e seu IP passa para 12.</w:t>
      </w:r>
      <w:r>
        <w:br/>
      </w:r>
      <w:r>
        <w:t>Distancia mínima: 6m do inimigo (neste tamanho o Inuzuka ocupa uma área de 10m2)</w:t>
      </w:r>
      <w:r>
        <w:br/>
      </w:r>
      <w:r>
        <w:t>Descrição:</w:t>
      </w:r>
      <w:r>
        <w:br/>
      </w:r>
      <w:r>
        <w:t>Essa transformação combinada permite que o cão e seu dono se juntem num corpo só, o de um cachorro gigante com duas cabeças.</w:t>
      </w:r>
      <w:r>
        <w:br/>
      </w:r>
      <w:r>
        <w:t>Apenas com essa transformação pode-se usar o Garouga.</w:t>
      </w:r>
    </w:p>
    <w:p>
      <w:pPr>
        <w:spacing w:after="120"/>
      </w:pPr>
      <w:r>
        <w:t>Tsuuga (Canino Destruidor)</w:t>
      </w:r>
      <w:r>
        <w:br/>
      </w:r>
      <w:r>
        <w:t>Quem usa: Inuzuka Kiba Rank: C Chakra: 4pts Dano: 2d6 Distancia mínima: 4m do inimigo Descrição: Adquirindo uma aparência</w:t>
      </w:r>
      <w:r>
        <w:br/>
      </w:r>
      <w:r>
        <w:t>animal com o Gijyuu Ninpou: Shikyaku no Jutsu, Kiba dá um pulo e começa a girar muito rápido formando um tornado</w:t>
      </w:r>
      <w:r>
        <w:br/>
      </w:r>
      <w:r>
        <w:t>que vai à direção do oponente em alta velocidade cortando o inimigo.</w:t>
      </w:r>
    </w:p>
    <w:p>
      <w:pPr>
        <w:spacing w:after="120"/>
      </w:pPr>
      <w:r>
        <w:t>Gatsuuga (duplo canino destruidor)</w:t>
      </w:r>
      <w:r>
        <w:br/>
      </w:r>
      <w:r>
        <w:t>Quem usa: Inuzuka Kiba Rank: B Chakra: 5pts Dano: 3d6 (teste difícil de esquiva para se esquivar dos dois ataques)</w:t>
      </w:r>
      <w:r>
        <w:br/>
      </w:r>
      <w:r>
        <w:t>Distancia mínima: 6m do inimigo Descrição: semelhante ao Tsuuga, só que mais forte pois o parceiro animal do usuário também ataca.</w:t>
      </w:r>
    </w:p>
    <w:p>
      <w:pPr>
        <w:spacing w:after="120"/>
      </w:pPr>
      <w:r>
        <w:t>Garouga (duplo lobisomem destruidor)</w:t>
      </w:r>
      <w:r>
        <w:br/>
      </w:r>
      <w:r>
        <w:t>Quem usa: Inuzuka kiba Rank: S Chakra: 5pts Dano: 5d10 (em caso de esquiva o inimigo sofre metade do dano)</w:t>
      </w:r>
      <w:r>
        <w:br/>
      </w:r>
      <w:r>
        <w:t>Distancia mínima: 8m do inimigo Descrição: É talvez o taijutsu mais poderoso do clã Inuzuka, uma variação poderosa do Tsuuga. Garouga é um super</w:t>
      </w:r>
      <w:r>
        <w:br/>
      </w:r>
      <w:r>
        <w:t>rodopio que gasta muito chakra. Primeiro, é necessário usar o Dynamic Marking para marcar o oponente. Depois o ninja e</w:t>
      </w:r>
      <w:r>
        <w:br/>
      </w:r>
      <w:r>
        <w:t>o cão usam o Inuzuka Ryuu Juujin Konbi Henge: Soutourou, uma técnica na qual os dois se fundem num lobo gigante de duas</w:t>
      </w:r>
      <w:r>
        <w:br/>
      </w:r>
      <w:r>
        <w:t>cabeças. Assim, eles podem usar o Garouga, rodando e se guiando pelo cheiro do inimigo. Mesmo se o outro esquivar, a rotação do lobo gigante</w:t>
      </w:r>
      <w:r>
        <w:br/>
      </w:r>
      <w:r>
        <w:t>machuca o oponente.</w:t>
      </w:r>
    </w:p>
    <w:p>
      <w:pPr>
        <w:spacing w:after="120"/>
      </w:pPr>
      <w:r>
        <w:t>Clã Aburame (Ninjutsus exclusivos do clã Aburame de</w:t>
      </w:r>
    </w:p>
    <w:p>
      <w:pPr>
        <w:spacing w:after="120"/>
      </w:pPr>
      <w:r>
        <w:t>Konoha):</w:t>
      </w:r>
    </w:p>
    <w:p>
      <w:pPr>
        <w:spacing w:after="120"/>
      </w:pPr>
      <w:r>
        <w:t>Kikaichuu no Jutsu (Técnica dos Insetos Destrutivos)</w:t>
      </w:r>
      <w:r>
        <w:br/>
      </w:r>
      <w:r>
        <w:t>Quem usa: Aburame Shino, Aburame Shibi e membros em geral do clã Aburame Rank: - Chakra: nenhum Dano: 1d6 (caso uma</w:t>
      </w:r>
      <w:r>
        <w:br/>
      </w:r>
      <w:r>
        <w:t>parcela do enxame ataque)</w:t>
      </w:r>
      <w:r>
        <w:br/>
      </w:r>
      <w:r>
        <w:t>Descrição: Depois de nascer, os membros do clã Aburame de Konoha põem esses insetos no corpo da criança, e ela cresce</w:t>
      </w:r>
      <w:r>
        <w:br/>
      </w:r>
      <w:r>
        <w:t>com eles, criando um pacto. Eles sabem atacar, defender, procurar inimigos e tirar venenos.</w:t>
      </w:r>
    </w:p>
    <w:p>
      <w:r>
        <w:br w:type="page"/>
      </w:r>
    </w:p>
    <w:p>
      <w:pPr>
        <w:pStyle w:val="Heading1"/>
      </w:pPr>
      <w:r>
        <w:t>Página 55</w:t>
      </w:r>
    </w:p>
    <w:p>
      <w:pPr>
        <w:spacing w:after="120"/>
      </w:pPr>
      <w:r>
        <w:t>Kikaichuu Arare no Jutsu (Técnica da Compressão dos Insetos Destrutivos)</w:t>
      </w:r>
      <w:r>
        <w:br/>
      </w:r>
      <w:r>
        <w:t>Quem usa: Aburame Shino Rank: A Exigências: Enxame nível 4 (9o nível de personagem)</w:t>
      </w:r>
      <w:r>
        <w:br/>
      </w:r>
      <w:r>
        <w:t>Chakra: 5pt Dano: 4d6 (o dano que o inimigo levar é extraído também dos pontos de chakra dele). O inimigo pode se</w:t>
      </w:r>
      <w:r>
        <w:br/>
      </w:r>
      <w:r>
        <w:t>esquivar com um teste difícil de “Esquiva” para reduzir o dano à metade.</w:t>
      </w:r>
      <w:r>
        <w:br/>
      </w:r>
      <w:r>
        <w:t>Distancia mínima: 4m do inimigo Descrição: Juntando uma quantidade incrível de Kikais, o Aburame faz praticamente uma grande e volumosa bola</w:t>
      </w:r>
      <w:r>
        <w:br/>
      </w:r>
      <w:r>
        <w:t>de Kikais, que por haver muitos Kikais, a "bola" não só machuca, esmagando, como também faz o oponente perder seu chakra</w:t>
      </w:r>
      <w:r>
        <w:br/>
      </w:r>
      <w:r>
        <w:t>rapidamente, devido os diversos Kikais que formam a tal bola.</w:t>
      </w:r>
    </w:p>
    <w:p>
      <w:pPr>
        <w:spacing w:after="120"/>
      </w:pPr>
      <w:r>
        <w:t>Kikaichuu Tsumoji no Jutsu (Técnica do Tornado dos Insetos Destrutivos)</w:t>
      </w:r>
      <w:r>
        <w:br/>
      </w:r>
      <w:r>
        <w:t>Quem usa: Aburame Shino Rank: B Exigências: enxame nível 1 Chakra: 2pt Dano: 2d6 (o dano que o inimigo levar é extraído também dos</w:t>
      </w:r>
      <w:r>
        <w:br/>
      </w:r>
      <w:r>
        <w:t>pontos de chakra dele)</w:t>
      </w:r>
      <w:r>
        <w:br/>
      </w:r>
      <w:r>
        <w:t>Distancia mínima: 4m do inimigo Descrição: Mandando Kikais para direção do oponente, o Aburame faz os Kikais circundarem-no girando tão rápido, que</w:t>
      </w:r>
      <w:r>
        <w:br/>
      </w:r>
      <w:r>
        <w:t>praticamente é possível ver a formação de um "tornado" de Kikais por volta do oponente, enquanto os</w:t>
      </w:r>
      <w:r>
        <w:br/>
      </w:r>
      <w:r>
        <w:t>Kikais vão sugando seu chakra.</w:t>
      </w:r>
    </w:p>
    <w:p>
      <w:pPr>
        <w:spacing w:after="120"/>
      </w:pPr>
      <w:r>
        <w:t>Kikaichuu - Shoku:</w:t>
      </w:r>
      <w:r>
        <w:br/>
      </w:r>
      <w:r>
        <w:t>Quem usa: Aburame Shino Rank: B Exigências: Enxame nível 4 (9o nível de personagem)</w:t>
      </w:r>
      <w:r>
        <w:br/>
      </w:r>
      <w:r>
        <w:t>Chakra: 3pt Dano: 3d10 (o dano que o inimigo levar é extraído também dos pontos de chakra dele)</w:t>
      </w:r>
      <w:r>
        <w:br/>
      </w:r>
      <w:r>
        <w:t>Distancia mínima: 8m do inimigo Descrição: o Ninja envia TODOS os seus insetos em direção ao oponente e o prende imprensando-o. Os insetos sugam</w:t>
      </w:r>
    </w:p>
    <w:p>
      <w:pPr>
        <w:spacing w:after="120"/>
      </w:pPr>
      <w:r>
        <w:t>seu chakra e o espremem causando muita dor.</w:t>
      </w:r>
    </w:p>
    <w:p>
      <w:pPr>
        <w:spacing w:after="120"/>
      </w:pPr>
      <w:r>
        <w:t>Mushi Bunshin no Jutsu (Técnica do Clone de Insetos)</w:t>
      </w:r>
      <w:r>
        <w:br/>
      </w:r>
      <w:r>
        <w:t>Quem usa: Aburame Shino, clã Aburame Rank: - Chakra: 2pts (máximo 1 clone) (não é possível fazer dois ou mais clones)</w:t>
      </w:r>
      <w:r>
        <w:br/>
      </w:r>
      <w:r>
        <w:t>Dano: nenhum Distancia mínima: 2m do inimigo Descrição: Os insetos do corpo do ninja tomam a aparência do mesmo, dando</w:t>
      </w:r>
      <w:r>
        <w:br/>
      </w:r>
      <w:r>
        <w:t>tempo para ele escapar. Depois de serem atacados, eles voltam para a forma original. Idem ao Kage bunshin.</w:t>
      </w:r>
    </w:p>
    <w:p>
      <w:pPr>
        <w:spacing w:after="120"/>
      </w:pPr>
      <w:r>
        <w:t>Mushi Kame no Jutsu (Técnica do Jarro de Insetos)</w:t>
      </w:r>
      <w:r>
        <w:br/>
      </w:r>
      <w:r>
        <w:t>Quem usa: Aburame Shino Rank: - Chakra: 2pts Dano: nenhum Distancia mínima: 4m do inimigo Descrição: O ninja usa seus insetos para</w:t>
      </w:r>
      <w:r>
        <w:br/>
      </w:r>
      <w:r>
        <w:t>que eles girem em sua volta protegendo-o de ataques físicos e de longa distancia como lançamento de kunais, shurikens,</w:t>
      </w:r>
      <w:r>
        <w:br/>
      </w:r>
      <w:r>
        <w:t>mas nunca de jutsus pois os insetos podem morrer.</w:t>
      </w:r>
    </w:p>
    <w:p>
      <w:pPr>
        <w:spacing w:after="120"/>
      </w:pPr>
      <w:r>
        <w:t>Mushi Yose no Jutsu (Técnica da Reunião de Insetos)</w:t>
      </w:r>
      <w:r>
        <w:br/>
      </w:r>
      <w:r>
        <w:t>Quem usa: Aburame Shino Rank: - Chakra: 1pt Dano: nenhum Descrição: Com essa técnica, os insetos que estiverem por perto vão perto da mão</w:t>
      </w:r>
      <w:r>
        <w:br/>
      </w:r>
      <w:r>
        <w:t>do ninja.</w:t>
      </w:r>
    </w:p>
    <w:p>
      <w:pPr>
        <w:spacing w:after="120"/>
      </w:pPr>
      <w:r>
        <w:t>Clã Nara (Técnicas próprias do</w:t>
      </w:r>
    </w:p>
    <w:p>
      <w:pPr>
        <w:spacing w:after="120"/>
      </w:pPr>
      <w:r>
        <w:t>clã Nara de Konoha):</w:t>
      </w:r>
    </w:p>
    <w:p>
      <w:pPr>
        <w:spacing w:after="120"/>
      </w:pPr>
      <w:r>
        <w:t>Ninpou: Kage Kubi Shibari no Jutsu (Arte Ninja: Técnica do Enforcamento pela Sombra)</w:t>
      </w:r>
      <w:r>
        <w:br/>
      </w:r>
      <w:r>
        <w:t>Quem usa: Nara Shikamaru e Nara Shikaku Rank: B Chakra:</w:t>
      </w:r>
      <w:r>
        <w:br/>
      </w:r>
      <w:r>
        <w:t>5pts (deve-se utilizar anteriormente o Kage Mane no Jutsu)</w:t>
      </w:r>
    </w:p>
    <w:p>
      <w:r>
        <w:br w:type="page"/>
      </w:r>
    </w:p>
    <w:p>
      <w:pPr>
        <w:pStyle w:val="Heading1"/>
      </w:pPr>
      <w:r>
        <w:t>Página 56</w:t>
      </w:r>
    </w:p>
    <w:p>
      <w:pPr>
        <w:spacing w:after="120"/>
      </w:pPr>
      <w:r>
        <w:t>Dano: reduz a zero os pvs do inimigo, podendo matá-lo caso este não receba tratamentos médicos pois quebra o pescoço do oponente (se o alvo passar em</w:t>
      </w:r>
      <w:r>
        <w:br/>
      </w:r>
      <w:r>
        <w:t>um teste de CON este então sofrerá 3d6 dano). Pode servir para prender o inimigo mas não é tão eficiente.</w:t>
      </w:r>
      <w:r>
        <w:br/>
      </w:r>
      <w:r>
        <w:t>Distancia mínima: ver Kage Mane no Jutsu.</w:t>
      </w:r>
      <w:r>
        <w:br/>
      </w:r>
      <w:r>
        <w:t>Descrição: Usando o Kage Mane no Jutsu, a sombra começa a subir pelo corpo do adversário, tomando a forma de uma mão.</w:t>
      </w:r>
      <w:r>
        <w:br/>
      </w:r>
      <w:r>
        <w:t>Quando chega ao pescoço, esta mão de sombra força o mesmo até quebrar.</w:t>
      </w:r>
    </w:p>
    <w:p>
      <w:pPr>
        <w:spacing w:after="120"/>
      </w:pPr>
      <w:r>
        <w:t>Ninpou: Kage Mane no Jutsu (Arte Ninja:</w:t>
      </w:r>
      <w:r>
        <w:br/>
      </w:r>
      <w:r>
        <w:t>Técnica de Imitação das Sombras)</w:t>
      </w:r>
      <w:r>
        <w:br/>
      </w:r>
      <w:r>
        <w:t>Quem usa:</w:t>
      </w:r>
      <w:r>
        <w:br/>
      </w:r>
      <w:r>
        <w:t>Nara Shikamaru, Nara Shikaku e clã Nara Rank: - Chakra: 3pts +2pts turno Dano: nenhum (o alvo pode prender vários inimigos mas</w:t>
      </w:r>
      <w:r>
        <w:br/>
      </w:r>
      <w:r>
        <w:t>para isso deve dividir o alcance do jutsu para prender vários oponentes - ex:</w:t>
      </w:r>
      <w:r>
        <w:br/>
      </w:r>
      <w:r>
        <w:t>Shikamaru possui Int [17%] e o alcance de sua sombra é de 8m. Dois chunin da vila do som estão à 2m dele. Para prender</w:t>
      </w:r>
      <w:r>
        <w:br/>
      </w:r>
      <w:r>
        <w:t>ambos ele gastará 4m dos 8m que possui.</w:t>
      </w:r>
      <w:r>
        <w:br/>
      </w:r>
      <w:r>
        <w:t>Caso eles esquivem Shikamaru ainda terá no mesmo turno 4m restantes que poderão ser usados caso os inimigos tenham se esquivado para um local dentro</w:t>
      </w:r>
      <w:r>
        <w:br/>
      </w:r>
      <w:r>
        <w:t>do alcance dos 4m restantes da sombra.</w:t>
      </w:r>
      <w:r>
        <w:br/>
      </w:r>
      <w:r>
        <w:t>Do contrário é a vez dos chunin. Se houvessem 3 chunin a dois metros de distancia dele, ele usaria 6m para prender</w:t>
      </w:r>
      <w:r>
        <w:br/>
      </w:r>
      <w:r>
        <w:t>todos, restando apenas 2m)</w:t>
      </w:r>
      <w:r>
        <w:br/>
      </w:r>
      <w:r>
        <w:t>Descrição: Seu propósito inicial é atrasar o inimigo. Quando o usuário encosta sua sombra do inimigo, este automaticamente</w:t>
      </w:r>
      <w:r>
        <w:br/>
      </w:r>
      <w:r>
        <w:t>imita tudo o que o usuário faça. Porém o alcance da sombra tem um limite, que pode ser aumentado se as condições do</w:t>
      </w:r>
      <w:r>
        <w:br/>
      </w:r>
      <w:r>
        <w:t>ambiente permitirem a propagação de sombras. O alcance normal é o valor da inteligência do personagem dividido por</w:t>
      </w:r>
      <w:r>
        <w:br/>
      </w:r>
      <w:r>
        <w:t>2 (arredondado para cima). O Kage Mane no Jutsu vai ficando mais fraco com o passar do tempo. E se usado por mais de</w:t>
      </w:r>
    </w:p>
    <w:p>
      <w:pPr>
        <w:spacing w:after="120"/>
      </w:pPr>
      <w:r>
        <w:t>5 turnos o alvo pode fazer um teste de CON para poder se mover.</w:t>
      </w:r>
    </w:p>
    <w:p>
      <w:pPr>
        <w:spacing w:after="120"/>
      </w:pPr>
      <w:r>
        <w:t>Ninpou: Kage Mane Shuriken no Jutsu (Arte Ninja: Técnica da Imitação da Sombra de Shuriken)</w:t>
      </w:r>
      <w:r>
        <w:br/>
      </w:r>
      <w:r>
        <w:t>Quem usa: Nara Shikamaru Rank: - Chakra: 3pts (como o alvo é a sombra do inimigo, o teste é de um ataque localizado</w:t>
      </w:r>
      <w:r>
        <w:br/>
      </w:r>
      <w:r>
        <w:t>da perícia com a arma Aian Nakkuru, mas primeiro o ninja deve fazer um teste de “Ninjutsu [Int]” para utilizar o chakra do</w:t>
      </w:r>
      <w:r>
        <w:br/>
      </w:r>
      <w:r>
        <w:t>Kage mane na arma e logo em seguida atacar caso possua Rank de Velocidade 2, do contrario o ataque localizado será feito</w:t>
      </w:r>
      <w:r>
        <w:br/>
      </w:r>
      <w:r>
        <w:t>no turno seguinte) Dano: nenhum Distancia mínima: 6m do inimigo Descrição: Shikamaru usa as facas de chakra de Sarutobi Asuma para atingir a</w:t>
      </w:r>
      <w:r>
        <w:br/>
      </w:r>
      <w:r>
        <w:t>sombra do adversário. Quando os Aian Nakkuru atingem a sombra do inimigo, estes ficam imóveis como se estivessem</w:t>
      </w:r>
      <w:r>
        <w:br/>
      </w:r>
      <w:r>
        <w:t>no jutsu Kage Mane no Jutsu.</w:t>
      </w:r>
    </w:p>
    <w:p>
      <w:pPr>
        <w:spacing w:after="120"/>
      </w:pPr>
      <w:r>
        <w:t>Ninpou: Kage Nui (Arte Ninja: Prisão das Sombras)</w:t>
      </w:r>
      <w:r>
        <w:br/>
      </w:r>
      <w:r>
        <w:t>Quem usa: Nara Shikamaru Rank: B Chakra: 5pts Dano: 3d6 (pode prender o adversário caso este não passe num teste</w:t>
      </w:r>
      <w:r>
        <w:br/>
      </w:r>
      <w:r>
        <w:t>de esquiva normal. Uma vez preso o inimigo não sai mais. Para manter preso o inimigo com este jutsu o Nara deve gastar</w:t>
      </w:r>
      <w:r>
        <w:br/>
      </w:r>
      <w:r>
        <w:t>5pts chakra por turno)</w:t>
      </w:r>
      <w:r>
        <w:br/>
      </w:r>
      <w:r>
        <w:t>Distancia mínima: 6m do inimigo Descrição: Shikamaru usa suas sombras para perfurar diretamente o oponente ou prendê-lo. A quantidade de espinhos</w:t>
      </w:r>
      <w:r>
        <w:br/>
      </w:r>
      <w:r>
        <w:t>criados não afeta o dano do jutsu.</w:t>
      </w:r>
    </w:p>
    <w:p>
      <w:pPr>
        <w:spacing w:after="120"/>
      </w:pPr>
      <w:r>
        <w:t>Kage Enmaku no Jutsu:</w:t>
      </w:r>
      <w:r>
        <w:br/>
      </w:r>
      <w:r>
        <w:t>Quem usa: Nara Shikamaru Rank: A Chakra: 5pts Dano: 4d6 (se o alvo passar em um teste de CON este então sofrerá metade do dano)</w:t>
      </w:r>
      <w:r>
        <w:br/>
      </w:r>
      <w:r>
        <w:t>Distancia mínima: 6m do inimigo Descrição: utilizando uma bomba de fumaça o Nara envolve o inimigo com sua sombra junto com a fumaça formando</w:t>
      </w:r>
    </w:p>
    <w:p>
      <w:r>
        <w:br w:type="page"/>
      </w:r>
    </w:p>
    <w:p>
      <w:pPr>
        <w:pStyle w:val="Heading1"/>
      </w:pPr>
      <w:r>
        <w:t>Página 57</w:t>
      </w:r>
    </w:p>
    <w:p>
      <w:pPr>
        <w:spacing w:after="120"/>
      </w:pPr>
      <w:r>
        <w:t>uma espécie de panela de pressão. A pressão é tão forte que esmaga os ossos da vitima.</w:t>
      </w:r>
    </w:p>
    <w:p>
      <w:pPr>
        <w:spacing w:after="120"/>
      </w:pPr>
      <w:r>
        <w:t>Kage Ashion no Jutsu:</w:t>
      </w:r>
      <w:r>
        <w:br/>
      </w:r>
      <w:r>
        <w:t>Quem usa: Nara Shikamaru Rank: B Chakra: 7pts Dano: 4d6(se o alvo passar em um teste de CON este então sofrerá metade do dano)</w:t>
      </w:r>
      <w:r>
        <w:br/>
      </w:r>
      <w:r>
        <w:t>Distancia mínima: 8m do inimigo Descrição: ao arremessar uma bomba de luz para trás na intenção de cegar o oponente</w:t>
      </w:r>
      <w:r>
        <w:br/>
      </w:r>
      <w:r>
        <w:t>temporariamente o Nara expande sua sombra. Em seguida estende os braços para frente criando uma gigantesca sombra no formato de sua mão.</w:t>
      </w:r>
      <w:r>
        <w:br/>
      </w:r>
      <w:r>
        <w:t>Ao fechar a mão a sombra esmaga o oponente.</w:t>
      </w:r>
    </w:p>
    <w:p>
      <w:pPr>
        <w:spacing w:after="120"/>
      </w:pPr>
      <w:r>
        <w:t>companheiro. Apesar de saber o que está fazendo, ele não pode parar. O inimigo pode fazer um teste de Will para negar o</w:t>
      </w:r>
      <w:r>
        <w:br/>
      </w:r>
      <w:r>
        <w:t>efeito do jutsu já que este não pode ser esquivado (por turno)</w:t>
      </w:r>
    </w:p>
    <w:p>
      <w:pPr>
        <w:spacing w:after="120"/>
      </w:pPr>
      <w:r>
        <w:t>Ninpou: Shinten no Jutsu (Arte Ninja:</w:t>
      </w:r>
      <w:r>
        <w:br/>
      </w:r>
      <w:r>
        <w:t>Técnica da Confusão da Mente Animal)</w:t>
      </w:r>
      <w:r>
        <w:br/>
      </w:r>
      <w:r>
        <w:t>Quem usa: Yamanaka Ino Rank: C Chakra: 2pts Dano: nenhum Distancia mínima: 4m do inimigo Descrição: Semelhante ao Shintenshin no</w:t>
      </w:r>
      <w:r>
        <w:br/>
      </w:r>
      <w:r>
        <w:t>Jutsu, só que é para ser usado em animais.</w:t>
      </w:r>
    </w:p>
    <w:p>
      <w:pPr>
        <w:spacing w:after="120"/>
      </w:pPr>
      <w:r>
        <w:t>Ninpou: Shintenshin no Jutsu (Arte Ninja:</w:t>
      </w:r>
      <w:r>
        <w:br/>
      </w:r>
      <w:r>
        <w:t>Técnica da Transferência de Mente)</w:t>
      </w:r>
      <w:r>
        <w:br/>
      </w:r>
      <w:r>
        <w:t>Quem usa: Yamanaka Ino, Yamanaka Inoshi Rank: C Chakra: 4pts Dano: nenhum Distancia mínima: 6m do inimigo</w:t>
      </w:r>
      <w:r>
        <w:br/>
      </w:r>
      <w:r>
        <w:t>Descrição: O ninja "atira" sua mente em linha reta. Se acertar alguém, ele toma controle do corpo dessa pessoa, perdendo</w:t>
      </w:r>
      <w:r>
        <w:br/>
      </w:r>
      <w:r>
        <w:t>o controle do seu. Se errar, vai demorar até voltar, e ele estará desprotegido durante 1d6 turnos. A pessoa pode fazer o</w:t>
      </w:r>
      <w:r>
        <w:br/>
      </w:r>
      <w:r>
        <w:t>que quiser com o corpo dominado, mas qualquer machucado que o corpo sofrer o original do ninja sofre junto. O inimigo</w:t>
      </w:r>
      <w:r>
        <w:br/>
      </w:r>
      <w:r>
        <w:t>deve passar em um teste difícil de Will.</w:t>
      </w:r>
    </w:p>
    <w:p>
      <w:pPr>
        <w:spacing w:after="120"/>
      </w:pPr>
      <w:r>
        <w:t>Clã Yamanaka (Ninjutsus de uso</w:t>
      </w:r>
    </w:p>
    <w:p>
      <w:pPr>
        <w:spacing w:after="120"/>
      </w:pPr>
      <w:r>
        <w:t>do clã Yamanaka de Konoha):</w:t>
      </w:r>
    </w:p>
    <w:p>
      <w:pPr>
        <w:spacing w:after="120"/>
      </w:pPr>
      <w:r>
        <w:t>Chakra Kami Nawa (Corda Capilar de Chakra) Quem usa: Yamanaka Ino Rank: A Chakra: 3pts Dano: nenhum</w:t>
      </w:r>
      <w:r>
        <w:br/>
      </w:r>
      <w:r>
        <w:t>Distancia mínima: 8m do inimigo Descrição: No anime, Ino usa esse jutsu em batalha contra Sakura. A gennin deixa</w:t>
      </w:r>
      <w:r>
        <w:br/>
      </w:r>
      <w:r>
        <w:t>seu cabelo ser cortado (ou pode fazê-lo), criando assim uma linha "guia", mas pode ser usado por qualquer objeto do autor</w:t>
      </w:r>
      <w:r>
        <w:br/>
      </w:r>
      <w:r>
        <w:t>que seja extensivo o suficiente para chegar ao oponente quando utilizado com o chakra. Primeiro o ninja deve cortar seu</w:t>
      </w:r>
      <w:r>
        <w:br/>
      </w:r>
      <w:r>
        <w:t>cabelo, jogando-o ao chão. Se ele conseguir colocar algo em contato com seu cabelo, pode prender essa coisa com</w:t>
      </w:r>
      <w:r>
        <w:br/>
      </w:r>
      <w:r>
        <w:t>uma espécie de corda de chakra.</w:t>
      </w:r>
    </w:p>
    <w:p>
      <w:pPr>
        <w:spacing w:after="120"/>
      </w:pPr>
      <w:r>
        <w:t>Ninpou: Shinranshin no Jutsu (Arte Ninja:</w:t>
      </w:r>
      <w:r>
        <w:br/>
      </w:r>
      <w:r>
        <w:t>Técnica da Confusão Mental)</w:t>
      </w:r>
      <w:r>
        <w:br/>
      </w:r>
      <w:r>
        <w:t>Quem usa: Yamanaka Inoshi, Yamanaka Ino Rank: B Chakra: 5pts Dano: nenhum.</w:t>
      </w:r>
      <w:r>
        <w:br/>
      </w:r>
      <w:r>
        <w:t>Distancia mínima: 4m do inimigo Descrição: Com essa técnica, um ninja é confundido e obrigado a lutar contra seu</w:t>
      </w:r>
    </w:p>
    <w:p>
      <w:pPr>
        <w:spacing w:after="120"/>
      </w:pPr>
      <w:r>
        <w:t>Clã Hyuuga:</w:t>
      </w:r>
    </w:p>
    <w:p>
      <w:pPr>
        <w:spacing w:after="120"/>
      </w:pPr>
      <w:r>
        <w:t>Jyuuken Ryuu (Estilo do Punho Gentil)</w:t>
      </w:r>
      <w:r>
        <w:br/>
      </w:r>
      <w:r>
        <w:t>Quem usa: Clã Hyuuga Rank: A Chakra: 1pt de chakra a cada 2 turnos (apenas com o byakugan ativado) Dano:</w:t>
      </w:r>
      <w:r>
        <w:br/>
      </w:r>
      <w:r>
        <w:t>1d6 (O dano equivalente subtraído dos Pvs do alvo é também subtraído do chakra deste) +1Pv no turno seguinte devido ao dano nos órgãos vitais.</w:t>
      </w:r>
      <w:r>
        <w:br/>
      </w:r>
      <w:r>
        <w:t>Descrição: O Juuken é o estilo de luta próprio e único do clã Hyuuga, tido como o taijutsu mais forte que existe. O</w:t>
      </w:r>
      <w:r>
        <w:br/>
      </w:r>
      <w:r>
        <w:t>Byakugan vê o fluxo de chakra. O usuário do Byakugan se especializa em afetar esse sistema circulatório de chakra. Como</w:t>
      </w:r>
      <w:r>
        <w:br/>
      </w:r>
      <w:r>
        <w:t>não se pode treinar essa parte do corpo, é</w:t>
      </w:r>
    </w:p>
    <w:p>
      <w:r>
        <w:br w:type="page"/>
      </w:r>
    </w:p>
    <w:p>
      <w:pPr>
        <w:pStyle w:val="Heading1"/>
      </w:pPr>
      <w:r>
        <w:t>Página 58</w:t>
      </w:r>
    </w:p>
    <w:p>
      <w:pPr>
        <w:spacing w:after="120"/>
      </w:pPr>
      <w:r>
        <w:t>impossível se defender. Membros do clã mais talentosos vêem ainda os tenketsus, pontos por onde o chakra circula e é</w:t>
      </w:r>
      <w:r>
        <w:br/>
      </w:r>
      <w:r>
        <w:t>regulado, num total de 361. Eles fecham alguns desses tenketsus, evitando que o oponente use chakra. É muito fácil</w:t>
      </w:r>
      <w:r>
        <w:br/>
      </w:r>
      <w:r>
        <w:t>machucar os órgãos internos com o Juuken. Eles usam uma posição de batalha única, batendo apenas com a palma das mãos ou com os dedos,</w:t>
      </w:r>
      <w:r>
        <w:br/>
      </w:r>
      <w:r>
        <w:t>liberando chakra, cortando o interior da pessoa.</w:t>
      </w:r>
    </w:p>
    <w:p>
      <w:pPr>
        <w:spacing w:after="120"/>
      </w:pPr>
      <w:r>
        <w:t>Jyuukenhou:</w:t>
      </w:r>
      <w:r>
        <w:br/>
      </w:r>
      <w:r>
        <w:t>Hakke Rokujuuyonshou (Campo de Visão, 64 Palmas de Oito Divindades)</w:t>
      </w:r>
      <w:r>
        <w:br/>
      </w:r>
      <w:r>
        <w:t>Quem usa: Hyuuga Neji, Hyuuga Hinata, Hyuuga Hanabi, Hyuuga Hiashi e Hyuuga Hizashi Rank: A</w:t>
      </w:r>
      <w:r>
        <w:br/>
      </w:r>
      <w:r>
        <w:t>Chakra: 6pts (byakugan ativado)</w:t>
      </w:r>
      <w:r>
        <w:br/>
      </w:r>
      <w:r>
        <w:t>Dano: 4d6 dano (incapaz de utilizar chakra, -20% em qualquer teste relacionado a combate e -1Pv por turno até a morte). Teste normal de esquiva</w:t>
      </w:r>
      <w:r>
        <w:br/>
      </w:r>
      <w:r>
        <w:t>para se esquivar completamente do jutsu.</w:t>
      </w:r>
      <w:r>
        <w:br/>
      </w:r>
      <w:r>
        <w:t>O usuário fica indefeso no turno seguinte.</w:t>
      </w:r>
      <w:r>
        <w:br/>
      </w:r>
      <w:r>
        <w:t>Distancia mínima: o círculo tem [Int do Hyuuga dividido por 2 arredondado para cima] de diâmetro. O inimigo tem de</w:t>
      </w:r>
      <w:r>
        <w:br/>
      </w:r>
      <w:r>
        <w:t>estar neste diâmetro de efeito.</w:t>
      </w:r>
      <w:r>
        <w:br/>
      </w:r>
      <w:r>
        <w:t>Descrição: Quando um oponente está dentro do círculo das Oito Divindades Ofensivas (Hakkeshou), o ataque começa.</w:t>
      </w:r>
      <w:r>
        <w:br/>
      </w:r>
      <w:r>
        <w:t>Com o Byakugan, o Hyuuga pode ver os tenketsus, e é onde ele ataca, para fechar 64 dos 361 tenketsus, paralisando a</w:t>
      </w:r>
      <w:r>
        <w:br/>
      </w:r>
      <w:r>
        <w:t>circulação de chakra por um tempo. E ferindo o interior do oponente ao utilizar o chakra nos tenketsus podendo causar</w:t>
      </w:r>
      <w:r>
        <w:br/>
      </w:r>
      <w:r>
        <w:t>até hemorragia interna.</w:t>
      </w:r>
      <w:r>
        <w:br/>
      </w:r>
      <w:r>
        <w:t>A seqüência de golpes é dada da seguinte forma:</w:t>
      </w:r>
      <w:r>
        <w:br/>
      </w:r>
      <w:r>
        <w:t>Dois golpes: Ni Shou (ni= dois(2))</w:t>
      </w:r>
      <w:r>
        <w:br/>
      </w:r>
      <w:r>
        <w:t>Mais dois golpes, totalizando quatro: Yon Shou (yon=quatro(4)).</w:t>
      </w:r>
      <w:r>
        <w:br/>
      </w:r>
      <w:r>
        <w:t>Mais quatro golpes, um total de oito:</w:t>
      </w:r>
      <w:r>
        <w:br/>
      </w:r>
      <w:r>
        <w:t>Hachi Shou (hachi=oito(8)).</w:t>
      </w:r>
    </w:p>
    <w:p>
      <w:pPr>
        <w:spacing w:after="120"/>
      </w:pPr>
      <w:r>
        <w:t>Mais oito golpes, fazendo um total de dezesseis: Juu Roku Shou (Juu=dez (10)+roku=seis(6)=dezesseis(16))</w:t>
      </w:r>
      <w:r>
        <w:br/>
      </w:r>
      <w:r>
        <w:t>Mais dezesseis golpes, totalizando trinta e dois: Sanjuu Ni Shou (San=três(3) + juu =dez(10))</w:t>
      </w:r>
      <w:r>
        <w:br/>
      </w:r>
      <w:r>
        <w:t>PS.: como vem depois do número básico significa que está a transformá-lo na sua dezena, logo Sanjuu=trinta(30)+ni=trinta</w:t>
      </w:r>
      <w:r>
        <w:br/>
      </w:r>
      <w:r>
        <w:t>e dois(32).</w:t>
      </w:r>
      <w:r>
        <w:br/>
      </w:r>
      <w:r>
        <w:t>Por fim mais trinta e dois golpes, chegando ao total de sessenta e quatro:</w:t>
      </w:r>
      <w:r>
        <w:br/>
      </w:r>
      <w:r>
        <w:t>Rokujuu Yon Shou (Roku=[seis(6)]+juu=[dez(10)]. Isto é = sessenta (60)+yon=[quatro(4)].</w:t>
      </w:r>
    </w:p>
    <w:p>
      <w:pPr>
        <w:spacing w:after="120"/>
      </w:pPr>
      <w:r>
        <w:t>Jyuukenhou:Hakke Hyakunijuuhachishou (Campo de Visão, 128 Palmas de Oito Divindades)</w:t>
      </w:r>
      <w:r>
        <w:br/>
      </w:r>
      <w:r>
        <w:t>Quem usa: Hyuuga Neji e Hyuuga Hiashi Rank: S Chakra: 8pts (byakugan ativado)</w:t>
      </w:r>
      <w:r>
        <w:br/>
      </w:r>
      <w:r>
        <w:t>Dano: 4d6 dano (incapaz de gerar chakra, -30% em qualquer teste relacionado a combate e -2Pvs por turno). Teste difícil</w:t>
      </w:r>
      <w:r>
        <w:br/>
      </w:r>
      <w:r>
        <w:t>de esquiva para se esquivar completamente do jutsu. O usuário fica indefeso no turno seguinte.</w:t>
      </w:r>
      <w:r>
        <w:br/>
      </w:r>
      <w:r>
        <w:t>Distancia mínima: o círculo tem [Int do Hyuuga dividido por 2 arredondado para cima] de diâmetro. O inimigo tem de</w:t>
      </w:r>
      <w:r>
        <w:br/>
      </w:r>
      <w:r>
        <w:t>estar neste diâmetro de efeito.</w:t>
      </w:r>
      <w:r>
        <w:br/>
      </w:r>
      <w:r>
        <w:t>Descrição: É uma variação do Hakke Rokujuuyonshou, uma técnica passada pela família principal do clã Hyuuga.</w:t>
      </w:r>
      <w:r>
        <w:br/>
      </w:r>
      <w:r>
        <w:t>Quando um oponente está dentro do círculo de ataque, o ataque começa sendo assim, impossível de desviar ou fugir.</w:t>
      </w:r>
      <w:r>
        <w:br/>
      </w:r>
      <w:r>
        <w:t>Com o Byakugan, o Hyuuga pode ver os tenketsus, e é onde ele ataca, 2 vezes, depois mais 2, ai 4, 8, 16, 32 e finalmente</w:t>
      </w:r>
      <w:r>
        <w:br/>
      </w:r>
      <w:r>
        <w:t>64 vezes (total de 128 ataques). Desse modo ele fecha os 128 dos 361 do tenketsus pressionando-os com</w:t>
      </w:r>
    </w:p>
    <w:p>
      <w:pPr>
        <w:spacing w:after="120"/>
      </w:pPr>
      <w:r>
        <w:t>ataques, fechando grande parte da circulação de chakra e causando dano espantoso ao corpo do oponente. Neji</w:t>
      </w:r>
    </w:p>
    <w:p>
      <w:r>
        <w:br w:type="page"/>
      </w:r>
    </w:p>
    <w:p>
      <w:pPr>
        <w:pStyle w:val="Heading1"/>
      </w:pPr>
      <w:r>
        <w:t>Página 59</w:t>
      </w:r>
    </w:p>
    <w:p>
      <w:pPr>
        <w:spacing w:after="120"/>
      </w:pPr>
      <w:r>
        <w:t>usou essa técnica para acertar múltiplos inimigos, distribuindo ataques entre eles.</w:t>
      </w:r>
    </w:p>
    <w:p>
      <w:pPr>
        <w:spacing w:after="120"/>
      </w:pPr>
      <w:r>
        <w:t>Hakke Hasangeki</w:t>
      </w:r>
    </w:p>
    <w:p>
      <w:pPr>
        <w:spacing w:after="120"/>
      </w:pPr>
      <w:r>
        <w:t>(Esmagador de Montanhas de Oito Divindades)</w:t>
      </w:r>
      <w:r>
        <w:br/>
      </w:r>
      <w:r>
        <w:t>Quem usa: Hyuuga Neji , Hyuuga Hiashi , Hyuuga Hanabi e Hyuuga Hinata Rank: A Chakra: 5pts (byakugan ativado)</w:t>
      </w:r>
      <w:r>
        <w:br/>
      </w:r>
      <w:r>
        <w:t>Dano: 3d6 (incapaz de gerar chakra e - 20% em qualquer teste que envolva combate). Afeta as pessoas que estiverem</w:t>
      </w:r>
      <w:r>
        <w:br/>
      </w:r>
      <w:r>
        <w:t>atrás do alvo (inclusive aliados) num raio de 1km vezes o nível do personagem, devastando e destruindo tudo. Neste caso</w:t>
      </w:r>
      <w:r>
        <w:br/>
      </w:r>
      <w:r>
        <w:t>as pessoas que estão atrás do alvo são bombardeadas pelo chakra do inimigo, logo o dano seria de 3d6 + o valor do</w:t>
      </w:r>
      <w:r>
        <w:br/>
      </w:r>
      <w:r>
        <w:t>chakra do inimigo em dano.</w:t>
      </w:r>
      <w:r>
        <w:br/>
      </w:r>
      <w:r>
        <w:t>Descrição: O Hyuuga dá um forte impulso com a mão no corpo de seu adversário que o faz "voar" longe.</w:t>
      </w:r>
    </w:p>
    <w:p>
      <w:pPr>
        <w:spacing w:after="120"/>
      </w:pPr>
      <w:r>
        <w:t>Hakkeshou Kaiten (Rotação das Oito Divindades Ofensivas)</w:t>
      </w:r>
      <w:r>
        <w:br/>
      </w:r>
      <w:r>
        <w:t>Quem usa: Hyuuga Neji, Hyuuga Hiashi e Hyuuga Hinata Rank: B Chakra: 3pts (ver capítulo “defendo com jutsus”) O ninja pode também se defender</w:t>
      </w:r>
      <w:r>
        <w:br/>
      </w:r>
      <w:r>
        <w:t>de ataques comuns se perceber que será acertado. Quando um ataque corporal é bem sucedido contra um Hyuuga ele pode</w:t>
      </w:r>
      <w:r>
        <w:br/>
      </w:r>
      <w:r>
        <w:t>ainda sim utilizar sua técnica de rotação Kaiten, mas para isso ele deverá gastar o dobro da quantidade necessária de chakra</w:t>
      </w:r>
      <w:r>
        <w:br/>
      </w:r>
      <w:r>
        <w:t>da utilização do kaiten.</w:t>
      </w:r>
      <w:r>
        <w:br/>
      </w:r>
      <w:r>
        <w:t>Dano: 1d6+1 (pode defender qualquer ataque). Quando um jutsu corporal é utilizado contra o Kaiten o inimigo sofre</w:t>
      </w:r>
      <w:r>
        <w:br/>
      </w:r>
      <w:r>
        <w:t>o dano do kaiten + metade do dano do jutsu que utilizou contra este.</w:t>
      </w:r>
      <w:r>
        <w:br/>
      </w:r>
      <w:r>
        <w:t>Descrição: Própria do clã Hyuuga, o ninja expele chakra por todo seu corpo.</w:t>
      </w:r>
      <w:r>
        <w:br/>
      </w:r>
      <w:r>
        <w:t>Fazendo um movimento circulatório ele libera o chakra, criando uma defesa perfeita. Sucede que o Byakugan possui</w:t>
      </w:r>
      <w:r>
        <w:br/>
      </w:r>
      <w:r>
        <w:t>um ponto cego, na primeira vértebra. O</w:t>
      </w:r>
    </w:p>
    <w:p>
      <w:pPr>
        <w:spacing w:after="120"/>
      </w:pPr>
      <w:r>
        <w:t>Kaiten é usado justamente para compensar esse ponto falho do doujutsu.</w:t>
      </w:r>
    </w:p>
    <w:p>
      <w:pPr>
        <w:spacing w:after="120"/>
      </w:pPr>
      <w:r>
        <w:t>Hakke Kuushou (Palma Aérea de Oito Divindades)</w:t>
      </w:r>
      <w:r>
        <w:br/>
      </w:r>
      <w:r>
        <w:t>Quem usa: Hyuuga Neji, Hyuuga Hinata, Hyuuga Hizashi e Hyuuga Hiashi Rank: A Chakra: 3pts Dano: 1d6+3 (arrasta o</w:t>
      </w:r>
      <w:r>
        <w:br/>
      </w:r>
      <w:r>
        <w:t>inimigo 20m para trás)</w:t>
      </w:r>
      <w:r>
        <w:br/>
      </w:r>
      <w:r>
        <w:t>Descrição: O usuário dá um forte impulso com a mão sem tocar o oponente fazendoo voar longe.</w:t>
      </w:r>
    </w:p>
    <w:p>
      <w:pPr>
        <w:spacing w:after="120"/>
      </w:pPr>
      <w:r>
        <w:t>Hakke Shiten kuushou (Super Palma Aérea de Oito Divindades)</w:t>
      </w:r>
      <w:r>
        <w:br/>
      </w:r>
      <w:r>
        <w:t>Quem usa: Hyuuga Neji e Hyuuga Hiashi Rank: A , quase S Chakra: 5pts Dano: 2d6 (arrasta o inimigo 40m para trás)</w:t>
      </w:r>
      <w:r>
        <w:br/>
      </w:r>
      <w:r>
        <w:t>Descrição: Um Hakke Kuushou só que maior, com mais chakra e mais forte.</w:t>
      </w:r>
    </w:p>
    <w:p>
      <w:pPr>
        <w:spacing w:after="120"/>
      </w:pPr>
      <w:r>
        <w:t>Shugo, Hakke Rokujuu Yon Shou (Lâminas Ocultas, 64 Palmas de Oito Divindades)</w:t>
      </w:r>
      <w:r>
        <w:br/>
      </w:r>
      <w:r>
        <w:t>Quem usa: Hyuuga Hinata Rank: B Chakra: 5pts (byakugan ativado)</w:t>
      </w:r>
      <w:r>
        <w:br/>
      </w:r>
      <w:r>
        <w:t>Dano: 4d6 dano + dano do Kaiten (incapaz de utilizar chakra, -20% em qualquer teste relacionado a combate e -</w:t>
      </w:r>
      <w:r>
        <w:br/>
      </w:r>
      <w:r>
        <w:t>2Pvs por turno até a morte).</w:t>
      </w:r>
      <w:r>
        <w:br/>
      </w:r>
      <w:r>
        <w:t>Descrição: Hinata concentra o chakra nas pontas dos dedos e começa a fazer inúmeros movimentos circulatórios em</w:t>
      </w:r>
      <w:r>
        <w:br/>
      </w:r>
      <w:r>
        <w:t>volta de si, onde são formadas finas linhas de chakra que a defendem, e atacam o inimigo, esse jutsu é uma junção</w:t>
      </w:r>
      <w:r>
        <w:br/>
      </w:r>
      <w:r>
        <w:t>do Kaiten e o Juukenhou, Hakke Roku Juu Yon Shou, a defesa absoluta de Hinata.</w:t>
      </w:r>
    </w:p>
    <w:p>
      <w:pPr>
        <w:spacing w:after="120"/>
      </w:pPr>
      <w:r>
        <w:t>Zesshou Hachimon Hougeki (Ultima Busca Ataque aos Oito Portões)</w:t>
      </w:r>
      <w:r>
        <w:br/>
      </w:r>
      <w:r>
        <w:t>Quem usa: Hyuuga Neji e Hyuuga Hiashi Rank: S Chakra:</w:t>
      </w:r>
      <w:r>
        <w:br/>
      </w:r>
      <w:r>
        <w:t>10pts (byakugan ativado)</w:t>
      </w:r>
      <w:r>
        <w:br/>
      </w:r>
      <w:r>
        <w:t>Dano: fatal</w:t>
      </w:r>
    </w:p>
    <w:p>
      <w:r>
        <w:br w:type="page"/>
      </w:r>
    </w:p>
    <w:p>
      <w:pPr>
        <w:pStyle w:val="Heading1"/>
      </w:pPr>
      <w:r>
        <w:t>Página 60</w:t>
      </w:r>
    </w:p>
    <w:p>
      <w:pPr>
        <w:spacing w:after="120"/>
      </w:pPr>
      <w:r>
        <w:t>Descrição: Ensinado apenas para os mais qualificados membros do clã. Esse jutsu consiste em fechar os Oito Portões da</w:t>
      </w:r>
      <w:r>
        <w:br/>
      </w:r>
      <w:r>
        <w:t>Vida do usuário, matando-o instantaneamente, caso acerte todos os Portões de chakra do oponente ele morre.</w:t>
      </w:r>
      <w:r>
        <w:br/>
      </w:r>
      <w:r>
        <w:t>Esse jutsu e proibido por matar o oponente com uma dor imensa, é muito cruel.</w:t>
      </w:r>
    </w:p>
    <w:p>
      <w:pPr>
        <w:spacing w:after="120"/>
      </w:pPr>
      <w:r>
        <w:t>Hakke Sanbyakuro kujyuuisshiki (Sinais das oito adivinhações 361 ataques divinos)</w:t>
      </w:r>
      <w:r>
        <w:br/>
      </w:r>
      <w:r>
        <w:t>Quem usa: Hyuuga Neji Rank: S Chakra: 10pts Dano: 6d6 +4Pvs dano por turno até a morte caso o oponente sobreviva (-2pvs turno caso o oponente</w:t>
      </w:r>
      <w:r>
        <w:br/>
      </w:r>
      <w:r>
        <w:t>passe num teste difícil de Con)</w:t>
      </w:r>
      <w:r>
        <w:br/>
      </w:r>
      <w:r>
        <w:t>(-40% em qualquer teste relacionado a combate, perda total do chakra, hemorragia intensa. O personagem pode ficar meses com esse redutor). O usuário</w:t>
      </w:r>
      <w:r>
        <w:br/>
      </w:r>
      <w:r>
        <w:t>fica indefeso no turno seguinte.</w:t>
      </w:r>
      <w:r>
        <w:br/>
      </w:r>
      <w:r>
        <w:t>Distancia mínima: o círculo tem [Int do Hyuuga dividido por 2 arredondado para cima] de diâmetro. O inimigo tem de</w:t>
      </w:r>
      <w:r>
        <w:br/>
      </w:r>
      <w:r>
        <w:t>estar neste diâmetro de efeito.</w:t>
      </w:r>
      <w:r>
        <w:br/>
      </w:r>
      <w:r>
        <w:t>Descrição: Eleita como uma das melhores técnicas do Clã Hyuuga, a famosa técnica de 361 palmas para fechar todos os</w:t>
      </w:r>
      <w:r>
        <w:br/>
      </w:r>
      <w:r>
        <w:t>tenketsus. O usuário corre em linha reta e difere um poderoso soco de mão aberta, podendo matar o oponente (dizem que</w:t>
      </w:r>
      <w:r>
        <w:br/>
      </w:r>
      <w:r>
        <w:t>esse golpe pode se comparado ao Rasengan). Esse golpe faz uma explosão imensa destruindo o oponente por dentro.</w:t>
      </w:r>
    </w:p>
    <w:p>
      <w:pPr>
        <w:spacing w:after="120"/>
      </w:pPr>
      <w:r>
        <w:t>Hakkeshou Gutten (Rotação das Oito Divindades Gigantes)</w:t>
      </w:r>
      <w:r>
        <w:br/>
      </w:r>
      <w:r>
        <w:t>Quem usa: Hyuuga Hinata Rank: S Chakra: 4pts Dano: 2d6+3 (afeta uma área de 10m2)</w:t>
      </w:r>
      <w:r>
        <w:br/>
      </w:r>
      <w:r>
        <w:t>Descrição: É a mais poderosa defesa do clã Hyuuga, Hinata joga o inimigo no ar então realiza como se fosse um hakkeshou kaiten, só que em uma escala</w:t>
      </w:r>
      <w:r>
        <w:br/>
      </w:r>
      <w:r>
        <w:t>demasiadamente maior, misturada com um shugo hakke rokujuu You Shou, criando uma esfera gigante de lâminas de</w:t>
      </w:r>
    </w:p>
    <w:p>
      <w:pPr>
        <w:spacing w:after="120"/>
      </w:pPr>
      <w:r>
        <w:t>chakra, que por causa do tamanho cria uma cratera enorme no chão.</w:t>
      </w:r>
    </w:p>
    <w:p>
      <w:pPr>
        <w:spacing w:after="120"/>
      </w:pPr>
      <w:r>
        <w:t>Clã Uchiha: Sharingan (Doujutsus usados com o Sharingan/próprios do clã Uchiha</w:t>
      </w:r>
    </w:p>
    <w:p>
      <w:pPr>
        <w:spacing w:after="120"/>
      </w:pPr>
      <w:r>
        <w:t>de Konoha)</w:t>
      </w:r>
    </w:p>
    <w:p>
      <w:pPr>
        <w:spacing w:after="120"/>
      </w:pPr>
      <w:r>
        <w:t>OBS: todos os jutsus aqui listados não podem ser percebidos pelo inimigo a menos que este também possua um</w:t>
      </w:r>
      <w:r>
        <w:br/>
      </w:r>
      <w:r>
        <w:t>Doujutsu ou o aprimoramento “Usuário de Genjutsu”. O alvo deve passar em um teste difícil de Will para tentar se livrar</w:t>
      </w:r>
      <w:r>
        <w:br/>
      </w:r>
      <w:r>
        <w:t>do jutsu ao recebê-lo e por rodada caso caia em um deles para tentar quebrá-lo.</w:t>
      </w:r>
      <w:r>
        <w:br/>
      </w:r>
      <w:r>
        <w:t>Personagens sem Doujutsu caem neles sem perceberem.</w:t>
      </w:r>
    </w:p>
    <w:p>
      <w:pPr>
        <w:spacing w:after="120"/>
      </w:pPr>
      <w:r>
        <w:t>Amaterasu (Técnica do Deus do Sol)</w:t>
      </w:r>
      <w:r>
        <w:br/>
      </w:r>
      <w:r>
        <w:t>Quem usa:Uchiha Itachi Rank: S Exigencias: ter utilizado anteriormente o Tsukuyomi Chakra: 8pts menos 5pvs cada vez que é</w:t>
      </w:r>
      <w:r>
        <w:br/>
      </w:r>
      <w:r>
        <w:t>utilizada + redutor de 10% em combate durante 1d6 turnos Dano: 4d6 por turno até a morte. Sacrificando 2pvs o usuário</w:t>
      </w:r>
      <w:r>
        <w:br/>
      </w:r>
      <w:r>
        <w:t>pode sugar as chamas e evitar que estas incinerem seu alvo. Impossivel esquiva amenos que o inimigo tenha um rank de</w:t>
      </w:r>
      <w:r>
        <w:br/>
      </w:r>
      <w:r>
        <w:t>velocidade maior do que o utilizador desta técnica.</w:t>
      </w:r>
      <w:r>
        <w:br/>
      </w:r>
      <w:r>
        <w:t>Distancia mínima: 6m do inimigo Descrição: O usuário incinera o alvo com seus olhos, criando uma espécie de chamas negras, que só se apaga depois de</w:t>
      </w:r>
      <w:r>
        <w:br/>
      </w:r>
      <w:r>
        <w:t>7 dias e 7 noites, queimando tudo o que encostar.</w:t>
      </w:r>
    </w:p>
    <w:p>
      <w:pPr>
        <w:spacing w:after="120"/>
      </w:pPr>
      <w:r>
        <w:t>Chakra Ryuudou (Visão de Fluxo de Chakra)</w:t>
      </w:r>
      <w:r>
        <w:br/>
      </w:r>
      <w:r>
        <w:t>Quem usa: Usuários do Sharingan Rank: C Chakra: 2pts Dano: nenhum Distancia mínima: 4m do inimigo</w:t>
      </w:r>
    </w:p>
    <w:p>
      <w:r>
        <w:br w:type="page"/>
      </w:r>
    </w:p>
    <w:p>
      <w:pPr>
        <w:pStyle w:val="Heading1"/>
      </w:pPr>
      <w:r>
        <w:t>Página 61</w:t>
      </w:r>
    </w:p>
    <w:p>
      <w:pPr>
        <w:spacing w:after="120"/>
      </w:pPr>
      <w:r>
        <w:t>Descrição: Com o Sharingan, nível 2 pelo menos, o Uchiha já é capaz de ver o fluxo de chakra e ver através de qualquer jutsu,</w:t>
      </w:r>
      <w:r>
        <w:br/>
      </w:r>
      <w:r>
        <w:t>desvendando seu ponto fraco ou camuflagem. Isso impossibilita de ser enganado por jutsus de camuflagem e deixa mais difícil ser pego em genjutsus,</w:t>
      </w:r>
      <w:r>
        <w:br/>
      </w:r>
      <w:r>
        <w:t>além de perceber melhor qualquer coisa, desvendando jutsus simples.</w:t>
      </w:r>
    </w:p>
    <w:p>
      <w:pPr>
        <w:spacing w:after="120"/>
      </w:pPr>
      <w:r>
        <w:t>Doujutsu • Kyokujitsu (Técnica Ocular • Sol Nascente)</w:t>
      </w:r>
      <w:r>
        <w:br/>
      </w:r>
      <w:r>
        <w:t>Quem Usa: Usuários do Amaterasu Rank: A Chakra: 5pts Dano: 4d6 (não possui esquiva. Portadores de doujutsus podem</w:t>
      </w:r>
      <w:r>
        <w:br/>
      </w:r>
      <w:r>
        <w:t>esquivar com um teste difícil de esquiva depois de um teste comum de percepção.</w:t>
      </w:r>
      <w:r>
        <w:br/>
      </w:r>
      <w:r>
        <w:t>Caso erre a percepção, não é possível a esquiva)</w:t>
      </w:r>
      <w:r>
        <w:br/>
      </w:r>
      <w:r>
        <w:t>Distancia mínima: 6m do inimigo Descrição: O usuário mantém os olhos fechados por certo tempo, abre-os e a primeira coisa que ele ver explodirá.</w:t>
      </w:r>
    </w:p>
    <w:p>
      <w:pPr>
        <w:spacing w:after="120"/>
      </w:pPr>
      <w:r>
        <w:t>Doujutsu • Kaen (Técnica Ocular • Chama Amaldiçoada)</w:t>
      </w:r>
      <w:r>
        <w:br/>
      </w:r>
      <w:r>
        <w:t>Quem Usa: Usuários do Amaterasu Rank: A Chakra: 5pts Dano: 3d6 + 2pvs turno devido às queimaduras.</w:t>
      </w:r>
      <w:r>
        <w:br/>
      </w:r>
      <w:r>
        <w:t>Distancia mínima: 6m do inimigo Descrição: O usuário fecha os olhos, aponta o oponente e quando ele abre seus olhos, chamas azuis se materializam ao</w:t>
      </w:r>
      <w:r>
        <w:br/>
      </w:r>
      <w:r>
        <w:t>redor do oponente e rapidamente se locomovem contra o mesmo.</w:t>
      </w:r>
    </w:p>
    <w:p>
      <w:pPr>
        <w:spacing w:after="120"/>
      </w:pPr>
      <w:r>
        <w:t>Doujutsu • Hi no Kami (Técnica Ocular • Senhor do Sol)</w:t>
      </w:r>
      <w:r>
        <w:br/>
      </w:r>
      <w:r>
        <w:t>Quem Usa: Usuários do Amaterasu Rank: S Chakra: 4pts Dano: 2d6 Distancia mínima: 4m do inimigo</w:t>
      </w:r>
      <w:r>
        <w:br/>
      </w:r>
      <w:r>
        <w:t>Descrição: O usuário fecha os olhos e em seguida cria uma imensa esfera de chamas negras ao redor do oponente que</w:t>
      </w:r>
      <w:r>
        <w:br/>
      </w:r>
      <w:r>
        <w:t>afunda no chão com facilidade.</w:t>
      </w:r>
    </w:p>
    <w:p>
      <w:pPr>
        <w:spacing w:after="120"/>
      </w:pPr>
      <w:r>
        <w:t>Doujutsu - Tachi Suru (Técnica Ocular - Toque Indesejado)</w:t>
      </w:r>
      <w:r>
        <w:br/>
      </w:r>
      <w:r>
        <w:t>Quem usa: Uchiha Madara (Tobi)</w:t>
      </w:r>
      <w:r>
        <w:br/>
      </w:r>
      <w:r>
        <w:t>Rank: S Chakra: 4pts Dano: nenhum Descrição: Uchiha Madara usa o seu Fumetsu Mangekyou Sharingan, que lhe dá uma habilidade de atravessar objetos</w:t>
      </w:r>
      <w:r>
        <w:br/>
      </w:r>
      <w:r>
        <w:t>sólidos, ainda não foi dito como ele usa, apenas a sua conseqüência. No Mangá, Uzumaki Naruto usa o Rasengan em Tobi,</w:t>
      </w:r>
      <w:r>
        <w:br/>
      </w:r>
      <w:r>
        <w:t>mas passa direto pelo seu corpo, como se Tobi não estivesse lá, todos pensam que era um tipo de Genjutsu, mas é uma</w:t>
      </w:r>
      <w:r>
        <w:br/>
      </w:r>
      <w:r>
        <w:t>técnica feita pelo Fumetsu Mangekyou Sharingan de Uchiha Madara.</w:t>
      </w:r>
    </w:p>
    <w:p>
      <w:pPr>
        <w:spacing w:after="120"/>
      </w:pPr>
      <w:r>
        <w:t>Sharingan Soufuusha Sannotachi (Moinho de Vento de Lâmina Tripla do Olho Copiador)</w:t>
      </w:r>
      <w:r>
        <w:br/>
      </w:r>
      <w:r>
        <w:t>Quem usa: Usuários do Sharingan Rank: D Chakra: nenhum Dano: imobiliza o alvo caso este erre a esquiva. O usuário faz um teste normal de</w:t>
      </w:r>
      <w:r>
        <w:br/>
      </w:r>
      <w:r>
        <w:t>shuriken.</w:t>
      </w:r>
      <w:r>
        <w:br/>
      </w:r>
      <w:r>
        <w:t>Distancia mínima: 10m do inimigo Descrição: Com Sharingan ativado, nível 1 pelo menos, o ninja joga kunais (ou</w:t>
      </w:r>
      <w:r>
        <w:br/>
      </w:r>
      <w:r>
        <w:t>shurikens, etc.) com linhas presas nelas.</w:t>
      </w:r>
      <w:r>
        <w:br/>
      </w:r>
      <w:r>
        <w:t>As cordas dão a volta no oponente, prendendo o inimigo.</w:t>
      </w:r>
    </w:p>
    <w:p>
      <w:pPr>
        <w:spacing w:after="120"/>
      </w:pPr>
      <w:r>
        <w:t>Susano’o (Técnica do Deus do Trovão)</w:t>
      </w:r>
      <w:r>
        <w:br/>
      </w:r>
      <w:r>
        <w:t>Quem usa: Usuários do Mangekyou Sharingan, Hatake Kakashi e Uchiha Madara Rank: S Exigências: ter utilizado anteriormente o</w:t>
      </w:r>
      <w:r>
        <w:br/>
      </w:r>
      <w:r>
        <w:t>Amaterasu e o Tsukuyomi. Num estágio mais avançado a utilização desses dois jutsus anteriormente não é necessária.</w:t>
      </w:r>
      <w:r>
        <w:br/>
      </w:r>
      <w:r>
        <w:t>Chakra: 8pts + 5pvs menos 1pv turno Dano: Caso a armadura espiritual ataque seu dano desarmado será de 3d6. O usuário não pode ser atingido por nenhum</w:t>
      </w:r>
      <w:r>
        <w:br/>
      </w:r>
      <w:r>
        <w:t>ataque. Simplesmente não há como tocálo sem sua permissão.</w:t>
      </w:r>
    </w:p>
    <w:p>
      <w:r>
        <w:br w:type="page"/>
      </w:r>
    </w:p>
    <w:p>
      <w:pPr>
        <w:pStyle w:val="Heading1"/>
      </w:pPr>
      <w:r>
        <w:t>Página 62</w:t>
      </w:r>
    </w:p>
    <w:p>
      <w:pPr>
        <w:spacing w:after="120"/>
      </w:pPr>
      <w:r>
        <w:t>Distancia mínima: 10m do inimigo Descrição:</w:t>
      </w:r>
      <w:r>
        <w:br/>
      </w:r>
      <w:r>
        <w:t>Criando uma armadura espiritual o ninja fica envolvido por ela e não sofre danos por qualquer forma de ataque. A armadura espiritual adquire</w:t>
      </w:r>
      <w:r>
        <w:br/>
      </w:r>
      <w:r>
        <w:t>poderes formidáveis com o passar do tempo.</w:t>
      </w:r>
    </w:p>
    <w:p>
      <w:pPr>
        <w:spacing w:after="120"/>
      </w:pPr>
      <w:r>
        <w:t>Magen • Kyouten Chiten (Ilusão Demoníaca • Mudança do Espelho do Céu e da Terra)</w:t>
      </w:r>
      <w:r>
        <w:br/>
      </w:r>
      <w:r>
        <w:t>Quem usa: Uchiha Itachi Rank: B Chakra: 4pts Dano: +1d6 do dano normal do genjutsu devolvido com todas as suas penalidades</w:t>
      </w:r>
      <w:r>
        <w:br/>
      </w:r>
      <w:r>
        <w:t>Distancia mínima: 2m do inimigo Descrição: Com o seu Sharingan, o Uchiha pode ver um genjutsu, perceber seu uso, e fazer com que ele volte pro</w:t>
      </w:r>
      <w:r>
        <w:br/>
      </w:r>
      <w:r>
        <w:t>usuário. Mas é preciso que devolva o genjutsu com mais força, ou então, não terá efeito. É o mesmo de Genjutsu</w:t>
      </w:r>
      <w:r>
        <w:br/>
      </w:r>
      <w:r>
        <w:t>Gaeshi (devolução de genjutsu).</w:t>
      </w:r>
    </w:p>
    <w:p>
      <w:pPr>
        <w:spacing w:after="120"/>
      </w:pPr>
      <w:r>
        <w:t>Tsukuyomi (Deus da Lua)</w:t>
      </w:r>
      <w:r>
        <w:br/>
      </w:r>
      <w:r>
        <w:t>Quem usa: Uchiha Itachi, Uchiha Sasuke e Uchiha Madara (Tobi) Rank: S Chakra: 6pts menos 2pvs + redutor de 5% em testes relacionados a combate durante</w:t>
      </w:r>
      <w:r>
        <w:br/>
      </w:r>
      <w:r>
        <w:t>1d3 turnos depois da ativação.</w:t>
      </w:r>
      <w:r>
        <w:br/>
      </w:r>
      <w:r>
        <w:t>Dano: 4d6 (o alvo fica paralisado e não pode mais se mexer durante 2d6 dias)</w:t>
      </w:r>
      <w:r>
        <w:br/>
      </w:r>
      <w:r>
        <w:t>Distancia mínima: 2m do inimigo Descrição: Com o Mangekyou Sharingan, utiliza-se da manipulação da distorção de</w:t>
      </w:r>
      <w:r>
        <w:br/>
      </w:r>
      <w:r>
        <w:t>dimensões alternadas, criando uma realidade fictícia na mente do oponente, fazendo-o passar horas (quem estipula o</w:t>
      </w:r>
      <w:r>
        <w:br/>
      </w:r>
      <w:r>
        <w:t>tempo é o portador do Sharingan) sendo torturado em mente, enquanto que no mundo real passam-se somente 1 segundo.</w:t>
      </w:r>
      <w:r>
        <w:br/>
      </w:r>
      <w:r>
        <w:t>O usuário pode controlar espaço tempo e quantidade de objetos.</w:t>
      </w:r>
    </w:p>
    <w:p>
      <w:pPr>
        <w:spacing w:after="120"/>
      </w:pPr>
      <w:r>
        <w:t>Doujutsu • Isanagi (Técnica Ocular • Calma Intimidadora)</w:t>
      </w:r>
      <w:r>
        <w:br/>
      </w:r>
      <w:r>
        <w:t>Quem Usa: Usuários do Tsukuyomi Rank: A</w:t>
      </w:r>
    </w:p>
    <w:p>
      <w:pPr>
        <w:spacing w:after="120"/>
      </w:pPr>
      <w:r>
        <w:t>Chakra: nenhum pois se utiliza com o Tsukuyomi Dano: 5d6 Distancia mínima: 2m do inimigo Descrição: O usuário utiliza o Tsukuyomi</w:t>
      </w:r>
      <w:r>
        <w:br/>
      </w:r>
      <w:r>
        <w:t>e quando o oponente estiver na dimensão criada pela técnica, uma imensa esfera de chamas negras levemente douradas se</w:t>
      </w:r>
      <w:r>
        <w:br/>
      </w:r>
      <w:r>
        <w:t>forma no ar consumindo a o corpo do oponente e causando-lhe queimaduras ilusórias. Após o ataque as chamas se transformam no Mangekyou Sharingan</w:t>
      </w:r>
      <w:r>
        <w:br/>
      </w:r>
      <w:r>
        <w:t>do usuário e desaparecem.</w:t>
      </w:r>
      <w:r>
        <w:br/>
      </w:r>
      <w:r>
        <w:t>Magen • Jubaku Satsu (Ilusão Demoníaca • Prisão da Árvore da Morte)</w:t>
      </w:r>
      <w:r>
        <w:br/>
      </w:r>
      <w:r>
        <w:t>Quem usa: Yuuhi Kurenai e Uchiha Itachi Rank:B Chakra: 5pts Dano: apenas prende o inimigo que deve passar num teste de</w:t>
      </w:r>
      <w:r>
        <w:br/>
      </w:r>
      <w:r>
        <w:t>Will ou ficará imobilizado enquanto não passar neste teste. Lembrando sempre que o alvo deve possuir algum Doujutsu ou o</w:t>
      </w:r>
      <w:r>
        <w:br/>
      </w:r>
      <w:r>
        <w:t>aprimoramento “Usuário de Genjutsu”</w:t>
      </w:r>
      <w:r>
        <w:br/>
      </w:r>
      <w:r>
        <w:t>para poder resistir.</w:t>
      </w:r>
      <w:r>
        <w:br/>
      </w:r>
      <w:r>
        <w:t>Descrição: Kurenai vai desaparecer e se aproximar de seu alvo. Uma vez perto, uma árvore aparece, prendendo o alvo.</w:t>
      </w:r>
      <w:r>
        <w:br/>
      </w:r>
      <w:r>
        <w:t>Assim que ele acredita estar preso, ela sai, pronta para matá-lo instantaneamente.</w:t>
      </w:r>
    </w:p>
    <w:p>
      <w:pPr>
        <w:spacing w:after="120"/>
      </w:pPr>
      <w:r>
        <w:t>Magen • Jigoku Kouka no Jutsu (Ilusão Demoníaca • Técnica da Descida do Inferno)</w:t>
      </w:r>
      <w:r>
        <w:br/>
      </w:r>
      <w:r>
        <w:t>Quem usa: Akado Yoroi e Uchiha Itachi Rank:B Chakra: 5pts Dano: 3d6 Descrição: É um genjutsu que faz com que o oponente veja uma grande bola de</w:t>
      </w:r>
      <w:r>
        <w:br/>
      </w:r>
      <w:r>
        <w:t>fogo, que cai do céu e queima tudo. O inimigo imagina o calor, as queimaduras, e a intensa dor, sendo que nada disso é</w:t>
      </w:r>
      <w:r>
        <w:br/>
      </w:r>
      <w:r>
        <w:t>real, mas pelo cérebro crer que seja real, pode matar.</w:t>
      </w:r>
    </w:p>
    <w:p>
      <w:pPr>
        <w:spacing w:after="120"/>
      </w:pPr>
      <w:r>
        <w:t>Magen • Narakumi no Jutsu (Técnica da Visão da Morte)</w:t>
      </w:r>
      <w:r>
        <w:br/>
      </w:r>
      <w:r>
        <w:t>Quem usa: Orochimaru e Usuários do Sharingan Rank: C Chakra: 4pts Dano: a vitima deve</w:t>
      </w:r>
    </w:p>
    <w:p>
      <w:r>
        <w:br w:type="page"/>
      </w:r>
    </w:p>
    <w:p>
      <w:pPr>
        <w:pStyle w:val="Heading1"/>
      </w:pPr>
      <w:r>
        <w:t>Página 63</w:t>
      </w:r>
    </w:p>
    <w:p>
      <w:pPr>
        <w:spacing w:after="120"/>
      </w:pPr>
      <w:r>
        <w:t>passar em um teste de Will ou ficará paralisada por 1d6 rodadas.</w:t>
      </w:r>
      <w:r>
        <w:br/>
      </w:r>
      <w:r>
        <w:t>Descrição: Faz com que seu oponente tenha visões horríveis, muitas vezes relacionadas a pessoas próximas do adversário</w:t>
      </w:r>
    </w:p>
    <w:p>
      <w:pPr>
        <w:spacing w:after="120"/>
      </w:pPr>
      <w:r>
        <w:t>Genjutsu - Kokuangyou no Jutsu (Técnica da Jornada na Escuridão Negra)</w:t>
      </w:r>
      <w:r>
        <w:br/>
      </w:r>
      <w:r>
        <w:t>Quem usa: Nidaime Hokage e Uchiha Itachi Rank:A Chakra: 6pts Dano: nenhum (o alvo é considerado como “Lutar às Cegas”)</w:t>
      </w:r>
      <w:r>
        <w:br/>
      </w:r>
      <w:r>
        <w:t>Descrição: No Mangá é usado por Senju Hashirama. Faz com que o oponente entre numa escuridão total, não vendo nada.</w:t>
      </w:r>
      <w:r>
        <w:br/>
      </w:r>
      <w:r>
        <w:t>Esse genjutsu não pode ser anulado, a não ser que seu usuário desmaie.</w:t>
      </w:r>
    </w:p>
    <w:p>
      <w:pPr>
        <w:spacing w:after="120"/>
      </w:pPr>
      <w:r>
        <w:t>Ikebana no Imeeji Suru (Pétalas Vivas Ilusórias)</w:t>
      </w:r>
      <w:r>
        <w:br/>
      </w:r>
      <w:r>
        <w:t>Quem usa: Yuuhi Kurenai e Uchiha Itachi Rank:A Chakra: 5pts Dano: o inimigo deve passar em um teste de Will para negar o</w:t>
      </w:r>
      <w:r>
        <w:br/>
      </w:r>
      <w:r>
        <w:t>efeito do jutsu ou morrerá em 1d6 turnos amenos que algum parceiro o liberte do genjutsu.</w:t>
      </w:r>
      <w:r>
        <w:br/>
      </w:r>
      <w:r>
        <w:t>Descrição: Kurenai se dispersa em milhares de pétalas de sakura, que rodeiam o local. Logo as pétalas cobrem o corpo do oponente, fazendo-o sentir</w:t>
      </w:r>
      <w:r>
        <w:br/>
      </w:r>
      <w:r>
        <w:t>dificuldade de respirar e mover seus músculos.</w:t>
      </w:r>
      <w:r>
        <w:br/>
      </w:r>
      <w:r>
        <w:t>O inimigo, totalmente vulnerável, entra rapidamente em estado crítico e morre por problemas anatômicos.</w:t>
      </w:r>
    </w:p>
    <w:p>
      <w:pPr>
        <w:spacing w:after="120"/>
      </w:pPr>
      <w:r>
        <w:t>Shinu no Genjutsu (Técnica Ilusória da Morte)</w:t>
      </w:r>
      <w:r>
        <w:br/>
      </w:r>
      <w:r>
        <w:t>Quem usa:</w:t>
      </w:r>
      <w:r>
        <w:br/>
      </w:r>
      <w:r>
        <w:t>Uchiha Itachi Rank:A Chakra: 5pts Dano: nenhum. O inimigo não percebe que caiu num genjutsu e luta contra o oponente. Quando</w:t>
      </w:r>
      <w:r>
        <w:br/>
      </w:r>
      <w:r>
        <w:t>o jutsu é cancelado todo o dano sofrido pelo alvo se torna real assim como chakra gasto.</w:t>
      </w:r>
      <w:r>
        <w:br/>
      </w:r>
      <w:r>
        <w:t>Distancia mínima: 4m do inimigo</w:t>
      </w:r>
    </w:p>
    <w:p>
      <w:pPr>
        <w:spacing w:after="120"/>
      </w:pPr>
      <w:r>
        <w:t>Descrição: Neste Genjutsu o alvo vê o próprio usuário e nada mais de diferente.</w:t>
      </w:r>
      <w:r>
        <w:br/>
      </w:r>
      <w:r>
        <w:t>Nem percebe que está num genjutsu.</w:t>
      </w:r>
      <w:r>
        <w:br/>
      </w:r>
      <w:r>
        <w:t>Enquanto o alvo não derrotar o usuário dentro do genjutsu a ilusão não desaparecerá. Quando isso acontece, a ilusão é quebrada mas todo o dano e</w:t>
      </w:r>
      <w:r>
        <w:br/>
      </w:r>
      <w:r>
        <w:t>chakra gasto pelo alvo dentro do genjutsu se tornam reais.</w:t>
      </w:r>
    </w:p>
    <w:p>
      <w:pPr>
        <w:spacing w:after="120"/>
      </w:pPr>
      <w:r>
        <w:t>Yubi no Genjutsu (Técnica Ilusória do Dedo)</w:t>
      </w:r>
      <w:r>
        <w:br/>
      </w:r>
      <w:r>
        <w:t>Quem usa: Uchiha Itachi Rank: A Chakra: 5pts Dano: 3d6 Distancia mínima: 4m do inimigo Descrição: Com apenas um dedo, o</w:t>
      </w:r>
      <w:r>
        <w:br/>
      </w:r>
      <w:r>
        <w:t>usuário cria um genjutsu. Ele pode controlar o que o oponente vê. Assim faz com que os piores medos do oponente</w:t>
      </w:r>
      <w:r>
        <w:br/>
      </w:r>
      <w:r>
        <w:t>apareçam para assustá-lo, ou coloca pessoas queridas falando mal dele, para deixá-lo abalado emocionalmente. Em</w:t>
      </w:r>
      <w:r>
        <w:br/>
      </w:r>
      <w:r>
        <w:t>fim, pode fazer o que bem entender com a mente da vítima.</w:t>
      </w:r>
    </w:p>
    <w:p>
      <w:pPr>
        <w:spacing w:after="120"/>
      </w:pPr>
      <w:r>
        <w:t>Genjutsu no Kai (Cancelamento da Técnica de Ilusão)</w:t>
      </w:r>
      <w:r>
        <w:br/>
      </w:r>
      <w:r>
        <w:t>Quem usa:</w:t>
      </w:r>
      <w:r>
        <w:br/>
      </w:r>
      <w:r>
        <w:t>Vários shinobis (principalmente Ninjas Médicos) Rank: C Chakra: deve-se gastar 3pts a mais do chakra requerido pelo jutsu que se quer</w:t>
      </w:r>
      <w:r>
        <w:br/>
      </w:r>
      <w:r>
        <w:t>cancelar originalmente Dano: nenhum Descrição: Habilidade utilizada para cancelar genjutsus, lembrando que só funciona por completo caso a experiência</w:t>
      </w:r>
      <w:r>
        <w:br/>
      </w:r>
      <w:r>
        <w:t>do alvo do genjutsu seja maior de que quem lhe lançou o genjutsu. Também é usado para remover selos em casos mais</w:t>
      </w:r>
      <w:r>
        <w:br/>
      </w:r>
      <w:r>
        <w:t>avançados.</w:t>
      </w:r>
    </w:p>
    <w:p>
      <w:pPr>
        <w:spacing w:after="120"/>
      </w:pPr>
      <w:r>
        <w:t>Kokohi no Jutsu (Técnica do Lugar Falso)</w:t>
      </w:r>
      <w:r>
        <w:br/>
      </w:r>
      <w:r>
        <w:t>Quem usa: Yuuhi Kurenai, Uchiha Itachi, Hatake Kakashi, Jiraiya , Uchiha Sasuke Rank: C .</w:t>
      </w:r>
      <w:r>
        <w:br/>
      </w:r>
      <w:r>
        <w:t>Chakra: 4pts Dano: nenhum</w:t>
      </w:r>
    </w:p>
    <w:p>
      <w:r>
        <w:br w:type="page"/>
      </w:r>
    </w:p>
    <w:p>
      <w:pPr>
        <w:pStyle w:val="Heading1"/>
      </w:pPr>
      <w:r>
        <w:t>Página 64</w:t>
      </w:r>
    </w:p>
    <w:p>
      <w:pPr>
        <w:spacing w:after="120"/>
      </w:pPr>
      <w:r>
        <w:t>Descrição: Esta técnica muda a aparência de objetos do usuário e muda o local de batalha.</w:t>
      </w:r>
    </w:p>
    <w:p>
      <w:pPr>
        <w:spacing w:after="120"/>
      </w:pPr>
      <w:r>
        <w:t>Kori Shinchuu no Jutsu (Técnica Ardilosa que Afeta a Mente)</w:t>
      </w:r>
      <w:r>
        <w:br/>
      </w:r>
      <w:r>
        <w:t>Quem usa: Oboro, Kagari, Mubi, Uchiha Itachi, Yuuhi Kurenai.</w:t>
      </w:r>
      <w:r>
        <w:br/>
      </w:r>
      <w:r>
        <w:t>Rank:</w:t>
      </w:r>
      <w:r>
        <w:br/>
      </w:r>
      <w:r>
        <w:t>C Chakra: 5pts Dano: nenhum Descrição: Faz com que o oponente perca a noção de direção e ande em círculos sem perceber. O alvo nem percebe que</w:t>
      </w:r>
      <w:r>
        <w:br/>
      </w:r>
      <w:r>
        <w:t>caiu num genjutsu ame nos que este veja que está andando em círculos.</w:t>
      </w:r>
    </w:p>
    <w:p>
      <w:pPr>
        <w:spacing w:after="120"/>
      </w:pPr>
      <w:r>
        <w:t>Doton jutsus:</w:t>
      </w:r>
    </w:p>
    <w:p>
      <w:pPr>
        <w:spacing w:after="120"/>
      </w:pPr>
      <w:r>
        <w:t>Doton: Dochuu Eigyo (Libertação da Terra: Projeção do Peixe Subterrâneo)</w:t>
      </w:r>
      <w:r>
        <w:br/>
      </w:r>
      <w:r>
        <w:t>Quem usa: Kagari, Oboro, Mubi, Hatake Kakashi, Ebisu, Deidara, Fuuma Kagerou, Touji Mizuki, Orochimaru e Uchiha</w:t>
      </w:r>
      <w:r>
        <w:br/>
      </w:r>
      <w:r>
        <w:t>Itachi Rank: C Chakra: 2pts turno Dano: nenhum Descrição: O ninja entra embaixo da terra, subindo sempre que quiser. O chakra do</w:t>
      </w:r>
      <w:r>
        <w:br/>
      </w:r>
      <w:r>
        <w:t>ninja muda a densidade da terra, fazendoa parecer água, devido à facilidade com a qual se movimenta. Pode ser usado para</w:t>
      </w:r>
      <w:r>
        <w:br/>
      </w:r>
      <w:r>
        <w:t>defesa. A regra de elementos se aplica normalmente.</w:t>
      </w:r>
    </w:p>
    <w:p>
      <w:pPr>
        <w:spacing w:after="120"/>
      </w:pPr>
      <w:r>
        <w:t>Doton: Doroku Gaeshi (Libertação da Terra: Contra-Ataque de Lama)</w:t>
      </w:r>
      <w:r>
        <w:br/>
      </w:r>
      <w:r>
        <w:t>Quem usa: Jiroubou e Terceiro Hokage Rank: C Chakra: 4pts Dano: nenhum Distancia mínima: 6m do inimigo</w:t>
      </w:r>
      <w:r>
        <w:br/>
      </w:r>
      <w:r>
        <w:t>Descrição: Depois de bater no chão, uma parede defensiva vai se levantar, protegendo o usuário e quem estiver atrás</w:t>
      </w:r>
      <w:r>
        <w:br/>
      </w:r>
      <w:r>
        <w:t>dela. A parede pode se quebrar se o ataque contra ela for superior ao Rank C ou for um jutsu corporal do elemento</w:t>
      </w:r>
      <w:r>
        <w:br/>
      </w:r>
      <w:r>
        <w:t>Trovão como o Chidori.</w:t>
      </w:r>
    </w:p>
    <w:p>
      <w:pPr>
        <w:spacing w:after="120"/>
      </w:pPr>
      <w:r>
        <w:t>Doton: Doryuudan (Elemento Terra:</w:t>
      </w:r>
      <w:r>
        <w:br/>
      </w:r>
      <w:r>
        <w:t>Projéteis do Dragão da Terra)</w:t>
      </w:r>
      <w:r>
        <w:br/>
      </w:r>
      <w:r>
        <w:t>Quem usa: Terceiro Hokage Rank: B Chakra: 1pt por bola (domínio aplicado por bola)</w:t>
      </w:r>
      <w:r>
        <w:br/>
      </w:r>
      <w:r>
        <w:t>Dano: 1d6 por bola. O alvo tem direito a um teste de esquiva para se desviar completamente das bolas (ele NÃO divide sua esquiva em varias partes). O</w:t>
      </w:r>
      <w:r>
        <w:br/>
      </w:r>
      <w:r>
        <w:t>máximo de bolas arremessadas pelo usuário é de 6 bolas. O teste de esquiva passa para difícil se forem arremessadas</w:t>
      </w:r>
      <w:r>
        <w:br/>
      </w:r>
      <w:r>
        <w:t>mais de 4 bolas.5 Distancia mínima: 12m do inimigo (arremessa o inimigo 10m para trás)</w:t>
      </w:r>
      <w:r>
        <w:br/>
      </w:r>
      <w:r>
        <w:t>Descrição: O ninja cria um dragão de terra que atira bolas de lama de sua boca.</w:t>
      </w:r>
    </w:p>
    <w:p>
      <w:pPr>
        <w:spacing w:after="120"/>
      </w:pPr>
      <w:r>
        <w:t>Doton: Doryuuheki (Libertação da Terra:</w:t>
      </w:r>
      <w:r>
        <w:br/>
      </w:r>
      <w:r>
        <w:t>Barreira de Barro)</w:t>
      </w:r>
      <w:r>
        <w:br/>
      </w:r>
      <w:r>
        <w:t>Quem usa: Terceiro Hokage, Yamato Rank: B Chakra: 5pts Dano: nenhum.</w:t>
      </w:r>
      <w:r>
        <w:br/>
      </w:r>
      <w:r>
        <w:t>Distancia mínima: 8m do inimigo Descrição: O ninja expele uma certa quantidade de barro pela boca. Quase instantaneamente, o barro se transforma</w:t>
      </w:r>
      <w:r>
        <w:br/>
      </w:r>
      <w:r>
        <w:t>em um imenso paredão sólido, que o ninja pode usar para se proteger ou escalá-lo. Protege de qualquer ataque</w:t>
      </w:r>
      <w:r>
        <w:br/>
      </w:r>
      <w:r>
        <w:t>(aplica-se a regra de elementos normalmente)</w:t>
      </w:r>
    </w:p>
    <w:p>
      <w:pPr>
        <w:spacing w:after="120"/>
      </w:pPr>
      <w:r>
        <w:t>Doton: Doryuu Taiga (Libertação da Terra: Correnteza do Rio de Lama)</w:t>
      </w:r>
      <w:r>
        <w:br/>
      </w:r>
      <w:r>
        <w:t>Quem usa: Terceiro Hokage e Hatake Kakashi Rank: B Chakra: 3pts Dano: 1d6+3 Distancia mínima: 2m do inimigo (arrasta</w:t>
      </w:r>
      <w:r>
        <w:br/>
      </w:r>
      <w:r>
        <w:t>o inimigo 10m para a direção que o usuário desejar. Pode afetar aliados)</w:t>
      </w:r>
      <w:r>
        <w:br/>
      </w:r>
      <w:r>
        <w:t>Descrição: O ninja cria um rio de lama, que arrasta o inimigo para onde o rio levar.</w:t>
      </w:r>
    </w:p>
    <w:p>
      <w:pPr>
        <w:spacing w:after="120"/>
      </w:pPr>
      <w:r>
        <w:t>Doton:</w:t>
      </w:r>
      <w:r>
        <w:br/>
      </w:r>
      <w:r>
        <w:t>Shinjuu Zanshu no Jutsu (Libertação da Terra:</w:t>
      </w:r>
      <w:r>
        <w:br/>
      </w:r>
      <w:r>
        <w:t>Técnica da Decapitação do Duplo Suicídio)</w:t>
      </w:r>
    </w:p>
    <w:p>
      <w:r>
        <w:br w:type="page"/>
      </w:r>
    </w:p>
    <w:p>
      <w:pPr>
        <w:pStyle w:val="Heading1"/>
      </w:pPr>
      <w:r>
        <w:t>Página 65</w:t>
      </w:r>
    </w:p>
    <w:p>
      <w:pPr>
        <w:spacing w:after="120"/>
      </w:pPr>
      <w:r>
        <w:t>Quem usa: Terceiro Hokage, Hatake Kakashi, Yakushi Kabuto, Touji Mizuki, Namikaze Minato e Ebisu Rank: C</w:t>
      </w:r>
      <w:r>
        <w:br/>
      </w:r>
      <w:r>
        <w:t>Chakra: 4pts Dano: nenhum (a vitima tem direito a um teste de percepção para conseguir esquivar, caso contrário não é possível a</w:t>
      </w:r>
      <w:r>
        <w:br/>
      </w:r>
      <w:r>
        <w:t>esquiva). O alvo tem direito a um teste difícil de CON por turno para se livrar (enquanto preso o alvo é considerado</w:t>
      </w:r>
      <w:r>
        <w:br/>
      </w:r>
      <w:r>
        <w:t>indefeso). Pode ser usado para se defender.</w:t>
      </w:r>
      <w:r>
        <w:br/>
      </w:r>
      <w:r>
        <w:t>Neste caso, a regra de elementos se aplica normalmente.</w:t>
      </w:r>
      <w:r>
        <w:br/>
      </w:r>
      <w:r>
        <w:t>Distancia mínima: 6m do inimigo Descrição: Saindo da terra, o ninja enfia o corpo do inimigo embaixo da terra,</w:t>
      </w:r>
      <w:r>
        <w:br/>
      </w:r>
      <w:r>
        <w:t>deixando só a cabeça dele para fora.</w:t>
      </w:r>
    </w:p>
    <w:p>
      <w:pPr>
        <w:spacing w:after="120"/>
      </w:pPr>
      <w:r>
        <w:t>Doton:</w:t>
      </w:r>
      <w:r>
        <w:br/>
      </w:r>
      <w:r>
        <w:t>Tsuchi Bunshin no Jutsu (Liberação de Terra: Técnica do Clone de Terra)</w:t>
      </w:r>
      <w:r>
        <w:br/>
      </w:r>
      <w:r>
        <w:t>Quem usa:</w:t>
      </w:r>
      <w:r>
        <w:br/>
      </w:r>
      <w:r>
        <w:t>Terceiro Hokage e Orochimaru Rank: - Chakra: idem ao Kage Bunshin (esses clones só podem utilizar jutsus do elemento Terra)</w:t>
      </w:r>
      <w:r>
        <w:br/>
      </w:r>
      <w:r>
        <w:t>Dano: depende da ação do clone.</w:t>
      </w:r>
      <w:r>
        <w:br/>
      </w:r>
      <w:r>
        <w:t>Distancia mínima: 2m do inimigo Descrição: O ninja cria um clone feito de terra, que pode se locomover e usar alguns jutsus, normalmente destruídos</w:t>
      </w:r>
      <w:r>
        <w:br/>
      </w:r>
      <w:r>
        <w:t>com um ataque.</w:t>
      </w:r>
    </w:p>
    <w:p>
      <w:pPr>
        <w:spacing w:after="120"/>
      </w:pPr>
      <w:r>
        <w:t>Doton: Tsuiga no Jutsu (Libertação da Terra: Técnica da Presa Canina)</w:t>
      </w:r>
      <w:r>
        <w:br/>
      </w:r>
      <w:r>
        <w:t>Quem usa: Hatake Kakashi, Hatake Sakumo Rank: B Chakra: idem ao Kuchiyose no Jutsu Dano: 1d6+1 (o inimigo deve passar em</w:t>
      </w:r>
      <w:r>
        <w:br/>
      </w:r>
      <w:r>
        <w:t>um teste difícil de Força para se livrar dos cães por turno). O inimigo deve passar em um teste normal de PER para</w:t>
      </w:r>
      <w:r>
        <w:br/>
      </w:r>
      <w:r>
        <w:t>poder se esquivar caso não consiga ele é pego pelos os cães.</w:t>
      </w:r>
      <w:r>
        <w:br/>
      </w:r>
      <w:r>
        <w:t>Distancia mínima: 8m do inimigo Descrição: Usando o pergaminho de invocação de cães ninjas aliado com</w:t>
      </w:r>
      <w:r>
        <w:br/>
      </w:r>
      <w:r>
        <w:t>Doton no Jutsu, é formada uma técnica de</w:t>
      </w:r>
    </w:p>
    <w:p>
      <w:pPr>
        <w:spacing w:after="120"/>
      </w:pPr>
      <w:r>
        <w:t>rastreamento na qual os cães procuram o inimigo, se movendo pela terra, orientando-se pelo faro. Ao encontraremno eles o prendem.</w:t>
      </w:r>
    </w:p>
    <w:p>
      <w:pPr>
        <w:spacing w:after="120"/>
      </w:pPr>
      <w:r>
        <w:t>Fuuton Jutsus:</w:t>
      </w:r>
    </w:p>
    <w:p>
      <w:pPr>
        <w:spacing w:after="120"/>
      </w:pPr>
      <w:r>
        <w:t>OBS:</w:t>
      </w:r>
      <w:r>
        <w:br/>
      </w:r>
      <w:r>
        <w:t>só é possível se esquivar completamente jutsu do elemento vento se o personagem tiver algum Doujutsu como Sharingan ou Byakugan. Outros</w:t>
      </w:r>
      <w:r>
        <w:br/>
      </w:r>
      <w:r>
        <w:t>personagens sofrem metade do dano normal do jutsu caso consigam se esquivar.</w:t>
      </w:r>
      <w:r>
        <w:br/>
      </w:r>
      <w:r>
        <w:t>OBS 2: todos os jutsus de Fuuton podem ser usados para neutralizar ataques comuns de longa distancia como lançamento de shurikens, kunais, etc. O</w:t>
      </w:r>
      <w:r>
        <w:br/>
      </w:r>
      <w:r>
        <w:t>inimigo atacante deve fazer um teste normal de ataque menos a defesa do ninja e caso seja bem sucedido, este pode fazer</w:t>
      </w:r>
      <w:r>
        <w:br/>
      </w:r>
      <w:r>
        <w:t>um teste de ninjutsu utilizando um de seus jutsus de Fuuton para neutralizar o ataque. Válido também para jutsus onde</w:t>
      </w:r>
      <w:r>
        <w:br/>
      </w:r>
      <w:r>
        <w:t>projéteis são arremessados no ninja. (ver defendendo com jutsus na página 6).</w:t>
      </w:r>
    </w:p>
    <w:p>
      <w:pPr>
        <w:spacing w:after="120"/>
      </w:pPr>
      <w:r>
        <w:t>Fuusajin (Vento da Poeira)</w:t>
      </w:r>
      <w:r>
        <w:br/>
      </w:r>
      <w:r>
        <w:t>Quem usa: Temari Rank: C Chakra: 3pts Dano: 1d6 (a vitima fica 1d6 turno sem enxergar devido à poeira)</w:t>
      </w:r>
      <w:r>
        <w:br/>
      </w:r>
      <w:r>
        <w:t>Distancia mínima: 8m do inimigo (arrasta o inimigo 2m para trás)</w:t>
      </w:r>
      <w:r>
        <w:br/>
      </w:r>
      <w:r>
        <w:t>Descrição: Temari solta um vento que leva poeira para onde ela ataca, cegando seu oponente por um tempo.</w:t>
      </w:r>
    </w:p>
    <w:p>
      <w:pPr>
        <w:spacing w:after="120"/>
      </w:pPr>
      <w:r>
        <w:t>Ninpou: Kamaitachi (Arte Ninja: Vento Cortante)</w:t>
      </w:r>
      <w:r>
        <w:br/>
      </w:r>
      <w:r>
        <w:t>Quem usa: Temari Rank: - Chakra: 3pts Dano: 2d6 Distancia mínima: 10m do inimigo (arrasta o inimigo 4m para trás)</w:t>
      </w:r>
      <w:r>
        <w:br/>
      </w:r>
      <w:r>
        <w:t>Descrição: Temari usa seu leque para criar um vento que corta tudo que estiver em sua frente.</w:t>
      </w:r>
      <w:r>
        <w:br/>
      </w:r>
      <w:r>
        <w:t>Obs:</w:t>
      </w:r>
      <w:r>
        <w:br/>
      </w:r>
      <w:r>
        <w:t>Normalmente combina seu Ninpou Kuchiyose • Kiri</w:t>
      </w:r>
    </w:p>
    <w:p>
      <w:r>
        <w:br w:type="page"/>
      </w:r>
    </w:p>
    <w:p>
      <w:pPr>
        <w:pStyle w:val="Heading1"/>
      </w:pPr>
      <w:r>
        <w:t>Página 66</w:t>
      </w:r>
    </w:p>
    <w:p>
      <w:pPr>
        <w:spacing w:after="120"/>
      </w:pPr>
      <w:r>
        <w:t>Kiri Mai, assim a pressão de vento fica maior.</w:t>
      </w:r>
    </w:p>
    <w:p>
      <w:pPr>
        <w:spacing w:after="120"/>
      </w:pPr>
      <w:r>
        <w:t>Ninpou: Dai Kamaitachi no Jutsu (Arte Ninja: Técnica da Grande Foice de Vento)</w:t>
      </w:r>
      <w:r>
        <w:br/>
      </w:r>
      <w:r>
        <w:t>Quem usa: Temari Rank: B Chakra: 4pts Dano: 3d6 Distancia mínima: 8m do inimigo (arrasta o inimigo 4m para trás)</w:t>
      </w:r>
      <w:r>
        <w:br/>
      </w:r>
      <w:r>
        <w:t>Descrição: Usando seu leque, com a 2a lua aberta. Temari produz um poderoso vento, que também pode neutralizar</w:t>
      </w:r>
      <w:r>
        <w:br/>
      </w:r>
      <w:r>
        <w:t>ataques.</w:t>
      </w:r>
    </w:p>
    <w:p>
      <w:pPr>
        <w:spacing w:after="120"/>
      </w:pPr>
      <w:r>
        <w:t>Ninpou Kuchiyose • Kiri Kiri Mai (Arte Ninja de Invocação • Dança dos Cortes)</w:t>
      </w:r>
      <w:r>
        <w:br/>
      </w:r>
      <w:r>
        <w:t>Quem usa: Temari Rank: B Chakra: idem ao Kuchiyose no Jutsu + 4pts pelo Daí Kamaitachi Dano: morte instantânea (se o alvo passar em um teste</w:t>
      </w:r>
      <w:r>
        <w:br/>
      </w:r>
      <w:r>
        <w:t>de Agi este então sofrerá 5d6 dano)</w:t>
      </w:r>
      <w:r>
        <w:br/>
      </w:r>
      <w:r>
        <w:t>Distancia mínima: 12m do inimigo (arrasta o inimigo 20m para trás)</w:t>
      </w:r>
      <w:r>
        <w:br/>
      </w:r>
      <w:r>
        <w:t>Descrição: Temari usa um vento forte e joga armas assim (Kunais, Shurikens e Foices) ficando muito mais forte do que</w:t>
      </w:r>
      <w:r>
        <w:br/>
      </w:r>
      <w:r>
        <w:t>seus outros ventos. Para aumentar o poder do jutsu, Temari pode usar seu leque para invocar uma fuinha que parte contra o</w:t>
      </w:r>
      <w:r>
        <w:br/>
      </w:r>
      <w:r>
        <w:t>oponente, levando enormes pressões de vento cortante.</w:t>
      </w:r>
    </w:p>
    <w:p>
      <w:pPr>
        <w:spacing w:after="120"/>
      </w:pPr>
      <w:r>
        <w:t>Fuuton:</w:t>
      </w:r>
      <w:r>
        <w:br/>
      </w:r>
      <w:r>
        <w:t>Mugen Sajin Daitoppa (Libertação do Vento: Grande Poeira Infinita)</w:t>
      </w:r>
      <w:r>
        <w:br/>
      </w:r>
      <w:r>
        <w:t>Quem usa: Gaara Rank: - Chakra: 4pts Dano: 3d6 Distancia mínima: 2m do inimigo (arrasta o inimigo 10m para trás)</w:t>
      </w:r>
      <w:r>
        <w:br/>
      </w:r>
      <w:r>
        <w:t>Descrição: Com o Shukaku liberado, Gaara pode inalar uma grande quantidade de ar, exalando no inimigo, atirando-o</w:t>
      </w:r>
      <w:r>
        <w:br/>
      </w:r>
      <w:r>
        <w:t>bem longe.</w:t>
      </w:r>
    </w:p>
    <w:p>
      <w:pPr>
        <w:spacing w:after="120"/>
      </w:pPr>
      <w:r>
        <w:t>Fuuton: Atsuga (Libertação do Vento:</w:t>
      </w:r>
      <w:r>
        <w:br/>
      </w:r>
      <w:r>
        <w:t>Dano de Pressão)</w:t>
      </w:r>
      <w:r>
        <w:br/>
      </w:r>
      <w:r>
        <w:t>Quem usa: Kakuzu Rank: B</w:t>
      </w:r>
    </w:p>
    <w:p>
      <w:pPr>
        <w:spacing w:after="120"/>
      </w:pPr>
      <w:r>
        <w:t>Chakra: 6pts Dano: 5d6 pulso 20/1 (num raio de 20 metros do local de impacto o dano é de 5d6 e cada 1m conseguinte o dano diminui em 1d6)</w:t>
      </w:r>
      <w:r>
        <w:br/>
      </w:r>
      <w:r>
        <w:t>Distância mínima: 20m do inimigo Descrição: Uma técnica do membro da Akatsuki Kakuzu. Ao libertar de seu corpo cinco criaturas mascaradas que</w:t>
      </w:r>
      <w:r>
        <w:br/>
      </w:r>
      <w:r>
        <w:t>representam seus corações uma delas abre a boca e liberta um enorme tufão que destrói tudo o que atinge.</w:t>
      </w:r>
    </w:p>
    <w:p>
      <w:pPr>
        <w:spacing w:after="120"/>
      </w:pPr>
      <w:r>
        <w:t>Fuuton: Reppushou (Libertação do Vento:</w:t>
      </w:r>
      <w:r>
        <w:br/>
      </w:r>
      <w:r>
        <w:t>Rajada de Ciclones)</w:t>
      </w:r>
      <w:r>
        <w:br/>
      </w:r>
      <w:r>
        <w:t>Quem usa: Pain Rank: A Chakra: 5pts Dano: 3d6 Distancia mínima: 6m do inimigo (arrasta o inimigo 4m para trás)</w:t>
      </w:r>
      <w:r>
        <w:br/>
      </w:r>
      <w:r>
        <w:t>Descrição: Ao juntar as mãos o Ninja cria uma rajada de vento única que atinge o alvo o jogando longe. Quando usado em</w:t>
      </w:r>
      <w:r>
        <w:br/>
      </w:r>
      <w:r>
        <w:t>força extrema, esmaga o alvo da rajada, devido a grande pressão do vento sobre o corpo do mesmo.</w:t>
      </w:r>
    </w:p>
    <w:p>
      <w:pPr>
        <w:spacing w:after="120"/>
      </w:pPr>
      <w:r>
        <w:t>Kaze no Yaiba (Espada de Vento)</w:t>
      </w:r>
      <w:r>
        <w:br/>
      </w:r>
      <w:r>
        <w:t>Quem usa: Baki Rank: A Chakra: 6pts (+2pts turno para manter)</w:t>
      </w:r>
      <w:r>
        <w:br/>
      </w:r>
      <w:r>
        <w:t>Dano: 5d6 +3pvs turno até a morte devido a hemorragias Distancia mínima: 2m do inimigo Descrição: Concentrando chakra na mão,</w:t>
      </w:r>
      <w:r>
        <w:br/>
      </w:r>
      <w:r>
        <w:t>o usuário corta o ar, criando uma lâmina de vento. Como já foi dito, é impossível esquivar-se completamente de ataques do</w:t>
      </w:r>
      <w:r>
        <w:br/>
      </w:r>
      <w:r>
        <w:t>tipo Vento, como o Repuudan, exceto se o adversário possuir Linhagem Avançada Ocular. O inimigo é estraçalhado pela</w:t>
      </w:r>
      <w:r>
        <w:br/>
      </w:r>
      <w:r>
        <w:t>técnica sofrendo vários cortes profundos e danos internos.</w:t>
      </w:r>
    </w:p>
    <w:p>
      <w:pPr>
        <w:spacing w:after="120"/>
      </w:pPr>
      <w:r>
        <w:t>Zankuuha (Ondas Aéreas de Decapitação)</w:t>
      </w:r>
      <w:r>
        <w:br/>
      </w:r>
      <w:r>
        <w:t>Quem usa: Abumi Zaku Rank: B Chakra: 3pts Dano: 1d6+2 Distancia mínima: 6m do inimigo (arrasta o inimigo 6m para trás)</w:t>
      </w:r>
      <w:r>
        <w:br/>
      </w:r>
      <w:r>
        <w:t>Descrição: Usando os buracos de vento em suas mãos, Zaku emite ondas e</w:t>
      </w:r>
    </w:p>
    <w:p>
      <w:r>
        <w:br w:type="page"/>
      </w:r>
    </w:p>
    <w:p>
      <w:pPr>
        <w:pStyle w:val="Heading1"/>
      </w:pPr>
      <w:r>
        <w:t>Página 67</w:t>
      </w:r>
    </w:p>
    <w:p>
      <w:pPr>
        <w:spacing w:after="120"/>
      </w:pPr>
      <w:r>
        <w:t>pressão de ar nos inimigos. O vento que ele solta é tão forte que pode destruir uma pedra.</w:t>
      </w:r>
    </w:p>
    <w:p>
      <w:pPr>
        <w:spacing w:after="120"/>
      </w:pPr>
      <w:r>
        <w:t>Zankuukyokuha (Ondas Aéreas de Decapitação Extrema)</w:t>
      </w:r>
      <w:r>
        <w:br/>
      </w:r>
      <w:r>
        <w:t>Quem usa: Abumi Zaku Rank: A Chakra: 5pts Dano: 3d6 Distancia mínima: 6m do inimigo (arrasta o inimigo 10m para trás)</w:t>
      </w:r>
      <w:r>
        <w:br/>
      </w:r>
      <w:r>
        <w:t>Descrição: É a forma mais potente do Zankuuha. É mais destrutivo e rápido.</w:t>
      </w:r>
    </w:p>
    <w:p>
      <w:pPr>
        <w:spacing w:after="120"/>
      </w:pPr>
      <w:r>
        <w:t>Zankyokuhaana (Ondas Aéreas de Decapitação Duplas) Quem usa: Abumi Zaku Rank: B Chakra: 7pts+6Pvs Dano: 5d6 (caso o</w:t>
      </w:r>
      <w:r>
        <w:br/>
      </w:r>
      <w:r>
        <w:t>usuário erre o teste ao utilizar esta técnica ele quem tomará os 5d6 dano correndo o risco de perder os braços)</w:t>
      </w:r>
      <w:r>
        <w:br/>
      </w:r>
      <w:r>
        <w:t>Distancia mínima: 6m do inimigo (arrasta o inimigo 20m para trás)</w:t>
      </w:r>
      <w:r>
        <w:br/>
      </w:r>
      <w:r>
        <w:t>Descrição: É um jutsu no qual Zaku coloca seus dois braços para frente e uma onda de som poderosa sai dos buracos da</w:t>
      </w:r>
      <w:r>
        <w:br/>
      </w:r>
      <w:r>
        <w:t>sua mão, podendo deixá-lo, inclusive, com os braços quebrados e totalmente destruídos.</w:t>
      </w:r>
    </w:p>
    <w:p>
      <w:pPr>
        <w:spacing w:after="120"/>
      </w:pPr>
      <w:r>
        <w:t>Hyouton Jutsus:</w:t>
      </w:r>
    </w:p>
    <w:p>
      <w:pPr>
        <w:spacing w:after="120"/>
      </w:pPr>
      <w:r>
        <w:t>Hyouton: Hyouro no Jutsu (Libertação de Gelo: Técnica da Prisão do Gelo)</w:t>
      </w:r>
      <w:r>
        <w:br/>
      </w:r>
      <w:r>
        <w:t>Quem usa: Rouga Nadare Rank: B Chakra: 4pts Dano: apenas prende o alvo (teste do atributo “Constituição” por rodada para tentar escapar) (quando usado</w:t>
      </w:r>
      <w:r>
        <w:br/>
      </w:r>
      <w:r>
        <w:t>como defesa defende um jutsu que seja do Rank B ou menor)</w:t>
      </w:r>
      <w:r>
        <w:br/>
      </w:r>
      <w:r>
        <w:t>Descrição:</w:t>
      </w:r>
      <w:r>
        <w:br/>
      </w:r>
      <w:r>
        <w:t>O ninja toca o chão, levantando blocos de gelo que prendem o que tocam. Também pode servir como defesa.</w:t>
      </w:r>
    </w:p>
    <w:p>
      <w:pPr>
        <w:spacing w:after="120"/>
      </w:pPr>
      <w:r>
        <w:t>Hyouton: Tsubame Fubuki (Libertação do Gelo: Adagas de Gelo)</w:t>
      </w:r>
      <w:r>
        <w:br/>
      </w:r>
      <w:r>
        <w:t>Quem usa: Rouga Nadare Rank: C Chakra: 2pts por adaga Dano: este jutsu é considerado uma rajada. O usuário desta técnica deve fazer o teste de</w:t>
      </w:r>
      <w:r>
        <w:br/>
      </w:r>
      <w:r>
        <w:t>Ninjutsu menos o valor de Taijutsu Defesa do inimigo jogando apenas a dezena do numero como mostrado no capítulo “Rajadas”. Caso este passe, o</w:t>
      </w:r>
      <w:r>
        <w:br/>
      </w:r>
      <w:r>
        <w:t>dano é de uma kunai tripla vezes o no de kunais acertadas. Pode ser frontal ou em arco.</w:t>
      </w:r>
      <w:r>
        <w:br/>
      </w:r>
      <w:r>
        <w:t>Distancia mínima: 8m do inimigo Descrição: Adagas com três lâminas de gelo são criadas, e elas voam rapidamente</w:t>
      </w:r>
      <w:r>
        <w:br/>
      </w:r>
      <w:r>
        <w:t>na direção do inimigo.</w:t>
      </w:r>
    </w:p>
    <w:p>
      <w:pPr>
        <w:spacing w:after="120"/>
      </w:pPr>
      <w:r>
        <w:t>Sensatsu Suishou (Mil Agulhas Voadoras de Água)</w:t>
      </w:r>
      <w:r>
        <w:br/>
      </w:r>
      <w:r>
        <w:t>Quem usa: Clã Koori, Haku Rank: B Chakra: 6pts Dano: joga-se 2d10 para saber quantas agulhas foram feitas. O dano é a quantidade de agulhas feitas caso</w:t>
      </w:r>
      <w:r>
        <w:br/>
      </w:r>
      <w:r>
        <w:t>acerte o inimigo (o inimigo deve passar em um teste difícil de esquiva para evitar as agulhas. O usuário também deve passar</w:t>
      </w:r>
      <w:r>
        <w:br/>
      </w:r>
      <w:r>
        <w:t>em um teste de esquiva (normal) para tentar esquivar também, do contrario recebe metade do dano). Pode também ser</w:t>
      </w:r>
      <w:r>
        <w:br/>
      </w:r>
      <w:r>
        <w:t>usado para atacar a longa distancia, neste caso o teste de esquiva do usuário desta técnica é ignorado.</w:t>
      </w:r>
      <w:r>
        <w:br/>
      </w:r>
      <w:r>
        <w:t>Distancia mínima: 2m do inimigo</w:t>
      </w:r>
    </w:p>
    <w:p>
      <w:pPr>
        <w:spacing w:after="120"/>
      </w:pPr>
      <w:r>
        <w:t>OBS: Hyouton é a junção do elemento Vento com Água. Para utilizá-los o ninja deve ter afinidade com ambos.</w:t>
      </w:r>
    </w:p>
    <w:p>
      <w:pPr>
        <w:spacing w:after="120"/>
      </w:pPr>
      <w:r>
        <w:t>Hyouton: Haryuu Muuko (Libertação do Gelo: Puma da Neve) Quem usa: Rouga Nadare Rank: B Chakra: 5pts Dano: 3d6</w:t>
      </w:r>
      <w:r>
        <w:br/>
      </w:r>
      <w:r>
        <w:t>Nota: aparece somente no primeiro filme.</w:t>
      </w:r>
      <w:r>
        <w:br/>
      </w:r>
      <w:r>
        <w:t>Distancia mínima: 8m do inimigo Descrição: Um puma de neve aparece para bater no inimigo. Seu tamanho se equipara com o suiryuudan no jutsu.</w:t>
      </w:r>
    </w:p>
    <w:p>
      <w:r>
        <w:br w:type="page"/>
      </w:r>
    </w:p>
    <w:p>
      <w:pPr>
        <w:pStyle w:val="Heading1"/>
      </w:pPr>
      <w:r>
        <w:t>Página 68</w:t>
      </w:r>
    </w:p>
    <w:p>
      <w:pPr>
        <w:spacing w:after="120"/>
      </w:pPr>
      <w:r>
        <w:t>Descrição: Usando sua Kekkei Genkai, Haku cria agulhas de água que vão na direção do inimigo.</w:t>
      </w:r>
    </w:p>
    <w:p>
      <w:pPr>
        <w:spacing w:after="120"/>
      </w:pPr>
      <w:r>
        <w:t>Makyou Hyoushou (Espelhos Demoníacos de Cristais de Gelo)</w:t>
      </w:r>
      <w:r>
        <w:br/>
      </w:r>
      <w:r>
        <w:t>Quem usa: Clã Koori, Haku.</w:t>
      </w:r>
      <w:r>
        <w:br/>
      </w:r>
      <w:r>
        <w:t>Rank: A Chakra: 5pts+1pt turno Dano: nenhum. O ninja obtém, com esta técnica, Rank de Velocidade 6, podendo atacar 6 vezes por turno. Neste estado ele</w:t>
      </w:r>
      <w:r>
        <w:br/>
      </w:r>
      <w:r>
        <w:t>não pode ser atingido no turno de ataque do inimigo (já que estaria dentro dos espelhos a essa altura), apenas com o</w:t>
      </w:r>
      <w:r>
        <w:br/>
      </w:r>
      <w:r>
        <w:t>Sharingan usando o contra-ataque que é possível causar dano no usuário (ver capitulo “Sharingan”). Neste estado o</w:t>
      </w:r>
      <w:r>
        <w:br/>
      </w:r>
      <w:r>
        <w:t>usuário não pode usar nenhum outro jutsu.</w:t>
      </w:r>
      <w:r>
        <w:br/>
      </w:r>
      <w:r>
        <w:t>O inimigo não pode sair da casa de espelhos nem utilizar o Kawarimi no Jutsu. Os espelhos são tão resistentes que</w:t>
      </w:r>
      <w:r>
        <w:br/>
      </w:r>
      <w:r>
        <w:t>é praticamente impossivel quebrá-los.</w:t>
      </w:r>
      <w:r>
        <w:br/>
      </w:r>
      <w:r>
        <w:t>Distância mínima: 4m do inimigo (a casa de espelhos ocupa uma área de 10m2)</w:t>
      </w:r>
      <w:r>
        <w:br/>
      </w:r>
      <w:r>
        <w:t>Descrição: Uma técnica apenas do ninja Haku. A água próxima se junta e cria vários espelhos, formando uma sala.</w:t>
      </w:r>
      <w:r>
        <w:br/>
      </w:r>
      <w:r>
        <w:t>Haku entra num deles, e logo parece que cada espelho tem a imagem de um Haku.</w:t>
      </w:r>
      <w:r>
        <w:br/>
      </w:r>
      <w:r>
        <w:t>Assim ele sai, se movendo na velocidade da luz, dando a impressão que vários Haku atacam, enquanto apenas um ataca.</w:t>
      </w:r>
    </w:p>
    <w:p>
      <w:pPr>
        <w:spacing w:after="120"/>
      </w:pPr>
      <w:r>
        <w:t>Katon Jutsus:</w:t>
      </w:r>
    </w:p>
    <w:p>
      <w:pPr>
        <w:spacing w:after="120"/>
      </w:pPr>
      <w:r>
        <w:t>Katon: Endan (Libertação do Fogo: Bola de Fogo)</w:t>
      </w:r>
      <w:r>
        <w:br/>
      </w:r>
      <w:r>
        <w:t>Quem usa: Jiraiya Rank: D Chakra: 2pts Dano: 1d6 Distancia mínima: 4m do inimigo Descrição: Depois de fazer os selos, o</w:t>
      </w:r>
      <w:r>
        <w:br/>
      </w:r>
      <w:r>
        <w:t>usuário dessa técnica atira uma bola de fogo da boca, parecida com o Goukakyuu no Jutsu, mas com a bola de fogo menor.</w:t>
      </w:r>
    </w:p>
    <w:p>
      <w:pPr>
        <w:spacing w:after="120"/>
      </w:pPr>
      <w:r>
        <w:t>Katon: Daiendan (Libertação do Fogo:</w:t>
      </w:r>
      <w:r>
        <w:br/>
      </w:r>
      <w:r>
        <w:t>Explosão Gigante de Fogo)</w:t>
      </w:r>
      <w:r>
        <w:br/>
      </w:r>
      <w:r>
        <w:t>Quem usa: Jiraiya Rank: C Chakra: 4pts Dano: 2d6+2 Distancia mínima: 4m do inimigo Descrição: Sem a utilização de selos,</w:t>
      </w:r>
      <w:r>
        <w:br/>
      </w:r>
      <w:r>
        <w:t>Jiraya cospe uma enorme quantidade de fogo em cima do oponente.</w:t>
      </w:r>
    </w:p>
    <w:p>
      <w:pPr>
        <w:spacing w:after="120"/>
      </w:pPr>
      <w:r>
        <w:t>Katon: Gama Yuendan (Libertação do Fogo: Esfera de Fogo de Óleo do Sapo)</w:t>
      </w:r>
      <w:r>
        <w:br/>
      </w:r>
      <w:r>
        <w:t>Quem usa: Jiraya com Gamabunta.</w:t>
      </w:r>
      <w:r>
        <w:br/>
      </w:r>
      <w:r>
        <w:t>Rank: S Chakra: 4pts Dano: 4d10 Distancia mínima: 30m do inimigo Descrição: Gamabunta, o rei dos sapos, solta óleo</w:t>
      </w:r>
      <w:r>
        <w:br/>
      </w:r>
      <w:r>
        <w:t>pela boca em grande quantidade, e Jiraiya queima todo o óleo com uma técnica de fogo. O fogo é de um tamanho colossal visto que Gamabunta é</w:t>
      </w:r>
      <w:r>
        <w:br/>
      </w:r>
      <w:r>
        <w:t>uma invocação de tamanho maior.</w:t>
      </w:r>
    </w:p>
    <w:p>
      <w:pPr>
        <w:spacing w:after="120"/>
      </w:pPr>
      <w:r>
        <w:t>Gama Yu Dan (Rajada de Óleo do Sapo)</w:t>
      </w:r>
      <w:r>
        <w:br/>
      </w:r>
      <w:r>
        <w:t>Quem usa: Jiraiya Rank: B Chakra: 2pts Dano: nenhum Distancia mínima: 4m do inimigo Descrição: Semelhante ao Katon: Gama</w:t>
      </w:r>
      <w:r>
        <w:br/>
      </w:r>
      <w:r>
        <w:t>Yuendan, mas sem Gamabunta. Jiraya "cospe" óleo no oponente, para posteriormente incendiá-lo com um jutsu de fogo. Ao incendiar o inimigo com um</w:t>
      </w:r>
      <w:r>
        <w:br/>
      </w:r>
      <w:r>
        <w:t>jutsu de fogo, este sofrerá o dano do jutsu de fogo por turno até lavar todo o óleo em seu corpo com água, somente água.</w:t>
      </w:r>
    </w:p>
    <w:p>
      <w:pPr>
        <w:spacing w:after="120"/>
      </w:pPr>
      <w:r>
        <w:t>Katon: Goukakyuu no Jutsu (Libertação do Fogo: Técnica da Grande Bola de Fogo)</w:t>
      </w:r>
      <w:r>
        <w:br/>
      </w:r>
      <w:r>
        <w:t>Quem usa: Clã Uchiha, Hatake Kakashi, Quarto Hokage e diversos ninjas de Konoha. Rank: C Chakra: 4pts Dano: 3d6 +1pt de dano</w:t>
      </w:r>
      <w:r>
        <w:br/>
      </w:r>
      <w:r>
        <w:t>para cada 1pt de chakra gasto a mais na utilização do jutsu.</w:t>
      </w:r>
      <w:r>
        <w:br/>
      </w:r>
      <w:r>
        <w:t>Distancia mínima: 8m do inimigo Descrição: Depois de fazer os selos, o usuário desse jutsu atira uma enorme bola</w:t>
      </w:r>
      <w:r>
        <w:br/>
      </w:r>
      <w:r>
        <w:t>de fogo pela boca.</w:t>
      </w:r>
    </w:p>
    <w:p>
      <w:r>
        <w:br w:type="page"/>
      </w:r>
    </w:p>
    <w:p>
      <w:pPr>
        <w:pStyle w:val="Heading1"/>
      </w:pPr>
      <w:r>
        <w:t>Página 69</w:t>
      </w:r>
    </w:p>
    <w:p>
      <w:pPr>
        <w:spacing w:after="120"/>
      </w:pPr>
      <w:r>
        <w:t>Katon: Gouryuuka no Jutsu (Libertação do Fogo: Técnica do Grande Dragão de Fogo)</w:t>
      </w:r>
      <w:r>
        <w:br/>
      </w:r>
      <w:r>
        <w:t>Quem usa: Uchiha Sasuke Rank: - Chakra: 5pts Dano: 4d6 Distancia mínima: 6m do inimigo Descrição: Após fazer os selos, Sasuke</w:t>
      </w:r>
      <w:r>
        <w:br/>
      </w:r>
      <w:r>
        <w:t>expele pela boca um enorme dragão de fogo que queima tudo o que encontra pela frente.</w:t>
      </w:r>
    </w:p>
    <w:p>
      <w:pPr>
        <w:spacing w:after="120"/>
      </w:pPr>
      <w:r>
        <w:t>Katon: Housenka no Jutsu (Libertação do Fogo: Técnica do Fogo Místico da Fênix)</w:t>
      </w:r>
      <w:r>
        <w:br/>
      </w:r>
      <w:r>
        <w:t>Quem usa: Clã Uchiha, Kakuzu Rank: C Chakra: 1pt por bola (domínio aplicado ao final do jutsu) Dano: 1d3 por bola</w:t>
      </w:r>
      <w:r>
        <w:br/>
      </w:r>
      <w:r>
        <w:t>(este ataque é tratado como uma rajada mas sem penalidades (valor normal da perícia Ninjutsu) visto que várias bolas</w:t>
      </w:r>
      <w:r>
        <w:br/>
      </w:r>
      <w:r>
        <w:t>vão em direção ao inimigo. O alvo pode se esquivar das bolas dividindo sua perícia Esquiva em quantas partes desejar.</w:t>
      </w:r>
      <w:r>
        <w:br/>
      </w:r>
      <w:r>
        <w:t>Distancia mínima: 8m do inimigo Descrição: Técnica do Fogo que libera várias bolas de fogo pela boca, com o controle</w:t>
      </w:r>
      <w:r>
        <w:br/>
      </w:r>
      <w:r>
        <w:t>total do shinobi, podendo inclusive mascarar shurikens ou kunais.</w:t>
      </w:r>
    </w:p>
    <w:p>
      <w:pPr>
        <w:spacing w:after="120"/>
      </w:pPr>
      <w:r>
        <w:t>Katon: Karyuudan (Libertação do Fogo:</w:t>
      </w:r>
      <w:r>
        <w:br/>
      </w:r>
      <w:r>
        <w:t>Projéteis do Dragão de Fogo)</w:t>
      </w:r>
      <w:r>
        <w:br/>
      </w:r>
      <w:r>
        <w:t>Quem usa: Terceiro Hokage Rank: B Chakra: 3pts Dano: 2d6 Distancia mínima: 4m do inimigo Descrição: Dispara uma rajada de fogo</w:t>
      </w:r>
      <w:r>
        <w:br/>
      </w:r>
      <w:r>
        <w:t>contínua que sai da boca do usuário incendiando seu inimigo.</w:t>
      </w:r>
    </w:p>
    <w:p>
      <w:pPr>
        <w:spacing w:after="120"/>
      </w:pPr>
      <w:r>
        <w:t>Katon: Karyuu Endan (Libertação do Fogo: Torpedo do Dragão de Fogo)</w:t>
      </w:r>
      <w:r>
        <w:br/>
      </w:r>
      <w:r>
        <w:t>Quem usa: Terceiro Hokage e Uchiha Madara Rank: A Chakra: 5pts Dano: 3d6+4 Distancia mínima: 8m do inimigo</w:t>
      </w:r>
      <w:r>
        <w:br/>
      </w:r>
      <w:r>
        <w:t>Descrição: O ninja dispara uma rajada de fogo incessante, muito similar a um dragão.</w:t>
      </w:r>
    </w:p>
    <w:p>
      <w:pPr>
        <w:spacing w:after="120"/>
      </w:pPr>
      <w:r>
        <w:t>Katon: Ryuuka no Jutsu (Libertação do Fogo: Técnica do Fogo de Dragão)</w:t>
      </w:r>
      <w:r>
        <w:br/>
      </w:r>
      <w:r>
        <w:t>Quem usa: Clã Uchiha, Anko Mitarashi, Kakuzu,Orochimaru, e Namikaze Minato Rank: B Chakra: 4pts Dano: 3d6+3</w:t>
      </w:r>
      <w:r>
        <w:br/>
      </w:r>
      <w:r>
        <w:t>Distancia mínima: 10m do inimigo Descrição: Utilizando em conjunto com o Sharingan Soufuusha Sannotachi, o ninja</w:t>
      </w:r>
      <w:r>
        <w:br/>
      </w:r>
      <w:r>
        <w:t>cria uma rajada de fogo que sai da boca do usuário e percorre o caminho até o oponente através de uma linha, corda ou</w:t>
      </w:r>
      <w:r>
        <w:br/>
      </w:r>
      <w:r>
        <w:t>similar. O inimigo deve estar preso em alguma arvore ou pedra para a execução desse jutsu.</w:t>
      </w:r>
    </w:p>
    <w:p>
      <w:pPr>
        <w:spacing w:after="120"/>
      </w:pPr>
      <w:r>
        <w:t>Katon: Zukoku (Libertação do Fogo:</w:t>
      </w:r>
      <w:r>
        <w:br/>
      </w:r>
      <w:r>
        <w:t>Fonte do Sofrimento)</w:t>
      </w:r>
      <w:r>
        <w:br/>
      </w:r>
      <w:r>
        <w:t>Quem usa: Kakuzu Rank: B Chakra: 6pts Dano: 5d6 Distancia mínima: 10m do inimigo Descrição: Ao libertar os cinco corações</w:t>
      </w:r>
      <w:r>
        <w:br/>
      </w:r>
      <w:r>
        <w:t>de seu corpo, todos aparecem como um monstro com um tipo de máscara. A máscara que corresponde ao fogo abre a boca e libera uma gigantesca onda de</w:t>
      </w:r>
      <w:r>
        <w:br/>
      </w:r>
      <w:r>
        <w:t>fogo. Esse poder pode ser aumentado se combinado a um jutsu do tipo vento (fuuton).</w:t>
      </w:r>
    </w:p>
    <w:p>
      <w:pPr>
        <w:spacing w:after="120"/>
      </w:pPr>
      <w:r>
        <w:t>Mokuton Jutsus:</w:t>
      </w:r>
    </w:p>
    <w:p>
      <w:pPr>
        <w:spacing w:after="120"/>
      </w:pPr>
      <w:r>
        <w:t>Mokuton é a junção dos elementos Água e Terra. Para utilizá-lo é preciso ter afinidade com ambos.</w:t>
      </w:r>
    </w:p>
    <w:p>
      <w:pPr>
        <w:spacing w:after="120"/>
      </w:pPr>
      <w:r>
        <w:t>Mokuton Jutsu (Libertação da Madeira):</w:t>
      </w:r>
      <w:r>
        <w:br/>
      </w:r>
      <w:r>
        <w:t>Quem usa: Hashirama Senju Rank: S Chakra: 1pt Dano: 2d6 Distância mínima: 2m do inimigo.</w:t>
      </w:r>
      <w:r>
        <w:br/>
      </w:r>
      <w:r>
        <w:t>Descrição: o ninja faz surgir raízes que atacam o oponente. Ele pode fazê-las surgir em baixo dele e levantá-lo, pode</w:t>
      </w:r>
      <w:r>
        <w:br/>
      </w:r>
      <w:r>
        <w:t>destruir facilmente casas, colinas e até montanhas. O inimigo deve passar em um</w:t>
      </w:r>
    </w:p>
    <w:p>
      <w:r>
        <w:br w:type="page"/>
      </w:r>
    </w:p>
    <w:p>
      <w:pPr>
        <w:pStyle w:val="Heading1"/>
      </w:pPr>
      <w:r>
        <w:t>Página 70</w:t>
      </w:r>
    </w:p>
    <w:p>
      <w:pPr>
        <w:spacing w:after="120"/>
      </w:pPr>
      <w:r>
        <w:t>teste normal de esquiva para cada raiz que o atacar (este jutsu, em caso de erro, não pode ser contra atacado por usuários de</w:t>
      </w:r>
      <w:r>
        <w:br/>
      </w:r>
      <w:r>
        <w:t>sharingan). O ninja ainda pode atacar junto com os galhos, desde que, é claro, tenha Rank de Velocidade 2 ou maior.</w:t>
      </w:r>
    </w:p>
    <w:p>
      <w:pPr>
        <w:spacing w:after="120"/>
      </w:pPr>
      <w:r>
        <w:t>Mokuton Hijutsu: Jukai Koutan (Técnica Secreta da Libertação da Madeira:</w:t>
      </w:r>
      <w:r>
        <w:br/>
      </w:r>
      <w:r>
        <w:t>Gênesis da Floresta)</w:t>
      </w:r>
      <w:r>
        <w:br/>
      </w:r>
      <w:r>
        <w:t>Quem usa: Primeiro Hokage, Yamato Rank: S Chakra: 5pts Dano: 3d6 + prender o inimigo (caso este não consiga passar em</w:t>
      </w:r>
      <w:r>
        <w:br/>
      </w:r>
      <w:r>
        <w:t>um teste difícil de esquiva) que deve passar em um teste difícil de CON para se libertar por turno.</w:t>
      </w:r>
      <w:r>
        <w:br/>
      </w:r>
      <w:r>
        <w:t>Distancia mínima: 8m do inimigo Descrição: Primeiro Hokage invoca uma floresta gigante, prendendo seus inimigos</w:t>
      </w:r>
      <w:r>
        <w:br/>
      </w:r>
      <w:r>
        <w:t>dentro dela.</w:t>
      </w:r>
    </w:p>
    <w:p>
      <w:pPr>
        <w:spacing w:after="120"/>
      </w:pPr>
      <w:r>
        <w:t>Mokuton: Moku Bunshin no Jutsu (Libertação da Madeira: Técnica do Clone de Madeira)</w:t>
      </w:r>
      <w:r>
        <w:br/>
      </w:r>
      <w:r>
        <w:t>Quem usa: Primeiro Hokage,Yamato Rank: B Chakra: 4pts Dano: nenhum Distancia mínima: 2m do inimigo</w:t>
      </w:r>
      <w:r>
        <w:br/>
      </w:r>
      <w:r>
        <w:t>Descrição: O shinobi cria um clone de pura madeira, que pode andar, usar jutsus, mas ainda tem alguns galhos saindo do</w:t>
      </w:r>
      <w:r>
        <w:br/>
      </w:r>
      <w:r>
        <w:t>corpo. O bunshin só pode executar jutsus do elemento mokuton (doton e suiton não).</w:t>
      </w:r>
    </w:p>
    <w:p>
      <w:pPr>
        <w:spacing w:after="120"/>
      </w:pPr>
      <w:r>
        <w:t>Mokuton: Moku Shouheki no Jutsu (Libertação da Madeira: Técnica da Barreira de Grilhões de Madeira) Quem usa: Primeiro Hokage, Yamato Rank: -</w:t>
      </w:r>
      <w:r>
        <w:br/>
      </w:r>
      <w:r>
        <w:t>Chakra: 4pts Dano: nenhum (este jutsu só pode conter ataques de outros jutsus que possuam um rank igual ou inferior ao rank B).</w:t>
      </w:r>
      <w:r>
        <w:br/>
      </w:r>
      <w:r>
        <w:t>Distancia mínima: 6m do inimigo Descrição: Usando a madeira, o ninja cria uma defesa que o protege de ataques e</w:t>
      </w:r>
      <w:r>
        <w:br/>
      </w:r>
      <w:r>
        <w:t>explosões.</w:t>
      </w:r>
    </w:p>
    <w:p>
      <w:pPr>
        <w:spacing w:after="120"/>
      </w:pPr>
      <w:r>
        <w:t>Suiton Jutsus:</w:t>
      </w:r>
    </w:p>
    <w:p>
      <w:pPr>
        <w:spacing w:after="120"/>
      </w:pPr>
      <w:r>
        <w:t>Mizu Bunshin no Jutsu (Técnica do Clone de Água)</w:t>
      </w:r>
      <w:r>
        <w:br/>
      </w:r>
      <w:r>
        <w:t>Quem usa: Hatake Kakashi, Momochi Zabuza, Hoshigaki Kisame, Segundo Hokage Rank: C Chakra: 3pts Dano: dentro d’água</w:t>
      </w:r>
      <w:r>
        <w:br/>
      </w:r>
      <w:r>
        <w:t>o bunshin adquire +1d3 de dano em qualquer ataque.</w:t>
      </w:r>
      <w:r>
        <w:br/>
      </w:r>
      <w:r>
        <w:t>Distancia mínima: 2m do inimigo Descrição: Técnica que cria vários clones feitos 100% de água, que possuem 10%</w:t>
      </w:r>
      <w:r>
        <w:br/>
      </w:r>
      <w:r>
        <w:t>do poder original, mas que não podem se distanciar muito do ninja original. Dentro da água, o poder do Mizu Bunshin</w:t>
      </w:r>
      <w:r>
        <w:br/>
      </w:r>
      <w:r>
        <w:t>aumenta consideravelmente (dano desarmado +1d3). O bunshin só pode executar jutsus do elemento suiton.</w:t>
      </w:r>
    </w:p>
    <w:p>
      <w:pPr>
        <w:spacing w:after="120"/>
      </w:pPr>
      <w:r>
        <w:t>Mizu Shuriken Bunshin no Jutsu (Técnica do Clone de Shuriken de Água)</w:t>
      </w:r>
      <w:r>
        <w:br/>
      </w:r>
      <w:r>
        <w:t>Quem usa: Hoshigaki Kisame Rank: D Chakra: 6pts Dano: joga-se 1d100 para saber quantas shurikens foram feitas.</w:t>
      </w:r>
      <w:r>
        <w:br/>
      </w:r>
      <w:r>
        <w:t>Em seguida o inimigo tem direito a um teste difícil de esquiva (caso acerte a esquiva, o inimigo se desvia completamente das shurikens lançadas.</w:t>
      </w:r>
      <w:r>
        <w:br/>
      </w:r>
      <w:r>
        <w:t>Ele não deve jogar uma esquiva para cada shuriken nem dividir seu valor de defesa de taijutsu ou qualquer outra arma). O</w:t>
      </w:r>
      <w:r>
        <w:br/>
      </w:r>
      <w:r>
        <w:t>dano é de 2d10.</w:t>
      </w:r>
      <w:r>
        <w:br/>
      </w:r>
      <w:r>
        <w:t>Distancia mínima: 10m do inimigo Descrição: Kisame joga uma shuriken em direção ao adversário, que ao se aproximar se multiplica. Variação de</w:t>
      </w:r>
      <w:r>
        <w:br/>
      </w:r>
      <w:r>
        <w:t>água do Kage Shuriken no Jutsu.</w:t>
      </w:r>
    </w:p>
    <w:p>
      <w:pPr>
        <w:spacing w:after="120"/>
      </w:pPr>
      <w:r>
        <w:t>Suiton: Baku Suishouha (Libertação da Água: Ondas de Colisão de Água)</w:t>
      </w:r>
      <w:r>
        <w:br/>
      </w:r>
      <w:r>
        <w:t>Quem usa: Hoshigaki Kisame e Segundo Hokage Rank: B Chakra: 7pts Dano: 5d6 Distancia mínima: 10m do inimigo</w:t>
      </w:r>
      <w:r>
        <w:br/>
      </w:r>
      <w:r>
        <w:t>(arrasta o inimigo 50m para trás)</w:t>
      </w:r>
    </w:p>
    <w:p>
      <w:r>
        <w:br w:type="page"/>
      </w:r>
    </w:p>
    <w:p>
      <w:pPr>
        <w:pStyle w:val="Heading1"/>
      </w:pPr>
      <w:r>
        <w:t>Página 71</w:t>
      </w:r>
    </w:p>
    <w:p>
      <w:pPr>
        <w:spacing w:after="120"/>
      </w:pPr>
      <w:r>
        <w:t>Descrição: É um ninjutsu em que o usuário expele água da boca no oponente, em grande quantidade. Versão mais poderosa do Suiton: Suishouha.</w:t>
      </w:r>
    </w:p>
    <w:p>
      <w:pPr>
        <w:spacing w:after="120"/>
      </w:pPr>
      <w:r>
        <w:t>Suiton: Daibakure no Jutsu (Libertação da Água: Técnica da Grande Explosão)</w:t>
      </w:r>
      <w:r>
        <w:br/>
      </w:r>
      <w:r>
        <w:t>Quem usa: Segundo Hokage, Akado Yoroi, Hatake Kakashi Rank: A Chakra: 3pts Dano: 2d6 Distancia mínima: 8m do inimigo (arrasta</w:t>
      </w:r>
      <w:r>
        <w:br/>
      </w:r>
      <w:r>
        <w:t>o inimigo 10m para trás)</w:t>
      </w:r>
      <w:r>
        <w:br/>
      </w:r>
      <w:r>
        <w:t>Descrição: O usuário cria uma força enorme de água que é jogada contra o oponente.</w:t>
      </w:r>
    </w:p>
    <w:p>
      <w:pPr>
        <w:spacing w:after="120"/>
      </w:pPr>
      <w:r>
        <w:t>Suiton: Goshokuzame (Libertação da Água: Cinco Tubarões Comedores)</w:t>
      </w:r>
      <w:r>
        <w:br/>
      </w:r>
      <w:r>
        <w:t>Quem usa: Hoshigaki Kisame Rank: A Chakra: 10pts Dano: 2d6 cada tubarão. O inimigo deve dividir o valor de sua perícia esquiva em cinco partes caso</w:t>
      </w:r>
      <w:r>
        <w:br/>
      </w:r>
      <w:r>
        <w:t>deseje esquivar-se de todos os tubarões.</w:t>
      </w:r>
      <w:r>
        <w:br/>
      </w:r>
      <w:r>
        <w:t>Distancia mínima: 4m do inimigo Descrição: Kisame coloca sua mão na água. Depois de fazer os selos necessários,</w:t>
      </w:r>
      <w:r>
        <w:br/>
      </w:r>
      <w:r>
        <w:t>aparecem tubarões sedentos por sangue, atacando quem estiver por baixo da água.</w:t>
      </w:r>
    </w:p>
    <w:p>
      <w:pPr>
        <w:spacing w:after="120"/>
      </w:pPr>
      <w:r>
        <w:t>Suiton: Suijinheki (Libertação da Água:</w:t>
      </w:r>
      <w:r>
        <w:br/>
      </w:r>
      <w:r>
        <w:t>Barreira de Água)</w:t>
      </w:r>
      <w:r>
        <w:br/>
      </w:r>
      <w:r>
        <w:t>Quem usa: Segundo Hokage e Hatake Kakashi Rank: B Chakra: 4pts Dano: nenhum (este jutsu pode conter qualquer ataque</w:t>
      </w:r>
      <w:r>
        <w:br/>
      </w:r>
      <w:r>
        <w:t>independente do rank do jutsu). Não pode conter ataques do elemento Fuuton.</w:t>
      </w:r>
      <w:r>
        <w:br/>
      </w:r>
      <w:r>
        <w:t>Distancia mínima: 6m do inimigo Descrição: Uma coluna de água imensa aparece para proteger o ninja que fica em</w:t>
      </w:r>
      <w:r>
        <w:br/>
      </w:r>
      <w:r>
        <w:t>seu interior. Uma grande quantidade de água é criada saindo de dentro da boca do usuário e criando uma forte defesa contra</w:t>
      </w:r>
      <w:r>
        <w:br/>
      </w:r>
      <w:r>
        <w:t>ataques.</w:t>
      </w:r>
    </w:p>
    <w:p>
      <w:pPr>
        <w:spacing w:after="120"/>
      </w:pPr>
      <w:r>
        <w:t>Suiton: Suigadan (Libertação da Água:</w:t>
      </w:r>
      <w:r>
        <w:br/>
      </w:r>
      <w:r>
        <w:t>Projétil Canino de Água)</w:t>
      </w:r>
      <w:r>
        <w:br/>
      </w:r>
      <w:r>
        <w:t>Quem usa: Uchiha Itachi Rank: A</w:t>
      </w:r>
    </w:p>
    <w:p>
      <w:pPr>
        <w:spacing w:after="120"/>
      </w:pPr>
      <w:r>
        <w:t>Chakra: 5pts Dano: 4d6 Distancia mínima: 4m do inimigo Descrição: O ninja faz com que água se levante e atinja o oponente como se</w:t>
      </w:r>
      <w:r>
        <w:br/>
      </w:r>
      <w:r>
        <w:t>estivesse perfurando.</w:t>
      </w:r>
    </w:p>
    <w:p>
      <w:pPr>
        <w:spacing w:after="120"/>
      </w:pPr>
      <w:r>
        <w:t>Suiton: Suirou no Jutsu (Libertação da Água: Técnica da Prisão na Água)</w:t>
      </w:r>
      <w:r>
        <w:br/>
      </w:r>
      <w:r>
        <w:t>Quem usa: Momochi Zabuza, Hoshigaki Kisame e Segundo Hokage Rank: B Chakra: 4pts Dano: nenhum (um personagem pode</w:t>
      </w:r>
      <w:r>
        <w:br/>
      </w:r>
      <w:r>
        <w:t>ficar sua “CON dividida por 2” turnos sem respirar. Este jutsu não permite que o personagem respire, assim caso este perca o fôlego,</w:t>
      </w:r>
      <w:r>
        <w:br/>
      </w:r>
      <w:r>
        <w:t>perderá 1d6 dano por turno até a morte).</w:t>
      </w:r>
      <w:r>
        <w:br/>
      </w:r>
      <w:r>
        <w:t>O inimigo pode esquivar desse jutsu mas será um teste difícil. Caso erre, ficará preso. (é necessária a ajuda do lado de</w:t>
      </w:r>
      <w:r>
        <w:br/>
      </w:r>
      <w:r>
        <w:t>fora para se libertar, o ninja não pode se libertar sozinho - como toda a água ao redor no ninja é cheia de chakra,</w:t>
      </w:r>
      <w:r>
        <w:br/>
      </w:r>
      <w:r>
        <w:t>provavelmente o único jutsu que pode quebrar este pelo lado de dentro é o juuken, mas para isso o Hyuuga deve detectar uma alteração no chakra da água</w:t>
      </w:r>
      <w:r>
        <w:br/>
      </w:r>
      <w:r>
        <w:t>que o mantém preso, se é claro, houver esta alteração. Assim gastando-se 10pts de chakra o Hyuuga expele chakra de seu</w:t>
      </w:r>
      <w:r>
        <w:br/>
      </w:r>
      <w:r>
        <w:t>corpo destruindo o jutsu - não é preciso rolar dados para isso).</w:t>
      </w:r>
      <w:r>
        <w:br/>
      </w:r>
      <w:r>
        <w:t>Distancia mínima: 2m do inimigo apenas Descrição: É uma técnica que consiste em aprisionar o oponente em uma bolha de</w:t>
      </w:r>
      <w:r>
        <w:br/>
      </w:r>
      <w:r>
        <w:t>água enorme, que possui resistência maior que o aço. O usuário tem que usar uma das mãos para manter a prisão.</w:t>
      </w:r>
    </w:p>
    <w:p>
      <w:pPr>
        <w:spacing w:after="120"/>
      </w:pPr>
      <w:r>
        <w:t>Suiton: Suiryuudan no Jutsu (Libertação de Água: Técnica do Projétil do Dragão Aquático)</w:t>
      </w:r>
      <w:r>
        <w:br/>
      </w:r>
      <w:r>
        <w:t>Quem usa: Momochi Zabuza, Hatake Kakashi, Segundo Hokage, Hoshigaki Kisame, Kakuzu Rank: A</w:t>
      </w:r>
      <w:r>
        <w:br/>
      </w:r>
      <w:r>
        <w:t>Chakra: 5pts Dano: 4d6 Distancia mínima: 8m do inimigo (arrasta o inimigo 10m para trás)</w:t>
      </w:r>
    </w:p>
    <w:p>
      <w:r>
        <w:br w:type="page"/>
      </w:r>
    </w:p>
    <w:p>
      <w:pPr>
        <w:pStyle w:val="Heading1"/>
      </w:pPr>
      <w:r>
        <w:t>Página 72</w:t>
      </w:r>
    </w:p>
    <w:p>
      <w:pPr>
        <w:spacing w:after="120"/>
      </w:pPr>
      <w:r>
        <w:t>Descrição: Uma coluna de água se levanta, ganhando a forma de um dragão, que parte para atacar o inimigo.</w:t>
      </w:r>
      <w:r>
        <w:br/>
      </w:r>
      <w:r>
        <w:t>Suiton: Suishouha (Libertação da Água:</w:t>
      </w:r>
      <w:r>
        <w:br/>
      </w:r>
      <w:r>
        <w:t>Ondas de Água)</w:t>
      </w:r>
      <w:r>
        <w:br/>
      </w:r>
      <w:r>
        <w:t>Quem usa: Nidaime Rank: B Chakra: 4pts Dano: 3d6 Distancia mínima: 8m do inimigo (arrasta o inimigo 8m para trás)</w:t>
      </w:r>
      <w:r>
        <w:br/>
      </w:r>
      <w:r>
        <w:t>Descrição: Um grande volume de água aparece, e acerta os inimigos com grande força.</w:t>
      </w:r>
    </w:p>
    <w:p>
      <w:pPr>
        <w:spacing w:after="120"/>
      </w:pPr>
      <w:r>
        <w:t>Suiton: Suikodan no Jutsu (Libertação da Água: Técnica do Projétil Aquático do Tubarão)</w:t>
      </w:r>
      <w:r>
        <w:br/>
      </w:r>
      <w:r>
        <w:t>Quem usa: Hoshigaki Kisame, Hatake Kakashi Rank: B Chakra: 4pts Dano: 2d6+2 Distancia mínima: 4m do inimigo</w:t>
      </w:r>
      <w:r>
        <w:br/>
      </w:r>
      <w:r>
        <w:t>Descrição: Uma grande quantidade de água se levanta, toma a forma de um tubarão e ataca.</w:t>
      </w:r>
    </w:p>
    <w:p>
      <w:pPr>
        <w:spacing w:after="120"/>
      </w:pPr>
      <w:r>
        <w:t>Suiton: Mizurappa (Libertação da Água:</w:t>
      </w:r>
      <w:r>
        <w:br/>
      </w:r>
      <w:r>
        <w:t>Ondas de Caos)</w:t>
      </w:r>
      <w:r>
        <w:br/>
      </w:r>
      <w:r>
        <w:t>Quem usa: Yahiko Rank: - Chakra: 4pts Dano: 1d6 Distancia mínima: 8m do inimigo Descrição: O Ninja libera água pela boca</w:t>
      </w:r>
      <w:r>
        <w:br/>
      </w:r>
      <w:r>
        <w:t>e a lança no oponente como um jato abrangente de água. O ninja pode comprimir o jato e assim fazer uma pressão maior de água podendo cortar</w:t>
      </w:r>
      <w:r>
        <w:br/>
      </w:r>
      <w:r>
        <w:t>qualquer coisa causando assim um dano de 5d6 ao acertar o jutsu no inimigo (isso levaria 1 turno) além de um dano de</w:t>
      </w:r>
      <w:r>
        <w:br/>
      </w:r>
      <w:r>
        <w:t>impacto como se fosse uma kibaku fuuda de pulso 2/1 (teste comum de esquiva). O chakra da execução do jutsu subiria em</w:t>
      </w:r>
      <w:r>
        <w:br/>
      </w:r>
      <w:r>
        <w:t>+3pts. Pode afetar aliados.</w:t>
      </w:r>
    </w:p>
    <w:p>
      <w:pPr>
        <w:spacing w:after="120"/>
      </w:pPr>
      <w:r>
        <w:t>Suiton: Teppoudama (Libertação da Água:</w:t>
      </w:r>
      <w:r>
        <w:br/>
      </w:r>
      <w:r>
        <w:t>Arma de Água)</w:t>
      </w:r>
      <w:r>
        <w:br/>
      </w:r>
      <w:r>
        <w:t>Quem usa: Gamabunta e Jiraiya Rank: C Chakra: 3pts Dano: 2d6 Distancia mínima: 6m do inimigo</w:t>
      </w:r>
    </w:p>
    <w:p>
      <w:pPr>
        <w:spacing w:after="120"/>
      </w:pPr>
      <w:r>
        <w:t>Descrição: Com um selo de mãos, Gamabunta atira bolas de água pela boca.</w:t>
      </w:r>
      <w:r>
        <w:br/>
      </w:r>
      <w:r>
        <w:t>Esse jutsu pode ser utilizado por humanos.</w:t>
      </w:r>
    </w:p>
    <w:p>
      <w:pPr>
        <w:spacing w:after="120"/>
      </w:pPr>
      <w:r>
        <w:t>Suiton: Kokuu no Jutsu (Libertação da Água: Habilidade da Chuva Preta)</w:t>
      </w:r>
      <w:r>
        <w:br/>
      </w:r>
      <w:r>
        <w:t>Quem usa: Oboro Rank: C Chakra: 4pts Dano: nenhum (caso o inimigo seja incendiado, este levará o dano referente ao jutsu de fogo por turno</w:t>
      </w:r>
      <w:r>
        <w:br/>
      </w:r>
      <w:r>
        <w:t>até ser lavado com água ou morrer)</w:t>
      </w:r>
      <w:r>
        <w:br/>
      </w:r>
      <w:r>
        <w:t>Descrição: o ninja faz chover óleo do céu que pode ser incendiado com um jutsu de Katon.</w:t>
      </w:r>
    </w:p>
    <w:p>
      <w:pPr>
        <w:spacing w:after="120"/>
      </w:pPr>
      <w:r>
        <w:t>Sabaku Jutsus:</w:t>
      </w:r>
    </w:p>
    <w:p>
      <w:pPr>
        <w:spacing w:after="120"/>
      </w:pPr>
      <w:r>
        <w:t>Daisan no Me (Terceiro Olho)</w:t>
      </w:r>
      <w:r>
        <w:br/>
      </w:r>
      <w:r>
        <w:t>Quem usa: Gaara e Sasori Rank: C Chakra: 2pts Dano: nenhum Distancia mínima: 4m do inimigo</w:t>
      </w:r>
      <w:r>
        <w:br/>
      </w:r>
      <w:r>
        <w:t>Descrição: Concentrando a areia em forma de esfera, o usuário pode criar um olho extra usado para espiar. O olho é</w:t>
      </w:r>
      <w:r>
        <w:br/>
      </w:r>
      <w:r>
        <w:t>capaz de livremente mover-se no ar e ver seu alvo pretendido.</w:t>
      </w:r>
    </w:p>
    <w:p>
      <w:pPr>
        <w:spacing w:after="120"/>
      </w:pPr>
      <w:r>
        <w:t>Ryuusa Bakuryuu (Avalanche do Deserto)</w:t>
      </w:r>
      <w:r>
        <w:br/>
      </w:r>
      <w:r>
        <w:t>Quem usa: Gaara Rank: A Chakra: 8pts Dano: 1d6 (é de impossivel esquiva e defesa. Uma vez pego o alvo está a mercê</w:t>
      </w:r>
      <w:r>
        <w:br/>
      </w:r>
      <w:r>
        <w:t>do usuário. Pode afetar aliados. O jutsu tem efeito de 50m a frente do ninja)</w:t>
      </w:r>
      <w:r>
        <w:br/>
      </w:r>
      <w:r>
        <w:t>Distancia mínima: 10m do inimigo (arrasta o inimigo 30m para trás)</w:t>
      </w:r>
      <w:r>
        <w:br/>
      </w:r>
      <w:r>
        <w:t>Descrição: Usando muita areia, Gaara cria uma avalanche indefensável que pode mudar inclusive a paisagem do local. A</w:t>
      </w:r>
      <w:r>
        <w:br/>
      </w:r>
      <w:r>
        <w:t>onda é muito forte e arrasta o oponente longe.</w:t>
      </w:r>
    </w:p>
    <w:p>
      <w:pPr>
        <w:spacing w:after="120"/>
      </w:pPr>
      <w:r>
        <w:t>Sabaku Fuyuu (Areia do Deserto Flutuante)</w:t>
      </w:r>
      <w:r>
        <w:br/>
      </w:r>
      <w:r>
        <w:t>Quem usa: Gaara Rank: D Distancia mínima: 4m do inimigo</w:t>
      </w:r>
    </w:p>
    <w:p>
      <w:r>
        <w:br w:type="page"/>
      </w:r>
    </w:p>
    <w:p>
      <w:pPr>
        <w:pStyle w:val="Heading1"/>
      </w:pPr>
      <w:r>
        <w:t>Página 73</w:t>
      </w:r>
    </w:p>
    <w:p>
      <w:pPr>
        <w:spacing w:after="120"/>
      </w:pPr>
      <w:r>
        <w:t>Chakra: habilidade natural (não gasta chakra)</w:t>
      </w:r>
      <w:r>
        <w:br/>
      </w:r>
      <w:r>
        <w:t>Dano: nenhum Distancia mínima: 2m do inimigo Descrição: Usando sua habilidade, Gaara levita areia sob seus pés, fazendo-o</w:t>
      </w:r>
      <w:r>
        <w:br/>
      </w:r>
      <w:r>
        <w:t>flutuar.</w:t>
      </w:r>
    </w:p>
    <w:p>
      <w:pPr>
        <w:spacing w:after="120"/>
      </w:pPr>
      <w:r>
        <w:t>Sabaku Kyuu (Caixão do Deserto)</w:t>
      </w:r>
      <w:r>
        <w:br/>
      </w:r>
      <w:r>
        <w:t>Quem usa: Gaara Rank: - Chakra: 4pts Dano: 1d3 (o alvo pode fazer um teste difícil de esquiva para tentar esquivar. Em caso de falha ficará</w:t>
      </w:r>
      <w:r>
        <w:br/>
      </w:r>
      <w:r>
        <w:t>preso e não poderá mais sair)</w:t>
      </w:r>
      <w:r>
        <w:br/>
      </w:r>
      <w:r>
        <w:t>Distancia mínima: 4m do inimigo Descrição: Gaara faz com que areia levante do chão, prendendo o corpo do inimigo. Quando ele está pronto, Gaara</w:t>
      </w:r>
      <w:r>
        <w:br/>
      </w:r>
      <w:r>
        <w:t>usa o Sabaku Sousou.</w:t>
      </w:r>
    </w:p>
    <w:p>
      <w:pPr>
        <w:spacing w:after="120"/>
      </w:pPr>
      <w:r>
        <w:t>Sabaku Rou (Prisão do Deserto)</w:t>
      </w:r>
      <w:r>
        <w:br/>
      </w:r>
      <w:r>
        <w:t>Quem usa: Gaara Rank: - Chakra: 8pts Dano: morte instantânea (o inimigo não pode se esquivar desse jutsu amenos que tenha uma montaria</w:t>
      </w:r>
      <w:r>
        <w:br/>
      </w:r>
      <w:r>
        <w:t>alada, neste caso deve passar em um teste difícil de esquiva. Em caso de sucesso no teste a vitima é considerada indefesa no</w:t>
      </w:r>
      <w:r>
        <w:br/>
      </w:r>
      <w:r>
        <w:t>turno seguinte)</w:t>
      </w:r>
      <w:r>
        <w:br/>
      </w:r>
      <w:r>
        <w:t>Distancia mínima: 10m do inimigo Descrição: Versão melhorada do Sabaku Kyuu, só que maior e com menos chance do prisioneiro escapar. Ele cria uma</w:t>
      </w:r>
      <w:r>
        <w:br/>
      </w:r>
      <w:r>
        <w:t>esfera gigante em volta do inimigo e o esmaga com toda força. É necessária a utilização de muita areia para a execução</w:t>
      </w:r>
      <w:r>
        <w:br/>
      </w:r>
      <w:r>
        <w:t>desta técnica.</w:t>
      </w:r>
    </w:p>
    <w:p>
      <w:pPr>
        <w:spacing w:after="120"/>
      </w:pPr>
      <w:r>
        <w:t>Sabaku Sousou (Funeral do Deserto)</w:t>
      </w:r>
      <w:r>
        <w:br/>
      </w:r>
      <w:r>
        <w:t>Quem usa: Gaara Rank: B Chakra: 5pts Dano: morte instantânea Distancia mínima: 4m do inimigo</w:t>
      </w:r>
      <w:r>
        <w:br/>
      </w:r>
      <w:r>
        <w:t>Descrição: Após utilizar o Sabaku Kyuu o usuário esmaga o oponente com a areia fazendo-o se misturar a ela. Esta técnica é</w:t>
      </w:r>
      <w:r>
        <w:br/>
      </w:r>
      <w:r>
        <w:t>aterrorizante.</w:t>
      </w:r>
    </w:p>
    <w:p>
      <w:pPr>
        <w:spacing w:after="120"/>
      </w:pPr>
      <w:r>
        <w:t>Sabaku Taisou (Funeral Imperial do Deserto)</w:t>
      </w:r>
      <w:r>
        <w:br/>
      </w:r>
      <w:r>
        <w:t>Quem usa: Gaara Rank: S Chakra: 5pts Dano: 4d6 Distancia mínima: apenas com o Ryuusa Bakuryuu que arrasta o oponente para</w:t>
      </w:r>
      <w:r>
        <w:br/>
      </w:r>
      <w:r>
        <w:t>bem longe.</w:t>
      </w:r>
      <w:r>
        <w:br/>
      </w:r>
      <w:r>
        <w:t>Descrição: Bem parecido com seu Sabaku Sousou, só que numa escala maior. Ele aprisiona o inimigo no meio da areia,</w:t>
      </w:r>
      <w:r>
        <w:br/>
      </w:r>
      <w:r>
        <w:t>espremendo-o. É tão forte que pode matar o oponente.</w:t>
      </w:r>
    </w:p>
    <w:p>
      <w:pPr>
        <w:spacing w:after="120"/>
      </w:pPr>
      <w:r>
        <w:t>Saikou Zettai Hougeki: Shukaku no Houkou (Ataque Supremo Absoluto:</w:t>
      </w:r>
      <w:r>
        <w:br/>
      </w:r>
      <w:r>
        <w:t>Lança do Shukaku)</w:t>
      </w:r>
      <w:r>
        <w:br/>
      </w:r>
      <w:r>
        <w:t>Quem usa: Gaara Rank: C Chakra: 5pts Dano: morte instantânea (a vitima tem direito a um teste de esquiva difícil para desviar-se do ataque.</w:t>
      </w:r>
      <w:r>
        <w:br/>
      </w:r>
      <w:r>
        <w:t>Em caso de sucesso o ninja sofre 4d6 menos 1d6 a cada 4 metros do local de impacto devido a onda do próprio impacto)</w:t>
      </w:r>
      <w:r>
        <w:br/>
      </w:r>
      <w:r>
        <w:t>Distancia mínima: 50m do inimigo Descrição:</w:t>
      </w:r>
      <w:r>
        <w:br/>
      </w:r>
      <w:r>
        <w:t>Usando uma grande quantidade de areia o usuário cria uma gigantesca lança de areia muito afiada que é arremessada em alta velocidade no</w:t>
      </w:r>
      <w:r>
        <w:br/>
      </w:r>
      <w:r>
        <w:t>inimigo, perfurando-o.</w:t>
      </w:r>
    </w:p>
    <w:p>
      <w:pPr>
        <w:spacing w:after="120"/>
      </w:pPr>
      <w:r>
        <w:t>Saikou Zettai Hougeki: Shukaku no Tate (Ataque Supremo Absoluto: Escudo do Shukaku)</w:t>
      </w:r>
      <w:r>
        <w:br/>
      </w:r>
      <w:r>
        <w:t>Quem usa: Gaara Rank: - Chakra: 5pts Dano: nenhum Distancia mínima: 6m do inimigo Descrição: Para parar um ataque, Gaara</w:t>
      </w:r>
      <w:r>
        <w:br/>
      </w:r>
      <w:r>
        <w:t>invoca uma forma física do Shukaku para defendê-lo, usando areia concentrada de minerais do fundo da terra. Essa defesa</w:t>
      </w:r>
      <w:r>
        <w:br/>
      </w:r>
      <w:r>
        <w:t>pode deter qualquer ataque.</w:t>
      </w:r>
    </w:p>
    <w:p>
      <w:pPr>
        <w:spacing w:after="120"/>
      </w:pPr>
      <w:r>
        <w:t>Sajin Sougeki (Massacre dos Dois Pilares de Areia)</w:t>
      </w:r>
      <w:r>
        <w:br/>
      </w:r>
      <w:r>
        <w:t>Quem usa: Gaara Rank: A Chakra: 5pts Dano: 4d6 Distancia mínima: 4m do inimigo</w:t>
      </w:r>
    </w:p>
    <w:p>
      <w:r>
        <w:br w:type="page"/>
      </w:r>
    </w:p>
    <w:p>
      <w:pPr>
        <w:pStyle w:val="Heading1"/>
      </w:pPr>
      <w:r>
        <w:t>Página 74</w:t>
      </w:r>
    </w:p>
    <w:p>
      <w:pPr>
        <w:spacing w:after="120"/>
      </w:pPr>
      <w:r>
        <w:t>Descrição: Gaara faz dois pilares de areia:</w:t>
      </w:r>
      <w:r>
        <w:br/>
      </w:r>
      <w:r>
        <w:t>um embaixo de seu oponente, para levantá-lo; e outro que vem em direção ao primeiro pilar. Quando os dois pilares se</w:t>
      </w:r>
      <w:r>
        <w:br/>
      </w:r>
      <w:r>
        <w:t>chocam, o inimigo é esmagado.</w:t>
      </w:r>
    </w:p>
    <w:p>
      <w:pPr>
        <w:spacing w:after="120"/>
      </w:pPr>
      <w:r>
        <w:t>Suna Bunshin no Jutsu (Técnica do Clone de Areia)</w:t>
      </w:r>
      <w:r>
        <w:br/>
      </w:r>
      <w:r>
        <w:t>Quem usa: Gaara Rank: - Chakra: 3pts Dano: 1d3 (caso sofra um ataque corporal o bunshin prende o atacante que pode fazer um teste de</w:t>
      </w:r>
      <w:r>
        <w:br/>
      </w:r>
      <w:r>
        <w:t>Constituição no mesmo turno para se soltar (em caso de sucesso o clone é destruído) ou ficará preso pelo bunshin)</w:t>
      </w:r>
      <w:r>
        <w:br/>
      </w:r>
      <w:r>
        <w:t>Distancia mínima: 4m do inimigo Descrição: Um clone de areia é criado a partir desse jutsu, o mesmo parece ser</w:t>
      </w:r>
      <w:r>
        <w:br/>
      </w:r>
      <w:r>
        <w:t>bem real, podendo fazer jutsus e se movimentar livremente. É um pouco mais resistente que os outros Bunshins, e ao ser</w:t>
      </w:r>
      <w:r>
        <w:br/>
      </w:r>
      <w:r>
        <w:t>atacado fortemente se despedaça, jorrando areia no chão. Não pode utilizar nenhum jutsu nem ser confundido com o</w:t>
      </w:r>
      <w:r>
        <w:br/>
      </w:r>
      <w:r>
        <w:t>usuário como as outras variantes dessa técnica.</w:t>
      </w:r>
    </w:p>
    <w:p>
      <w:pPr>
        <w:spacing w:after="120"/>
      </w:pPr>
      <w:r>
        <w:t>Suna no Muya (Casulo de Areia)</w:t>
      </w:r>
      <w:r>
        <w:br/>
      </w:r>
      <w:r>
        <w:t>Quem usa: Gaara Rank: B Chakra: 10pts Dano: quando ataca seu dano é de 1d6+2(valor normal de ataque da areia, 40%) e a defesa da areia que é</w:t>
      </w:r>
      <w:r>
        <w:br/>
      </w:r>
      <w:r>
        <w:t>de 80% permanece, mas NÃO seria dividida em caso de múltiplos ataques devido ao Rank de Velocidade do</w:t>
      </w:r>
      <w:r>
        <w:br/>
      </w:r>
      <w:r>
        <w:t>Inimigo, JAMAIS (não pode ser penetrada por nenhum ataque nem explosão, exceto um jutsu poderoso como chidori, por isso seu valor de defesa. Para</w:t>
      </w:r>
      <w:r>
        <w:br/>
      </w:r>
      <w:r>
        <w:t>isso o inimigo deve utilizar o chidori e em seguida somar seus valores de Ninjutsu e de Taijutsu e subtrair de 90%, e somando</w:t>
      </w:r>
      <w:r>
        <w:br/>
      </w:r>
      <w:r>
        <w:t>50%. Ex: “Gaara realiza o suna no muya e Sasuke decide fazer o chidori. Sasuke possui Nin [40%] e Tai [30%]. Para</w:t>
      </w:r>
      <w:r>
        <w:br/>
      </w:r>
      <w:r>
        <w:t>realizar o jutsu ele precisa passar em um teste de Nin e obtém 21. sucesso! Em seguida poderá somar seu Tai e seu Nin.</w:t>
      </w:r>
    </w:p>
    <w:p>
      <w:pPr>
        <w:spacing w:after="120"/>
      </w:pPr>
      <w:r>
        <w:t>40+30=70%. 70-90= -20% + 50% = 30% Sasuke precisa tirar 30 ou menos em 1d100 para transpor o jutsu de Gaara”)</w:t>
      </w:r>
      <w:r>
        <w:br/>
      </w:r>
      <w:r>
        <w:t>válido somente para jutsus corporais como rasengan e chidori.</w:t>
      </w:r>
      <w:r>
        <w:br/>
      </w:r>
      <w:r>
        <w:t>Distancia mínima: 8m do inimigo Descrição: Depois de fazer os selos necessários, uma esfera de areia fica em volta dele, a areia que ele leva dentro de</w:t>
      </w:r>
      <w:r>
        <w:br/>
      </w:r>
      <w:r>
        <w:t>seu jarro, uma areia diferente. A esfera é resistente, e um ataque investido nela pode resultar num contra-ataque. Para</w:t>
      </w:r>
      <w:r>
        <w:br/>
      </w:r>
      <w:r>
        <w:t>saber o que está acontecendo, ele cria um terceiro olho, vendo tudo do lado de fora.</w:t>
      </w:r>
    </w:p>
    <w:p>
      <w:pPr>
        <w:spacing w:after="120"/>
      </w:pPr>
      <w:r>
        <w:t>Suna no Tate (Escudo de Areia)</w:t>
      </w:r>
      <w:r>
        <w:br/>
      </w:r>
      <w:r>
        <w:t>Quem usa: Gaara Rank: - Chakra: nenhum Dano: nenhum (a areia possui 40% de ataque e 80% de defesa podendo ser aumentada ao passar de nível</w:t>
      </w:r>
      <w:r>
        <w:br/>
      </w:r>
      <w:r>
        <w:t>com a autorização do mestre)</w:t>
      </w:r>
      <w:r>
        <w:br/>
      </w:r>
      <w:r>
        <w:t>Descrição: A areia especial que Gaara controla graças ao Shukaku cria uma barreira que serve de escudo. Somente</w:t>
      </w:r>
      <w:r>
        <w:br/>
      </w:r>
      <w:r>
        <w:t>altas velocidades podem transpor essa barreira.</w:t>
      </w:r>
    </w:p>
    <w:p>
      <w:pPr>
        <w:spacing w:after="120"/>
      </w:pPr>
      <w:r>
        <w:t>Suna Shuriken (Shuriken de Areia)</w:t>
      </w:r>
      <w:r>
        <w:br/>
      </w:r>
      <w:r>
        <w:t>Quem usa: Gaara Rank: B Chakra: nenhum Dano: dano de uma shuriken comum.</w:t>
      </w:r>
      <w:r>
        <w:br/>
      </w:r>
      <w:r>
        <w:t>Distancia mínima: 6m do inimigo Descrição: Várias shurikens de areia são criadas e arremessadas no inimigo.</w:t>
      </w:r>
    </w:p>
    <w:p>
      <w:pPr>
        <w:spacing w:after="120"/>
      </w:pPr>
      <w:r>
        <w:t>Suna no Yoroi (Armadura de Areia)</w:t>
      </w:r>
      <w:r>
        <w:br/>
      </w:r>
      <w:r>
        <w:t>Quem usa: Gaara Rank: - Chakra: 1pts por turno que é mantida Dano: nenhum (concede 8IP ao ninja)</w:t>
      </w:r>
      <w:r>
        <w:br/>
      </w:r>
      <w:r>
        <w:t>Descrição: Se o Suna no Tate falhar, Gaara tem uma segunda defesa, uma armadura que o protege de danos físicos.</w:t>
      </w:r>
      <w:r>
        <w:br/>
      </w:r>
      <w:r>
        <w:t>Só que para mantê-la ele gasta muito chakra, e por isso ela só é usada quando ele está com problemas.</w:t>
      </w:r>
    </w:p>
    <w:p>
      <w:r>
        <w:br w:type="page"/>
      </w:r>
    </w:p>
    <w:p>
      <w:pPr>
        <w:pStyle w:val="Heading1"/>
      </w:pPr>
      <w:r>
        <w:t>Página 75</w:t>
      </w:r>
    </w:p>
    <w:p>
      <w:pPr>
        <w:spacing w:after="120"/>
      </w:pPr>
      <w:r>
        <w:t>Outros Jutsus:</w:t>
      </w:r>
    </w:p>
    <w:p>
      <w:pPr>
        <w:spacing w:after="120"/>
      </w:pPr>
      <w:r>
        <w:t>Chidori (Mil Pássaros)</w:t>
      </w:r>
      <w:r>
        <w:br/>
      </w:r>
      <w:r>
        <w:t>Quem usa: Hatake Kakashi e Uchiha Sasuke Rank: A Pré-requisito: Rank de Velocidade 2 ou mais</w:t>
      </w:r>
      <w:r>
        <w:br/>
      </w:r>
      <w:r>
        <w:t>Chakra: 5pts +2pts por turno para mantêlo Dano: 4d6 (recebe um redutor de 5% em testes de combate durante 1d6 turnos</w:t>
      </w:r>
      <w:r>
        <w:br/>
      </w:r>
      <w:r>
        <w:t>devido à carga elétrica que recebeu)</w:t>
      </w:r>
      <w:r>
        <w:br/>
      </w:r>
      <w:r>
        <w:t>Distancia mínima: 10m do inimigo (leva 1 turno para ser preparado)</w:t>
      </w:r>
      <w:r>
        <w:br/>
      </w:r>
      <w:r>
        <w:t>Descrição: Também chamada de Raikiri (Espada Relâmpago). O ninja deve tomar distância do alvo e concentrar uma grande</w:t>
      </w:r>
      <w:r>
        <w:br/>
      </w:r>
      <w:r>
        <w:t>quantidade de chakra numa das mãos,executar uma mudança elemental no chakra para torná-lo do elemento trovão, e então começar a correr numa</w:t>
      </w:r>
      <w:r>
        <w:br/>
      </w:r>
      <w:r>
        <w:t>alta velocidade e arrastar o chakra em algum lugar (de preferência no chão).</w:t>
      </w:r>
      <w:r>
        <w:br/>
      </w:r>
      <w:r>
        <w:t>Dependendo de como o jutsu atingir o oponente, ele recebe uma carga elétrica imensa, podendo inclusive ser cortado ao</w:t>
      </w:r>
      <w:r>
        <w:br/>
      </w:r>
      <w:r>
        <w:t>meio.</w:t>
      </w:r>
    </w:p>
    <w:p>
      <w:pPr>
        <w:spacing w:after="120"/>
      </w:pPr>
      <w:r>
        <w:t>Chidori Nagashi (Mil Pássaros Envolvedores)</w:t>
      </w:r>
      <w:r>
        <w:br/>
      </w:r>
      <w:r>
        <w:t>Quem usa: Uchiha Sasuke Rank: S Chakra: 5pts +3pts por turno para mantêlo Dano: 4d6 (paralisa a vitima por 1d3</w:t>
      </w:r>
      <w:r>
        <w:br/>
      </w:r>
      <w:r>
        <w:t>turnos além de receber um redutor de 10% em qualquer teste que envolva combate. O deslocamento da vitima cai em 5m (mínimo 2m)). O chidori nagashi</w:t>
      </w:r>
      <w:r>
        <w:br/>
      </w:r>
      <w:r>
        <w:t>pode atravessar qualquer objeto material e também pode atacar o inimigo à distância (valor do deslocamento do usuário em</w:t>
      </w:r>
      <w:r>
        <w:br/>
      </w:r>
      <w:r>
        <w:t>metros) sem que o ninja se aproxime de seu inimigo. Este jutsu não pode ser defendido, e sim esquivado.</w:t>
      </w:r>
      <w:r>
        <w:br/>
      </w:r>
      <w:r>
        <w:t>Distancia mínima: 4m do inimigo Descrição: Sasuke potencializa as ondas do Chidori, fazendo-as envolver todo o</w:t>
      </w:r>
      <w:r>
        <w:br/>
      </w:r>
      <w:r>
        <w:t>seu corpo, aumentando drasticamente o efeito do golpe. O ninja pode colocar o chidori em volta do próprio corpo e se</w:t>
      </w:r>
    </w:p>
    <w:p>
      <w:pPr>
        <w:spacing w:after="120"/>
      </w:pPr>
      <w:r>
        <w:t>receber algum dano corporal o inimigo sofrerá o dano do jutsu normalmente com todas as suas penalidades. Quando o</w:t>
      </w:r>
      <w:r>
        <w:br/>
      </w:r>
      <w:r>
        <w:t>inimigo estiver armado, o usuário desse jutsu ganha 10% no seu valor de ataque.</w:t>
      </w:r>
    </w:p>
    <w:p>
      <w:pPr>
        <w:spacing w:after="120"/>
      </w:pPr>
      <w:r>
        <w:t>Rasengan (Esfera Espiral)</w:t>
      </w:r>
      <w:r>
        <w:br/>
      </w:r>
      <w:r>
        <w:t>Quem usa: Uzumaki Naruto, Jiraiya, Quarto Hokage e Hatake Kakashi Rank: A Chakra: 5pts Dano: 4d6 (o inimigo sofre redutor de 10% em qualquer teste</w:t>
      </w:r>
      <w:r>
        <w:br/>
      </w:r>
      <w:r>
        <w:t>relacionado a combate além de perder 1pv por turno devido a hemorragias internas. Cada 1pt de chakra acrescido no</w:t>
      </w:r>
      <w:r>
        <w:br/>
      </w:r>
      <w:r>
        <w:t>rasengan resulta em mais 2pts de dano no jutsu)</w:t>
      </w:r>
      <w:r>
        <w:br/>
      </w:r>
      <w:r>
        <w:t>Distancia mínima: 4m do inimigo (arrasta o inimigo 20m para trás)</w:t>
      </w:r>
      <w:r>
        <w:br/>
      </w:r>
      <w:r>
        <w:t>Descrição: Ninjutsu que requer o total uso de chakra e o seu controle constante. O usuário faz seu chakra girar rapidamente</w:t>
      </w:r>
      <w:r>
        <w:br/>
      </w:r>
      <w:r>
        <w:t>moldando-o no formato de uma esfera.</w:t>
      </w:r>
      <w:r>
        <w:br/>
      </w:r>
      <w:r>
        <w:t>Assim que termina de moldar o chakra o usuário corre na direção do oponente e golpeia seu abdome.</w:t>
      </w:r>
    </w:p>
    <w:p>
      <w:pPr>
        <w:spacing w:after="120"/>
      </w:pPr>
      <w:r>
        <w:t>Katon:</w:t>
      </w:r>
      <w:r>
        <w:br/>
      </w:r>
      <w:r>
        <w:t>Rasengan (esfera espiral flamejante)</w:t>
      </w:r>
      <w:r>
        <w:br/>
      </w:r>
      <w:r>
        <w:t>Quem usa: Jiraiya Rank: A quase S Chakra: 8pts Dano: 6d6 (o inimigo sofre redutor de 20% em qualquer teste relacionado a combate</w:t>
      </w:r>
      <w:r>
        <w:br/>
      </w:r>
      <w:r>
        <w:t>além de perder 3pv por turno devido a hemorragias internas e queimaduras.</w:t>
      </w:r>
      <w:r>
        <w:br/>
      </w:r>
      <w:r>
        <w:t>Cada 1pt de chakra acrescido no rasengan resulta em mais 2pts de dano no jutsu)</w:t>
      </w:r>
      <w:r>
        <w:br/>
      </w:r>
      <w:r>
        <w:t>Distancia mínima: 4m do inimigo (arrasta o inimigo 20m para trás)</w:t>
      </w:r>
      <w:r>
        <w:br/>
      </w:r>
      <w:r>
        <w:t>Descrição: O usuário faz seu chakra girar rapidamente moldando-o no formato de uma esfera. Em seguida adiciona o</w:t>
      </w:r>
      <w:r>
        <w:br/>
      </w:r>
      <w:r>
        <w:t>elemento Katon no jutsu criando uma esfera de chakra e chamas altamente poderosa. Assim que termina de moldar o</w:t>
      </w:r>
      <w:r>
        <w:br/>
      </w:r>
      <w:r>
        <w:t>chakra o usuário corre na direção do oponente e golpeia seu abdome.</w:t>
      </w:r>
    </w:p>
    <w:p>
      <w:r>
        <w:br w:type="page"/>
      </w:r>
    </w:p>
    <w:p>
      <w:pPr>
        <w:pStyle w:val="Heading1"/>
      </w:pPr>
      <w:r>
        <w:t>Página 76</w:t>
      </w:r>
    </w:p>
    <w:p>
      <w:pPr>
        <w:spacing w:after="120"/>
      </w:pPr>
      <w:r>
        <w:t>Temujjin Rasengan:</w:t>
      </w:r>
      <w:r>
        <w:br/>
      </w:r>
      <w:r>
        <w:t>Quem usa: Jiraiya Rank: S Chakra: 10pts Dano: dano de dois Rasengan + redutor de 30% em qualquer teste relacionado a combate, perda de</w:t>
      </w:r>
      <w:r>
        <w:br/>
      </w:r>
      <w:r>
        <w:t>4pvs por turno até a morte, dano de impacto como se fosse uma kibaku fuuda de pulso 2/1 em outros inimigos caso o</w:t>
      </w:r>
      <w:r>
        <w:br/>
      </w:r>
      <w:r>
        <w:t>alvo seja acertado. Aliados também sofrem este dano. O inimigo deve passar em um teste difícil de esquiva para se</w:t>
      </w:r>
      <w:r>
        <w:br/>
      </w:r>
      <w:r>
        <w:t>esquivar desse jutsu (normal se o inimigo possui sharingan).</w:t>
      </w:r>
      <w:r>
        <w:br/>
      </w:r>
      <w:r>
        <w:t>Descrição: o ninja efetua o Rasengan em uma das mãos e ataca o inimigo. Em seguida ele cria outra esfera de chakra na</w:t>
      </w:r>
      <w:r>
        <w:br/>
      </w:r>
      <w:r>
        <w:t>outra mão e novamente golpeia o oponente fazendo com que os dois Rasengan se fundam e criem uma enorme cratera que afeta quem estiver perto.</w:t>
      </w:r>
      <w:r>
        <w:br/>
      </w:r>
      <w:r>
        <w:t>Apesar de serem dois ataques, este jutsu é tratado como se fosse apenas um ataque.</w:t>
      </w:r>
      <w:r>
        <w:br/>
      </w:r>
      <w:r>
        <w:t>Para isso o ninja deve possuir Rank de velocidade 3 ou maior.</w:t>
      </w:r>
    </w:p>
    <w:p>
      <w:pPr>
        <w:spacing w:after="120"/>
      </w:pPr>
      <w:r>
        <w:t>Meisai Gakure no Jutsu (Técnica de Ocultação da Camuflagem)</w:t>
      </w:r>
      <w:r>
        <w:br/>
      </w:r>
      <w:r>
        <w:t>Quem usa: Nagare, Kamizurui Jibachi, Kamizurui Kurobachi, Kamizurui Suzumebachi Rank: A Chakra: 2pts Dano: -</w:t>
      </w:r>
      <w:r>
        <w:br/>
      </w:r>
      <w:r>
        <w:t>Descrição: Com essa técnica, é possível se esconder numa pedra, ficando invisível.</w:t>
      </w:r>
    </w:p>
    <w:p>
      <w:pPr>
        <w:spacing w:after="120"/>
      </w:pPr>
      <w:r>
        <w:t>Bunshin Bakuretsu (Clone Explosivo)</w:t>
      </w:r>
      <w:r>
        <w:br/>
      </w:r>
      <w:r>
        <w:t>Quem usa:Uchiha Itachi Rank: A Chakra: 5pts Dano: 4d6 Distancia mínima: 2m do inimigo Descrição: O usuário cria um clone de</w:t>
      </w:r>
      <w:r>
        <w:br/>
      </w:r>
      <w:r>
        <w:t>sombra que pode explodir a hora que ele desejar. O clone só pode explodir em seu próprio turno.</w:t>
      </w:r>
    </w:p>
    <w:p>
      <w:pPr>
        <w:spacing w:after="120"/>
      </w:pPr>
      <w:r>
        <w:t>Kage Bunshin no Jutsu (Técnica dos Clones de Sombra)</w:t>
      </w:r>
      <w:r>
        <w:br/>
      </w:r>
      <w:r>
        <w:t>Quem usa: Uzumaki Naruto, Hatake Kakashi, Quarto Hokage, Terceiro</w:t>
      </w:r>
    </w:p>
    <w:p>
      <w:pPr>
        <w:spacing w:after="120"/>
      </w:pPr>
      <w:r>
        <w:t>Hokage, Ebisu, Uchiha Itachi, Shizune e Konohamaru Rank: A Chakra: o personagem ao utilizar esta técnica deve dividir</w:t>
      </w:r>
      <w:r>
        <w:br/>
      </w:r>
      <w:r>
        <w:t>seu chakra igualmente entre os clones. Por exemplo:</w:t>
      </w:r>
      <w:r>
        <w:br/>
      </w:r>
      <w:r>
        <w:t>Naruto tem 60 pts de chakra e faz 10 kage bunshins, seus 60pts seriam divididos entre eles e cada um teria 6pts de chakra,</w:t>
      </w:r>
      <w:r>
        <w:br/>
      </w:r>
      <w:r>
        <w:t>inclusive o original. Caso ele quisesse fazer apenas um clone, ambos teriam 30pts de chakra. É por essa razão que este</w:t>
      </w:r>
      <w:r>
        <w:br/>
      </w:r>
      <w:r>
        <w:t>ninjutsu é proibido, por causar extremo cansaço em quem o executa.</w:t>
      </w:r>
      <w:r>
        <w:br/>
      </w:r>
      <w:r>
        <w:t>Dano: cada bunshin tem um ataque por rodada logo depois do original. Assim um personagem que fez 9 clones pode atacar</w:t>
      </w:r>
      <w:r>
        <w:br/>
      </w:r>
      <w:r>
        <w:t>10 vezes num mesmo turno (incluindo o original). Pode inclusive ter um rank de velocidade elevado. Assim quem cria 9</w:t>
      </w:r>
      <w:r>
        <w:br/>
      </w:r>
      <w:r>
        <w:t>clones e ainda possui rank de velocidade 2 por exemplo pode, cada clone, fazer dois ataques, totalizando 18 ataques por</w:t>
      </w:r>
      <w:r>
        <w:br/>
      </w:r>
      <w:r>
        <w:t>turno (20 ataques contando com o original).</w:t>
      </w:r>
      <w:r>
        <w:br/>
      </w:r>
      <w:r>
        <w:t>Distancia mínima: 4m do inimigo Descrição: Técnica que permite ao ninja criar clones reais (cópias reais) requer</w:t>
      </w:r>
      <w:r>
        <w:br/>
      </w:r>
      <w:r>
        <w:t>uma grande quantidade de chakra, estes clones podem até auxiliar em jutsus, pois como são cópias reais têm também</w:t>
      </w:r>
      <w:r>
        <w:br/>
      </w:r>
      <w:r>
        <w:t>sistema circulatório de chakra. O Kage Bunshin pode executar qualquer jutsu do original pois não é feito apenas de um</w:t>
      </w:r>
      <w:r>
        <w:br/>
      </w:r>
      <w:r>
        <w:t>elemento originário especifico.</w:t>
      </w:r>
    </w:p>
    <w:p>
      <w:pPr>
        <w:spacing w:after="120"/>
      </w:pPr>
      <w:r>
        <w:t>Tajuu Kage Bunshin no Jutsu (Técnica de Múltiplos Clones de Sombra)</w:t>
      </w:r>
      <w:r>
        <w:br/>
      </w:r>
      <w:r>
        <w:t>Quem usa: Uzumaki Naruto, Hatake Kakashi, Quarto Hokage Rank: S Chakra: mesma explicação descrita no</w:t>
      </w:r>
      <w:r>
        <w:br/>
      </w:r>
      <w:r>
        <w:t>Kage Bunshin no Jutsu, mas cria-se o dobro de clones: se Naruto deseja fazer 10 clones do Kage Bunshin, ele deve</w:t>
      </w:r>
      <w:r>
        <w:br/>
      </w:r>
      <w:r>
        <w:t>dividir seu chakra igualmente entre eles, mas se ele deseja criar a mesma quantidade de clones utilizando o Tajuu</w:t>
      </w:r>
      <w:r>
        <w:br/>
      </w:r>
      <w:r>
        <w:t>Kage Bunshin a quantidade automaticamente dobra e ele será</w:t>
      </w:r>
    </w:p>
    <w:p>
      <w:r>
        <w:br w:type="page"/>
      </w:r>
    </w:p>
    <w:p>
      <w:pPr>
        <w:pStyle w:val="Heading1"/>
      </w:pPr>
      <w:r>
        <w:t>Página 77</w:t>
      </w:r>
    </w:p>
    <w:p>
      <w:pPr>
        <w:spacing w:after="120"/>
      </w:pPr>
      <w:r>
        <w:t>obrigado a dividir seu chakra igualmente entre 20 clones.</w:t>
      </w:r>
      <w:r>
        <w:br/>
      </w:r>
      <w:r>
        <w:t>Dano: Idem a Kage Bunshin no Jutsu Distancia mínima: 4m do inimigo Descrição: Uma variação do</w:t>
      </w:r>
      <w:r>
        <w:br/>
      </w:r>
      <w:r>
        <w:t>Kage Bunshin no Jutsu, criando centenas de clones de sombra. Esta técnica foi banida pelo Quarto Hokage por ser um jutsu de</w:t>
      </w:r>
      <w:r>
        <w:br/>
      </w:r>
      <w:r>
        <w:t>alto nível.</w:t>
      </w:r>
    </w:p>
    <w:p>
      <w:pPr>
        <w:spacing w:after="120"/>
      </w:pPr>
      <w:r>
        <w:t>Utsusemi no Jutsu (Técnica da Projeção de Vozes)</w:t>
      </w:r>
      <w:r>
        <w:br/>
      </w:r>
      <w:r>
        <w:t>Quem usa: Fuuma Jigumo Rank: - Chakra: 2pts Dano: nenhum Descrição: Usando o som, Jigumo projeta sua voz, confundindo sua localização.</w:t>
      </w:r>
    </w:p>
    <w:p>
      <w:pPr>
        <w:spacing w:after="120"/>
      </w:pPr>
      <w:r>
        <w:t>Ninpou: Choujuu Giga (Arte Ninja:</w:t>
      </w:r>
      <w:r>
        <w:br/>
      </w:r>
      <w:r>
        <w:t>Desenho da Imitação da Super Besta)</w:t>
      </w:r>
      <w:r>
        <w:br/>
      </w:r>
      <w:r>
        <w:t>Quem usa: Sai Rank: A Chakra: ver clã Soushi na página 24 Dano: ver clã Soushi na página 24</w:t>
      </w:r>
      <w:r>
        <w:br/>
      </w:r>
      <w:r>
        <w:t>Distancia mínima: 6m do inimigo (10m para criaturas grandes e gigantes)</w:t>
      </w:r>
      <w:r>
        <w:br/>
      </w:r>
      <w:r>
        <w:t>Descrição: É uma técnica do misterioso ninja Sai. Ele pinta com seu pincel e seu pergaminho especial o que ele quer, e</w:t>
      </w:r>
      <w:r>
        <w:br/>
      </w:r>
      <w:r>
        <w:t>com um selo ele dá vida à sua pintura, controlando-a.</w:t>
      </w:r>
    </w:p>
    <w:p>
      <w:pPr>
        <w:spacing w:after="120"/>
      </w:pPr>
      <w:r>
        <w:t>Ninpou: Doku Kiri (Arte Ninja: Névoa Venenosa)</w:t>
      </w:r>
      <w:r>
        <w:br/>
      </w:r>
      <w:r>
        <w:t>Quem usa: Shizune Rank: C Chakra: 5pts Dano: veneno 4Pvs por turno Distancia mínima: 6m do inimigo</w:t>
      </w:r>
      <w:r>
        <w:br/>
      </w:r>
      <w:r>
        <w:t>Descrição: O ninja solta uma nuvem roxa de veneno de sua boca. Com isso ele ganha tempo para se esconder e ainda</w:t>
      </w:r>
      <w:r>
        <w:br/>
      </w:r>
      <w:r>
        <w:t>envenena o inimigo.</w:t>
      </w:r>
    </w:p>
    <w:p>
      <w:pPr>
        <w:spacing w:after="120"/>
      </w:pPr>
      <w:r>
        <w:t>Ninpou: Jouro Senbon (Arte Ninja:</w:t>
      </w:r>
      <w:r>
        <w:br/>
      </w:r>
      <w:r>
        <w:t>Chuva de Agulhas)</w:t>
      </w:r>
      <w:r>
        <w:br/>
      </w:r>
      <w:r>
        <w:t>Quem usa: Ninjas da Vila Oculta da Chuva Shigure Rank: C Chakra: 3pts Dano: 4d6 (impossível esquiva) (se o usuário quiser, esta técnica pode afetar</w:t>
      </w:r>
    </w:p>
    <w:p>
      <w:pPr>
        <w:spacing w:after="120"/>
      </w:pPr>
      <w:r>
        <w:t>todos os inimigos num raio de 10m, mas para cada novo alvo, gasta-se mais 1pt de chakra)</w:t>
      </w:r>
      <w:r>
        <w:br/>
      </w:r>
      <w:r>
        <w:t>Distancia mínima: 8m do inimigo Descrição: Um guarda-chuva é jogado para o alto, liberando centenas de agulhas</w:t>
      </w:r>
      <w:r>
        <w:br/>
      </w:r>
      <w:r>
        <w:t>que, guiadas pelo chakra, acertam o adversário sem chance de erro.</w:t>
      </w:r>
    </w:p>
    <w:p>
      <w:pPr>
        <w:spacing w:after="120"/>
      </w:pPr>
      <w:r>
        <w:t>Rashoumon (Portal do Guerreiro Demônio)</w:t>
      </w:r>
      <w:r>
        <w:br/>
      </w:r>
      <w:r>
        <w:t>Quem usa: Orochimaru e Sasuke Uchiha Rank: A Chakra: 10pts Dano: nenhum (pode conter qualquer ataque existente)</w:t>
      </w:r>
      <w:r>
        <w:br/>
      </w:r>
      <w:r>
        <w:t>Distancia mínima: 6m do inimigo Descrição:</w:t>
      </w:r>
      <w:r>
        <w:br/>
      </w:r>
      <w:r>
        <w:t>Consegue-se invocar um portão conhecido por ser impenetrável. O portão tem uma aparência esquisita mas é muito forte.</w:t>
      </w:r>
    </w:p>
    <w:p>
      <w:pPr>
        <w:spacing w:after="120"/>
      </w:pPr>
      <w:r>
        <w:t>Ninpou: Buki no Nami (Arte Ninja: Onda das Armas)</w:t>
      </w:r>
      <w:r>
        <w:br/>
      </w:r>
      <w:r>
        <w:t>Quem usa: Tenten Mitsashi Rank: - Exigências: Aprimoramento “Mestre em Armas” e “Leitura de Pergaminho”</w:t>
      </w:r>
      <w:r>
        <w:br/>
      </w:r>
      <w:r>
        <w:t>Chakra: 4pts Dano: 3d6 (teste difícil de esquiva para esquivar-se completamente do jutsu) Após essa técnica o usuário</w:t>
      </w:r>
      <w:r>
        <w:br/>
      </w:r>
      <w:r>
        <w:t>torna-se indefeso.</w:t>
      </w:r>
      <w:r>
        <w:br/>
      </w:r>
      <w:r>
        <w:t>Distancia mínima: 10m do inimigo Descrição: Invocando armas o ninja usa esse jutsu e as atira numa grande seqüência que uma vez acertando o</w:t>
      </w:r>
      <w:r>
        <w:br/>
      </w:r>
      <w:r>
        <w:t>oponente. É muito complicado sair, pois as armas vêm incessantemente. Essa técnica tem esse nome pela sua forma.</w:t>
      </w:r>
    </w:p>
    <w:p>
      <w:pPr>
        <w:spacing w:after="120"/>
      </w:pPr>
      <w:r>
        <w:t>Buki no Shouheki (Muralha de Armas)</w:t>
      </w:r>
      <w:r>
        <w:br/>
      </w:r>
      <w:r>
        <w:t>Quem usa: Tenten Mitsashi Rank: - Exigências: Aprimoramento “Mestre em Armas” e “Leitura de Pergaminho”</w:t>
      </w:r>
      <w:r>
        <w:br/>
      </w:r>
      <w:r>
        <w:t>Chakra: nenhum Dano: 2d6 (teste difícil de esquiva)</w:t>
      </w:r>
      <w:r>
        <w:br/>
      </w:r>
      <w:r>
        <w:t>Distancia mínima: 10m do inimigo (deve haver armas espalhadas no chão)</w:t>
      </w:r>
    </w:p>
    <w:p>
      <w:r>
        <w:br w:type="page"/>
      </w:r>
    </w:p>
    <w:p>
      <w:pPr>
        <w:pStyle w:val="Heading1"/>
      </w:pPr>
      <w:r>
        <w:t>Página 78</w:t>
      </w:r>
    </w:p>
    <w:p>
      <w:pPr>
        <w:spacing w:after="120"/>
      </w:pPr>
      <w:r>
        <w:t>Descrição: Invocando armas, Tenten flutua e liga as armas na sua mão com cordas, e se cria uma muralha com shurikens, kunais, foices, entre outras</w:t>
      </w:r>
      <w:r>
        <w:br/>
      </w:r>
      <w:r>
        <w:t>caindo acima do oponente vindas da lateral e da frente. Após esta técnica o usuário é considerado indefeso.</w:t>
      </w:r>
    </w:p>
    <w:p>
      <w:pPr>
        <w:spacing w:after="120"/>
      </w:pPr>
      <w:r>
        <w:t>Raidenber (Defesa Absoluta)</w:t>
      </w:r>
      <w:r>
        <w:br/>
      </w:r>
      <w:r>
        <w:t>Quem usa: Tenten Mitsashi Rank: - Chakra: 4pts Dano: 1d6+3 Exigências: Aprimoramento “Mestre em</w:t>
      </w:r>
      <w:r>
        <w:br/>
      </w:r>
      <w:r>
        <w:t>Armas” e “Leitura de Pergaminho”</w:t>
      </w:r>
      <w:r>
        <w:br/>
      </w:r>
      <w:r>
        <w:t>Distancia mínima: 2m do inimigo Descrição: Usando 2 Pergaminhos e os enrolando envolta de si, se forma uma defesa completa, com armas girando ao</w:t>
      </w:r>
      <w:r>
        <w:br/>
      </w:r>
      <w:r>
        <w:t>redor. Para atravessá-la precisa ter chakra de bijuu, pois é o único chakra com força suficiente.</w:t>
      </w:r>
    </w:p>
    <w:p>
      <w:pPr>
        <w:spacing w:after="120"/>
      </w:pPr>
      <w:r>
        <w:t>Sanby no Jutsu (Técnica da Morte)</w:t>
      </w:r>
      <w:r>
        <w:br/>
      </w:r>
      <w:r>
        <w:t>Quem usa: Tenten Mitsashi Rank: - Exigências: Aprimoramento “Mestre em Armas” e “Leitura de Pergaminho”</w:t>
      </w:r>
      <w:r>
        <w:br/>
      </w:r>
      <w:r>
        <w:t>Chakra: 8pts Dano: morte instantânea (o alvo deve fazer um teste de Percepção para tentar esquivar das correntes. Em</w:t>
      </w:r>
      <w:r>
        <w:br/>
      </w:r>
      <w:r>
        <w:t>caso de falha ele é pego)</w:t>
      </w:r>
      <w:r>
        <w:br/>
      </w:r>
      <w:r>
        <w:t>Distancia mínima: 10m do inimigo Descrição: O Ninja espalha pergaminhos em todos os lugares, e, primariamente,</w:t>
      </w:r>
      <w:r>
        <w:br/>
      </w:r>
      <w:r>
        <w:t>invoca correntes, após isso prende o oponente dos pés a cabeça. Após prender o oponente lhe ataca com kunais, shurikens, foices e outras armas, assim</w:t>
      </w:r>
      <w:r>
        <w:br/>
      </w:r>
      <w:r>
        <w:t>também atacando os pontos vitais do adversário, podendo-o matar instantaneamente.</w:t>
      </w:r>
    </w:p>
    <w:p>
      <w:pPr>
        <w:spacing w:after="120"/>
      </w:pPr>
      <w:r>
        <w:t>Soushouryuu (Dragão Gêmeo Levantando)</w:t>
      </w:r>
      <w:r>
        <w:br/>
      </w:r>
      <w:r>
        <w:t>Quem usa: Tenten Mitsashi Rank: - Exigências: Aprimoramento “Mestre em Armas” e “Leitura de Pergaminho”</w:t>
      </w:r>
      <w:r>
        <w:br/>
      </w:r>
      <w:r>
        <w:t>Chakra: 5pts Dano: 4d6 (o alvo sofre metade do dano caso acerte a esquiva)</w:t>
      </w:r>
      <w:r>
        <w:br/>
      </w:r>
      <w:r>
        <w:t>Distancia mínima: 8m do inimigo</w:t>
      </w:r>
    </w:p>
    <w:p>
      <w:pPr>
        <w:spacing w:after="120"/>
      </w:pPr>
      <w:r>
        <w:t>Descrição: Utilizando dois pergaminhos, o ninja levanta do chão se enrolando neles, e com a invocação, chama armas diversas</w:t>
      </w:r>
      <w:r>
        <w:br/>
      </w:r>
      <w:r>
        <w:t>que são atiradas no inimigo (foices, kunais, shurikens).</w:t>
      </w:r>
    </w:p>
    <w:p>
      <w:pPr>
        <w:spacing w:after="120"/>
      </w:pPr>
      <w:r>
        <w:t>Senpou: Goemon (Arte Eremita: Fritador Intenso)</w:t>
      </w:r>
      <w:r>
        <w:br/>
      </w:r>
      <w:r>
        <w:t>Quem usa: Jiraiya Rank: S Chakra: 5pts (é necessário invocar os sapos anciões). Dano: 5d10 + 5pvs por turno até a morte devido às</w:t>
      </w:r>
      <w:r>
        <w:br/>
      </w:r>
      <w:r>
        <w:t>queimaduras. O jutsu pode afetar aliados pois abrange uma extensa área afetando todos os inimigos a 20m à frente do</w:t>
      </w:r>
      <w:r>
        <w:br/>
      </w:r>
      <w:r>
        <w:t>usuário.</w:t>
      </w:r>
      <w:r>
        <w:br/>
      </w:r>
      <w:r>
        <w:t>Distancia mínima: 10m do inimigo Descrição: Jiraya, na Forma Eremita, libera grande quantidade de óleo. O óleo</w:t>
      </w:r>
      <w:r>
        <w:br/>
      </w:r>
      <w:r>
        <w:t>incendeia com o fogo liberado pelos sapos anciões, pai e mãe, criando um grande mar de fogo.</w:t>
      </w:r>
    </w:p>
    <w:p>
      <w:pPr>
        <w:spacing w:after="120"/>
      </w:pPr>
      <w:r>
        <w:t>Ninpou: Kirigakure no Jutsu (Arte Ninja:</w:t>
      </w:r>
      <w:r>
        <w:br/>
      </w:r>
      <w:r>
        <w:t>Técnica da Névoa Escondida)</w:t>
      </w:r>
      <w:r>
        <w:br/>
      </w:r>
      <w:r>
        <w:t>Quem usa: Hatake Kakashi, Momochi Zabuza, Hoshigaki Kisame Rank: D Chakra: 5pts Dano: nenhum (o inimigo não pode ver o usuário desta</w:t>
      </w:r>
      <w:r>
        <w:br/>
      </w:r>
      <w:r>
        <w:t>técnica. Toda vez que o usuário for atacar, este deve fazer um teste de furtividade para não ser notado. Em caso de sucesso,</w:t>
      </w:r>
      <w:r>
        <w:br/>
      </w:r>
      <w:r>
        <w:t>o alvo é considerado indefeso) O oponente fica em estado “Lutar às Cegas”.</w:t>
      </w:r>
      <w:r>
        <w:br/>
      </w:r>
      <w:r>
        <w:t>O jutsu afeta aliados.</w:t>
      </w:r>
      <w:r>
        <w:br/>
      </w:r>
      <w:r>
        <w:t>Distancia mínima: 4m do inimigo Descrição: O ninja cria uma névoa intensa, deixando o inimigo com visibilidade zero, vulnerável a ataques.</w:t>
      </w:r>
      <w:r>
        <w:br/>
      </w:r>
      <w:r>
        <w:t>Kisame so poderá efetuar tal jutsu quando estiver próximo a alguma superfície aquática.</w:t>
      </w:r>
    </w:p>
    <w:p>
      <w:pPr>
        <w:spacing w:after="120"/>
      </w:pPr>
      <w:r>
        <w:t>Satetsu (Areia de Ferro)</w:t>
      </w:r>
      <w:r>
        <w:br/>
      </w:r>
      <w:r>
        <w:t>Quem usa:</w:t>
      </w:r>
      <w:r>
        <w:br/>
      </w:r>
      <w:r>
        <w:t>Sasori (com Sandaime Kazekage) Rank: - Chakra: 4pts Dano: 4d6 + veneno Distancia mínima: 2m do inimigo</w:t>
      </w:r>
    </w:p>
    <w:p>
      <w:r>
        <w:br w:type="page"/>
      </w:r>
    </w:p>
    <w:p>
      <w:pPr>
        <w:pStyle w:val="Heading1"/>
      </w:pPr>
      <w:r>
        <w:t>Página 79</w:t>
      </w:r>
    </w:p>
    <w:p>
      <w:pPr>
        <w:spacing w:after="120"/>
      </w:pPr>
      <w:r>
        <w:t>Descrição: Usada anteriormente pelo Sandaime Kazekage, que ao observar o controle de areia do jinchuuriki do</w:t>
      </w:r>
      <w:r>
        <w:br/>
      </w:r>
      <w:r>
        <w:t>Shukaku criou essa técnica, onde ele controla uma areia de ferro a partir de seu chakra, que emite ondas magnéticas.</w:t>
      </w:r>
      <w:r>
        <w:br/>
      </w:r>
      <w:r>
        <w:t>Sasori o transformou num Hitokugutsu e agora pode usá-la.</w:t>
      </w:r>
    </w:p>
    <w:p>
      <w:pPr>
        <w:spacing w:after="120"/>
      </w:pPr>
      <w:r>
        <w:t>Satetsu Houkai (Areia de Ferro do Método do Mundo)</w:t>
      </w:r>
      <w:r>
        <w:br/>
      </w:r>
      <w:r>
        <w:t>Quem usa:</w:t>
      </w:r>
      <w:r>
        <w:br/>
      </w:r>
      <w:r>
        <w:t>Sasori (com Sandaime Kazekage) Rank: - Chakra: 4pts +1pt turno Dano: mesmo dano de Satetsu + veneno (o inimigo deve</w:t>
      </w:r>
      <w:r>
        <w:br/>
      </w:r>
      <w:r>
        <w:t>dividir seu valor de defesa em dois pois o usuário ataca com duas formas geométricas simultaneamente. Possui um</w:t>
      </w:r>
      <w:r>
        <w:br/>
      </w:r>
      <w:r>
        <w:t>dano de impacto como se fosse uma kibaku fuuda de pulso 2/1)</w:t>
      </w:r>
      <w:r>
        <w:br/>
      </w:r>
      <w:r>
        <w:t>Distancia mínima: 2m do inimigo Descrição: Combinado com seu veneno, Sasori cria cubos e formas gigantes com essa areia de ferro.</w:t>
      </w:r>
    </w:p>
    <w:p>
      <w:pPr>
        <w:spacing w:after="120"/>
      </w:pPr>
      <w:r>
        <w:t>Satetsu Kaihou:</w:t>
      </w:r>
      <w:r>
        <w:br/>
      </w:r>
      <w:r>
        <w:t>Quem usa: Sasori Rank: - Chakra: 5pts Dano: mesmo dano do Satetsu + veneno (o inimigo pode se esquivar com um teste difícil de esquiva)</w:t>
      </w:r>
      <w:r>
        <w:br/>
      </w:r>
      <w:r>
        <w:t>Distancia mínima: 12m do inimigo (afeta os inimigos num raio de 10m)</w:t>
      </w:r>
      <w:r>
        <w:br/>
      </w:r>
      <w:r>
        <w:t>Descrição: utilizando o Satetsu Houkai com suas formas geométricas (pirâmide e cubo) o usuário funde essas formas</w:t>
      </w:r>
      <w:r>
        <w:br/>
      </w:r>
      <w:r>
        <w:t>geométricas que se espalham para todos os lados. É muito difícil de se esquivar.</w:t>
      </w:r>
    </w:p>
    <w:p>
      <w:pPr>
        <w:spacing w:after="120"/>
      </w:pPr>
      <w:r>
        <w:t>Satetsu Shigure (Chuva da Areia de Ferro do Outono)</w:t>
      </w:r>
      <w:r>
        <w:br/>
      </w:r>
      <w:r>
        <w:t>Quem usa: Sasori Rank: - Chakra: nenhum Dano: 4d6 + veneno sem antídoto 5pts por turno (teste difícil de esquiva).</w:t>
      </w:r>
      <w:r>
        <w:br/>
      </w:r>
      <w:r>
        <w:t>Distancia mínima: 6m do inimigo Descrição: Sasori joga a areia do Kazekage para todos os lados, como uma chuva.</w:t>
      </w:r>
    </w:p>
    <w:p>
      <w:pPr>
        <w:spacing w:after="120"/>
      </w:pPr>
      <w:r>
        <w:t>Chiyute no Jutsu (Técnica de Recuperação das Mãos)</w:t>
      </w:r>
      <w:r>
        <w:br/>
      </w:r>
      <w:r>
        <w:t>Quem usa: Tsunade, Haruno Sakura, Yakushi Kabuto, Shizune Rank: C Chakra: 4pts Dano: cura ferimentos e assim retirando redutores por hemorragias</w:t>
      </w:r>
      <w:r>
        <w:br/>
      </w:r>
      <w:r>
        <w:t>ou braços quebrados além de recuperar 3pvs Descrição: Focalizando chakra na palma das mãos, forma-se uma bola de chakra</w:t>
      </w:r>
      <w:r>
        <w:br/>
      </w:r>
      <w:r>
        <w:t>que serve para curar ferimentos.</w:t>
      </w:r>
      <w:r>
        <w:br/>
      </w:r>
      <w:r>
        <w:t>Dependendo da intensidade de chakra utilizado e do nível de concentração do usuário, podem-se curar ferimentos leves</w:t>
      </w:r>
      <w:r>
        <w:br/>
      </w:r>
      <w:r>
        <w:t>ou mais graves.</w:t>
      </w:r>
    </w:p>
    <w:p>
      <w:pPr>
        <w:spacing w:after="120"/>
      </w:pPr>
      <w:r>
        <w:t>Dokunuki no Jutsu (Técnica de Extrair Veneno)</w:t>
      </w:r>
      <w:r>
        <w:br/>
      </w:r>
      <w:r>
        <w:t>Quem usa: Haruno Sakura Rank: S Chakra: 5pts Dano: nenhum (remove os efeitos do veneno no alvo). Leva 1d6 turnos para retirar o veneno.</w:t>
      </w:r>
      <w:r>
        <w:br/>
      </w:r>
      <w:r>
        <w:t>Descrição: Concentrando chakra na ponta dos dedos e atingindo os locais certos, Sakura faz com que o veneno seja</w:t>
      </w:r>
      <w:r>
        <w:br/>
      </w:r>
      <w:r>
        <w:t>extraído do paciente, sem dor.</w:t>
      </w:r>
    </w:p>
    <w:p>
      <w:pPr>
        <w:spacing w:after="120"/>
      </w:pPr>
      <w:r>
        <w:t>Ranshinshou (Distúrbio dos Pontos Importantes do Corpo)</w:t>
      </w:r>
      <w:r>
        <w:br/>
      </w:r>
      <w:r>
        <w:t>Quem usa: Tsunade e Sakura Haruno Rank: A Chakra: 6pts Dano: o alvo sofre um redutor de metade de seus valores de</w:t>
      </w:r>
      <w:r>
        <w:br/>
      </w:r>
      <w:r>
        <w:t>ataque em combate subtraídos de seus respectivos valores de atributos arredondados para baixo e não pode se mexer a não ser que passe em um teste</w:t>
      </w:r>
      <w:r>
        <w:br/>
      </w:r>
      <w:r>
        <w:t>difícil de CON, mas assim mesmo estaria com o redutor.</w:t>
      </w:r>
      <w:r>
        <w:br/>
      </w:r>
      <w:r>
        <w:t>Descrição: Convertendo o chakra a ser utilizado em eletricidade e atingindo o oponente, o chakra transformado em</w:t>
      </w:r>
      <w:r>
        <w:br/>
      </w:r>
      <w:r>
        <w:t>eletricidade chega até o sistema nervoso central do oponente, confundindo os sinais a serem mandados para a locomoção de seu corpo. Por exemplo, se</w:t>
      </w:r>
      <w:r>
        <w:br/>
      </w:r>
      <w:r>
        <w:t>o alvo (a pessoa que recebeu o ataque)</w:t>
      </w:r>
    </w:p>
    <w:p>
      <w:r>
        <w:br w:type="page"/>
      </w:r>
    </w:p>
    <w:p>
      <w:pPr>
        <w:pStyle w:val="Heading1"/>
      </w:pPr>
      <w:r>
        <w:t>Página 80</w:t>
      </w:r>
    </w:p>
    <w:p>
      <w:pPr>
        <w:spacing w:after="120"/>
      </w:pPr>
      <w:r>
        <w:t>tentar mover a perna esquerda, moverá o braço direito.</w:t>
      </w:r>
    </w:p>
    <w:p>
      <w:pPr>
        <w:spacing w:after="120"/>
      </w:pPr>
      <w:r>
        <w:t>Shikon no Jutsu (Técnica da Alma Morta)</w:t>
      </w:r>
      <w:r>
        <w:br/>
      </w:r>
      <w:r>
        <w:t>Quem usa: Yakushi Kabuto Rank: B Chakra: 7pts Dano: nenhum Descrição: O ninja pode animar o corpo de um morto, mudando sua aparência, e o</w:t>
      </w:r>
      <w:r>
        <w:br/>
      </w:r>
      <w:r>
        <w:t>controlando. O jutsu faz o coração bater por algum tempo, podendo até usar as habilidades e jutsus do corpo usado.</w:t>
      </w:r>
    </w:p>
    <w:p>
      <w:pPr>
        <w:spacing w:after="120"/>
      </w:pPr>
      <w:r>
        <w:t>Yamaze no Jutsu (Técnica de Ataque de Chakra)</w:t>
      </w:r>
      <w:r>
        <w:br/>
      </w:r>
      <w:r>
        <w:t>Quem usa: Shizune Rank: S Chakra: 3pts Dano: aumenta o dano desarmado de 1d3 para 1d6 Descrição: O usuário coloca chakra numa</w:t>
      </w:r>
      <w:r>
        <w:br/>
      </w:r>
      <w:r>
        <w:t>parte do corpo, como a mão, e começa a atacar.</w:t>
      </w:r>
    </w:p>
    <w:p>
      <w:pPr>
        <w:spacing w:after="120"/>
      </w:pPr>
      <w:r>
        <w:t>Chakra no Mesu (Facas de Chakra)</w:t>
      </w:r>
      <w:r>
        <w:br/>
      </w:r>
      <w:r>
        <w:t>Quem usa: Yakushi Kabuto, Sarutobi Asuma Rank: - Chakra: 4pts Dano: depende de onde o usuário atacar.</w:t>
      </w:r>
      <w:r>
        <w:br/>
      </w:r>
      <w:r>
        <w:t>Para se criar bisturis de chakra que alcancem alguma artéria ou órgão profundo o ninja precisa ter no mínimo</w:t>
      </w:r>
      <w:r>
        <w:br/>
      </w:r>
      <w:r>
        <w:t>66% de domínio sobre este jutsu.</w:t>
      </w:r>
      <w:r>
        <w:br/>
      </w:r>
      <w:r>
        <w:t>Descrição: Uma técnica que focaliza o chakra nas mãos para dar forma de lâmina.</w:t>
      </w:r>
      <w:r>
        <w:br/>
      </w:r>
      <w:r>
        <w:t>A lâmina é capaz de cortar músculos internos e causar hemorragias durante a batalha sem rasgar a pele. No caso de</w:t>
      </w:r>
      <w:r>
        <w:br/>
      </w:r>
      <w:r>
        <w:t>Asuma, o chakra é focado em seus soquetes laminados, diferente de Kabuto.</w:t>
      </w:r>
    </w:p>
    <w:p>
      <w:pPr>
        <w:spacing w:after="120"/>
      </w:pPr>
      <w:r>
        <w:t>Chakra no Tate (Escudo de Chakra)</w:t>
      </w:r>
      <w:r>
        <w:br/>
      </w:r>
      <w:r>
        <w:t>Quem usa: Chiyo Rank: - Chakra: 4pts Dano: nenhum (protege de ataques de rank A ou menor ou qualquer jutsu sem rank definido)</w:t>
      </w:r>
      <w:r>
        <w:br/>
      </w:r>
      <w:r>
        <w:t>Descrição: Uma técnica utilizada pelos mestres de marionete. Este escudo é criado quando chakra é emitido sob a</w:t>
      </w:r>
      <w:r>
        <w:br/>
      </w:r>
      <w:r>
        <w:t>forma de um disco, que é liberado das armas da marionete. Este escudo pode</w:t>
      </w:r>
    </w:p>
    <w:p>
      <w:pPr>
        <w:spacing w:after="120"/>
      </w:pPr>
      <w:r>
        <w:t>proteger os usuários de vários ataques perigosos, no entanto, se alguma coisa entupir as articulações da marionete, tal</w:t>
      </w:r>
      <w:r>
        <w:br/>
      </w:r>
      <w:r>
        <w:t>técnica torna-se inútil.</w:t>
      </w:r>
    </w:p>
    <w:p>
      <w:pPr>
        <w:spacing w:after="120"/>
      </w:pPr>
      <w:r>
        <w:t>Chakra Kuuin Jutsu (Técnica de Absorção de Chakra)</w:t>
      </w:r>
      <w:r>
        <w:br/>
      </w:r>
      <w:r>
        <w:t>Quem usa: Akado Yoroi, Jiroubou Rank: B Chakra: nenhum (o usuário deve declarar o uso de tal habilidade que deve ser</w:t>
      </w:r>
      <w:r>
        <w:br/>
      </w:r>
      <w:r>
        <w:t>explicada no background)</w:t>
      </w:r>
      <w:r>
        <w:br/>
      </w:r>
      <w:r>
        <w:t>Dano: absorve 1d6 pontos de chakra do inimigo apenas ao toque.</w:t>
      </w:r>
      <w:r>
        <w:br/>
      </w:r>
      <w:r>
        <w:t>Descrição: Uma habilidade que permite que o usuário absorva o chakra de um oponente (energia espiritual e física)</w:t>
      </w:r>
      <w:r>
        <w:br/>
      </w:r>
      <w:r>
        <w:t>através da palma da mão. Absorvendo o chakra, o oponente torna-se rapidamente enfraquecido, dando assim a chance de</w:t>
      </w:r>
      <w:r>
        <w:br/>
      </w:r>
      <w:r>
        <w:t>vitória do usuário.</w:t>
      </w:r>
    </w:p>
    <w:p>
      <w:pPr>
        <w:spacing w:after="120"/>
      </w:pPr>
      <w:r>
        <w:t>Fuubaku Houjin (Bombas Seladas em Formação Quadrada)</w:t>
      </w:r>
      <w:r>
        <w:br/>
      </w:r>
      <w:r>
        <w:t>Quem usa: Umino Iruka, Tenten, Nara Shikamaru, Os 4 do Som Rank: D Chakra: deve-se fazer um teste da perícia explosivo para ativar as kibaku fuuda</w:t>
      </w:r>
      <w:r>
        <w:br/>
      </w:r>
      <w:r>
        <w:t>Dano: 4 vezes o dano da kibaku fuuda usada.</w:t>
      </w:r>
      <w:r>
        <w:br/>
      </w:r>
      <w:r>
        <w:t>Descrição: Quando o oponente entra no território interno marcado pelas bombas, as bombas explodem.</w:t>
      </w:r>
    </w:p>
    <w:p>
      <w:pPr>
        <w:spacing w:after="120"/>
      </w:pPr>
      <w:r>
        <w:t>Shuriken Kage Bunshin no Jutsu (técnica da clonagem de Shurikens)</w:t>
      </w:r>
      <w:r>
        <w:br/>
      </w:r>
      <w:r>
        <w:t>Quem usa: Sandaime Rank: C Chakra: 5pts Dano: joga-se 1d100 para saber quantas shurikens foram feitas.</w:t>
      </w:r>
      <w:r>
        <w:br/>
      </w:r>
      <w:r>
        <w:t>Em seguida o inimigo tem direito a um teste difícil de esquiva (caso acerte a esquiva, o inimigo se desvia completamente das shurikens lançadas.</w:t>
      </w:r>
      <w:r>
        <w:br/>
      </w:r>
      <w:r>
        <w:t>Ele não deve jogar uma esquiva para cada shuriken nem dividir seu valor de defesa de taijutsu ou qualquer outra arma). O</w:t>
      </w:r>
      <w:r>
        <w:br/>
      </w:r>
      <w:r>
        <w:t>dano é de 4d6.</w:t>
      </w:r>
    </w:p>
    <w:p>
      <w:r>
        <w:br w:type="page"/>
      </w:r>
    </w:p>
    <w:p>
      <w:pPr>
        <w:pStyle w:val="Heading1"/>
      </w:pPr>
      <w:r>
        <w:t>Página 81</w:t>
      </w:r>
    </w:p>
    <w:p>
      <w:pPr>
        <w:spacing w:after="120"/>
      </w:pPr>
      <w:r>
        <w:t>Descrição: Utilizando shurikens comuns, o Ninja cria clones de sombra das mesmas que são tão fatais como as originais.</w:t>
      </w:r>
    </w:p>
    <w:p>
      <w:pPr>
        <w:spacing w:after="120"/>
      </w:pPr>
      <w:r>
        <w:t>Kanashibari no Jutsu (Técnica de Paralisia Corporal Temporária)</w:t>
      </w:r>
      <w:r>
        <w:br/>
      </w:r>
      <w:r>
        <w:t>Quem usa:, Esquadrão ANBU, Hatake Kakashi, Anko Mitarashi, Haruno Sakura e Tsunade Rank: B</w:t>
      </w:r>
      <w:r>
        <w:br/>
      </w:r>
      <w:r>
        <w:t>Chakra: 3pts Dano: nenhum (é considerado um teste normal de ataque mas em caso de acerto a vitima fica paralisada e poderá fazer um teste normal</w:t>
      </w:r>
      <w:r>
        <w:br/>
      </w:r>
      <w:r>
        <w:t>de CON por turno para voltar a se mover)</w:t>
      </w:r>
      <w:r>
        <w:br/>
      </w:r>
      <w:r>
        <w:t>Descrição: Essa técnica é quase um taijutsu, por ser utilizado muito para paralisar animais ou indivíduos com agulhas. O shinobi estuda o corpo do</w:t>
      </w:r>
      <w:r>
        <w:br/>
      </w:r>
      <w:r>
        <w:t>adversário ou alvo, e concentrando chakra nas agulhas, atinge pontos estratégicos, paralisando o oponente e ganhando tempo</w:t>
      </w:r>
      <w:r>
        <w:br/>
      </w:r>
      <w:r>
        <w:t>para outras ações.</w:t>
      </w:r>
    </w:p>
    <w:p>
      <w:pPr>
        <w:spacing w:after="120"/>
      </w:pPr>
      <w:r>
        <w:t>Kekkai Houjin (Posição da Barreira do Método de Batalha)</w:t>
      </w:r>
      <w:r>
        <w:br/>
      </w:r>
      <w:r>
        <w:t>Quem usa: Os 4 do Som Rank: B Chakra: deve-se fazer um teste da perícia explosivo para ativar as kibaku fuuda +</w:t>
      </w:r>
      <w:r>
        <w:br/>
      </w:r>
      <w:r>
        <w:t>4pts de chakra.</w:t>
      </w:r>
      <w:r>
        <w:br/>
      </w:r>
      <w:r>
        <w:t>Dano: 4 vezes o dano da kibaku fuuda usada.</w:t>
      </w:r>
      <w:r>
        <w:br/>
      </w:r>
      <w:r>
        <w:t>Descrição: Quatro papéis com inscrições explosivas são postas em quadrado.</w:t>
      </w:r>
      <w:r>
        <w:br/>
      </w:r>
      <w:r>
        <w:t>Quem entrar nessa área ativa a explosão, que é muito forte.</w:t>
      </w:r>
    </w:p>
    <w:p>
      <w:pPr>
        <w:spacing w:after="120"/>
      </w:pPr>
      <w:r>
        <w:t>Konoha Ryuu: Mikazuki no Mai (Estilo da Folha: Dança da Lua Crescente)</w:t>
      </w:r>
      <w:r>
        <w:br/>
      </w:r>
      <w:r>
        <w:t>Quem usa: Gekkou Hayate Rank: A Chakra: 3pts Dano: o alvo deve fazer um teste de PER se falhar receberá o dano</w:t>
      </w:r>
      <w:r>
        <w:br/>
      </w:r>
      <w:r>
        <w:t>direto de uma ninjaken Descrição: Com sua espada, Hayate cria várias cópias de si mesmo, atacando no ponto cego do inimigo.</w:t>
      </w:r>
      <w:r>
        <w:br/>
      </w:r>
      <w:r>
        <w:t>Kugutsu no Jutsu (Técnica da Marionete)</w:t>
      </w:r>
    </w:p>
    <w:p>
      <w:pPr>
        <w:spacing w:after="120"/>
      </w:pPr>
      <w:r>
        <w:t>Quem usa: Kankurou, Sasori, Chiyo e Touji Mizuki Rank: C Chakra: 3pts (não existe acréscimo de chakra por manter</w:t>
      </w:r>
      <w:r>
        <w:br/>
      </w:r>
      <w:r>
        <w:t>as linhas em funcionamento. Enquanto houver chakra no personagem, a marionete continuará a se mover amenos que as linhas sejam</w:t>
      </w:r>
      <w:r>
        <w:br/>
      </w:r>
      <w:r>
        <w:t>interrompidas).</w:t>
      </w:r>
      <w:r>
        <w:br/>
      </w:r>
      <w:r>
        <w:t>Dano: nenhum Distância mínima: 4m do inimigo Descrição: utilizando o chakra, o ninja cria linhas de chakra que se fixam na</w:t>
      </w:r>
      <w:r>
        <w:br/>
      </w:r>
      <w:r>
        <w:t>marionete permitindo assim que estas sejam controladas.</w:t>
      </w:r>
    </w:p>
    <w:p>
      <w:pPr>
        <w:spacing w:after="120"/>
      </w:pPr>
      <w:r>
        <w:t>Karakuri Engeki - Kuro Higi Kiki Ippatsu Chakra: nenhum (é apenas um ataque com marionetes usando o kugutsu no</w:t>
      </w:r>
      <w:r>
        <w:br/>
      </w:r>
      <w:r>
        <w:t>jutsu)</w:t>
      </w:r>
      <w:r>
        <w:br/>
      </w:r>
      <w:r>
        <w:t>Dano: fatal (primeiro o ninja deve fazer um teste para prender o alvo com alguma marionete média fazendo um movimento</w:t>
      </w:r>
      <w:r>
        <w:br/>
      </w:r>
      <w:r>
        <w:t>de ataque difícil. Em caso de acerto o próximo movimento do usuário deve ser desprender os membros da marionete</w:t>
      </w:r>
      <w:r>
        <w:br/>
      </w:r>
      <w:r>
        <w:t>pequena (e todas as partes devem possuir lâminas convencionais do contrario não há como perfurar). Isso leva um turno</w:t>
      </w:r>
      <w:r>
        <w:br/>
      </w:r>
      <w:r>
        <w:t>para no turno seguinte aplicar a técnica).</w:t>
      </w:r>
      <w:r>
        <w:br/>
      </w:r>
      <w:r>
        <w:t>Lembrando que no turno seguinte o alvo tem direito a um teste de CON normal por turno para tentar se libertar.</w:t>
      </w:r>
      <w:r>
        <w:br/>
      </w:r>
      <w:r>
        <w:t>Quem usa: Kankurou Rank: - Descrição: Usando sua marionete Kuroari, o ninja distrai o oponente com qualquer coisa, e move Kuroari para trás dele. A</w:t>
      </w:r>
      <w:r>
        <w:br/>
      </w:r>
      <w:r>
        <w:t>marionete abre sua barriga e joga cordas, que prendem o inimigo, puxando-o. Em seguida Karasu se desmonta em várias</w:t>
      </w:r>
      <w:r>
        <w:br/>
      </w:r>
      <w:r>
        <w:t>partes que se acoplam em Kuroari perfurando o alvo que por estar preso torna-se indefeso.</w:t>
      </w:r>
    </w:p>
    <w:p>
      <w:pPr>
        <w:spacing w:after="120"/>
      </w:pPr>
      <w:r>
        <w:t>Kuro Higi Kiki Ni Hatsu (Técnica Negra Secreta da Crise das Duas Entradas)</w:t>
      </w:r>
      <w:r>
        <w:br/>
      </w:r>
      <w:r>
        <w:t>Quem usa: Kankurou Rank: -</w:t>
      </w:r>
    </w:p>
    <w:p>
      <w:r>
        <w:br w:type="page"/>
      </w:r>
    </w:p>
    <w:p>
      <w:pPr>
        <w:pStyle w:val="Heading1"/>
      </w:pPr>
      <w:r>
        <w:t>Página 82</w:t>
      </w:r>
    </w:p>
    <w:p>
      <w:pPr>
        <w:spacing w:after="120"/>
      </w:pPr>
      <w:r>
        <w:t>Chakra: nenhum (é apenas um ataque com marionetes usando o kugutsu no jutsu)</w:t>
      </w:r>
      <w:r>
        <w:br/>
      </w:r>
      <w:r>
        <w:t>Dano: fatal (Idem ao Kuro Higi Kiki Ippatsu, mas sem desmembrar marionete alguma, pois as laminas cortantes ficam</w:t>
      </w:r>
      <w:r>
        <w:br/>
      </w:r>
      <w:r>
        <w:t>na própria marionete que prende o alvo).</w:t>
      </w:r>
      <w:r>
        <w:br/>
      </w:r>
      <w:r>
        <w:t>A marionete média deve possuir lâminas em seu dorso para poder cortar o inimigo em três partes. Ambas as técnicas (Kuro</w:t>
      </w:r>
      <w:r>
        <w:br/>
      </w:r>
      <w:r>
        <w:t>Higi Kiki Ippatsu e Kuro Higi Kiki Ni Hatsu) só podem ser usadas novamente quando os corpos forem retirados do</w:t>
      </w:r>
      <w:r>
        <w:br/>
      </w:r>
      <w:r>
        <w:t>interior da marionete média. Inclusive a própria marionete não pode atacar se estiver “cheia”.</w:t>
      </w:r>
      <w:r>
        <w:br/>
      </w:r>
      <w:r>
        <w:t>Descrição: Usando sua marionete Kuroari, o ninja distrai o oponente com qualquer coisa, e move Kuroari para trás dele. A</w:t>
      </w:r>
      <w:r>
        <w:br/>
      </w:r>
      <w:r>
        <w:t>marionete abre sua barriga e joga cordas, que prendem o inimigo, puxando-o logo depois. Lâminas vão ser usadas, cortando</w:t>
      </w:r>
      <w:r>
        <w:br/>
      </w:r>
      <w:r>
        <w:t>quem está lá dentro.</w:t>
      </w:r>
    </w:p>
    <w:p>
      <w:pPr>
        <w:spacing w:after="120"/>
      </w:pPr>
      <w:r>
        <w:t>Sakura Fubuki no Jutsu (Técnica da Tempestade Branca de Neve do Florescer da Cereja)</w:t>
      </w:r>
      <w:r>
        <w:br/>
      </w:r>
      <w:r>
        <w:t>Quem usa: Haruno Sakura Rank: - Chakra: 1pt (deve-se fazer um teste de “explosivos” para a ativação das kibaku</w:t>
      </w:r>
      <w:r>
        <w:br/>
      </w:r>
      <w:r>
        <w:t>fuudas) Dano: 5d6 Descrição: Sakura vai atirar kunais no inimigo, que, ao acertarem o alvo, explodem. A explosão libera pequenas</w:t>
      </w:r>
      <w:r>
        <w:br/>
      </w:r>
      <w:r>
        <w:t>notas explosivas, que quando explodidas desencadeiam uma explosão maior. Se o usuário estiver muito perto do inimigo, a</w:t>
      </w:r>
      <w:r>
        <w:br/>
      </w:r>
      <w:r>
        <w:t>técnica pode afetá-lo. deve possuir Rank de Velocidade 2 ou maior.</w:t>
      </w:r>
    </w:p>
    <w:p>
      <w:pPr>
        <w:spacing w:after="120"/>
      </w:pPr>
      <w:r>
        <w:t>Senei Jashu (Mãos de Cobras de Sombra Escondidas)</w:t>
      </w:r>
      <w:r>
        <w:br/>
      </w:r>
      <w:r>
        <w:t>Quem usa: Orochimaru, Mitarashi Anko e Uchiha Sasuke Rank: C Chakra: 3pts Dano: 1d6 (se a escolha do usuário for prender o oponente, este</w:t>
      </w:r>
      <w:r>
        <w:br/>
      </w:r>
      <w:r>
        <w:t>deve passar em um teste de CON para negar este efeito)</w:t>
      </w:r>
    </w:p>
    <w:p>
      <w:pPr>
        <w:spacing w:after="120"/>
      </w:pPr>
      <w:r>
        <w:t>Descrição: Criando cobras de seus braços, o ninja pode agarrar ou atacar algo, como se esticasse o braço.</w:t>
      </w:r>
    </w:p>
    <w:p>
      <w:pPr>
        <w:spacing w:after="120"/>
      </w:pPr>
      <w:r>
        <w:t>Senei Ta Jashu (Múltiplas Mãos de Cobras de Sombra Escondidas)</w:t>
      </w:r>
      <w:r>
        <w:br/>
      </w:r>
      <w:r>
        <w:t>Quem usa: Orochimaru e Uchiha Sasuke Rank: B Chakra: 5pts Dano: 2d6+3 (se a escolha do usuário for prender o oponente,</w:t>
      </w:r>
      <w:r>
        <w:br/>
      </w:r>
      <w:r>
        <w:t>este deve passar em um teste de CON para negar este efeito)</w:t>
      </w:r>
      <w:r>
        <w:br/>
      </w:r>
      <w:r>
        <w:t>Descrição: É como o Senei Jashu, só que é mais forte e saem mais cobras.</w:t>
      </w:r>
    </w:p>
    <w:p>
      <w:pPr>
        <w:spacing w:after="120"/>
      </w:pPr>
      <w:r>
        <w:t>Sou Shuu Jin (Manipulação de Lâminas que Avançam)</w:t>
      </w:r>
      <w:r>
        <w:br/>
      </w:r>
      <w:r>
        <w:t>Quem usa: Chiyo Rank: C Chakra: variável Dano: dano de uma kunai convencional + 2pts para cada ponto de chakra gasto na utilização do</w:t>
      </w:r>
      <w:r>
        <w:br/>
      </w:r>
      <w:r>
        <w:t>jutsu. Pode ser feito como uma rajada frontal sem penalidades (apenas frontal).</w:t>
      </w:r>
      <w:r>
        <w:br/>
      </w:r>
      <w:r>
        <w:t>Descrição: Essa técnica permite que o ninja use kunais, que são jogadas em grupo de uma vez em várias direções,</w:t>
      </w:r>
      <w:r>
        <w:br/>
      </w:r>
      <w:r>
        <w:t>como se fossem jogadas individualmente muito rápidas.</w:t>
      </w:r>
    </w:p>
    <w:p>
      <w:pPr>
        <w:spacing w:after="120"/>
      </w:pPr>
      <w:r>
        <w:t>Senpou Kyuu Kai Quem usa: Chiyo Rank: S Chakra: 5pts Dano: 4d6 (o alvo deve passar em um teste de difícil de CON</w:t>
      </w:r>
      <w:r>
        <w:br/>
      </w:r>
      <w:r>
        <w:t>para não ser sugado devido à força grandiosa do tornado. Caso o alvo esteja no ar, ele é sugado automaticamente)</w:t>
      </w:r>
      <w:r>
        <w:br/>
      </w:r>
      <w:r>
        <w:t>Descrição: utilizando três de suas dez marionetes, Chiyo as posiciona na forma de uma pirâmide. No espaço entre elas</w:t>
      </w:r>
      <w:r>
        <w:br/>
      </w:r>
      <w:r>
        <w:t>começa a se formar um tornado capaz de sugar tudo o que encontrar.</w:t>
      </w:r>
    </w:p>
    <w:p>
      <w:pPr>
        <w:spacing w:after="120"/>
      </w:pPr>
      <w:r>
        <w:t>Sumi Bunshin no Jutsu (Técnica do Clone de Tinta)</w:t>
      </w:r>
      <w:r>
        <w:br/>
      </w:r>
      <w:r>
        <w:t>Quem usa: Sai Rank: - Chakra: 3pts Dano: - Descrição: Usando sua técnica de tinta Choujuu Giga, Sai cria um clone. Se o</w:t>
      </w:r>
    </w:p>
    <w:p>
      <w:r>
        <w:br w:type="page"/>
      </w:r>
    </w:p>
    <w:p>
      <w:pPr>
        <w:pStyle w:val="Heading1"/>
      </w:pPr>
      <w:r>
        <w:t>Página 83</w:t>
      </w:r>
    </w:p>
    <w:p>
      <w:pPr>
        <w:spacing w:after="120"/>
      </w:pPr>
      <w:r>
        <w:t>clone for machucado ele volta para seu estado de tinta normal. Usa-se uma boa quantidade de tinta.</w:t>
      </w:r>
    </w:p>
    <w:p>
      <w:pPr>
        <w:spacing w:after="120"/>
      </w:pPr>
      <w:r>
        <w:t>Kibaku Bunshin (Clone de Argila Explosivo)</w:t>
      </w:r>
      <w:r>
        <w:br/>
      </w:r>
      <w:r>
        <w:t>Quem usa: Deidara Rank: - Chakra: variável (C1 ou C2). Ver Jutsu Kibaku Nendo abaixo.</w:t>
      </w:r>
      <w:r>
        <w:br/>
      </w:r>
      <w:r>
        <w:t>Dano: variável (C1 ou C2). Ver Jutsu Kibaku Nendo abaixo. O dano é multiplicado por 2 (explosivo médio).</w:t>
      </w:r>
      <w:r>
        <w:br/>
      </w:r>
      <w:r>
        <w:t>Descrição: Deidara cria um clone de argila que explode. O clone é igual ao Kage Bunshin, mas ele NÃO ataca. Seu</w:t>
      </w:r>
      <w:r>
        <w:br/>
      </w:r>
      <w:r>
        <w:t>único ataque é se explodir.</w:t>
      </w:r>
    </w:p>
    <w:p>
      <w:pPr>
        <w:spacing w:after="120"/>
      </w:pPr>
      <w:r>
        <w:t>Kibaku Nendo (Argila Explosiva)</w:t>
      </w:r>
      <w:r>
        <w:br/>
      </w:r>
      <w:r>
        <w:t>Quem usa: Deidara Rank: - Chakra: 1pt para o chakra nível C1 (pulso 2/1), 3pts para o chakra nível C2 (pulso</w:t>
      </w:r>
      <w:r>
        <w:br/>
      </w:r>
      <w:r>
        <w:t>5/1), 5pts para o chakra nível C3 (pulso 8/2).</w:t>
      </w:r>
      <w:r>
        <w:br/>
      </w:r>
      <w:r>
        <w:t>Dano: 2d6 para C1, 5d6 para C2, 5d10 para C3. O dano é multiplicado pelo tamanho da criatura (x1 para criaturas</w:t>
      </w:r>
      <w:r>
        <w:br/>
      </w:r>
      <w:r>
        <w:t>pequenas, x2 para criaturas médias, x3 para criaturas grandes, x4 para criaturas gigantes). O tamanho da criatura vai</w:t>
      </w:r>
      <w:r>
        <w:br/>
      </w:r>
      <w:r>
        <w:t>depender também do chakra gasto e influenciará no dano (+1pt chakra para criaturas pequenas, +2pts para criaturas</w:t>
      </w:r>
      <w:r>
        <w:br/>
      </w:r>
      <w:r>
        <w:t>médias, +3pts para criaturas grandes, +4pts para criaturas gigantes). O usuário pode fazer quantos explosivos quiser.</w:t>
      </w:r>
      <w:r>
        <w:br/>
      </w:r>
      <w:r>
        <w:t>Para cada 2 explosivos pequenos a mais o ninja gasta +1pts de chakra, para cada 2 explosivos médios a mais o ninja gasta</w:t>
      </w:r>
      <w:r>
        <w:br/>
      </w:r>
      <w:r>
        <w:t>+2pts de chakra, para cada 2 explosivos grandes a mais o ninja gasta +3 pts de chakra. NÃO se pode fazer mais de 1</w:t>
      </w:r>
      <w:r>
        <w:br/>
      </w:r>
      <w:r>
        <w:t>explosivo gigante, nunca.</w:t>
      </w:r>
      <w:r>
        <w:br/>
      </w:r>
      <w:r>
        <w:t>Descrição: Moldando argila em suas bocas localizadas nas mãos, Deidara cria criaturas explosivas. Ele pode controlá-las</w:t>
      </w:r>
      <w:r>
        <w:br/>
      </w:r>
      <w:r>
        <w:t>livremente. As criaturas só explodem se entrarem em contato com algo ou chegarem perto o suficiente do alvo.</w:t>
      </w:r>
    </w:p>
    <w:p>
      <w:pPr>
        <w:spacing w:after="120"/>
      </w:pPr>
      <w:r>
        <w:t>Lembre-se que a argila utilizada para a confecção dos explosivos não é infinita.</w:t>
      </w:r>
      <w:r>
        <w:br/>
      </w:r>
      <w:r>
        <w:t>O mestre deve informar ao personagem a quantidade de sua argila.</w:t>
      </w:r>
      <w:r>
        <w:br/>
      </w:r>
      <w:r>
        <w:t>Deidara possui seu especial C4, que pode destruir um vilarejo inteiro pelo seu poder destrutivo (10d10 dano - 10pts chakra).</w:t>
      </w:r>
    </w:p>
    <w:p>
      <w:pPr>
        <w:spacing w:after="120"/>
      </w:pPr>
      <w:r>
        <w:t>Kibaku Nendo - C4 Karura:</w:t>
      </w:r>
      <w:r>
        <w:br/>
      </w:r>
      <w:r>
        <w:t>Quem usa: Deidara Rank: - Chakra: 10pts Dano: morte instantânea.</w:t>
      </w:r>
      <w:r>
        <w:br/>
      </w:r>
      <w:r>
        <w:t>O alvo deve passar em um teste difícil de CON para não inalar as micro bombas (por turno caso ele ainda permaneça no</w:t>
      </w:r>
      <w:r>
        <w:br/>
      </w:r>
      <w:r>
        <w:t>raio de efeito da bomba)</w:t>
      </w:r>
      <w:r>
        <w:br/>
      </w:r>
      <w:r>
        <w:t>Distancia mínima: 10m do oponente (a bomba tem um raio de efeito de 50m)</w:t>
      </w:r>
      <w:r>
        <w:br/>
      </w:r>
      <w:r>
        <w:t>Descrição: A explosão de maior dano massivo de Deidara. Deidara come um pouco de argila explosiva e em seguida</w:t>
      </w:r>
      <w:r>
        <w:br/>
      </w:r>
      <w:r>
        <w:t>cospe formando um gigantesco boneco em seu formato. Em seguida com o selo Katsu, o boneco de argila explode em</w:t>
      </w:r>
      <w:r>
        <w:br/>
      </w:r>
      <w:r>
        <w:t>uma explosão invisível. A explosão na verdade é composta de milhões de explosivos microscópicos que, inalada pelo inimigo, provoca sua explosão</w:t>
      </w:r>
      <w:r>
        <w:br/>
      </w:r>
      <w:r>
        <w:t>interna a nível celular. Qualquer ser vivo que inalar um pouco sequer morrerá.</w:t>
      </w:r>
    </w:p>
    <w:p>
      <w:pPr>
        <w:spacing w:after="120"/>
      </w:pPr>
      <w:r>
        <w:t>C2 Dragon (dragão C2)</w:t>
      </w:r>
      <w:r>
        <w:br/>
      </w:r>
      <w:r>
        <w:t>Quem usa: Deidara Rank: - Chakra: ver jutsu “Kibaku Nendo”: a criatura tem tamanho gigante e é feita com nível C2</w:t>
      </w:r>
      <w:r>
        <w:br/>
      </w:r>
      <w:r>
        <w:t>Dano: dano do explosivo C2 + tamanho da criatura Distancia mínima: 6m do oponente (o dragão ocupa uma área de 20m2)</w:t>
      </w:r>
      <w:r>
        <w:br/>
      </w:r>
      <w:r>
        <w:t>Descrição: utilizando o nível de chakra C2, Deidara cria um gigantesco dragão de Argila. O dragão possui uma extensa</w:t>
      </w:r>
      <w:r>
        <w:br/>
      </w:r>
      <w:r>
        <w:t>cauda que pode ser consumida para a criação de novas bombas em diversos formatos e tamanhos (o mais comum são dragões). Os dragões não gastam chakra,</w:t>
      </w:r>
      <w:r>
        <w:br/>
      </w:r>
      <w:r>
        <w:t>mas consomem argila da cauda do C2 Dragon. A cauda possui 20 gomos. Para</w:t>
      </w:r>
    </w:p>
    <w:p>
      <w:r>
        <w:br w:type="page"/>
      </w:r>
    </w:p>
    <w:p>
      <w:pPr>
        <w:pStyle w:val="Heading1"/>
      </w:pPr>
      <w:r>
        <w:t>Página 84</w:t>
      </w:r>
    </w:p>
    <w:p>
      <w:pPr>
        <w:spacing w:after="120"/>
      </w:pPr>
      <w:r>
        <w:t>criar e cuspir dragões pequenos utiliza-se apenas 1 gomo (dano da argila C2). Para se cuspir dragões médios utiliza-se 2</w:t>
      </w:r>
      <w:r>
        <w:br/>
      </w:r>
      <w:r>
        <w:t>gomos (dano x2 da argila C2). Para se cuspir dragões grandes utiliza-se 3 gomos (dano x3 da argila C2). Além disso, ele</w:t>
      </w:r>
      <w:r>
        <w:br/>
      </w:r>
      <w:r>
        <w:t>pode criar pequenas bombas e enterrá-las como minas. 100 minas equivalem a 1 gomo da cauda do C2 Dragon. O C2 dragon também pode explodir. Neste caso</w:t>
      </w:r>
      <w:r>
        <w:br/>
      </w:r>
      <w:r>
        <w:t>o dano será de uma criatura Gigante + dano C2.</w:t>
      </w:r>
    </w:p>
    <w:p>
      <w:pPr>
        <w:spacing w:after="120"/>
      </w:pPr>
      <w:r>
        <w:t>Karakuri Nendo Quem usa: Deidara Rank: - Chakra: ver jutsu “Kibaku Nendo”: as primeiras criaturas têm tamanho médio e</w:t>
      </w:r>
      <w:r>
        <w:br/>
      </w:r>
      <w:r>
        <w:t>são feitas com nível C1.</w:t>
      </w:r>
      <w:r>
        <w:br/>
      </w:r>
      <w:r>
        <w:t>Dano: dano do explosivo C1 + tamanho da criatura. Possuem dano corporal de 1d3 quando atacam, sem explodirem.</w:t>
      </w:r>
      <w:r>
        <w:br/>
      </w:r>
      <w:r>
        <w:t>Distancia mínima: 8m do oponente Descrição: Deidara cospe um pouco de argila das mãos no chão e cria dois humanóides de argila ligados por um fio</w:t>
      </w:r>
      <w:r>
        <w:br/>
      </w:r>
      <w:r>
        <w:t>(também de argila, lógico) às suas mãos.</w:t>
      </w:r>
      <w:r>
        <w:br/>
      </w:r>
      <w:r>
        <w:t>Esses humanóides partem pra cima do inimigo atacando-o. Ao serem atacados e partidos ou desmembrados, suas partes</w:t>
      </w:r>
      <w:r>
        <w:br/>
      </w:r>
      <w:r>
        <w:t>separadas dos corpos se tornam novos humanóides também ligados pelo fio de argila. Esses humanóides podem ser médios ou pequenos dependendo do</w:t>
      </w:r>
      <w:r>
        <w:br/>
      </w:r>
      <w:r>
        <w:t>tamanho do membro decepado do humanóide. O inimigo deve dividir seu valor de defesa por lutar contra múltiplos</w:t>
      </w:r>
      <w:r>
        <w:br/>
      </w:r>
      <w:r>
        <w:t>oponentes. O usuário da técnica pode explodi-los a hora que desejar. Se um explodir perto do outro, o outro explodirá</w:t>
      </w:r>
      <w:r>
        <w:br/>
      </w:r>
      <w:r>
        <w:t>e assim por diante (dano cumulativo). O usuário não pode se mover nem sacar armas ou utilizar jutsus (exceto jutsus</w:t>
      </w:r>
      <w:r>
        <w:br/>
      </w:r>
      <w:r>
        <w:t>relacionados com suas criaturas como Katsu entre outros) e é considerado indefeso caso atacado. Os humanóides ficam com os valores de ataque, defesa e</w:t>
      </w:r>
      <w:r>
        <w:br/>
      </w:r>
      <w:r>
        <w:t>esquiva iguais ao valor em “Ninjutsu” do usuário da técnica para lutarem contra o</w:t>
      </w:r>
    </w:p>
    <w:p>
      <w:pPr>
        <w:spacing w:after="120"/>
      </w:pPr>
      <w:r>
        <w:t>inimigo. Qualquer ataque com alguma arma cortante contra os humanóides pode dividi-los.</w:t>
      </w:r>
    </w:p>
    <w:p>
      <w:pPr>
        <w:spacing w:after="120"/>
      </w:pPr>
      <w:r>
        <w:t>Taijutsu:</w:t>
      </w:r>
    </w:p>
    <w:p>
      <w:pPr>
        <w:spacing w:after="120"/>
      </w:pPr>
      <w:r>
        <w:t>Dynamic Kick (Chute Dinâmico)</w:t>
      </w:r>
      <w:r>
        <w:br/>
      </w:r>
      <w:r>
        <w:t>Quem usa: Taijutsus Básico de Konoha Rank: D Chakra: - Dano: 1d3 (arremessa o inimigo 6m para trás)</w:t>
      </w:r>
      <w:r>
        <w:br/>
      </w:r>
      <w:r>
        <w:t>Descrição: Um chute fortíssimo, capaz de esmagar uma pedra.</w:t>
      </w:r>
    </w:p>
    <w:p>
      <w:pPr>
        <w:spacing w:after="120"/>
      </w:pPr>
      <w:r>
        <w:t>Asa Kujaku (Pavão do amanhecer)</w:t>
      </w:r>
      <w:r>
        <w:br/>
      </w:r>
      <w:r>
        <w:t>Quem usa: Maito Gai, Rock Lee Rank: S Chakra:</w:t>
      </w:r>
      <w:r>
        <w:br/>
      </w:r>
      <w:r>
        <w:t>5pts (mais detalhes em “Hachimon Tonkou”) Dano: dano do taijutsu com os portões abertos +3d6</w:t>
      </w:r>
      <w:r>
        <w:br/>
      </w:r>
      <w:r>
        <w:t>Descrição: Maito Gai e Rock Lee abrem o 6o Portão: Keimon (Portão da Visão), aumentando seu chakra.</w:t>
      </w:r>
      <w:r>
        <w:br/>
      </w:r>
      <w:r>
        <w:t>Com a velocidade e o poder aumentado o usuário usa socos e chutes consecutivos, que de tão rápidos chegam a pegar fogo.</w:t>
      </w:r>
    </w:p>
    <w:p>
      <w:pPr>
        <w:spacing w:after="120"/>
      </w:pPr>
      <w:r>
        <w:t>Dynamic Entry (Entrada Dinâmica)</w:t>
      </w:r>
      <w:r>
        <w:br/>
      </w:r>
      <w:r>
        <w:t>Quem usa: Maito Gai e Rock Lee Rank: D Chakra: 2pts Dano: 1d6 (arremessa o inimigo 10m para trás)</w:t>
      </w:r>
      <w:r>
        <w:br/>
      </w:r>
      <w:r>
        <w:t>Descrição: O personagem sem ser notado pelo inimigo chega e o surpreende com um poderoso chute que o faz voar longe.</w:t>
      </w:r>
    </w:p>
    <w:p>
      <w:pPr>
        <w:spacing w:after="120"/>
      </w:pPr>
      <w:r>
        <w:t>Konoha Kage Buyou (Sombra da Folha Dançante)</w:t>
      </w:r>
      <w:r>
        <w:br/>
      </w:r>
      <w:r>
        <w:t>Quem usa: Maito Gai, Rock Lee, Hatake Kakashi , Uchiha Sasuke Rank: C Chakra: - Dano: nenhum (deve ter rank de velocidade 3 ou maior)</w:t>
      </w:r>
      <w:r>
        <w:br/>
      </w:r>
      <w:r>
        <w:t>Descrição: O ninja aparece abaixo do oponente, aplicando o Konoha Shoufuu, que leva o outro para o alto. Com um</w:t>
      </w:r>
      <w:r>
        <w:br/>
      </w:r>
      <w:r>
        <w:t>movimento rápido, o ninja aparece por detrás dele, para depois executar um</w:t>
      </w:r>
    </w:p>
    <w:p>
      <w:r>
        <w:br w:type="page"/>
      </w:r>
    </w:p>
    <w:p>
      <w:pPr>
        <w:pStyle w:val="Heading1"/>
      </w:pPr>
      <w:r>
        <w:t>Página 85</w:t>
      </w:r>
    </w:p>
    <w:p>
      <w:pPr>
        <w:spacing w:after="120"/>
      </w:pPr>
      <w:r>
        <w:t>golpe como o Shishi Rendan ou a Omote Renge. Gai, Lee e Kakashi executam a Omote Renge , Sasuke utiliza o Shishi</w:t>
      </w:r>
      <w:r>
        <w:br/>
      </w:r>
      <w:r>
        <w:t>Rendan</w:t>
      </w:r>
    </w:p>
    <w:p>
      <w:pPr>
        <w:spacing w:after="120"/>
      </w:pPr>
      <w:r>
        <w:t>Konoha Shoufuu (Vendaval da Folha)</w:t>
      </w:r>
      <w:r>
        <w:br/>
      </w:r>
      <w:r>
        <w:t>Quem usa: Rock Lee, Maito Gai. Rank: C Chakra: 2pt Dano: 1d6 Descrição: O ninja aparece embaixo do inimigo e chuta-o para evitar que ele</w:t>
      </w:r>
      <w:r>
        <w:br/>
      </w:r>
      <w:r>
        <w:t>continue com o ataque. Geralmente precede o Kage Buyou</w:t>
      </w:r>
    </w:p>
    <w:p>
      <w:pPr>
        <w:spacing w:after="120"/>
      </w:pPr>
      <w:r>
        <w:t>Fuuma Shuriken • Kage Fusha (Shuriken De Vento Demoníaco • Moinho Das Sombras)</w:t>
      </w:r>
      <w:r>
        <w:br/>
      </w:r>
      <w:r>
        <w:t>Quem Usa: Uchiha Sasuke Rank: C Chakra: - Dano: dano de uma fuuma shuriken (jogada comum de ataque)</w:t>
      </w:r>
      <w:r>
        <w:br/>
      </w:r>
      <w:r>
        <w:t>Descrição: O Ninja lança sua Fuuma Shuriken que vai em alta velocidade dando grande grau de acerto.</w:t>
      </w:r>
    </w:p>
    <w:p>
      <w:pPr>
        <w:spacing w:after="120"/>
      </w:pPr>
      <w:r>
        <w:t>Hachimon Tonkou (Liberação dos Oito Portões)</w:t>
      </w:r>
      <w:r>
        <w:br/>
      </w:r>
      <w:r>
        <w:t>Quem usa: Maito Gai e Rock Lee Rank:A a S , dependendo do número de portões abertos pelo personagem.</w:t>
      </w:r>
      <w:r>
        <w:br/>
      </w:r>
      <w:r>
        <w:t>Benefícios:</w:t>
      </w:r>
      <w:r>
        <w:br/>
      </w:r>
      <w:r>
        <w:t>ver capítulo Hachimon Tonkou Malefícios:</w:t>
      </w:r>
      <w:r>
        <w:br/>
      </w:r>
      <w:r>
        <w:t>ver capítulo Hachimon Tonkou Descrição: O corpo possui oito portões que controlam o fluxo de chakra, deixando-o limitado. Com o treinamento</w:t>
      </w:r>
      <w:r>
        <w:br/>
      </w:r>
      <w:r>
        <w:t>de controle de chakra e taijutsu, podem-se abrir alguns desses portões, facilitando maior uso e força desse chakra. Porém, tal</w:t>
      </w:r>
      <w:r>
        <w:br/>
      </w:r>
      <w:r>
        <w:t>ação impõe tensão nos músculos, e os efeitos colaterais são tão fortes que a abertura de 2 portões beira o suicídio.</w:t>
      </w:r>
      <w:r>
        <w:br/>
      </w:r>
      <w:r>
        <w:t>O poder proporcionado pelo Hachimon Tonkou vai muito alem de qualquer velocidade e força e de qualquer técnica</w:t>
      </w:r>
      <w:r>
        <w:br/>
      </w:r>
      <w:r>
        <w:t>de Renge. Quanto mais portões abertos maior a força, mas o resultado disso é a imobilidade do usuário, através do</w:t>
      </w:r>
      <w:r>
        <w:br/>
      </w:r>
      <w:r>
        <w:t>despedaçamento das fibras musculares.</w:t>
      </w:r>
    </w:p>
    <w:p>
      <w:pPr>
        <w:spacing w:after="120"/>
      </w:pPr>
      <w:r>
        <w:t>Abrir todos os portões garante ao usuário um poder 10 vezes maior, uma força temporária maior do que a de um Hokage,</w:t>
      </w:r>
      <w:r>
        <w:br/>
      </w:r>
      <w:r>
        <w:t>mas depois essa pessoa irá morrer. O Yondaime Hokage utilizou o Hachimon Tonkou para elevar seu chakra e executar</w:t>
      </w:r>
      <w:r>
        <w:br/>
      </w:r>
      <w:r>
        <w:t>o triplo fuuinjutsu na Kyuubi.</w:t>
      </w:r>
      <w:r>
        <w:br/>
      </w:r>
      <w:r>
        <w:t>O Hachimon Tonkou é usado para permitir os dois taijutsus que são considerados kinjutsu: Omote Renge e</w:t>
      </w:r>
      <w:r>
        <w:br/>
      </w:r>
      <w:r>
        <w:t>Ura Renge. Para se abrir o primeiro portão o ninja deve usar o Omote Henge que força a abertura do Primeiro portão.</w:t>
      </w:r>
      <w:r>
        <w:br/>
      </w:r>
      <w:r>
        <w:t>O usuário lança 1d10 para saber quantos turnos ficará com o redutor de metade dos valores de ataque. Após o termino desses</w:t>
      </w:r>
      <w:r>
        <w:br/>
      </w:r>
      <w:r>
        <w:t>turnos o usuário volta ao normal. Essa recuperação força a abertura do Segundo portão. Depois cada portão subseqüente</w:t>
      </w:r>
      <w:r>
        <w:br/>
      </w:r>
      <w:r>
        <w:t>será aberto separadamente. Mais detalhes ver capítulo Hachimon Tonkou.</w:t>
      </w:r>
      <w:r>
        <w:br/>
      </w:r>
      <w:r>
        <w:t>Os Oito Portões de Chakra - Portões Celestiais :</w:t>
      </w:r>
      <w:r>
        <w:br/>
      </w:r>
      <w:r>
        <w:t>1o Portão: Portão Inicial (Kaimon)</w:t>
      </w:r>
      <w:r>
        <w:br/>
      </w:r>
      <w:r>
        <w:t>2o Portão: Portão da Energia (kyumon)</w:t>
      </w:r>
      <w:r>
        <w:br/>
      </w:r>
      <w:r>
        <w:t>3o Portão: Portão da Vida (Seimon)</w:t>
      </w:r>
      <w:r>
        <w:br/>
      </w:r>
      <w:r>
        <w:t>4o Portão: Portão da Dor (Shoumon)</w:t>
      </w:r>
      <w:r>
        <w:br/>
      </w:r>
      <w:r>
        <w:t>5o Portão: Portão do Fechamento (Tomon)</w:t>
      </w:r>
      <w:r>
        <w:br/>
      </w:r>
      <w:r>
        <w:t>6o Portão: Portão da Visão (Keimon)</w:t>
      </w:r>
      <w:r>
        <w:br/>
      </w:r>
      <w:r>
        <w:t>7o Portão:</w:t>
      </w:r>
      <w:r>
        <w:br/>
      </w:r>
      <w:r>
        <w:t>Portão da Insanidade (Kyoumon)</w:t>
      </w:r>
      <w:r>
        <w:br/>
      </w:r>
      <w:r>
        <w:t>8o Portão: Portão da Morte (Shimon)</w:t>
      </w:r>
    </w:p>
    <w:p>
      <w:pPr>
        <w:spacing w:after="120"/>
      </w:pPr>
      <w:r>
        <w:t>Konoha Renpuu (Redemoinho da Folha)</w:t>
      </w:r>
      <w:r>
        <w:br/>
      </w:r>
      <w:r>
        <w:t>Quem usa:</w:t>
      </w:r>
      <w:r>
        <w:br/>
      </w:r>
      <w:r>
        <w:t>Rock Lee Rank:C Chakra: 2pts Dano: 1d6 Descrição: Usando sua rapidez, o ninja se abaixa, dando uma rasteira no outro e o</w:t>
      </w:r>
      <w:r>
        <w:br/>
      </w:r>
      <w:r>
        <w:t>chutando para longe.</w:t>
      </w:r>
    </w:p>
    <w:p>
      <w:pPr>
        <w:spacing w:after="120"/>
      </w:pPr>
      <w:r>
        <w:t>Konoha Senpuu (Furacão da Folha)</w:t>
      </w:r>
      <w:r>
        <w:br/>
      </w:r>
      <w:r>
        <w:t>Quem usa: Rock Lee, Maito Gai Rank:D Chakra: 2pts Dano: 1d6 (arremessa o oponente 4m para trás)</w:t>
      </w:r>
      <w:r>
        <w:br/>
      </w:r>
      <w:r>
        <w:t>Descrição: Usando sua agilidade, o ninja aplica um chute na altura da cabeça, Em</w:t>
      </w:r>
    </w:p>
    <w:p>
      <w:r>
        <w:br w:type="page"/>
      </w:r>
    </w:p>
    <w:p>
      <w:pPr>
        <w:pStyle w:val="Heading1"/>
      </w:pPr>
      <w:r>
        <w:t>Página 86</w:t>
      </w:r>
    </w:p>
    <w:p>
      <w:pPr>
        <w:spacing w:after="120"/>
      </w:pPr>
      <w:r>
        <w:t>seguida usando sua velocidade da um chute rasteiro. Objetiva acertar em cima, forçando o oponente a se agachar, e</w:t>
      </w:r>
      <w:r>
        <w:br/>
      </w:r>
      <w:r>
        <w:t>acertar um chute nele antes que se levante para poder desviar.</w:t>
      </w:r>
    </w:p>
    <w:p>
      <w:pPr>
        <w:spacing w:after="120"/>
      </w:pPr>
      <w:r>
        <w:t>Konoha Dai Senpuu (Grande Furacão da Folha)</w:t>
      </w:r>
      <w:r>
        <w:br/>
      </w:r>
      <w:r>
        <w:t>Quem usa: Rock Lee e Maito Gai Rank:C Chakra: 4pts Dano: 2d6 Descrição: É um ataque muito mais rápido do que o Konoha Senpuu, que joga</w:t>
      </w:r>
      <w:r>
        <w:br/>
      </w:r>
      <w:r>
        <w:t>o inimigo para o alto com diversos chutes.</w:t>
      </w:r>
    </w:p>
    <w:p>
      <w:pPr>
        <w:spacing w:after="120"/>
      </w:pPr>
      <w:r>
        <w:t>Konoha Dai Shoufuu (Grande Vendaval da Folha)</w:t>
      </w:r>
      <w:r>
        <w:br/>
      </w:r>
      <w:r>
        <w:t>Quem usa: Rock Lee. Rank: C Chakra: - Dano: 4 vezes 1d3 (é considerado um combo - ver capítulo</w:t>
      </w:r>
      <w:r>
        <w:br/>
      </w:r>
      <w:r>
        <w:t>“Combo”)</w:t>
      </w:r>
      <w:r>
        <w:br/>
      </w:r>
      <w:r>
        <w:t>Descrição: O ninja atira o inimigo no alto e desfere 4 chutes, sendo que o último chute o atira para longe.</w:t>
      </w:r>
    </w:p>
    <w:p>
      <w:pPr>
        <w:spacing w:after="120"/>
      </w:pPr>
      <w:r>
        <w:t>Omote Renge (Lótus Primária)</w:t>
      </w:r>
      <w:r>
        <w:br/>
      </w:r>
      <w:r>
        <w:t>Quem usa: Rock Lee , Maito Gai Rank: B Chakra: - Dano: 3d6 de dano (o usuário sofrerá metade do dano que o oponente recebeu e um redutor de</w:t>
      </w:r>
      <w:r>
        <w:br/>
      </w:r>
      <w:r>
        <w:t>METADE dos valores de perícias de combate - o que obrigatoriamente força o usuário a abrir o segundo portão em 1d6</w:t>
      </w:r>
      <w:r>
        <w:br/>
      </w:r>
      <w:r>
        <w:t>turnos. Ao abrir o segundo portão, a vida e o chakra do personagem se restauram, ficando completas novamente e então ele</w:t>
      </w:r>
      <w:r>
        <w:br/>
      </w:r>
      <w:r>
        <w:t>poderá abrir o 3o portão com seus próprios esforços.)</w:t>
      </w:r>
      <w:r>
        <w:br/>
      </w:r>
      <w:r>
        <w:t>Descrição: Taijutsu que aumenta a força do oponente que a usa para um ataque mortal, só que machuca o corpo seriamente. Para usá-la é necessário abrir</w:t>
      </w:r>
      <w:r>
        <w:br/>
      </w:r>
      <w:r>
        <w:t>o primeiro Portão Celestial: o Portão Inicial, quebrando o limite natural de força que o corpo impõe, aumentando seu</w:t>
      </w:r>
      <w:r>
        <w:br/>
      </w:r>
      <w:r>
        <w:t>poder e velocidade.</w:t>
      </w:r>
    </w:p>
    <w:p>
      <w:pPr>
        <w:spacing w:after="120"/>
      </w:pPr>
      <w:r>
        <w:t>Tsuuten kyaku (Chute Doloroso dos Céus)</w:t>
      </w:r>
      <w:r>
        <w:br/>
      </w:r>
      <w:r>
        <w:t>Quem usa: Tsunade, Haruno Sakura Rank:</w:t>
      </w:r>
      <w:r>
        <w:br/>
      </w:r>
      <w:r>
        <w:t>A Chakra: 4pts + variável Dano: ver Técnica de Grito na lista de aprimoramentos (deve-se possuir este aprimoramento)</w:t>
      </w:r>
      <w:r>
        <w:br/>
      </w:r>
      <w:r>
        <w:t>Descrição:</w:t>
      </w:r>
      <w:r>
        <w:br/>
      </w:r>
      <w:r>
        <w:t>Concentrando chakra no calcanhar, o ninja dá um golpe no chão.</w:t>
      </w:r>
      <w:r>
        <w:br/>
      </w:r>
      <w:r>
        <w:t>Onde o chakra foi concentrado, abre-se uma cratera.</w:t>
      </w:r>
    </w:p>
    <w:p>
      <w:pPr>
        <w:spacing w:after="120"/>
      </w:pPr>
      <w:r>
        <w:t>Kage Shuriken no Jutsu (Jutsu Sombra Shuriken)</w:t>
      </w:r>
      <w:r>
        <w:br/>
      </w:r>
      <w:r>
        <w:t>Quem usa: Sasuke Rank: B Chakra: nenhum (o teste de ataque é baseado dividindo o valor de defesa do inimigo por 2 devido as duas shurikens,</w:t>
      </w:r>
      <w:r>
        <w:br/>
      </w:r>
      <w:r>
        <w:t>ou seja, valor de ataque - valor de defesa do inimigo dividido por 2 + 50%)</w:t>
      </w:r>
      <w:r>
        <w:br/>
      </w:r>
      <w:r>
        <w:t>Dano: dano de 2 fuuma shuriken (o inimigo deve passar em um teste difícil de percepção, se falhar ele recebe o dano de</w:t>
      </w:r>
      <w:r>
        <w:br/>
      </w:r>
      <w:r>
        <w:t>2 fuuma shuriken, se acertar ele pode fazer um teste da perícia “esquiva” difícil para tentar se esquivar da segunda</w:t>
      </w:r>
      <w:r>
        <w:br/>
      </w:r>
      <w:r>
        <w:t>shuriken e se conseguir, fica indefeso no turno seguinte)</w:t>
      </w:r>
      <w:r>
        <w:br/>
      </w:r>
      <w:r>
        <w:t>Distancia mínima: 8m do inimigo Descrição: Utilizando duas Fuuma Shuriken o ninja as arremessa em direção ao inimigo porém uma delas fica oculta,</w:t>
      </w:r>
      <w:r>
        <w:br/>
      </w:r>
      <w:r>
        <w:t>escondida na sobra da de cima e é muito difícil o inimigo a notar tendo grandes chances de acerto.</w:t>
      </w:r>
    </w:p>
    <w:p>
      <w:pPr>
        <w:spacing w:after="120"/>
      </w:pPr>
      <w:r>
        <w:t>Futae no Chakra Ryuu (Estilo de Chakra com Impacto)</w:t>
      </w:r>
      <w:r>
        <w:br/>
      </w:r>
      <w:r>
        <w:t>Quem usa: Shodaime Hokage Rank: S Exigencias: Rank de Velocidade 3 ou maior, gênio, técnicas de grito</w:t>
      </w:r>
      <w:r>
        <w:br/>
      </w:r>
      <w:r>
        <w:t>Chakra: variável Dano: 4d6 + 5 pts de dano para cada 1pt de chakra gasto tendo ainda um dano de impacto em caso de esquiva como se</w:t>
      </w:r>
      <w:r>
        <w:br/>
      </w:r>
      <w:r>
        <w:t>fosse uma kibaku fuuda de pulso 2/1 (impossível defesa). Esta técnica não é um jutsu, mas sim um ataque normal de</w:t>
      </w:r>
    </w:p>
    <w:p>
      <w:r>
        <w:br w:type="page"/>
      </w:r>
    </w:p>
    <w:p>
      <w:pPr>
        <w:pStyle w:val="Heading1"/>
      </w:pPr>
      <w:r>
        <w:t>Página 87</w:t>
      </w:r>
    </w:p>
    <w:p>
      <w:pPr>
        <w:spacing w:after="120"/>
      </w:pPr>
      <w:r>
        <w:t>taijutsu no inimigo (o ninja faz o ataque menos a defesa do inimigo somado a 50%.</w:t>
      </w:r>
      <w:r>
        <w:br/>
      </w:r>
      <w:r>
        <w:t>Em caso de acerto o inimigo recebe o dano e em caso de erro é tido como se o inimigo tivesse se desviado mas ainda</w:t>
      </w:r>
      <w:r>
        <w:br/>
      </w:r>
      <w:r>
        <w:t>sim receberia o dano de impacto dividido por 2. O dano de impacto serve mais para atacar múltiplos oponentes do que para</w:t>
      </w:r>
      <w:r>
        <w:br/>
      </w:r>
      <w:r>
        <w:t>dificultar a esquiva de apenas um).</w:t>
      </w:r>
      <w:r>
        <w:br/>
      </w:r>
      <w:r>
        <w:t>Descrição: O usuário acumula uma quantidade de chakra na mão e desfere um golpe no oponente quebrando sua defesa. Quando a resistência natural é</w:t>
      </w:r>
      <w:r>
        <w:br/>
      </w:r>
      <w:r>
        <w:t>quebrada, o chakra dispersado é em maior quantidade o que causa um atrito e acumulo de chakra em um ponto, dessa</w:t>
      </w:r>
      <w:r>
        <w:br/>
      </w:r>
      <w:r>
        <w:t>forma a pressão da mão contra o corpo do oponente causa uma aceleração de intensidade forçando os átomos a se expandirem criando uma "explosão". É</w:t>
      </w:r>
      <w:r>
        <w:br/>
      </w:r>
      <w:r>
        <w:t>um golpe muito poderoso, que pode não só quebrar ossos mas causar um profundo e irreversível ferimento nos órgãos</w:t>
      </w:r>
      <w:r>
        <w:br/>
      </w:r>
      <w:r>
        <w:t>daquele que o receber. Quando o grande Shodaime utilizava esta técnica uma grande floresta crescia embaixo do inimigo. Logo seu ataque forçava o</w:t>
      </w:r>
      <w:r>
        <w:br/>
      </w:r>
      <w:r>
        <w:t>oponente para baixo e a floresta o forçava para cima aumentando ainda mais o dano do golpe.</w:t>
      </w:r>
    </w:p>
    <w:p>
      <w:r>
        <w:br w:type="page"/>
      </w:r>
    </w:p>
    <w:p>
      <w:pPr>
        <w:pStyle w:val="Heading1"/>
      </w:pPr>
      <w:r>
        <w:t>Página 88</w:t>
      </w:r>
    </w:p>
    <w:p>
      <w:pPr>
        <w:spacing w:after="120"/>
      </w:pPr>
      <w:r>
        <w:t>Criando uma ficha:</w:t>
      </w:r>
    </w:p>
    <w:p>
      <w:pPr>
        <w:spacing w:after="120"/>
      </w:pPr>
      <w:r>
        <w:t>Agora está na hora de criarmos um ninja.</w:t>
      </w:r>
      <w:r>
        <w:br/>
      </w:r>
      <w:r>
        <w:t>Para isso é preciso, primeiramente fazer a ficha de personagem. Ela é como um documento de identidade, que contém</w:t>
      </w:r>
      <w:r>
        <w:br/>
      </w:r>
      <w:r>
        <w:t>todos os dados sobre um determinado individuo, sendo ele NPC ou jogador.</w:t>
      </w:r>
    </w:p>
    <w:p>
      <w:pPr>
        <w:spacing w:after="120"/>
      </w:pPr>
      <w:r>
        <w:t>A ficha desenvolvida nesta versão de Naruto para o sistema Daemon é uma ficha clássica contendo, portanto, quatro</w:t>
      </w:r>
      <w:r>
        <w:br/>
      </w:r>
      <w:r>
        <w:t>páginas.</w:t>
      </w:r>
      <w:r>
        <w:br/>
      </w:r>
      <w:r>
        <w:t>A primeira parte contém os dados pessoais do personagem, assim como seus atributos e suas perícias com armas;</w:t>
      </w:r>
      <w:r>
        <w:br/>
      </w:r>
      <w:r>
        <w:t>A segunda parte contém o background do personagem, seus aprimoramentos positivos e negativos, seus equipamentos,</w:t>
      </w:r>
      <w:r>
        <w:br/>
      </w:r>
      <w:r>
        <w:t>descrição do personagem, habilidades especiais, e visual do personagem;</w:t>
      </w:r>
      <w:r>
        <w:br/>
      </w:r>
      <w:r>
        <w:t>A terceira parte contém a lista de inimigos e aliados conhecidos, o no do time assim como seus integrantes e mentor, formações de batalha, combos,</w:t>
      </w:r>
      <w:r>
        <w:br/>
      </w:r>
      <w:r>
        <w:t>contatos e influências, histórico de missões, anotações importantes, experiência e nível do personagem.</w:t>
      </w:r>
      <w:r>
        <w:br/>
      </w:r>
      <w:r>
        <w:t>A quarta e última contém perícias com ninjutsu, genjutsu e doujutsu e perícias convencionais, além de uma tabela de</w:t>
      </w:r>
      <w:r>
        <w:br/>
      </w:r>
      <w:r>
        <w:t>auxílio de jutsus mostrada anteriormente e a lista de jutsus conhecidos.</w:t>
      </w:r>
    </w:p>
    <w:p>
      <w:pPr>
        <w:spacing w:after="120"/>
      </w:pPr>
      <w:r>
        <w:t>Pontos de Atributos:</w:t>
      </w:r>
      <w:r>
        <w:br/>
      </w:r>
      <w:r>
        <w:t>Atributos são a base da criação da ficha de personagem em Daemon. São ao todo oito atributos para a distribuição dos</w:t>
      </w:r>
      <w:r>
        <w:br/>
      </w:r>
      <w:r>
        <w:t>pontos de atributos: Constituição (CON);</w:t>
      </w:r>
      <w:r>
        <w:br/>
      </w:r>
      <w:r>
        <w:t>Força (FOR); Destreza (DEX); Agilidade (AGI); Inteligência (INT); Força de Vontade (WILL); Percepção (PER) e</w:t>
      </w:r>
      <w:r>
        <w:br/>
      </w:r>
      <w:r>
        <w:t>Carisma (CAR).</w:t>
      </w:r>
      <w:r>
        <w:br/>
      </w:r>
      <w:r>
        <w:t>Serão distribuídos 111 pontos nestes oito atributos na coluna escrita “valor”. Após ter feito isso, esses valores devem ser</w:t>
      </w:r>
    </w:p>
    <w:p>
      <w:pPr>
        <w:spacing w:after="120"/>
      </w:pPr>
      <w:r>
        <w:t>multiplicados por 4 para se achar a porcentagem equivalente.</w:t>
      </w:r>
      <w:r>
        <w:br/>
      </w:r>
      <w:r>
        <w:t>Perícias:</w:t>
      </w:r>
      <w:r>
        <w:br/>
      </w:r>
      <w:r>
        <w:t>Perícias ajudam o personagem na realização de certas tarefas como combate, arrombar portas, se esconder, enfim, são</w:t>
      </w:r>
      <w:r>
        <w:br/>
      </w:r>
      <w:r>
        <w:t>indispensáveis.</w:t>
      </w:r>
      <w:r>
        <w:br/>
      </w:r>
      <w:r>
        <w:t>Para se calcular a perícia do personagem, este deve efetuar a seguinte conta:</w:t>
      </w:r>
      <w:r>
        <w:br/>
      </w:r>
      <w:r>
        <w:t>(10 x Idade) + (5 x Inteligência)</w:t>
      </w:r>
    </w:p>
    <w:p>
      <w:pPr>
        <w:spacing w:after="120"/>
      </w:pPr>
      <w:r>
        <w:t>Vida e Chakra:</w:t>
      </w:r>
      <w:r>
        <w:br/>
      </w:r>
      <w:r>
        <w:t>Pontos de vida dizem quantos pontos seu personagem tem de vida, ou seja, se eles se esgotarem, seu personagem vem a</w:t>
      </w:r>
      <w:r>
        <w:br/>
      </w:r>
      <w:r>
        <w:t>morrer.</w:t>
      </w:r>
      <w:r>
        <w:br/>
      </w:r>
      <w:r>
        <w:t>A Vida é calculada da seguinte forma:</w:t>
      </w:r>
      <w:r>
        <w:br/>
      </w:r>
      <w:r>
        <w:t>CON + FOR = VIDA</w:t>
      </w:r>
      <w:r>
        <w:br/>
      </w:r>
      <w:r>
        <w:t>O chakra é a energia elementar do ser humano usado para realizar feitos incríveis.</w:t>
      </w:r>
      <w:r>
        <w:br/>
      </w:r>
      <w:r>
        <w:t>O Chakra é calculado da seguinte forma:</w:t>
      </w:r>
      <w:r>
        <w:br/>
      </w:r>
      <w:r>
        <w:t>WILL + CON = CHAKRA</w:t>
      </w:r>
    </w:p>
    <w:p>
      <w:pPr>
        <w:spacing w:after="120"/>
      </w:pPr>
      <w:r>
        <w:t>Índice de Proteção:</w:t>
      </w:r>
      <w:r>
        <w:br/>
      </w:r>
      <w:r>
        <w:t>É medido através da roupa do personagem. Roupas comuns concedem 1pt de IP ao jogador. Do valor do dano que o personagem receber, deve-se</w:t>
      </w:r>
      <w:r>
        <w:br/>
      </w:r>
      <w:r>
        <w:t>subtrair o Índice de Proteção. Lembremse coletes chunin têm IP 2 e jounin, IP 3.</w:t>
      </w:r>
    </w:p>
    <w:p>
      <w:pPr>
        <w:spacing w:after="120"/>
      </w:pPr>
      <w:r>
        <w:t>Aprimoramentos:</w:t>
      </w:r>
      <w:r>
        <w:br/>
      </w:r>
      <w:r>
        <w:t>São traços, características físicas e mentais dos personagens jogadores. Cada personagem tem direito a 5pts de</w:t>
      </w:r>
      <w:r>
        <w:br/>
      </w:r>
      <w:r>
        <w:t>aprimoramentos positivos e negativos.</w:t>
      </w:r>
      <w:r>
        <w:br/>
      </w:r>
      <w:r>
        <w:t>Em Naruto existem outros diferentes aprimoramentos além dos já existentes.</w:t>
      </w:r>
    </w:p>
    <w:p>
      <w:pPr>
        <w:spacing w:after="120"/>
      </w:pPr>
      <w:r>
        <w:t>Ninjutsu, Genjutsu, Doujutsu, Taijutsu:</w:t>
      </w:r>
      <w:r>
        <w:br/>
      </w:r>
      <w:r>
        <w:t>Como dito anteriormente, eles são tratados como perícias. O Taijutsu substituiu a perícia “Briga”. Genjutsus são efeitos mágicos ilusórios, Doujutsus</w:t>
      </w:r>
      <w:r>
        <w:br/>
      </w:r>
      <w:r>
        <w:t>são poderes erradicados nos olhos como Sharingan e Byakugan e Ninjutsus são os demais poderes.</w:t>
      </w:r>
    </w:p>
    <w:p>
      <w:r>
        <w:br w:type="page"/>
      </w:r>
    </w:p>
    <w:p>
      <w:pPr>
        <w:pStyle w:val="Heading1"/>
      </w:pPr>
      <w:r>
        <w:t>Página 89</w:t>
      </w:r>
    </w:p>
    <w:p>
      <w:pPr>
        <w:spacing w:after="120"/>
      </w:pPr>
      <w:r>
        <w:t>Nome do jogador:________________________ Nome do personagem:____________________________________________</w:t>
      </w:r>
      <w:r>
        <w:br/>
      </w:r>
      <w:r>
        <w:t>Profissão:____________________Categoria:_______Status:____________ Vila Oculta:_____________________________País:__________Nível:_____</w:t>
      </w:r>
      <w:r>
        <w:br/>
      </w:r>
      <w:r>
        <w:t>Data de nascimento:____/____ Idade real:______aparente:_____ Sexo:_____________________Altura:_________Peso:_________</w:t>
      </w:r>
      <w:r>
        <w:br/>
      </w:r>
      <w:r>
        <w:t>Clã:___________________Herança sangüínea:__________________________ Crônica:_____________________________________________________________</w:t>
      </w:r>
      <w:r>
        <w:br/>
      </w:r>
      <w:r>
        <w:t>Atributos_____________________________________</w:t>
      </w:r>
    </w:p>
    <w:p>
      <w:pPr>
        <w:spacing w:after="120"/>
      </w:pPr>
      <w:r>
        <w:t>Valor / Mod / % (CON) Constituição ________/______/_______ (FOR) Força ________/______/_______</w:t>
      </w:r>
      <w:r>
        <w:br/>
      </w:r>
      <w:r>
        <w:t>(DEX) Destreza ________/______/_______ (AGIL) Agilidade ________/______/_______ (INTL) Inteligência ________/______/_______</w:t>
      </w:r>
      <w:r>
        <w:br/>
      </w:r>
      <w:r>
        <w:t>(WILL) Força de vontade ________/______/_______ (PER) Percepção ________/______/_______ (CAR) Carisma ________/______/_______</w:t>
      </w:r>
    </w:p>
    <w:p>
      <w:pPr>
        <w:spacing w:after="120"/>
      </w:pPr>
      <w:r>
        <w:t>Pontos de vida: _______ Iniciativa:______ Pontos de chakra: _______ Deslocamento (m/s):_____</w:t>
      </w:r>
      <w:r>
        <w:br/>
      </w:r>
      <w:r>
        <w:t>Índice de proteção: _______ Rank de Velocidade:_____ Pontos heróicos:________</w:t>
      </w:r>
    </w:p>
    <w:p>
      <w:pPr>
        <w:spacing w:after="120"/>
      </w:pPr>
      <w:r>
        <w:t>Armas / Dano / Alcance / Peso / Atq / Def / Ind.C / Inic Taijutsu (Dex/Agi)</w:t>
      </w:r>
      <w:r>
        <w:br/>
      </w:r>
      <w:r>
        <w:t>1d3 2m ------- /</w:t>
      </w:r>
    </w:p>
    <w:p>
      <w:pPr>
        <w:spacing w:after="120"/>
      </w:pPr>
      <w:r>
        <w:t>/ ------- Kunai 1d3+1 15/30m 25g</w:t>
      </w:r>
    </w:p>
    <w:p>
      <w:pPr>
        <w:spacing w:after="120"/>
      </w:pPr>
      <w:r>
        <w:t>Kunai curvada 1d3+2 2m 25g</w:t>
      </w:r>
    </w:p>
    <w:p>
      <w:pPr>
        <w:spacing w:after="120"/>
      </w:pPr>
      <w:r>
        <w:t>Kunai gigante 1d6 5/10m 0,5kg</w:t>
      </w:r>
    </w:p>
    <w:p>
      <w:pPr>
        <w:spacing w:after="120"/>
      </w:pPr>
      <w:r>
        <w:t>Kunai dupla 1d3+1 10/15m 25g</w:t>
      </w:r>
    </w:p>
    <w:p>
      <w:pPr>
        <w:spacing w:after="120"/>
      </w:pPr>
      <w:r>
        <w:t>Kunai tripla 1d3+2 15/30m 25g</w:t>
      </w:r>
    </w:p>
    <w:p>
      <w:pPr>
        <w:spacing w:after="120"/>
      </w:pPr>
      <w:r>
        <w:t>Shuriken 1d3 15/30m 8g</w:t>
      </w:r>
    </w:p>
    <w:p>
      <w:pPr>
        <w:spacing w:after="120"/>
      </w:pPr>
      <w:r>
        <w:t>-------</w:t>
      </w:r>
    </w:p>
    <w:p>
      <w:pPr>
        <w:spacing w:after="120"/>
      </w:pPr>
      <w:r>
        <w:t>Shuriken gigante 2d6 20/40m 1,5kg</w:t>
      </w:r>
    </w:p>
    <w:p>
      <w:pPr>
        <w:spacing w:after="120"/>
      </w:pPr>
      <w:r>
        <w:t>-------</w:t>
      </w:r>
    </w:p>
    <w:p>
      <w:pPr>
        <w:spacing w:after="120"/>
      </w:pPr>
      <w:r>
        <w:t>Fuuma shuriken 2d6+3 20/50m 2kg</w:t>
      </w:r>
    </w:p>
    <w:p>
      <w:pPr>
        <w:spacing w:after="120"/>
      </w:pPr>
      <w:r>
        <w:t>-------</w:t>
      </w:r>
    </w:p>
    <w:p>
      <w:pPr>
        <w:spacing w:after="120"/>
      </w:pPr>
      <w:r>
        <w:t>Senbon 1pt 10/20m 5g</w:t>
      </w:r>
    </w:p>
    <w:p>
      <w:r>
        <w:br w:type="page"/>
      </w:r>
    </w:p>
    <w:p>
      <w:pPr>
        <w:pStyle w:val="Heading1"/>
      </w:pPr>
      <w:r>
        <w:t>Página 90</w:t>
      </w:r>
    </w:p>
    <w:p>
      <w:pPr>
        <w:spacing w:after="120"/>
      </w:pPr>
      <w:r>
        <w:t>Visual do personagem:</w:t>
      </w:r>
      <w:r>
        <w:br/>
      </w:r>
      <w:r>
        <w:t>Background:</w:t>
      </w:r>
      <w:r>
        <w:br/>
      </w:r>
      <w:r>
        <w:t>______________________________________________ ______________________________________________</w:t>
      </w:r>
      <w:r>
        <w:br/>
      </w:r>
      <w:r>
        <w:t>______________________________________________ ______________________________________________</w:t>
      </w:r>
      <w:r>
        <w:br/>
      </w:r>
      <w:r>
        <w:t>______________________________________________ ______________________________________________</w:t>
      </w:r>
      <w:r>
        <w:br/>
      </w:r>
      <w:r>
        <w:t>______________________________________________ ______________________________________________</w:t>
      </w:r>
      <w:r>
        <w:br/>
      </w:r>
      <w:r>
        <w:t>______________________________________________ ______________________________________________</w:t>
      </w:r>
      <w:r>
        <w:br/>
      </w:r>
      <w:r>
        <w:t>______________________________________________</w:t>
      </w:r>
    </w:p>
    <w:p>
      <w:pPr>
        <w:spacing w:after="120"/>
      </w:pPr>
      <w:r>
        <w:t>Descrição do personagem:</w:t>
      </w:r>
      <w:r>
        <w:br/>
      </w:r>
      <w:r>
        <w:t>______________________________________________ ______________________________________________</w:t>
      </w:r>
      <w:r>
        <w:br/>
      </w:r>
      <w:r>
        <w:t>______________________________________________ ______________________________________________</w:t>
      </w:r>
    </w:p>
    <w:p>
      <w:pPr>
        <w:spacing w:after="120"/>
      </w:pPr>
      <w:r>
        <w:t>Habilidades Especiais: Equipamentos: peso ______________________________________________ ______________________________________________</w:t>
      </w:r>
      <w:r>
        <w:br/>
      </w:r>
      <w:r>
        <w:t>______________________________________________ ______________________________________________</w:t>
      </w:r>
    </w:p>
    <w:p>
      <w:pPr>
        <w:spacing w:after="120"/>
      </w:pPr>
      <w:r>
        <w:t>Aprimoramentos positivos:</w:t>
      </w:r>
      <w:r>
        <w:br/>
      </w:r>
      <w:r>
        <w:t>______________________________________________ ______________________________________________</w:t>
      </w:r>
      <w:r>
        <w:br/>
      </w:r>
      <w:r>
        <w:t>______________________________________________ ______________________________________________</w:t>
      </w:r>
      <w:r>
        <w:br/>
      </w:r>
      <w:r>
        <w:t>______________________________________________ ______________________________________________</w:t>
      </w:r>
    </w:p>
    <w:p>
      <w:pPr>
        <w:spacing w:after="120"/>
      </w:pPr>
      <w:r>
        <w:t>Aprimoramentos negativos:</w:t>
      </w:r>
      <w:r>
        <w:br/>
      </w:r>
      <w:r>
        <w:t>______________________________________________ ______________________________________________</w:t>
      </w:r>
      <w:r>
        <w:br/>
      </w:r>
      <w:r>
        <w:t>______________________________________________ ______________________________________________</w:t>
      </w:r>
      <w:r>
        <w:br/>
      </w:r>
      <w:r>
        <w:t>______________________________________________ ______________________________________________</w:t>
      </w:r>
    </w:p>
    <w:p>
      <w:pPr>
        <w:spacing w:after="120"/>
      </w:pPr>
      <w:r>
        <w:t>火</w:t>
      </w:r>
    </w:p>
    <w:p>
      <w:pPr>
        <w:spacing w:after="120"/>
      </w:pPr>
      <w:r>
        <w:t>Kunai</w:t>
      </w:r>
    </w:p>
    <w:p>
      <w:pPr>
        <w:spacing w:after="120"/>
      </w:pPr>
      <w:r>
        <w:t>Shuriken</w:t>
      </w:r>
    </w:p>
    <w:p>
      <w:pPr>
        <w:spacing w:after="120"/>
      </w:pPr>
      <w:r>
        <w:t>Kibaku Fuuda</w:t>
      </w:r>
    </w:p>
    <w:p>
      <w:pPr>
        <w:spacing w:after="120"/>
      </w:pPr>
      <w:r>
        <w:t>Fuuma Shuriken</w:t>
      </w:r>
    </w:p>
    <w:p>
      <w:pPr>
        <w:spacing w:after="120"/>
      </w:pPr>
      <w:r>
        <w:t>Makibishi</w:t>
      </w:r>
    </w:p>
    <w:p>
      <w:pPr>
        <w:spacing w:after="120"/>
      </w:pPr>
      <w:r>
        <w:t>Manto de camuflagem</w:t>
      </w:r>
    </w:p>
    <w:p>
      <w:pPr>
        <w:spacing w:after="120"/>
      </w:pPr>
      <w:r>
        <w:t>Comunicador</w:t>
      </w:r>
    </w:p>
    <w:p>
      <w:pPr>
        <w:spacing w:after="120"/>
      </w:pPr>
      <w:r>
        <w:t>Fios de aço/nilon</w:t>
      </w:r>
    </w:p>
    <w:p>
      <w:pPr>
        <w:spacing w:after="120"/>
      </w:pPr>
      <w:r>
        <w:t>Pergaminhos anotação</w:t>
      </w:r>
    </w:p>
    <w:p>
      <w:r>
        <w:br w:type="page"/>
      </w:r>
    </w:p>
    <w:p>
      <w:pPr>
        <w:pStyle w:val="Heading1"/>
      </w:pPr>
      <w:r>
        <w:t>Página 91</w:t>
      </w:r>
    </w:p>
    <w:p>
      <w:pPr>
        <w:spacing w:after="120"/>
      </w:pPr>
      <w:r>
        <w:t>火</w:t>
      </w:r>
    </w:p>
    <w:p>
      <w:pPr>
        <w:spacing w:after="120"/>
      </w:pPr>
      <w:r>
        <w:t>Aliados conhecidos: Inimigos conhecidos:</w:t>
      </w:r>
      <w:r>
        <w:br/>
      </w:r>
      <w:r>
        <w:t>______________________________________ _________________________________________ ______________________________________ _________________________________________</w:t>
      </w:r>
      <w:r>
        <w:br/>
      </w:r>
      <w:r>
        <w:t>______________________________________ _________________________________________ ______________________________________ _________________________________________</w:t>
      </w:r>
      <w:r>
        <w:br/>
      </w:r>
      <w:r>
        <w:t>______________________________________ _________________________________________</w:t>
      </w:r>
    </w:p>
    <w:p>
      <w:pPr>
        <w:spacing w:after="120"/>
      </w:pPr>
      <w:r>
        <w:t>Time:______ Nível:______ Formações de batalha:</w:t>
      </w:r>
      <w:r>
        <w:br/>
      </w:r>
      <w:r>
        <w:t>Mentor / sensei:____________________ Nome Descrição Integrantes:</w:t>
      </w:r>
      <w:r>
        <w:br/>
      </w:r>
      <w:r>
        <w:t>_______________________ _______________________ _______________________</w:t>
      </w:r>
    </w:p>
    <w:p>
      <w:pPr>
        <w:spacing w:after="120"/>
      </w:pPr>
      <w:r>
        <w:t>Contatos / influências:</w:t>
      </w:r>
      <w:r>
        <w:br/>
      </w:r>
      <w:r>
        <w:t>____________________________________ ____________________________________ ____________________________________</w:t>
      </w:r>
      <w:r>
        <w:br/>
      </w:r>
      <w:r>
        <w:t>____________________________________ Combos:</w:t>
      </w:r>
      <w:r>
        <w:br/>
      </w:r>
      <w:r>
        <w:t>____________________________________ Nome Descrição</w:t>
      </w:r>
    </w:p>
    <w:p>
      <w:pPr>
        <w:spacing w:after="120"/>
      </w:pPr>
      <w:r>
        <w:t>Anotações importantes:</w:t>
      </w:r>
      <w:r>
        <w:br/>
      </w:r>
      <w:r>
        <w:t>______________________________________ ______________________________________ ______________________________________ Histórico de Missões:</w:t>
      </w:r>
      <w:r>
        <w:br/>
      </w:r>
      <w:r>
        <w:t>______________________________________ Rank S: ______ ______________________________________ Rank A: ______</w:t>
      </w:r>
    </w:p>
    <w:p>
      <w:pPr>
        <w:spacing w:after="120"/>
      </w:pPr>
      <w:r>
        <w:t>______________________________________ Rank B: ______ ______________________________________ Rank C:______</w:t>
      </w:r>
      <w:r>
        <w:br/>
      </w:r>
      <w:r>
        <w:t>______________________________________ Rank D:______ ______________________________________</w:t>
      </w:r>
      <w:r>
        <w:br/>
      </w:r>
      <w:r>
        <w:t>______________________________________ Reputação:_________________________</w:t>
      </w:r>
    </w:p>
    <w:p>
      <w:pPr>
        <w:spacing w:after="120"/>
      </w:pPr>
      <w:r>
        <w:t>Experiência:____________ Nível do personagem:______</w:t>
      </w:r>
    </w:p>
    <w:p>
      <w:pPr>
        <w:spacing w:after="120"/>
      </w:pPr>
      <w:r>
        <w:t>Manji Formação padrão de proteção</w:t>
      </w:r>
    </w:p>
    <w:p>
      <w:pPr>
        <w:spacing w:after="120"/>
      </w:pPr>
      <w:r>
        <w:t>Ikuzo Formação padrão de ataque</w:t>
      </w:r>
    </w:p>
    <w:p>
      <w:pPr>
        <w:spacing w:after="120"/>
      </w:pPr>
      <w:r>
        <w:t>Konbi Formação padrão combinada</w:t>
      </w:r>
    </w:p>
    <w:p>
      <w:pPr>
        <w:spacing w:after="120"/>
      </w:pPr>
      <w:r>
        <w:t>火</w:t>
      </w:r>
    </w:p>
    <w:p>
      <w:r>
        <w:br w:type="page"/>
      </w:r>
    </w:p>
    <w:p>
      <w:pPr>
        <w:pStyle w:val="Heading1"/>
      </w:pPr>
      <w:r>
        <w:t>Página 92</w:t>
      </w:r>
    </w:p>
    <w:p>
      <w:pPr>
        <w:spacing w:after="120"/>
      </w:pPr>
      <w:r>
        <w:t>Perícias: gasto / total perícias gasto / total</w:t>
      </w:r>
    </w:p>
    <w:p>
      <w:pPr>
        <w:spacing w:after="120"/>
      </w:pPr>
      <w:r>
        <w:t>Int Ninjutsu</w:t>
      </w:r>
    </w:p>
    <w:p>
      <w:pPr>
        <w:spacing w:after="120"/>
      </w:pPr>
      <w:r>
        <w:t>Per Escutar</w:t>
      </w:r>
    </w:p>
    <w:p>
      <w:pPr>
        <w:spacing w:after="120"/>
      </w:pPr>
      <w:r>
        <w:t>Will Genjutsu</w:t>
      </w:r>
    </w:p>
    <w:p>
      <w:pPr>
        <w:spacing w:after="120"/>
      </w:pPr>
      <w:r>
        <w:t>Per Rastreio</w:t>
      </w:r>
    </w:p>
    <w:p>
      <w:pPr>
        <w:spacing w:after="120"/>
      </w:pPr>
      <w:r>
        <w:t>Car Doujutsu</w:t>
      </w:r>
    </w:p>
    <w:p>
      <w:pPr>
        <w:spacing w:after="120"/>
      </w:pPr>
      <w:r>
        <w:t>Agi Esquiva</w:t>
      </w:r>
    </w:p>
    <w:p>
      <w:pPr>
        <w:spacing w:after="120"/>
      </w:pPr>
      <w:r>
        <w:t>Agi Furtividade</w:t>
      </w:r>
    </w:p>
    <w:p>
      <w:pPr>
        <w:spacing w:after="120"/>
      </w:pPr>
      <w:r>
        <w:t>Per Armadilhas</w:t>
      </w:r>
    </w:p>
    <w:p>
      <w:pPr>
        <w:spacing w:after="120"/>
      </w:pPr>
      <w:r>
        <w:t>Per Camuflagem</w:t>
      </w:r>
    </w:p>
    <w:p>
      <w:pPr>
        <w:spacing w:after="120"/>
      </w:pPr>
      <w:r>
        <w:t>Int Explosivos</w:t>
      </w:r>
    </w:p>
    <w:p>
      <w:pPr>
        <w:spacing w:after="120"/>
      </w:pPr>
      <w:r>
        <w:t>Tabela de auxílio:</w:t>
      </w:r>
    </w:p>
    <w:p>
      <w:pPr>
        <w:spacing w:after="120"/>
      </w:pPr>
      <w:r>
        <w:t>Nível Domínio (%)</w:t>
      </w:r>
      <w:r>
        <w:br/>
      </w:r>
      <w:r>
        <w:t>Mod (%)</w:t>
      </w:r>
      <w:r>
        <w:br/>
      </w:r>
      <w:r>
        <w:t>Dano Chakra</w:t>
      </w:r>
    </w:p>
    <w:p>
      <w:pPr>
        <w:spacing w:after="120"/>
      </w:pPr>
      <w:r>
        <w:t>Até 16% -15% ---------- +2 pontos</w:t>
      </w:r>
    </w:p>
    <w:p>
      <w:pPr>
        <w:spacing w:after="120"/>
      </w:pPr>
      <w:r>
        <w:t>17 a 33 % -10% ---------- +1 ponto</w:t>
      </w:r>
    </w:p>
    <w:p>
      <w:pPr>
        <w:spacing w:after="120"/>
      </w:pPr>
      <w:r>
        <w:t>火</w:t>
      </w:r>
    </w:p>
    <w:p>
      <w:pPr>
        <w:spacing w:after="120"/>
      </w:pPr>
      <w:r>
        <w:t>34 a 65 % Sem mod ---------- -------------------</w:t>
      </w:r>
    </w:p>
    <w:p>
      <w:pPr>
        <w:spacing w:after="120"/>
      </w:pPr>
      <w:r>
        <w:t>66 a 81 % +10% +1d3 -1 ponto</w:t>
      </w:r>
    </w:p>
    <w:p>
      <w:pPr>
        <w:spacing w:after="120"/>
      </w:pPr>
      <w:r>
        <w:t>82 a 99 % +15% +1d6 -2 pontos</w:t>
      </w:r>
    </w:p>
    <w:p>
      <w:pPr>
        <w:spacing w:after="120"/>
      </w:pPr>
      <w:r>
        <w:t>100 % +20% +1d6+3 -3 pontos</w:t>
      </w:r>
    </w:p>
    <w:p>
      <w:pPr>
        <w:spacing w:after="120"/>
      </w:pPr>
      <w:r>
        <w:t>Justus conhecidos:</w:t>
      </w:r>
      <w:r>
        <w:br/>
      </w:r>
      <w:r>
        <w:t>Nome Descrição Dano Chakra/ Nív/ Dom</w:t>
      </w:r>
    </w:p>
    <w:p>
      <w:r>
        <w:br w:type="page"/>
      </w:r>
    </w:p>
    <w:p>
      <w:pPr>
        <w:pStyle w:val="Heading1"/>
      </w:pPr>
      <w:r>
        <w:t>Página 93</w:t>
      </w:r>
    </w:p>
    <w:p>
      <w:pPr>
        <w:spacing w:after="120"/>
      </w:pPr>
      <w:r>
        <w:t>qui se encerra este novo Netbook trazendo este maravilhoso anime em RPG adaptado ao sistema</w:t>
      </w:r>
      <w:r>
        <w:br/>
      </w:r>
      <w:r>
        <w:t>Daemon para a diversão de todos.</w:t>
      </w:r>
    </w:p>
    <w:p>
      <w:pPr>
        <w:spacing w:after="120"/>
      </w:pPr>
      <w:r>
        <w:t>Espero que tenham gostado dessa nova adaptação.</w:t>
      </w:r>
    </w:p>
    <w:p>
      <w:pPr>
        <w:spacing w:after="120"/>
      </w:pPr>
      <w:r>
        <w:t>Pretendemos lançar mais tarde um outro Netbook apenas com clãs contando a história, mitos e lendas destes. Não deixem de baixar!</w:t>
      </w:r>
    </w:p>
    <w:p>
      <w:pPr>
        <w:spacing w:after="120"/>
      </w:pPr>
      <w:r>
        <w:t>Desde já um abraço a todos e divirtam-se!</w:t>
      </w:r>
    </w:p>
    <w:p>
      <w:pPr>
        <w:spacing w:after="120"/>
      </w:pPr>
      <w:r>
        <w:t>*We are Fighting Dreamers*</w:t>
      </w:r>
    </w:p>
    <w:p>
      <w:pPr>
        <w:spacing w:after="120"/>
      </w:pPr>
      <w:r>
        <w:t>A</w:t>
      </w:r>
    </w:p>
    <w:p>
      <w:pPr>
        <w:spacing w:after="120"/>
      </w:pPr>
      <w:r>
        <w:t>Agradecimentos:</w:t>
      </w:r>
      <w:r>
        <w:br/>
      </w:r>
      <w:r>
        <w:t>*A galera do site da daemon por fornecerem o material de graça.</w:t>
      </w:r>
      <w:r>
        <w:br/>
      </w:r>
      <w:r>
        <w:t>*Ao site da Naruto-Project por ter sido um meio de pesquisa.</w:t>
      </w:r>
      <w:r>
        <w:br/>
      </w:r>
      <w:r>
        <w:t>*A diversos blogs relacionados ao anime que, involuntariamente, forneceram materiais para nossas pesquisas</w:t>
      </w:r>
      <w:r>
        <w:br/>
      </w:r>
      <w:r>
        <w:t>*Ao Marcelo Del Debbio por criar este fabuloso sistema *Aos integrantes do meu grupo que me ajudaram e muito na confecção desta adaptação, Luis Gustavo,</w:t>
      </w:r>
      <w:r>
        <w:br/>
      </w:r>
      <w:r>
        <w:t>Christiano Carchereri e Hugo Garcia. Grandes amigos! Verdadeiras Cobaias! rsrs *A eu mesmo por conseguir fazer este netbook que não foi nada fácil, Luan Pereira Quintella.</w:t>
      </w:r>
      <w:r>
        <w:br/>
      </w:r>
      <w:r>
        <w:t>*E acima de tudo a Deus por nos fazer existir.</w:t>
      </w:r>
    </w:p>
    <w:p>
      <w:pPr>
        <w:spacing w:after="120"/>
      </w:pPr>
      <w:r>
        <w:t>Aqui se segue o E-mail para contato.</w:t>
      </w:r>
      <w:r>
        <w:br/>
      </w:r>
      <w:r>
        <w:t>Quem quiser bater um papo conosco, saber mais sobre o anime, sobre o sistema, enfim, qualquer coisa, até caso você precise de um amigo por ser muito sozinho e solitário, ou até mesmo só para nos xingar,</w:t>
      </w:r>
      <w:r>
        <w:br/>
      </w:r>
      <w:r>
        <w:t>nós o ajudaremos.</w:t>
      </w:r>
      <w:r>
        <w:br/>
      </w:r>
      <w:r>
        <w:t>Podem também visitar nosso (meu) perfil do Orkut.</w:t>
      </w:r>
    </w:p>
    <w:p>
      <w:pPr>
        <w:spacing w:after="120"/>
      </w:pPr>
      <w:r>
        <w:t>luanquintela@gmail.com luanquintela@hotmail.com</w:t>
      </w:r>
    </w:p>
    <w:p>
      <w:pPr>
        <w:spacing w:after="120"/>
      </w:pPr>
      <w:r>
        <w:t>E também nossa mais nova comunidade: Naruto-RPG-Daemon.</w:t>
      </w:r>
    </w:p>
    <w:p>
      <w:pPr>
        <w:spacing w:after="120"/>
      </w:pPr>
      <w:r>
        <w:t>Obrigado!!!!</w:t>
      </w:r>
    </w:p>
    <w:p>
      <w:pPr>
        <w:spacing w:after="120"/>
      </w:pPr>
      <w:r>
        <w:t>*****We are Fighting Dreamers Dattebayo*****</w:t>
      </w:r>
    </w:p>
    <w:p>
      <w:pPr>
        <w:spacing w:after="120"/>
      </w:pPr>
      <w:r>
        <w:t>Obs: não façam macumba com nossos nomes!!!! XD \o/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Naruto-daemon-2ª-Ed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