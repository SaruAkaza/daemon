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Judaismo</w:t>
      </w:r>
    </w:p>
    <w:p>
      <w:pPr>
        <w:pStyle w:val="Heading2"/>
      </w:pPr>
      <w:r>
        <w:rPr>
          <w:b/>
        </w:rPr>
        <w:t>Página 1</w:t>
      </w:r>
    </w:p>
    <w:p>
      <w:pPr>
        <w:spacing w:after="80" w:line="259" w:lineRule="auto" w:before="120"/>
      </w:pPr>
      <w:r>
        <w:rPr>
          <w:b/>
        </w:rPr>
        <w:t>Judaísmo</w:t>
      </w:r>
    </w:p>
    <w:p>
      <w:pPr>
        <w:spacing w:after="80" w:line="259" w:lineRule="auto" w:before="120"/>
      </w:pPr>
      <w:r>
        <w:rPr>
          <w:b/>
        </w:rPr>
        <w:t>Por Antônio Augusto Shaftiel</w:t>
      </w:r>
    </w:p>
    <w:p>
      <w:pPr>
        <w:spacing w:after="80" w:line="259" w:lineRule="auto"/>
      </w:pPr>
      <w:r>
        <w:t>O texto a seguir é apenas uma síntese da história e dos costumes do judaísmo. Não é, de forma alguma, uma referência completa aos costumes de um povo ou um guia religioso. Aqui se segue uma adaptação para o RPG, principalmente para Trevas e Arkanun, para que se possam usar personagens judeus com um pouco mais de fidelidade. Algumas partes da história foram adaptadas para o RPG, usando como base personagens que aparecem nos romances Entre Anjos e Demônios e Assassino de Almas, como o Serafim Laoviah.</w:t>
      </w:r>
    </w:p>
    <w:p>
      <w:pPr>
        <w:pStyle w:val="Heading2"/>
      </w:pPr>
      <w:r>
        <w:rPr>
          <w:b/>
        </w:rPr>
        <w:t>Página 2</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before="120"/>
      </w:pPr>
      <w:r>
        <w:rPr>
          <w:b/>
        </w:rPr>
        <w:t>Introdução que fosse sacrificado em Seu nome, mas depois</w:t>
      </w:r>
    </w:p>
    <w:p>
      <w:pPr>
        <w:spacing w:after="80" w:line="259" w:lineRule="auto"/>
      </w:pPr>
      <w:r>
        <w:t>poupou. Um dos filhos de Isaac foi Jacó, que O nome judaísmo vem do chamado reino herdou sua riqueza e recebeu sua benção. Esse de Judá, antigo reino do Oriente Médio e, durante homem teve um encontro misterioso com um dos muito tempo, foi usada para designar os anjos e o venceu em uma batalha inusitada, tendo, habitantes deste reino. Com o passar os séculos, o a partir daí, recebido o nome de Israel, "que lutou termo passou a abranger os seguidores derivados com Deus".</w:t>
      </w:r>
    </w:p>
    <w:p>
      <w:pPr>
        <w:spacing w:after="80" w:line="259" w:lineRule="auto"/>
      </w:pPr>
      <w:r>
        <w:t>da religião estabelecida por Moisés. Israel teve doze filhos, dos quais Define-se como judeu todo alguém cuja descendem as doze tribos dos hebreus. Entre mãe é judia e que não pratica nenhuma outra fé, esses estava o esperto José, que foi vendido como mas não se pode levar essa definição à risca, já escravo por seus irmãos. Tendo parado no Egito, que às vezes há certa mudança. ultimamente o hebreu foi libertado da escravidão e da prisão existe a proposta de inclusão do cônjuge e até a após interpretar os sonhos do faraó, evitando que descendência paterna. o reino passasse fome durante um longo período de seca. Ganhando prestígio e poder, José acabou</w:t>
      </w:r>
    </w:p>
    <w:p>
      <w:pPr>
        <w:spacing w:after="80" w:line="259" w:lineRule="auto" w:before="120"/>
      </w:pPr>
      <w:r>
        <w:rPr>
          <w:b/>
        </w:rPr>
        <w:t>História se encontrando novamente com os irmãos,</w:t>
      </w:r>
    </w:p>
    <w:p>
      <w:pPr>
        <w:spacing w:after="80" w:line="259" w:lineRule="auto"/>
      </w:pPr>
      <w:r>
        <w:t>quando os perdoou e os chamou para morar no A Primeira Aliança vale do Nilo.</w:t>
      </w:r>
    </w:p>
    <w:p>
      <w:pPr>
        <w:spacing w:after="80" w:line="259" w:lineRule="auto"/>
      </w:pPr>
      <w:r>
        <w:t>A ligação de Demiurgo com a Moisés humanidade começa com a aliança entre o Senhor e Abraão, antes chamado Abrão. Um dia Os hebreus cresceram em número e os o Altíssimo apareceu a Abrão e disse que este egípcios começaram a temê-los. Houve então deveria sair de sua cidade, Ur e seguir para uma ordem do faraó para que todos os varões fossem nova terra que receberia. Assim ele o fez, mortos. Nesse tempo conturbado, uma família deixando seus parentes e seguindo com sua tentou salvar um de seus filhos que acabou caindo esposa e, também, seu sobrinho Ló. nas mãos da realeza egípcia, onde foi criado e Enquanto Abraão seguiu a vida nômade, educado. Foi-lhe dado o nome de Moisés e por Ló se estabeleceu nas vizinhanças de Sodoma, muito tempo ele esteve sob as graças do faraó.</w:t>
      </w:r>
    </w:p>
    <w:p>
      <w:pPr>
        <w:spacing w:after="80" w:line="259" w:lineRule="auto"/>
      </w:pPr>
      <w:r>
        <w:t>depois de certo desentendimento com a família. Aconteceu que um dia Moisés foi punido Foi nessa mesma cidade que Demiurgo atirou Sua e expulso do Egito após matar um egípcio que ira. Dois anjos foram enviados para encontrar no vira batendo em um hebreu, sendo obrigado a se mínimo dez justos naquela cidade, mas não refugiar no deserto. Acabou se casando e conseguiram. Sendo assim, o Senhor resolveu dar constituindo uma família, com quem viveu até fim à Sodoma e Gomorra. Laoviah, o Serafim da receber uma revelação divina. Demiurgo Destruição e do Castigo Final, foi enviado com ordenou-lhe que voltasse ao Egito e libertasse os suas falanges e fez chover fogo e enxofre sobre hebreus de seu cativeiro.</w:t>
      </w:r>
    </w:p>
    <w:p>
      <w:pPr>
        <w:spacing w:after="80" w:line="259" w:lineRule="auto"/>
      </w:pPr>
      <w:r>
        <w:t>aquelas cidades. Quando restavam apenas ruínas, Até esse momento, as intervenções da eles lutaram contra os demônios que ali cidade de Prata nunca haviam sido tão grandiosas.</w:t>
      </w:r>
    </w:p>
    <w:p>
      <w:pPr>
        <w:spacing w:after="80" w:line="259" w:lineRule="auto"/>
      </w:pPr>
      <w:r>
        <w:t>habitavam, derrotando todos. Os outros aparecimentos dos anjos na Terra Apenas Ló foi poupado, tendo fugido haviam sido em locais restritos e ligados ao povo com sua esposa e filhas, mas a mulher olhou para que estava destinado a segui-los. Julgando-se trás enquanto a cidade era destruída e acabou preparados para a guerra e para fortalecer a fé de transformada em uma estátua de sal. Enquanto Demiurgo entre os mortais, os membros do isso, Abraão continuava sua vida, estando ainda Conselho resolveram libertar os hebreus do sem filhos, já que sua esposa, Sara, era estéril.O cativeiro, desafiando os deuses egípcios.</w:t>
      </w:r>
    </w:p>
    <w:p>
      <w:pPr>
        <w:spacing w:after="80" w:line="259" w:lineRule="auto"/>
      </w:pPr>
      <w:r>
        <w:t>patriarca acabou tendo um filho com uma Moisés apresentou-se diante do faraó e escrava, sendo este chamado Ismael. Dizem que exigiu a libertação de seu povo. Tendo recebido dele descendem os muçulmanos. um não como resposta, precisou usar a força lhe Só quando já era bem velha, Sara, deu um concedida pelo Senhor. O profeta enviou dez filho a Abraão, tendo recebido a graça do Senhor. pragas ao Egito, todas ministradas pelo anjo do Esse foi chamado Isaac, a quem Demiurgo exigiu castigo, Laoviah. Enquanto os egípcios sofriam as</w:t>
      </w:r>
    </w:p>
    <w:p>
      <w:pPr>
        <w:pStyle w:val="Heading2"/>
      </w:pPr>
      <w:r>
        <w:rPr>
          <w:b/>
        </w:rPr>
        <w:t>Página 3</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pragas, os espíritos e deuses lutavam contra os desastres foram evitados, pois sua esperteza anjos e Serafins, sofrendo inúmeras derrotas, já garantiu que alianças entre panteões fossem feitas que careciam da união e preparação para a contra a Cidade de Prata.</w:t>
      </w:r>
    </w:p>
    <w:p>
      <w:pPr>
        <w:spacing w:after="80" w:line="259" w:lineRule="auto"/>
      </w:pPr>
      <w:r>
        <w:t>guerra.Os habitantes da Cidade de Prata haviam planejado o conflito há muito mais tempo e seus Reis</w:t>
      </w:r>
    </w:p>
    <w:p>
      <w:pPr>
        <w:spacing w:after="80" w:line="259" w:lineRule="auto" w:before="120"/>
      </w:pPr>
      <w:r>
        <w:rPr>
          <w:b/>
        </w:rPr>
        <w:t>exércitos estavam unidos e treinados para</w:t>
      </w:r>
    </w:p>
    <w:p>
      <w:pPr>
        <w:spacing w:after="80" w:line="259" w:lineRule="auto"/>
      </w:pPr>
      <w:r>
        <w:t>enfrentarem o inimigo. No fim, o povo hebreu Com o tempo, o povo passou a exigir por acabou liberto. um rei que os comandasse. Houve muita O profeta conduziu todos pelo deserto discussão sobre isso, até que o profeta Samuel durante quarenta anos. Durante essa viagem, surgiu para ungir um governante. Tendo recebido Demiurgo apareceu mais uma vez a ele e o ordens divinas, ele chamou por Saul e o tornou revelou os Dez Mandamentos, instituindo as leis rei de Israel. Durante anos, houve um novo que governariam os hebreus a partir dali. Então governante que passou a comandar toda a nação.</w:t>
      </w:r>
    </w:p>
    <w:p>
      <w:pPr>
        <w:spacing w:after="80" w:line="259" w:lineRule="auto"/>
      </w:pPr>
      <w:r>
        <w:t>foi feita uma aliança legítima entre o povo e o Seus principais inimigos foram os filisteus, os Senhor. quais nunca conseguiu derrotar, apesar de tê-los Anos se passaram até que os hebreus mantidos afastados de Israel.</w:t>
      </w:r>
    </w:p>
    <w:p>
      <w:pPr>
        <w:spacing w:after="80" w:line="259" w:lineRule="auto"/>
      </w:pPr>
      <w:r>
        <w:t>finalmente pudessem descansar em suas terras. Durante o reinado de Saul, apareceu Moisés morreu e deixou a liderança para Josué Davi, que serviu o tanto como músico quanto que atravessou o Rio Jordão e conduziu o povo como guerreiro, vencendo o gigante Golias. Em até a Terra Prometida. Foram necessárias várias meio às guerras, aconteceu que surgiu uma guerras para que eles se estabelecessem. Enquanto rivalidade entre o rei e seu jovem súdito, além do os mortais lutavam, os anjos os acompanhavam, que, o governante caiu em desgraça perante os desafiando deuses locais e espíritos. Um dos olhos do profeta Samuel. Davi foi obrigado a principais adversários da Cidade de Prata foi Baal, fugir de Saul e criou seu próprio exército, lutando que não desistiu de seus desafios, sendo um dos por si só até que o rei de Israel morreu e foi sua principais inimigos dos anjos durante séculos. vez de tomar a coroa.</w:t>
      </w:r>
    </w:p>
    <w:p>
      <w:pPr>
        <w:spacing w:after="80" w:line="259" w:lineRule="auto" w:before="120"/>
      </w:pPr>
      <w:r>
        <w:rPr>
          <w:b/>
        </w:rPr>
        <w:t>O novo soberano dos israelitas tornou-se</w:t>
      </w:r>
    </w:p>
    <w:p>
      <w:pPr>
        <w:spacing w:after="80" w:line="259" w:lineRule="auto"/>
      </w:pPr>
      <w:r>
        <w:t>Juízes famoso como um governante justo, combatendo e obtendo vitória sobre vários inimigos, inclusive Após a conquista da Terra Prometida, o os filisteus. Por fim, seu reino acabou em povo hebreu se dividiu sem possuir uma liderança desgraça, principalmente devido a pecados central, pois afirmavam que apenas Demiurgo era cometidos dentro da família real. Davi foi seu rei. Tempos de guerra e paz se sucederam, obrigado a enfrentar uma guerra civil, iniciada por principalmente quando o povo pecava e o Senhor um de seus próprios filhos.</w:t>
      </w:r>
    </w:p>
    <w:p>
      <w:pPr>
        <w:spacing w:after="80" w:line="259" w:lineRule="auto"/>
      </w:pPr>
      <w:r>
        <w:t>retirava sua proteção. Então os inimigos O rei Davi foi sucedido por Salomão, que apareciam e os dominavam. chegou ao poder depois de um golpe de estado, Para livrar os israelitas, apareciam os que retirou a coroa de um de seus irmãos. Seu chamados Juízes, líderes carismáticos que se reinado foi conhecido como cheio de insurgiam contra os invasores com a benção prosperidade, além de sua renomada sabedoria.</w:t>
      </w:r>
    </w:p>
    <w:p>
      <w:pPr>
        <w:spacing w:after="80" w:line="259" w:lineRule="auto"/>
      </w:pPr>
      <w:r>
        <w:t>divina. Entre esses estiveram Gedeão, a profetisa Além de seu enorme palácio, Salomão teve como Débora e Jefté. grande obra o Primeiro Templo dedicado a Durante esse período, a Cidade de Prata Demiurgo, lugar onde se guardou a Arca da teve vários problemas com os panteões de Aliança e se realizavam as grandes cerimônias em Paradísia, principalmente por não admitir seus homenagem ao Senhor. Também foi fundada a cultos na Terra. Alguns anjos, como Miguel, Ordem do Templo de Salomão, que daria origem tornaram-se grandes heróis em ambos os planos, aos templários.</w:t>
      </w:r>
    </w:p>
    <w:p>
      <w:pPr>
        <w:spacing w:after="80" w:line="259" w:lineRule="auto"/>
      </w:pPr>
      <w:r>
        <w:t>por guerrearem sem parar e saírem vitoriosos. No entanto, tudo o que foi construído Enquanto o Príncipe dos Arcanjos lutava, gerou grandes custos ao povo de Israel, Laoviah enviava suas punições tanto para o povo salientando-se uma divisão entre as tribos, hebreu quanto para os pagãos. Alguns celestiais deixando apenas duas sob o reinado de seu como Gabriel tentavam saídas diplomáticas para sucessor.</w:t>
      </w:r>
    </w:p>
    <w:p>
      <w:pPr>
        <w:spacing w:after="80" w:line="259" w:lineRule="auto"/>
      </w:pPr>
      <w:r>
        <w:t>evitar o pior. Graças a esse último, muitos</w:t>
      </w:r>
    </w:p>
    <w:p>
      <w:pPr>
        <w:pStyle w:val="Heading2"/>
      </w:pPr>
      <w:r>
        <w:rPr>
          <w:b/>
        </w:rPr>
        <w:t>Página 4</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Profetas poderio de Marduk, não havia muito o que fazer, mesmo porque, o Conselho decidira que o povo O reino de Israel acabou dividido, o que hebreu precisava ser punido.</w:t>
      </w:r>
    </w:p>
    <w:p>
      <w:pPr>
        <w:spacing w:after="80" w:line="259" w:lineRule="auto"/>
      </w:pPr>
      <w:r>
        <w:t>gerou Judá no sul e Israel ao norte. Nas épocas Para os mortais, a guerra acabou com o que se seguiram, apareceram profetas que várias cativeiro da Babilônia, para onde os judeus foram vezes denunciaram o mal que estava tomando o exilados. Para os anjos, o fim foi a queda de um coração dos israelitas, principalmente dos de seus principais Serafins, chamado Keleol, um governantes. Um desses foi Elias, que enfrentou dos principais organizadores da punição dos anjos Acabe, rei de Israel, e sua rainha, que era fiel da Segunda Rebelião. Essa época marcou o fim seguidora do deus Baal. O homem santo desafiou do isolamento tanto do povo judeu, que teve sua os sacerdotes do deus pagão e obteve vitória cultura aberta para o mundo, quanto para a sobre eles, conclamando a população para matá- Cidade de Prata, que se viu obrigada a ter mais los em seguida. contato com os outros habitantes de Paradísia.</w:t>
      </w:r>
    </w:p>
    <w:p>
      <w:pPr>
        <w:spacing w:after="80" w:line="259" w:lineRule="auto"/>
      </w:pPr>
      <w:r>
        <w:t>Paralela à luta entre os mortais estava a batalha dos anjos no plano espiritual, que foram A Volta do Exílio obrigados a enfrentar os exércitos de Baal.</w:t>
      </w:r>
    </w:p>
    <w:p>
      <w:pPr>
        <w:spacing w:after="80" w:line="259" w:lineRule="auto"/>
      </w:pPr>
      <w:r>
        <w:t>Liderados pelo Arcanjo Miguel, os guerreiros da Os judeus só tiveram a oportunidade de Cidade de Prata conseguiram expulsar o inimigo. deixar a Babilônia quando essa foi tomada por Os anjos obtiveram vitória, mas os Ciro, rei dos persas. Uma aliança entre a Cidade pecados no reino de Israel continuaram. Surgiram de Prata e as Cinco Cidades do Paraíso, lar de outros profetas para denunciar esses males, mas Ahura-Masda e dos anjos persas. Houve outra nenhum foi ouvido. Amós, Oséias e Eliseu batalha e, por fim, o deus Marduk acabou se avisaram, mas os reis não ouviram. Assim sendo, rendendo, entregando sua cidade e seu reino.</w:t>
      </w:r>
    </w:p>
    <w:p>
      <w:pPr>
        <w:spacing w:after="80" w:line="259" w:lineRule="auto"/>
      </w:pPr>
      <w:r>
        <w:t>Demiurgo retirou sua proteção daquela terra. O Os anjos de Demiurgo puderam levar seu Império Assírio invadiu Israel, assim como seus povo de volta à Terra Prometida, onde auxiliaram deuses. A destruição foi imensa e os anjos se a reconstrução do Templo, para que Demiurgo retiraram para as terras ao sul. Apenas ali eles pudesse voltar a ser homenageado. No entanto, a lutaram, impedindo que os servos do deus Assur liberdade não durou por muito tempo. Os judeus invadissem o reino de Judá. acabaram sob o domínio dos gregos e foram Mas a salvação de Judá não durou por obrigados a submeterem a seus deuses durante muito tempo. O povo logo se voltou para o mal, longos anos, até a revolta dos macabeus, quando venerando os deuses assírios e até mesmo Baal, o Templo foi retomado e um novo reino criado.</w:t>
      </w:r>
    </w:p>
    <w:p>
      <w:pPr>
        <w:spacing w:after="80" w:line="259" w:lineRule="auto"/>
      </w:pPr>
      <w:r>
        <w:t>que voltou para vingar-se. Nessa época, o reino Mais uma vez a Cidade de Prata interviu lutando e judeu era vassalo dos assírios e todas as suas vencendo os espíritos servos do panteão grego, tentativas de se reabilitar terminaram em fracasso, ainda que apenas o suficiente para afastá-los de como foi o caso do levante dos reis Ezequias e Judá.</w:t>
      </w:r>
    </w:p>
    <w:p>
      <w:pPr>
        <w:spacing w:after="80" w:line="259" w:lineRule="auto"/>
      </w:pPr>
      <w:r>
        <w:t>Josias. A Cidade de Prata estava alarmada e O novo reino durou pouco mais de um enviou profetas para tentar salvar o povo, mas de século quando então os deuses gregos voltaram, nada adiantou. Mesmo as vozes de Isaías, dessa vez junto com os mortais chamados de Miquéias e Jeremias não foram suficientes. romanos. O domínio das terras judaicas foi Houve uma reforma no Templo, que completo, sendo inclusive o templo tomado. O tentou redimir os pecados do povo e de seus reis. Conselho conseguiu manter uma grande Ainda sim, não houve força suficiente para influência, mas travava lutas constantes contra os derrotar o inimigo que viria a seguir. A Babilônia, deuses romanos. Por fim, houve uma espécie de sob o comando de Nabucodonosor, invadiu Judá trégua, com apenas algumas lutas ocasionais e destruiu Jerusalém, assim como o Templo. Foi surgindo em alguns pontos.</w:t>
      </w:r>
    </w:p>
    <w:p>
      <w:pPr>
        <w:spacing w:after="80" w:line="259" w:lineRule="auto"/>
      </w:pPr>
      <w:r>
        <w:t>uma das piores guerras dos anjos nessa época. Surgiram vários grupos nessa época, Obrigados a enfrentarem os deuses babilônicos, como os saduceus, sacerdotes que comandavam o os celestiais sofreram sucessivas derrotas, mesmo Templo e eram aliados de Roma; os fariseus, sob o comando de Miguel. Muitos foram salvos doutores da lei; essênios, que viviam afastados de apenas porque os Nimbus agiram, assim como tudo e de todos, em seu asceticismo.</w:t>
      </w:r>
    </w:p>
    <w:p>
      <w:pPr>
        <w:spacing w:after="80" w:line="259" w:lineRule="auto"/>
      </w:pPr>
      <w:r>
        <w:t>anjos como Gabriel e Metatron. Perante o</w:t>
      </w:r>
    </w:p>
    <w:p>
      <w:pPr>
        <w:pStyle w:val="Heading2"/>
      </w:pPr>
      <w:r>
        <w:rPr>
          <w:b/>
        </w:rPr>
        <w:t>Página 5</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Christos À medida que o cristianismo ganhava força na Europa, os judeus tornavam-se cada vez Um dos pontos mais marcantes dessa mais discriminados pela sociedade devido a época foi o surgimento de Christos, que apareceu inúmeras razões. Um exemplo era a culpa pela e apresentou-se como o Filho de Demiurgo e morte de Christos e o fato de negarem o Messias.</w:t>
      </w:r>
    </w:p>
    <w:p>
      <w:pPr>
        <w:spacing w:after="80" w:line="259" w:lineRule="auto"/>
      </w:pPr>
      <w:r>
        <w:t>Salvador. De fato, os judeus esperavam por um Foram raras as vezes em que os judeus Messias, pelo Ungindo, descendente de Davi que puderam ter uma convivência pacífica. O normal os libertaria. Mesmo na Cidade de Prata, todos era sua segregação, o impedimento do contato esperavam que Demiurgo enviasse de novo o com os cristãos e a perda de seus direitos, sendo Filho, aquele ser que derrotou Lúcifer na Primeira tratados como estrangeiros onde quer que Rebelião e depois desapareceu para reaparecer estivessem. Conforme caprichos e vontades dos apenas quando necessário. poderosos, eram expulsos de onde viviam, o que A maioria dos judeus não aceitou levou a deixarem a Inglaterra em 1920 e a França Christos como o Filho de Demiurgo e ele acabou em 1394.</w:t>
      </w:r>
    </w:p>
    <w:p>
      <w:pPr>
        <w:spacing w:after="80" w:line="259" w:lineRule="auto"/>
      </w:pPr>
      <w:r>
        <w:t>crucificado. Entre os anjos não surgiu uma guerra Um dos grandes motivos da civil por pouco. Muitos celestiais importantes, discriminação judaica foi a usura por eles inclusive membros do Conselho, recusaram-se a exercida, que era banida pela Igreja e que, mesmo acreditar que Christos era de fato o Filho. Uma em sua religião, era discutida. No entanto, não separação instantânea ocorreu na Cidade de Prata, havia muita opção para esse povo, que era com anjos judeus e cristãos discutindo quem proibido de possuir terras, o que impedia a estava certo. O próprio Christos ajudou a acalmar agricultura e tinha outras atividades, como o a situação, passando a se sentar no Conselho artesanato, barradas. Restou então como um de seus mais influentes membros e guia desenvolverem-se no comércio, na medicina e no das almas cristãs. empréstimo a juros.</w:t>
      </w:r>
    </w:p>
    <w:p>
      <w:pPr>
        <w:spacing w:after="80" w:line="259" w:lineRule="auto"/>
      </w:pPr>
      <w:r>
        <w:t>Na Terra, a luta continuou por um longo Na Espanha, os judeus puderam viver tempo, principalmente devido às indagações de muito bem durante um bom tempo, um anjo chamado Zhafiel, punido por revoltar-se desenvolvendo sua cultura em quase todos os contra Demiurgo, ao afirmar que o Senhor errava campos. Mas o tempo acabou levando que por deixar Seu Filho morrer na cruz. Zhafiel ocorresse com eles o mesmo que estava provocou devastação por onde passou, matando acontecendo no restante da Europa. A Inquisição anjos judeus e espíritos pagãos, até ser pego por caiu sobre os israelitas em 1492, quando foram uma falange enviada pelo Conselho. Tamanhos expulsos. Antes disso, muitos foram obrigados a foram os problemas causados por Zhafiel, que até se converterem, ou fingirem que o estavam os judeus se revoltaram em 70 d.C. Roma não fazendo, sendo que esses eram chamados aceitou a insurreição e reagiu, quando o Templo marranos.</w:t>
      </w:r>
    </w:p>
    <w:p>
      <w:pPr>
        <w:spacing w:after="80" w:line="259" w:lineRule="auto"/>
      </w:pPr>
      <w:r>
        <w:t>foi destruído pela segunda e última vez. Os judeus encontraram um Mitras e outros deuses lutaram contra os desenvolvimento maior em sua cultura nas terras anjos judeus que tentaram impedir a destruição da Babilônia, onde puderam fundar escolas e do santuário, obtendo uma vitória que espantou a viver sem a pressão cristã. No entanto, quando os Cidade de Prata e enfraqueceu os celestiais que muçulmanos dominaram aquela região, outra negavam Christos. Mas o golpe final contra esse perseguição começou, apesar de que de maneira povo não aconteceu aí. Terminou apenas com a menos branda. Pagando impostos, eles podiam revolta de Bar-Cochba, por volta de 130 d.C. exercer livremente sua religião e ficavam livres do Derrotados, os judeus começaram a se serviço militar.</w:t>
      </w:r>
    </w:p>
    <w:p>
      <w:pPr>
        <w:spacing w:after="80" w:line="259" w:lineRule="auto"/>
      </w:pPr>
      <w:r>
        <w:t>espalhar pelo mundo, como vinham fazendo Durante a Idade Média, os anjos judeus desde a destruição do Templo. Foi um o início de perderam cada vez mais poder na Cidade de uma longa era em que viveriam sem pátria e Prata, quase ficando sem espaço no Conselho.</w:t>
      </w:r>
    </w:p>
    <w:p>
      <w:pPr>
        <w:spacing w:after="80" w:line="259" w:lineRule="auto"/>
      </w:pPr>
      <w:r>
        <w:t>passariam a ser perseguidos. Ainda sim, continuaram protegendo seu povo na Terra, fazendo de tudo para que sobrevivessem e Idade Média continuassem com sua religião. Não foi através da força que conseguiram tal façanha. Graças à manobras dos Corpore, ocultando e evitando os</w:t>
      </w:r>
    </w:p>
    <w:p>
      <w:pPr>
        <w:pStyle w:val="Heading2"/>
      </w:pPr>
      <w:r>
        <w:rPr>
          <w:b/>
        </w:rPr>
        <w:t>Página 6</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maiores males, e aos jogos dos Nimbus, Foi um período difícil em que magos e desviando a atenção dos demônios e outros anjos judeus trabalharam duramente pela inimigos, os judeus seguiram adiante. Isso sem sobrevivência de seu povo. Grande parte de contar a própria persistência do povo. Cidade de Prata se calou perante o massacre, ainda que muitos anjos cristãos tivessem tentando Idade Moderna ajudar seus irmãos. O Conselho não se manifestou, causando indignação perante muitos.</w:t>
      </w:r>
    </w:p>
    <w:p>
      <w:pPr>
        <w:spacing w:after="80" w:line="259" w:lineRule="auto"/>
      </w:pPr>
      <w:r>
        <w:t>A principal característica da Idade Uma das manifestações disso na Terra foi o Moderna é a formação dos guetos, uma espécie silêncio da Igreja Católica, na época comandada de bairros onde todos os judeus da cidade pelo papa Pio XII.</w:t>
      </w:r>
    </w:p>
    <w:p>
      <w:pPr>
        <w:spacing w:after="80" w:line="259" w:lineRule="auto"/>
      </w:pPr>
      <w:r>
        <w:t>deveriam viver. Existem precedentes desses Houve grande tumulto na Cidade de lugares na historia, mas esse foi o período mais Prata, com discussões aflorando tanto entre anjos marcante dessa condição. Os judeus eram quanto entre almas. Nessa época, Christos estava obrigados a viver em tais locais, sem ao menos resolvendo problemas políticos entre a Cidade de poderem ser donos de suas casas. Ainda havia a Prata e vários outros panteões de Paradísia, exigência de se recolherem do pôr-do-sol ao juntamente com Gabriel e Miguel. Não se sabe amanhecer e sempre possuírem um sinal que os qual seria sua decisão, mas ele reprovou a omissão identificasse quando saíssem do gueto. dos anjos perante o massacre judeu.</w:t>
      </w:r>
    </w:p>
    <w:p>
      <w:pPr>
        <w:spacing w:after="80" w:line="259" w:lineRule="auto"/>
      </w:pPr>
      <w:r>
        <w:t>Os portões desses lugares eram Terminada a guerra, houve uma guardados, uma medida para fazer de tudo para se movimentação para a criação de um estado judeu.</w:t>
      </w:r>
    </w:p>
    <w:p>
      <w:pPr>
        <w:spacing w:after="80" w:line="259" w:lineRule="auto"/>
      </w:pPr>
      <w:r>
        <w:t>evitar o contato com os israelitas. Mesmo com A ONU votou para a divisão do território da toda a opressão, a sociedade judaica prosseguiu. Palestino em uma área árabe e outra hebraica.</w:t>
      </w:r>
    </w:p>
    <w:p>
      <w:pPr>
        <w:spacing w:after="80" w:line="259" w:lineRule="auto"/>
      </w:pPr>
      <w:r>
        <w:t>Nessa época, a Cabala, que já existia a um bom Então, em 1948, foi declarada a independência do tempo, começou a se espalhar entre os guetos, Estado de Israel. A partir daí a onda de influenciando práticas religiosas e filosofias. O emigrações para o novo país aumentou e uma conhecimento mágico aumentou o contato dos nova luta se iniciou para que os judeus se judeus com os anjos, incrementando o poder da firmassem naquelas terras. Muitas guerras foram Aliança entre o povo e a Cidade de Prata. Magos necessárias para que Israel se consolidasse e os judeus da Escola de Yamesh e da Ordem de conflitos com os árabes duram até hoje.</w:t>
      </w:r>
    </w:p>
    <w:p>
      <w:pPr>
        <w:spacing w:after="80" w:line="259" w:lineRule="auto"/>
      </w:pPr>
      <w:r>
        <w:t>Salomão reapareceram e criaram novos Grande parte da movimentação para a discípulos, aumentando o contingente e as forças criação de um estado judeu ocorreu no mundo de suas ordens. mortal. Os seres sobrenaturais apenas os seguiram depois, garantindo sua proteção. O Conselho Época Atual aprovou a criação do Estado de Israel. Apesar dos anjos cristãos não participarem de todas as O século XX foi marcado pelo batalhas, ajudaram com armas e apoio moral na movimento sionista, que levou os judeus a luta de seus irmãos judeus contra os celestiais emigrarem para o território que viria a ser muçulmanos que dominavam o lugar. Ordens chamado de Israel. As chamadas Alijás mágicas começaram uma disputa incessante que começaram, eram as várias ondas de emigração persiste nos dias de hoje. A Ordem de Salomão dos judeus. Aos poucos eles foram retomando em particular, por procurar por objetos mágicos seus territórios, o que também levou ao início do específicos que teriam pertencido a seu fundador.</w:t>
      </w:r>
    </w:p>
    <w:p>
      <w:pPr>
        <w:spacing w:after="80" w:line="259" w:lineRule="auto"/>
      </w:pPr>
      <w:r>
        <w:t>conflito com os palestinos. Desde esses dias, a relação do povo Mesmo toda a perseguição que já haviam hebreu com os cristãos tem melhorado, apesar de sofrido não deixou os judeus preparados para o ainda não se ter concluído todas as desavenças.</w:t>
      </w:r>
    </w:p>
    <w:p>
      <w:pPr>
        <w:spacing w:after="80" w:line="259" w:lineRule="auto"/>
      </w:pPr>
      <w:r>
        <w:t>terror da Segunda Guerra Mundial, quando foram Tanto na Cidade de Prata quanto na terra já perseguidos duramente pelos nazistas. A situação houveram tentativas de conciliação, o que esperadesse povo foi de mal a pior, quando milhões se que seja concluído logo foram mortos e enviados para campos de No século XXI, existem cerca de 14 concentração, onde eram executados sem o milhões de judeus no mundo, sendo que quase mínimo de piedade. metade desses está nos Estados Unidos. Cerca de 40% se encontra em Israel e o restante espalhado</w:t>
      </w:r>
    </w:p>
    <w:p>
      <w:pPr>
        <w:pStyle w:val="Heading2"/>
      </w:pPr>
      <w:r>
        <w:rPr>
          <w:b/>
        </w:rPr>
        <w:t>Página 7</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pelo mundo, principalmente na Europa e na lição de que o homem deve se submeter a Deus, e América do Sul. o Livro de Daniel, uma espécie de literatura apocalíptica.</w:t>
      </w:r>
    </w:p>
    <w:p>
      <w:pPr>
        <w:spacing w:after="80" w:line="259" w:lineRule="auto"/>
      </w:pPr>
      <w:r>
        <w:t>Crenças Além desses livros bíblicos, há o</w:t>
      </w:r>
    </w:p>
    <w:p>
      <w:pPr>
        <w:spacing w:after="80" w:line="259" w:lineRule="auto" w:before="120"/>
      </w:pPr>
      <w:r>
        <w:rPr>
          <w:b/>
        </w:rPr>
        <w:t>Talmude, "estudo", uma espécie de compêndio</w:t>
      </w:r>
    </w:p>
    <w:p>
      <w:pPr>
        <w:spacing w:after="80" w:line="259" w:lineRule="auto"/>
      </w:pPr>
      <w:r>
        <w:t>O judaísmo é uma religião monoteísta, que reúne a chamada Lei falada, criada para se sem dúvida. Segundo suas crenças, existe apenas aliar a Lei escrita e que não deveria ser redigida.</w:t>
      </w:r>
    </w:p>
    <w:p>
      <w:pPr>
        <w:spacing w:after="80" w:line="259" w:lineRule="auto"/>
      </w:pPr>
      <w:r>
        <w:t>um Deus, que seria o pai de todos. Seu nome não Essa lei deveria se adaptar aos tempos e às é pronunciado, sendo sempre chamado de "o condições de vida, mas acabou sendo reunida no Senhor". Talmude quando os judeus temeram perdê-la Os judeus também crêem na vinda de um quando sua dispersão se iniciou. Esses registros Messias, que seria descendente de Davi. Esse os contêm histórias, lendas, preceitos morais, libertaria, vindo apenas quando as pessoas ensinamentos em diversas áreas e regras. No acabassem com o mal social entre elas. Só então o entanto, ainda não é um texto de ensinamento, Senhor apareceria para redimir os mortais. mas sim usado pelos rabinos para ensinar.</w:t>
      </w:r>
    </w:p>
    <w:p>
      <w:pPr>
        <w:spacing w:after="80" w:line="259" w:lineRule="auto" w:before="120"/>
      </w:pPr>
      <w:r>
        <w:rPr>
          <w:b/>
        </w:rPr>
        <w:t>Livros Sagrados A Sinagoga</w:t>
      </w:r>
    </w:p>
    <w:p>
      <w:pPr>
        <w:spacing w:after="80" w:line="259" w:lineRule="auto"/>
      </w:pPr>
      <w:r>
        <w:t>Os judeus possuem seus próprios livros O centro religioso dos judeus é a sagrados, como acontece com outras religiões. sinagoga. Ali ocorrem os sermões e o ensino da Esses são o equivalente ao Antigo Testamento da Lei, responsabilidades do rabino, que sempre Bíblia cristã, apesar de haver algumas diferenças deve ser um homem instruído. Não há imagens nítidas. Esses vinte e quatro livros (que os cristãos na sinagoga e o único objeto que se encontra no dividem em trinta e nove) estão reunidos em três altar é a arca que contém os pergaminhos da grupos. Torá.</w:t>
      </w:r>
    </w:p>
    <w:p>
      <w:pPr>
        <w:spacing w:after="80" w:line="259" w:lineRule="auto" w:before="120"/>
      </w:pPr>
      <w:r>
        <w:rPr>
          <w:b/>
        </w:rPr>
        <w:t>A Lei, também chamada Torá,</w:t>
      </w:r>
    </w:p>
    <w:p>
      <w:pPr>
        <w:spacing w:after="80" w:line="259" w:lineRule="auto"/>
      </w:pPr>
      <w:r>
        <w:t>compreende os cinco livros que se acredita serem Costumes escritos por Moisés (são o Pentateuco).</w:t>
      </w:r>
    </w:p>
    <w:p>
      <w:pPr>
        <w:spacing w:after="80" w:line="259" w:lineRule="auto"/>
      </w:pPr>
      <w:r>
        <w:t>Anteriormente considerada apenas um só grupo, O judeu já começa seu dia com orações e foi assim dividida (Gênesis, Êxodo, Levítico, estudos dos textos sagrados e tem toda sua vida Números e Deuteronômio) quando foi traduzida regulada pelos mandamentos da Tora, que tratam para o grego, cerca de 200 a.C. Apesar de se dar de vários campos do cotidiano. Entre esses crédito a Moisés, as histórias ali contidas foram costumes estão: generosidade, hospitalidade, boa escritas ao longo dos séculos e reunidas aos vontade para ajudar, honestidade e respeito aos poucos, até que o processo se finalizou em 400 pais. O hábito de dar esmolas não é considerado a.C. Ali também estão as leis que regem a vida uma caridade, mas justiça. Todos devem ajudar a dos judeus num total de 613. quem é mais necessitado, sem se sentir dono das Neviim compreende os livros históricos próprias coisas, o que o leva a adquirir mais e proféticos e contam parte da história do povo dignidade.</w:t>
      </w:r>
    </w:p>
    <w:p>
      <w:pPr>
        <w:spacing w:after="80" w:line="259" w:lineRule="auto"/>
      </w:pPr>
      <w:r>
        <w:t>com várias mensagens sobre a relação que os No que se deve à alimentação, os judeus hebreus deveriam ter com o Senhor. As passagens só podem comer carne de animais que ruminam e deixam bem claras que enquanto o povo amasse têm o casco partido, excluindo-se assim o porco e Deus, receberiam bênçãos e se o abandonassem, o coelho. E apenas as aves não predatórias e os sofreriam. Ali se encontram várias justificativas peixes com barbatanas e escamas devem ser para o domínio que sofreram por parte da Assíria comidos. Ainda não devem comer derivados do e da babilônia, assim como a destruição do leite juntamente com derivados da carne.</w:t>
      </w:r>
    </w:p>
    <w:p>
      <w:pPr>
        <w:spacing w:after="80" w:line="259" w:lineRule="auto"/>
      </w:pPr>
      <w:r>
        <w:t>Templo. Outro aspecto importante é o Sabá, em Ketuvim trata dos escritos poéticos, que os judeus se abstêm de suas tarefas diárias, entre esses os Salmos, criados na época dos reis aproveitando o tempo para a renovação em que a para os serviços e as grandes festas do Templo de família se reúne novamente e come junta e Jerusalém, além de alguns para orações conversa.</w:t>
      </w:r>
    </w:p>
    <w:p>
      <w:pPr>
        <w:spacing w:after="80" w:line="259" w:lineRule="auto"/>
      </w:pPr>
      <w:r>
        <w:t>individuais. Também há o Livro de Jó, que dá a</w:t>
      </w:r>
    </w:p>
    <w:p>
      <w:pPr>
        <w:pStyle w:val="Heading2"/>
      </w:pPr>
      <w:r>
        <w:rPr>
          <w:b/>
        </w:rPr>
        <w:t>Página 8</w:t>
      </w:r>
    </w:p>
    <w:p>
      <w:pPr>
        <w:spacing w:after="80" w:line="259" w:lineRule="auto"/>
      </w:pPr>
      <w:r>
        <w:t>Antônio Augusto Shaftiel (orifiel@hotmail.com)</w:t>
      </w:r>
    </w:p>
    <w:p>
      <w:pPr>
        <w:spacing w:after="80" w:line="259" w:lineRule="auto"/>
      </w:pPr>
      <w:r>
        <w:t>Autor de Entre Anjos e Demônios, Assassino de Almas e Busca por Sangue</w:t>
      </w:r>
    </w:p>
    <w:p>
      <w:pPr>
        <w:spacing w:after="80" w:line="259" w:lineRule="auto"/>
      </w:pPr>
      <w:r>
        <w:t>Ainda existem costumes para vários comida e durante a refeição a o pai da família momentos da vida judaica. Oito dias após o reconta o êxodo.</w:t>
      </w:r>
    </w:p>
    <w:p>
      <w:pPr>
        <w:spacing w:after="80" w:line="259" w:lineRule="auto"/>
      </w:pPr>
      <w:r>
        <w:t>nascimento, o menino é circuncidado na sinagoga Shavuot ou Festa das Semanas comemora e recebe formalmente seu nome. Aos 13 anos de a entrega da Torá ao povo hebreu e ocorre em idade, torna-se um Bar Mitsvá (filho do maio junho.</w:t>
      </w:r>
    </w:p>
    <w:p>
      <w:pPr>
        <w:spacing w:after="80" w:line="259" w:lineRule="auto" w:before="120"/>
      </w:pPr>
      <w:r>
        <w:rPr>
          <w:b/>
        </w:rPr>
        <w:t>mandamento), quando, depois de um ano</w:t>
      </w:r>
    </w:p>
    <w:p>
      <w:pPr>
        <w:spacing w:after="80" w:line="259" w:lineRule="auto"/>
      </w:pPr>
      <w:r>
        <w:t>aprendendo com um rabino, ele é considerado Na Cidade de Prata membro pleno da congregação. As meninas, que também recebem o nome na sinagoga, tornam-se Sempre houve influência direta da Bat Mitsvá (filhas do mandamento) ao doze anos humanidade na Cidade de Prata e vários dos e por volta dos quinze aprendem a cuidar da momentos por quais passou a história humana comida e da casa. geraram grandes conflitos na morada dos anjos.</w:t>
      </w:r>
    </w:p>
    <w:p>
      <w:pPr>
        <w:spacing w:after="80" w:line="259" w:lineRule="auto"/>
      </w:pPr>
      <w:r>
        <w:t>O casamento é um evento muito Em muitas ocasiões os anjos judeus cogitaram importante, pois todo judeu deve se casar. Antes deixar sua cidade e fundar uma outra, onde é feito contrato em que estão os deveres do noivo pudessem esperar pela aparição daquele que para com sua futura esposa. consideravam o verdadeiro messias. No entanto, O enterro é sempre realizado graças a Gabriel e à influência dos Nimbus, isso rapidamente e com todo respeito, havendo nunca aconteceu, apesar de vários grupos de anjos orações e um discurso em homenagem ao terem deixado a cidade para peregrinar por falecido, após o que é declarado luto e as pessoas Paradísia, assim como os judeus se dispersaram devem se abster de divertimentos durante algum na Terra.</w:t>
      </w:r>
    </w:p>
    <w:p>
      <w:pPr>
        <w:spacing w:after="80" w:line="259" w:lineRule="auto"/>
      </w:pPr>
      <w:r>
        <w:t>tempo. Recentemente, esses anjos têm voltado com toda força para retomar antigas posições de Festas Religiosas poder. É dito que seu messias aparecerá em breve ou que Demiurgo deixará sua posição de Segundo a crença judaica, a criação do observador para atuar diretamente nos distritos.</w:t>
      </w:r>
    </w:p>
    <w:p>
      <w:pPr>
        <w:spacing w:after="80" w:line="259" w:lineRule="auto"/>
      </w:pPr>
      <w:r>
        <w:t>mundo ocorreu em 3761 a.C. Além disso, os Dentro do próprio Conselho é possível notar essa judeus seguem um calendário baseado no ano movimentação, já que três anjos judeus já ocupam lunar, estando esse dividido em doze meses de 29 novamente suas posições.</w:t>
      </w:r>
    </w:p>
    <w:p>
      <w:pPr>
        <w:spacing w:after="80" w:line="259" w:lineRule="auto"/>
      </w:pPr>
      <w:r>
        <w:t>ou trinta dias. Suas festas religiosas são baseadas A maioria dos conflitos com os cristãos nesse calendário. As principais datas judaicas são cessaram, apesar de ainda haver certa as seguintes: animosidade, principalmente com as atividades Rosh há-Shaná ou Ano Novo, celebrado constantes da Inquisição Celestial. Os grandes em setembro ou outubro, época em que os judeus problemas desses anjos têm sido os anjos cumprem com primor seus deveres religiosos e muçulmanos. Tanto na Terra quanto em Paradísia concentram-se no arrependimento por seus tem havido combates entre os dois grupos. É pecados. possível ocorrer um processo de paz entre eles, Iom Kipur ou Dia do Perdão, decreta o algo que Gabriel, de novo, coloca como uma de fim dos dez dias de arrependimento que têm suas principais metas.</w:t>
      </w:r>
    </w:p>
    <w:p>
      <w:pPr>
        <w:spacing w:after="80" w:line="259" w:lineRule="auto"/>
      </w:pPr>
      <w:r>
        <w:t>início no ano novo. Os judeus vão á sinagoga e confessam seus pecados.</w:t>
      </w:r>
    </w:p>
    <w:p>
      <w:pPr>
        <w:spacing w:after="80" w:line="259" w:lineRule="auto"/>
      </w:pPr>
      <w:r>
        <w:t>Sukot ou Festa das Tendas é realizado em memória ao tempo de peregrinação no deserto.</w:t>
      </w:r>
    </w:p>
    <w:p>
      <w:pPr>
        <w:spacing w:after="80" w:line="259" w:lineRule="auto"/>
      </w:pPr>
      <w:r>
        <w:t>Nessa época completa-se a leitura da Torá (feito ao longo do ano na sinagoga).</w:t>
      </w:r>
    </w:p>
    <w:p>
      <w:pPr>
        <w:spacing w:after="80" w:line="259" w:lineRule="auto"/>
      </w:pPr>
      <w:r>
        <w:t>Chanuká ou Festa da Inauguração tem a duração de oito dias e acontece em novembro ou dezembro. É feita em memória à reconstrução do Templo de Jerusalém em 165 a.C.</w:t>
      </w:r>
    </w:p>
    <w:p>
      <w:pPr>
        <w:spacing w:after="80" w:line="259" w:lineRule="auto"/>
      </w:pPr>
      <w:r>
        <w:t>Pessach ou Páscoa lembra a saída dos hebreus do Egito. Existem regras rígidas para 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