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Trev3-fi</w:t>
      </w:r>
    </w:p>
    <w:p>
      <w:r>
        <w:rPr>
          <w:i/>
        </w:rPr>
        <w:t>Texto extraído do PDF com camada textual e OCR quando necessário/viável.</w:t>
      </w:r>
    </w:p>
    <w:p>
      <w:r>
        <w:rPr>
          <w:b/>
          <w:sz w:val="20"/>
        </w:rPr>
        <w:t>Página 1</w:t>
      </w:r>
    </w:p>
    <w:p>
      <w:r>
        <w:t>trevas Nome_______________________________________________ Formas e Caminhos ______________________________</w:t>
      </w:r>
    </w:p>
    <w:p>
      <w:r>
        <w:t>Fetiches _______________________________________ Descrição______________________________________</w:t>
      </w:r>
    </w:p>
    <w:p>
      <w:r>
        <w:t>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 Fetiches _______________________________________</w:t>
      </w:r>
    </w:p>
    <w:p>
      <w:r>
        <w:t>Descrição______________________________________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 Fetiches _______________________________________</w:t>
      </w:r>
    </w:p>
    <w:p>
      <w:r>
        <w:t>Descrição______________________________________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 Fetiches _______________________________________</w:t>
      </w:r>
    </w:p>
    <w:p>
      <w:r>
        <w:t>Descrição______________________________________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_______________________________ Fetiches _______________________________________</w:t>
      </w:r>
    </w:p>
    <w:p>
      <w:r>
        <w:t>Descrição 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 Fetiches _______________________________________</w:t>
      </w:r>
    </w:p>
    <w:p>
      <w:r>
        <w:t>Descrição_______________________________________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_______________________________ Fetiches _______________________________________</w:t>
      </w:r>
    </w:p>
    <w:p>
      <w:r>
        <w:t>Descrição_______________________________________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Nome_______________________________________________</w:t>
      </w:r>
    </w:p>
    <w:p>
      <w:r>
        <w:t>Formas e Caminhos _______________________________ Fetiches _______________________________________</w:t>
      </w:r>
    </w:p>
    <w:p>
      <w:r>
        <w:t>Descrição_______________________________________ _______________________________________________________________________________________________________________________________________________________________</w:t>
      </w:r>
    </w:p>
    <w:p>
      <w:r>
        <w:t>_____________________________________________________ _____________________________________________________</w:t>
      </w:r>
    </w:p>
    <w:p>
      <w:r>
        <w:t>_____________________________________________________ Grimório</w:t>
      </w:r>
    </w:p>
    <w:p>
      <w:r>
        <w:br w:type="page"/>
      </w:r>
    </w:p>
    <w:p>
      <w:r>
        <w:rPr>
          <w:b/>
          <w:sz w:val="20"/>
        </w:rPr>
        <w:t>Página 2</w:t>
      </w:r>
    </w:p>
    <w:p>
      <w:r>
        <w:t>t revas Background usa mm TO Feuipamentos (possuo)</w:t>
      </w:r>
    </w:p>
    <w:p>
      <w:r>
        <w:t>Experiência =</w:t>
      </w:r>
    </w:p>
    <w:p>
      <w:r>
        <w:br w:type="page"/>
      </w:r>
    </w:p>
    <w:p>
      <w:r>
        <w:rPr>
          <w:b/>
          <w:sz w:val="20"/>
        </w:rPr>
        <w:t>Página 3</w:t>
      </w:r>
    </w:p>
    <w:p>
      <w:r>
        <w:t>trevas ...——— O DO O E O O O ES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