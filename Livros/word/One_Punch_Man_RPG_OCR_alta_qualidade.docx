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 Punch Man RPG</w:t>
      </w:r>
    </w:p>
    <w:p>
      <w:r>
        <w:t>Texto extraído por camada textual e OCR quando disponível.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r>
        <w:t>1a Edição</w:t>
      </w:r>
    </w:p>
    <w:p>
      <w:r>
        <w:t>RPG</w:t>
      </w:r>
    </w:p>
    <w:p>
      <w:r>
        <w:br w:type="page"/>
      </w:r>
    </w:p>
    <w:p>
      <w:pPr>
        <w:pStyle w:val="Heading1"/>
      </w:pPr>
      <w:r>
        <w:t>Página 2</w:t>
      </w:r>
    </w:p>
    <w:p>
      <w:r>
        <w:t>Editorial</w:t>
      </w:r>
    </w:p>
    <w:p>
      <w:r>
        <w:t>Este livro virtual (ou E-BOOK) foi escrito por Enrike Saint Silver,</w:t>
      </w:r>
    </w:p>
    <w:p>
      <w:r>
        <w:t>que não está lucrando com nada aqui presente, pois a distribuição deste é gratuita.</w:t>
      </w:r>
    </w:p>
    <w:p>
      <w:r>
        <w:t>Este livro utiliza o sistema de RPG aberto da Daemon, que pode ser encontrado no endereço</w:t>
        <w:br/>
        <w:t>http://www.daemon.com.br</w:t>
      </w:r>
    </w:p>
    <w:p>
      <w:r>
        <w:t>Se você quer criar seu próprio RPG de Anime, não deixe de visitar esta página!</w:t>
      </w:r>
    </w:p>
    <w:p>
      <w:r>
        <w:t>Agradecimentos:</w:t>
      </w:r>
    </w:p>
    <w:p>
      <w:r>
        <w:t>- Em primeiro lugar a Deus, Jesus Cristo e tudo o que faz raiva aos neo ateus modinhas da internet.</w:t>
        <w:br/>
        <w:t>- Ao Hades, mestre, jogador, senhor do submundo e múltiplo graduado, além de professor de Matemática.</w:t>
        <w:br/>
        <w:t>- Ao Marcelo Del Debbio, que criou o sistema.</w:t>
        <w:br/>
        <w:t>- A todos os meus amigos que ainda não matei.</w:t>
        <w:br/>
        <w:t>-- A todos que, como eu, amam este incrível jogo.</w:t>
        <w:br/>
        <w:t>- Aos etc...</w:t>
        <w:br/>
        <w:t>- E a você que esta prestigiando meu mais novo projeto, obrigado.</w:t>
        <w:br/>
        <w:t>Considerações</w:t>
      </w:r>
    </w:p>
    <w:p>
      <w:r>
        <w:t>Consiga Compradores Mas Não Venda Este Livro!</w:t>
        <w:br/>
        <w:t>Direitos Reservados:</w:t>
        <w:br/>
        <w:t>Tudo aqui contido são somente para o uso de divulgação. As marcas e nomes aqui citados pertencem as suas</w:t>
        <w:br/>
        <w:t>respectivas empresas (Deamon Editora e Toei Animation).</w:t>
      </w:r>
    </w:p>
    <w:p>
      <w:r>
        <w:t>Duvidas ou sugestões:</w:t>
      </w:r>
    </w:p>
    <w:p>
      <w:r>
        <w:t>lordnogard@bol.com.br</w:t>
      </w:r>
    </w:p>
    <w:p>
      <w:r>
        <w:br w:type="page"/>
      </w:r>
    </w:p>
    <w:p>
      <w:pPr>
        <w:pStyle w:val="Heading1"/>
      </w:pPr>
      <w:r>
        <w:t>Página 3</w:t>
      </w:r>
    </w:p>
    <w:p>
      <w:r>
        <w:t>One Punch-Man RPG</w:t>
        <w:br/>
        <w:t>O universo do jogo é o mundo de One Punch-Man; o anime/mangá, apesar das motivações pessoais dos personagens,</w:t>
        <w:br/>
        <w:t>exige a tradição de GRUPO, ou seja, os personagens formam um time que atua em conjunto; Por esse motivo,</w:t>
        <w:br/>
        <w:t>recomenda-se que todos os jogadores criem os seus personagens juntos e com uma história interligada. No mundo de</w:t>
        <w:br/>
        <w:t>OnePunch-Man, heróis são fixos na luta contra monstros para proteger a humanidade. Os personagens não são</w:t>
        <w:br/>
        <w:t>realmente definidos por seus poderes, mas por seus objetivos, atitudes e perspectivas. Comece como um herói sem</w:t>
        <w:br/>
        <w:t>registro e faça o seu caminho até as fileiras, ou reivindique um renome entre a elite dos heróis. O outro caminho que</w:t>
        <w:br/>
        <w:t>você pode tomar é o caminho escuro, um com personagens de monstros e monstros humanos...</w:t>
        <w:br/>
        <w:t>Peculiaridades</w:t>
        <w:br/>
        <w:t>O mundo de One Punch-Man é um planeta Terra semelhante ao nosso na era contemporânea. porém com menos</w:t>
        <w:br/>
        <w:t>continentes e a presença constante de monstros vindo de dentro e fora do planeta; aqui a atividade de heroísmo</w:t>
        <w:br/>
        <w:t>passou a ser regulamentada e remunerada há três anos com a fundação da Associação dos Heróis; porém desde</w:t>
        <w:br/>
        <w:t>sempre houve pessoas com capacidades sobre humanas que ajudaram, ou prejudicaram, a humanidade.</w:t>
        <w:br/>
        <w:t>Neste mundo, devido a uma natureza em constante luta pela sobrevivência, os seres humanos são expostos a muitos</w:t>
        <w:br/>
        <w:t>perigos que traz muita consequência; apesar dos ataques de monstros, a ocorrência de mutantes, organizações do mal</w:t>
        <w:br/>
        <w:t>terroristas, submundo, delinquentes e robôs destrutivos, existem os perigos de inundações, terremotos e todo tipo de</w:t>
        <w:br/>
        <w:t>desastre natural. No entanto, em meio a todo este caos, coisas absurdas podem acontecer: aqui uma picada de inseto</w:t>
        <w:br/>
        <w:t>pode mudar seu código genético ou você pode treinar seu corpo ao ponto de perder o cabelo.</w:t>
        <w:br/>
        <w:t>A demonstração dos resultados através de complementos mecânicos, conversão em ciborgue, modificação genética,</w:t>
        <w:br/>
        <w:t>medicação secreta ou treino costuma ser na forma de ataques especiais ou mudança de forma física. Geralmente as</w:t>
        <w:br/>
        <w:t>criaturas, tanto humanos como monstros, usam habilidades físicas e armas naturais devido a falta, ou inexistência, de</w:t>
        <w:br/>
        <w:t>energias de manipulação como Magia, Chi, Ki ou qualquer outra manifestação de potência metafísica.</w:t>
        <w:br/>
        <w:t>No entanto, aptidões psíquicas e mediúnicas, foram vistas na história deste mundo porém o desenvolvimento de</w:t>
        <w:br/>
        <w:t>soluções contra a força bruta de criaturas misteriosas neste mundo criou diversas técnicas para o aprimoramento do</w:t>
        <w:br/>
        <w:t>corpo: de templos de artes marciais a academias de ginástica, passando por especialidades em perícias mundanas no</w:t>
        <w:br/>
        <w:t>uso como combate e capacidades acima de um humano comum; no universo de One Punch-Man com talento ou</w:t>
        <w:br/>
        <w:t>dedicação é possível alcançar força e habilidade sobre humanas tanto para pessoas comuns quanto para criaturas.</w:t>
        <w:br/>
        <w:t>Assim como o trabalho é essencial para a manutenção em nosso mundo, no mundo de One Punch-Man a carreira de</w:t>
        <w:br/>
        <w:t>herói é, ao mesmo tempo, uma necessidade e um desejo; usando da utilidade social e da auto realização, um heroi</w:t>
        <w:br/>
        <w:t>ganha a vida como freelancer recebendo pelos trabalhos relatados a Associação de Heróis.</w:t>
        <w:br/>
        <w:t>Para filtrar pessoas capacitadas de pessoas de má índole, a Associação dos Heróis realiza processos de recrutamento e</w:t>
        <w:br/>
        <w:t>seleção, sendo o candidato aprovado, ele é ranqueado num processo de desenvolvimento onde os heróis passam a</w:t>
        <w:br/>
        <w:t>subir no ranking de classificação.</w:t>
        <w:br/>
        <w:t>A Associação de Heróis vive das doações feitas a Fundação dos Heróis, que atua a parte do Governo na solução</w:t>
        <w:br/>
        <w:t>contra as criaturas que aparecem repentinamente de</w:t>
        <w:br/>
        <w:t>lugar nenhum.</w:t>
        <w:br/>
        <w:t>A Política, Economia são semelhantes ao do nosso</w:t>
        <w:br/>
        <w:t>mundo, no entanto a Religião ainda não foi</w:t>
        <w:br/>
        <w:t>apresentado nas histórias de One Punch-Man, nem</w:t>
        <w:br/>
        <w:t>criaturas etéreas ou dimensões intangíveis. Porém</w:t>
        <w:br/>
        <w:t>não existe qualquer tabu contra a existência do poder</w:t>
        <w:br/>
        <w:t>da Fé nem de seres imateriais.</w:t>
      </w:r>
    </w:p>
    <w:p>
      <w:r>
        <w:br w:type="page"/>
      </w:r>
    </w:p>
    <w:p>
      <w:pPr>
        <w:pStyle w:val="Heading1"/>
      </w:pPr>
      <w:r>
        <w:t>Página 4</w:t>
      </w:r>
    </w:p>
    <w:p>
      <w:r>
        <w:t>Conceitos Básicos</w:t>
        <w:br/>
        <w:t>Como em qualquer jogo, é preciso conhecer as regras</w:t>
        <w:br/>
        <w:t>e os termos utilizados, para se poder jogar. O RPG</w:t>
        <w:br/>
        <w:t>não é uma exceção. No decorrer do jogo, ou mesmo</w:t>
        <w:br/>
        <w:t>quando você estiver criando seu Personagem, nós</w:t>
        <w:br/>
        <w:t>utilizaremos muitos termos que talvez você não esteja</w:t>
        <w:br/>
        <w:t>familiarizado. Esses conceitos termos usados no</w:t>
        <w:br/>
        <w:t>sistema de Magias e combates também são tratados</w:t>
        <w:br/>
        <w:t>neste capítulo.</w:t>
      </w:r>
    </w:p>
    <w:p>
      <w:r>
        <w:t>Personagem: antes de começar a jogar, cada Jogador</w:t>
        <w:br/>
        <w:t>precisa criar um Personagem, que é a representação</w:t>
        <w:br/>
        <w:t>deste Jogador no mundo fictício. Um Jogador pode</w:t>
        <w:br/>
        <w:t>criar um Personagem mago ou guerreiro, conforme</w:t>
        <w:br/>
        <w:t>desejar. Durante o jogo, o Personagem realiza as</w:t>
        <w:br/>
        <w:t>ações propostas pelo Jogador. Um Personagem não</w:t>
        <w:br/>
        <w:t>vai jogar os dados ou consultar as tabelas, da mesma</w:t>
        <w:br/>
        <w:t>forma que o Jogador não vai pular pela janela ou lutar</w:t>
        <w:br/>
        <w:t>com um vampiro.</w:t>
      </w:r>
    </w:p>
    <w:p>
      <w:r>
        <w:t>Ficha de Personagem: planilha onde são anotadas as</w:t>
        <w:br/>
        <w:t>características de cada Personagem. A ficha de</w:t>
        <w:br/>
        <w:t>Personagens encontra-se no final deste livro. Ela</w:t>
        <w:br/>
        <w:t>NÃO deve ser preenchida; cada Jogador deve tirar</w:t>
        <w:br/>
        <w:t>uma fotocópia da ficha para seu uso.</w:t>
      </w:r>
    </w:p>
    <w:p>
      <w:r>
        <w:t>Mestre ou Narrador: É o Jogador que ficará</w:t>
        <w:br/>
        <w:t>responsável pelas regras do jogo. É uma espécie de</w:t>
        <w:br/>
        <w:t>diretor ou coordenador do jogo. Cabe a ele controlar</w:t>
        <w:br/>
        <w:t>todos os outros Personagens que não são controlados</w:t>
        <w:br/>
        <w:t>pelos Jogadores (ver NPCs) e criar e executar as</w:t>
        <w:br/>
        <w:t>Aventuras. Muito do sucesso ou fracasso de uma</w:t>
        <w:br/>
        <w:t>Aventura depende dele. Durante uma partida, é o</w:t>
        <w:br/>
        <w:t>Mestre quem irá propor um problema ou um mistério</w:t>
        <w:br/>
        <w:t>que os Jogadores tentarão resolver.</w:t>
      </w:r>
    </w:p>
    <w:p>
      <w:r>
        <w:t>Aventura: Uma história criada pelo Mestre, contendo</w:t>
        <w:br/>
        <w:t>em si um problema a ser resolvido pelos Jogadores.</w:t>
        <w:br/>
        <w:t>Uma Aventura pode ser curta, terminando em duas ou</w:t>
        <w:br/>
        <w:t>três horas, ou muito longa, exigindo sucessivas</w:t>
        <w:br/>
        <w:t>sessões de jogo. Teoricamente, uma Aventura poderia</w:t>
        <w:br/>
        <w:t>durar para sempre.</w:t>
      </w:r>
    </w:p>
    <w:p>
      <w:r>
        <w:t>Campanha:</w:t>
        <w:br/>
        <w:t>Uma</w:t>
        <w:br/>
        <w:t>sucessão</w:t>
        <w:br/>
        <w:t>de</w:t>
        <w:br/>
        <w:t>Aventuras,</w:t>
        <w:br/>
        <w:t>envolvendo a saga dos Personagens, desde a primeira</w:t>
        <w:br/>
        <w:t>partida.</w:t>
      </w:r>
    </w:p>
    <w:p>
      <w:r>
        <w:t>NPCs (Non Player Character), Personagens NãoJogadores. Designa Personagens que são controlados</w:t>
        <w:br/>
        <w:t>pelo Mestre e não pelos Jogadores. NPCs geralmente</w:t>
        <w:br/>
        <w:t>servem</w:t>
        <w:br/>
        <w:t>como</w:t>
        <w:br/>
        <w:t>Personagens</w:t>
        <w:br/>
        <w:t>coadjuvantes</w:t>
        <w:br/>
        <w:t>nas</w:t>
        <w:br/>
        <w:t>Aventuras.</w:t>
      </w:r>
    </w:p>
    <w:p>
      <w:r>
        <w:t>Atributos:</w:t>
        <w:br/>
        <w:t>Funcionam</w:t>
        <w:br/>
        <w:t>como</w:t>
        <w:br/>
        <w:t>uma</w:t>
        <w:br/>
        <w:t>forma</w:t>
        <w:br/>
        <w:t>de</w:t>
        <w:br/>
        <w:t>transportar um Personagem para o mundo fictício e</w:t>
        <w:br/>
        <w:t>estabelecer comparações entre ele e as diversas</w:t>
        <w:br/>
        <w:t>criaturas. São os Atributos que descrevem seu</w:t>
        <w:br/>
        <w:t>Personagem como ele é. São em número de 8,</w:t>
        <w:br/>
        <w:t>divididos em físicos e mentais. Os Atributos físicos</w:t>
        <w:br/>
        <w:t>são Constituição, Força, Destreza e Agilidade e os</w:t>
        <w:br/>
        <w:t>mentais são Inteligência, Força de Vontade,</w:t>
        <w:br/>
        <w:t>Percepção e Carisma.</w:t>
      </w:r>
    </w:p>
    <w:p>
      <w:r>
        <w:t>Os Atributos variam de acordo com seus dados de</w:t>
        <w:br/>
        <w:t>comparação,</w:t>
        <w:br/>
        <w:t>sendo</w:t>
        <w:br/>
        <w:t>que</w:t>
        <w:br/>
        <w:t>um</w:t>
        <w:br/>
        <w:t>humano</w:t>
        <w:br/>
        <w:t>possui</w:t>
        <w:br/>
        <w:t>normalmente 3D, com Atributos variando de 3 a 18</w:t>
        <w:br/>
        <w:t>(ver Dados de Comparação).</w:t>
      </w:r>
    </w:p>
    <w:p>
      <w:r>
        <w:t>Kit: conjunto de Aprimoramentos e Perícias que</w:t>
        <w:br/>
        <w:t>definem uma profissão ou carreira. Seu uso não é</w:t>
        <w:br/>
        <w:t>obrigatório, mas facilita ainda mais criação de um</w:t>
        <w:br/>
        <w:t>Personagem. Quando criar seu próprio kit procure</w:t>
        <w:br/>
        <w:t>manter um máximo de 3 Aprimoramentos e 12</w:t>
        <w:br/>
        <w:t>Perícias para não desbalancear o jogo.</w:t>
      </w:r>
    </w:p>
    <w:p>
      <w:r>
        <w:t>Pontos de Aprimoramento: São pontos que um</w:t>
        <w:br/>
        <w:t>Jogador possui para “refinar” a história de seu</w:t>
        <w:br/>
        <w:t>Personagem. Podem ser utilizados para conseguir</w:t>
        <w:br/>
        <w:t>aliados, mais riquezas, mais poder, Magia; e depende</w:t>
        <w:br/>
        <w:t>de cada Jogador gastar seus pontos da maneira que</w:t>
        <w:br/>
        <w:t>achar melhor. Os Jogadores começam com 5 pontos</w:t>
        <w:br/>
        <w:t>de Aprimoramento por Personagem. Aprimoramentos</w:t>
        <w:br/>
        <w:t>são vantagens que um Jogador pode comprar para</w:t>
        <w:br/>
        <w:t>melhorar seu Personagem, ou desvantagens que pode</w:t>
        <w:br/>
        <w:t>comprar para limitar Personagens muito poderosos.</w:t>
      </w:r>
    </w:p>
    <w:p>
      <w:r>
        <w:t>Perícia: determina o que seu Personagem sabe fazer.</w:t>
        <w:br/>
        <w:t>Ele pode saber usar uma espada, ou ser um excelente</w:t>
        <w:br/>
        <w:t>carpinteiro. É a Perícia que diz o quão bom ele é em</w:t>
        <w:br/>
        <w:t>determinada profissão. As Perícias são representadas</w:t>
        <w:br/>
        <w:t>em porcentagem.</w:t>
      </w:r>
    </w:p>
    <w:p>
      <w:r>
        <w:t>Perícia com armas: Determina o quanto seu</w:t>
        <w:br/>
        <w:t>Personagem sabe lutar com uma arma. É composta de</w:t>
        <w:br/>
        <w:t>dois números, ataque e defesa. (Espada longa 35/30).</w:t>
        <w:br/>
        <w:t>Esses números são utilizados em Testes de ataque e</w:t>
        <w:br/>
        <w:t>defesa, quando seu Personagem está lutando com as</w:t>
        <w:br/>
        <w:t>armas. Também é utilizado para Perícias de Combate.</w:t>
      </w:r>
    </w:p>
    <w:p>
      <w:r>
        <w:t>Pontos de Magia: São os pontos que um Personagem</w:t>
        <w:br/>
        <w:t>mago possui, para indicar o quanto de Magias ele é</w:t>
        <w:br/>
        <w:t>capaz de fazer. Quanto mais pontos um Personagem</w:t>
        <w:br/>
        <w:t>possuir, mais poderoso ele será. Personagens que não</w:t>
        <w:br/>
        <w:t>são magos não possuem pontos de Magia.</w:t>
      </w:r>
    </w:p>
    <w:p>
      <w:r>
        <w:t>Ponto de Focus: Focus é a unidade que indica o quão</w:t>
        <w:br/>
        <w:t>avançado um mago está em determinado Caminho e</w:t>
        <w:br/>
        <w:t>os limites que aquele mago pode possuir em cada</w:t>
        <w:br/>
        <w:t>Caminho que escolher. Quanto mais Pontos de Focus</w:t>
        <w:br/>
        <w:t>um mago possuir, maior os poderes dele naquele</w:t>
        <w:br/>
        <w:t>Caminho ou Forma.</w:t>
      </w:r>
    </w:p>
    <w:p>
      <w:r>
        <w:t>Forma: São as divisões da forma como o mago pode</w:t>
        <w:br/>
        <w:t>manipular os elementos. Existem 3 formas de</w:t>
        <w:br/>
        <w:t>manipulação:</w:t>
        <w:br/>
        <w:t>Entender, Criar e Controlar, baseadas nos Sephiroths</w:t>
        <w:br/>
        <w:t>da Cabala.</w:t>
        <w:br/>
        <w:t>Os magos utilizam-se das Formas para moldar os</w:t>
        <w:br/>
        <w:t>Caminhos de Magia, por exemplo, para conjurar uma</w:t>
        <w:br/>
        <w:t>Bola de Fogo, utiliza-se Criar e Fogo. Para ler a</w:t>
        <w:br/>
        <w:t>mente de uma pessoa, o feiticeiro utiliza-se de</w:t>
        <w:br/>
        <w:t>Entender e Humanos e assim por diante...</w:t>
      </w:r>
    </w:p>
    <w:p>
      <w:r>
        <w:t>Caminhos de Magia: São divisões da Magia que um</w:t>
        <w:br/>
        <w:t>feiticeiro pode escolher para aprender. Existem 6</w:t>
        <w:br/>
        <w:t>Caminhos de Magia Elementais: Fogo, Água, Ar,</w:t>
        <w:br/>
        <w:t>Terra, Luz e Trevas. Além deles, existem outros 6</w:t>
        <w:br/>
        <w:t>Caminhos: Humanos, Animais, Plantas, Arkanun,</w:t>
        <w:br/>
        <w:t>Spiritum e Metamagia.</w:t>
      </w:r>
    </w:p>
    <w:p>
      <w:r>
        <w:br w:type="page"/>
      </w:r>
    </w:p>
    <w:p>
      <w:pPr>
        <w:pStyle w:val="Heading1"/>
      </w:pPr>
      <w:r>
        <w:t>Página 5</w:t>
      </w:r>
    </w:p>
    <w:p>
      <w:r>
        <w:t>Rituais: São Magias mais elaboradas, para magos</w:t>
        <w:br/>
        <w:t>mais experientes. Ao contrário dos Caminhos de</w:t>
        <w:br/>
        <w:t>aprendizados, os Rituais devem ser escritos em livros</w:t>
        <w:br/>
        <w:t>de Magias e memorizados para poderem ser usados</w:t>
        <w:br/>
        <w:t>pelo mago.</w:t>
      </w:r>
    </w:p>
    <w:p>
      <w:r>
        <w:t>Círculos de Magia: Corresponde à quantidade</w:t>
        <w:br/>
        <w:t>máxima de Focus dentro do maior Caminho que um</w:t>
        <w:br/>
        <w:t>mago sabe fazer. Um mago com quatro pontos de</w:t>
        <w:br/>
        <w:t>Focus em Água, pode fazerRituais do primeiro ao</w:t>
        <w:br/>
        <w:t>quarto Círculo de Magia, no Caminho da Água.</w:t>
        <w:br/>
        <w:t>Quanto maior o Círculo, mais poderosa é a Magia.</w:t>
        <w:br/>
        <w:t>Por exemplo, criar fogo suficiente para acender um</w:t>
        <w:br/>
        <w:t>cigarro é uma Magia do Primeiro Círculo, enquanto</w:t>
        <w:br/>
        <w:t>conjurar uma Bola de Fogo pode necessitar de 4 ou 5</w:t>
        <w:br/>
        <w:t>Pontos de Focus.</w:t>
      </w:r>
    </w:p>
    <w:p>
      <w:r>
        <w:t>Nível: Em um jogo de RPG, normalmente precisamos</w:t>
        <w:br/>
        <w:t>de alguma coisa para comparar Personagens entre si.</w:t>
        <w:br/>
        <w:t>Saber o quão poderoso um mago é ou se uma</w:t>
        <w:br/>
        <w:t>Aventura está bem balanceada para o grupo. Por</w:t>
        <w:br/>
        <w:t>causa disto, o Sistema Daemon utiliza níveis para</w:t>
        <w:br/>
        <w:t>diferenciar os Personagens. Os níveis variam de 1 a</w:t>
        <w:br/>
        <w:t>15 mas, ao contrário de outros RPGs, Personagens de</w:t>
        <w:br/>
        <w:t>níveis diferentes podem ser colocados em uma</w:t>
        <w:br/>
        <w:t>mesma Aventura, pois o que os diferencia é a</w:t>
        <w:br/>
        <w:t>quantidade de conhecimentos adquiridos e não</w:t>
        <w:br/>
        <w:t>apenas de poder. A cada nível, o Personagem fica</w:t>
        <w:br/>
        <w:t>mais sábio e mais experiente, ganha 25 pontos de</w:t>
        <w:br/>
        <w:t>Perícia bem como 1 ponto para gastar em Atributos e</w:t>
        <w:br/>
        <w:t>1 PV para adicionar aos que já possui.</w:t>
      </w:r>
    </w:p>
    <w:p>
      <w:r>
        <w:t>Dados: Em RPGs, normalmente são utilizados vários</w:t>
        <w:br/>
        <w:t>tipos de dados e não somente os tradicionais dados de</w:t>
        <w:br/>
        <w:t>6 lados. Neste RPG usaremos dados de 6 e 10 lados.</w:t>
        <w:br/>
        <w:t>As notações utilizadas são 1d6 e 1d10. Jogar 1d3 não</w:t>
        <w:br/>
        <w:t>é uma jogada de um dado de três lados, mas a jogada</w:t>
        <w:br/>
        <w:t>de um dado de 6 faces dividido por dois e</w:t>
        <w:br/>
        <w:t>arredondado para cima. 1d100 quer dizer dois dados</w:t>
        <w:br/>
        <w:t>de 10 lados, sendo que um deles será a dezena e o</w:t>
        <w:br/>
        <w:t>outro a unidade, obtendo-se assim um número entre 1</w:t>
        <w:br/>
        <w:t>e 100. Um resultado de 00 significa 100.</w:t>
      </w:r>
    </w:p>
    <w:p>
      <w:r>
        <w:t>Cronômetro: Ao invés de dados de dez faces, você</w:t>
        <w:br/>
        <w:t>pode utilizar um cronômetro digital que marque</w:t>
        <w:br/>
        <w:t>centésimos de segundo. Para utilizá-lo, basta apertar a</w:t>
        <w:br/>
        <w:t>tecla “start”, contar até 3 e apertar a tecla “stop”. Não</w:t>
        <w:br/>
        <w:t>importa os valores marcados em segundo, apenas os</w:t>
        <w:br/>
        <w:t>valores dos centésimos de segundo, que variam entre</w:t>
        <w:br/>
        <w:t>00 e 99, exatamente como um 1d100.</w:t>
      </w:r>
    </w:p>
    <w:p>
      <w:r>
        <w:t>Dados de Comparação: É uma forma comparativa</w:t>
        <w:br/>
        <w:t>de estimar o quão poderosos as criaturas e os</w:t>
        <w:br/>
        <w:t>Personagens são. Os dados de comparação dizem</w:t>
        <w:br/>
        <w:t>quantos dados de 6 faces (d6) um Personagem possui</w:t>
        <w:br/>
        <w:t>naquele Atributo. Por exemplo, um humano possui</w:t>
        <w:br/>
        <w:t>normalmente 3D em todos os Atributos, o que lhe dá</w:t>
        <w:br/>
        <w:t>uma variação de 3 a 18 em seus Atributos. Um</w:t>
        <w:br/>
        <w:t>demônio pode possuir força 4D+10, o que daria a ele</w:t>
        <w:br/>
        <w:t>valores de força variando de 14 a 34.</w:t>
      </w:r>
    </w:p>
    <w:p>
      <w:r>
        <w:t>Pontos de Vida, ou PV: É a forma como</w:t>
        <w:br/>
        <w:t>representamos a “energia” que um Personagem</w:t>
        <w:br/>
        <w:t>possui. Quanto mais PVs um Personagem possui,</w:t>
        <w:br/>
        <w:t>mais difícil é matá-lo. Personagens humanos</w:t>
        <w:br/>
        <w:t>geralmente possuem de 12 a 20 pontos de vida. Um</w:t>
        <w:br/>
        <w:t>Personagem recupera 1 PV por dia de descanso</w:t>
        <w:br/>
        <w:t>completo.</w:t>
      </w:r>
    </w:p>
    <w:p>
      <w:r>
        <w:t>Dano: Quando um Personagem é ferido e perde</w:t>
        <w:br/>
        <w:t>Pontos de Vida, dizemos que ele recebeu dano.</w:t>
        <w:br/>
        <w:t>Quando os PVs de um Personagem chegam a 0, ele</w:t>
        <w:br/>
        <w:t>desmaia e perde 1 PV por rodada, até chegar em -5,</w:t>
        <w:br/>
        <w:t>quando o Personagem morre.</w:t>
      </w:r>
    </w:p>
    <w:p>
      <w:r>
        <w:t>Rodada:</w:t>
        <w:br/>
        <w:t>Medida de tempo que equivale a</w:t>
        <w:br/>
        <w:t>aproximadamente 10 segundos. É utilizada para</w:t>
        <w:br/>
        <w:t>marcar o tempo durante as Aventuras. É uma medida</w:t>
        <w:br/>
        <w:t>abstrata e utilizada somente pelo Mestre e Jogadores,</w:t>
        <w:br/>
        <w:t>suficiente para todos os Personagens efetuarem uma</w:t>
        <w:br/>
        <w:t>ação.</w:t>
      </w:r>
    </w:p>
    <w:p>
      <w:r>
        <w:t>Cena: Medida de tempo não definida. Como em um</w:t>
        <w:br/>
        <w:t>filme, demora o tanto que for necessário para a</w:t>
        <w:br/>
        <w:t>narrativa de uma “cena”. Pode ser de 3 a 10 rodadas,</w:t>
        <w:br/>
        <w:t>ou chegar a até dois ou três minutos.</w:t>
      </w:r>
    </w:p>
    <w:p>
      <w:r>
        <w:t>Teste: Em todo RPG, os Personagens fazem Testes</w:t>
        <w:br/>
        <w:t>para verificar se conseguiram abrir uma porta</w:t>
        <w:br/>
        <w:t>trancada, se encontraram o livro que procuravam na</w:t>
        <w:br/>
        <w:t>biblioteca ou para saber que arma matou o corpo que</w:t>
        <w:br/>
        <w:t>investigam. Isto é chamado Teste. Os Testes são</w:t>
        <w:br/>
        <w:t>feitos com porcentagens. Joga-se 1d100 com os</w:t>
        <w:br/>
        <w:t>modificadores e verifica-se se o número sorteado nos</w:t>
        <w:br/>
        <w:t>dados foi MENOR ou IGUAL ao número de Teste.</w:t>
        <w:br/>
        <w:t>Neste caso o Teste foi bem sucedido.</w:t>
      </w:r>
    </w:p>
    <w:p>
      <w:r>
        <w:t>Ataque e Defesa: No Sistema Daemon, ataque e</w:t>
        <w:br/>
        <w:t>defesa são muito simples. Basta observar-se a Perícia</w:t>
        <w:br/>
        <w:t>de ataque ou de defesa com determinada arma. Jogase 1d100 e se o número obtido for MENOR ou</w:t>
        <w:br/>
        <w:t>IGUAL ao valor da Perícia, considera-se o ataque ou</w:t>
        <w:br/>
        <w:t>defesa corretamente efetuado.</w:t>
      </w:r>
    </w:p>
    <w:p>
      <w:r>
        <w:t>Índice Crítico: Divida o valor de Teste de ataque por</w:t>
        <w:br/>
        <w:t>4. O valor, arredondado para baixo, é o índice crítico.</w:t>
        <w:br/>
        <w:t>Se a jogada de 1d100 for igual ou menor do que o</w:t>
        <w:br/>
        <w:t>índice crítico, considera-se que o golpe foi desferido</w:t>
        <w:br/>
        <w:t>contra um centro vital (cabeça, coração, pulmão,</w:t>
        <w:br/>
        <w:t>garganta...). O dano, nesse caso, é jogado duas vezes</w:t>
        <w:br/>
        <w:t>e somado aos bônus de força e outros. Por exemplo,</w:t>
        <w:br/>
        <w:t>alguém que possui Espada 50/30, acertará um golpe</w:t>
        <w:br/>
        <w:t>crítico sempre que tirar 12 ou menos em 1d100 em</w:t>
        <w:br/>
        <w:t>sua jogada de ataque.</w:t>
        <w:br/>
        <w:t>IP (Índice de Proteção): A “armadura” que seu</w:t>
        <w:br/>
        <w:t>personagem está utilizando. Pode ser uma armadura</w:t>
        <w:br/>
        <w:t>medieval, um colete à prova de balas ou um escudo</w:t>
        <w:br/>
        <w:t>energético. Cada IP protege contra um ou mais tipos</w:t>
        <w:br/>
        <w:t>específicos de dano (contusão, tiros, eletricidade,</w:t>
        <w:br/>
        <w:t>fogo, gelo, ácido, gases, etc.)</w:t>
        <w:br/>
        <w:t>Live Action: Ação ao Vivo. Regras para jogar com</w:t>
        <w:br/>
        <w:t>Personagens como se fosse teatro, ao invés de</w:t>
        <w:br/>
        <w:t>simplesmente sentar ao redor de uma mesa e</w:t>
        <w:br/>
        <w:t>interpretar.</w:t>
        <w:br/>
        <w:t>Regra de Ouro: Você pode acrescentar, alterar ou</w:t>
        <w:br/>
        <w:t>remover qualquer regra que desejar, para que seu</w:t>
        <w:br/>
        <w:t>jogo</w:t>
        <w:br/>
        <w:t>fique</w:t>
        <w:br/>
        <w:t>do</w:t>
        <w:br/>
        <w:t>jeito</w:t>
        <w:br/>
        <w:t>que</w:t>
        <w:br/>
        <w:t>você</w:t>
        <w:br/>
        <w:t>gosta.</w:t>
      </w:r>
    </w:p>
    <w:p>
      <w:r>
        <w:br w:type="page"/>
      </w:r>
    </w:p>
    <w:p>
      <w:pPr>
        <w:pStyle w:val="Heading1"/>
      </w:pPr>
      <w:r>
        <w:t>Página 6</w:t>
      </w:r>
    </w:p>
    <w:p>
      <w:r>
        <w:t>Criação de Personagens</w:t>
      </w:r>
    </w:p>
    <w:p>
      <w:r>
        <w:t>Na maioria dos RPGs, os Jogadores são os únicos</w:t>
        <w:br/>
        <w:t>responsáveis pela criação de seus Personagens. No</w:t>
        <w:br/>
        <w:t>Sistema Daemon isto também é permitido, mas</w:t>
        <w:br/>
        <w:t>recomendamos que os Personagens sejam construídos</w:t>
        <w:br/>
        <w:t>apenas pelo Mestre ou com grande participação deste.</w:t>
        <w:br/>
        <w:t>Isso ajuda a conseguir um grupo lógico e coeso:</w:t>
        <w:br/>
        <w:t>jornalistas, universitários, policiais, agentes do</w:t>
        <w:br/>
        <w:t>governo, detetives particulares, astronautas ou</w:t>
        <w:br/>
        <w:t>marinheiros.</w:t>
        <w:br/>
        <w:t>Personagens</w:t>
        <w:br/>
        <w:t>de</w:t>
        <w:br/>
        <w:t>TORMENTA,</w:t>
        <w:br/>
        <w:t>ARKANUN,</w:t>
        <w:br/>
        <w:t>TREVAS,</w:t>
        <w:br/>
        <w:t>INVASÃO,</w:t>
        <w:br/>
        <w:t>INIMIGO</w:t>
        <w:br/>
        <w:t>NATURAL,</w:t>
        <w:br/>
        <w:t>ANJOS, DEMÔNIOS, VAMPIROS, TEMPLÁRIOS</w:t>
        <w:br/>
        <w:t>e INQUISIÇÃO são construídos utilizando as regras</w:t>
        <w:br/>
        <w:t>do Sistema Daemon.</w:t>
      </w:r>
    </w:p>
    <w:p>
      <w:r>
        <w:t>Você sabe, o Personagem não!</w:t>
      </w:r>
    </w:p>
    <w:p>
      <w:r>
        <w:t>Interpretar um papel é bem mais do que mudar o tom</w:t>
        <w:br/>
        <w:t>de voz e ficar repetindo frases de efeito. Quando se</w:t>
        <w:br/>
        <w:t>joga RPG, você precisa se tornar outra pessoa. Fazer</w:t>
        <w:br/>
        <w:t>o que ela faria, agir como ela agiria e, principalmente</w:t>
        <w:br/>
        <w:t>lembrar-se do que ela lembraria.</w:t>
        <w:br/>
        <w:t>Uma das coisas mais importantes ao interpretar um</w:t>
        <w:br/>
        <w:t>Personagem é separar as coisas que você sabe das</w:t>
        <w:br/>
        <w:t>coisas que ELE sabe. Lembre-se, seu Personagem é</w:t>
        <w:br/>
        <w:t>uma pessoa que está apenas começando a descobrir a</w:t>
        <w:br/>
        <w:t>verdade sobre os anjos e demônios. Ele sabe muito</w:t>
        <w:br/>
        <w:t>pouco, ouviu rumores, presenciou cenas confusas.</w:t>
        <w:br/>
        <w:t>Você, por outro lado, conhece mais sobre o mundo de</w:t>
        <w:br/>
        <w:t>TREVAS (porque leu aqui ou em outro lugar).</w:t>
        <w:br/>
        <w:t>Quando cria seu Personagem, você precisa imaginar</w:t>
        <w:br/>
        <w:t>quais são suas lembranças e não pode excedê-las. O</w:t>
        <w:br/>
        <w:t>Personagem</w:t>
        <w:br/>
        <w:t>provavelmente</w:t>
        <w:br/>
        <w:t>sabe</w:t>
        <w:br/>
        <w:t>que</w:t>
        <w:br/>
        <w:t>existam</w:t>
        <w:br/>
        <w:t>Vampiros, bruxas e Demônios, mas dificilmente</w:t>
        <w:br/>
        <w:t>saberá de início como derrotá-los.</w:t>
        <w:br/>
        <w:t>Um Mestre realmente habilidoso pode conduzir o</w:t>
        <w:br/>
        <w:t>jogo de modo que os Jogadores NUNCA saibam mais</w:t>
        <w:br/>
        <w:t>do que seus Personagens. Para isto, basta mudar o</w:t>
        <w:br/>
        <w:t>que está no livro. SIM, Sacaneie!</w:t>
        <w:br/>
        <w:t>O Mestre PODE e DEVE fazer isto! Jogadores que</w:t>
        <w:br/>
        <w:t>confiarem demais nas informações contidas aqui</w:t>
        <w:br/>
        <w:t>podem se arrepender mais rápido do que imaginam.</w:t>
      </w:r>
    </w:p>
    <w:p>
      <w:r>
        <w:t>Passo 1: Campanha e Cenário</w:t>
      </w:r>
    </w:p>
    <w:p>
      <w:r>
        <w:t>Este primeiro passo servirá para determinar o tipo de</w:t>
        <w:br/>
        <w:t>Personagens a serem criados, bem como limitará a</w:t>
        <w:br/>
        <w:t>escolha de Perícias e Aprimoramentos compatíveis</w:t>
        <w:br/>
        <w:t>com a Época escolhida. Assim se evita Personagens</w:t>
        <w:br/>
        <w:t>com Atributos exagerados em uma Campanha de</w:t>
        <w:br/>
        <w:t>Terror,</w:t>
        <w:br/>
        <w:t>ou</w:t>
        <w:br/>
        <w:t>Personagens</w:t>
        <w:br/>
        <w:t>com</w:t>
        <w:br/>
        <w:t>“atirar</w:t>
        <w:br/>
        <w:t>com</w:t>
        <w:br/>
        <w:t>metralhadora” em uma Campanha medieval... O</w:t>
        <w:br/>
        <w:t>Mestre</w:t>
        <w:br/>
        <w:t>sempre</w:t>
        <w:br/>
        <w:t>deve</w:t>
        <w:br/>
        <w:t>vetar</w:t>
        <w:br/>
        <w:t>Perícias</w:t>
        <w:br/>
        <w:t>ou</w:t>
        <w:br/>
        <w:t>Aprimoramentos que julgar não compatíveis com a</w:t>
        <w:br/>
        <w:t>Época e Local escolhido para o Início da Campanha.</w:t>
      </w:r>
    </w:p>
    <w:p>
      <w:r>
        <w:t>Tipos de Campanha</w:t>
      </w:r>
    </w:p>
    <w:p>
      <w:r>
        <w:t>Existem alguns tipos comuns de Campanhas de RPG.</w:t>
        <w:br/>
        <w:t>Naturalmente, as possibilidades são infinitas. Crie</w:t>
        <w:br/>
        <w:t>seus próprios cenários de jogo e surpreenda seus</w:t>
        <w:br/>
        <w:t>Jogadores.</w:t>
      </w:r>
    </w:p>
    <w:p>
      <w:r>
        <w:t>One</w:t>
        <w:br/>
        <w:t>Punch-Man/Realista/Terror/Ação/Artes</w:t>
        <w:br/>
        <w:t>Marciais/Heroico: Os Personagens começam com</w:t>
        <w:br/>
        <w:t>101 pontos de Atributos (entre 5 e 25), 5 pontos de</w:t>
        <w:br/>
        <w:t>Aprimoramento e podem chegar a até 500 pontos em</w:t>
        <w:br/>
        <w:t>Perícias. Possuem 1 inimigo inicial. Geralmente são</w:t>
        <w:br/>
        <w:t>ambientados na época moderna (dias de hoje), mas</w:t>
        <w:br/>
        <w:t>pode ser realizado em qualquer período. Ex:</w:t>
        <w:br/>
        <w:t>TREVAS,</w:t>
        <w:br/>
        <w:t>INVASÃO,</w:t>
        <w:br/>
        <w:t>INIMIGO</w:t>
        <w:br/>
        <w:t>NATURAL,</w:t>
        <w:br/>
        <w:t>TORMENTA,</w:t>
        <w:br/>
        <w:t>ARCÁDIA,</w:t>
        <w:br/>
        <w:t>TEMPLÁRIOS,</w:t>
        <w:br/>
        <w:t>ARKANUN, INQUISIÇÃO, ANJOS, DEMÔNIOS,</w:t>
        <w:br/>
        <w:t>VAMPIROS e SPIRITUM.</w:t>
      </w:r>
    </w:p>
    <w:p>
      <w:r>
        <w:t>Outros Ambientes: O Sistema Daemon possui regras</w:t>
        <w:br/>
        <w:t>genéricas podendo ser utilizado em qualquer tipo de</w:t>
        <w:br/>
        <w:t>ambientação. Além dos exemplos acima o Mestre</w:t>
        <w:br/>
        <w:t>pode ambientar sua Campanha em outros tempos e</w:t>
        <w:br/>
        <w:t>locais, como por exemplo II Guerra Mundial, Egito</w:t>
        <w:br/>
        <w:t>Antigo, Piratas, Japão Feudal, Renascença, Império</w:t>
        <w:br/>
        <w:t>Romano, Aventuras Futuristas, Guerra do Vietnã,</w:t>
        <w:br/>
        <w:t>entre tantos outros.</w:t>
      </w:r>
    </w:p>
    <w:p>
      <w:r>
        <w:t>Passo 2: Passado</w:t>
      </w:r>
    </w:p>
    <w:p>
      <w:r>
        <w:t>Imagine o que aconteceu com seu Personagem desde</w:t>
        <w:br/>
        <w:t>o seu nascimento até a data do início da Campanha.</w:t>
        <w:br/>
        <w:t>Escreva a história primeiro, depois se preocupe com</w:t>
        <w:br/>
        <w:t>os detalhes numéricos. Números não são importantes,</w:t>
        <w:br/>
        <w:t>o importante é criar um personagem coerente.</w:t>
        <w:br/>
        <w:t>Escolha um nome, idade, local de nascimento, o</w:t>
        <w:br/>
        <w:t>nome de seus pais e irmãos (se tiver), como foi seu</w:t>
        <w:br/>
        <w:t>crescimento, que tipo de educação teve, e seu</w:t>
        <w:br/>
        <w:t>objetivo na vida.</w:t>
        <w:br/>
        <w:t>Para facilitar, fornecemos um pequeno questionário</w:t>
        <w:br/>
        <w:t>que deve auxiliar os Jogadores na construção de seus</w:t>
        <w:br/>
        <w:t>Personagens.</w:t>
      </w:r>
    </w:p>
    <w:p>
      <w:r>
        <w:t>História</w:t>
        <w:br/>
        <w:t>1. Qual é o nome dele?</w:t>
        <w:br/>
        <w:t>2. Quantos anos ele tem?</w:t>
        <w:br/>
        <w:t>3. Quando e onde ele nasceu e cresceu?</w:t>
        <w:br/>
        <w:t>4. Ele conheceu seus pais? Como foi sua infância?</w:t>
        <w:br/>
        <w:t>5. O que sente sobre eles?</w:t>
        <w:br/>
        <w:t>6. Os pais dele ainda estão vivos?</w:t>
        <w:br/>
        <w:t>7. Se sim, como e onde eles vivem?</w:t>
        <w:br/>
        <w:t>8. Ele tem irmãos ou irmãs? Sabe onde eles estão e o</w:t>
        <w:br/>
        <w:t>que estão fazendo? (válido para outros tipos de</w:t>
        <w:br/>
        <w:t>parentes).</w:t>
        <w:br/>
        <w:t>9. Ele teve amigos em sua juventude? Descreva-os.</w:t>
        <w:br/>
        <w:t>10. Ele é casado (ou noivo ou viúvo)? Se for, como</w:t>
        <w:br/>
        <w:t>aconteceu?</w:t>
        <w:br/>
        <w:t>11. Ele tem filhos? Se tem, como eles são?</w:t>
        <w:br/>
        <w:t>12. Ele recebeu educação formal? Se teve até onde</w:t>
        <w:br/>
        <w:t>ela foi?</w:t>
        <w:br/>
        <w:t>13. Como ele aprendeu o que ele faz hoje e a ser o</w:t>
        <w:br/>
        <w:t>que ele é?</w:t>
        <w:br/>
        <w:t>14. O que seu Personagem faz para viver?</w:t>
        <w:br/>
        <w:t>15. Por que ele escolheu essa profissão?</w:t>
        <w:br/>
        <w:t>16. Como ele é fisicamente em detalhes?</w:t>
        <w:br/>
        <w:t>17. Qual é o aspecto da aparência física dele que é</w:t>
        <w:br/>
        <w:t>mais distintiva ou mais facilmente notada?</w:t>
      </w:r>
    </w:p>
    <w:p>
      <w:r>
        <w:br w:type="page"/>
      </w:r>
    </w:p>
    <w:p>
      <w:pPr>
        <w:pStyle w:val="Heading1"/>
      </w:pPr>
      <w:r>
        <w:t>Página 7</w:t>
      </w:r>
    </w:p>
    <w:p>
      <w:r>
        <w:t>Objetivos / Motivação</w:t>
        <w:br/>
        <w:t>1. Ele tem algum objetivo? Se tem, qual é?</w:t>
        <w:br/>
        <w:t>2. E por que ele tenta fazer isso?</w:t>
        <w:br/>
        <w:t>3. O que ele vai fazer quando conseguir cumprir seu</w:t>
        <w:br/>
        <w:t>objetivo?</w:t>
        <w:br/>
        <w:t>4. O que ele vai fazer se falhar?</w:t>
        <w:br/>
        <w:t>5. O que ele considera seu maior obstáculo no seu</w:t>
        <w:br/>
        <w:t>sucesso?</w:t>
        <w:br/>
        <w:t>6. O que ele faz para sobrepujar esses obstáculos?</w:t>
        <w:br/>
        <w:t>7. Se ele pudesse mudar alguma coisa no mundo, o</w:t>
        <w:br/>
        <w:t>que seria?</w:t>
        <w:br/>
        <w:t>8. Se ele pudesse mudar alguma coisa em si mesmo,</w:t>
        <w:br/>
        <w:t>o que seria?</w:t>
        <w:br/>
        <w:t>9. Ele tem medo de alguma coisa?</w:t>
      </w:r>
    </w:p>
    <w:p>
      <w:r>
        <w:t>Personalidade</w:t>
        <w:br/>
        <w:t>1.</w:t>
        <w:br/>
        <w:t>Como</w:t>
        <w:br/>
        <w:t>as</w:t>
        <w:br/>
        <w:t>outras</w:t>
        <w:br/>
        <w:t>pessoas descrevem</w:t>
        <w:br/>
        <w:t>seu</w:t>
        <w:br/>
        <w:t>Personagem?</w:t>
        <w:br/>
        <w:t>2. Como ele se auto-descreveria?</w:t>
        <w:br/>
        <w:t>3. Qual é a atitude de seu Personagem em relação ao</w:t>
        <w:br/>
        <w:t>mundo?</w:t>
        <w:br/>
        <w:t>4. Qual é a atitude dele em relação as outras pessoas?</w:t>
        <w:br/>
        <w:t>5. Ele tem atitudes diferenciadas para certos grupos</w:t>
        <w:br/>
        <w:t>de pessoas?</w:t>
      </w:r>
    </w:p>
    <w:p>
      <w:r>
        <w:t>Gostos e preferências</w:t>
        <w:br/>
        <w:t>1. Como ele passa suas horas de lazer?</w:t>
        <w:br/>
        <w:t>2. Que coisas ele gosta de vestir?</w:t>
        <w:br/>
        <w:t>3. O que ele gosta mais no trabalho / ocupação?</w:t>
        <w:br/>
        <w:t>4. O que ele gosta de comer?</w:t>
        <w:br/>
        <w:t>5. Ele coleciona algo ou tem algum passatempo?</w:t>
        <w:br/>
        <w:t>6. Ele tem algum animal de estimação?</w:t>
        <w:br/>
        <w:t>7. Que tipo de companhia ele prefere?</w:t>
        <w:br/>
        <w:t>8. E que tipo de amante?</w:t>
      </w:r>
    </w:p>
    <w:p>
      <w:r>
        <w:t>Ambiente</w:t>
        <w:br/>
        <w:t>1. Onde ele mora e como é esse lugar?</w:t>
        <w:br/>
        <w:t>2. Como é o clima/atmosfera?</w:t>
        <w:br/>
        <w:t>3. Por que ele mora lá? Quais são os problemas</w:t>
        <w:br/>
        <w:t>comuns lá?</w:t>
        <w:br/>
        <w:t>4. Como é sua rotina diária?</w:t>
      </w:r>
    </w:p>
    <w:p>
      <w:r>
        <w:t>O Mestre deve recompensar uma história bem</w:t>
        <w:br/>
        <w:t>construída, permitindo ao Jogador que utilize os</w:t>
        <w:br/>
        <w:t>amigos e familiares como contatos, caso seu</w:t>
        <w:br/>
        <w:t>Personagem necessite de ajuda durante o curso de</w:t>
        <w:br/>
        <w:t>uma Aventura.</w:t>
      </w:r>
    </w:p>
    <w:p>
      <w:r>
        <w:t>Nosso personagem-exemplo será Jack Peterson, um</w:t>
        <w:br/>
        <w:t>recém formado do ensino médio nascido na cidade A.</w:t>
        <w:br/>
        <w:t>Filho mais novo de três irmãos, Jack perdeu a mãe</w:t>
        <w:br/>
        <w:t>durante um ataque de um monstro retalhador e desde</w:t>
        <w:br/>
        <w:t>então passou a se dedicar à carreira de músico,</w:t>
        <w:br/>
        <w:t>chegando inclusive a abandonar a bolsa de estudos</w:t>
        <w:br/>
        <w:t>na universidade, na cidade vizinha. Jack teve uma</w:t>
        <w:br/>
        <w:t>namorada no colegial chamada Lyria e alguns</w:t>
        <w:br/>
        <w:t>amigos que praticam esportes regularmente e com</w:t>
        <w:br/>
        <w:t>quem sai constantemente.</w:t>
        <w:br/>
        <w:t>Em cerca de um ano trabalhando como músico</w:t>
        <w:br/>
        <w:t>freelance pelos bares da cidade, Jack foi assaltado</w:t>
        <w:br/>
        <w:t>algumas vezes e acaba de comparecer ao velório de</w:t>
        <w:br/>
        <w:t>sua ex-namorada; agora está prestes a investigar o</w:t>
        <w:br/>
        <w:t>caso que pode ser o mais importante de sua carreira:</w:t>
        <w:br/>
        <w:t>Nas últimas duas semanas, três corpos de garotas</w:t>
        <w:br/>
        <w:t>com idades variando entre 15 e 19 anos foram</w:t>
        <w:br/>
        <w:t>encontrados abandonados no becos escuros da</w:t>
        <w:br/>
        <w:t>metrópole, ao norte da Cidade A com diversas</w:t>
        <w:br/>
        <w:t>marcas de cortes na forma de “x” entalhados em</w:t>
        <w:br/>
        <w:t>seus corpos. A polícia suspeita de atividades de</w:t>
        <w:br/>
        <w:t>algum serial killer, mas Jack Peterson acredita que</w:t>
        <w:br/>
        <w:t>existe alguma coisa além de um simples homicida por</w:t>
        <w:br/>
        <w:t>trás desses assassinatos.</w:t>
      </w:r>
    </w:p>
    <w:p>
      <w:r>
        <w:t>Passo 3: Atributos</w:t>
      </w:r>
    </w:p>
    <w:p>
      <w:r>
        <w:t>Como estamos trabalhando com uma Campanha de</w:t>
        <w:br/>
        <w:t>One Punch-Man/ Realista/ Terror/ Ação/ Artes</w:t>
        <w:br/>
        <w:t>Marciais/ Heroico, os Personagens possuirão 101</w:t>
        <w:br/>
        <w:t>pontos para distribuir em seus 8 Atributos, sem contar</w:t>
        <w:br/>
        <w:t>com modificações posteriores.</w:t>
        <w:br/>
        <w:t>Os Atributos devem ser distribuídos de acordo com a</w:t>
        <w:br/>
        <w:t>sua concepção do Personagem. Como você imagina</w:t>
        <w:br/>
        <w:t>que ele é? Forte como um touro, ou magro e</w:t>
        <w:br/>
        <w:t>franzino? Inteligente? Um perito em acrobacias? Os</w:t>
        <w:br/>
        <w:t>Atributos servem para colocar suas ideias no mundo</w:t>
        <w:br/>
        <w:t>imaginário de sua Campanha...</w:t>
        <w:br/>
        <w:t>Coloque estes valores ao lado de cada Atributo</w:t>
        <w:br/>
        <w:t>correspondente, onde está escrito Valor Original. A</w:t>
        <w:br/>
        <w:t>segunda coluna, Valores Modificados só deve ser</w:t>
        <w:br/>
        <w:t>preenchida se o Personagem possui algum tipo de</w:t>
        <w:br/>
        <w:t>Aprimoramento,</w:t>
        <w:br/>
        <w:t>Perícia</w:t>
        <w:br/>
        <w:t>ou</w:t>
        <w:br/>
        <w:t>Equipamento</w:t>
        <w:br/>
        <w:t>que</w:t>
        <w:br/>
        <w:t>modifique tais valores (Por exemplo, um bracelete</w:t>
        <w:br/>
        <w:t>mágico que aumente sua Força para 19 ou um</w:t>
        <w:br/>
        <w:t>equipamento tecnológico que aumente sua Destreza</w:t>
        <w:br/>
        <w:t>para 16). De qualquer forma, isto só será feito mais</w:t>
        <w:br/>
        <w:t>tarde...</w:t>
        <w:br/>
        <w:t>Os números de Teste são usados para fazer testes</w:t>
        <w:br/>
        <w:t>referentes a um determinado Atributo. Para encontrar</w:t>
        <w:br/>
        <w:t>o Valor de Teste, multiplique o Atributo por</w:t>
        <w:br/>
        <w:t>QUATRO.</w:t>
      </w:r>
    </w:p>
    <w:p>
      <w:r>
        <w:t>Atributos Valor Valor Teste Teste Teste</w:t>
        <w:br/>
        <w:t>Original Modificado Normal Fácil Difícil</w:t>
      </w:r>
    </w:p>
    <w:p>
      <w:r>
        <w:t>FR 11 11 44% 88% 22%</w:t>
        <w:br/>
        <w:t>CON 16 16 64% 128% 32%</w:t>
        <w:br/>
        <w:t>DEX 13 13 52% 104% 26%</w:t>
        <w:br/>
        <w:t>AGI 12 12 48% 96% 24%</w:t>
        <w:br/>
        <w:t>INT 17 17 68% 136% 34%</w:t>
        <w:br/>
        <w:t>WILL 9 9 36% 72% 18%</w:t>
        <w:br/>
        <w:t>PER 10 10 40% 80% 20%</w:t>
        <w:br/>
        <w:t>CAR 13 13 52% 104% 26%</w:t>
      </w:r>
    </w:p>
    <w:p>
      <w:r>
        <w:t>TOTAL 101</w:t>
      </w:r>
    </w:p>
    <w:p>
      <w:r>
        <w:t>Jack Peterson já tem os atributos base para se tornar</w:t>
        <w:br/>
        <w:t>aventureiro, com 101 pontos ele é treinado e mais</w:t>
        <w:br/>
        <w:t>capacitado do que as pessoas comuns (que tem entre</w:t>
        <w:br/>
        <w:t>60 pontos - crianças- e 80 + 1d10 pontos de atributo</w:t>
        <w:br/>
        <w:t>- adultos comuns). Esse treinamento foi involuntário</w:t>
        <w:br/>
        <w:t>graças a sua vida saudável praticando esportes</w:t>
        <w:br/>
        <w:t>radicais com seus amigos de academia e escola.</w:t>
        <w:br/>
        <w:t>Jack Peterson sabe que existem herois mais aptos</w:t>
        <w:br/>
        <w:t>para caçar monstros ou pessoas mais qualificadas</w:t>
        <w:br/>
        <w:t>para caçar bandidos, mas os sinais que encontrou</w:t>
        <w:br/>
        <w:t>são claramente semelhantes, se não idênticos, à</w:t>
        <w:br/>
        <w:t>morte da sua mãe.</w:t>
        <w:br/>
        <w:t>Jack Peterson sabe que precisará estar preparado</w:t>
        <w:br/>
        <w:t>para lutar caso se depare com o responsável pelas</w:t>
        <w:br/>
        <w:t>mortes da sua mãe e de sua ex-namorada</w:t>
      </w:r>
    </w:p>
    <w:p>
      <w:r>
        <w:br w:type="page"/>
      </w:r>
    </w:p>
    <w:p>
      <w:pPr>
        <w:pStyle w:val="Heading1"/>
      </w:pPr>
      <w:r>
        <w:t>Página 8</w:t>
      </w:r>
    </w:p>
    <w:p>
      <w:r>
        <w:t>Tabela de Valores de Atributos</w:t>
        <w:br/>
        <w:t>FR Bônus AGI</w:t>
        <w:br/>
        <w:t>Atributo Carregar Levantar de dano Velocidade</w:t>
        <w:br/>
        <w:t>(kg) (kg) (m/s)</w:t>
        <w:br/>
        <w:t>1D 1-2 15 30 -3 1,5</w:t>
        <w:br/>
        <w:t>3-4 20 40 -2 2,0</w:t>
        <w:br/>
        <w:t>5-6 25 50 -1 2,5</w:t>
        <w:br/>
        <w:t>2D 7-8 30 60 -1 3,0</w:t>
        <w:br/>
        <w:t>9 35 70 0 3,5</w:t>
        <w:br/>
        <w:t>10 40 80 0 4,0</w:t>
        <w:br/>
        <w:t>11 45 90 0 4,5</w:t>
        <w:br/>
        <w:t>12 50 100 0 Caminhar</w:t>
        <w:br/>
        <w:t>3D 13 55 110 0 5,5</w:t>
        <w:br/>
        <w:t>14 60 120 0 6,0</w:t>
        <w:br/>
        <w:t>15 70 140 +1 7,0</w:t>
        <w:br/>
        <w:t>16 80 160 +1 8,0</w:t>
        <w:br/>
        <w:t>17 90 180 +2 9,0</w:t>
        <w:br/>
        <w:t>18 100 200 +2 10</w:t>
        <w:br/>
        <w:t>4D 19 110 220 +3 11</w:t>
        <w:br/>
        <w:t>20 125 250 +3 Soco pesado</w:t>
        <w:br/>
        <w:t>21 140 280 +4 14</w:t>
        <w:br/>
        <w:t>22 160 320 +4 Chute pesado</w:t>
        <w:br/>
        <w:t>23 180 360 +5 18</w:t>
        <w:br/>
        <w:t>24 200 400 +5 20</w:t>
        <w:br/>
        <w:t>5D 25 225 450 +6 22</w:t>
        <w:br/>
        <w:t>26 250 500 +6 25</w:t>
        <w:br/>
        <w:t>27 280 560 +7 28</w:t>
        <w:br/>
        <w:t>28 310 620 +7 100km/h</w:t>
        <w:br/>
        <w:t>29 355 710 +8 35</w:t>
        <w:br/>
        <w:t>30 400 800 +8 40</w:t>
        <w:br/>
        <w:t>6D 31 450 900 +9 45</w:t>
        <w:br/>
        <w:t>32 500 Carro +9 50</w:t>
        <w:br/>
        <w:t>33 560 1120 +10 56</w:t>
        <w:br/>
        <w:t>34 630 1260 +10 63</w:t>
        <w:br/>
        <w:t>35 710 1420 +11 Ferrari</w:t>
        <w:br/>
        <w:t>36 800 1600 +11 80</w:t>
        <w:br/>
        <w:t>7D 37 900 1800 +12 90</w:t>
        <w:br/>
        <w:t>38 1000 2000 +12 100</w:t>
        <w:br/>
        <w:t>39 1100 2200 +13 110</w:t>
        <w:br/>
        <w:t>40 1250 2500 +13 125</w:t>
        <w:br/>
        <w:t>41 1400 2800 +14 140</w:t>
        <w:br/>
        <w:t>42 1600 3200 +14 160</w:t>
        <w:br/>
        <w:t>8D 43 1800 3600 +15 180</w:t>
        <w:br/>
        <w:t>44 2000 4000 +15 200</w:t>
        <w:br/>
        <w:t>45 2200 4400 +16 220</w:t>
        <w:br/>
        <w:t>46 2500 5000 +16 250</w:t>
        <w:br/>
        <w:t>47 2800 5600 +17 Tiro .38</w:t>
        <w:br/>
        <w:t>48 3200 6400 +17 SOM</w:t>
        <w:br/>
        <w:t>9D 49 3600 7200 +18 360</w:t>
        <w:br/>
        <w:t>50 4000 8000 +18 Tiro médio</w:t>
        <w:br/>
        <w:t>51 4400 8800 +19 440</w:t>
        <w:br/>
        <w:t>52 5000 10000 +19 500</w:t>
        <w:br/>
        <w:t>53 5600 11200 +20 560</w:t>
        <w:br/>
        <w:t>54 6400 12800 +20 640</w:t>
        <w:br/>
        <w:t>10D55 7200 14400 +21 720</w:t>
        <w:br/>
        <w:t>56 8000 16000 +21 800</w:t>
        <w:br/>
        <w:t>57 8800 17600 +22 880</w:t>
        <w:br/>
        <w:t>58 10000 20000 +22Fuzil AR-15</w:t>
        <w:br/>
        <w:t>59 11200 22400 +23 1120</w:t>
        <w:br/>
        <w:t>60 12800 25600 +23 1280</w:t>
        <w:br/>
        <w:t>11D61 14400 28800 +24 1440</w:t>
      </w:r>
    </w:p>
    <w:p>
      <w:r>
        <w:t>28D 167 299.792.458 m/s ( com esse valor em</w:t>
        <w:br/>
        <w:t>AGI o personagem já alcançaria a velocidade da</w:t>
        <w:br/>
        <w:t>luz)</w:t>
      </w:r>
    </w:p>
    <w:p>
      <w:r>
        <w:t>Passo 4: Aprimoramentos</w:t>
      </w:r>
    </w:p>
    <w:p>
      <w:r>
        <w:t>A próxima etapa é lapidar um pouco mais a história</w:t>
        <w:br/>
        <w:t>de seu Personagem. Para isto servem os pontos de</w:t>
        <w:br/>
        <w:t>Aprimoramento.</w:t>
        <w:br/>
        <w:t>No caso desta Campanha, cada Personagem dispõe de</w:t>
        <w:br/>
        <w:t>5 pontos de Aprimoramento, (podendo chegar até a 8</w:t>
        <w:br/>
        <w:t>positivos, com Aprimoramentos Negativos para</w:t>
        <w:br/>
        <w:t>balancear a conta).</w:t>
        <w:br/>
        <w:t>De acordo com a história, o Jogador decidiu escolher</w:t>
        <w:br/>
        <w:t>os seguintes Aprimoramentos, com os custos já</w:t>
        <w:br/>
        <w:t>calculados. Sua ficha ficará assim:</w:t>
        <w:br/>
        <w:t>Aprimoramento Custo</w:t>
        <w:br/>
        <w:t>Ambidestria 2</w:t>
        <w:br/>
        <w:t>Pontos Heróicos 4</w:t>
        <w:br/>
        <w:t>Obsessão (desvendar a morte da mãe) -1</w:t>
        <w:br/>
        <w:t>Total 5</w:t>
      </w:r>
    </w:p>
    <w:p>
      <w:r>
        <w:t>Passo 5: Profissão e Perícias</w:t>
      </w:r>
    </w:p>
    <w:p>
      <w:r>
        <w:t>Dependendo da época da Campanha, tipo de</w:t>
        <w:br/>
        <w:t>Aventuras e tipo de grupo, existem infinitas</w:t>
        <w:br/>
        <w:t>possibilidades de profissões para escolher. Nos anos</w:t>
        <w:br/>
        <w:t>90, a quantidade possível de empregos, subempregos</w:t>
        <w:br/>
        <w:t>ou bicos que uma pessoa pode fazer é extenso demais</w:t>
        <w:br/>
        <w:t>para ser listado aqui.</w:t>
        <w:br/>
        <w:t>Assuma que o seu Personagem pode ser qualquer</w:t>
        <w:br/>
        <w:t>coisa que você quiser (desde, é claro, não atrapalhe a</w:t>
        <w:br/>
        <w:t>Campanha ou o Background dos outros Personagens).</w:t>
        <w:br/>
        <w:t>Uma profissão não é obrigatória. Dependendo da</w:t>
        <w:br/>
        <w:t>época da Campanha, elas podem nem mesmo existir!</w:t>
        <w:br/>
        <w:t>E dependendo do mundo de Campanha, até mesmo</w:t>
        <w:br/>
        <w:t>este conceito pode estar ultrapassado...</w:t>
        <w:br/>
        <w:t>Os pontos de Perícia são calculados da seguinte</w:t>
        <w:br/>
        <w:t>maneira:</w:t>
      </w:r>
    </w:p>
    <w:p>
      <w:r>
        <w:t>Pontos = 10 x Idade + 5 x INT</w:t>
      </w:r>
    </w:p>
    <w:p>
      <w:r>
        <w:t>OBSERVAÇÃO:</w:t>
        <w:br/>
        <w:t>Recomenda-se</w:t>
        <w:br/>
        <w:t>distribuir</w:t>
        <w:br/>
        <w:t>PRIMEIRO os pontos de Perícia “brutos” (ou seja,</w:t>
        <w:br/>
        <w:t>aqueles que seu Personagem tem direito) e DEPOIS</w:t>
        <w:br/>
        <w:t>acrescentar os bônus iniciais de Atributos. Isto lhe</w:t>
        <w:br/>
        <w:t>poupará muito tempo e cálculos.</w:t>
        <w:br/>
        <w:t>Jack Peterson possui 19 anos e INT 17 (275 Pts no</w:t>
        <w:br/>
        <w:t>total).</w:t>
      </w:r>
    </w:p>
    <w:p>
      <w:r>
        <w:t>Perícia Gasto Atributo Total</w:t>
      </w:r>
    </w:p>
    <w:p>
      <w:r>
        <w:t>Acrobacia 25 13 38</w:t>
        <w:br/>
        <w:t>Artes - música 15 17 32</w:t>
        <w:br/>
        <w:t>Ciências - Biologia 20 17 37</w:t>
        <w:br/>
        <w:t>Ciências - Física 10 17 27</w:t>
        <w:br/>
        <w:t>Ciências - História 20 17 27</w:t>
        <w:br/>
        <w:t>Ciências - Matemática 10 17 27</w:t>
        <w:br/>
        <w:t>Ciências Proibidas - Alquimia 10 17 27</w:t>
        <w:br/>
        <w:t>Manip. - Interrogatório 10 17 27</w:t>
        <w:br/>
        <w:t>Manip. - Intimidação 10 9 19</w:t>
        <w:br/>
        <w:t>Manip. - Lábia 10 13 23</w:t>
        <w:br/>
        <w:t>Manip. - Liderança 10 13 23</w:t>
      </w:r>
    </w:p>
    <w:p>
      <w:r>
        <w:t>Total 150</w:t>
      </w:r>
    </w:p>
    <w:p>
      <w:r>
        <w:br w:type="page"/>
      </w:r>
    </w:p>
    <w:p>
      <w:pPr>
        <w:pStyle w:val="Heading1"/>
      </w:pPr>
      <w:r>
        <w:t>Página 9</w:t>
      </w:r>
    </w:p>
    <w:p>
      <w:r>
        <w:t>Passo 6: Perícias de Combate</w:t>
      </w:r>
    </w:p>
    <w:p>
      <w:r>
        <w:t>Assim como as Perícias normais, as Perícias de</w:t>
        <w:br/>
        <w:t>combate são compradas com pontos de Perícia. A</w:t>
        <w:br/>
        <w:t>diferença entre estas Perícias e as Perícias normais é</w:t>
        <w:br/>
        <w:t>que as perícias de combate possui em DOIS valores:</w:t>
        <w:br/>
        <w:t>o valor de ataque e o de defesa.</w:t>
        <w:br/>
        <w:t>Todos os Personagens começam com a Perícia Briga</w:t>
        <w:br/>
        <w:t>DEX/DEX, mas pode aumentá-la com Pontos de</w:t>
        <w:br/>
        <w:t>Perícia.</w:t>
        <w:br/>
        <w:t>Exemplos de Perícias de combate incluem Artes</w:t>
        <w:br/>
        <w:t>Marciais (Karate, Judo, Aikido, Kung-Fu, jiu-Jitsu,</w:t>
        <w:br/>
        <w:t>Capoeira, etc.) e Armas Brancas (Espada, Machado,</w:t>
        <w:br/>
        <w:t>Adaga, Lança, etc.) Dos 125 pontos que sobraram,</w:t>
        <w:br/>
        <w:t>Jack gastou seus pontos em Briga e em manuseio de</w:t>
        <w:br/>
        <w:t>bastão, da seguinte maneira:</w:t>
      </w:r>
    </w:p>
    <w:p>
      <w:r>
        <w:t>Perícia Gasto Original Final</w:t>
        <w:br/>
        <w:t>Briga 30/30 13/13 43/43</w:t>
        <w:br/>
        <w:t>Bastão duplo 35/30 13/13 48/43</w:t>
      </w:r>
    </w:p>
    <w:p>
      <w:r>
        <w:t>Passo 7: PVs, IP</w:t>
      </w:r>
    </w:p>
    <w:p>
      <w:r>
        <w:t>Agora é só uma questão de matemática.</w:t>
        <w:br/>
        <w:t>Pontos de Vida são iguais à soma de Força mais</w:t>
        <w:br/>
        <w:t>Constituição divididos por 2 e arredondando para</w:t>
        <w:br/>
        <w:t>cima. Lembre-se de acrescentar 1 ponto por Nível. O</w:t>
        <w:br/>
        <w:t>Índice de Proteção (IP) depende das armaduras que o</w:t>
        <w:br/>
        <w:t>Personagem estiver usando. Cada armadura possui</w:t>
        <w:br/>
        <w:t>um IP e uma penalidade para DEX e AGI.</w:t>
        <w:br/>
        <w:t>Jack Peterson tem Força 11 e Constituição 16.</w:t>
        <w:br/>
        <w:t>Somando-se e dividindo os pontos (e somando 1</w:t>
        <w:br/>
        <w:t>ponto, pois Jack está no primeiro nível) chega-se a</w:t>
        <w:br/>
        <w:t>14 Pontos de Vida. Jack Peterson não usa armaduras</w:t>
        <w:br/>
        <w:t>de qualquer tipo, portanto seu Indice de Proteção é</w:t>
        <w:br/>
        <w:t>Zero, e sua Agilidade é 12, portanto sua Iniciativa é</w:t>
        <w:br/>
        <w:t>igual a 12.</w:t>
      </w:r>
    </w:p>
    <w:p>
      <w:r>
        <w:t>Passo 8: Pontos Heróicos</w:t>
      </w:r>
    </w:p>
    <w:p>
      <w:r>
        <w:t>Pontos heróicos funcionam como um reforço aos PVs</w:t>
        <w:br/>
        <w:t>do Personagem. São pontos que podem ser usados em</w:t>
        <w:br/>
        <w:t>situações que envolvam atos heróicos. O Personagem</w:t>
        <w:br/>
        <w:t>os adquire através de algum tipo de preparo que</w:t>
        <w:br/>
        <w:t>valide sua coragem.</w:t>
        <w:br/>
        <w:t>Jack Peterson tem 4 Pontos Heróicos, pois tem o</w:t>
        <w:br/>
        <w:t>Aprimoramento Pontos Heróicos 4 e está no 1o nível.</w:t>
        <w:br/>
        <w:t>Se estivesse no 2o nível, teria 8 Pontos Heróicos.</w:t>
      </w:r>
    </w:p>
    <w:p>
      <w:r>
        <w:t>Passo 9: Equipamentos e Armas</w:t>
      </w:r>
    </w:p>
    <w:p>
      <w:r>
        <w:t>As posses de um Personagem vão depender da</w:t>
        <w:br/>
        <w:t>história e do contexto da Campanha, bem como de</w:t>
        <w:br/>
        <w:t>sua profissão, contatos, Aprimoramentos e Perícias.</w:t>
        <w:br/>
        <w:t>A suprema regra do bom senso deve ser seguida.</w:t>
        <w:br/>
        <w:t>Existem</w:t>
        <w:br/>
        <w:t>sérias</w:t>
        <w:br/>
        <w:t>restrições</w:t>
        <w:br/>
        <w:t>legais</w:t>
        <w:br/>
        <w:t>a</w:t>
        <w:br/>
        <w:t>respeito,</w:t>
        <w:br/>
        <w:t>principalmente quanto à armas automáticas!</w:t>
        <w:br/>
        <w:t>Somente Personagens que tenham o Aprimoramento</w:t>
        <w:br/>
        <w:t>Armas de Fogo podem possuir armas. O Mestre</w:t>
        <w:br/>
        <w:t>NUNCA deve deixar os Jogadores escolherem armas,</w:t>
        <w:br/>
        <w:t>Perícias ou equipamentos que não estão disponíveis</w:t>
        <w:br/>
        <w:t>no mundo de Campanha que criou.</w:t>
      </w:r>
    </w:p>
    <w:p>
      <w:r>
        <w:t>Jack Peterson mora em uma casa de três quartos no</w:t>
        <w:br/>
        <w:t>subúrbio da Cidade A, possui instrumentos musicais</w:t>
        <w:br/>
        <w:t>diversos em seu quarto, uma bicicleta e uma conta no</w:t>
        <w:br/>
        <w:t>banco deixada por seus familiares.</w:t>
        <w:br/>
        <w:t>Costuma carregar duas baquetas de bateria feita de</w:t>
        <w:br/>
        <w:t>um metal leve, porém muito dura; detro de sua</w:t>
        <w:br/>
        <w:t>jaqueta larga com um tom frio, usa um boné</w:t>
        <w:br/>
        <w:t>vermelho e aneis em quatro dedos da mão direita,</w:t>
        <w:br/>
        <w:t>cada um com uma inicial do seu nome “J”, “A”,</w:t>
        <w:br/>
        <w:t>“C” e “K”; calça jeans e tênis de basquete.</w:t>
        <w:br/>
        <w:t>Os bastões de Jack Peterson são considerados como</w:t>
        <w:br/>
        <w:t>um material de obra-prima, devido a sua resistência</w:t>
        <w:br/>
        <w:t>e leveza.</w:t>
      </w:r>
    </w:p>
    <w:p>
      <w:r>
        <w:t>Passo 10: Extras</w:t>
        <w:br/>
        <w:t>(opcional)</w:t>
      </w:r>
    </w:p>
    <w:p>
      <w:r>
        <w:t>Este é apenas um Módulo Básico, com regras para</w:t>
        <w:br/>
        <w:t>criar personagens REALISTAS, mas alguns Mestres</w:t>
        <w:br/>
        <w:t>gostam de acrescentar elementos sobrenaturais,</w:t>
        <w:br/>
        <w:t>ficcionais ou fantásticos às suas Campanhas.</w:t>
        <w:br/>
        <w:t>Para isso, existem os chamados EXTRAS, que são</w:t>
        <w:br/>
        <w:t>habilidades fora do comum que alguns Personagens</w:t>
        <w:br/>
        <w:t>possuem.</w:t>
        <w:br/>
        <w:t>O Sistema Daemon possibilita muitos tipos de</w:t>
        <w:br/>
        <w:t>Poderes Extras, de acordo com a Campanha que você</w:t>
        <w:br/>
        <w:t>pretende realizar.</w:t>
        <w:br/>
        <w:t>Todos estes extras são 100% compatíveis entre si (ou</w:t>
        <w:br/>
        <w:t>seja, se você desejar rolar uma Campanha que tenha</w:t>
        <w:br/>
        <w:t>poderes PSI e Fé, basta utilizar os livros que</w:t>
        <w:br/>
        <w:t>contenham regras para estes extras).</w:t>
      </w:r>
    </w:p>
    <w:p>
      <w:r>
        <w:t>Entre eles, podemos destacar:</w:t>
      </w:r>
    </w:p>
    <w:p>
      <w:r>
        <w:t>- Raças de Fantasia Medieval (TORMENTA,</w:t>
        <w:br/>
        <w:t>ARCÁDIA),</w:t>
      </w:r>
    </w:p>
    <w:p>
      <w:r>
        <w:t>- Magia no estilo Feitiçaria (ARKANUN, TREVAS),</w:t>
      </w:r>
    </w:p>
    <w:p>
      <w:r>
        <w:t>- Magia no Estilo Fantasia Medieval (TORMENTA),</w:t>
      </w:r>
    </w:p>
    <w:p>
      <w:r>
        <w:t>- Rituais Místicos (GRIMÓRIO)</w:t>
      </w:r>
    </w:p>
    <w:p>
      <w:r>
        <w:t>- Poderes PSI (INVASÃO, SUPERS)</w:t>
      </w:r>
    </w:p>
    <w:p>
      <w:r>
        <w:t>- Poderes de Fé (TORMENTA, INQUISIÇÃO)</w:t>
      </w:r>
    </w:p>
    <w:p>
      <w:r>
        <w:t>- Cibernéticos (INVASÃO, ANIME),</w:t>
      </w:r>
    </w:p>
    <w:p>
      <w:r>
        <w:t>- Simbiontes e mutações (INIMIGO NATURAL),</w:t>
      </w:r>
    </w:p>
    <w:p>
      <w:r>
        <w:t>- Poderes Angelicais (ANJOS),</w:t>
      </w:r>
    </w:p>
    <w:p>
      <w:r>
        <w:t>- Poderes Demoníacos (DEMÔNIOS),</w:t>
      </w:r>
    </w:p>
    <w:p>
      <w:r>
        <w:t>-PoderesVampíricos (VAMPIROS MITOLÓGICOS),</w:t>
      </w:r>
    </w:p>
    <w:p>
      <w:r>
        <w:t>- Monstros (GUIA DE MONSTROS),</w:t>
      </w:r>
    </w:p>
    <w:p>
      <w:r>
        <w:t>- Itens Mágicos (GUIA DE ITENS MÁGICOS),</w:t>
      </w:r>
    </w:p>
    <w:p>
      <w:r>
        <w:t>- Armas e mais armas (GUIA DE ARMAS),</w:t>
      </w:r>
    </w:p>
    <w:p>
      <w:r>
        <w:t>-Armas</w:t>
        <w:br/>
        <w:t>Medievais</w:t>
        <w:br/>
        <w:t>(GUIA</w:t>
        <w:br/>
        <w:t>DE</w:t>
        <w:br/>
        <w:t>ARMAS</w:t>
        <w:br/>
        <w:t>MEDIEVAIS)</w:t>
      </w:r>
    </w:p>
    <w:p>
      <w:r>
        <w:t>- Superpoderes (SUPERS)</w:t>
      </w:r>
    </w:p>
    <w:p>
      <w:r>
        <w:br w:type="page"/>
      </w:r>
    </w:p>
    <w:p>
      <w:pPr>
        <w:pStyle w:val="Heading1"/>
      </w:pPr>
      <w:r>
        <w:t>Página 10</w:t>
      </w:r>
    </w:p>
    <w:p>
      <w:r>
        <w:t>Atributos</w:t>
      </w:r>
    </w:p>
    <w:p>
      <w:r>
        <w:t>Atributos são números que transportam para o jogo as</w:t>
        <w:br/>
        <w:t>características básicas de um Personagem. Esses</w:t>
        <w:br/>
        <w:t>números dizem como o Personagem é se comparado</w:t>
        <w:br/>
        <w:t>a outros Personagens, criaturas e até alguns objetos.</w:t>
        <w:br/>
        <w:t>Os Atributos apresentados aqui são compatíveis com</w:t>
        <w:br/>
        <w:t>ARKANUN, TREVAS, ANJOS, DEMÔNIOS e</w:t>
        <w:br/>
        <w:t>VAMPIROS bem como com todos os RPGs lançados</w:t>
        <w:br/>
        <w:t>pela Daemon Editora.</w:t>
        <w:br/>
        <w:t>São oito Atributos, divididos entre Físicos e Mentais.</w:t>
        <w:br/>
        <w:t>Os Físicos são a Constituição, Força, Destreza e</w:t>
        <w:br/>
        <w:t>Agilidade; os Mentais são a Inteligência, Força de</w:t>
        <w:br/>
        <w:t>Vontade, Percepção e Carisma.</w:t>
        <w:br/>
        <w:t>Durante a criação do Personagem cada Jogador</w:t>
        <w:br/>
        <w:t>começa com um determinado número de pontos, de</w:t>
        <w:br/>
        <w:t>acordo com o tipo de Campanha, para distribuir entre</w:t>
        <w:br/>
        <w:t>esses Atributos.</w:t>
        <w:br/>
        <w:t>Noventa e nove porcento das Campanhas de</w:t>
        <w:br/>
        <w:t>caçadores envolvem Personagens humanos, cujos</w:t>
        <w:br/>
        <w:t>Atributos variam de 5 a 18.</w:t>
      </w:r>
    </w:p>
    <w:p>
      <w:r>
        <w:t>Atributos Físicos</w:t>
      </w:r>
    </w:p>
    <w:p>
      <w:r>
        <w:t>Constituição (CON)</w:t>
      </w:r>
    </w:p>
    <w:p>
      <w:r>
        <w:t>Determina o vigor, saúde e condição física do</w:t>
        <w:br/>
        <w:t>Personagem. De modo geral, um Personagem com</w:t>
        <w:br/>
        <w:t>um baixo valor em Constituição é franzino e feio,</w:t>
        <w:br/>
        <w:t>enquanto um valor alto garante uma boa aparência -</w:t>
        <w:br/>
        <w:t>ou um aspecto de brutamontes, você decide. Isso não</w:t>
        <w:br/>
        <w:t>significa necessariamente que o Personagem seja for-</w:t>
        <w:br/>
        <w:t>te ou fraco; isso é determinado pela Força.</w:t>
        <w:br/>
        <w:t>A Constituição determina a quantidade de Pontos de</w:t>
        <w:br/>
        <w:t>Vida - quanto mais alta a CON, mais PVs o</w:t>
        <w:br/>
        <w:t>Personagem terá. Também serve para testar a</w:t>
        <w:br/>
        <w:t>resistência a venenos, fadiga e rigores climáticos e</w:t>
        <w:br/>
        <w:t>físicos.</w:t>
      </w:r>
    </w:p>
    <w:p>
      <w:r>
        <w:t>Força (FR)</w:t>
      </w:r>
    </w:p>
    <w:p>
      <w:r>
        <w:t>Determina a força física do Personagem, sua</w:t>
        <w:br/>
        <w:t>capacidade muscular. A Força não tem tanta</w:t>
        <w:br/>
        <w:t>influência sobre a aparência quanto a Constituição -</w:t>
        <w:br/>
        <w:t>um lutador magrinho de karatê pode ser forte o</w:t>
        <w:br/>
        <w:t>bastante para quebrar pilhas de tijolos, mas um</w:t>
        <w:br/>
        <w:t>fisiculturista musculoso dificilmente poderia igualar a</w:t>
        <w:br/>
        <w:t>proeza.</w:t>
        <w:br/>
        <w:t>A Força, como a Constituição, tem influência sobre o</w:t>
        <w:br/>
        <w:t>cálculo dos Pontos de Vida. Quanto maior a FR, mais</w:t>
        <w:br/>
        <w:t>PVs um Personagem terá. A Força também afeta o</w:t>
        <w:br/>
        <w:t>dano que ele é capaz de causar com armas de</w:t>
        <w:br/>
        <w:t>combate corporal, e peso máximo que pode carregar</w:t>
        <w:br/>
        <w:t>ou sustentar (por poucos instantes), como mostra a</w:t>
        <w:br/>
        <w:t>tabela na página seguinte.</w:t>
      </w:r>
    </w:p>
    <w:p>
      <w:r>
        <w:t>Destreza (DEX)</w:t>
      </w:r>
    </w:p>
    <w:p>
      <w:r>
        <w:t>Define a habilidade manual do Personagem, sua</w:t>
        <w:br/>
        <w:t>destreza com as mãos e/ou pés. Não inclui a agilidade</w:t>
        <w:br/>
        <w:t>corporal, apenas a destreza manual. Um Personagem</w:t>
        <w:br/>
        <w:t>com alta Destreza pode lidar melhor com armas, usar</w:t>
        <w:br/>
        <w:t>ferramentas, operar instrumentos delicados, atirar</w:t>
        <w:br/>
        <w:t>com arco-e-flecha, agarrar objetos em pleno ar...</w:t>
      </w:r>
    </w:p>
    <w:p>
      <w:r>
        <w:t>Agilidade (AGI)</w:t>
      </w:r>
    </w:p>
    <w:p>
      <w:r>
        <w:t>Ao contrário da Destreza, a Agilidade não é válida</w:t>
        <w:br/>
        <w:t>para coisas feitas com as mãos - mas sim para o</w:t>
        <w:br/>
        <w:t>corpo todo.</w:t>
        <w:br/>
        <w:t>Com um alto valor em Agilidade um Personagem</w:t>
        <w:br/>
        <w:t>pode correr mais rápido, equilibrar-se melhor sobre</w:t>
        <w:br/>
        <w:t>um muro, dançar com mais graça, esquivar-se de</w:t>
        <w:br/>
        <w:t>ataques... É importante fixar a diferença entre</w:t>
        <w:br/>
        <w:t>Destreza e Agilidade para fins de jogo.</w:t>
      </w:r>
    </w:p>
    <w:p>
      <w:r>
        <w:t>Atributos Mentais</w:t>
      </w:r>
    </w:p>
    <w:p>
      <w:r>
        <w:t>Inteligência (INT)</w:t>
      </w:r>
    </w:p>
    <w:p>
      <w:r>
        <w:t>Inteligência é a capacidade de resolver problemas,</w:t>
        <w:br/>
        <w:t>nem mais e nem menos. Um Personagem inteligente</w:t>
        <w:br/>
        <w:t>está mais apto a compreender o que ocorre à sua volta</w:t>
        <w:br/>
        <w:t>e não se deixa enganar tão facilmente. Também lida</w:t>
        <w:br/>
        <w:t>com a memória, capacidade de abstrair conceitos e</w:t>
        <w:br/>
        <w:t>descobrir coisas novas.</w:t>
      </w:r>
    </w:p>
    <w:p>
      <w:r>
        <w:t>Força de Vontade (WILL)</w:t>
      </w:r>
    </w:p>
    <w:p>
      <w:r>
        <w:t>Esta é a capacidade de concentração e determinação</w:t>
        <w:br/>
        <w:t>do Personagem. Uma alta Força de Vontade fará com</w:t>
        <w:br/>
        <w:t>que um Personagem resista a coisas como tortura,</w:t>
        <w:br/>
        <w:t>hipnose, pânico, tentações e controle da mente. O</w:t>
        <w:br/>
        <w:t>Mestre também pode exigir Testes de Força de</w:t>
        <w:br/>
        <w:t>Vontade para verificar se um Personagem não fica</w:t>
        <w:br/>
        <w:t>apavorado diante de uma situação amedrontadora.</w:t>
        <w:br/>
        <w:t>Também está relacionada com a Magia e poderes</w:t>
        <w:br/>
        <w:t>psíquicos.</w:t>
      </w:r>
    </w:p>
    <w:p>
      <w:r>
        <w:t>Carisma (CAR)</w:t>
      </w:r>
    </w:p>
    <w:p>
      <w:r>
        <w:t>Determina o charme do Personagem, sua capacidade</w:t>
        <w:br/>
        <w:t>de fazer com que outras pessoas gostem dele. Um</w:t>
        <w:br/>
        <w:t>alto valor em Carisma não quer dizer que ele seja</w:t>
        <w:br/>
        <w:t>bonito ou coisa assim, apenas simpático: uma modelo</w:t>
        <w:br/>
        <w:t>profissional que tenha alta Constituiçãoe baixo</w:t>
        <w:br/>
        <w:t>Carisma seria uma chata insuportável; um baixinho</w:t>
        <w:br/>
        <w:t>feio e mirrado, mas simpático, poderia reunir sem</w:t>
        <w:br/>
        <w:t>problemas montes de amigos à sua volta.</w:t>
        <w:br/>
        <w:t>O Carisma também define a Sorte de um</w:t>
        <w:br/>
        <w:t>Personagem.</w:t>
        <w:br/>
        <w:t>Não existe um Atributo Sorte, mas em situações</w:t>
        <w:br/>
        <w:t>complicadas, o Jogador pode pedir ao Mestre que</w:t>
        <w:br/>
        <w:t>Teste sua Sorte. Afinal de contas, pessoas de “alto</w:t>
        <w:br/>
        <w:t>astral” costumam ser mais afortunadas que os</w:t>
        <w:br/>
        <w:t>pessimistas resmungões.</w:t>
      </w:r>
    </w:p>
    <w:p>
      <w:r>
        <w:t>Percepção (PER)</w:t>
      </w:r>
    </w:p>
    <w:p>
      <w:r>
        <w:t>É a capacidade de observar o mundo à volta e</w:t>
        <w:br/>
        <w:t>perceber detalhes importantes - como aquele cano</w:t>
        <w:br/>
        <w:t>de revólver aparecendo na curva do corredor. Um</w:t>
        <w:br/>
        <w:t>Personagem com alta Percepção está sempre atento a</w:t>
        <w:br/>
        <w:t>coisas estranhas e minúcias quase imperceptíveis,</w:t>
        <w:br/>
        <w:t>enquanto o sujeito com Percepção baixa é distraído e</w:t>
        <w:br/>
        <w:t>avoado.</w:t>
      </w:r>
    </w:p>
    <w:p>
      <w:r>
        <w:br w:type="page"/>
      </w:r>
    </w:p>
    <w:p>
      <w:pPr>
        <w:pStyle w:val="Heading1"/>
      </w:pPr>
      <w:r>
        <w:t>Página 11</w:t>
      </w:r>
    </w:p>
    <w:p>
      <w:r>
        <w:t>Tabela de Valores de Atributos</w:t>
        <w:br/>
        <w:t>FR Bônus AGI</w:t>
        <w:br/>
        <w:t>Atributo Carregar Levantar de dano Velocidade</w:t>
        <w:br/>
        <w:t>(kg) (kg) (m/s)</w:t>
        <w:br/>
        <w:t>1D 1-2 15 30 -3 1,5</w:t>
        <w:br/>
        <w:t>3-4 20 40 -2 2,0</w:t>
        <w:br/>
        <w:t>5-6 25 50 -1 2,5</w:t>
        <w:br/>
        <w:t>2D 7-8 30 60 -1 3,0</w:t>
        <w:br/>
        <w:t>9 35 70 0 3,5</w:t>
        <w:br/>
        <w:t>10 40 80 0 4,0</w:t>
        <w:br/>
        <w:t>11 45 90 0 4,5</w:t>
        <w:br/>
        <w:t>12 50 100 0 Caminhar</w:t>
        <w:br/>
        <w:t>3D 13 55 110 0 5,5</w:t>
        <w:br/>
        <w:t>14 60 120 0 6,0</w:t>
        <w:br/>
        <w:t>15 70 140 +1 7,0</w:t>
        <w:br/>
        <w:t>16 80 160 +1 8,0</w:t>
        <w:br/>
        <w:t>17 90 180 +2 9,0</w:t>
        <w:br/>
        <w:t>18 100 200 +2 10</w:t>
        <w:br/>
        <w:t>4D 19 110 220 +3 11</w:t>
        <w:br/>
        <w:t>20 125 250 +3 Soco pesado</w:t>
        <w:br/>
        <w:t>21 140 280 +4 14</w:t>
        <w:br/>
        <w:t>22 160 320 +4 Chute pesado</w:t>
        <w:br/>
        <w:t>23 180 360 +5 18</w:t>
        <w:br/>
        <w:t>24 200 400 +5 20</w:t>
        <w:br/>
        <w:t>5D 25 225 450 +6 22</w:t>
        <w:br/>
        <w:t>26 250 500 +6 25</w:t>
        <w:br/>
        <w:t>27 280 560 +7 28</w:t>
        <w:br/>
        <w:t>28 310 620 +7 100km/h</w:t>
        <w:br/>
        <w:t>29 355 710 +8 35</w:t>
        <w:br/>
        <w:t>30 400 800 +8 40</w:t>
        <w:br/>
        <w:t>6D 31 450 900 +9 45</w:t>
        <w:br/>
        <w:t>32 500 Carro +9 50</w:t>
        <w:br/>
        <w:t>33 560 1120 +10 56</w:t>
        <w:br/>
        <w:t>34 630 1260 +10 63</w:t>
        <w:br/>
        <w:t>35 710 1420 +11 Ferrari</w:t>
        <w:br/>
        <w:t>36 800 1600 +11 80</w:t>
        <w:br/>
        <w:t>7D 37 900 1800 +12 90</w:t>
        <w:br/>
        <w:t>38 1000 2000 +12 100</w:t>
        <w:br/>
        <w:t>39 1100 2200 +13 110</w:t>
        <w:br/>
        <w:t>40 1250 2500 +13 125</w:t>
        <w:br/>
        <w:t>41 1400 2800 +14 140</w:t>
        <w:br/>
        <w:t>42 1600 3200 +14 160</w:t>
        <w:br/>
        <w:t>8D 43 1800 3600 +15 180</w:t>
        <w:br/>
        <w:t>44 2000 4000 +15 200</w:t>
        <w:br/>
        <w:t>45 2200 4400 +16 220</w:t>
        <w:br/>
        <w:t>46 2500 5000 +16 250</w:t>
        <w:br/>
        <w:t>47 2800 5600 +17 Tiro .38</w:t>
        <w:br/>
        <w:t>48 3200 6400 +17 SOM</w:t>
        <w:br/>
        <w:t>9D 49 3600 7200 +18 360</w:t>
        <w:br/>
        <w:t>50 4000 8000 +18 Tiro médio</w:t>
        <w:br/>
        <w:t>51 4400 8800 +19 440</w:t>
        <w:br/>
        <w:t>52 5000 10000 +19 500</w:t>
        <w:br/>
        <w:t>53 5600 11200 +20 560</w:t>
        <w:br/>
        <w:t>54 6400 12800 +20 640</w:t>
        <w:br/>
        <w:t>10D55 7200 14400 +21 720</w:t>
        <w:br/>
        <w:t>56 8000 16000 +21 800</w:t>
        <w:br/>
        <w:t>57 8800 17600 +22 880</w:t>
        <w:br/>
        <w:t>58 10000 20000 +22Fuzil AR-15</w:t>
        <w:br/>
        <w:t>59 11200 22400 +23 1120</w:t>
        <w:br/>
        <w:t>60 12800 25600 +23 1280</w:t>
        <w:br/>
        <w:t>11D61 14400 28800 +24 1440</w:t>
      </w:r>
    </w:p>
    <w:p>
      <w:r>
        <w:t>28D167 299.792.458 m/s ( com esse valor em AGI</w:t>
        <w:br/>
        <w:t>o personagem já alcançaria a velocidade da luz)</w:t>
      </w:r>
    </w:p>
    <w:p>
      <w:r>
        <w:t>Números de Teste</w:t>
      </w:r>
    </w:p>
    <w:p>
      <w:r>
        <w:t>A qualquer momento do jogo, o Mestre pode exigir</w:t>
        <w:br/>
        <w:t>de um Jogador um Teste de Atributo para descobrir</w:t>
        <w:br/>
        <w:t>se ele é capaz de fazer alguma coisa. O Atributo</w:t>
        <w:br/>
        <w:t>testado vai depender da natureza da ação: arrombar</w:t>
        <w:br/>
        <w:t>uma porta vai exigir um Teste de Força; desenhar um</w:t>
        <w:br/>
        <w:t>mapa exige um Teste de Destreza; e “levar no papo”</w:t>
        <w:br/>
        <w:t>uma secretária de um político para obter informações</w:t>
        <w:br/>
        <w:t>sigilosas requer um Teste de Carisma.</w:t>
      </w:r>
    </w:p>
    <w:p>
      <w:r>
        <w:t>Os valores dos Atributos variam de 1 a 100 ou mais,</w:t>
        <w:br/>
        <w:t>mas para a maioria dos Personagens eles ficam entre</w:t>
        <w:br/>
        <w:t>10 e 30. Para testá-los é necessário encontrar o</w:t>
        <w:br/>
        <w:t>número de Teste. Esse número é igual ao valor do</w:t>
        <w:br/>
        <w:t>Atributo multiplicado por quatro, e é dado em</w:t>
        <w:br/>
        <w:t>porcentagem, normalmente algo entre 40% e 120%</w:t>
        <w:br/>
        <w:t>(não há problemas em se passar de 100%). Esse será</w:t>
        <w:br/>
        <w:t>o número de Teste, em porcentagem. Anote os</w:t>
        <w:br/>
        <w:t>números</w:t>
        <w:br/>
        <w:t>de</w:t>
        <w:br/>
        <w:t>Teste</w:t>
        <w:br/>
        <w:t>ao</w:t>
        <w:br/>
        <w:t>lado</w:t>
        <w:br/>
        <w:t>dos</w:t>
        <w:br/>
        <w:t>Atributos</w:t>
        <w:br/>
        <w:t>correspondentes na ficha de Personagem.</w:t>
      </w:r>
    </w:p>
    <w:p>
      <w:r>
        <w:t>De onde saíram estes números?</w:t>
      </w:r>
    </w:p>
    <w:p>
      <w:r>
        <w:t>Apesar de sua simplicidade e praticidade, as regras</w:t>
        <w:br/>
        <w:t>desenvolvidas para o Sistema Daemon são o fruto de</w:t>
        <w:br/>
        <w:t>um complexo e elaborado sistema matemático</w:t>
        <w:br/>
        <w:t>desenvolvido por engenheiros da POLIUSP em 1992</w:t>
        <w:br/>
        <w:t>para simulação de máquinas e equipamentos, mas que</w:t>
        <w:br/>
        <w:t>funcionava tão bem que decidimos utilizá-lo para</w:t>
        <w:br/>
        <w:t>toda a linha Arkanun/Trevas e posteriormente para</w:t>
        <w:br/>
        <w:t>toda a linha Daemon.</w:t>
      </w:r>
    </w:p>
    <w:p>
      <w:r>
        <w:t>Os Atributos e Perícias seguem uma curva</w:t>
        <w:br/>
        <w:t>exponencial de fórmula Y=Kx2^(Atributo/6) onde K</w:t>
        <w:br/>
        <w:t>é o fator de conversão do Atributo e Y sua</w:t>
        <w:br/>
        <w:t>capacidade de realização. Isto significa, na prática,</w:t>
        <w:br/>
        <w:t>que os valores de Atributo DOBRAM a cada seis</w:t>
        <w:br/>
        <w:t>unidades (1D). Um Personagem que possua FR 17</w:t>
        <w:br/>
        <w:t>tem o dobro da Força que um Personagem que possua</w:t>
        <w:br/>
        <w:t>FR 11 e assim por diante.</w:t>
      </w:r>
    </w:p>
    <w:p>
      <w:r>
        <w:t>E as Perícias, Atributos, Magias, Poderes e TUDO</w:t>
        <w:br/>
        <w:t>mais dentro do sistema encaixa-se perfeitamente</w:t>
        <w:br/>
        <w:t>neste mecanismo, sem a necessidade de milhares de</w:t>
        <w:br/>
        <w:t>tabelas para consultar.</w:t>
        <w:br/>
        <w:t>Outra vantagem é que, por ser um sistema percentual,</w:t>
        <w:br/>
        <w:t>as regras de Live Action e Mesa são exatamente as</w:t>
        <w:br/>
        <w:t>mesmas, fato ÚNICO no mundo dos RPGs.</w:t>
      </w:r>
    </w:p>
    <w:p>
      <w:r>
        <w:br w:type="page"/>
      </w:r>
    </w:p>
    <w:p>
      <w:pPr>
        <w:pStyle w:val="Heading1"/>
      </w:pPr>
      <w:r>
        <w:t>Página 12</w:t>
      </w:r>
    </w:p>
    <w:p>
      <w:r>
        <w:t>Aprimoramentos Básicos</w:t>
      </w:r>
    </w:p>
    <w:p>
      <w:r>
        <w:t>Aprimoramentos são detalhes incomuns, raros ou até</w:t>
        <w:br/>
        <w:t>mesmo sobrenaturais que tornam o Personagem</w:t>
        <w:br/>
        <w:t>diferente dos demais, além de conceder certas</w:t>
        <w:br/>
        <w:t>vantagens em jogo. Cada Personagem humano</w:t>
        <w:br/>
        <w:t>começa o jogo com 5 pontos de Aprimoramentos e o</w:t>
        <w:br/>
        <w:t>Jogador pode gastá-los como desejar.</w:t>
        <w:br/>
        <w:t>Esses pontos não podem simplesmente serem</w:t>
        <w:br/>
        <w:t>“gastos”, mas o Mestre e o Jogador precisam fazer</w:t>
        <w:br/>
        <w:t>todo o Roleplay de COMO e QUANDO seu</w:t>
        <w:br/>
        <w:t>Personagem conseguiu tais características. Os pontos</w:t>
        <w:br/>
        <w:t>devem fazer parte do Background do Personagem e</w:t>
        <w:br/>
        <w:t>não apenas serem “vantagens” e “desvantagens”.</w:t>
        <w:br/>
        <w:t>Lembre-se que para ter acesso a um Aprimoramento</w:t>
        <w:br/>
        <w:t>nível 2 é preciso ter esse mesmo Aprimoramento no</w:t>
        <w:br/>
        <w:t>nível 1. Gasta-se um ponto de Aprimoramento para</w:t>
        <w:br/>
        <w:t>aumentar um Aprimoramento em um nível.</w:t>
        <w:br/>
        <w:t>IMPORTANTE:</w:t>
        <w:br/>
        <w:t>Além</w:t>
        <w:br/>
        <w:t>dos</w:t>
        <w:br/>
        <w:t>Aprimoramentos</w:t>
        <w:br/>
        <w:t>apresentados aqui, caso o Mestre autorize, o Jogador</w:t>
        <w:br/>
        <w:t>poderá escolher também Aprimoramentos dos jogos</w:t>
        <w:br/>
        <w:t>ARKANUN, ANJOS, DEMÔNIOS, TEMPLÁRIOS,</w:t>
        <w:br/>
        <w:t>INQUISIÇÃO, TORMENTA ou outros RPGs da</w:t>
        <w:br/>
        <w:t>Daemon Editora, pois são todos compatíveis com as</w:t>
        <w:br/>
        <w:t>Regras do Sistema.</w:t>
      </w:r>
    </w:p>
    <w:p>
      <w:r>
        <w:t>Pontos Negativos</w:t>
      </w:r>
    </w:p>
    <w:p>
      <w:r>
        <w:t>Os Personagens podem escolher até 3 (três) Pontos</w:t>
        <w:br/>
        <w:t>Negativos de Aprimoramento. Esses pontos podem</w:t>
        <w:br/>
        <w:t>ser usados para comprar Pontos Positivos de</w:t>
        <w:br/>
        <w:t>Aprimoramentos, ou mesmo para completar o valor</w:t>
        <w:br/>
        <w:t>de Kits de Perícia, na base de um Ponto Negativo</w:t>
        <w:br/>
        <w:t>para cada Ponto Positivo.</w:t>
      </w:r>
    </w:p>
    <w:p>
      <w:r>
        <w:t>Ambidestria</w:t>
      </w:r>
    </w:p>
    <w:p>
      <w:r>
        <w:t>2 pontos: o Personagem pode manusear armas e</w:t>
        <w:br/>
        <w:t>instrumentos tanto com a mão direita quanto com a</w:t>
        <w:br/>
        <w:t>esquerda, com igual eficiência. Também pode usar</w:t>
        <w:br/>
        <w:t>duas armas brancas ao mesmo tempo, se forem</w:t>
        <w:br/>
        <w:t>pequenas o bastante para o uso com uma única mão.</w:t>
        <w:br/>
        <w:t>Estão fora dessa categoria arcos, bestas, lanças, a</w:t>
        <w:br/>
        <w:t>maioria dos machados e martelos e as grandes</w:t>
        <w:br/>
        <w:t>espadas. A ambidestria afeta apenas Perícias baseadas</w:t>
        <w:br/>
        <w:t>em Destreza, não em Agilidade: boxe, artes marciais</w:t>
        <w:br/>
        <w:t>e outras não recebem benefícios pela ambidestria.</w:t>
      </w:r>
    </w:p>
    <w:p>
      <w:r>
        <w:t>Arma ou Amuleto Mágico/Especial</w:t>
      </w:r>
    </w:p>
    <w:p>
      <w:r>
        <w:t>Possuir uma arma ou objeto mágico ou especial é</w:t>
        <w:br/>
        <w:t>algo incomum. Existem poucas armas e objetos</w:t>
        <w:br/>
        <w:t>mágicos/especiais</w:t>
        <w:br/>
        <w:t>e</w:t>
        <w:br/>
        <w:t>menos</w:t>
        <w:br/>
        <w:t>ainda</w:t>
        <w:br/>
        <w:t>são</w:t>
        <w:br/>
        <w:t>os</w:t>
        <w:br/>
        <w:t>magos/especialistas que confiam tais armas a</w:t>
        <w:br/>
        <w:t>terceiros. Ao escolher este Aprimoramento, o Jogador</w:t>
        <w:br/>
        <w:t>deve definir o que especificamente deseja:</w:t>
        <w:br/>
        <w:t>1 ponto: o Personagem pode possuir uma arma</w:t>
        <w:br/>
        <w:t>mágica/especial pequena ou média (adaga ou espada</w:t>
        <w:br/>
        <w:t>curta), com bônus de +1 (+1 para dano e +10% para</w:t>
        <w:br/>
        <w:t>dividir entre ataque e defesa), ou um objeto</w:t>
        <w:br/>
        <w:t>mágico/especial simples.</w:t>
        <w:br/>
        <w:t>2 pontos: o Personagem pode possuir uma arma mais</w:t>
        <w:br/>
        <w:t>poderosa, com bônus de até +3 (+3 para dano e +30%</w:t>
        <w:br/>
        <w:t>para dividir entre ataque e defesa, conforme a arma).</w:t>
        <w:br/>
        <w:t>Pode ser um amuleto de sorte ou um amuleto de</w:t>
        <w:br/>
        <w:t>proteção contra um elemento ou ainda um dispositivo</w:t>
        <w:br/>
        <w:t>mecânico único.</w:t>
      </w:r>
    </w:p>
    <w:p>
      <w:r>
        <w:t>Ataque Especial</w:t>
      </w:r>
    </w:p>
    <w:p>
      <w:r>
        <w:t>Por alguma razão que deve ser específica em</w:t>
        <w:br/>
        <w:t>Background, seu Personagem é capaz de aplicar um</w:t>
        <w:br/>
        <w:t>golpe secreto (uma sequência de socos, um golpe</w:t>
        <w:br/>
        <w:t>devastador, algum tipo especial de energia, entre</w:t>
        <w:br/>
        <w:t>outros...). O Personagem consegue usá-lo uma vez a</w:t>
        <w:br/>
        <w:t>cada três rodadas, mas se permanecer concentrado</w:t>
        <w:br/>
        <w:t>por uma rodada inteira (sem ser atingido ou</w:t>
        <w:br/>
        <w:t>pertubado), o ataque terá um bônus de +1D de dano.</w:t>
        <w:br/>
        <w:t>1 ponto: dano 1D</w:t>
        <w:br/>
        <w:t>2 pontos: dano 2D</w:t>
        <w:br/>
        <w:t>3 pontos: dano 3D</w:t>
        <w:br/>
        <w:t>4 pontos: dano 4D</w:t>
        <w:br/>
        <w:t>5 pontos: dano 5D</w:t>
      </w:r>
    </w:p>
    <w:p>
      <w:r>
        <w:t>Biblioteca</w:t>
      </w:r>
    </w:p>
    <w:p>
      <w:r>
        <w:t>O Personagem possui uma vasta biblioteca em seu</w:t>
        <w:br/>
        <w:t>refúgio, recebida como herança de seu mentor,</w:t>
        <w:br/>
        <w:t>roubada, adquirida, ou até criada por ele mesmo em</w:t>
        <w:br/>
        <w:t>seus bons tempos de aprendiz. Se o Personagem</w:t>
        <w:br/>
        <w:t>estiver em condições de consultá-la, a biblioteca</w:t>
        <w:br/>
        <w:t>aumentará os conhecimentos do Personagem em</w:t>
        <w:br/>
        <w:t>alguns assuntos. Uma biblioteca possui apenas</w:t>
        <w:br/>
        <w:t>conhecimentos estudados em livros.</w:t>
        <w:br/>
        <w:t>Em termos de jogo, a biblioteca triplicará, até um</w:t>
        <w:br/>
        <w:t>máximo de 90%, o valor de alguns Subgrupos de</w:t>
        <w:br/>
        <w:t>Perícias, sempre relacionados a conhecimentos. O</w:t>
        <w:br/>
        <w:t>Jogador deve especificar durante a Criação do</w:t>
        <w:br/>
        <w:t>Personagem quais Subgrupos que a biblioteca dispõe.</w:t>
        <w:br/>
        <w:t>Podem ser Subgrupos de várias Perícias diferentes.</w:t>
      </w:r>
    </w:p>
    <w:p>
      <w:r>
        <w:t>1 ponto: biblioteca trata de 2 Subgrupos de Perícias.</w:t>
      </w:r>
    </w:p>
    <w:p>
      <w:r>
        <w:t>2 pontos: 6 Subgrupos</w:t>
      </w:r>
    </w:p>
    <w:p>
      <w:r>
        <w:t>3 pontos: 10 Subgrupos</w:t>
      </w:r>
    </w:p>
    <w:p>
      <w:r>
        <w:t>4 pontos: 14 Subgrupos</w:t>
      </w:r>
    </w:p>
    <w:p>
      <w:r>
        <w:t>Boa Fama</w:t>
      </w:r>
    </w:p>
    <w:p>
      <w:r>
        <w:t>1 ponto: é parecido com Status, mas serve para o</w:t>
        <w:br/>
        <w:t>público em geral. Seu personagem é conhecido por</w:t>
        <w:br/>
        <w:t>alguma característica que possua (nobreza, um estilo</w:t>
        <w:br/>
        <w:t>de luta, uma grande vitória contra um inimigo, etc.).</w:t>
        <w:br/>
        <w:t>Esse aprimoramento não garante fama entre os seus</w:t>
        <w:br/>
        <w:t>iguais, apenas entre as pessoas leigas. Boa Fama pode</w:t>
        <w:br/>
        <w:t>ajudar bastante um aventureiro quando ele procurar</w:t>
        <w:br/>
        <w:t>por informações, mas ao mesmo tempo, pode</w:t>
        <w:br/>
        <w:t>dificultar sua vida se ele precisar agir escondido ou</w:t>
        <w:br/>
        <w:t>disfarçado.</w:t>
      </w:r>
    </w:p>
    <w:p>
      <w:r>
        <w:br w:type="page"/>
      </w:r>
    </w:p>
    <w:p>
      <w:pPr>
        <w:pStyle w:val="Heading1"/>
      </w:pPr>
      <w:r>
        <w:t>Página 13</w:t>
      </w:r>
    </w:p>
    <w:p>
      <w:r>
        <w:t>Bom Senso</w:t>
      </w:r>
    </w:p>
    <w:p>
      <w:r>
        <w:t>1 ponto: todas as vezes que um Personagem que</w:t>
        <w:br/>
        <w:t>tenha bom senso for fazer alguma coisa obviamente</w:t>
        <w:br/>
        <w:t>estúpida, o Mestre pode dizer a ele que o que ele</w:t>
        <w:br/>
        <w:t>pretende fazer é uma burrice.</w:t>
        <w:br/>
        <w:t>Este Aprimoramento é muito útil para Jogadores</w:t>
        <w:br/>
        <w:t>iniciantes, como uma forma de justificar a ajuda que</w:t>
        <w:br/>
        <w:t>o Mestre dá aos Personagens que estão começando,</w:t>
        <w:br/>
        <w:t>sem enfurecer os demais Jogadores. O Mestre</w:t>
        <w:br/>
        <w:t>também pode obrigar aquele Jogador “menos</w:t>
        <w:br/>
        <w:t>esperto” a comprar este Aprimoramento.</w:t>
      </w:r>
    </w:p>
    <w:p>
      <w:r>
        <w:t>Cibernéticos</w:t>
      </w:r>
    </w:p>
    <w:p>
      <w:r>
        <w:t>Seu Personagem possui algumas partes do seu corpo</w:t>
        <w:br/>
        <w:t>na forma mecânica. Pode variar desde um simples</w:t>
        <w:br/>
        <w:t>olho-biônico até todo um exoesqueleto de metal.</w:t>
        <w:br/>
        <w:t>5 pontos: Corpo Ciborgue - Molde plástico de metal</w:t>
        <w:br/>
        <w:t>em qualquer formato e com qualquer textura e cor.</w:t>
        <w:br/>
        <w:t>Substitui cerca de 75% do corpo do Personagem pela</w:t>
        <w:br/>
        <w:t>nova estrutura.</w:t>
        <w:br/>
        <w:t>Possui FR 35, CON 35, DEX 10, AGI 10, IP 10 e se</w:t>
        <w:br/>
        <w:t>alimenta de forma especial. O novo corpo chega a</w:t>
        <w:br/>
        <w:t>pesar +50 kg.</w:t>
      </w:r>
    </w:p>
    <w:p>
      <w:r>
        <w:t>Conhecimentos Arcanos</w:t>
      </w:r>
    </w:p>
    <w:p>
      <w:r>
        <w:t>2 pontos: o Personagem conhece algum método de</w:t>
        <w:br/>
        <w:t>prever a sorte relacionado à Roda dos Mundos.</w:t>
        <w:br/>
        <w:t>Ele é capaz de interpretar corretamente os sinais</w:t>
        <w:br/>
        <w:t>místicos capturados na aleatoriedade das cartas,</w:t>
        <w:br/>
        <w:t>runas, leitura do Tarot de Marselha, I-Ching, FengShui, roleta ou búzios.</w:t>
        <w:br/>
        <w:t>O Jogador pode fazer uso desses métodos uma vez</w:t>
        <w:br/>
        <w:t>por sessão de jogo, conseguindo até três respostas, do</w:t>
        <w:br/>
        <w:t>tipo SIM, NÃO ou IRRELEVANTE.</w:t>
      </w:r>
    </w:p>
    <w:p>
      <w:r>
        <w:t>Contatos e Aliados</w:t>
      </w:r>
    </w:p>
    <w:p>
      <w:r>
        <w:t>Lembre-se que os aliados podem morrer com o passar</w:t>
        <w:br/>
        <w:t>do tempo (bom, até mesmo seres sobrenaturais</w:t>
        <w:br/>
        <w:t>podem morrer...). Quando isso ocorrer, assume-se</w:t>
        <w:br/>
        <w:t>que o Personagem conseguiu outro aliado no mesmo</w:t>
        <w:br/>
        <w:t>ramo, passou a conhecer os descendentes dele ou seu</w:t>
        <w:br/>
        <w:t>sucessor.</w:t>
      </w:r>
    </w:p>
    <w:p>
      <w:r>
        <w:t>O Mestre deve sempre se lembrar que os contatos e</w:t>
        <w:br/>
        <w:t>aliados do Personagem também tem seus próprios</w:t>
        <w:br/>
        <w:t>problemas, não estando à disposição de seu</w:t>
        <w:br/>
        <w:t>Personagem sempre que acontecer algum problema e</w:t>
        <w:br/>
        <w:t>que ocasionalmente também cobrarão favores ou</w:t>
        <w:br/>
        <w:t>pedirão ajuda a ele (isso pode ser usado como fonte</w:t>
        <w:br/>
        <w:t>de Aventuras pelo Mestre).</w:t>
      </w:r>
    </w:p>
    <w:p>
      <w:r>
        <w:t>Cada Ponto de Contato equivale a alguns pequenos</w:t>
        <w:br/>
        <w:t>contatos (o Jogador deve especificar quais, dentro das</w:t>
        <w:br/>
        <w:t>áreas abaixo) ou a um contato importante (um NPC),</w:t>
        <w:br/>
        <w:t>de acordo com os Pontos gastos. Cada subgrupo deve</w:t>
        <w:br/>
        <w:t>ser comprado separadamente.</w:t>
      </w:r>
    </w:p>
    <w:p>
      <w:r>
        <w:t>1 ponto: um aliado importante.</w:t>
      </w:r>
    </w:p>
    <w:p>
      <w:r>
        <w:t>2 pontos: dois aliados importantes.</w:t>
      </w:r>
    </w:p>
    <w:p>
      <w:r>
        <w:t>3 pontos: quatro aliados importantes.</w:t>
      </w:r>
    </w:p>
    <w:p>
      <w:r>
        <w:t>4 pontos: oito aliados importantes.</w:t>
      </w:r>
    </w:p>
    <w:p>
      <w:r>
        <w:t>Burocracia e Política: inclui manter o controle</w:t>
        <w:br/>
        <w:t>burocrático sobre a região, não importando através de</w:t>
        <w:br/>
        <w:t>que meios. Pode ser controlando o prefeito,</w:t>
        <w:br/>
        <w:t>burocratas, secretárias, ou outros funcionários.</w:t>
        <w:br/>
        <w:t>Permite ao Personagem manipular (ou mesmo mudar)</w:t>
        <w:br/>
        <w:t>as leis e regras que compõem uma sociedade.</w:t>
      </w:r>
    </w:p>
    <w:p>
      <w:r>
        <w:t>Direito e Jurisprudência: seu Personagem conhece</w:t>
        <w:br/>
        <w:t>as leis ou aqueles que fazem as leis. Mantém contato</w:t>
        <w:br/>
        <w:t>com senadores, legisladores, advogados, promotores</w:t>
        <w:br/>
        <w:t>e juízes. Pode fazer multas e pequenas acusações se</w:t>
        <w:br/>
        <w:t>“perderem na papelada”, cancelar casos, modificar</w:t>
        <w:br/>
        <w:t>penas ou atrapalhar investigações.</w:t>
      </w:r>
    </w:p>
    <w:p>
      <w:r>
        <w:t>Igreja: controle sobre o clero, sobre padres, bispos,</w:t>
        <w:br/>
        <w:t>fiéis, ativistas, caçadores de bruxas e, dependendo da</w:t>
        <w:br/>
        <w:t>época e local onde se estiver jogando: Templários,</w:t>
        <w:br/>
        <w:t>Inquisição e ordens militares religiosas.</w:t>
      </w:r>
    </w:p>
    <w:p>
      <w:r>
        <w:t>Indústrias: seu Personagem possui influência na área</w:t>
        <w:br/>
        <w:t>industrial, sobre organizações de trabalhadores,</w:t>
        <w:br/>
        <w:t>artesãos, operários, engenheiros, transportes e outras</w:t>
        <w:br/>
        <w:t>pessoas ligadas à área industrial. Pode conseguir</w:t>
        <w:br/>
        <w:t>equipamentos, projetos, especificações, cálculos ou</w:t>
        <w:br/>
        <w:t>outras operações ligadas à área de engenharia (ou</w:t>
        <w:br/>
        <w:t>cibernéticos, se a Campanha permitir).</w:t>
      </w:r>
    </w:p>
    <w:p>
      <w:r>
        <w:t>Submundo: o que seria de um Personagem sem suas</w:t>
        <w:br/>
        <w:t>gangues de arruaceiros para cuidar de pequenos</w:t>
        <w:br/>
        <w:t>problemas que podem surgir? Submundo inclui um</w:t>
        <w:br/>
        <w:t>contato com alguma organização criminosa.</w:t>
      </w:r>
    </w:p>
    <w:p>
      <w:r>
        <w:t>Familiares</w:t>
      </w:r>
    </w:p>
    <w:p>
      <w:r>
        <w:t>Seu Personagem possui um Familiar. Familiares são</w:t>
        <w:br/>
        <w:t>animais que acompanham o Personagem, mas que</w:t>
        <w:br/>
        <w:t>possuem poderes e qualidades superiores as dos</w:t>
        <w:br/>
        <w:t>animais comuns.</w:t>
        <w:br/>
        <w:t>1 ponto: um animal relativamente simples e comum</w:t>
        <w:br/>
        <w:t>para um mago (gato, sapo, coruja, cobra, cachorro</w:t>
        <w:br/>
        <w:t>etc).</w:t>
        <w:br/>
        <w:t>2 pontos: um animal mais exótico ou maior (lobo,</w:t>
        <w:br/>
        <w:t>bode, pássaros raros, trobos etc).</w:t>
      </w:r>
    </w:p>
    <w:p>
      <w:r>
        <w:t>Guardião de Artefato</w:t>
      </w:r>
    </w:p>
    <w:p>
      <w:r>
        <w:t>3 pontos: como o próprio nome indica, o Personagem</w:t>
        <w:br/>
        <w:t>foi designado como guardião de um item de grande</w:t>
        <w:br/>
        <w:t>valor. Às vezes, este Aprimoramento pode ser menos</w:t>
        <w:br/>
        <w:t>vantajoso e mais daninho:</w:t>
        <w:br/>
        <w:t>objetos poderosos atraem a atenção de seres</w:t>
        <w:br/>
        <w:t>poderosos. Cabe ao Mestre escolher qual artefato seu</w:t>
        <w:br/>
        <w:t>Personagem possui e as razões dele estar com esse</w:t>
        <w:br/>
        <w:t>Personagem. ESTE APRIMORAMENTO NÃO</w:t>
        <w:br/>
        <w:t>DEVE SER USADO LEVIANAMENTE.</w:t>
      </w:r>
    </w:p>
    <w:p>
      <w:r>
        <w:t>Homúnculo</w:t>
      </w:r>
    </w:p>
    <w:p>
      <w:r>
        <w:t>2 pontos: o Personagem possui um homúnculo, um</w:t>
        <w:br/>
        <w:t>pequeno demônio voador com cerca de 10cm de</w:t>
        <w:br/>
        <w:t>altura, totalmente fiel a seu mestre. Ele pode ser</w:t>
        <w:br/>
        <w:t>utilizado para missões ligeiras e outros pequenos</w:t>
        <w:br/>
        <w:t>trabalhos. O homúnculo precisa beber pelo menos</w:t>
      </w:r>
    </w:p>
    <w:p>
      <w:r>
        <w:br w:type="page"/>
      </w:r>
    </w:p>
    <w:p>
      <w:pPr>
        <w:pStyle w:val="Heading1"/>
      </w:pPr>
      <w:r>
        <w:t>Página 14</w:t>
      </w:r>
    </w:p>
    <w:p>
      <w:r>
        <w:t>uma gota do sangue de seu senhor por dia,</w:t>
        <w:br/>
        <w:t>diretamente de seu corpo (o mais comum é permitir</w:t>
        <w:br/>
        <w:t>que ele perfure um dedo com seus dentes afiados).</w:t>
        <w:br/>
        <w:t>Sem esse alimento ele perderá 1PV por dia, e</w:t>
        <w:br/>
        <w:t>morrerá, levando cerca de uma semana para um outro</w:t>
        <w:br/>
        <w:t>brotar novamente de dentro da garganta de seu senhor</w:t>
        <w:br/>
        <w:t>- um processo extremamente doloroso.</w:t>
        <w:br/>
        <w:t>Homúnculo: CON 6, FR 6, AGI 16, DEX 4, INT 1,</w:t>
        <w:br/>
        <w:t>WILL 5, CAR 0, PER 16, 8PVs, IP 0, Garras 20/20</w:t>
        <w:br/>
        <w:t>dano 1d3.</w:t>
      </w:r>
    </w:p>
    <w:p>
      <w:r>
        <w:t>Imunidade a Venenos</w:t>
      </w:r>
    </w:p>
    <w:p>
      <w:r>
        <w:t>2 pontos: por algum motivo, seu Personagem nasceu</w:t>
        <w:br/>
        <w:t>imune a venenos naturais e recebe um bônus de 1D</w:t>
        <w:br/>
        <w:t>contra venenos mágicos ou artificiais.</w:t>
        <w:br/>
        <w:t>3 pontos: além dos venenos naturais, seu Personagem</w:t>
        <w:br/>
        <w:t>também possui imunidade a venenos artificiais,</w:t>
        <w:br/>
        <w:t>criados através de poções e alquimia. Também possui</w:t>
        <w:br/>
        <w:t>2D de proteção contra venenos considerados</w:t>
        <w:br/>
        <w:t>mágicos. Este Aprimoramento deve ser acompanhado</w:t>
        <w:br/>
        <w:t>por uma explicação no Background.</w:t>
      </w:r>
    </w:p>
    <w:p>
      <w:r>
        <w:t>Inocência</w:t>
      </w:r>
    </w:p>
    <w:p>
      <w:r>
        <w:t>1 ponto: o Personagem tem uma habilidade quase</w:t>
        <w:br/>
        <w:t>sobrenatural de passar a impressão de ser inocente em</w:t>
        <w:br/>
        <w:t>qualquer acusação sem testemunhas. Ele consegue</w:t>
        <w:br/>
        <w:t>facilmente arrumar álibis, provar que “comprou</w:t>
        <w:br/>
        <w:t>aquela bolsa na feira local” ou que outra pessoa</w:t>
        <w:br/>
        <w:t>arrombou a porta.</w:t>
        <w:br/>
        <w:t>2 pontos: funciona da mesma maneira que a anterior,</w:t>
        <w:br/>
        <w:t>mas desta vez até mesmo uma testemunha pode se</w:t>
        <w:br/>
        <w:t>convencer de que se enganou ao acusar o Personagem</w:t>
        <w:br/>
        <w:t>(para isso, deve passar em um Teste Normal de</w:t>
        <w:br/>
        <w:t>Manipulação - Lábia). Ele ainda torna todos os Teste</w:t>
        <w:br/>
        <w:t>de Manipulação - Interrogatório Difíceis.</w:t>
      </w:r>
    </w:p>
    <w:p>
      <w:r>
        <w:t>Poderes Ocultos</w:t>
      </w:r>
    </w:p>
    <w:p>
      <w:r>
        <w:t>Seu Personagem possui uma reserva de energia que</w:t>
        <w:br/>
        <w:t>pode ser aplicada uma vez por batalha em seus</w:t>
        <w:br/>
        <w:t>atributos, aumentando-os até níveis sobre-humanos.</w:t>
        <w:br/>
        <w:t>Cada Nível de Poder Oculto fornece +1d6 que podem</w:t>
        <w:br/>
        <w:t>ser adicionados a qualquer atributo Físico (CON, FR,</w:t>
        <w:br/>
        <w:t>DEX ou AGI). Caso o Personagem possua Poderes</w:t>
        <w:br/>
        <w:t>Ocultos 2 ou 3, ele eventualmente pode adicionar</w:t>
        <w:br/>
        <w:t>+2d6 ou +3d6 a um único atributo em uma batalha,</w:t>
        <w:br/>
        <w:t>ou dividir estes dados como quiser entre os atributos.</w:t>
      </w:r>
    </w:p>
    <w:p>
      <w:r>
        <w:t>Pactos</w:t>
      </w:r>
    </w:p>
    <w:p>
      <w:r>
        <w:t>1 ponto: pactos com entidades muito poderosas</w:t>
        <w:br/>
        <w:t>podem ser uma ótima fonte de poder, se você estiver</w:t>
        <w:br/>
        <w:t>disposto a pagar o preço. Alguns personagens</w:t>
        <w:br/>
        <w:t>oferecem parte de sua energia (Pontos de Atributos,</w:t>
        <w:br/>
        <w:t>Pontos de Magia, Pontos de Perícia ou sua própria</w:t>
        <w:br/>
        <w:t>alma) em troca de riquezas, poder, a cura de uma</w:t>
        <w:br/>
        <w:t>doença ou a morte de um inimigo.</w:t>
        <w:br/>
        <w:t>Os benefícios podem incluir Rituais únicos, uma</w:t>
        <w:br/>
        <w:t>arma mágica ou especial, um exorcismo de um outro</w:t>
        <w:br/>
        <w:t>Personagem, habilidades especiais, Pontos de Focus,</w:t>
        <w:br/>
        <w:t>Conhecimento ou apenas mais poder dentro da</w:t>
        <w:br/>
        <w:t>Sociedade Secreta. Note que pactos são muito</w:t>
        <w:br/>
        <w:t>perigosos de serem feitos, pois quando se está</w:t>
        <w:br/>
        <w:t>desesperado, aceita se o que for oferecido e paga-se o</w:t>
        <w:br/>
        <w:t>estipulado.</w:t>
        <w:br/>
        <w:t>Recursos e Dinheiro</w:t>
      </w:r>
    </w:p>
    <w:p>
      <w:r>
        <w:t>É quanto de dinheiro, jóias e posses seu Personagem</w:t>
        <w:br/>
        <w:t>conseguiu reunir ao longo de seus anos de vida.</w:t>
        <w:br/>
        <w:t>Inclui propriedades e outras fontes de renda que</w:t>
        <w:br/>
        <w:t>levam tempo até serem convertidas em dinheiro. Os</w:t>
        <w:br/>
        <w:t>valores a seguir são fornecidos em dólares, devendo</w:t>
        <w:br/>
        <w:t>ser ajustados relativamente de acordo com a época e</w:t>
        <w:br/>
        <w:t>local da Campanha. O Personagem possui ao todo</w:t>
        <w:br/>
        <w:t>cerca de 50 vezes o valor de sua renda.</w:t>
      </w:r>
    </w:p>
    <w:p>
      <w:r>
        <w:t>1 ponto: renda de até 2.000 mensais.</w:t>
        <w:br/>
        <w:t>2 pontos: renda de até 4.000 mensais.</w:t>
        <w:br/>
        <w:t>3 pontos: renda de até 8.000 mensais.</w:t>
        <w:br/>
        <w:t>4 pontos: renda de até 16.000 mensais.</w:t>
        <w:br/>
        <w:t>5 pontos: renda de até 32.000 mensais.</w:t>
      </w:r>
    </w:p>
    <w:p>
      <w:r>
        <w:t>Sábio</w:t>
      </w:r>
    </w:p>
    <w:p>
      <w:r>
        <w:t>1 ponto: existe uma Perícia (exceto Perícias de</w:t>
        <w:br/>
        <w:t>combate)</w:t>
        <w:br/>
        <w:t>na</w:t>
        <w:br/>
        <w:t>qual</w:t>
        <w:br/>
        <w:t>seu</w:t>
        <w:br/>
        <w:t>Personagem</w:t>
        <w:br/>
        <w:t>conhece</w:t>
        <w:br/>
        <w:t>absolutamente tudo o que existe a respeito. Considere</w:t>
        <w:br/>
        <w:t>que ele tenha 90% nessa Perícia, além de experiência,</w:t>
        <w:br/>
        <w:t>contatos e conhecimentos relacionados a essa área.</w:t>
        <w:br/>
        <w:t>Cada Personagem pode escolher este Aprimoramento</w:t>
        <w:br/>
        <w:t>somente UMA vez e no máximo dois Personagens de</w:t>
        <w:br/>
        <w:t>cada grupo podem escolhê-lo.</w:t>
        <w:br/>
        <w:t>Durante o Jogo, o Mestre pode ajudar o Personagem</w:t>
        <w:br/>
        <w:t>em questões relacionadas a Perícia escolhida, com</w:t>
        <w:br/>
        <w:t>ideias, sugestões e o melhor procedimento a ser</w:t>
        <w:br/>
        <w:t>tomado.</w:t>
      </w:r>
    </w:p>
    <w:p>
      <w:r>
        <w:t>Saúde de Ferro</w:t>
      </w:r>
    </w:p>
    <w:p>
      <w:r>
        <w:t>1 ponto: seu Personagem recupera 3 Pontos de Vida</w:t>
        <w:br/>
        <w:t>a cada dois dias, ao invés dos dois normais. Pontos</w:t>
        <w:br/>
        <w:t>Heróicos são recuperados normalmente (um por dia).</w:t>
        <w:br/>
        <w:t>Além disso, ele normalmente nunca fica doente ou</w:t>
        <w:br/>
        <w:t>incapacitado e tem uma resistência natural a doenças</w:t>
        <w:br/>
        <w:t>comuns.</w:t>
      </w:r>
    </w:p>
    <w:p>
      <w:r>
        <w:t>Sedutor</w:t>
      </w:r>
    </w:p>
    <w:p>
      <w:r>
        <w:t>1 ponto: seu Personagem recebe +25% em qualquer</w:t>
        <w:br/>
        <w:t>Teste envolvendo sedução. Além disso, ele exerce</w:t>
        <w:br/>
        <w:t>uma sedução natural em qualquer membro do sexo</w:t>
        <w:br/>
        <w:t>oposto (e em algumas pessoas do mesmo sexo</w:t>
        <w:br/>
        <w:t>também!).</w:t>
      </w:r>
    </w:p>
    <w:p>
      <w:r>
        <w:t>Sensitivo</w:t>
      </w:r>
    </w:p>
    <w:p>
      <w:r>
        <w:t>Seu Personagem possui grande intuição, uma</w:t>
        <w:br/>
        <w:t>sensibilidade extrema que lhe permite saber sobre</w:t>
        <w:br/>
        <w:t>coisas mesmo sem ter acesso a informações sobre</w:t>
        <w:br/>
        <w:t>elas.</w:t>
        <w:br/>
        <w:t>1</w:t>
        <w:br/>
        <w:t>ponto:</w:t>
        <w:br/>
        <w:t>o</w:t>
        <w:br/>
        <w:t>Personagem</w:t>
        <w:br/>
        <w:t>sonha</w:t>
        <w:br/>
        <w:t>com</w:t>
        <w:br/>
        <w:t>coisas</w:t>
        <w:br/>
        <w:t>sobrenaturais, que podem vir a ocorrer. Escreve</w:t>
        <w:br/>
        <w:t>livros, modela esculturas e pinta quadros a respeito.</w:t>
        <w:br/>
        <w:t>Esses quadros devem ser usados pelo Mestre como</w:t>
        <w:br/>
        <w:t>ajuda na preparação de Campanhas e Aventuras.</w:t>
        <w:br/>
        <w:t>2 pontos: o Personagem possui uma espécie de sexto</w:t>
        <w:br/>
        <w:t>sentido, uma percepção extra-sensorial que beira a</w:t>
        <w:br/>
        <w:t>paranormalidade.</w:t>
        <w:br/>
        <w:t>Em alguns casos, com a permissão do Mestre, o</w:t>
        <w:br/>
        <w:t>Jogador pode tentar um Teste de Percepção para</w:t>
      </w:r>
    </w:p>
    <w:p>
      <w:r>
        <w:br w:type="page"/>
      </w:r>
    </w:p>
    <w:p>
      <w:pPr>
        <w:pStyle w:val="Heading1"/>
      </w:pPr>
      <w:r>
        <w:t>Página 15</w:t>
      </w:r>
    </w:p>
    <w:p>
      <w:r>
        <w:t>notar coisas que estão além dos sentidos normais:</w:t>
        <w:br/>
        <w:t>uma presença sobrenatural, um risco para sua vida ou</w:t>
        <w:br/>
        <w:t>a localização de um objeto perdido.</w:t>
      </w:r>
    </w:p>
    <w:p>
      <w:r>
        <w:t>Senso de Direção</w:t>
      </w:r>
    </w:p>
    <w:p>
      <w:r>
        <w:t>1 ponto: seu Personagem sabe se orientar, mesmo</w:t>
        <w:br/>
        <w:t>sem bases visuais - ele não precisa de bússola, do</w:t>
        <w:br/>
        <w:t>Sol, estrelas ou outros pontos de referência para saber</w:t>
        <w:br/>
        <w:t>onde ficam os pontos cardeais. Sempre será capaz de</w:t>
        <w:br/>
        <w:t>lembrar-se de um caminho que tenha percorrido.</w:t>
        <w:br/>
        <w:t>2 pontos - O mesmo que a habilidade acima, mas</w:t>
        <w:br/>
        <w:t>funciona em importa em que mundo o personagem</w:t>
        <w:br/>
        <w:t>esteja, mesmo em outro planeta ou Galáxia.</w:t>
      </w:r>
    </w:p>
    <w:p>
      <w:r>
        <w:t>Senso Numérico</w:t>
      </w:r>
    </w:p>
    <w:p>
      <w:r>
        <w:t>1 ponto: o Personagem é capaz de contar</w:t>
        <w:br/>
        <w:t>imediatamente grande quantidade de objetos, com</w:t>
        <w:br/>
        <w:t>muita precisão. Pode contar cabeças de gado, quantos</w:t>
        <w:br/>
        <w:t>palitos de fósforo caíram de uma caixa, cartas de</w:t>
        <w:br/>
        <w:t>baralho e coisas assim.</w:t>
      </w:r>
    </w:p>
    <w:p>
      <w:r>
        <w:t>Sentidos Aguçados</w:t>
      </w:r>
    </w:p>
    <w:p>
      <w:r>
        <w:t>1 ponto para cada sentido: o Personagem possui</w:t>
        <w:br/>
        <w:t>sentidos</w:t>
        <w:br/>
        <w:t>mais</w:t>
        <w:br/>
        <w:t>aguçados</w:t>
        <w:br/>
        <w:t>do</w:t>
        <w:br/>
        <w:t>que</w:t>
        <w:br/>
        <w:t>os</w:t>
        <w:br/>
        <w:t>outros</w:t>
        <w:br/>
        <w:t>Personagens. Sua visão, audição, tato, olfato e/ou</w:t>
        <w:br/>
        <w:t>paladar são muito mais desenvolvidos. Em Testes de</w:t>
        <w:br/>
        <w:t>Percepção que utilizem esses sentidos, o Mestre deve</w:t>
        <w:br/>
        <w:t>reduzir a dificuldade em um nível (um Teste Difícil</w:t>
        <w:br/>
        <w:t>torna-se Normal; um Teste Normal torna-se Fácil; e</w:t>
        <w:br/>
        <w:t>para um Teste Fácil não é preciso rolar os dados).</w:t>
      </w:r>
    </w:p>
    <w:p>
      <w:r>
        <w:t>Sono Leve</w:t>
      </w:r>
    </w:p>
    <w:p>
      <w:r>
        <w:t>1 ponto: seu Personagem possui sono leve e pode</w:t>
        <w:br/>
        <w:t>acordar com qualquer barulho, movimento brusco ou</w:t>
        <w:br/>
        <w:t>agitação próximo do local onde ele está dormindo.</w:t>
        <w:br/>
        <w:t>Muito bom para os que não querem ser pegos de</w:t>
        <w:br/>
        <w:t>surpresa durante o descanso.</w:t>
      </w:r>
    </w:p>
    <w:p>
      <w:r>
        <w:t>Sortudo</w:t>
      </w:r>
    </w:p>
    <w:p>
      <w:r>
        <w:t>2 pontos: este Personagem é portador de uma sorte</w:t>
        <w:br/>
        <w:t>incrível. Uma vez por sessão de jogo, o Jogador pode</w:t>
        <w:br/>
        <w:t>Rolar novamente um dado caso tenha falhado em um</w:t>
        <w:br/>
        <w:t>Teste (qualquer tipo de rolagem de dados).</w:t>
        <w:br/>
        <w:t>Ele deve anunciar essa decisão ANTES de rolar os</w:t>
        <w:br/>
        <w:t>dados (ou seja, se conseguir logo na primeira</w:t>
        <w:br/>
        <w:t>tentativa, assim mesmo terá gasto a “sorte” da</w:t>
        <w:br/>
        <w:t>sessão).</w:t>
      </w:r>
    </w:p>
    <w:p>
      <w:r>
        <w:t>Talento</w:t>
      </w:r>
    </w:p>
    <w:p>
      <w:r>
        <w:t>1 ponto por Arte: todos os Testes Normais ligados a</w:t>
        <w:br/>
        <w:t>uma determinada Arte (Perícia) são feitos como se</w:t>
        <w:br/>
        <w:t>fossem Testes Fáceis e Testes Difíceis são feitos</w:t>
        <w:br/>
        <w:t>como Normais. A critério do Mestre, outras Perícias</w:t>
        <w:br/>
        <w:t>podem ser escolhidas pelo Jogador, desde que não</w:t>
        <w:br/>
        <w:t>sejam Perícias de Combate.</w:t>
      </w:r>
    </w:p>
    <w:p>
      <w:r>
        <w:t>Existem diversos outros aprimoramentos negativos</w:t>
        <w:br/>
        <w:t>em vários outros livros de RPG da Editora Daemon</w:t>
        <w:br/>
        <w:t>quanto em Netbooks, mas nada impede que seja</w:t>
        <w:br/>
        <w:t>criados novos aprimoramentos tanto positivos quanto</w:t>
        <w:br/>
        <w:t>negativos.</w:t>
        <w:br/>
        <w:t>Negativos</w:t>
      </w:r>
    </w:p>
    <w:p>
      <w:r>
        <w:t>Código de Honra</w:t>
      </w:r>
    </w:p>
    <w:p>
      <w:r>
        <w:t>-1 ponto: Seu Personagem possui um Código de</w:t>
        <w:br/>
        <w:t>Honra que ele segue até a morte.</w:t>
      </w:r>
    </w:p>
    <w:p>
      <w:r>
        <w:t>Espírito Guerreiro</w:t>
      </w:r>
    </w:p>
    <w:p>
      <w:r>
        <w:t>-1 ponto: Você nunca desiste de uma luta.</w:t>
      </w:r>
    </w:p>
    <w:p>
      <w:r>
        <w:t>-2 pontos: Você sempre procura enfrentar guerreiros</w:t>
        <w:br/>
        <w:t>mais fortes, nem que isso custe toda vida na terra...</w:t>
      </w:r>
    </w:p>
    <w:p>
      <w:r>
        <w:t>Dupla Personalidade</w:t>
      </w:r>
    </w:p>
    <w:p>
      <w:r>
        <w:t>-3 pontos: seu Personagem possui duas ou mais</w:t>
        <w:br/>
        <w:t>personalidades diferentes habitando um mesmo</w:t>
        <w:br/>
        <w:t>corpo. Podem ser pessoas violentas, calmas,</w:t>
        <w:br/>
        <w:t>covardes, mentirosas, com afinidade ou ódio de</w:t>
        <w:br/>
        <w:t>alguma coisa. São pessoas totalmente diferentes.</w:t>
        <w:br/>
        <w:t>Com suas próprias lembranças. A mudança de uma</w:t>
        <w:br/>
        <w:t>personalidade para a outra NÃO é controlada pelo</w:t>
        <w:br/>
        <w:t>jogador.</w:t>
      </w:r>
    </w:p>
    <w:p>
      <w:r>
        <w:t>Glutão</w:t>
      </w:r>
    </w:p>
    <w:p>
      <w:r>
        <w:t>-1 ponto: Você come muito e nunca se sente saciado.</w:t>
      </w:r>
    </w:p>
    <w:p>
      <w:r>
        <w:t>Má Fama</w:t>
      </w:r>
    </w:p>
    <w:p>
      <w:r>
        <w:t>-1 Ponto: Você é conhecido por algum feito seu. Que</w:t>
        <w:br/>
        <w:t>deixa todos que o conhecem com raiva de você.</w:t>
      </w:r>
    </w:p>
    <w:p>
      <w:r>
        <w:t>-2</w:t>
        <w:br/>
        <w:t>Pontos:</w:t>
        <w:br/>
        <w:t>Você</w:t>
        <w:br/>
        <w:t>é</w:t>
        <w:br/>
        <w:t>um</w:t>
        <w:br/>
        <w:t>vilão</w:t>
        <w:br/>
        <w:t>conhecido</w:t>
        <w:br/>
        <w:t>mundialmente.</w:t>
      </w:r>
    </w:p>
    <w:p>
      <w:r>
        <w:t>Megalomania</w:t>
      </w:r>
    </w:p>
    <w:p>
      <w:r>
        <w:t>-2 pontos: Você acha que é indestrutível que não há</w:t>
        <w:br/>
        <w:t>pessoa mais forte que você no universo inteiro.</w:t>
      </w:r>
    </w:p>
    <w:p>
      <w:r>
        <w:t>Pervertido Sexual</w:t>
      </w:r>
    </w:p>
    <w:p>
      <w:r>
        <w:t>-1 a -3 pontos: seu Personagem gosta de fazer sexo</w:t>
        <w:br/>
        <w:t>de forma... não convencional. Algumas perversões</w:t>
        <w:br/>
        <w:t>são fantasias inofensivas, como filmar ou fotografar o</w:t>
        <w:br/>
        <w:t>ato, vestir roupas do sexo oposto ou fazer amor em</w:t>
        <w:br/>
        <w:t>lugares públicos. Outras, mais pesadas, podem</w:t>
        <w:br/>
        <w:t>envolver objetos estranhos, algemas, chicotes, sexo</w:t>
        <w:br/>
        <w:t>com animais e assim por diante. As perversões mais</w:t>
        <w:br/>
        <w:t>graves são criminosas, quase sempre colocando a</w:t>
        <w:br/>
        <w:t>polícia na pista de seu praticante: estupro seguido ou</w:t>
        <w:br/>
        <w:t>não de morte, sexo com cadáveres... o resto fica por</w:t>
        <w:br/>
        <w:t>conta da sua mente doentia.</w:t>
      </w:r>
    </w:p>
    <w:p>
      <w:r>
        <w:t>Obsessão</w:t>
      </w:r>
    </w:p>
    <w:p>
      <w:r>
        <w:t>-1 ponto: eu Personagem tem fixação doentia por</w:t>
        <w:br/>
        <w:t>uma pessoa, animal ou objeto. A obsessão pode ser</w:t>
        <w:br/>
        <w:t>um sentimento positivo (apaixonado por uma amiga</w:t>
        <w:br/>
        <w:t>ou colega) ou negativa (ódio por um rival ou excolega) por exemplo.</w:t>
      </w:r>
    </w:p>
    <w:p>
      <w:r>
        <w:br w:type="page"/>
      </w:r>
    </w:p>
    <w:p>
      <w:pPr>
        <w:pStyle w:val="Heading1"/>
      </w:pPr>
      <w:r>
        <w:t>Página 16</w:t>
      </w:r>
    </w:p>
    <w:p>
      <w:r>
        <w:t>Perícias</w:t>
      </w:r>
    </w:p>
    <w:p>
      <w:r>
        <w:t>Perícias são as habilidades do seu Personagem, dizem</w:t>
        <w:br/>
        <w:t>o que ele sabe fazer e quais suas chances de fazer</w:t>
        <w:br/>
        <w:t>direito. No momento em que o Personagem é criado,</w:t>
        <w:br/>
        <w:t>calcula-se quantos pontos de Perícias ele terá para</w:t>
        <w:br/>
        <w:t>gastar. Esses pontos de Perícias podem ser gastos</w:t>
        <w:br/>
        <w:t>com quaisquer Perícias deste capítulo, mas sempre</w:t>
        <w:br/>
        <w:t>com a aprovação do Mestre.</w:t>
      </w:r>
    </w:p>
    <w:p>
      <w:r>
        <w:t>Pontos de Perícia</w:t>
      </w:r>
    </w:p>
    <w:p>
      <w:r>
        <w:t>Quando criamos um Personagem, ele possuirá uma</w:t>
        <w:br/>
        <w:t>certa quantidade de pontos para distribuir entre as</w:t>
        <w:br/>
        <w:t>Perícias. Isso vai depender do tipo de Campanha que</w:t>
        <w:br/>
        <w:t>estamos desenvolvendo, de sua idade e sua</w:t>
        <w:br/>
        <w:t>Inteligência.</w:t>
        <w:br/>
        <w:t>• Cada ponto de Inteligência significa 5 pontos de</w:t>
        <w:br/>
        <w:t>Perícia.</w:t>
        <w:br/>
        <w:t>• Cada ano de idade natural significa 10 pontos de</w:t>
        <w:br/>
        <w:t>Perícia.</w:t>
        <w:br/>
        <w:t>• Cada ano de idade não-natural significa 5 pontos de</w:t>
        <w:br/>
        <w:t>Perícia.</w:t>
        <w:br/>
        <w:t>Nenhum Personagem pode possuir mais de 500</w:t>
        <w:br/>
        <w:t>pontos de Perícia por SÉCULO de vida, não</w:t>
        <w:br/>
        <w:t>importando sua idade ou INT (a não ser que seja</w:t>
        <w:br/>
        <w:t>algum tipo de Campanha diferente).</w:t>
      </w:r>
    </w:p>
    <w:p>
      <w:r>
        <w:t>Subgrupos</w:t>
      </w:r>
    </w:p>
    <w:p>
      <w:r>
        <w:t>Algumas Perícias são marcadas com um sinal *.</w:t>
        <w:br/>
        <w:t>Essas Perícias são, na verdade, grandes grupos de</w:t>
        <w:br/>
        <w:t>Perícias</w:t>
        <w:br/>
        <w:t>menores,</w:t>
        <w:br/>
        <w:t>abrangendo</w:t>
        <w:br/>
        <w:t>uma</w:t>
        <w:br/>
        <w:t>série</w:t>
        <w:br/>
        <w:t>de</w:t>
        <w:br/>
        <w:t>subgrupos.</w:t>
        <w:br/>
        <w:t>Durante a criação do Personagem, o Jogador deve</w:t>
        <w:br/>
        <w:t>especificar qual subgrupo seu Personagem conhece.</w:t>
        <w:br/>
        <w:t>Não é proibido inventar um subgrupo que não tenha</w:t>
        <w:br/>
        <w:t>sido citado na descrição da Perícia (aliás, até</w:t>
        <w:br/>
        <w:t>recomendamos que os Jogadores façam isso), mas</w:t>
        <w:br/>
        <w:t>todas as Perícias criadas pelos Jogadores devem ser</w:t>
        <w:br/>
        <w:t>aprovadas pelo Mestre.</w:t>
        <w:br/>
        <w:t>Note a Perícia Idiomas: ao gastar pontos com ela, o</w:t>
        <w:br/>
        <w:t>Jogador precisa escolher um idioma específico. Nada</w:t>
        <w:br/>
        <w:t>impede que ele use mais pontos de Perícia para</w:t>
        <w:br/>
        <w:t>aprender outro idioma, mas cada subgrupo deve ser</w:t>
        <w:br/>
        <w:t>tratado como uma Perícia separada.</w:t>
      </w:r>
    </w:p>
    <w:p>
      <w:r>
        <w:t>Valor Inicial</w:t>
      </w:r>
    </w:p>
    <w:p>
      <w:r>
        <w:t>Existem três tipos de Perícias. No primeiro tipo, um</w:t>
        <w:br/>
        <w:t>Atributo básico serve como ponto de partida, pois</w:t>
        <w:br/>
        <w:t>tratam-se de Perícias instintivas, ou seja, qualquer</w:t>
        <w:br/>
        <w:t>pessoa possui mínimos conhecimentos nessa área.</w:t>
        <w:br/>
        <w:t>Em um segundo grupo não há base de começo (ou</w:t>
        <w:br/>
        <w:t>seja, elas começam em 0%), pois tratam-se de</w:t>
        <w:br/>
        <w:t>Perícias altamente técnicas. Há ainda um terceiro tipo</w:t>
        <w:br/>
        <w:t>que começa com o valor de outra Perícia, pois tratamse de habilidades muito aparentadas.</w:t>
        <w:br/>
        <w:t>Cada ponto gasto além do início aumenta a Perícia</w:t>
        <w:br/>
        <w:t>em 1%, até o limite máximo de 50 pontos de Perícia</w:t>
        <w:br/>
        <w:t>mais o valor inicial (mais tarde, com os pontos</w:t>
        <w:br/>
        <w:t>ganhos com Aprimoramentos ou aumento de nível,</w:t>
        <w:br/>
        <w:t>esse limite pode ser ultrapassado).</w:t>
        <w:br/>
        <w:t>Um Personagem não pode usar uma Perícia se tiver</w:t>
        <w:br/>
        <w:t>0%, pois isso significa que ele não tem conhecimento</w:t>
        <w:br/>
        <w:t>naquela área.</w:t>
        <w:br/>
        <w:t>Se você tentar navegar na Internet, quais suas chances</w:t>
        <w:br/>
        <w:t>de conseguir algum resultado se nunca lidou com um</w:t>
        <w:br/>
        <w:t>computador antes? Nenhuma. Você conseguiria</w:t>
        <w:br/>
        <w:t>entender um texto em húngaro ou em russo?</w:t>
        <w:br/>
        <w:t>Mas você pode tentar fazer um desenho simples,</w:t>
        <w:br/>
        <w:t>mesmo que não tenha aprendido Artes Plásticas -</w:t>
        <w:br/>
        <w:t>Desenho.</w:t>
        <w:br/>
        <w:t>Um Personagem com Destreza 12 já tem 12% em</w:t>
        <w:br/>
        <w:t>Armas brancas e em todos os seus subgrupos. É uma</w:t>
        <w:br/>
        <w:t>porcentagem baixa, apenas 12% de chance de</w:t>
        <w:br/>
        <w:t>acertar um ataque, mas reflete uma pessoa que nunca</w:t>
        <w:br/>
        <w:t>lutou na vida! O Jogador pode escolher aumentar o</w:t>
        <w:br/>
        <w:t>SUBGRUPO Espada Longa para 25%, com o</w:t>
        <w:br/>
        <w:t>acréscimo de 13 pontos de Perícia - mas NÃO pode</w:t>
        <w:br/>
        <w:t>acrescentar pontos à Perícia Armas Brancas para</w:t>
        <w:br/>
        <w:t>aumentar todos os subgrupos dela!</w:t>
      </w:r>
    </w:p>
    <w:p>
      <w:r>
        <w:t>IMPORTANTE: é obrigatório um gasto mínimo de</w:t>
        <w:br/>
        <w:t>10 pontos em cada nova Perícia escolhida pelo</w:t>
        <w:br/>
        <w:t>Jogador (mesmo as que possuem valor inicial). Isso</w:t>
        <w:br/>
        <w:t>representa o esforço em aprender e desenvolver o</w:t>
        <w:br/>
        <w:t>básico dentro da Perícia, suficiente para utilizá-la</w:t>
        <w:br/>
        <w:t>corretamente.</w:t>
      </w:r>
    </w:p>
    <w:p>
      <w:r>
        <w:t>Você é MESMO bom?</w:t>
      </w:r>
    </w:p>
    <w:p>
      <w:r>
        <w:t>O quadro seguinte mostra que valor um Personagem</w:t>
        <w:br/>
        <w:t>deve possuir em uma Perícia para ser competente em</w:t>
        <w:br/>
        <w:t>cada atividade.</w:t>
        <w:br/>
        <w:t>Podem parecer valores baixos à primeira vista, mas</w:t>
        <w:br/>
        <w:t>na maioria das vezes você vai testar a Perícia contra o</w:t>
        <w:br/>
        <w:t>Dobro desse valor. Às vezes, o valor de Teste pode</w:t>
        <w:br/>
        <w:t>ultrapassar 100% - mas qualquer resultado acima de</w:t>
        <w:br/>
        <w:t>95% será SEMPRE uma falha.</w:t>
      </w:r>
    </w:p>
    <w:p>
      <w:r>
        <w:t>até 15% Curioso. Ouviu sobre isso em algum lugar.</w:t>
      </w:r>
    </w:p>
    <w:p>
      <w:r>
        <w:t>15 a 20% Novato. Está começando a aprender.</w:t>
      </w:r>
    </w:p>
    <w:p>
      <w:r>
        <w:t>21 a 30% Praticante. Usa esta Perícia diariamente.</w:t>
      </w:r>
    </w:p>
    <w:p>
      <w:r>
        <w:t>31 a 50% Profissional. Trabalha e depende desta</w:t>
        <w:br/>
        <w:t>Perícia.</w:t>
      </w:r>
    </w:p>
    <w:p>
      <w:r>
        <w:t>51 a 60% Especialista.</w:t>
      </w:r>
    </w:p>
    <w:p>
      <w:r>
        <w:t>60%+ Um dos melhores na área.</w:t>
      </w:r>
    </w:p>
    <w:p>
      <w:r>
        <w:br w:type="page"/>
      </w:r>
    </w:p>
    <w:p>
      <w:pPr>
        <w:pStyle w:val="Heading1"/>
      </w:pPr>
      <w:r>
        <w:t>Página 17</w:t>
      </w:r>
    </w:p>
    <w:p>
      <w:r>
        <w:t>Lista de Perícias</w:t>
      </w:r>
    </w:p>
    <w:p>
      <w:r>
        <w:t>A lista de Perícias está apresentada no seguinte</w:t>
        <w:br/>
        <w:t>formato:</w:t>
      </w:r>
    </w:p>
    <w:p>
      <w:r>
        <w:t>Grupo*</w:t>
        <w:br/>
        <w:t>Subgrupos</w:t>
        <w:br/>
        <w:t>Observação: o símbolo * só aparecerá em casos nos</w:t>
        <w:br/>
        <w:t>quais a Perícia tiver subgrupos. Quando isso ocorrer,</w:t>
        <w:br/>
        <w:t>você deve escolher apenas UM dos subgrupos</w:t>
        <w:br/>
        <w:t>correspondentes.</w:t>
      </w:r>
    </w:p>
    <w:p>
      <w:r>
        <w:t>Animais*</w:t>
        <w:br/>
        <w:t>Alguns subgrupos possíveis: Treinamento de animais</w:t>
        <w:br/>
        <w:t>(0), Montaria (AGI), Doma (0), Veterinária (0).</w:t>
      </w:r>
    </w:p>
    <w:p>
      <w:r>
        <w:t>Armadilhas (PER)</w:t>
      </w:r>
    </w:p>
    <w:p>
      <w:r>
        <w:t>Armas Brancas* (DEX)</w:t>
        <w:br/>
        <w:t>Alguns subgrupos possíveis: Facas, Adagas, Punhais,</w:t>
        <w:br/>
        <w:t>Espadas, Machados, Chicotes, Manguais, Maças,</w:t>
        <w:br/>
        <w:t>Martelos, Arcos, Bestas e Lanças. Existem armas</w:t>
        <w:br/>
        <w:t>brancas que não se encaixam nesses subgrupos, como</w:t>
        <w:br/>
        <w:t>nunchakus, boleadeiras, redes, armas orientais</w:t>
        <w:br/>
        <w:t>bizarras ou armas demoníacas. Neste caso, cada arma</w:t>
        <w:br/>
        <w:t>será considerada um subgrupo próprio.</w:t>
      </w:r>
    </w:p>
    <w:p>
      <w:r>
        <w:t>Artes*</w:t>
      </w:r>
    </w:p>
    <w:p>
      <w:r>
        <w:t>Alguns subgrupos possíveis: Arquitetura (0), Atuação</w:t>
        <w:br/>
        <w:t>(CAR), Canto (CAR), Crítica de Arte (PER),</w:t>
        <w:br/>
        <w:t>Culinária (PER), Dança (AGI), Desenho e Pintura</w:t>
        <w:br/>
        <w:t>(DEX),</w:t>
        <w:br/>
        <w:t>Escapismo</w:t>
        <w:br/>
        <w:t>(AGI),</w:t>
        <w:br/>
        <w:t>Escultura</w:t>
        <w:br/>
        <w:t>(DEX),</w:t>
        <w:br/>
        <w:t>Fotografia (PER), Ilusionismo (DEX), Instrumentos</w:t>
        <w:br/>
        <w:t>Musicais (DEX), Joalheria (DEX), Prestidigitação</w:t>
        <w:br/>
        <w:t>(DEX), Redação (INT).</w:t>
      </w:r>
    </w:p>
    <w:p>
      <w:r>
        <w:t>Artífice* (DEX)</w:t>
      </w:r>
    </w:p>
    <w:p>
      <w:r>
        <w:t>Avaliação de Objetos* (PER)</w:t>
        <w:br/>
        <w:t>Alguns subgrupos possíveis: Antigüidades, Gemas,</w:t>
        <w:br/>
        <w:t>Metais Valiosos (Ourives), Obras de Arte.</w:t>
        <w:br/>
        <w:t>Camuflagem (PER)</w:t>
      </w:r>
    </w:p>
    <w:p>
      <w:r>
        <w:t>Ciências* (INT)</w:t>
      </w:r>
    </w:p>
    <w:p>
      <w:r>
        <w:t>Alguns subgrupos possíveis: Agricultura, Anatomia,</w:t>
        <w:br/>
        <w:t>Antropologia, Arqueologia, Astronomia, Botânica,</w:t>
        <w:br/>
        <w:t>Direito ou Jurisprudência, Ecologia, Filosofia, Física,</w:t>
        <w:br/>
        <w:t>Genética,</w:t>
        <w:br/>
        <w:t>Geografia,</w:t>
        <w:br/>
        <w:t>Geologia,</w:t>
        <w:br/>
        <w:t>Heráldica,</w:t>
        <w:br/>
        <w:t>Herbalismo, História, Literatura, Matemática,</w:t>
        <w:br/>
        <w:t>Meteorologia,</w:t>
        <w:br/>
        <w:t>Pedagogia,</w:t>
        <w:br/>
        <w:t>Psicologia,</w:t>
        <w:br/>
        <w:t>Química,</w:t>
        <w:br/>
        <w:t>Sociologia, Teologia ou Religião, Ufologia, Zoologia.</w:t>
      </w:r>
    </w:p>
    <w:p>
      <w:r>
        <w:t>Ciências Proibidas ouAlternativas* (0)</w:t>
      </w:r>
    </w:p>
    <w:p>
      <w:r>
        <w:t>Alguns subgrupos possíveis: Alquimia, Anjos,</w:t>
        <w:br/>
        <w:t>Astrologia, Búzios, Demônios, Oculto, Psionicismo,</w:t>
        <w:br/>
        <w:t>Rituais, Tarot, Teoria da Magia, Vampiros, Viagem</w:t>
        <w:br/>
        <w:t>Astral</w:t>
      </w:r>
    </w:p>
    <w:p>
      <w:r>
        <w:t>Condução* (AGI)</w:t>
      </w:r>
    </w:p>
    <w:p>
      <w:r>
        <w:t>Alguns subgrupos de Condução: Carros, motos,</w:t>
        <w:br/>
        <w:t>helicópteros, aeronaves.</w:t>
      </w:r>
    </w:p>
    <w:p>
      <w:r>
        <w:t>Disfarce (INT)</w:t>
      </w:r>
    </w:p>
    <w:p>
      <w:r>
        <w:t>Engenharia (0)*</w:t>
        <w:br/>
        <w:t>Alguns subgrupos possíveis: Alimentos, Civil,</w:t>
        <w:br/>
        <w:t>Demolições, Materiais, Mecânica, Metalurgia, Naval</w:t>
        <w:br/>
        <w:t>e Química.</w:t>
      </w:r>
    </w:p>
    <w:p>
      <w:r>
        <w:t>Escutar (PER)</w:t>
      </w:r>
    </w:p>
    <w:p>
      <w:r>
        <w:t>Esquiva (AGI)</w:t>
      </w:r>
    </w:p>
    <w:p>
      <w:r>
        <w:t>Esportes*</w:t>
        <w:br/>
        <w:t>Outros subgrupos possíveis: Acrobacia (AGI),</w:t>
        <w:br/>
        <w:t>Alpinismo (AGI), Arremesso (DEX), Artes Marciais</w:t>
        <w:br/>
        <w:t>(AGI), Caça (PER), Canoagem (CON), Corrida</w:t>
        <w:br/>
        <w:t>(CON), Esqui (AGI),Mergulho (CON), Pesca (PER),</w:t>
        <w:br/>
        <w:t>Natação (AGI), Salto (AGI), Salto Ornamental</w:t>
        <w:br/>
        <w:t>(AGI).</w:t>
      </w:r>
    </w:p>
    <w:p>
      <w:r>
        <w:t>Etiqueta (CAR)*</w:t>
      </w:r>
    </w:p>
    <w:p>
      <w:r>
        <w:t>Alguns subgrupos possíveis: Clero, Comercial,</w:t>
        <w:br/>
        <w:t>Diplomacia, Mercado Negro, Nobreza, Submundo.</w:t>
      </w:r>
    </w:p>
    <w:p>
      <w:r>
        <w:t>Explosivos (0)</w:t>
      </w:r>
    </w:p>
    <w:p>
      <w:r>
        <w:t>Falsificação* (INT)</w:t>
        <w:br/>
        <w:t>Alguns subgrupos possíveis: Documentos, Escultura,</w:t>
        <w:br/>
        <w:t>Fotografia, Joalheria, Pinturas.</w:t>
      </w:r>
    </w:p>
    <w:p>
      <w:r>
        <w:t>Furtar (DEX)</w:t>
      </w:r>
    </w:p>
    <w:p>
      <w:r>
        <w:t>Furtividade (AGI)</w:t>
      </w:r>
    </w:p>
    <w:p>
      <w:r>
        <w:t>Jogos*</w:t>
      </w:r>
    </w:p>
    <w:p>
      <w:r>
        <w:t>Alguns subgrupos possíveis: Cartas (PER), Tabuleiro</w:t>
        <w:br/>
        <w:t>(INT).</w:t>
      </w:r>
    </w:p>
    <w:p>
      <w:r>
        <w:t>Manipulação*</w:t>
      </w:r>
    </w:p>
    <w:p>
      <w:r>
        <w:t>Alguns</w:t>
        <w:br/>
        <w:t>subgrupos</w:t>
        <w:br/>
        <w:t>possíveis:</w:t>
        <w:br/>
        <w:t>Empatia</w:t>
        <w:br/>
        <w:t>(CAR),</w:t>
        <w:br/>
        <w:t>Hipnose (0), Impressionar (CAR), Interrogatório</w:t>
        <w:br/>
        <w:t>(INT), Intimidação (WILL), Lábia (CAR), Liderança</w:t>
        <w:br/>
        <w:t>(CAR), Manha (CAR), Sedução (CAR), Tortura</w:t>
        <w:br/>
        <w:t>(INT).</w:t>
      </w:r>
    </w:p>
    <w:p>
      <w:r>
        <w:t>Manuseio de Fechaduras (0)</w:t>
      </w:r>
    </w:p>
    <w:p>
      <w:r>
        <w:t>Manobras de Combate*</w:t>
        <w:br/>
        <w:t>Esta categoria de perícia é um caso excepcional. São</w:t>
        <w:br/>
        <w:t>apresentadas aqui algumas manobras especiais de</w:t>
        <w:br/>
        <w:t>combate. Elas não são utilizadas como perícias, na</w:t>
        <w:br/>
        <w:t>medida em que não se faz Teste de Manobra. O</w:t>
        <w:br/>
        <w:t>personagem</w:t>
        <w:br/>
        <w:t>simplesmente</w:t>
        <w:br/>
        <w:t>sabe</w:t>
        <w:br/>
        <w:t>realizá-la.</w:t>
        <w:br/>
        <w:t>As</w:t>
        <w:br/>
        <w:t>manobras têm um custo fixo em pontos de perícia,</w:t>
        <w:br/>
        <w:t>listados entre parênteses. Não há valor inicial nem</w:t>
        <w:br/>
        <w:t>limitante.</w:t>
        <w:br/>
        <w:t>Luta com Duas armas (25): o Personagem é capaz</w:t>
        <w:br/>
        <w:t>de lutar com duas armas, desde que sejam do mesmo</w:t>
        <w:br/>
        <w:t>tipo e uma delas seja menor que a outra. Teste</w:t>
        <w:br/>
        <w:t>individualmente cada arma.</w:t>
      </w:r>
    </w:p>
    <w:p>
      <w:r>
        <w:br w:type="page"/>
      </w:r>
    </w:p>
    <w:p>
      <w:pPr>
        <w:pStyle w:val="Heading1"/>
      </w:pPr>
      <w:r>
        <w:t>Página 18</w:t>
      </w:r>
    </w:p>
    <w:p>
      <w:r>
        <w:t>Luta às Cegas (20): capacidade de lutar sem ver, de</w:t>
        <w:br/>
        <w:t>olhos fechados ou na escuridão.</w:t>
        <w:br/>
        <w:t>Refém (15): o Personagem conhece técnicas de</w:t>
        <w:br/>
        <w:t>imobilização de reféns em situações de crise. Pode</w:t>
        <w:br/>
        <w:t>ser uma faca no pescoço em posição estratégica ou</w:t>
        <w:br/>
        <w:t>uma pistola na cabeça. Se um Personagem com esta</w:t>
        <w:br/>
        <w:t>Perícia estiver com um refém e for decidir matá-lo,</w:t>
        <w:br/>
        <w:t>não há NENHUM tipo de ação que o impeça.</w:t>
        <w:br/>
        <w:t>Manobras para impressionar (20): o Personagem</w:t>
        <w:br/>
        <w:t>pode realizar efeitos com uma arma visando chamar a</w:t>
        <w:br/>
        <w:t>atenção. Ele descreve a ação que deseja e realiza um</w:t>
        <w:br/>
        <w:t>ataque. Se for um acerto, a manobra será conforme</w:t>
        <w:br/>
        <w:t>descrito. Uma falha crítica colocará o Personagem em</w:t>
        <w:br/>
        <w:t>uma situação embaraçosa frente ao inimigo ou quem</w:t>
        <w:br/>
        <w:t>mais estiver vendo a luta. De qualquer maneira, uma</w:t>
        <w:br/>
        <w:t>Manobra para Impressionar NUNCA causa dano a</w:t>
        <w:br/>
        <w:t>ninguém.</w:t>
        <w:br/>
        <w:t>Imobilização (20): o Personagem é capaz de, com o</w:t>
        <w:br/>
        <w:t>próprio corpo, manter o adversário imóvel. É muito</w:t>
        <w:br/>
        <w:t>utilizada quando se quer capturar alguém sem</w:t>
        <w:br/>
        <w:t>machucá-lo.</w:t>
        <w:br/>
        <w:t>Chaves de Membro (20): as chaves de braço e de</w:t>
        <w:br/>
        <w:t>perna servem para dominar o oponente torcendo o</w:t>
        <w:br/>
        <w:t>membro escolhido. Com um ataque bem sucedido,</w:t>
        <w:br/>
        <w:t>pode-se segurar um membro do adversário de tal</w:t>
        <w:br/>
        <w:t>modo que, se ele se mover, quebrará o membro preso.</w:t>
        <w:br/>
        <w:t>Para escapar de uma chave, é preciso um Teste de</w:t>
        <w:br/>
        <w:t>Esquiva contra a perícia que o adversário usou no</w:t>
        <w:br/>
        <w:t>Ataque.</w:t>
        <w:br/>
        <w:t>Quebramentos (+10): complemento da Chave de</w:t>
        <w:br/>
        <w:t>Membro, mas com técnicas especiais para quebrar os</w:t>
        <w:br/>
        <w:t>ossos do oponente (a vítima faz um Teste de CON vs.</w:t>
        <w:br/>
        <w:t>FR por rodada para evitar).</w:t>
      </w:r>
    </w:p>
    <w:p>
      <w:r>
        <w:t>Mecânica (DEX)</w:t>
      </w:r>
    </w:p>
    <w:p>
      <w:r>
        <w:t>Medicina*</w:t>
      </w:r>
    </w:p>
    <w:p>
      <w:r>
        <w:t>Cirurgia (DEX), Primeiros Socorros (INT) (permite</w:t>
        <w:br/>
        <w:t>restaurar 1d3 pontos de vida, ou o dobro, com acerto</w:t>
        <w:br/>
        <w:t>crítico)</w:t>
      </w:r>
    </w:p>
    <w:p>
      <w:r>
        <w:t>Especialidades (INT): cada especialidade médica</w:t>
        <w:br/>
        <w:t>entra como um subgrupo. Algumas delas são:</w:t>
        <w:br/>
        <w:t>Oftalmologia, Dermatologia, Psiquiatria, Cardiologia,</w:t>
        <w:br/>
        <w:t>Neurologia,</w:t>
        <w:br/>
        <w:t>Urologia,</w:t>
        <w:br/>
        <w:t>Ortopedia,</w:t>
        <w:br/>
        <w:t>Oncologia,</w:t>
        <w:br/>
        <w:t>Gastrologia, Otorrinolaringologia, Veterinária, entre</w:t>
        <w:br/>
        <w:t>tantas outras.</w:t>
      </w:r>
    </w:p>
    <w:p>
      <w:r>
        <w:t>Mineração* (0)</w:t>
      </w:r>
    </w:p>
    <w:p>
      <w:r>
        <w:t>Alguns subgrupos possíveis: Cristais, Gemas, Metais.</w:t>
        <w:br/>
        <w:t>Negociação*</w:t>
        <w:br/>
        <w:t>Alguns subgrupos possíveis: Barganha (CAR),</w:t>
        <w:br/>
        <w:t>Burocracia(INT), Contabilidade (INT).</w:t>
      </w:r>
    </w:p>
    <w:p>
      <w:r>
        <w:t>Pesquisa ou Investigação (PER)</w:t>
      </w:r>
    </w:p>
    <w:p>
      <w:r>
        <w:t>Procura (PER)</w:t>
      </w:r>
    </w:p>
    <w:p>
      <w:r>
        <w:t>Rastreio (PER)</w:t>
      </w:r>
    </w:p>
    <w:p>
      <w:r>
        <w:t>Alguns subgrupos possíveis: Deserto, Floresta, Gelo,</w:t>
        <w:br/>
        <w:t>Montanha, Planície e Selva.</w:t>
      </w:r>
    </w:p>
    <w:p>
      <w:r>
        <w:t>Sobrevivência (PER)*</w:t>
        <w:br/>
        <w:t>Alguns subgrupos possíveis: Deserto, Floresta, Gelo,</w:t>
        <w:br/>
        <w:t>Montanha, Planície e Selva.</w:t>
      </w:r>
    </w:p>
    <w:p>
      <w:r>
        <w:t>Kits</w:t>
      </w:r>
    </w:p>
    <w:p>
      <w:r>
        <w:t>Um Kit é um conjunto pronto de aprimoramentos e</w:t>
        <w:br/>
        <w:t>perícias que facilita a sua vida na hora de montar um</w:t>
        <w:br/>
        <w:t>personagem. Ele serve para desenvolver conceitos e</w:t>
        <w:br/>
        <w:t>auxiliar os jogadores a distribuir melhor os pontos em</w:t>
        <w:br/>
        <w:t>perícias e aprimoramentos.</w:t>
        <w:br/>
        <w:t>Se você quiser criar um kit novo, proceda da seguinte</w:t>
        <w:br/>
        <w:t>maneira: um kit é uma profissão conhecida na qual</w:t>
        <w:br/>
        <w:t>todos os profissionais que seguem essa área possuem</w:t>
        <w:br/>
        <w:t>perícias e aprimoramentos muito comuns (Por</w:t>
        <w:br/>
        <w:t>exemplo: todos os engenheiros possuem Engenharia</w:t>
        <w:br/>
        <w:t>em 30%). Faça uma lista das perícias que essa</w:t>
        <w:br/>
        <w:t>profissão teria e calcule os pontos totais. Em seguida</w:t>
        <w:br/>
        <w:t>multiplique por dois e divida por três, arredondando</w:t>
        <w:br/>
        <w:t>para o múltiplo de cinco mais próximo.</w:t>
      </w:r>
    </w:p>
    <w:p>
      <w:r>
        <w:t>Exemplo: Kit Lutador de kung Fu</w:t>
      </w:r>
    </w:p>
    <w:p>
      <w:r>
        <w:t>Custo: 3 pontos de aprimoramento, 95 pontos de</w:t>
        <w:br/>
        <w:t>perícia.</w:t>
      </w:r>
    </w:p>
    <w:p>
      <w:r>
        <w:t>Perícias</w:t>
        <w:br/>
        <w:t>e</w:t>
        <w:br/>
        <w:t>Manobras:</w:t>
        <w:br/>
        <w:t>Artes</w:t>
        <w:br/>
        <w:t>Marciais</w:t>
        <w:br/>
        <w:t>20/20,</w:t>
        <w:br/>
        <w:t>Acrobacia 20, Ciências (filosofia 20), Ciências</w:t>
        <w:br/>
        <w:t>Proibidas (Acupuntura 10, Chi Kung 10), Esquiva 20,</w:t>
        <w:br/>
        <w:t>Manobra de combate (Quebramentos, imobilizações).</w:t>
      </w:r>
    </w:p>
    <w:p>
      <w:r>
        <w:t>Aprimoramentos: Contatos 1, Pontos Heroicos 3.</w:t>
      </w:r>
    </w:p>
    <w:p>
      <w:r>
        <w:t>No exemplo acima foi gasto 145 pontos de pericia,</w:t>
        <w:br/>
        <w:t>multiplicando por dois (290) e dividindo por três, o</w:t>
        <w:br/>
        <w:t>resultado é 96,7 sendo então arredondado para o</w:t>
        <w:br/>
        <w:t>múltiplo de cinco mais próximo, no caso, 95. O</w:t>
        <w:br/>
        <w:t>mesmo procedimento foi feito com os pontos de</w:t>
        <w:br/>
        <w:t>aprimoramento: 4 vezes 2 dividido por 3 que dá o</w:t>
        <w:br/>
        <w:t>resultado de 2,7; arrendondando para o número mais</w:t>
        <w:br/>
        <w:t>próximo, 3.</w:t>
        <w:br/>
        <w:t>Caso o personagem-exemplo fosse um lutador de</w:t>
        <w:br/>
        <w:t>kung fu, o jogador poderia gastar 95 pontos de 275</w:t>
        <w:br/>
        <w:t>que ele possui em pontos de perícia e dividir 180</w:t>
        <w:br/>
        <w:t>pontos para aumentar as perícias ou comprar ainda</w:t>
        <w:br/>
        <w:t>mais perícias, deixando Jack Peterson ainda mais</w:t>
        <w:br/>
        <w:t>qualificado; além de ter ainda mais 2 pontos de</w:t>
        <w:br/>
        <w:t>aprimoramento sendo que gastou 3 e, com a compra</w:t>
        <w:br/>
        <w:t>do kit, possui 4 pontos (Contatos 1 e Pontos Heroicos</w:t>
        <w:br/>
        <w:t>3).</w:t>
      </w:r>
    </w:p>
    <w:p>
      <w:r>
        <w:br w:type="page"/>
      </w:r>
    </w:p>
    <w:p>
      <w:pPr>
        <w:pStyle w:val="Heading1"/>
      </w:pPr>
      <w:r>
        <w:t>Página 19</w:t>
      </w:r>
    </w:p>
    <w:p>
      <w:r>
        <w:t>Equipamentos</w:t>
        <w:br/>
        <w:t>Dinheiro</w:t>
      </w:r>
    </w:p>
    <w:p>
      <w:r>
        <w:t>De modo geral, um Personagem tem disponível uma</w:t>
        <w:br/>
        <w:t>quantidade de dinheiro igual à sua renda mensal. Sim,</w:t>
        <w:br/>
        <w:t>claro que ele precisa pagar contas, mas esse é o</w:t>
        <w:br/>
        <w:t>dinheiro de que ele dispõe para gastar em uma</w:t>
        <w:br/>
        <w:t>emergência (contas de água, luz e telefone podem</w:t>
        <w:br/>
        <w:t>esperar; o suborno para o homem da Mafia que</w:t>
        <w:br/>
        <w:t>aponta a arma para sua cabeça, não). O Personagem</w:t>
        <w:br/>
        <w:t>pode ser rico (possuir o Aprimoramento “Recursos e</w:t>
        <w:br/>
        <w:t>Dinheiro”), pode ter Contatos que lhe arrumem</w:t>
        <w:br/>
        <w:t>dinheiro ou pode ter crédito.</w:t>
        <w:br/>
        <w:t>Não fornecemos preços de equipamentos neste livro</w:t>
        <w:br/>
        <w:t>porque existem produtos demais disponíveis no</w:t>
        <w:br/>
        <w:t>mercado, com preços variáveis de acordo com épocas</w:t>
        <w:br/>
        <w:t>e locais diferentes. Você mesmo pode consultar</w:t>
        <w:br/>
        <w:t>catálogos de preços para saber quanto as coisas</w:t>
        <w:br/>
        <w:t>custam, de acordo com a cidade (e até mesmo o</w:t>
        <w:br/>
        <w:t>período</w:t>
        <w:br/>
        <w:t>histórico)</w:t>
        <w:br/>
        <w:t>onde</w:t>
        <w:br/>
        <w:t>estiver</w:t>
        <w:br/>
        <w:t>jogando</w:t>
        <w:br/>
        <w:t>sua</w:t>
        <w:br/>
        <w:t>Campanha.</w:t>
        <w:br/>
        <w:t>Utilize</w:t>
        <w:br/>
        <w:t>as</w:t>
        <w:br/>
        <w:t>cotações</w:t>
        <w:br/>
        <w:t>das</w:t>
        <w:br/>
        <w:t>moedas</w:t>
        <w:br/>
        <w:t>estrangeiras e os preços do mercado caso seja uma</w:t>
        <w:br/>
        <w:t>Aventura passada em outro país.</w:t>
      </w:r>
    </w:p>
    <w:p>
      <w:r>
        <w:t>Armas</w:t>
      </w:r>
    </w:p>
    <w:p>
      <w:r>
        <w:t>Armas ajudam, mas nem sempre resolvem tudo no</w:t>
        <w:br/>
        <w:t>universo de One Punch-Man. Creia, você vai ficar</w:t>
        <w:br/>
        <w:t>muito desapontado quando descobrir que tiros nada</w:t>
        <w:br/>
        <w:t>valem contra a criatura que se aproxima de seus</w:t>
        <w:br/>
        <w:t>Personagens nos túneis de esgotos.</w:t>
        <w:br/>
        <w:t>Cuidado com o período em que se passa sua</w:t>
        <w:br/>
        <w:t>Campanha.</w:t>
        <w:br/>
        <w:t>Armas de fogo não existiam na Idade Antiga, nem na</w:t>
        <w:br/>
        <w:t>Idade Média, e mesmo antes da Segunda Guerra</w:t>
        <w:br/>
        <w:t>Mundial, “revólver” era aquelas armas toscas vistas</w:t>
        <w:br/>
        <w:t>em filmes de bangue-bangue, ou aquelas pistolas de</w:t>
        <w:br/>
        <w:t>pirata dos filmes. Armas laser, por outro lado, só</w:t>
        <w:br/>
        <w:t>poderão ser aceitas se a Campanha se passar em um</w:t>
        <w:br/>
        <w:t>futuro onde o Mestre PERMITA tais armas, ou em</w:t>
        <w:br/>
        <w:t>uma Campanha presente de heróis.</w:t>
      </w:r>
    </w:p>
    <w:p>
      <w:r>
        <w:t></w:t>
        <w:br/>
        <w:t>Antigüidade até Idade Média (1400+) - Não</w:t>
        <w:br/>
        <w:t>existiam armas de fogo (póvora era usada</w:t>
        <w:br/>
        <w:t>apenas para fogos de artifício).</w:t>
        <w:br/>
        <w:t></w:t>
        <w:br/>
        <w:t>Séc. XIII XVIII - mosquetes e bacamartes.</w:t>
        <w:br/>
        <w:t>Precisavam ser recarregados após cada tiro.</w:t>
        <w:br/>
        <w:t></w:t>
        <w:br/>
        <w:t>Séc. XVIII e XIX - armas de piratas; ainda</w:t>
        <w:br/>
        <w:t>carregavam apenas um tiro, mas eram mais</w:t>
        <w:br/>
        <w:t>discretas.</w:t>
        <w:br/>
        <w:t></w:t>
        <w:br/>
        <w:t>1890-1914 - armas no estilo dos revólveres</w:t>
        <w:br/>
        <w:t>do</w:t>
        <w:br/>
        <w:t>velho</w:t>
        <w:br/>
        <w:t>oeste.</w:t>
        <w:br/>
        <w:t>Primeiras</w:t>
        <w:br/>
        <w:t>armas</w:t>
        <w:br/>
        <w:t>automáticas são enormes.</w:t>
        <w:br/>
        <w:t></w:t>
        <w:br/>
        <w:t>Primeira Guerra - pistolas automáticas e</w:t>
        <w:br/>
        <w:t>metralhadoras já existem (porém, são muito</w:t>
        <w:br/>
        <w:t>grandes).</w:t>
        <w:br/>
        <w:t></w:t>
        <w:br/>
        <w:t>Segunda Guerra - rifles ainda são muito</w:t>
        <w:br/>
        <w:t>grandes.</w:t>
        <w:br/>
        <w:t></w:t>
        <w:br/>
        <w:t>Metralhadoras são enormes, porém, muito</w:t>
        <w:br/>
        <w:t>poderosas.</w:t>
        <w:br/>
        <w:t></w:t>
        <w:br/>
        <w:t>Anos 40 a 60 - primeiras submetralhadoras.</w:t>
        <w:br/>
        <w:t></w:t>
        <w:br/>
        <w:t>Guerra Fria - Praticamente qualquer coisa</w:t>
        <w:br/>
        <w:t>que atire pode ser encontrada com relativa</w:t>
        <w:br/>
        <w:t>facilidade.</w:t>
      </w:r>
    </w:p>
    <w:p>
      <w:r>
        <w:t>Armaduras</w:t>
      </w:r>
    </w:p>
    <w:p>
      <w:r>
        <w:t>Armaduras dependem do período histórico em que se</w:t>
        <w:br/>
        <w:t>passa sua Aventura. Podem variar desde a velha cotade-malha medieval até a sofisticada bolha-dealumínio protetora do século XXVI. Pode ser uma</w:t>
        <w:br/>
        <w:t>armadura física (um colete à prova de balas),</w:t>
        <w:br/>
        <w:t>energética (campos de força) ou mística (um Ritual).</w:t>
        <w:br/>
        <w:t>Em Campanhas realistas, porém, as únicas acessíveis</w:t>
        <w:br/>
        <w:t>aos mortais comuns são as armaduras físicas.</w:t>
        <w:br/>
        <w:t>Kevlar é um tecido que costumamos chamar de</w:t>
        <w:br/>
        <w:t>“colete à prova de balas”, mas que na verdade é</w:t>
        <w:br/>
        <w:t>composto de camadas de uma espécie de plástico</w:t>
        <w:br/>
        <w:t>rígido moldado em camadas e dispostos de maneira a</w:t>
        <w:br/>
        <w:t>formar um colete. É pouco maleável, porém pode ser</w:t>
        <w:br/>
        <w:t>confeccionado em várias camadas, de acordo com o</w:t>
        <w:br/>
        <w:t>IP desejado.</w:t>
        <w:br/>
        <w:t>Armaduras físicas e balísticas NÃO protegem seu</w:t>
        <w:br/>
        <w:t>Personagem de quedas, luzes, gases, fogo, frio,</w:t>
        <w:br/>
        <w:t>eletricidade e outros.</w:t>
      </w:r>
    </w:p>
    <w:p>
      <w:r>
        <w:t>Pertences</w:t>
      </w:r>
    </w:p>
    <w:p>
      <w:r>
        <w:t>As posses de um Personagem vão depender de sua</w:t>
        <w:br/>
        <w:t>história, profissão, Aprimoramentos e Perícias -</w:t>
        <w:br/>
        <w:t>mas principalmente de bom-senso. Para que seu</w:t>
        <w:br/>
        <w:t>Personagem tenha qualquer arma ou equipamento, o</w:t>
        <w:br/>
        <w:t>Jogador precisa de permissão do Mestre.</w:t>
        <w:br/>
        <w:t>Entre alguns objetos e equipamentos de uso comum</w:t>
        <w:br/>
        <w:t>que os Personagens podem carregar consigo,</w:t>
        <w:br/>
        <w:t>podemos citar:</w:t>
      </w:r>
    </w:p>
    <w:p>
      <w:r>
        <w:t>Época Moderna</w:t>
      </w:r>
    </w:p>
    <w:p>
      <w:r>
        <w:t>Podemos classificar os objetos em comuns, raros e</w:t>
        <w:br/>
        <w:t>especiais.Os comuns são aqueles que qualquer pessoa</w:t>
        <w:br/>
        <w:t>pode ter em suas posses e não requerem maiores</w:t>
        <w:br/>
        <w:t>explicações. São eles: relógio de pulso, caneta,</w:t>
        <w:br/>
        <w:t>celular, agenda, carteira, comprimidos de remédios</w:t>
        <w:br/>
        <w:t>comuns e itens assemelhados.</w:t>
        <w:br/>
        <w:t>Os itens raros são objetos que podem facilmente ser</w:t>
        <w:br/>
        <w:t>obtidos, mas que não se costuma carregar no dia-adia. Dessa forma, o Jogador deve dar uma explicação</w:t>
        <w:br/>
        <w:t>simples de porque seu Personagem carrega tal item</w:t>
        <w:br/>
        <w:t>ou, pelo menos, avisar com antecedência que seu</w:t>
        <w:br/>
        <w:t>Personagem o carrega. Entram nessa categoria</w:t>
        <w:br/>
        <w:t>disquete, isqueiro (se não é fumante), faca, caderno</w:t>
        <w:br/>
        <w:t>de anotações, laptop, palmtop, canivete, remédios</w:t>
        <w:br/>
        <w:t>específicos, máquina fotográfica, corda, estojo de pri-</w:t>
        <w:br/>
        <w:t>meiros socorros, jóias de valor, gravador portátil,</w:t>
        <w:br/>
        <w:t>spray de defesa pessoal, ferramentas em geral.</w:t>
        <w:br/>
        <w:t>Já os itens específicos exigem uma boa explicação</w:t>
        <w:br/>
        <w:t>em Background de como e porque o Personagem os</w:t>
        <w:br/>
        <w:t>possui. Aqui se encaixam armas de fogo, drogas</w:t>
        <w:br/>
        <w:t>proibidas, coletes à prova de bala, rastreadores,</w:t>
        <w:br/>
        <w:t>óculos de visão noturna, localizadores, chavemestras, partes de corpos humanos (sangue, ossos ou</w:t>
        <w:br/>
        <w:t>outras partes).</w:t>
        <w:br/>
        <w:t>As coisas que o Personagem tem em casa também</w:t>
        <w:br/>
        <w:t>podem ser classificadas em comuns e incomuns.</w:t>
        <w:br/>
        <w:t>Móveis, eletrodomésticos e aparelhos eletrônicos</w:t>
        <w:br/>
        <w:t>(computador comum, rádio, TV, videocassete...) são</w:t>
        <w:br/>
        <w:t>comuns. Computadores potentes, instrumentos de</w:t>
        <w:br/>
        <w:t>laboratório, prancheta de desenho, aparelhos de</w:t>
      </w:r>
    </w:p>
    <w:p>
      <w:r>
        <w:br w:type="page"/>
      </w:r>
    </w:p>
    <w:p>
      <w:pPr>
        <w:pStyle w:val="Heading1"/>
      </w:pPr>
      <w:r>
        <w:t>Página 20</w:t>
      </w:r>
    </w:p>
    <w:p>
      <w:r>
        <w:t>ginástica, coleção de armas e outras coisas precisam</w:t>
        <w:br/>
        <w:t>de explicação.</w:t>
      </w:r>
    </w:p>
    <w:p>
      <w:r>
        <w:t>Época Medieval</w:t>
      </w:r>
    </w:p>
    <w:p>
      <w:r>
        <w:t>Caso você esteja em uma Campanha medieval, os</w:t>
        <w:br/>
        <w:t>objetos mais comumente utilizados são: aljava, anel</w:t>
        <w:br/>
        <w:t>de assinatura, item religioso, lanterna, cantil, balde,</w:t>
        <w:br/>
        <w:t>backpack, garrafas, giz, gancho de alpinismo, corda,</w:t>
        <w:br/>
        <w:t>vela, vara de pescar, tinta, papel, sino, sacos, martelo</w:t>
        <w:br/>
        <w:t>e talho, frasco de óleo ou perfume, cobertores,</w:t>
        <w:br/>
        <w:t>correntes.</w:t>
      </w:r>
    </w:p>
    <w:p>
      <w:r>
        <w:t>Armas Brancas</w:t>
      </w:r>
    </w:p>
    <w:p>
      <w:r>
        <w:t>Estes são os valores de jogo de algumas armas</w:t>
        <w:br/>
        <w:t>brancas.</w:t>
        <w:br/>
        <w:t>Muitas delas eram de uso comum na Idade Média,</w:t>
        <w:br/>
        <w:t>mas outras são populares ainda nos dias de hoje.</w:t>
      </w:r>
    </w:p>
    <w:p>
      <w:r>
        <w:t>Arma dano Iniciativa Alcance</w:t>
        <w:br/>
        <w:t>Faca 1d3 -3 15/30</w:t>
        <w:br/>
        <w:t>Punhal Escocês 1d3+1 -3</w:t>
        <w:br/>
        <w:t>Adaga Suíca 1d3 -2</w:t>
        <w:br/>
        <w:t>Espada Curta 1d6 -4</w:t>
        <w:br/>
        <w:t>Rapier 1d6+2 -3</w:t>
        <w:br/>
        <w:t>Sabre 1d6+2 -6</w:t>
        <w:br/>
        <w:t>Espada Longa 1d10 -5</w:t>
        <w:br/>
        <w:t>Espada Bastarda (1 mão) 1d10 -6</w:t>
        <w:br/>
        <w:t>Espada Bastarda (2 mãos) 2d6 -9</w:t>
        <w:br/>
        <w:t>Espada de Duas Mãos 2d6 -9</w:t>
        <w:br/>
        <w:t>Machado Militar 1d6+2 -7</w:t>
        <w:br/>
        <w:t>Machado Bárbaro 1d10 -6</w:t>
        <w:br/>
        <w:t>Mangual 1d6+1 -6</w:t>
        <w:br/>
        <w:t>Maça 1d10 -5</w:t>
        <w:br/>
        <w:t>Porrete 1d3+1 -3</w:t>
        <w:br/>
        <w:t>Martelo de Guerra 1d6 -4</w:t>
        <w:br/>
        <w:t>Arco Curto 1d6 -10/-1 40/100</w:t>
        <w:br/>
        <w:t>Arco Longo 1d6+2 -9/-1 80/200</w:t>
        <w:br/>
        <w:t>Besta Leve 1d6 -15/-1 40/60</w:t>
        <w:br/>
        <w:t>Lança de Golpe 1d6+2 -7</w:t>
        <w:br/>
        <w:t>Lança de Caça 1d6 -6 15/30</w:t>
      </w:r>
    </w:p>
    <w:p>
      <w:r>
        <w:t>As armas brancas, armaduras e escudos, de origem</w:t>
        <w:br/>
        <w:t>européia, oriental ou árabe, podem ser encontrada no</w:t>
        <w:br/>
        <w:t>GUIA DE ARMAS MEDIEVAIS.</w:t>
      </w:r>
    </w:p>
    <w:p>
      <w:r>
        <w:t>Armas de Fogo</w:t>
      </w:r>
    </w:p>
    <w:p>
      <w:r>
        <w:t>Estes são os valores de jogo de algumas armas</w:t>
        <w:br/>
        <w:t>brancas.</w:t>
        <w:br/>
        <w:t>Muitas delas eram de uso comum na Idade Média,</w:t>
        <w:br/>
        <w:t>mas outras são populares ainda nos dias de hoje.</w:t>
      </w:r>
    </w:p>
    <w:p>
      <w:r>
        <w:t>Arma dano Munição Alcance</w:t>
        <w:br/>
        <w:t>Revólver Colt Python 6.6 1d6 6 40m</w:t>
        <w:br/>
        <w:t>Revólver Colt Python 20.3 1d6+1 6 50m</w:t>
        <w:br/>
        <w:t>Pistola Taurus PT 99 1d6+2 15 50m</w:t>
        <w:br/>
        <w:t>Fuzil AK-47 1d10 30 300m</w:t>
        <w:br/>
        <w:t>Fuzil M-16 2d6 30 500m</w:t>
        <w:br/>
        <w:t>Winchester Defender Cal. 12 2d6+2 7 60m</w:t>
        <w:br/>
        <w:t>H&amp;H 600 Sniper 3d6 1 400m</w:t>
      </w:r>
    </w:p>
    <w:p>
      <w:r>
        <w:t>As armas de fogo (todas com suas respectivas figuras</w:t>
        <w:br/>
        <w:t>e estatísticas) podem ser encontradas no GUIA DE</w:t>
        <w:br/>
        <w:t>ARMAS.</w:t>
      </w:r>
    </w:p>
    <w:p>
      <w:r>
        <w:t>IP Específico</w:t>
      </w:r>
    </w:p>
    <w:p>
      <w:r>
        <w:t>Nas armaduras apresentadas, o IP refere-se apenas à</w:t>
        <w:br/>
        <w:t>danos cinéticos (resultado de golpes) e balísticos</w:t>
        <w:br/>
        <w:t>(resultado de projéteis). Existem outros tipos de</w:t>
        <w:br/>
        <w:t>vestimentas apropriadas à outras situações. Estas</w:t>
        <w:br/>
        <w:t>vestimentas providenciam IP contra determinados</w:t>
        <w:br/>
        <w:t>tipos de ataques. Neste caso, diz-se que estas roupas</w:t>
        <w:br/>
        <w:t>possuem IP específico.</w:t>
        <w:br/>
        <w:t>Exemplos de roupas especiais incluem roupas contra</w:t>
        <w:br/>
        <w:t>fogo, Eletricidade, frio, máscaras de gás entre outras,</w:t>
        <w:br/>
        <w:t>protegendo apenas a parte do corpo que cobrem.</w:t>
        <w:br/>
        <w:t>Dessa forma, um colete à prova de balas com IP</w:t>
        <w:br/>
        <w:t>balístico 7, tem IP cinético 4 (veja tabela ao lado)</w:t>
        <w:br/>
        <w:t>mas NÃO reduz um ponto de dano sequer de uma</w:t>
        <w:br/>
        <w:t>queda de escada, por exemplo.</w:t>
        <w:br/>
        <w:t>Armaduras *</w:t>
      </w:r>
    </w:p>
    <w:p>
      <w:r>
        <w:t>Tipo IP Penalidade</w:t>
        <w:br/>
        <w:t>(DEX/AGI)</w:t>
        <w:br/>
        <w:t>Roupa Comum 0 0 / 0</w:t>
        <w:br/>
        <w:t>Corselete de Tecido 1 -1 / 0</w:t>
        <w:br/>
        <w:t>Corselete de Couro 1 -1 / 0</w:t>
        <w:br/>
        <w:t>Armadura de Couro Reforçado 1 -1 / -2</w:t>
        <w:br/>
        <w:t>Armadura de Anéis 2 -1 / -2</w:t>
        <w:br/>
        <w:t>Armadura de Escamas 2 -1 / -2</w:t>
        <w:br/>
        <w:t>Cota de Malha 3 -4 / -3</w:t>
        <w:br/>
        <w:t>Manto de Ferro 4 -2 / -4</w:t>
        <w:br/>
        <w:t>Armadura de Placas 5 -2 / -4</w:t>
        <w:br/>
        <w:t>Armadura de Batalha 5 -3 / -6</w:t>
        <w:br/>
        <w:t>Armadura de Batalha Completa 6 -9 / -7</w:t>
      </w:r>
    </w:p>
    <w:p>
      <w:r>
        <w:t>* todas as armaduras tem IP cinético.</w:t>
      </w:r>
    </w:p>
    <w:p>
      <w:r>
        <w:t>Coletes e Proteções</w:t>
      </w:r>
    </w:p>
    <w:p>
      <w:r>
        <w:t>Tipo IP IP Penalidade</w:t>
        <w:br/>
        <w:t>Cinético balístico (DEX/AGI)</w:t>
        <w:br/>
        <w:t>Roupa normal 0 0 0 / 0</w:t>
        <w:br/>
        <w:t>Jaqueta de couro 1 0 0 / -1</w:t>
        <w:br/>
        <w:t>Kevlar (cada 2 camadas +1/2 +1</w:t>
        <w:br/>
        <w:t>Kevlar 10 camadas 3 5 -2 / -3</w:t>
        <w:br/>
        <w:t>Kevlar 14 camadas 4 7 -2 / -4</w:t>
        <w:br/>
        <w:t>Kevlar 18 camadas 5 9 -3 / -5</w:t>
        <w:br/>
        <w:t>Roupa de bombeiro IP 10 contra fogo</w:t>
        <w:br/>
        <w:t>Roupa de amianto IP 36 contra fogo</w:t>
        <w:br/>
        <w:t>Máscara improvisada IP 10 contra gases</w:t>
        <w:br/>
        <w:t>Máscara contra gases IP 30 contra gases</w:t>
        <w:br/>
        <w:t>Roupa de Borracha IP 8 contra eletricidade</w:t>
        <w:br/>
        <w:t>Proteção contra ácidos IP 6 contra ácido</w:t>
        <w:br/>
        <w:t>Roupa Térmica IP 30 contra frio</w:t>
        <w:br/>
        <w:t>Roupa de Mergulho IP 15 contra vácuo e 8 contra</w:t>
        <w:br/>
        <w:t>frio</w:t>
        <w:br/>
        <w:t>Roupa de Astronauta IP 36 contra vácuo</w:t>
        <w:br/>
        <w:t>Porta de Madeira IP 2 a 5</w:t>
        <w:br/>
        <w:t>Parede de Tijolos IP 8</w:t>
        <w:br/>
        <w:t>Vidro à Prova de balas IP balístico 12 a 18</w:t>
        <w:br/>
        <w:t>Parede de Concreto IP 15 a 24</w:t>
        <w:br/>
        <w:t>Carro Blindado IP balístico 10 a 20</w:t>
        <w:br/>
        <w:t>Porta de Aço IP 25</w:t>
      </w:r>
    </w:p>
    <w:p>
      <w:r>
        <w:br w:type="page"/>
      </w:r>
    </w:p>
    <w:p>
      <w:pPr>
        <w:pStyle w:val="Heading1"/>
      </w:pPr>
      <w:r>
        <w:t>Página 21</w:t>
      </w:r>
    </w:p>
    <w:p>
      <w:r>
        <w:t>Pontos Heróicos</w:t>
      </w:r>
    </w:p>
    <w:p>
      <w:r>
        <w:t>Pontos Heróicos funcionam como uma medida</w:t>
        <w:br/>
        <w:t>abstrata de heroísmo; eles não são exatamente Pontos</w:t>
        <w:br/>
        <w:t>de Vida extras, mas funcionam como tal. Eles são</w:t>
        <w:br/>
        <w:t>uma espécie de “aura heróica” ou “sorte” que protege</w:t>
        <w:br/>
        <w:t>o corpo físico do aventureiro de danos quando ele</w:t>
        <w:br/>
        <w:t>executa atos sobre-humanos (ou insanos) como pular</w:t>
        <w:br/>
        <w:t>de um prédio para outro, tentar desviar de flechas ou</w:t>
        <w:br/>
        <w:t>setas, enfrentar diversos capangas ou outros atos que</w:t>
        <w:br/>
        <w:t>um humano normal não seria capaz de fazer (e sair</w:t>
        <w:br/>
        <w:t>inteiro).</w:t>
      </w:r>
    </w:p>
    <w:p>
      <w:r>
        <w:t>Por que Pontos Heróicos?</w:t>
      </w:r>
    </w:p>
    <w:p>
      <w:r>
        <w:t>O Sistema Daemon foi desenvolvido para ambientes</w:t>
        <w:br/>
        <w:t>REALISTAS. Ou seja: vocês que estão acostumados</w:t>
        <w:br/>
        <w:t>a lidar com esses universos, sabem que os humanos</w:t>
        <w:br/>
        <w:t>são seres frágeis e o dano é extremamente mortal</w:t>
        <w:br/>
        <w:t>(como na vida real), o que é extremamente prático</w:t>
        <w:br/>
        <w:t>para um RPG de horror ou investigação.</w:t>
        <w:br/>
        <w:t>Porém, isso impedia os Mestres de jogarem</w:t>
        <w:br/>
        <w:t>Campanhas de Ação e Aventura. Como fazer</w:t>
        <w:br/>
        <w:t>cavaleiros templários enfrentarem grupos de mortosvivos, se apenas uma ou duas espadadas dos mortosvivos fariam com que os cavaleiros se juntassem a</w:t>
        <w:br/>
        <w:t>eles?</w:t>
        <w:br/>
        <w:t>Um sistema realista de dano não permite que</w:t>
        <w:br/>
        <w:t>Personagens</w:t>
        <w:br/>
        <w:t>saltem</w:t>
        <w:br/>
        <w:t>do</w:t>
        <w:br/>
        <w:t>telhado</w:t>
        <w:br/>
        <w:t>de</w:t>
        <w:br/>
        <w:t>tavernas,</w:t>
        <w:br/>
        <w:t>simplesmente porque ele quebraria todos os ossos do</w:t>
        <w:br/>
        <w:t>corpo fazendo isso...</w:t>
        <w:br/>
        <w:t>Para resolver esse problema, criamos os Pontos</w:t>
        <w:br/>
        <w:t>Heróicos, que são Pontos “extras” que o Jogador</w:t>
        <w:br/>
        <w:t>pode gastar quando realiza ações que normalmente</w:t>
        <w:br/>
        <w:t>não seria capaz de fazer. Dessa forma, um cavaleiro</w:t>
        <w:br/>
        <w:t>com 30 Pontos Heróicos poderia enfrentar sete ou</w:t>
        <w:br/>
        <w:t>oito inimigos de uma vez só, sem correr o risco de ser</w:t>
        <w:br/>
        <w:t>transformado em purê. Cabe ao Mestre dosar a</w:t>
        <w:br/>
        <w:t>quantidade de Pontos Heróicos em sua Campanha,</w:t>
        <w:br/>
        <w:t>limitando o número máximo de PH por nível.</w:t>
      </w:r>
    </w:p>
    <w:p>
      <w:r>
        <w:t>Como Funcionam?</w:t>
      </w:r>
    </w:p>
    <w:p>
      <w:r>
        <w:t>Pontos Heróicos funcionam como Pontos de Vida a</w:t>
        <w:br/>
        <w:t>mais que um Personagem possui, mas que só podem</w:t>
        <w:br/>
        <w:t>ser gastos quando ele executa atos heróicos (durante</w:t>
        <w:br/>
        <w:t>uma briga com mais de um oponente, quando cai de</w:t>
        <w:br/>
        <w:t>uma janela, quando é arrastado em velocidade,</w:t>
        <w:br/>
        <w:t>atacado pelo sopro de um dragão, recebe flechadas ou</w:t>
        <w:br/>
        <w:t>outros atos dignos de um aventureiro).</w:t>
        <w:br/>
        <w:t>O uso de Pontos Heróicos não é considerado ação,</w:t>
        <w:br/>
        <w:t>nem tampouco existem limites no número de vezes</w:t>
        <w:br/>
        <w:t>que podem ser usados. Sempre que a situação de jogo</w:t>
        <w:br/>
        <w:t>permitir, o Jogador pode declarar o uso de Pontos</w:t>
        <w:br/>
        <w:t>Heróicos de modo a evitar danos físicos ao</w:t>
        <w:br/>
        <w:t>Personagem. Eles NÃO podem ser usados em</w:t>
        <w:br/>
        <w:t>condições de não-heroísmo (por exemplo, se o seu</w:t>
        <w:br/>
        <w:t>Personagem estiver dormindo e alguém cortar a</w:t>
        <w:br/>
        <w:t>garganta dele). As situações que não permitem o uso</w:t>
        <w:br/>
        <w:t>de Pontos Heróicos incluem envenenamento, ataque</w:t>
        <w:br/>
        <w:t>surpresa, quando o Personagem está refém de</w:t>
        <w:br/>
        <w:t>alguém, completamente indefeso, quando está</w:t>
        <w:br/>
        <w:t>dormindo, inconsciente, amarrado ou quando o</w:t>
        <w:br/>
        <w:t>Personagem não tenta se defender.</w:t>
        <w:br/>
        <w:t>Jack Peterson (O Baterista) é um herói Classe C</w:t>
        <w:br/>
        <w:t>novato treinado no uso de bastões duplos. Sua missão</w:t>
        <w:br/>
        <w:t>é proteger a enfermeira May durante o atendimento a</w:t>
        <w:br/>
        <w:t>uma jovem que foi atacada num beco escuro atrás do</w:t>
        <w:br/>
        <w:t>restaurante. O socorro exige máxima concentração</w:t>
        <w:br/>
        <w:t>por parte de May.</w:t>
        <w:br/>
        <w:t>O monstro que atacou a mulher surge e decide atacar</w:t>
        <w:br/>
        <w:t>seus inimigos. Ele atira duas cadeiras, uma em cada</w:t>
        <w:br/>
        <w:t>Aventureiro. May estava indefesa e é atingida no</w:t>
        <w:br/>
        <w:t>peito. Jack Peterson tenta se desviar, mas o golpe foi</w:t>
        <w:br/>
        <w:t>certeiro e o dano foi de 5 pontos. Ou teria sido se</w:t>
        <w:br/>
        <w:t>Jack Peterson não tivesse Pontos Heróicos.</w:t>
        <w:br/>
        <w:t>O Jogador de Jack Peterson declara nesse momento</w:t>
        <w:br/>
        <w:t>que seu Personagem usa 4 Pontos Heróicos. A</w:t>
        <w:br/>
        <w:t>cadeira apenas esbarra no ombro de Jack Peterson e</w:t>
        <w:br/>
        <w:t>é arrebentada quando se choca com a parede. Jack</w:t>
        <w:br/>
        <w:t>perde apenas 1 ponto de vida! Foi por pouco...</w:t>
        <w:br/>
        <w:t>Sempre é permitido usar menos Pontos Heróicos do</w:t>
        <w:br/>
        <w:t>que um determinado dano, embora não pareça algo</w:t>
        <w:br/>
        <w:t>lógico. O que não for “anulado” pelo uso dos Pontos</w:t>
        <w:br/>
        <w:t>Heróicos será contado como dano normal.</w:t>
      </w:r>
    </w:p>
    <w:p>
      <w:r>
        <w:t>Quando usar e quando não usar</w:t>
      </w:r>
    </w:p>
    <w:p>
      <w:r>
        <w:t>Cabe ao Mestre aprovar o uso de Pontos Heróicos em</w:t>
        <w:br/>
        <w:t>uma Campanha. Existem Mestres que gostam de</w:t>
        <w:br/>
        <w:t>Campanhas de Ação e Mestres que gostam de</w:t>
        <w:br/>
        <w:t>Campanhas de Suspense. No caso de CLUBE DE</w:t>
        <w:br/>
        <w:t>CAÇA, TEMPLÁRIOS ou TORMENTA, por serem</w:t>
        <w:br/>
        <w:t>ambientes de aventura, aconselhamos o uso dos</w:t>
        <w:br/>
        <w:t>Pontos Heróicos O uso de Pontos Heróicos diminui o</w:t>
        <w:br/>
        <w:t>fator “medo”, pois os Personagens tornam-se muito</w:t>
        <w:br/>
        <w:t>mais resistentes aos ataques e, por conseqüência,</w:t>
        <w:br/>
        <w:t>mais valentes. Cabe ao Mestre e aos Jogadores</w:t>
        <w:br/>
        <w:t>escolherem que tipo de Campanha preferem jogar.</w:t>
        <w:br/>
        <w:t>Isso é uma característica da Campanha. Significa que,</w:t>
        <w:br/>
        <w:t>uma vez que o Mestre decidir pelo uso (ou pelo não</w:t>
        <w:br/>
        <w:t>uso) de Pontos Heróicos, assim devem ser criados e</w:t>
        <w:br/>
        <w:t>mantidos todos os Personagens, heróis ou vilões.</w:t>
        <w:br/>
        <w:t>Lembrem-se sempre que, se os Personagens possuem</w:t>
        <w:br/>
        <w:t>Pontos Heróicos, os NPCs importantes TAMBÉM os</w:t>
        <w:br/>
        <w:t>possuirão. Pontos Heróicos não tem nenhuma relação</w:t>
        <w:br/>
        <w:t>com o fato do Personagem ser bom ou mau. Os vilões</w:t>
        <w:br/>
        <w:t>também realizam feitos extraordinários nesse tipo de</w:t>
        <w:br/>
        <w:t>Campanha, tendo, portanto, os mesmos “direitos” dos</w:t>
        <w:br/>
        <w:t>heróis no que toca a Pontos Heróicos.</w:t>
        <w:br/>
        <w:t>A quantidade de Pontos Heróicos deve ser compatível</w:t>
        <w:br/>
        <w:t>com a experiência do Personagem ou NPC em</w:t>
        <w:br/>
        <w:t>questão para evitar distorções.</w:t>
      </w:r>
    </w:p>
    <w:p>
      <w:r>
        <w:t>Recuperando Pontos Heróicos</w:t>
      </w:r>
    </w:p>
    <w:p>
      <w:r>
        <w:t>Um Personagem recupera 1 Ponto Heróico por dia.</w:t>
        <w:br/>
        <w:t>Essa recuperação é independente da recuperação de</w:t>
        <w:br/>
        <w:t>Pontos de Vida (também um ponto por dia).</w:t>
        <w:br/>
        <w:t>Além disso, existem Rituais que conferem Pontos</w:t>
        <w:br/>
        <w:t>Heróicos temporários aos Personagens (Magias de</w:t>
        <w:br/>
        <w:t>Força de Vontade ou de Coragem, por exemplo).</w:t>
      </w:r>
    </w:p>
    <w:p>
      <w:r>
        <w:br w:type="page"/>
      </w:r>
    </w:p>
    <w:p>
      <w:pPr>
        <w:pStyle w:val="Heading1"/>
      </w:pPr>
      <w:r>
        <w:t>Página 22</w:t>
      </w:r>
    </w:p>
    <w:p>
      <w:r>
        <w:t>Regras e Testes</w:t>
      </w:r>
    </w:p>
    <w:p>
      <w:r>
        <w:t>Por mais cautelosos que os Personagens sejam, por</w:t>
        <w:br/>
        <w:t>maiores os cuidados que eles tenham, em algum</w:t>
        <w:br/>
        <w:t>momento da Aventura eles serão obrigados a</w:t>
        <w:br/>
        <w:t>enfrentar algo ou alguém. Para isso, é necessário</w:t>
        <w:br/>
        <w:t>definir com bastante cuidado as regras para Combates</w:t>
        <w:br/>
        <w:t>e Testes.</w:t>
        <w:br/>
        <w:t>As regras são simples, porém muito eficientes, pois</w:t>
        <w:br/>
        <w:t>neste jogo é privilegiada a resolução de enigmas e</w:t>
        <w:br/>
        <w:t>problemas e não quem tem mais força e mata mais</w:t>
        <w:br/>
        <w:t>inimigos (pode-se perceber os Jogadores mais</w:t>
        <w:br/>
        <w:t>experientes por seus pontos em Percepção e</w:t>
        <w:br/>
        <w:t>Agilidade e os novatos em Força e Constituição).</w:t>
      </w:r>
    </w:p>
    <w:p>
      <w:r>
        <w:t>Testes</w:t>
      </w:r>
    </w:p>
    <w:p>
      <w:r>
        <w:t>Quando você decide que seu Personagem vai</w:t>
        <w:br/>
        <w:t>arremessar uma pedra na cabeça de um inimigo, é</w:t>
        <w:br/>
        <w:t>necessário um mecanismo para o Mestre saber se o</w:t>
        <w:br/>
        <w:t>Personagem acertou ou não e continuar a Aventura</w:t>
        <w:br/>
        <w:t>baseado nisso. Esse mecanismo chama-se Teste.</w:t>
        <w:br/>
        <w:t>Os Testes são sempre feitos jogando-se 1d100 (ou</w:t>
        <w:br/>
        <w:t>fazendo uma marcação no cronômetro), onde o</w:t>
        <w:br/>
        <w:t>resultado 00 significa 100. O Jogador precisa tirar um</w:t>
        <w:br/>
        <w:t>número MENOR ou IGUAL ao valor que está sendo</w:t>
        <w:br/>
        <w:t>testado para ser bem sucedido no Teste.</w:t>
        <w:br/>
        <w:t>Em QUALQUER situação, independentemente do</w:t>
        <w:br/>
        <w:t>valor que está sendo testado, um resultado nos dados</w:t>
        <w:br/>
        <w:t>ou cronômetro superior a 95 significa falha,</w:t>
        <w:br/>
        <w:t>SEMPRE.</w:t>
      </w:r>
    </w:p>
    <w:p>
      <w:r>
        <w:t>Teste de Atributo</w:t>
      </w:r>
    </w:p>
    <w:p>
      <w:r>
        <w:t>Este é o mais simples de todos os Testes. Quando um</w:t>
        <w:br/>
        <w:t>Personagem é submetido a uma provação simples e</w:t>
        <w:br/>
        <w:t>direta, o Mestre pede para que ele faça um Teste de</w:t>
        <w:br/>
        <w:t>Atributo. Esse tipo de Teste deve ser solicitado</w:t>
        <w:br/>
        <w:t>quando nenhum tipo de treinamento pode ajudar o</w:t>
        <w:br/>
        <w:t>Personagem no momento de dificuldade. O valor do</w:t>
        <w:br/>
        <w:t>Teste é calculado como sendo o valor do Atributo</w:t>
        <w:br/>
        <w:t>vezes quatro.</w:t>
        <w:br/>
        <w:t>Ethan possui Agilidade 15. Ele está realizando uma</w:t>
        <w:br/>
        <w:t>escalada e sem querer pisa em uma pedra solta. O</w:t>
        <w:br/>
        <w:t>Mestre pede para que o Jogador faça um Teste de</w:t>
        <w:br/>
        <w:t>Agilidade porque a Agilidade é o Atributo mais</w:t>
        <w:br/>
        <w:t>relevante para essa situação. O valor do Teste é 15 x</w:t>
        <w:br/>
        <w:t>4 = 60. O Jogador joga 1d100 e tira 71. O</w:t>
        <w:br/>
        <w:t>Personagem perde o equilíbrio e cai no chão,</w:t>
        <w:br/>
        <w:t>possivelmente sendo arrastado pela ribanceira. O</w:t>
        <w:br/>
        <w:t>Jogador poderia ter tirado um valor menor que 60.</w:t>
        <w:br/>
        <w:t>Nesse caso, o Personagem escorrega, mas é rápido o</w:t>
        <w:br/>
        <w:t>suficiente para se segurar em uma raiz e não cair. A</w:t>
        <w:br/>
        <w:t>Aventura continua a partir dessa ação.</w:t>
        <w:br/>
        <w:t>Para ter certeza de que o Teste se encaixa nesta</w:t>
        <w:br/>
        <w:t>categoria, verifique se não há alguma Perícia que</w:t>
        <w:br/>
        <w:t>poderia ser usada na situação. Se a resposta for</w:t>
        <w:br/>
        <w:t>afirmativa, trata-se de um Teste de Perícia.</w:t>
        <w:br/>
        <w:t>Cada situação tem suas próprias particularidades.</w:t>
        <w:br/>
        <w:t>Alguns Testes são simples e o Personagem tem uma</w:t>
        <w:br/>
        <w:t>chance grande de passar no Teste. Outras são</w:t>
        <w:br/>
        <w:t>complexas e as chances deveriam ser mínimas. Para</w:t>
        <w:br/>
        <w:t>diferenciar essas situações, o Mestre pode aplicar</w:t>
        <w:br/>
        <w:t>modificadores. Os modificadores podem ser valores a</w:t>
        <w:br/>
        <w:t>serem somados/subtraídos do valor de Teste ou</w:t>
        <w:br/>
        <w:t>divididos/multiplicados pelo valor de Teste.</w:t>
      </w:r>
    </w:p>
    <w:p>
      <w:r>
        <w:t>Teste Fácil</w:t>
      </w:r>
    </w:p>
    <w:p>
      <w:r>
        <w:t>Este modificador é aplicado quando o Teste é</w:t>
        <w:br/>
        <w:t>considerado muito simples. Nesse caso, o Teste é</w:t>
        <w:br/>
        <w:t>feito com o Dobro do valor da Perícia ou Atributo</w:t>
        <w:br/>
        <w:t>respectivo.</w:t>
        <w:br/>
        <w:t>Obs: Caso o valor resultante seja maior do que 100%,</w:t>
        <w:br/>
        <w:t>considere o feito um sucesso automático.</w:t>
        <w:br/>
        <w:t>Jack Peterson possui Destreza 13. Ele deseja soltar</w:t>
        <w:br/>
        <w:t>um pequeno mecanismo e tem tempo, iluminação e</w:t>
        <w:br/>
        <w:t>ferramentas disponíveis. O Mestre decide que o Teste</w:t>
        <w:br/>
        <w:t>é Fácil. O valor normal de Teste seria 13x4=52, mas</w:t>
        <w:br/>
        <w:t>como o Mestre julgou o Teste Fácil, o valor passa a</w:t>
        <w:br/>
        <w:t>ser 52x2 = 104, ou quase um sucesso automático.</w:t>
      </w:r>
    </w:p>
    <w:p>
      <w:r>
        <w:t>Teste Difícil</w:t>
      </w:r>
    </w:p>
    <w:p>
      <w:r>
        <w:t>Em outras situações, o Teste pode se tornar mais</w:t>
        <w:br/>
        <w:t>difícil do que de costume. Falta de luz, pressão (um</w:t>
        <w:br/>
        <w:t>monstro se aproximando enquanto o Personagem</w:t>
        <w:br/>
        <w:t>tenta achar a saída daquele maldito laboratório), falta</w:t>
        <w:br/>
        <w:t>de</w:t>
        <w:br/>
        <w:t>equipamentos</w:t>
        <w:br/>
        <w:t>adequados</w:t>
        <w:br/>
        <w:t>e</w:t>
        <w:br/>
        <w:t>outras</w:t>
        <w:br/>
        <w:t>razões</w:t>
        <w:br/>
        <w:t>configuram um Teste Difícil.</w:t>
        <w:br/>
        <w:t>Nesse caso, o Teste é feito com Metade do valor.</w:t>
        <w:br/>
        <w:t>O Baterista (Jack Peterson) possui Destreza 13. Ele</w:t>
        <w:br/>
        <w:t>deseja soltar um pequeno mecanismo, mas como está</w:t>
        <w:br/>
        <w:t>muito escuro, o Mestre decide que o Teste é Difícil.</w:t>
        <w:br/>
        <w:t>O valor normal de Teste seria 13x4=52, mas como o</w:t>
        <w:br/>
        <w:t>Mestre julgou o Teste Difícil, o valor passa a ser 52/2</w:t>
        <w:br/>
        <w:t>= 26.</w:t>
        <w:br/>
        <w:t>Observação: Recomendamos apenas a utilização de</w:t>
        <w:br/>
        <w:t>modificadores DOBRO e METADE. Modificadores</w:t>
        <w:br/>
        <w:t>que somam ou subtraem um valor do Teste são um</w:t>
        <w:br/>
        <w:t>tanto arbitrários, porém podem ser mais fáceis de</w:t>
        <w:br/>
        <w:t>serem controlados por Mestre iniciantes.</w:t>
        <w:br/>
        <w:t>Jack Peterson, O Baterista, tenta soltar um pequeno</w:t>
        <w:br/>
        <w:t>mecanismo, mas está equipado com ferramentas um</w:t>
        <w:br/>
        <w:t>pouco defeituosas. O Mestre decide aplicar uma</w:t>
        <w:br/>
        <w:t>penalidade de -10% em seu Teste.</w:t>
      </w:r>
    </w:p>
    <w:p>
      <w:r>
        <w:t>Caso especial: Força</w:t>
      </w:r>
    </w:p>
    <w:p>
      <w:r>
        <w:t>A Força é um Atributo diferente. No capítulo de</w:t>
        <w:br/>
        <w:t>Atributos, há uma tabela que relaciona pesos (em</w:t>
        <w:br/>
        <w:t>quilos) com os Atributos. Quando um Personagem</w:t>
        <w:br/>
        <w:t>deseja levantar um peso qualquer, essa situação deve</w:t>
        <w:br/>
        <w:t>ser tratada como se ele estivesse combatendo uma</w:t>
        <w:br/>
        <w:t>Força oposta.</w:t>
        <w:br/>
        <w:t>Se o peso é 100 kg, ele está combatendo uma Força</w:t>
        <w:br/>
        <w:t>12. Nesse caso, consulte o item: Atributo vs.</w:t>
        <w:br/>
        <w:t>Atributo.</w:t>
      </w:r>
    </w:p>
    <w:p>
      <w:r>
        <w:br w:type="page"/>
      </w:r>
    </w:p>
    <w:p>
      <w:pPr>
        <w:pStyle w:val="Heading1"/>
      </w:pPr>
      <w:r>
        <w:t>Página 23</w:t>
      </w:r>
    </w:p>
    <w:p>
      <w:r>
        <w:t>Atributo vs. Atributo</w:t>
      </w:r>
    </w:p>
    <w:p>
      <w:r>
        <w:t>Existem situações onde há o confronto de dois</w:t>
        <w:br/>
        <w:t>Atributos. Já foi citado o caso de um Personagem</w:t>
        <w:br/>
        <w:t>tentando levantar um peso. Há diversos outros</w:t>
        <w:br/>
        <w:t>exemplos: dois Personagens tirando um braço de</w:t>
        <w:br/>
        <w:t>ferro para saber quem é mais forte (FR), ou uma</w:t>
        <w:br/>
        <w:t>competição para testar qual Personagem consegue</w:t>
        <w:br/>
        <w:t>ficar mais tempo embaixo d’água sem respirar</w:t>
        <w:br/>
        <w:t>(CON).</w:t>
        <w:br/>
        <w:t>Verifique os Atributos a serem testados de cada</w:t>
        <w:br/>
        <w:t>Personagem. Escolha um deles para ser a Fonte</w:t>
        <w:br/>
        <w:t>Ativa; o outro será a Fonte Passiva. Verifique a</w:t>
        <w:br/>
        <w:t>diferença entre os Atributos.</w:t>
        <w:br/>
        <w:t>Se a Fonte Ativa tiver um valor maior, o resultado</w:t>
        <w:br/>
        <w:t>será</w:t>
        <w:br/>
        <w:t>positivo,</w:t>
        <w:br/>
        <w:t>caso</w:t>
        <w:br/>
        <w:t>contrário,</w:t>
        <w:br/>
        <w:t>será</w:t>
        <w:br/>
        <w:t>negativo.</w:t>
        <w:br/>
        <w:t>Multiplique esse valor por 5 e some 50%. Esse será o</w:t>
        <w:br/>
        <w:t>valor de Teste final.</w:t>
        <w:br/>
        <w:t>Erius e Alax Ender estão tirando um braço de ferro.</w:t>
        <w:br/>
        <w:t>Erius tem FR 16 e Alax Ender tem FR 13. No</w:t>
        <w:br/>
        <w:t>primeiro caso, Erius será a Fonte Ativa. A diferença</w:t>
        <w:br/>
        <w:t>de FR é 16-13=3. Assim, 3x5 = 15%. Somando 50%,</w:t>
        <w:br/>
        <w:t>a chance da Fonte Ativa (Erius) vencer será 15+50 =</w:t>
        <w:br/>
        <w:t>65%. Jogue 1d100 e, se for menor ou igual a 65,</w:t>
        <w:br/>
        <w:t>Erius vence a disputa.</w:t>
        <w:br/>
        <w:t>Esse Teste também pode ser feito com Alax Ender</w:t>
        <w:br/>
        <w:t>como Fonte Ativa. Assim sendo, temos a diferença de</w:t>
        <w:br/>
        <w:t>FR de 13-16 = -3, assim temos -3x5= -15% e a</w:t>
        <w:br/>
        <w:t>chance de Alax Ender vencer é de 35%. Jack</w:t>
        <w:br/>
        <w:t>Peterson tem FR 11 e quer levantar uma pedra de</w:t>
        <w:br/>
        <w:t>100Kg que está sobre sua mochila. O peso de 100Kg</w:t>
        <w:br/>
        <w:t>é equivalente a uma FR 12. Vamos considerar o</w:t>
        <w:br/>
        <w:t>Personagem como Fonte Ativa. A diferença de FR é</w:t>
        <w:br/>
        <w:t>11-12= -1. A chance será 50%-5% = 45%.</w:t>
      </w:r>
    </w:p>
    <w:p>
      <w:r>
        <w:t>Se você odeia fazer contas, consulte a tabela ao lado:</w:t>
        <w:br/>
        <w:t>escolha a Fonte Ativa e a Fonte Passiva e cruze os</w:t>
        <w:br/>
        <w:t>valores. Essa é a chance da Fonte Ativa vencer o</w:t>
        <w:br/>
        <w:t>Teste.</w:t>
      </w:r>
    </w:p>
    <w:p>
      <w:r>
        <w:t>Sucesso e Fracasso automáticos</w:t>
      </w:r>
    </w:p>
    <w:p>
      <w:r>
        <w:t>Existem casos onde não há chances de vitória. Isto</w:t>
        <w:br/>
        <w:t>acontece quando a diferença entre os Atributos é</w:t>
        <w:br/>
        <w:t>igual ou maior que 10. Neste caso, considera-se o</w:t>
        <w:br/>
        <w:t>Teste um sucesso automático, sendo desnecessário</w:t>
        <w:br/>
        <w:t>jogar dados.</w:t>
      </w:r>
    </w:p>
    <w:p>
      <w:r>
        <w:t>Somando Atributos</w:t>
      </w:r>
    </w:p>
    <w:p>
      <w:r>
        <w:t>E o que se deve fazer quando vários Personagens</w:t>
        <w:br/>
        <w:t>estão tentado fazer algo juntos? Antes de mais nada é</w:t>
        <w:br/>
        <w:t>importante o Mestre determinar quantos Personagens</w:t>
        <w:br/>
        <w:t>REALMENTE podem se unir na tarefa. Empurrar</w:t>
        <w:br/>
        <w:t>uma pedra gigante permite que várias pessoas</w:t>
        <w:br/>
        <w:t>ajudem, mas tentar derrubar uma porta é uma tarefa</w:t>
        <w:br/>
        <w:t>para no máximo duas pessoas.</w:t>
        <w:br/>
        <w:t>Após decidir quantos e quem está ajudando, vamos</w:t>
        <w:br/>
        <w:t>calcular o Atributo Somado. Pegue o valor individual</w:t>
        <w:br/>
        <w:t>mais alto e separe dos demais. Some todos os outros</w:t>
        <w:br/>
        <w:t>valores e divida o resultado por 2, arredondando para</w:t>
        <w:br/>
        <w:t>cima. Some o valor mais alto que havia ficado</w:t>
        <w:br/>
        <w:t>separado. Esse é o que chamamos Atributo Somado.</w:t>
        <w:br/>
        <w:t>Jack Peterson, Erius, Bob e May estão tentando</w:t>
        <w:br/>
        <w:t>levantar uma porta de 400Kg. Eles têm FR 11, 16, 17</w:t>
        <w:br/>
        <w:t>e 8, respectivamente. Somando-se os menores,</w:t>
        <w:br/>
        <w:t>16+11+8=35. Dividindo por 2, fica 18 (já</w:t>
        <w:br/>
        <w:t>arredondado). Agora somamos os 17 de Granito.</w:t>
        <w:br/>
        <w:t>Total 35. A estátua tem peso equivalente a FR 30. As</w:t>
        <w:br/>
        <w:t>chances deles levantarem a estátua são boas: 75%.</w:t>
      </w:r>
    </w:p>
    <w:p>
      <w:r>
        <w:t>Ativo</w:t>
      </w:r>
    </w:p>
    <w:p>
      <w:r>
        <w:t>7 8 9 10 11 12 13 14 15 16 17 18 19 20 21 22 23 24 25 26 27</w:t>
        <w:br/>
        <w:t>7 50 55 60 65 70 75 80 85 90 95 - - - - - - - - - - -</w:t>
        <w:br/>
        <w:t>8 45 50 55 60 65 70 75 80 85 90 95 - - - - - - - - - -</w:t>
        <w:br/>
        <w:t>9 40 45 50 55 60 65 70 75 80 85 90 95 - - - - Sucesso automático</w:t>
        <w:br/>
        <w:t>1035 40 45 50 55 60 65 70 75 80 85 90 95 - - - - - - - -</w:t>
        <w:br/>
        <w:t>1130 35 40 45 50 55 60 65 70 75 80 85 90 95 - - - - - - -</w:t>
        <w:br/>
        <w:t>1225 30 35 40 45 50 55 60 65 70 75 80 85 90 95 - - - - - -</w:t>
        <w:br/>
        <w:t>1320 25 30 35 40 45 50 55 60 65 70 75 80 85 90 95 - - - - -</w:t>
        <w:br/>
        <w:t>1415 20 25 30 35 40 45 50 55 60 65 70 75 80 85 90 95 - - - -</w:t>
        <w:br/>
        <w:t>1510 15 20 25 30 35 40 45 50 55 60 65 70 75 80 85 90 95 - - -</w:t>
        <w:br/>
        <w:t>16 5 10 15 20 25 30 35 40 45 50 55 60 65 70 75 80 85 90 95 - -</w:t>
        <w:br/>
        <w:t>17 - 5 10 15 20 25 30 35 40 45 50 55 60 65 70 75 80 85 90 95 -</w:t>
        <w:br/>
        <w:t>Passivo 18 - - 5 10 15 20 25 30 35 40 45 50 55 60 65 70 75 80 85 90 95</w:t>
        <w:br/>
        <w:t>19 - - - 5 10 15 20 25 30 35 40 45 50 55 60 65 70 75 80 85 90</w:t>
        <w:br/>
        <w:t>20 - - - - 5 10 15 20 25 30 35 40 45 50 55 60 65 70 75 80 85</w:t>
        <w:br/>
        <w:t>21 - - - - - 5 10 15 20 25 30 35 40 45 50 55 60 65 70 75 80</w:t>
        <w:br/>
        <w:t>22 - - - - - - 5 10 15 20 25 30 35 40 45 50 55 60 65 70 75</w:t>
        <w:br/>
        <w:t>23 - - - - - - - 5 10 15 20 25 30 35 40 45 50 55 60 65 70</w:t>
        <w:br/>
        <w:t>24 - - - - - - - - 5 10 15 20 25 30 35 40 45 50 55 60 65</w:t>
        <w:br/>
        <w:t>25 - - - - - - - - - 5 10 15 20 25 30 35 40 45 50 55 60</w:t>
        <w:br/>
        <w:t>26 - - - - - - - - - - 5 10 15 20 25 30 35 40 45 50 55</w:t>
        <w:br/>
        <w:t>27 - - - Fracasso Automático - - 5 10 15 20 25 30 35 40 45 50</w:t>
        <w:br/>
        <w:t>28 - - - - - - - - - - - - 5 10 15 20 25 30 35 40 45</w:t>
        <w:br/>
        <w:t>29 - - - - - - - - - - - - - 5 10 15 20 25 30 35 40</w:t>
        <w:br/>
        <w:t>30 - - - - - - - - - - - - - - 5 10 15 20 25 30 35</w:t>
      </w:r>
    </w:p>
    <w:p>
      <w:r>
        <w:br w:type="page"/>
      </w:r>
    </w:p>
    <w:p>
      <w:pPr>
        <w:pStyle w:val="Heading1"/>
      </w:pPr>
      <w:r>
        <w:t>Página 24</w:t>
      </w:r>
    </w:p>
    <w:p>
      <w:r>
        <w:t>Teste de Resistência</w:t>
      </w:r>
    </w:p>
    <w:p>
      <w:r>
        <w:t>Em alguns casos, os Personagens são submetidos a</w:t>
        <w:br/>
        <w:t>provações de ordem física ou mental. São situações</w:t>
        <w:br/>
        <w:t>inesperadas nas quais é preciso resistir ao efeito que a</w:t>
        <w:br/>
        <w:t>situação impõe.</w:t>
        <w:br/>
        <w:t>Um Teste de Resistência nada mais é do que um</w:t>
        <w:br/>
        <w:t>Teste de Atributo. Os Testes de Resistência mais</w:t>
        <w:br/>
        <w:t>comuns são:</w:t>
        <w:br/>
        <w:t>Constituição (CON), quando o ataque é físico, por</w:t>
        <w:br/>
        <w:t>venenos, gases tóxicos, ácidos ou esmagamento.</w:t>
        <w:br/>
        <w:t>Força de Vontade (WILL), quando o ataque é</w:t>
        <w:br/>
        <w:t>mental, por ilusões, alucinações, Magias de controle</w:t>
        <w:br/>
        <w:t>ou psiônicos.</w:t>
        <w:br/>
        <w:t>Agilidade (AGI), quando se trata de explosões,</w:t>
        <w:br/>
        <w:t>escorregões, quedas, desmoronamentos e outros.</w:t>
      </w:r>
    </w:p>
    <w:p>
      <w:r>
        <w:t>Erius está enfrentando um poderoso monstro. A</w:t>
        <w:br/>
        <w:t>criatura usa de seus poderes e cria um tentáculo de</w:t>
        <w:br/>
        <w:t>pedra que agarra Erius e começa a esmagá-lo. Erius</w:t>
        <w:br/>
        <w:t>tem direito a um Teste de CON para reduzir o dano</w:t>
        <w:br/>
        <w:t>que o tentáculo provoca.</w:t>
        <w:br/>
        <w:t>Jack Peterson está enfrentado um monstro que tem</w:t>
        <w:br/>
        <w:t>poderes mentais. O ser vil cria uma imagem ilusória</w:t>
        <w:br/>
        <w:t>de sua mãe com o objetivo de distrair a atenção de</w:t>
        <w:br/>
        <w:t>Jack Peterson. Jack Peterson, O Baterista, tem</w:t>
        <w:br/>
        <w:t>direito a um Teste de WILL para perceber que a</w:t>
        <w:br/>
        <w:t>imagem é falsa e continuar em sua missão.</w:t>
        <w:br/>
        <w:t>May,</w:t>
        <w:br/>
        <w:t>uma</w:t>
        <w:br/>
        <w:t>enfermeira,</w:t>
        <w:br/>
        <w:t>acende</w:t>
        <w:br/>
        <w:t>uma</w:t>
        <w:br/>
        <w:t>bomba</w:t>
        <w:br/>
        <w:t>improvisada sobre Alax Ender que a perseguia. O</w:t>
        <w:br/>
        <w:t>Personagem Alax Ender tem direito a um teste de</w:t>
        <w:br/>
        <w:t>AGI para se esquivar do Ataque, recebendo metade</w:t>
        <w:br/>
        <w:t>do dano caso consiga um sucesso.</w:t>
      </w:r>
    </w:p>
    <w:p>
      <w:r>
        <w:t>Teste de Perícia</w:t>
      </w:r>
    </w:p>
    <w:p>
      <w:r>
        <w:t>O Teste de Perícia acontece da mesma forma que os</w:t>
        <w:br/>
        <w:t>demais, com uma vantagem: não é preciso fazer</w:t>
        <w:br/>
        <w:t>contas. O valor de Teste será IGUAL ao valor que o</w:t>
        <w:br/>
        <w:t>Personagem tem na Perícia.</w:t>
        <w:br/>
        <w:t>Alax Ender deseja se movimentar em silêncio. O</w:t>
        <w:br/>
        <w:t>Mestre exige um Teste da Perícia Furtividade.</w:t>
        <w:br/>
        <w:t>Felizmente, Alax Ender tem algum treinamento e</w:t>
        <w:br/>
        <w:t>possui [Furtividade 30]. Suas chances são de 30%.</w:t>
      </w:r>
    </w:p>
    <w:p>
      <w:r>
        <w:t>Teste de Perícia com modificador</w:t>
      </w:r>
    </w:p>
    <w:p>
      <w:r>
        <w:t>Da mesma maneira que podem ser aplicados</w:t>
        <w:br/>
        <w:t>modificadores aos Testes de Atributos, o mesmo</w:t>
        <w:br/>
        <w:t>ocorre aos Testes de Perícias. Se o Mestre julgar</w:t>
        <w:br/>
        <w:t>adequado, ele pode aplicar modificadores que</w:t>
        <w:br/>
        <w:t>somem/subtraiam ou dividam/multipliquem o valor</w:t>
        <w:br/>
        <w:t>de Teste.</w:t>
        <w:br/>
        <w:t>May está preparando um jantar com a Perícia</w:t>
        <w:br/>
        <w:t>Culinária. Como se trata de um prato complexo que</w:t>
        <w:br/>
        <w:t>ela nunca preparou, o Mestre considera a tarefa</w:t>
        <w:br/>
        <w:t>Difícil. May tem [Culinária 28], mas com o</w:t>
        <w:br/>
        <w:t>modificador, suas chances caem ainda mais: apenas</w:t>
        <w:br/>
        <w:t>14%.</w:t>
        <w:br/>
        <w:t>Lyria é uma pintora de talento [Artes - Pintura 45].</w:t>
        <w:br/>
        <w:t>Um nobre muito rico pede a ela um quadro</w:t>
        <w:br/>
        <w:t>representando o rosto de sua esposa. Lyria terá tempo</w:t>
        <w:br/>
        <w:t>de sobra para realizar o trabalho, o que lhe facilita</w:t>
        <w:br/>
        <w:t>muito as chances: 90%.</w:t>
      </w:r>
    </w:p>
    <w:p>
      <w:r>
        <w:t>Perícia vs. Perícia</w:t>
      </w:r>
    </w:p>
    <w:p>
      <w:r>
        <w:t>Existem situações durante uma Aventura nas quais</w:t>
        <w:br/>
        <w:t>dois Personagens estão se enfrentando utilizando-se</w:t>
        <w:br/>
        <w:t>de suas Perícias. Podem ser a mesma Perícia ou</w:t>
        <w:br/>
        <w:t>Perícias opostas. A resolução também é bastante</w:t>
        <w:br/>
        <w:t>simples. Escolha um dos lados da disputa como Fonte</w:t>
        <w:br/>
        <w:t>Ativa e o outro lado será a Fonte Passiva. A chance</w:t>
        <w:br/>
        <w:t>básica de sucesso é 50%. A esse valor, some o valor</w:t>
        <w:br/>
        <w:t>da Perícia da Fonte Ativa e subtraia o valor da Fonte</w:t>
        <w:br/>
        <w:t>Passiva. Se o resultado for maior que 100% ou menor</w:t>
        <w:br/>
        <w:t>que 0%, teremos então um sucesso automático.</w:t>
        <w:br/>
        <w:t>Erius e Alax Ender estão realizando uma corrida de</w:t>
        <w:br/>
        <w:t>motos. Alax Ender tem [Condução - motos 40] e</w:t>
        <w:br/>
        <w:t>Erius tem [Condução - motos 30]. Assumindo Alax</w:t>
        <w:br/>
        <w:t>Ender como Fonte Ativa, sua chance de vitória será</w:t>
        <w:br/>
        <w:t>50%+40%-30% = 60%. Se Erius for a Fonte Ativa,</w:t>
        <w:br/>
        <w:t>sua chance de vitória será de 50%+30%-40% = 40%,</w:t>
        <w:br/>
        <w:t>o que dá no mesmo.</w:t>
      </w:r>
    </w:p>
    <w:p>
      <w:r>
        <w:t>Perícia vs. Atributo</w:t>
      </w:r>
    </w:p>
    <w:p>
      <w:r>
        <w:t>Em alguns casos, pode-se testar uma Perícia contra</w:t>
        <w:br/>
        <w:t>um Atributo. Quando isso ocorrer, proceda da mesma</w:t>
        <w:br/>
        <w:t>maneira que os casos acima. Utiliza-se a Perícia</w:t>
        <w:br/>
        <w:t>contra o valor de Teste do Atributo.</w:t>
        <w:br/>
        <w:t>Um monstro da Associação dos Monstrosa, está</w:t>
        <w:br/>
        <w:t>sendo torturado por um Herói. O Herói possui</w:t>
        <w:br/>
        <w:t>[Tortura 40%] e o monstro possui WILL 15 (Teste</w:t>
        <w:br/>
        <w:t>60%). Após uma sessão de tortura, consultando a</w:t>
        <w:br/>
        <w:t>tabela, o Herói possui 30% de chances de arrancar</w:t>
        <w:br/>
        <w:t>alguma informação do monstro.</w:t>
      </w:r>
    </w:p>
    <w:p>
      <w:r>
        <w:t>Combate</w:t>
      </w:r>
    </w:p>
    <w:p>
      <w:r>
        <w:t>No Sistema Daemon, o combate também é bastante</w:t>
        <w:br/>
        <w:t>simples. Para melhor entendê-lo, vamos dividir o</w:t>
        <w:br/>
        <w:t>combate em fases e explicar cada uma delas. Durante</w:t>
        <w:br/>
        <w:t>cada rodada de combate, todas as quatro fases</w:t>
        <w:br/>
        <w:t>acontecem nesta ordem:</w:t>
        <w:br/>
        <w:t>1- Os Jogadores anunciam suas intenções.</w:t>
        <w:br/>
        <w:t>2-</w:t>
        <w:br/>
        <w:t>Todos os Jogadores jogam suas</w:t>
        <w:br/>
        <w:t>Iniciativas.</w:t>
        <w:br/>
        <w:t>3- Todos os Personagens fazem Ataques ou</w:t>
        <w:br/>
        <w:t>Ações.</w:t>
        <w:br/>
        <w:t>4- Calcula-se os acertos e os danos.</w:t>
        <w:br/>
        <w:t>1 - Intenções</w:t>
        <w:br/>
        <w:t>Todos os Jogadores dizem ao Mestre o que, quando,</w:t>
        <w:br/>
        <w:t>como e de que maneira pretendem realizar suas ações</w:t>
        <w:br/>
        <w:t>durante essa rodada de combate. Não importa a</w:t>
        <w:br/>
        <w:t>ordem em que os Jogadores anunciam seus intentos,</w:t>
        <w:br/>
        <w:t>desde que sejam rápidos o suficiente para não</w:t>
        <w:br/>
        <w:t>atrapalharem o andamento do jogo.</w:t>
        <w:br/>
        <w:t>O Mestre deve dar a cada um dos Jogadores cerca de</w:t>
        <w:br/>
        <w:t>10 a 20 segundos. Caso os Jogadores não consigam</w:t>
        <w:br/>
        <w:t>se decidir ou demorarem demais, o Mestre deve</w:t>
        <w:br/>
        <w:t>assumir que eles não farão nada naquela rodada</w:t>
        <w:br/>
        <w:t>(afinal de contas, é um combate, não um jogo de</w:t>
        <w:br/>
        <w:t>xadrez). O Mestre também deve decidir o que os</w:t>
        <w:br/>
        <w:t>NPCs irão fazer, antes dos Personagens, mas ainda</w:t>
        <w:br/>
        <w:t>não deve anunciar para eles suas decisões.</w:t>
      </w:r>
    </w:p>
    <w:p>
      <w:r>
        <w:br w:type="page"/>
      </w:r>
    </w:p>
    <w:p>
      <w:pPr>
        <w:pStyle w:val="Heading1"/>
      </w:pPr>
      <w:r>
        <w:t>Página 25</w:t>
      </w:r>
    </w:p>
    <w:p>
      <w:r>
        <w:t>Regra Opcional: Ação condicionada. O Jogador</w:t>
        <w:br/>
        <w:t>pode condicionar sua ação a alguma situação do</w:t>
        <w:br/>
        <w:t>combate.</w:t>
        <w:br/>
        <w:t>May é uma enfermeira que sabe manipular</w:t>
        <w:br/>
        <w:t>explosivos. O Jogador de May quer lançar uma</w:t>
        <w:br/>
        <w:t>granada improvisada, mas tem medo de acertar seus</w:t>
        <w:br/>
        <w:t>companheiros. O Jogador então declara que May</w:t>
        <w:br/>
        <w:t>jogará a bomba se não houver nenhum amigo seu</w:t>
        <w:br/>
        <w:t>perto do monstro inimigo. Se, no momento de fazer a</w:t>
        <w:br/>
        <w:t>ação, for percebido que ela não é uma boa idéia,</w:t>
        <w:br/>
        <w:t>May não fará nada nessa rodada, mas pelo menos</w:t>
        <w:br/>
        <w:t>não irá ferir seus aliados.</w:t>
      </w:r>
    </w:p>
    <w:p>
      <w:r>
        <w:t>2- Iniciativas</w:t>
        <w:br/>
        <w:t>Todos os Jogadores (e o Mestre, para cada um dos</w:t>
        <w:br/>
        <w:t>NPCs envolvidos no combate) jogam 1d10 e somam</w:t>
        <w:br/>
        <w:t>com a Agilidade (lembre-se dos bônus ou penalidades</w:t>
        <w:br/>
        <w:t>em efeito). Esse é o valor da iniciativa de cada</w:t>
        <w:br/>
        <w:t>Personagem.</w:t>
        <w:br/>
        <w:t>As ações anunciadas na Fase 1 são resolvidas na</w:t>
        <w:br/>
        <w:t>ordem decrescente dos valores de iniciativa (valores</w:t>
        <w:br/>
        <w:t>iguais são tratados como ações simultâneas).</w:t>
      </w:r>
    </w:p>
    <w:p>
      <w:r>
        <w:t>3- Ataques ou ações</w:t>
        <w:br/>
        <w:t>Todos os Personagens envolvidos fazem seus</w:t>
        <w:br/>
        <w:t>ataques, suas ações ou utilizam suas Magias, de</w:t>
        <w:br/>
        <w:t>acordo com a ordem de iniciativa. Detalhes sobre</w:t>
        <w:br/>
        <w:t>como fazer um ataque serão discutidos mais adiante,</w:t>
        <w:br/>
        <w:t>nesse capítulo.</w:t>
      </w:r>
    </w:p>
    <w:p>
      <w:r>
        <w:t>4- Calcula-se os acertos e danos</w:t>
        <w:br/>
        <w:t>Verificam-se todos os acertos e calculam-se os danos.</w:t>
        <w:br/>
        <w:t>Detalhes sobre danos e proteções serão discutidos</w:t>
        <w:br/>
        <w:t>mais adiante. Depois das quatro etapas, verifica-se</w:t>
        <w:br/>
        <w:t>quais são os Personagens sobreviventes da batalha</w:t>
        <w:br/>
        <w:t>que pretendem continuar em combate.</w:t>
      </w:r>
    </w:p>
    <w:p>
      <w:r>
        <w:t>O que fazer em uma rodada?</w:t>
      </w:r>
    </w:p>
    <w:p>
      <w:r>
        <w:t>Uma rodada, ou um turno, compreende cerca de 10</w:t>
        <w:br/>
        <w:t>segundos. Cada Jogador tem o direito de fazer uma</w:t>
        <w:br/>
        <w:t>ação por rodada, salvo em alguns casos (alguns</w:t>
        <w:br/>
        <w:t>Rituais permitem ao Jogador fazer mais de uma ação</w:t>
        <w:br/>
        <w:t>por rodada em períodos curtos).</w:t>
      </w:r>
    </w:p>
    <w:p>
      <w:r>
        <w:t>Uma ação pode ser:</w:t>
        <w:br/>
        <w:t>- Abrir uma porta, alçapão ou janela.</w:t>
        <w:br/>
        <w:t>- Fazer um ataque (ou mais, de acordo com as</w:t>
        <w:br/>
        <w:t>Perícias e manobras de combate que o Personagem</w:t>
        <w:br/>
        <w:t>possui).</w:t>
        <w:br/>
        <w:t>- Beber uma poção ou elixir.</w:t>
        <w:br/>
        <w:t>- Conversar com alguém.</w:t>
        <w:br/>
        <w:t>- Fazer uma Magia espontânea.</w:t>
        <w:br/>
        <w:t>- Fazer um Ritual ou parte dele (alguns Rituais</w:t>
        <w:br/>
        <w:t>demoram várias rodadas, ou até mesmo horas).</w:t>
        <w:br/>
        <w:t>- Usar pontos de Fé para realizar um milagre.</w:t>
        <w:br/>
        <w:t>- Prestar primeiros socorros a alguém ou em si</w:t>
        <w:br/>
        <w:t>mesmo.</w:t>
        <w:br/>
        <w:t>- Fazer um Teste de Perícia.</w:t>
        <w:br/>
        <w:t>- Levantar-se do chão e postar-se em posição de</w:t>
        <w:br/>
        <w:t>combate.</w:t>
        <w:br/>
        <w:t>- Pegar um objeto caído e colocá-lo em posição de</w:t>
        <w:br/>
        <w:t>uso (uma</w:t>
        <w:br/>
        <w:t>arma ou escudo, por exemplo).</w:t>
        <w:br/>
        <w:t>- Usar um objeto que esteja nas mãos.</w:t>
        <w:br/>
        <w:t>- Montar ou desmontar de um cavalo.</w:t>
        <w:br/>
        <w:t>- Mover-se até AGI metros, mantendo posição de</w:t>
        <w:br/>
        <w:t>defesa.</w:t>
        <w:br/>
        <w:t>- Correr até CONx3 metros, abdicando de sua</w:t>
        <w:br/>
        <w:t>esquiva.</w:t>
        <w:br/>
        <w:t>- Largar um objeto que está segurando com as mão.</w:t>
        <w:br/>
        <w:t>- Gritar uma ordem e ouvir a resposta.</w:t>
        <w:br/>
        <w:t>- Ler um mapa, pergaminho ou algumas páginas de</w:t>
        <w:br/>
        <w:t>um livro, grimório ou tomo.</w:t>
      </w:r>
    </w:p>
    <w:p>
      <w:r>
        <w:t>Iniciativa e Modificadores</w:t>
      </w:r>
    </w:p>
    <w:p>
      <w:r>
        <w:t>A Iniciativa determina o quão rápida é a ação de um</w:t>
        <w:br/>
        <w:t>Personagem ou NPC. Trata-se de uma questão</w:t>
        <w:br/>
        <w:t>crucial, pois uma iniciativa ruim pode determinar o</w:t>
        <w:br/>
        <w:t>resultado de um combate.</w:t>
        <w:br/>
        <w:t>Nem sempre agir por último é ruim. Pode permitir ao</w:t>
        <w:br/>
        <w:t>Personagem uma melhor observação do que está</w:t>
        <w:br/>
        <w:t>acontecendo e modificar sua intenção inicial. Abaixo</w:t>
        <w:br/>
        <w:t>estão os modificadores de iniciativa. Tratam-se de</w:t>
        <w:br/>
        <w:t>regras opcionais, mas sua utilização traz maior</w:t>
        <w:br/>
        <w:t>realismo ao jogo. Os modificadores são somados ou</w:t>
        <w:br/>
        <w:t>subtraídos não importando a ordem.</w:t>
      </w:r>
    </w:p>
    <w:p>
      <w:r>
        <w:t>Modificador de Arma</w:t>
        <w:br/>
        <w:t>Para dar mais realidade ao jogo, podem ser aplicados</w:t>
        <w:br/>
        <w:t>modificadores no resultado da iniciativa. As armas</w:t>
        <w:br/>
        <w:t>brancas possuem modificadores negativos. Eles são</w:t>
        <w:br/>
        <w:t>negativos porque uma ação com arma demanda uma</w:t>
        <w:br/>
        <w:t>preparação para o golpe e frequentemente exigem</w:t>
        <w:br/>
        <w:t>movimentos que duram algum tempo. As armas</w:t>
        <w:br/>
        <w:t>maiores possuem modificadores maiores.</w:t>
      </w:r>
    </w:p>
    <w:p>
      <w:r>
        <w:t>Modificador de Arma Mágica</w:t>
      </w:r>
    </w:p>
    <w:p>
      <w:r>
        <w:t>Armas mágicas possuem modificadores positivos.</w:t>
        <w:br/>
        <w:t>Para cada nível de encantamento, a arma terá uma</w:t>
        <w:br/>
        <w:t>bonificação extra na iniciativa. Ou seja, uma arma +2</w:t>
        <w:br/>
        <w:t>dará um bônus de 2 na iniciativa.</w:t>
        <w:br/>
        <w:t>É claro que esse bônus NÃO exclui o modificador</w:t>
        <w:br/>
        <w:t>negativo que a arma já apresenta.</w:t>
      </w:r>
    </w:p>
    <w:p>
      <w:r>
        <w:t>Uma espada possui um modificador de -5 natural.</w:t>
        <w:br/>
        <w:t>Uma</w:t>
        <w:br/>
        <w:t>espada</w:t>
        <w:br/>
        <w:t>mágica</w:t>
        <w:br/>
        <w:t>+2 terá portanto um</w:t>
        <w:br/>
        <w:t>modificador de -3 apenas.</w:t>
      </w:r>
    </w:p>
    <w:p>
      <w:r>
        <w:t>Modificador de Magia</w:t>
      </w:r>
    </w:p>
    <w:p>
      <w:r>
        <w:t>Quando um Personagem realiza um efeito mágico,</w:t>
        <w:br/>
        <w:t>para cada Ponto de Focus utilizado, aplique um</w:t>
        <w:br/>
        <w:t>modificador de -1. Isso se deve aos gestos, falas e</w:t>
        <w:br/>
        <w:t>fetiches que devem ser utilizados nos efeitos.</w:t>
        <w:br/>
        <w:t>Um mago está conjurando uma grande Bola de Fogo.</w:t>
        <w:br/>
        <w:t>(Criar Fogo 5). Ela precisa colocar a mão dentro do</w:t>
        <w:br/>
        <w:t>bolso, pegar o salitre, arremessá-lo sobre a palma de</w:t>
        <w:br/>
        <w:t>suas mãos e recitar os versos corretos. A seguir,</w:t>
        <w:br/>
        <w:t>arremessa o salitre na direção desejada e esse</w:t>
        <w:br/>
        <w:t>incendeia-se, formando uma magnífica bola de fogo.</w:t>
        <w:br/>
        <w:t>Todos esses passos do Ritual terão um modificador</w:t>
        <w:br/>
        <w:t>de -5.</w:t>
        <w:br/>
        <w:t>Alguns efeitos místicos e itens mágicos podem afetar</w:t>
        <w:br/>
        <w:t>a Iniciativa, positiva ou negativamente. Esses</w:t>
        <w:br/>
        <w:t>modificadores também devem ser considerados.</w:t>
      </w:r>
    </w:p>
    <w:p>
      <w:r>
        <w:br w:type="page"/>
      </w:r>
    </w:p>
    <w:p>
      <w:pPr>
        <w:pStyle w:val="Heading1"/>
      </w:pPr>
      <w:r>
        <w:t>Página 26</w:t>
      </w:r>
    </w:p>
    <w:p>
      <w:r>
        <w:t>Iniciativa Negativa</w:t>
      </w:r>
    </w:p>
    <w:p>
      <w:r>
        <w:t>Se um Personagem, após ter os modificadores</w:t>
        <w:br/>
        <w:t>aplicados, ficar com iniciativa negativa, ele perde sua</w:t>
        <w:br/>
        <w:t>ação nessa rodada.</w:t>
        <w:br/>
        <w:t>Entende-se tal fato pela excessiva preparação do</w:t>
        <w:br/>
        <w:t>golpe por parte do Personagem, penalidades</w:t>
        <w:br/>
        <w:t>acumuladas de armaduras (armadura completa</w:t>
        <w:br/>
        <w:t>medieval), armas pesadas (uma espada montante) e</w:t>
        <w:br/>
        <w:t>outros.</w:t>
        <w:br/>
        <w:t>Porém, na rodada seguinte, seu golpe está garantido,</w:t>
        <w:br/>
        <w:t>mesmo se ele tornar a ficar com a iniciativa negativa.</w:t>
        <w:br/>
        <w:t>Essa penalidade NÃO pode ser aplicada duas vezes</w:t>
        <w:br/>
        <w:t>consecutivas. Dessa forma, o Personagem terá uma</w:t>
        <w:br/>
        <w:t>ação a cada 2 rodadas. Talvez seja melhor pensar</w:t>
        <w:br/>
        <w:t>novamente nas armas e armaduras escolhidas.</w:t>
      </w:r>
    </w:p>
    <w:p>
      <w:r>
        <w:t>Velocidade</w:t>
      </w:r>
    </w:p>
    <w:p>
      <w:r>
        <w:t>Se um Personagem possui múltiplas ações (por</w:t>
        <w:br/>
        <w:t>qualquer maldita razão que seja) e tiver uma</w:t>
        <w:br/>
        <w:t>iniciativa maior que o dobro da segunda maior</w:t>
        <w:br/>
        <w:t>iniciativa, permita a esse Personagem realizar sua</w:t>
        <w:br/>
        <w:t>segunda ação antes que os demais realizem a</w:t>
        <w:br/>
        <w:t>primeira.</w:t>
        <w:br/>
        <w:t>Caso sua iniciativa seja maior que o triplo da segunda</w:t>
        <w:br/>
        <w:t>maior iniciativa, permita também que a terceira ação</w:t>
        <w:br/>
        <w:t>aconteça antes das ações dos demais e assim por</w:t>
        <w:br/>
        <w:t>diante.</w:t>
        <w:br/>
        <w:t>Alax Ender está combatendo um monstro. Sua</w:t>
        <w:br/>
        <w:t>Agilidade é 13 e a do monstro é 15 (mas apenas o</w:t>
        <w:br/>
        <w:t>Mestre sabe disso). A velocidade do machado de Alax</w:t>
        <w:br/>
        <w:t>Ender também não ajuda: -7, da espada curta é -4.</w:t>
        <w:br/>
        <w:t>Jogador e Mestre jogam 1d10 cada um. Melhor sorte</w:t>
        <w:br/>
        <w:t>teve o Jogador: Ele tirou 9 ficando com 13+9-7=15</w:t>
        <w:br/>
        <w:t>de inciativa contra os 15+2-4=13 do monstro (tirou</w:t>
        <w:br/>
        <w:t>2 em 1d10). Alax Ender fará seu ataque antes.</w:t>
      </w:r>
    </w:p>
    <w:p>
      <w:r>
        <w:t>Valor de Ataque e Defesa</w:t>
      </w:r>
    </w:p>
    <w:p>
      <w:r>
        <w:t>Cada tipo de arma possui dois valores a serem</w:t>
        <w:br/>
        <w:t>considerados: o valor de ataque e o valor de defesa.</w:t>
        <w:br/>
        <w:t>Ambos são tratados como Perícias tendo o Atributo</w:t>
        <w:br/>
        <w:t>DEX como valor inicial. Algumas armas não</w:t>
        <w:br/>
        <w:t>proporcionam valor de defesa e escudos não têm</w:t>
        <w:br/>
        <w:t>valor de ataque.</w:t>
        <w:br/>
        <w:t>Quando chegar a vez do Personagem realizar o</w:t>
        <w:br/>
        <w:t>ataque (ver as Fases do Combate e Iniciativa acima),</w:t>
        <w:br/>
        <w:t>o Mestre deve verificar o valor de ataque da arma ou</w:t>
        <w:br/>
        <w:t>técnica de combate do Personagem ou NPC que fará</w:t>
        <w:br/>
        <w:t>o ataque.</w:t>
        <w:br/>
        <w:t>Depois, é preciso saber o valor de defesa da arma</w:t>
        <w:br/>
        <w:t>utilizada pelo seu oponente. Caso o oponente esteja</w:t>
        <w:br/>
        <w:t>usando escudo, o valor de defesa será o valor da</w:t>
        <w:br/>
        <w:t>Perícia Escudo. Caso ele esteja apenas se desviando</w:t>
        <w:br/>
        <w:t>dos golpes, utilize o Atributo Agilidade (ou a Perícia</w:t>
        <w:br/>
        <w:t>Esquiva no caso dele ter esse treinamento) como</w:t>
        <w:br/>
        <w:t>valor de defesa.</w:t>
        <w:br/>
        <w:t>Uma vez conhecidos os valores de ataque e defesa</w:t>
        <w:br/>
        <w:t>(note que eles não costumam mudar de uma rodada</w:t>
        <w:br/>
        <w:t>para outra), faça um Teste de Perícia usando o valor</w:t>
        <w:br/>
        <w:t>de ataque como fonte ativa e o valor de defesa como</w:t>
        <w:br/>
        <w:t>fonte passiva.</w:t>
      </w:r>
    </w:p>
    <w:p>
      <w:r>
        <w:t>Alax Ender está usando seu [machado 40/25] para</w:t>
        <w:br/>
        <w:t>acertar um Chefe Orc que usa [espada curta 30/50].</w:t>
        <w:br/>
        <w:t>O valor de ataque de Alax Ender é 40 e o valor de</w:t>
        <w:br/>
        <w:t>defesa do monstro é 30. Sua chance de acertar é</w:t>
        <w:br/>
        <w:t>50%+40%-50% = 40%. Basta rolar 1d100.</w:t>
        <w:br/>
        <w:t>O contra-ataque do monstro é mais perigoso: o valor</w:t>
        <w:br/>
        <w:t>de ataque dele é 30 e o valor de defesa de Alax Ender</w:t>
        <w:br/>
        <w:t>é 25. As chances do monstro acertar são</w:t>
        <w:br/>
        <w:t>melhores:50%+30%-25%=55%.</w:t>
      </w:r>
    </w:p>
    <w:p>
      <w:r>
        <w:t>Existem situações especiais de combate que podem</w:t>
        <w:br/>
        <w:t>proporcionar importantes modificadores nos valores</w:t>
        <w:br/>
        <w:t>de ataque e defesa. Elas são descritas detalhadamente</w:t>
        <w:br/>
        <w:t>neste capítulo. Note que algumas delas podem</w:t>
        <w:br/>
        <w:t>acontecer em conjunto. Quando acontecer, não se</w:t>
        <w:br/>
        <w:t>preocupe:</w:t>
        <w:br/>
        <w:t>simplesmente</w:t>
        <w:br/>
        <w:t>aplique</w:t>
        <w:br/>
        <w:t>todos</w:t>
        <w:br/>
        <w:t>os</w:t>
        <w:br/>
        <w:t>modificadores conjuntamente.</w:t>
        <w:br/>
        <w:t>Lembre-se que, se um Jogador tirar nos dados um</w:t>
        <w:br/>
        <w:t>valor maior que o necessário para acertar, não</w:t>
        <w:br/>
        <w:t>significa que ele errou o golpe, mas apenas não</w:t>
        <w:br/>
        <w:t>causou dano no oponente. O oponente pode ter</w:t>
        <w:br/>
        <w:t>esquivado ou aparado o golpe. Cabe ao Mestre</w:t>
        <w:br/>
        <w:t>descrever a cena levando isso em conta.</w:t>
        <w:br/>
        <w:t>Salvo em casos especiais, cada Personagem tem</w:t>
        <w:br/>
        <w:t>direito a um ataque e uma defesa por rodada.</w:t>
        <w:br/>
        <w:t>Importante: Nunca, em caso algum, sob qualquer</w:t>
        <w:br/>
        <w:t>pretexto que seja, permita a um Personagem usar a</w:t>
        <w:br/>
        <w:t>Perícia Esquiva para escapar de flechas ou armas de</w:t>
        <w:br/>
        <w:t>distância.</w:t>
      </w:r>
    </w:p>
    <w:p>
      <w:r>
        <w:t>Dano</w:t>
      </w:r>
    </w:p>
    <w:p>
      <w:r>
        <w:t>Se um golpe atingir o oponente e ele não for capaz de</w:t>
        <w:br/>
        <w:t>se defender, o golpe causará dano.</w:t>
        <w:br/>
        <w:t>Cada arma tem sua própria capacidade de causar</w:t>
        <w:br/>
        <w:t>dano e em sua descrição esse valor pode ser</w:t>
        <w:br/>
        <w:t>encontrado. O dano nunca é um valor fixo: é preciso</w:t>
        <w:br/>
        <w:t>rolar algum dado para saber qual foi o valor do dano.</w:t>
        <w:br/>
        <w:t>O valor deve ser descontado dos Pontos de Vida de</w:t>
        <w:br/>
        <w:t>quem receber o golpe.</w:t>
        <w:br/>
        <w:t>Alguns Personagens são tão fortes que possuem a</w:t>
        <w:br/>
        <w:t>capacidade de causar mais dano do que os demais.</w:t>
        <w:br/>
        <w:t>Isso é chamado Bônus de Força e uma tabela com os</w:t>
        <w:br/>
        <w:t>bônus pode ser encontrada no capítulo Atributos. Se o</w:t>
        <w:br/>
        <w:t>Personagem possui bônus de Força, acrescente este</w:t>
        <w:br/>
        <w:t>valor ao dano da arma.</w:t>
        <w:br/>
        <w:t>Bob está atacando um delinquente com seu martelo.</w:t>
        <w:br/>
        <w:t>Bob possui FR 17, portanto, um bônus de +2. Ele</w:t>
        <w:br/>
        <w:t>acerta seu golpe, assim seu ataque causará ao</w:t>
        <w:br/>
        <w:t>delinquente 1d10+2 pontos de dano</w:t>
        <w:br/>
        <w:t>.</w:t>
        <w:br/>
        <w:t>Acerto Crítico</w:t>
      </w:r>
    </w:p>
    <w:p>
      <w:r>
        <w:t>O índice crítico de um Personagem é o valor da</w:t>
        <w:br/>
        <w:t>Perícia com arma em ataque dividido por 4,</w:t>
        <w:br/>
        <w:t>arredondado para cima.</w:t>
        <w:br/>
        <w:t>Se o valor tirado no 1d100 for IGUAL ou MENOR</w:t>
        <w:br/>
        <w:t>do que o índice crítico, trata-se de um acerto crítico.</w:t>
        <w:br/>
        <w:t>Significa que o atacante atingiu algum ponto vital do</w:t>
        <w:br/>
        <w:t>oponente. Pode ter atingido um pulmão, a garganta,</w:t>
        <w:br/>
        <w:t>ou simplesmente ter acertado com mais força ou em</w:t>
        <w:br/>
        <w:t>um ponto fraco.</w:t>
        <w:br/>
        <w:t>Em termos de jogo, a conseqüência é que o dano é</w:t>
        <w:br/>
        <w:t>rolado duas vezes e somado. Note que bônus mágicos</w:t>
        <w:br/>
        <w:t>ou de Força</w:t>
        <w:br/>
        <w:t>NÃO</w:t>
        <w:br/>
        <w:t>são</w:t>
        <w:br/>
        <w:t>somados</w:t>
        <w:br/>
        <w:t>duas</w:t>
        <w:br/>
        <w:t>vezes!</w:t>
      </w:r>
    </w:p>
    <w:p>
      <w:r>
        <w:br w:type="page"/>
      </w:r>
    </w:p>
    <w:p>
      <w:pPr>
        <w:pStyle w:val="Heading1"/>
      </w:pPr>
      <w:r>
        <w:t>Página 27</w:t>
      </w:r>
    </w:p>
    <w:p>
      <w:r>
        <w:t>Alax Ender possui [machado 40/25]. Seu índice</w:t>
        <w:br/>
        <w:t>crítico é de 10%. Assim, caso em um ataque o</w:t>
        <w:br/>
        <w:t>Jogador consiga tirar menos do que 10, Alax Ender</w:t>
        <w:br/>
        <w:t>causará 2d10+2 pontos de dano no monstro.</w:t>
        <w:br/>
        <w:t>Observação: Nestes casos, pode ser aplicado um</w:t>
        <w:br/>
        <w:t>dano especial como uma fratura ou o Personagem</w:t>
        <w:br/>
        <w:t>fica atordoado durante a rodada seguinte.</w:t>
      </w:r>
    </w:p>
    <w:p>
      <w:r>
        <w:t>Índice de Proteção (IP)</w:t>
      </w:r>
    </w:p>
    <w:p>
      <w:r>
        <w:t>O índice de proteção existe para representar algum</w:t>
        <w:br/>
        <w:t>tipo de proteção contra dano. Na Idade Média,</w:t>
        <w:br/>
        <w:t>existiam armas dos mais variados tipos. Não</w:t>
        <w:br/>
        <w:t>podemos esquecer dos feiticeiros e magos que</w:t>
        <w:br/>
        <w:t>lançavam seus encantamentos sobre os inimigos.</w:t>
        <w:br/>
        <w:t>De uma maneira ou de outra, quando um golpe atinge</w:t>
        <w:br/>
        <w:t>uma pessoa, parte do dano pode ser absorvida por sua</w:t>
        <w:br/>
        <w:t>proteção.</w:t>
        <w:br/>
        <w:t>Do valor do dano, subtraia o valor do IP.</w:t>
        <w:br/>
        <w:t>Existem vários tipos de IP. Caso nada seja dito, o IP</w:t>
        <w:br/>
        <w:t>serve APENAS para danos físicos de impacto e</w:t>
        <w:br/>
        <w:t>balística.</w:t>
        <w:br/>
        <w:t>Outros</w:t>
        <w:br/>
        <w:t>IPs</w:t>
        <w:br/>
        <w:t>incluem</w:t>
        <w:br/>
        <w:t>fogo,</w:t>
        <w:br/>
        <w:t>gases,</w:t>
        <w:br/>
        <w:t>eletricidade, ácidos, frio, pressão e entre outras.</w:t>
        <w:br/>
        <w:t>Uma Magia que confira IP 10 contra fogo será</w:t>
        <w:br/>
        <w:t>ineficaz contra gases e ácidos por exemplo.</w:t>
        <w:br/>
        <w:t>O IP básico protege apenas contra golpes de armas.</w:t>
        <w:br/>
        <w:t>Assim, se um Personagem cair do alto de um prédio</w:t>
        <w:br/>
        <w:t>ou rolar escada abaixo com um colete à prova de</w:t>
        <w:br/>
        <w:t>balas, o dano será rigorosamente o mesmo. Em caso</w:t>
        <w:br/>
        <w:t>de dúvida, basta usar o bom senso e imaginar a</w:t>
        <w:br/>
        <w:t>situação real.</w:t>
      </w:r>
    </w:p>
    <w:p>
      <w:r>
        <w:t>Dano de Impacto</w:t>
      </w:r>
    </w:p>
    <w:p>
      <w:r>
        <w:t>Eventualmente, o IP de uma pessoa ou criatura é tão</w:t>
        <w:br/>
        <w:t>elevado (ou o Jogador que rola o dano é tão azarado),</w:t>
        <w:br/>
        <w:t>que o IP acaba por absorver todo o dano. Para esses</w:t>
        <w:br/>
        <w:t>casos específicos existe o dano de impacto.</w:t>
        <w:br/>
        <w:t>Qualquer golpe que atingir o inimigo faz, no mínimo,</w:t>
        <w:br/>
        <w:t>um ponto de dano (somado a um eventual bônus de</w:t>
        <w:br/>
        <w:t>FR) devido ao impacto certeiro que o golpe</w:t>
        <w:br/>
        <w:t>provocou.</w:t>
        <w:br/>
        <w:t>A analogia é a seguinte: imagine um soldado com</w:t>
        <w:br/>
        <w:t>uma armadura completa de combate recebendo uma</w:t>
        <w:br/>
        <w:t>martelada de um gigante. Não importa se a armadura</w:t>
        <w:br/>
        <w:t>possui IP 8, o golpe certamente irá doer!</w:t>
      </w:r>
    </w:p>
    <w:p>
      <w:r>
        <w:t>Situações Especiais</w:t>
      </w:r>
    </w:p>
    <w:p>
      <w:r>
        <w:t>Entendeu tudo até agora? Ótimo... Mas a regras só</w:t>
        <w:br/>
        <w:t>falaram até agora de um combate simples, um contra</w:t>
        <w:br/>
        <w:t>um, mortal, sem armas de distância ou outros</w:t>
        <w:br/>
        <w:t>complicadores.</w:t>
        <w:br/>
        <w:t>No entanto, o Sistema Daemon resolve facilmente</w:t>
        <w:br/>
        <w:t>esses casos especiais, podendo-se, inclusive, associar</w:t>
        <w:br/>
        <w:t>mais de um deles sem nenhuma dificuldade.</w:t>
      </w:r>
    </w:p>
    <w:p>
      <w:r>
        <w:t>Combate Desarmado</w:t>
      </w:r>
    </w:p>
    <w:p>
      <w:r>
        <w:t>Também conhecido como Briga ou pancadaria. É,</w:t>
        <w:br/>
        <w:t>historicamente, o método mais utilizado de ser</w:t>
        <w:br/>
        <w:t>resolver disputas quando a razão não faz mais parte</w:t>
        <w:br/>
        <w:t>do cenário.</w:t>
        <w:br/>
        <w:t>O homem já inventou milhares de tipos de armas ao</w:t>
        <w:br/>
        <w:t>longo dos milênios, mas em geral, as disputas são</w:t>
        <w:br/>
        <w:t>resolvidas sem elas. Isso acontece porque as partes</w:t>
        <w:br/>
        <w:t>não imaginavam que iriam se encontrar, ou porque a</w:t>
        <w:br/>
        <w:t>desavença aconteceu repentinamente, dentro de um</w:t>
        <w:br/>
        <w:t>ambiente onde armas são proibidas.</w:t>
        <w:br/>
        <w:t>Todos os Personagens possuem a Perícia Briga com</w:t>
        <w:br/>
        <w:t>valor inicial igual à Destreza tanto no ataque quanto</w:t>
        <w:br/>
        <w:t>na defesa. Trata-se de uma Perícia como qualquer</w:t>
        <w:br/>
        <w:t>outra e pode ter seus valores aumentados com pontos</w:t>
        <w:br/>
        <w:t>de Perícia. Lembre-se que o valor de ataque e o de</w:t>
        <w:br/>
        <w:t>defesa são aumentados separadamente.</w:t>
        <w:br/>
        <w:t>O dano causado por um golpe de combate desarmado</w:t>
        <w:br/>
        <w:t>é 1d3, somando-se o bônus de Força.</w:t>
      </w:r>
    </w:p>
    <w:p>
      <w:r>
        <w:t>Múltiplos Oponentes</w:t>
      </w:r>
    </w:p>
    <w:p>
      <w:r>
        <w:t>Ocorrem casos em que um Personagem está</w:t>
        <w:br/>
        <w:t>enfrentando dois ou mais inimigos. Quando isso</w:t>
        <w:br/>
        <w:t>acontece, ele terá problemas em utilizar sua defesa.</w:t>
        <w:br/>
        <w:t>Nesses</w:t>
        <w:br/>
        <w:t>casos,</w:t>
        <w:br/>
        <w:t>é</w:t>
        <w:br/>
        <w:t>permitido</w:t>
        <w:br/>
        <w:t>ao</w:t>
        <w:br/>
        <w:t>Personagem</w:t>
        <w:br/>
        <w:t>numericamente inferiorizado:</w:t>
        <w:br/>
        <w:t>- Dividir seu valor de defesa em quantas partes</w:t>
        <w:br/>
        <w:t>desejar. Se, por exemplo, ele possui 60% de defesa</w:t>
        <w:br/>
        <w:t>com espada curta, ele poderá realizar duas defesas</w:t>
        <w:br/>
        <w:t>com 30% cada.</w:t>
        <w:br/>
        <w:t>- Decidir quais golpes ele tentará defender. Isso deve</w:t>
        <w:br/>
        <w:t>ser decidido e anunciado ANTES dos atacantes</w:t>
        <w:br/>
        <w:t>realizarem seus respectivos ataques.</w:t>
      </w:r>
    </w:p>
    <w:p>
      <w:r>
        <w:t>Múltiplos Ataques</w:t>
      </w:r>
    </w:p>
    <w:p>
      <w:r>
        <w:t>Existem alguns casos que permitem ao Personagem</w:t>
        <w:br/>
        <w:t>realizar mais de um ataque. Existem itens mágicos,</w:t>
        <w:br/>
        <w:t>poções, Magias e poderes que trazem essa preciosa</w:t>
        <w:br/>
        <w:t>vantagem em combate. O caso mais mundano é o de</w:t>
        <w:br/>
        <w:t>Personagens com a Manobra de Combate Luta com</w:t>
        <w:br/>
        <w:t>Duas Armas.</w:t>
        <w:br/>
        <w:t>Quando isso ocorrer em combate, não há nenhuma</w:t>
        <w:br/>
        <w:t>complicação.</w:t>
        <w:br/>
        <w:t>Verifique</w:t>
        <w:br/>
        <w:t>a</w:t>
        <w:br/>
        <w:t>iniciativa</w:t>
        <w:br/>
        <w:t>de</w:t>
        <w:br/>
        <w:t>cada</w:t>
        <w:br/>
        <w:t>Personagem e permita-lhes uma ação, de acordo com</w:t>
        <w:br/>
        <w:t>a iniciativa. Depois que cada Personagem realizou</w:t>
        <w:br/>
        <w:t>sua primeira ação, verifique se algum deles ainda tem</w:t>
        <w:br/>
        <w:t>direito a ações. Permita as ações extras sempre por</w:t>
        <w:br/>
        <w:t>ordem de iniciativa. Tome cuidado apenas com a</w:t>
        <w:br/>
        <w:t>Regra da Velocidade.</w:t>
      </w:r>
    </w:p>
    <w:p>
      <w:r>
        <w:t>Ataques a Distância</w:t>
      </w:r>
    </w:p>
    <w:p>
      <w:r>
        <w:t>Algumas armas são consideradas armas de longa</w:t>
        <w:br/>
        <w:t>distância. Armas de longa distância apresentam a</w:t>
        <w:br/>
        <w:t>vantagem de atacar o oponente de longe, evitando o</w:t>
        <w:br/>
        <w:t>contato corpo a corpo.</w:t>
        <w:br/>
        <w:t>Porém, em termos de jogo, há duas desvantagens. A</w:t>
        <w:br/>
        <w:t>primeira delas é a impossibilidade de gastar pontos</w:t>
        <w:br/>
        <w:t>em defesa, que será SEMPRE igual a zero. A segunda</w:t>
        <w:br/>
        <w:t>desvantagem é o custo em Dobro dos pontos. Cada</w:t>
      </w:r>
    </w:p>
    <w:p>
      <w:r>
        <w:br w:type="page"/>
      </w:r>
    </w:p>
    <w:p>
      <w:pPr>
        <w:pStyle w:val="Heading1"/>
      </w:pPr>
      <w:r>
        <w:t>Página 28</w:t>
      </w:r>
    </w:p>
    <w:p>
      <w:r>
        <w:t>dois pontos de Perícia gastos valem apenas o</w:t>
        <w:br/>
        <w:t>adicional</w:t>
        <w:br/>
        <w:t>de</w:t>
        <w:br/>
        <w:t>1%</w:t>
        <w:br/>
        <w:t>no</w:t>
        <w:br/>
        <w:t>valor</w:t>
        <w:br/>
        <w:t>de</w:t>
        <w:br/>
        <w:t>ataque.</w:t>
        <w:br/>
        <w:t>Cada arma tem seus valores de alcance. São sempre</w:t>
        <w:br/>
        <w:t>dois valores: alcance normal e alcance máximo. O</w:t>
        <w:br/>
        <w:t>alcance normal indica até onde a arma é efetiva. Para</w:t>
        <w:br/>
        <w:t>acertar um oponente que estiver além do alcance</w:t>
        <w:br/>
        <w:t>normal mas dentro do alcance máximo o Personagem</w:t>
        <w:br/>
        <w:t>realiza um Ataque com metade do valor de Ataque.</w:t>
        <w:br/>
        <w:t>Além dessa distância a munição passará longe do</w:t>
        <w:br/>
        <w:t>oponente.</w:t>
      </w:r>
    </w:p>
    <w:p>
      <w:r>
        <w:t>Ataques Fora de Alcance</w:t>
      </w:r>
    </w:p>
    <w:p>
      <w:r>
        <w:t>São Ataques que sempre erram o alvo. No caso de</w:t>
        <w:br/>
        <w:t>flechas, elas caem no chão antes de chegar ao alvo.</w:t>
        <w:br/>
        <w:t>No caso de balas, elas passam pelo inimigo, mas a</w:t>
        <w:br/>
        <w:t>distância é tão grande que não há precisão suficiente</w:t>
        <w:br/>
        <w:t>no Ataque para acertar o alvo.</w:t>
        <w:br/>
        <w:t>Há um fator importante nisso. O fato de um Ataque</w:t>
        <w:br/>
        <w:t>estar fora de alcance não significa que o inimigo</w:t>
        <w:br/>
        <w:t>saiba disso. Pode ser uma atitude interessante atirar</w:t>
        <w:br/>
        <w:t>em inimigos fora de alcance para obrigá-los a</w:t>
        <w:br/>
        <w:t>procurar cobertura, na medida em que, por mais que</w:t>
        <w:br/>
        <w:t>os tiros não tenham precisão, o som do tiroteio é</w:t>
        <w:br/>
        <w:t>inconfundível. Isto pode ganhar tempo para outras</w:t>
        <w:br/>
        <w:t>ações.</w:t>
        <w:br/>
        <w:t>O chamado fogo de cobertura pode ser usado para</w:t>
        <w:br/>
        <w:t>forçar o inimigo a procurar abrigo ou mantê-los</w:t>
        <w:br/>
        <w:t>abaixados tempo suficiente para um colega percorrer</w:t>
        <w:br/>
        <w:t>determinada distância.</w:t>
        <w:br/>
        <w:t>Ocasionalmente, podem ocorrer balas perdidas, que</w:t>
        <w:br/>
        <w:t>atingem pessoas aleatórias, mas isto fica a cargo do</w:t>
        <w:br/>
        <w:t>Mestre.</w:t>
        <w:br/>
        <w:t>Alax Ender está dando cobertura para Jack Peterson,</w:t>
        <w:br/>
        <w:t>O baterista. Ele está a 70 metros de distância, sob</w:t>
        <w:br/>
        <w:t>fogo cerrado do inimigo. Alax Enders sabe que seu</w:t>
        <w:br/>
        <w:t>arco não acertará os inimigos, pois sua arma só é</w:t>
        <w:br/>
        <w:t>efetiva até 50m. Alax Ender atira mesmo assim. O</w:t>
        <w:br/>
        <w:t>plano funciona: os inimigos se assustam com as</w:t>
        <w:br/>
        <w:t>flechadas e se abaixam, dando tempo para Jack</w:t>
        <w:br/>
        <w:t>Peterson, o baterista se esconder.</w:t>
      </w:r>
    </w:p>
    <w:p>
      <w:r>
        <w:t>Rajada</w:t>
      </w:r>
    </w:p>
    <w:p>
      <w:r>
        <w:t>Algumas armas de fogo automáticas permitem o uso</w:t>
        <w:br/>
        <w:t>de rajadas curtas ou longas. Porém é importante frisar</w:t>
        <w:br/>
        <w:t>que existem dois tipos de rajada: frontal ou em arco.</w:t>
        <w:br/>
        <w:t>A rajada frontal é realizada quando o Personagem</w:t>
        <w:br/>
        <w:t>dispara todos os tiros contra o mesmo oponente. O</w:t>
        <w:br/>
        <w:t>excesso de tiros torna a arma mais difícil de segurar,</w:t>
        <w:br/>
        <w:t>o que dificulta o acerto, mas, se acertar, o dano é</w:t>
        <w:br/>
        <w:t>violentamente maior.</w:t>
        <w:br/>
        <w:t>A rajada em arco é realizada quando o Personagem</w:t>
        <w:br/>
        <w:t>faz um movimento em círculo enquanto dispara</w:t>
        <w:br/>
        <w:t>contra um grupo. As chances de acertar pelo menos</w:t>
        <w:br/>
        <w:t>um oponente são maiores, mas o dano será pequeno</w:t>
        <w:br/>
        <w:t>pois apenas uma ou outra bala acertará.</w:t>
        <w:br/>
        <w:t>Quando for realizada uma rajada, há uma regra</w:t>
        <w:br/>
        <w:t>simplificadora. Considere como valor de ataque</w:t>
        <w:br/>
        <w:t>apenas a dezena da Perícia com Armas. No lugar de</w:t>
        <w:br/>
        <w:t>1d100, jogue 1d10. As chances de acerto são um</w:t>
        <w:br/>
        <w:t>pouco menores do que jogar normalmente. Considere</w:t>
        <w:br/>
        <w:t>a redução como sendo a penalidade por uso de rajada.</w:t>
        <w:br/>
        <w:t>Isto lhe permite agilizar o jogo.</w:t>
      </w:r>
    </w:p>
    <w:p>
      <w:r>
        <w:t>Para uma rajada frontal, jogue todos os tiros que tem</w:t>
        <w:br/>
        <w:t>direito de uma vez (usando a regra de 1d10 para</w:t>
        <w:br/>
        <w:t>rajadas). Verifique quantos acertaram e proceda o</w:t>
        <w:br/>
        <w:t>cálculo do dano.</w:t>
        <w:br/>
        <w:t>Para uma rajada em arco, jogue todos os tiros que o</w:t>
        <w:br/>
        <w:t>Personagem tem direito de uma vez. Verifique os</w:t>
        <w:br/>
        <w:t>acertos e quantos são os possíveis alvos (tanto os</w:t>
        <w:br/>
        <w:t>amigos quanto os inimigos). Sorteie cada tiro certeiro</w:t>
        <w:br/>
        <w:t>entre os possíveis alvos (note que mesmo os amigos</w:t>
        <w:br/>
        <w:t>PODEM ser acertados). Proceda o cálculo do dano.</w:t>
        <w:br/>
        <w:t>No desembarque das tropas da unidade especial na</w:t>
        <w:br/>
        <w:t>ilha sinistra, quando os barcos-transportes abriram</w:t>
        <w:br/>
        <w:t>as portas, os terroristas dispararam suas MG3</w:t>
        <w:br/>
        <w:t>contra as tropas.</w:t>
        <w:br/>
        <w:t>Hans dispara uma rajada de 10 tiros. Ele possui</w:t>
        <w:br/>
        <w:t>[Metralhadoras 33]. Como estava mirando, faz um</w:t>
        <w:br/>
        <w:t>Teste Fácil e joga 10 Ataques (1,1,3,3,4,5,7,7,7,9).</w:t>
        <w:br/>
        <w:t>Ele acerta 6 tiros, sendo 2 críticos. Cada navio</w:t>
        <w:br/>
        <w:t>carrega 20 homens, mas apenas 4 são considerados</w:t>
        <w:br/>
        <w:t>alvos. O Mestre decide que os dois primeiros levam 2</w:t>
        <w:br/>
        <w:t>tiros cada, e os dois próximos 1 tiro.</w:t>
      </w:r>
    </w:p>
    <w:p>
      <w:r>
        <w:t>Granadas</w:t>
      </w:r>
    </w:p>
    <w:p>
      <w:r>
        <w:t>As granadas de mão possuem uma característica</w:t>
        <w:br/>
        <w:t>técnica chamada pulso, além, é claro do dano. O</w:t>
        <w:br/>
        <w:t>pulso possui dois valores, separados por uma barra. O</w:t>
        <w:br/>
        <w:t>primeiro é o raio de efeito e o segundo é redutor,</w:t>
        <w:br/>
        <w:t>ambos em metros. O dano aparece sempre no formato</w:t>
        <w:br/>
        <w:t>nd6, onde n é um número inteiro.</w:t>
        <w:br/>
        <w:t>O dano apresentado é o dano que a granada provoca</w:t>
        <w:br/>
        <w:t>dentro da raio de efeito, em metros. A partir do raio</w:t>
        <w:br/>
        <w:t>de efeito, para cada X metros reduza em um dado o</w:t>
        <w:br/>
        <w:t>dano da granada naquela área, onde X é o redutor da</w:t>
        <w:br/>
        <w:t>granada.</w:t>
        <w:br/>
        <w:t>Um granada de dano 4d6, pulso 2/1 foi jogada contra</w:t>
        <w:br/>
        <w:t>o Personagem. O arremesso não foi preciso e o</w:t>
        <w:br/>
        <w:t>Personagem estava a 4 metros da granada. Quem</w:t>
        <w:br/>
        <w:t>estava a até dois metros do ponto de impacto sofre</w:t>
        <w:br/>
        <w:t>4d6, quem estava entre 2 e 3 metros sofre apenas 3d6,</w:t>
        <w:br/>
        <w:t>enquanto o Personagem sofre 2d6.</w:t>
      </w:r>
    </w:p>
    <w:p>
      <w:r>
        <w:t>Ataque Localizado</w:t>
      </w:r>
    </w:p>
    <w:p>
      <w:r>
        <w:t>Outro caso especial acontece quando um Personagem</w:t>
        <w:br/>
        <w:t>deseja atingir uma parte específica do oponente. Pode</w:t>
        <w:br/>
        <w:t>ser um braço, o tórax, o pescoço ou algum objeto que</w:t>
        <w:br/>
        <w:t>esteja com o inimigo, com o objetivo de destruir (se</w:t>
        <w:br/>
        <w:t>possível) ou apenas de retirar de sua posse.</w:t>
        <w:br/>
        <w:t>O Ataque Localizado é um golpe específico e</w:t>
        <w:br/>
        <w:t>portanto, mais difícil de acertar. Por outro lado, caso</w:t>
        <w:br/>
        <w:t>o golpe seja bem sucedido, deve ter conseqüência</w:t>
        <w:br/>
        <w:t>fortes.</w:t>
        <w:br/>
        <w:t>Antes de mais nada, um ataque localizado deve ser</w:t>
        <w:br/>
        <w:t>declarado como tal na primeira fase da rodada de</w:t>
        <w:br/>
        <w:t>combate</w:t>
        <w:br/>
        <w:t>e</w:t>
        <w:br/>
        <w:t>claramente</w:t>
        <w:br/>
        <w:t>especificado.</w:t>
        <w:br/>
        <w:t>Depois</w:t>
        <w:br/>
        <w:t>sugerimos aos Mestres que façam com que seja um</w:t>
        <w:br/>
        <w:t>Teste Difícil (reduza o valor de ataque à metade).</w:t>
        <w:br/>
        <w:t>Aumente o dano em 50% em caso de acerto (se for</w:t>
        <w:br/>
        <w:t>um acerto crítico, resultará em 3x o dano normal).</w:t>
        <w:br/>
        <w:t>NUNCA permita que um golpe único mate o inimigo.</w:t>
        <w:br/>
        <w:t>O DANO maior pode matar, mas nunca o fato de ter</w:t>
        <w:br/>
        <w:t>sido “um ataque localizado no coração”. A vantagem</w:t>
        <w:br/>
        <w:t>do ataque localizado é que certos inimigos podem ter</w:t>
        <w:br/>
        <w:t>apenas um ou poucos pontos vulneráveis (como o</w:t>
        <w:br/>
        <w:t>calcanhar de Aquiles ou o olho de um dragão) e,</w:t>
        <w:br/>
        <w:t>nesse caso, apenas um Ataque</w:t>
      </w:r>
    </w:p>
    <w:p>
      <w:r>
        <w:br w:type="page"/>
      </w:r>
    </w:p>
    <w:p>
      <w:pPr>
        <w:pStyle w:val="Heading1"/>
      </w:pPr>
      <w:r>
        <w:t>Página 29</w:t>
      </w:r>
    </w:p>
    <w:p>
      <w:r>
        <w:t>Localizado pode surtir o efeito necessário em</w:t>
        <w:br/>
        <w:t>combate.</w:t>
        <w:br/>
        <w:t>Glynton está tentando derrotar um bandido que o está</w:t>
        <w:br/>
        <w:t>atacando. O bandido usa uma lanterna na mão</w:t>
        <w:br/>
        <w:t>esquerda para iluminar o galpão escuro enquanto</w:t>
        <w:br/>
        <w:t>Glynton enxerga apenas sombras e vultos. Glynton</w:t>
        <w:br/>
        <w:t>mira a lâmpada da lanterna. Sua Perícia é Pistola</w:t>
        <w:br/>
        <w:t>40%, precisando portanto de 20 em 1d100. É um tiro</w:t>
        <w:br/>
        <w:t>difícil.</w:t>
        <w:br/>
        <w:t>O Jogador rola os dados e tira 18! Agora, com</w:t>
        <w:br/>
        <w:t>Glynton e seu inimigo no escuro, a luta é mais justa.</w:t>
      </w:r>
    </w:p>
    <w:p>
      <w:r>
        <w:t>Desarme</w:t>
      </w:r>
    </w:p>
    <w:p>
      <w:r>
        <w:t>O Desarme é um golpe localizado. O atacante declara</w:t>
        <w:br/>
        <w:t>que está atacando o oponente com o intuito de lhe</w:t>
        <w:br/>
        <w:t>tirar a arma. Se o golpe for um acerto, o atacante não</w:t>
        <w:br/>
        <w:t>causa dano ao defensor, mas este perde sua arma, que</w:t>
        <w:br/>
        <w:t>é arremessada fora do alcance das mãos dos</w:t>
        <w:br/>
        <w:t>lutadores. Se o defensor estiver usando duas armas, é</w:t>
        <w:br/>
        <w:t>preciso desarmar uma arma de cada vez. Se o número</w:t>
        <w:br/>
        <w:t>tirado no 1d100 for um acerto crítico de desarme, o</w:t>
        <w:br/>
        <w:t>atacante não apenas desarma o defensor, mas o faz de</w:t>
        <w:br/>
        <w:t>modo humilhante. Isso quer dizer jogar a arma do</w:t>
        <w:br/>
        <w:t>inimigo longe, em cima de uma mesa, ou até mesmo</w:t>
        <w:br/>
        <w:t>pegar a arma do defensor no ar. Um desarme</w:t>
        <w:br/>
        <w:t>humilhante deve ter efeitos práticos em jogo, sempre</w:t>
        <w:br/>
        <w:t>decididos pelo Mestre.</w:t>
        <w:br/>
        <w:t>Jack Peterson, o baterista, está possuído por um</w:t>
        <w:br/>
        <w:t>monstro e ataca seu amigo Erius com uma faca.</w:t>
        <w:br/>
        <w:t>Erius</w:t>
        <w:br/>
        <w:t>não</w:t>
        <w:br/>
        <w:t>quer</w:t>
        <w:br/>
        <w:t>machucar</w:t>
        <w:br/>
        <w:t>seu</w:t>
        <w:br/>
        <w:t>companheiro</w:t>
        <w:br/>
        <w:t>descontrolado então decide tirar a faca de Jack</w:t>
        <w:br/>
        <w:t>Peterson. Erius tem Briga 45/40, precisando de 23</w:t>
        <w:br/>
        <w:t>em 1d100 para derrubar a faca de Fabyous no chão.</w:t>
      </w:r>
    </w:p>
    <w:p>
      <w:r>
        <w:t>Ataque Total</w:t>
      </w:r>
    </w:p>
    <w:p>
      <w:r>
        <w:t>Também conhecido como Carga. O Personagem</w:t>
        <w:br/>
        <w:t>esquece todas as recomendações sobre prudência e</w:t>
        <w:br/>
        <w:t>ataca seu inimigo. Ele realiza um único ataque e não</w:t>
        <w:br/>
        <w:t>tem direito a defesa. Seu valor de ataque aumenta em</w:t>
        <w:br/>
        <w:t>10% e o dano em +2. Além disso o dano de impacto</w:t>
        <w:br/>
        <w:t>passa a ser 3.</w:t>
      </w:r>
    </w:p>
    <w:p>
      <w:r>
        <w:t>Defesa Total</w:t>
      </w:r>
    </w:p>
    <w:p>
      <w:r>
        <w:t>Se o Personagem decidir que não pretende atacar o</w:t>
        <w:br/>
        <w:t>oponente e irá somente se defender, ele pode realizar</w:t>
        <w:br/>
        <w:t>uma Defesa em lugar de cada Ataque a que tiver</w:t>
        <w:br/>
        <w:t>direito. Desta forma, poderá se defender DUAS vezes</w:t>
        <w:br/>
        <w:t>em uma rodada (normalmente) ou mais, caso possa</w:t>
        <w:br/>
        <w:t>realizar múltiplos Ataques.</w:t>
      </w:r>
    </w:p>
    <w:p>
      <w:r>
        <w:t>May fica descontrolada ao ver sua amiga Lyria levar</w:t>
        <w:br/>
        <w:t>um soco. Ela ataca o delinquente com toda fúria, em</w:t>
        <w:br/>
        <w:t>Carga. Lorey tem Briga 30/30, precisando de 40 em</w:t>
        <w:br/>
        <w:t>1d100 para acertar. Se isso ocorrer, fará 1d3+2</w:t>
        <w:br/>
        <w:t>pontos de dano no delinquente, com mínimo de 4, já</w:t>
        <w:br/>
        <w:t>que a jaqueta do delinquente confere IP1.</w:t>
        <w:br/>
        <w:t>O delinquente atacado por May não quer brigar com</w:t>
        <w:br/>
        <w:t>ela também. Ele recua com os braços protegendo o</w:t>
        <w:br/>
        <w:t>rosto e desiste de atacar. Lyria e May fazem um</w:t>
        <w:br/>
        <w:t>ataque cada uma e o delinquente poderá usar sua</w:t>
        <w:br/>
        <w:t>defesa em ambos os ataques.</w:t>
      </w:r>
    </w:p>
    <w:p>
      <w:r>
        <w:t>Ataque Surpresa</w:t>
      </w:r>
    </w:p>
    <w:p>
      <w:r>
        <w:t>Existem casos nos quais um (ou mais) Personagem</w:t>
        <w:br/>
        <w:t>prepara uma emboscada. A idéia básica é surpreender</w:t>
        <w:br/>
        <w:t>o inimigo, fazendo um Ataque sem que ele possa se</w:t>
        <w:br/>
        <w:t>defender. As situações mais comuns são em estradas</w:t>
        <w:br/>
        <w:t>que cortam matas densas ou em subúrbios de cidades,</w:t>
        <w:br/>
        <w:t>em becos e outros locais escuros. Para que se</w:t>
        <w:br/>
        <w:t>configure o Ataque Surpresa, é necessário que a</w:t>
        <w:br/>
        <w:t>vítima não saiba que está sendo espreitada e nem</w:t>
        <w:br/>
        <w:t>tenha motivos para suspeitar. O ataque surpresa é</w:t>
        <w:br/>
        <w:t>realizado como um ataque Fácil e o lado surpreso não</w:t>
        <w:br/>
        <w:t>tem direito a defesa.</w:t>
      </w:r>
    </w:p>
    <w:p>
      <w:r>
        <w:t>Ataque pelas Costas</w:t>
      </w:r>
    </w:p>
    <w:p>
      <w:r>
        <w:t>Existem dois tipos de Ataque pelas Costas. A</w:t>
        <w:br/>
        <w:t>diferença é se a vítima está ou não ciente do ataque.</w:t>
        <w:br/>
        <w:t>Se estiver, aplique uma penalidade de metade na</w:t>
        <w:br/>
        <w:t>defesa, devido à dificuldade de ver o oponente. Se a</w:t>
        <w:br/>
        <w:t>vítima não pode ver o oponente, considere um ataque</w:t>
        <w:br/>
        <w:t>surpresa. Quando alguém faz este ataque, considere o</w:t>
        <w:br/>
        <w:t>ataque um Teste Fácil se a vítima estiver distraída ou</w:t>
        <w:br/>
        <w:t>prestando atenção a outras coisas.</w:t>
        <w:br/>
        <w:t>Um delinquente surpreende May atacando-a pelas</w:t>
        <w:br/>
        <w:t>costas. May que luta com [briga 30/30] ficará com</w:t>
        <w:br/>
        <w:t>valor de defesa 15 nessa rodada.</w:t>
      </w:r>
    </w:p>
    <w:p>
      <w:r>
        <w:t>Mira</w:t>
      </w:r>
    </w:p>
    <w:p>
      <w:r>
        <w:t>Um Personagem pode perder uma rodada inteira</w:t>
        <w:br/>
        <w:t>mirando</w:t>
        <w:br/>
        <w:t>um</w:t>
        <w:br/>
        <w:t>inimigo</w:t>
        <w:br/>
        <w:t>e,</w:t>
        <w:br/>
        <w:t>com</w:t>
        <w:br/>
        <w:t>isso,</w:t>
        <w:br/>
        <w:t>receber</w:t>
        <w:br/>
        <w:t>bonificações.</w:t>
        <w:br/>
        <w:t>As condições são as seguintes:</w:t>
        <w:br/>
        <w:t>- O atacante não pode estar envolvido em combate</w:t>
        <w:br/>
        <w:t>próximo. Se estiver acontecendo uma batalha,</w:t>
        <w:br/>
        <w:t>recomenda-se que ele se afaste pelo menos 10 metros.</w:t>
        <w:br/>
        <w:t>- Durante a rodada em que está mirando e na roda em</w:t>
        <w:br/>
        <w:t>que vai atacar, o Personagem não pode sofrer nenhum</w:t>
        <w:br/>
        <w:t>tipo de ameaça ou distração (na rodada do ataque, ele</w:t>
        <w:br/>
        <w:t>não poder ser atacado por ninguém com Iniciativa</w:t>
        <w:br/>
        <w:t>maior que a dele. Se a Iniciativa for menor, um</w:t>
        <w:br/>
        <w:t>eventual ataque não atrapalha o ataque que aconteceu</w:t>
        <w:br/>
        <w:t>antes).</w:t>
        <w:br/>
        <w:t>- O defensor também não pode estar envolvido em</w:t>
        <w:br/>
        <w:t>combate próximo na rodada em que está sendo feita a</w:t>
        <w:br/>
        <w:t>mira.</w:t>
        <w:br/>
        <w:t>Se estas condições forem satisfeitas, o atacante faz</w:t>
        <w:br/>
        <w:t>um teste Fácil para o Ataque mirado. Esta técnica é</w:t>
        <w:br/>
        <w:t>utilizada por snippers em seus tiros com rifles.</w:t>
      </w:r>
    </w:p>
    <w:p>
      <w:r>
        <w:t>Após mirar o alvo por uma rodada inteira, chega a</w:t>
        <w:br/>
        <w:t>hora de Alax Ender atirar. Como ele não foi</w:t>
        <w:br/>
        <w:t>atrapalhado nem ameaçado durante a mira, pode</w:t>
        <w:br/>
        <w:t>fazer uso das vantagens de sua ação. Alax Ender tem</w:t>
        <w:br/>
        <w:t>[Arco e flecha 35%], podendo agora fazer um ataque</w:t>
        <w:br/>
        <w:t>com 70% de chance de acertar.</w:t>
      </w:r>
    </w:p>
    <w:p>
      <w:r>
        <w:br w:type="page"/>
      </w:r>
    </w:p>
    <w:p>
      <w:pPr>
        <w:pStyle w:val="Heading1"/>
      </w:pPr>
      <w:r>
        <w:t>Página 30</w:t>
      </w:r>
    </w:p>
    <w:p>
      <w:r>
        <w:t>Luta às Cegas</w:t>
      </w:r>
    </w:p>
    <w:p>
      <w:r>
        <w:t>Por algum motivo qualquer, o Personagem pode estar</w:t>
        <w:br/>
        <w:t>sem condições de enxergar. Pode estar escuro ou ele</w:t>
        <w:br/>
        <w:t>pode estar sob efeito de um veneno ou de uma Magia.</w:t>
        <w:br/>
        <w:t>O escuro pode ser tanto para um Personagem como</w:t>
        <w:br/>
        <w:t>para todos. Esta situação se aplica para cada</w:t>
        <w:br/>
        <w:t>Personagem impedido de ver. Se o Personagem</w:t>
        <w:br/>
        <w:t>possui a manobra de combate Luta às Cegas (ver</w:t>
        <w:br/>
        <w:t>Perícias), ele continua lutando normalmente enquanto</w:t>
        <w:br/>
        <w:t>seus outros sentidos estiverem funcionando.</w:t>
        <w:br/>
        <w:t>Se o Personagem não possui a Manobra de Combate</w:t>
        <w:br/>
        <w:t>Luta às Cegas, aplique uma penalidade metade tanto</w:t>
        <w:br/>
        <w:t>nos valores de ataque quanto nos de defesa.</w:t>
      </w:r>
    </w:p>
    <w:p>
      <w:r>
        <w:t>Fabyous e Ozaki lutavam quando a luz subitamente é</w:t>
        <w:br/>
        <w:t>apagada. Fabyous, que tem a manobra luta às cegas,</w:t>
        <w:br/>
        <w:t>continua a usar [briga 40/40], mas Ozaki enfrentará</w:t>
        <w:br/>
        <w:t>dificuldades: sua [briga 35/50] fica agora reduzida a</w:t>
        <w:br/>
        <w:t>apenas [briga 18/25]. Ozaki está em sérias</w:t>
        <w:br/>
        <w:t>dificuldades.</w:t>
      </w:r>
    </w:p>
    <w:p>
      <w:r>
        <w:t>Posição Desvantajosa</w:t>
      </w:r>
    </w:p>
    <w:p>
      <w:r>
        <w:t>Acontece com alguma freqüência de um dos</w:t>
        <w:br/>
        <w:t>combatentes estar em posição desvantajosa no</w:t>
        <w:br/>
        <w:t>combate. Ele pode estar sentado em uma mesa</w:t>
        <w:br/>
        <w:t>quando é surpreendido pelo inimigo ou pode ter caído</w:t>
        <w:br/>
        <w:t>no chão. Existem uma infinidade de situações que</w:t>
        <w:br/>
        <w:t>podem ser consideras desvantajosas.</w:t>
        <w:br/>
        <w:t>Nestes casos, o Mestre deve aplicar uma penalidade</w:t>
        <w:br/>
        <w:t>tanto no valor de Ataque quanto no valor de Defesa.</w:t>
        <w:br/>
        <w:t>O modificador METADE (reduz os valores à metade)</w:t>
        <w:br/>
        <w:t>costuma funcionar bem. O modificador deve perdurar</w:t>
        <w:br/>
        <w:t>enquanto o</w:t>
        <w:br/>
        <w:t>Personagem</w:t>
        <w:br/>
        <w:t>estiver</w:t>
        <w:br/>
        <w:t>em</w:t>
        <w:br/>
        <w:t>situação</w:t>
        <w:br/>
        <w:t>desvantajosa, mas deve ficar claro ao Jogador o</w:t>
        <w:br/>
        <w:t>porquê da penalidade.</w:t>
        <w:br/>
        <w:t>Alax Ender está no meio de um pátio sendo alvejado</w:t>
        <w:br/>
        <w:t>por 3 atiradores no telhado de uma casa Alax Ender</w:t>
        <w:br/>
        <w:t>dispara uma flecha de volta enquanto corre buscando</w:t>
        <w:br/>
        <w:t>abrigo, mas está em posição desvantajosa. Seu [Arco</w:t>
        <w:br/>
        <w:t>e flecha 35%] fica penalizado em Metade: apenas</w:t>
        <w:br/>
        <w:t>18% de chance de acertar.</w:t>
      </w:r>
    </w:p>
    <w:p>
      <w:r>
        <w:t>Mão Oposta</w:t>
      </w:r>
    </w:p>
    <w:p>
      <w:r>
        <w:t>Eventualmente, um Personagem pode estar usando</w:t>
        <w:br/>
        <w:t>uma arma com a mão oposta a que está acostumado</w:t>
        <w:br/>
        <w:t>ou treinado (mão esquerda para destros ou mão</w:t>
        <w:br/>
        <w:t>direita para canhotos).</w:t>
        <w:br/>
        <w:t>Se o Personagem possui a manobra de combate</w:t>
        <w:br/>
        <w:t>Ataque com Duas Armas (ver Perícias), a penalidade</w:t>
        <w:br/>
        <w:t>deve ser subtrair o valor de DEX da Perícia com</w:t>
        <w:br/>
        <w:t>arma. Se o Personagem não possui a manobra de</w:t>
        <w:br/>
        <w:t>combate Ataque com Duas Armas, além de subtrair o</w:t>
        <w:br/>
        <w:t>valor de DEX, divida o resultado por 2 (arredondando</w:t>
        <w:br/>
        <w:t>para cima).</w:t>
        <w:br/>
        <w:t>O Aprimoramento Ambidestria neutraliza quaisquer</w:t>
        <w:br/>
        <w:t>penalidades por Mão Oposta.</w:t>
        <w:br/>
        <w:t>Alax Ender levou um tiro na mão direita, deixando-a</w:t>
        <w:br/>
        <w:t>paralisada, e precisa agora usar seu arco na</w:t>
        <w:br/>
        <w:t>esquerda. Alax Ender tem Destreza e [Arco e flecha</w:t>
        <w:br/>
        <w:t>35]. Assim, Alax Ender terá de usar apenas (35-15)/2</w:t>
        <w:br/>
        <w:t>= 10%. Se Alax Ender fosse ambidestro (conforme o</w:t>
        <w:br/>
        <w:t>Aprimoramento),</w:t>
        <w:br/>
        <w:t>poderia</w:t>
        <w:br/>
        <w:t>usar</w:t>
        <w:br/>
        <w:t>sua</w:t>
        <w:br/>
        <w:t>Destreza</w:t>
        <w:br/>
        <w:t>melhorando sua Perícia para [Arco e flecha 25%].</w:t>
      </w:r>
    </w:p>
    <w:p>
      <w:r>
        <w:t>Combate não Mortal</w:t>
      </w:r>
    </w:p>
    <w:p>
      <w:r>
        <w:t>Dois Personagens podem estar brigando e não</w:t>
        <w:br/>
        <w:t>lutando. São os casos clássicos de Personagens da</w:t>
        <w:br/>
        <w:t>Campanha que se desentenderam por algum</w:t>
        <w:br/>
        <w:t>problema da Aventura e acabam perdendo a paciência</w:t>
        <w:br/>
        <w:t>um com o outro. As lutas de Boxe e Artes Marciais</w:t>
        <w:br/>
        <w:t>também se encaixam nesta categoria. Nenhum dos</w:t>
        <w:br/>
        <w:t>Personagens pretende matar o outro: vencer é</w:t>
        <w:br/>
        <w:t>suficiente.</w:t>
        <w:br/>
        <w:t>Note que esse caso é mais freqüente do que se</w:t>
        <w:br/>
        <w:t>imagina originalmente. As pessoas comuns, quando</w:t>
        <w:br/>
        <w:t>brigam, estão nesse tipo de situação na maior parte</w:t>
        <w:br/>
        <w:t>das vezes.</w:t>
        <w:br/>
        <w:t>Trate todas as regras normalmente, à exceção do</w:t>
        <w:br/>
        <w:t>dano. Considere que apenas um terço do dano é real e</w:t>
        <w:br/>
        <w:t>o resto é temporário. Se um Personagem chegar a</w:t>
        <w:br/>
        <w:t>zero ou menos Pontos de Vida (somando o dano real</w:t>
        <w:br/>
        <w:t>e o temporário), ele desmaia. Irá acordar dentro de</w:t>
        <w:br/>
        <w:t>1d6 horas totalmente recuperado do dano temporário,</w:t>
        <w:br/>
        <w:t>mas ainda com o dano real.</w:t>
      </w:r>
    </w:p>
    <w:p>
      <w:r>
        <w:t>Jack Peterson, O baterista, ainda está fora de si</w:t>
        <w:br/>
        <w:t>mesmo depois de ter sido desarmado por Erius. Não</w:t>
        <w:br/>
        <w:t>desejando machucar seriamente o amigo, Erius o</w:t>
        <w:br/>
        <w:t>ataca em combate não mortal. Após algumas</w:t>
        <w:br/>
        <w:t>rodadas, Erius faz um total de 16 pontos de dano em</w:t>
        <w:br/>
        <w:t>Jack Peterson. Como Jack Peterson tem 15 PV, ele</w:t>
        <w:br/>
        <w:t>desmaia. Três horas depois Jack Peterson acorda</w:t>
        <w:br/>
        <w:t>com 10 PV (sofreu apenas 5 pontos de dano).</w:t>
      </w:r>
    </w:p>
    <w:p>
      <w:r>
        <w:t>Ambiente Adverso</w:t>
      </w:r>
    </w:p>
    <w:p>
      <w:r>
        <w:t>Se combate estiver sendo realizado no meio de um</w:t>
        <w:br/>
        <w:t>incêndio ou outras circunstâncias anormais, trate as</w:t>
        <w:br/>
        <w:t>cada</w:t>
        <w:br/>
        <w:t>uma</w:t>
        <w:br/>
        <w:t>separadamente</w:t>
        <w:br/>
        <w:t>do</w:t>
        <w:br/>
        <w:t>combate.</w:t>
        <w:br/>
        <w:t>Isto</w:t>
        <w:br/>
        <w:t>simplificará a resolução das situações.</w:t>
      </w:r>
    </w:p>
    <w:p>
      <w:r>
        <w:t>Alax Ender está atirando suas flechas em um</w:t>
        <w:br/>
        <w:t>bandido. O inimigo está escondido atrás de uma</w:t>
        <w:br/>
        <w:t>pilha de caixas, mas Alax Ender consegue vê-lo</w:t>
        <w:br/>
        <w:t>parcialmente. O Mestre decide que sua [Arco e</w:t>
        <w:br/>
        <w:t>flecha 35%] sofrerá penalidade de 10% ficando</w:t>
        <w:br/>
        <w:t>[Arco e flecha 25%]. Outra penalidade possível é</w:t>
        <w:br/>
        <w:t>Metade, que divide o valor por 2, mas o Mestre</w:t>
        <w:br/>
        <w:t>entendeu que seria um valor injusto.</w:t>
      </w:r>
    </w:p>
    <w:p>
      <w:r>
        <w:t>Regras Especiais</w:t>
      </w:r>
    </w:p>
    <w:p>
      <w:r>
        <w:t>Paralisia</w:t>
      </w:r>
    </w:p>
    <w:p>
      <w:r>
        <w:t>Um Personagem pode estar paralisado devido a um</w:t>
        <w:br/>
        <w:t>efeito mágico, um veneno ou qualquer motivo que</w:t>
        <w:br/>
        <w:t>seja. O Personagem pode estar ciente dos fatos a sua</w:t>
        <w:br/>
        <w:t>volta, mas não pode, de modo algum, mover-se ou</w:t>
        <w:br/>
        <w:t>defender-se de nada. Caso um outro Personagem</w:t>
        <w:br/>
        <w:t>decida matá-lo, ele não tem como se defender.</w:t>
      </w:r>
    </w:p>
    <w:p>
      <w:r>
        <w:t>Sufocar</w:t>
      </w:r>
    </w:p>
    <w:p>
      <w:r>
        <w:t>Um Personagem é capaz de ficar CON/2 rodadas sem</w:t>
        <w:br/>
        <w:t>respirar. Isso se aplica se ele estiver sob efeito de</w:t>
        <w:br/>
        <w:t>gases ou embaixo d’água. Passado esse tempo, se ele</w:t>
        <w:br/>
        <w:t>estiver em uma sala com gases, ele IRÁ respirar o</w:t>
        <w:br/>
        <w:t>gás, mesmo sabendo que pode ser mortal. Se estiver</w:t>
      </w:r>
    </w:p>
    <w:p>
      <w:r>
        <w:br w:type="page"/>
      </w:r>
    </w:p>
    <w:p>
      <w:pPr>
        <w:pStyle w:val="Heading1"/>
      </w:pPr>
      <w:r>
        <w:t>Página 31</w:t>
      </w:r>
    </w:p>
    <w:p>
      <w:r>
        <w:t>embaixo d’água, sofrerá 1d6 pontos de dano por</w:t>
        <w:br/>
        <w:t>rodada.</w:t>
        <w:br/>
        <w:t>Lyria esconde-se em um lago para fugir de um</w:t>
        <w:br/>
        <w:t>monstro. Lyria tem CON 14, podendo ficar apenas 7</w:t>
        <w:br/>
        <w:t>rodadas submersa. Ao levantar, Lyria descobre que o</w:t>
        <w:br/>
        <w:t>ar está impregnado com gás lacrimogênio, mas nada</w:t>
        <w:br/>
        <w:t>pode fazer...</w:t>
      </w:r>
    </w:p>
    <w:p>
      <w:r>
        <w:t>Quedas</w:t>
      </w:r>
    </w:p>
    <w:p>
      <w:r>
        <w:t>Existem duas maneiras de um Personagem sofrer uma</w:t>
        <w:br/>
        <w:t>queda: intencional ou acidental. Em casos de queda</w:t>
        <w:br/>
        <w:t>acidental, o Personagem não espera sofrer a queda e</w:t>
        <w:br/>
        <w:t>seus músculos não estavam preparados para absorver</w:t>
        <w:br/>
        <w:t>o impacto. O dano é 1d6 por metro de queda, com</w:t>
        <w:br/>
        <w:t>direito a Teste de AGI para reduzir o dano à metade.</w:t>
        <w:br/>
        <w:t>Já um pulo permite ao Personagem amortecer a altura</w:t>
        <w:br/>
        <w:t>com um bom movimento de pernas. Se passar no</w:t>
        <w:br/>
        <w:t>Teste de AGI, reduz o dano em 1d6 para cada dado</w:t>
        <w:br/>
        <w:t>de comparação do Personagem. Lembre-se que</w:t>
        <w:br/>
        <w:t>humanos têm 3 dados de comparação, enquanto anjos</w:t>
        <w:br/>
        <w:t>e demônios podem ter 4 ou mais dados de</w:t>
        <w:br/>
        <w:t>comparação.</w:t>
      </w:r>
    </w:p>
    <w:p>
      <w:r>
        <w:t>Jack Peterson, O Baterista, saltou de um prédio para</w:t>
        <w:br/>
        <w:t>fugir de um incêndio. Ele cai 8 metros, mas sofre</w:t>
        <w:br/>
        <w:t>apenas 1d6 pontos de dano. Se tivesse caído, sofreria</w:t>
        <w:br/>
        <w:t>8d6 com direito a um Teste de AGI para reduzir o</w:t>
        <w:br/>
        <w:t>dano à metade.</w:t>
      </w:r>
    </w:p>
    <w:p>
      <w:r>
        <w:t>Venenos</w:t>
      </w:r>
    </w:p>
    <w:p>
      <w:r>
        <w:t>Existem uma infinidade de venenos conhecidos. Eles</w:t>
        <w:br/>
        <w:t>podem ser paralisantes, debilitantes, soníferos ou</w:t>
        <w:br/>
        <w:t>mortais. Eles podem ser ingeridos, inalados, injetados</w:t>
        <w:br/>
        <w:t>ou</w:t>
        <w:br/>
        <w:t>apenas</w:t>
        <w:br/>
        <w:t>tocados</w:t>
        <w:br/>
        <w:t>para</w:t>
        <w:br/>
        <w:t>serem</w:t>
        <w:br/>
        <w:t>efetivos.</w:t>
        <w:br/>
        <w:t>Independentemente de qual efeito e método de</w:t>
        <w:br/>
        <w:t>aplicação, os venenos SEMPRE dão direito a um</w:t>
        <w:br/>
        <w:t>Teste de Resistência para evitar o pior. Exemplos de</w:t>
        <w:br/>
        <w:t>venenos podem ser encontrados no GUIA DE</w:t>
        <w:br/>
        <w:t>ARMAS MEDIEVAIS.</w:t>
      </w:r>
    </w:p>
    <w:p>
      <w:r>
        <w:t>Dano Localizado</w:t>
      </w:r>
    </w:p>
    <w:p>
      <w:r>
        <w:t>Se um Personagem sofrer dano equivalente a mais</w:t>
        <w:br/>
        <w:t>que metade de seus Pontos de Vida em uma único</w:t>
        <w:br/>
        <w:t>parte do corpo, o Jogador deverá fazer um Teste de</w:t>
        <w:br/>
        <w:t>CON. Se ele passar no Teste, o membro ficará</w:t>
        <w:br/>
        <w:t>temporariamente debilitado, incapaz de ser utilizado.</w:t>
        <w:br/>
        <w:t>Falha no Teste pode significar perda permanente do</w:t>
        <w:br/>
        <w:t>membro.</w:t>
      </w:r>
    </w:p>
    <w:p>
      <w:r>
        <w:t>Em uma queda, Jack Peterson sofreu 10 pontos de</w:t>
        <w:br/>
        <w:t>dano nas pernas. Jack Peterson faz dois Testes de</w:t>
        <w:br/>
        <w:t>CON e falha em um: ele quebrou uma perna</w:t>
      </w:r>
    </w:p>
    <w:p>
      <w:r>
        <w:t>Morte Inevitável</w:t>
      </w:r>
    </w:p>
    <w:p>
      <w:r>
        <w:t>Existem situações onde a morte é inevitável. Uma</w:t>
        <w:br/>
        <w:t>queda de um prédio alto, ou uma flecha certeira no</w:t>
        <w:br/>
        <w:t>meio da cabeça, ou uma facada no coração... Se</w:t>
        <w:br/>
        <w:t>tivermos situações extremas como essas, não é</w:t>
        <w:br/>
        <w:t>recomendado obrigar os Jogadores a rolar dados</w:t>
        <w:br/>
        <w:t>dezenas de vezes se o Personagem vai mesmo morrer.</w:t>
        <w:br/>
        <w:t>Lembre-se, porém, que esse tipo de situação é</w:t>
        <w:br/>
        <w:t>frustrante.</w:t>
        <w:br/>
        <w:t>Desaconselhamos</w:t>
        <w:br/>
        <w:t>que</w:t>
        <w:br/>
        <w:t>tal</w:t>
        <w:br/>
        <w:t>situação</w:t>
        <w:br/>
        <w:t>aconteça ao Personagem de um Jogador.</w:t>
      </w:r>
    </w:p>
    <w:p>
      <w:r>
        <w:t>Cura</w:t>
      </w:r>
    </w:p>
    <w:p>
      <w:r>
        <w:t>Um Personagem recupera um PV por dia completo de</w:t>
        <w:br/>
        <w:t>descanso e Seu nível de Pontos Heróicos em PH.</w:t>
        <w:br/>
        <w:t>Lembre-se que o Personagem também pode sofrer</w:t>
        <w:br/>
        <w:t>danos especiais como torções, ruptura de ligamentos</w:t>
        <w:br/>
        <w:t>ou fraturas de ossos. Nesses casos, considere um</w:t>
        <w:br/>
        <w:t>tempo maior em semanas ou até meses para uma</w:t>
        <w:br/>
        <w:t>recuperação completa.</w:t>
        <w:br/>
        <w:t>Alguns</w:t>
        <w:br/>
        <w:t>Rituais</w:t>
        <w:br/>
        <w:t>permitem</w:t>
        <w:br/>
        <w:t>a</w:t>
        <w:br/>
        <w:t>um</w:t>
        <w:br/>
        <w:t>Personagem</w:t>
        <w:br/>
        <w:t>recuperar-se mais rapidamente. Nesse caso, mais de</w:t>
        <w:br/>
        <w:t>um PV pode ser adquirido por dia, de acordo com o</w:t>
        <w:br/>
        <w:t>Ritual utilizado.</w:t>
      </w:r>
    </w:p>
    <w:p>
      <w:r>
        <w:t>Morrendo</w:t>
      </w:r>
    </w:p>
    <w:p>
      <w:r>
        <w:t>Apesar de todos os esforços, seu Personagem pode</w:t>
        <w:br/>
        <w:t>morrer quando os Pontos de Vida dele chegam a -5.</w:t>
        <w:br/>
        <w:t>Qualquer Personagem que tenha seus Pontos de Vida</w:t>
        <w:br/>
        <w:t>zerados cai imediatamente desmaiado, perdendo 1 PV</w:t>
        <w:br/>
        <w:t>por rodada devido ao ferimento, até chegar em -5 e,</w:t>
        <w:br/>
        <w:t>se ninguém fizer nada por ele, será a morte certa!</w:t>
      </w:r>
    </w:p>
    <w:p>
      <w:r>
        <w:br w:type="page"/>
      </w:r>
    </w:p>
    <w:p>
      <w:pPr>
        <w:pStyle w:val="Heading1"/>
      </w:pPr>
      <w:r>
        <w:t>Página 32</w:t>
      </w:r>
    </w:p>
    <w:p>
      <w:r>
        <w:t>Experiência</w:t>
        <w:br/>
        <w:t>Dos outros quatro Personagens da Campanha, dois</w:t>
        <w:br/>
        <w:t>foram destruídos por monstros, um ficou louco e o</w:t>
        <w:br/>
        <w:t>último acabou aprisionado na Presídio do Mau</w:t>
        <w:br/>
        <w:t>Cheiro para sempre.</w:t>
        <w:br/>
        <w:t>Em um RPG de horror, sobreviver a uma Aventura</w:t>
        <w:br/>
        <w:t>muitas vezes já é um prêmio em si, mas para</w:t>
        <w:br/>
        <w:t>recompensar</w:t>
        <w:br/>
        <w:t>os</w:t>
        <w:br/>
        <w:t>Personagens</w:t>
        <w:br/>
        <w:t>que</w:t>
        <w:br/>
        <w:t>resistiram</w:t>
        <w:br/>
        <w:t>bravamente aos anjos, templários, Inquisição e outros</w:t>
        <w:br/>
        <w:t>demônios e que conseguiram resolver uma Aventura</w:t>
        <w:br/>
        <w:t>(ou parte dela, ou saírem vivos, pelo menos), existe</w:t>
        <w:br/>
        <w:t>um sistema que permite aos Personagens aumentarem</w:t>
        <w:br/>
        <w:t>seus poderes durante suas Aventuras.</w:t>
        <w:br/>
        <w:t>Esse sistema é chamado de Experiência. Personagens</w:t>
        <w:br/>
        <w:t>que sobrevivem a muitas Aventuras, encontram</w:t>
        <w:br/>
        <w:t>muitas criaturas desconhecidas ou enfrentam muitos</w:t>
        <w:br/>
        <w:t>perigos tornam-se mais experientes com o tempo,</w:t>
        <w:br/>
        <w:t>adquirem mais poderes e melhoram suas habilidades</w:t>
        <w:br/>
        <w:t>naturais.</w:t>
        <w:br/>
        <w:t>Sempre que uma Aventura ou conjunto de Aventuras</w:t>
        <w:br/>
        <w:t>terminar, o Mestre deve avaliar a participação de cada</w:t>
        <w:br/>
        <w:t>Personagem e decidir quais estão aptos a aumentarem</w:t>
        <w:br/>
        <w:t>seus níveis de conhecimento (geralmente a cada três</w:t>
        <w:br/>
        <w:t>ou quatro Aventuras bem sucedidas ou ao final de</w:t>
        <w:br/>
        <w:t>uma pequena Campanha).</w:t>
        <w:br/>
        <w:t>As notas de 0 a 10</w:t>
        <w:br/>
        <w:t>O sistema de passagem de nível funciona da seguinte</w:t>
        <w:br/>
        <w:t>maneira: ao final de cada Aventura (e não de cada</w:t>
        <w:br/>
        <w:t>sessão de jogo) o Mestre deve se fazer este pequeno</w:t>
        <w:br/>
        <w:t>questionário a respeito de cada Jogador:</w:t>
        <w:br/>
        <w:t>1- O Jogador fez um bom Roleplay?</w:t>
        <w:br/>
        <w:t>2- O Jogador colaborou para a união do grupo?</w:t>
        <w:br/>
        <w:t>3- Os objetivos da Aventura foram atingidos?</w:t>
        <w:br/>
        <w:t>4- O Personagem ou o Jogador aprendeu alguma</w:t>
        <w:br/>
        <w:t>coisa?</w:t>
        <w:br/>
        <w:t>5- O Personagem foi heróico?</w:t>
        <w:br/>
        <w:t>Com base nessas perguntas, o Mestre deve dar uma</w:t>
        <w:br/>
        <w:t>notade 0 a 2 em cada pergunta para cada Personagem,</w:t>
        <w:br/>
        <w:t>que será somada aos seus Pontos de Experiência.</w:t>
        <w:br/>
        <w:t>Uma nota 2 significa uma atuação excepcional no</w:t>
        <w:br/>
        <w:t>quesito analisado, enquanto uma nota 0 representa</w:t>
        <w:br/>
        <w:t>uma participação muito fraca. O máximo que um</w:t>
        <w:br/>
        <w:t>Personagem pode ganhar em uma Aventura é 10</w:t>
        <w:br/>
        <w:t>pontos e o mínimo é 0.</w:t>
        <w:br/>
        <w:t>Importante: evite notas totais muito altas ou muito</w:t>
        <w:br/>
        <w:t>baixas. Na prática, fique com valores entre 3 e 7,</w:t>
        <w:br/>
        <w:t>saindo dessa faixa apenas em casos especiais.</w:t>
        <w:br/>
        <w:t>Quando cada Personagem atingir determinado</w:t>
        <w:br/>
        <w:t>número de Pontos de Experiência (dado pela tabela</w:t>
        <w:br/>
        <w:t>ao lado), ele passará para o próximo nível, recebendo</w:t>
        <w:br/>
        <w:t>todos os benefícios (Atributos, Aprimoramentos,</w:t>
        <w:br/>
        <w:t>Perícias...) apresentados na mesma tabela.</w:t>
        <w:br/>
        <w:t>Nível</w:t>
        <w:br/>
        <w:t>Criaturas sobrenaturais como demônios, anjos e</w:t>
        <w:br/>
        <w:t>vampiros recebem seus poderes exclusivamente da</w:t>
        <w:br/>
        <w:t>Idade Avançada.</w:t>
        <w:br/>
        <w:t>Nível</w:t>
        <w:br/>
        <w:t>é</w:t>
        <w:br/>
        <w:t>um</w:t>
        <w:br/>
        <w:t>conceito</w:t>
        <w:br/>
        <w:t>humano,</w:t>
        <w:br/>
        <w:t>criado</w:t>
        <w:br/>
        <w:t>para</w:t>
        <w:br/>
        <w:t>Personagens mortais que não dispõem da eternidade</w:t>
        <w:br/>
        <w:t>para desenvolver seus poderes. Como os Personagens</w:t>
        <w:br/>
        <w:t>em One Punch-Man RPG.</w:t>
        <w:br/>
        <w:t>O nível máximo que um Personagem humano pode</w:t>
        <w:br/>
        <w:t>chegar é o 15o nível. Esses níveis NÃO estão</w:t>
        <w:br/>
        <w:t>relacionados com os graus dentro das Ordens de</w:t>
        <w:br/>
        <w:t>Magia (pelo menos não com a maioria). Níveis acima</w:t>
        <w:br/>
        <w:t>do 15o são possíveis apenas através de pactos com</w:t>
        <w:br/>
        <w:t>demônios ou Idade Avançada.</w:t>
        <w:br/>
        <w:t>O avanço de nível pode ser feito pelo método místico</w:t>
        <w:br/>
        <w:t>ou pelo método mundano. Em ambos os casos, o</w:t>
        <w:br/>
        <w:t>Personagem ganha 1 PV por nível e 1 ponto de</w:t>
        <w:br/>
        <w:t>Aprimoramento a cada três níveis. O método místico</w:t>
        <w:br/>
        <w:t>é utilizado APENAS por magos (adiciona 10 pontos</w:t>
        <w:br/>
        <w:t>de Perícia, 1 ponto de Focus e 1 ponto de Magia),</w:t>
        <w:br/>
        <w:t>enquanto o método mundano é usado apenas para</w:t>
        <w:br/>
        <w:t>Personagens que não utilizam Magia (adiciona 25</w:t>
        <w:br/>
        <w:t>pontos de Perícia).</w:t>
        <w:br/>
        <w:t>OBSERVAÇÃO: Considere que cada 10 anos sem</w:t>
        <w:br/>
        <w:t>Aventuras DEPOIS da sua criação garantem ao</w:t>
        <w:br/>
        <w:t>Personagem 1 nível.</w:t>
        <w:br/>
        <w:t>O que eu ganho com isto?</w:t>
        <w:br/>
        <w:t>A seguir, explicamos o que cada Personagem recebe</w:t>
        <w:br/>
        <w:t>quando passa de nível ou quando envelhece e os</w:t>
        <w:br/>
        <w:t>ganhos independem do tipo de desenvolvimento que</w:t>
        <w:br/>
        <w:t>o Mestre esteja utilizando.</w:t>
        <w:br/>
        <w:t>Pontos de Atributos</w:t>
        <w:br/>
        <w:t>O Personagem adquire 1 ponto extra para colocar em</w:t>
        <w:br/>
        <w:t>qualquer um dos Atributos. Os valores de Atributos</w:t>
        <w:br/>
        <w:t>podem atingir valores maiores do que 18 deste modo,</w:t>
        <w:br/>
        <w:t>mas o Jogador NÃO pode aumentar um Atributo</w:t>
        <w:br/>
        <w:t>duas vezes consecutivas.</w:t>
        <w:br/>
        <w:t>Pontos de</w:t>
        <w:br/>
        <w:t>Atributos</w:t>
        <w:br/>
        <w:t>alocados</w:t>
        <w:br/>
        <w:t>dessa maneira</w:t>
        <w:br/>
        <w:t>aumentam tanto na Forma Humana quanto na Forma</w:t>
        <w:br/>
        <w:t>Demoníaca.</w:t>
        <w:br/>
        <w:t>Bônus</w:t>
        <w:br/>
        <w:t>decorrentes</w:t>
        <w:br/>
        <w:t>de</w:t>
        <w:br/>
        <w:t>poderes</w:t>
        <w:br/>
        <w:t>demoníacos não são influenciados.</w:t>
        <w:br/>
        <w:t>Josh</w:t>
        <w:br/>
        <w:t>decidiu aumentar a</w:t>
        <w:br/>
        <w:t>Agilidade de</w:t>
        <w:br/>
        <w:t>seu</w:t>
        <w:br/>
        <w:t>Personagem para 19. Assim, quando seu Personagem</w:t>
        <w:br/>
        <w:t>passar novamente de nível, ele não poderá usar o</w:t>
        <w:br/>
        <w:t>ponto extra de Atributos para elevar a Agilidade de</w:t>
        <w:br/>
        <w:t>novo.</w:t>
      </w:r>
    </w:p>
    <w:p>
      <w:r>
        <w:br w:type="page"/>
      </w:r>
    </w:p>
    <w:p>
      <w:pPr>
        <w:pStyle w:val="Heading1"/>
      </w:pPr>
      <w:r>
        <w:t>Página 33</w:t>
      </w:r>
    </w:p>
    <w:p>
      <w:r>
        <w:t>Pontos de Perícia</w:t>
        <w:br/>
        <w:t>Os pontos de Perícia podem ser distribuídos em</w:t>
        <w:br/>
        <w:t>qualquer Perícia, mas pontos que não forem alocados</w:t>
        <w:br/>
        <w:t>serão perdidos.</w:t>
        <w:br/>
        <w:t>O Jogador pode colocar um mínimo de 5 pontos e um</w:t>
        <w:br/>
        <w:t>máximo de 10 pontos por Perícia escolhida. Caso seja</w:t>
        <w:br/>
        <w:t>uma Perícia nova (que ele ainda não tenha na ficha),</w:t>
        <w:br/>
        <w:t>deve gastar um míni mo de 10 pontos para comprá-la.</w:t>
        <w:br/>
        <w:t>Pontos de Magia e pontos de Focus</w:t>
        <w:br/>
        <w:t>Caso o Personagem seja um Mago, esse aumento em</w:t>
        <w:br/>
        <w:t>seus pontos de Focus e Magia indicam seu</w:t>
        <w:br/>
        <w:t>desenvolvimento em relação às artes arcanas e</w:t>
        <w:br/>
        <w:t>cabalísticas.</w:t>
        <w:br/>
        <w:t>Existe apenas um problema com os pontos extras de</w:t>
        <w:br/>
        <w:t>Focus: para aumentar um Caminho de Magia, o Mago</w:t>
        <w:br/>
        <w:t>aspirante deve encontrar um professor que se</w:t>
        <w:br/>
        <w:t>disponha a ensiná-lo e que possua conhecimentos no</w:t>
        <w:br/>
        <w:t>mínimo iguais aos que o Mago deseja aprender (para</w:t>
        <w:br/>
        <w:t>aprender Fogo 3, um Mago deve encontrar um</w:t>
        <w:br/>
        <w:t>professor que possua conhecimentos no Caminho do</w:t>
        <w:br/>
        <w:t>Fogo até o terceiro círculo). Como o máximo de</w:t>
        <w:br/>
        <w:t>Focus que pode ser gasto em um Caminho é 4, caso o</w:t>
        <w:br/>
        <w:t>Mago deseje aumentar seus poderes em relação ao</w:t>
        <w:br/>
        <w:t>Controle do Fogo (ou outro Caminho), ele deve</w:t>
        <w:br/>
        <w:t>procurar um mentor que possua Fogo 4 e a Forma de</w:t>
        <w:br/>
        <w:t>Magia que deseja aprender.</w:t>
        <w:br/>
        <w:t>E quanto maior o poder, mais raros e difíceis de ser</w:t>
        <w:br/>
        <w:t>encontrados são os professores, e maiores os favores</w:t>
        <w:br/>
        <w:t>e o preço a ser pago para esses mentores.</w:t>
        <w:br/>
        <w:t>Aprimoramentos</w:t>
        <w:br/>
        <w:t>Recomenda-se que os Jogadores anunciem antes qual</w:t>
        <w:br/>
        <w:t>Aprimoramento</w:t>
        <w:br/>
        <w:t>novo</w:t>
        <w:br/>
        <w:t>escolheram</w:t>
        <w:br/>
        <w:t>e</w:t>
        <w:br/>
        <w:t>que</w:t>
        <w:br/>
        <w:t>o</w:t>
        <w:br/>
        <w:t>desenvolvam durante as Aventuras. Dessa forma, não</w:t>
        <w:br/>
        <w:t>será apenas um “prêmio”, mas um importante</w:t>
        <w:br/>
        <w:t>elemento narrativo para o desenvolvimento da</w:t>
        <w:br/>
        <w:t>Campanha.</w:t>
        <w:br/>
        <w:t>Outros prêmios</w:t>
        <w:br/>
        <w:t>Além dessas mudanças, que são reflexos do</w:t>
        <w:br/>
        <w:t>desenvolvimento do Jogador, os Personagens podem</w:t>
        <w:br/>
        <w:t>encontrar outras formas de melhorias no seu status,</w:t>
        <w:br/>
        <w:t>como por exemplo:</w:t>
        <w:br/>
        <w:t>Tesouros</w:t>
        <w:br/>
        <w:t>Um nome pomposo para dinheiro. Personagens</w:t>
        <w:br/>
        <w:t>podem conseguir muito dinheiro como pagamento de</w:t>
        <w:br/>
        <w:t>uma missão, roubo de uma Sociedade Secreta, como</w:t>
        <w:br/>
        <w:t>criminosos ou com investimentos que tenham feito</w:t>
        <w:br/>
        <w:t>durante a Aventura.</w:t>
        <w:br/>
        <w:t>Títulos místicos</w:t>
        <w:br/>
        <w:t>A Ordem que os investigadores estão ajudando ou</w:t>
        <w:br/>
        <w:t>prestando favores pode conceder-lhes algum título ou</w:t>
        <w:br/>
        <w:t>condecoração; ou pode ser um favor que os</w:t>
        <w:br/>
        <w:t>investigadores podem cobrar no futuro. Lembre-se</w:t>
        <w:br/>
        <w:t>que praticamente tudo gira em torno de favores no</w:t>
        <w:br/>
        <w:t>mundo dos Magos.</w:t>
        <w:br/>
        <w:t>Pactos com um monstro</w:t>
        <w:br/>
        <w:t>Os Personagens podem ter conseguido estabelecer</w:t>
        <w:br/>
        <w:t>contato com algum ente extraplanar e resolvido</w:t>
        <w:br/>
        <w:t>algum problema para ele. Podem conseguir um favor</w:t>
        <w:br/>
        <w:t>ou simplesmente que a entidade não os destrua. Em</w:t>
        <w:br/>
        <w:t>troca de algum serviço, um monstro pode propor um</w:t>
        <w:br/>
        <w:t>pacto ou um novo negócio.</w:t>
        <w:br/>
        <w:t>Conhecimento</w:t>
        <w:br/>
        <w:t>O mundo de cada Mestre é diferente.</w:t>
        <w:br/>
        <w:t>Este RPG somente fornece o esqueleto do mundo de</w:t>
        <w:br/>
        <w:t>uma forma bastante simples. Mesmo os livros de</w:t>
        <w:br/>
        <w:t>suplementos não conterão toda a verdade.</w:t>
        <w:br/>
        <w:t>Cabe ao Mestre adicionar seitas, criaturas, pessoas e</w:t>
        <w:br/>
        <w:t>fatos que tornam cada mundo único e diferente dos</w:t>
        <w:br/>
        <w:t>outros. Os Personagens podem descobrir fatos</w:t>
        <w:br/>
        <w:t>obscuros sobre a cidade onde estejam jogando, sobre</w:t>
        <w:br/>
        <w:t>a seita que investigam, sobre os Anjos e Demônios ou</w:t>
        <w:br/>
        <w:t>a</w:t>
        <w:br/>
        <w:t>verdade</w:t>
        <w:br/>
        <w:t>por</w:t>
        <w:br/>
        <w:t>trás</w:t>
        <w:br/>
        <w:t>das</w:t>
        <w:br/>
        <w:t>lendas.</w:t>
        <w:br/>
        <w:t>Tabela de Avanço de Nível</w:t>
        <w:br/>
        <w:t>Exp Nível PVs Atributos Pontos de Pontos de Perícia Pontos de Pontos de</w:t>
        <w:br/>
        <w:t>Aprimoramento Magia Focus</w:t>
        <w:br/>
        <w:t>- 0 inicial* 100 inicial* inicial* - -</w:t>
        <w:br/>
        <w:t>0 1 +1 101 inicial* inicial* inicial* inicial*</w:t>
        <w:br/>
        <w:t>5 2 +2 102 +1 +25 +1 +1</w:t>
        <w:br/>
        <w:t>15 3 +3 103 +1 +50 +2 +2</w:t>
        <w:br/>
        <w:t>30 4 +4 104 +1 +75 +3 +3</w:t>
        <w:br/>
        <w:t>50 5 +5 105 +2 +100 + 4 +4</w:t>
        <w:br/>
        <w:t>80 6 +6 106 +2 +125 +5 +5</w:t>
        <w:br/>
        <w:t>120 7 +7 107 +2 +150 +6 +6</w:t>
        <w:br/>
        <w:t>180 8 +8 108 +3 +175 +7 +7</w:t>
        <w:br/>
        <w:t>250 9 +9 109 +3 +200 +8 +8</w:t>
        <w:br/>
        <w:t>400 10 +10 110 +3 +225 +9 +9</w:t>
        <w:br/>
        <w:t>550 11 +11 111 +4 +250 +10 +10</w:t>
        <w:br/>
        <w:t>800 12 +12 112 +4 +275 +11 +11</w:t>
        <w:br/>
        <w:t>1.100 13 +13 113 +4 +300 +12 +12</w:t>
        <w:br/>
        <w:t>1.600 14 +14 114 +5 +325 +13 +13</w:t>
        <w:br/>
        <w:t>2.200 15 +15 115 +5 +350 +14 +14</w:t>
        <w:br/>
        <w:t>* Os PVs, Atributos, Pontos de Aprimoramento, Pontos de Perícia, Pontos de Magia e Pontos de Focus estão ACUMULADOS</w:t>
        <w:br/>
        <w:t>(ao chegar ao 7o nível, o Personagem ganha apenas 1 Pontos de Vida e não outros 6!!!).</w:t>
      </w:r>
    </w:p>
    <w:p>
      <w:r>
        <w:br w:type="page"/>
      </w:r>
    </w:p>
    <w:p>
      <w:pPr>
        <w:pStyle w:val="Heading1"/>
      </w:pPr>
      <w:r>
        <w:t>Página 34</w:t>
      </w:r>
    </w:p>
    <w:p>
      <w:r>
        <w:t>REGRAS DE UM SOCO</w:t>
      </w:r>
    </w:p>
    <w:p>
      <w:r>
        <w:t>Bem, já criamos nosso Personagem e vamos viver as</w:t>
        <w:br/>
        <w:t>aventuras com nosso grupo, mas antes do mestre</w:t>
        <w:br/>
        <w:t>começar a Campanha, ele precisa saber que os</w:t>
        <w:br/>
        <w:t>Personagens em One Punch-Man RPG evoluem</w:t>
        <w:br/>
        <w:t>acima dos limites humanos.</w:t>
        <w:br/>
        <w:t>Por exemplo, o próprio Genus. Ele começa a saga de</w:t>
        <w:br/>
        <w:t>One Punch-Man como um ciborgue que, apesar de</w:t>
        <w:br/>
        <w:t>forte, era facilmente derrotado e no decorrer das série,</w:t>
        <w:br/>
        <w:t>chega a subir vários degraus no ranking dos Heróis</w:t>
        <w:br/>
        <w:t>Classe S!!! O mesmo irá ocorrer com os Personagens</w:t>
        <w:br/>
        <w:t>Jogadores. Eles também irão se desenvolver durante a</w:t>
        <w:br/>
        <w:t>Campanha.</w:t>
        <w:br/>
        <w:t>Aqui está um capítulo que ira interessar seus</w:t>
        <w:br/>
        <w:t>jogadores: a evolução de um personagem por</w:t>
        <w:br/>
        <w:t>treinamento.</w:t>
        <w:br/>
        <w:t>Pontos de Treinamento</w:t>
        <w:br/>
        <w:t>O Treinamento Intenso é contado por Hora de Treino.</w:t>
        <w:br/>
        <w:t>Um guerreiro pode aguentar ate CON/5 horas de</w:t>
        <w:br/>
        <w:t>treino por dia (arredondada para baixo), ou ficará tão</w:t>
        <w:br/>
        <w:t>exausto que perder á pontos ao invés de ganhar. Para</w:t>
        <w:br/>
        <w:t>cada hora de treino intenso básico você ganha 1 ponto</w:t>
        <w:br/>
        <w:t>de Treinamento.</w:t>
        <w:br/>
        <w:t>Cada 100 pontos de treinamento podem ser trocados</w:t>
        <w:br/>
        <w:t>por um ponto de Atributo Físico ou Mental ou cada</w:t>
        <w:br/>
        <w:t>25 Pontos podem ser trocados por um PV..</w:t>
        <w:br/>
        <w:t>Os pontos de treinamento devem ser gastos para</w:t>
        <w:br/>
        <w:t>comprar pontos de Atributos além do que é recebido</w:t>
        <w:br/>
        <w:t>com o passe de nível. Assim tanto personagens</w:t>
        <w:br/>
        <w:t>humanos (normais, espers ou cibernéticos) quanto</w:t>
        <w:br/>
        <w:t>para</w:t>
        <w:br/>
        <w:t>personagens</w:t>
        <w:br/>
        <w:t>monstros</w:t>
        <w:br/>
        <w:t>podem</w:t>
        <w:br/>
        <w:t>alcançar</w:t>
        <w:br/>
        <w:t>habilidades que ultrapassem a imaginação.</w:t>
        <w:br/>
        <w:t>O treinamento pode ser desde desafiar e enfrentar</w:t>
        <w:br/>
        <w:t>monstros muito mais poderosos do que o personagem</w:t>
        <w:br/>
        <w:t>e sobreviver, pode ser expor o corpo a rigorosos</w:t>
        <w:br/>
        <w:t>períodos de privação para extrair o potencial máximo,</w:t>
        <w:br/>
        <w:t>pode ser o aprendizado de alguma técnica de arte</w:t>
        <w:br/>
        <w:t>marcial especial, pode ser levantar pesos absurdos,</w:t>
        <w:br/>
        <w:t>pode ser enfrentar animais selvagens de mãos nuas,</w:t>
        <w:br/>
        <w:t>pode ser qualquer coisa; desde que seja de forma</w:t>
        <w:br/>
        <w:t>intensa e humanamente insano.</w:t>
        <w:br/>
        <w:t>O treinamento serve apenas para o aumento de</w:t>
        <w:br/>
        <w:t>atributos e/ou aumento de pontos de vida, o</w:t>
        <w:br/>
        <w:t>treinamento não aumenta pontos de perícia. O</w:t>
        <w:br/>
        <w:t>aumento de perícias (incluindo Ataque e Defesa) se</w:t>
        <w:br/>
        <w:t>dá apenas por ganho de nível e recebimento de pontos</w:t>
        <w:br/>
        <w:t>de perícia (25 pontos de perícia por nível).</w:t>
      </w:r>
    </w:p>
    <w:p>
      <w:r>
        <w:t>Saltos</w:t>
        <w:br/>
        <w:t>Devido a natureza peculiar do mundo de One PunchMan, existem técnicas que permitem o ser humano</w:t>
        <w:br/>
        <w:t>pular metros acima de si.</w:t>
        <w:br/>
        <w:t>Uma pessoa capacitada pode saltar (FR+AGI)/2</w:t>
        <w:br/>
        <w:t>metros a frente e Pular (FR+AGI)/4 metros acima</w:t>
        <w:br/>
        <w:t>com um sucesso em um teste de Acrobacia.</w:t>
        <w:br/>
        <w:t>Salto = FR + AGI metros</w:t>
        <w:br/>
        <w:t>2</w:t>
        <w:br/>
        <w:t>Pulo = FR + AGI metros</w:t>
        <w:br/>
        <w:t>4</w:t>
        <w:br/>
        <w:t>Atravessando Paredes</w:t>
        <w:br/>
        <w:t>Em One Punch-Man a Ação é algo que acontece</w:t>
        <w:br/>
        <w:t>naturalmente na vida dos personagens. Combates</w:t>
        <w:br/>
        <w:t>com arremessos ou golpes que destroem paredes é</w:t>
        <w:br/>
        <w:t>algo comum.</w:t>
        <w:br/>
        <w:t>Para cada 10 pontos de dano causado (MESMO que</w:t>
        <w:br/>
        <w:t>ele tenha absorvido o dano no IP), o adversário</w:t>
        <w:br/>
        <w:t>consegue atravessar uma parede de concreto ou</w:t>
        <w:br/>
        <w:t>afundar 5m na terra, abrindo crateras com raio de 1m</w:t>
        <w:br/>
        <w:t>para cada 3 pontos de dano.</w:t>
        <w:br/>
        <w:t>Heróis ou Monstros</w:t>
        <w:br/>
        <w:t>Em termos gerais, qualquer pessoa que tenha alguma</w:t>
        <w:br/>
        <w:t>habilidade que seja acima da capacidade comum, é</w:t>
        <w:br/>
        <w:t>um herói. Fazer bem feitorias ou não é o que irá</w:t>
        <w:br/>
        <w:t>distingui-lo da Justiça ou do crime.</w:t>
        <w:br/>
        <w:t>Nem todos as pessoas que tem habilidades sobre</w:t>
        <w:br/>
        <w:t>humanas tendem a fazer o bem, algumas buscam</w:t>
        <w:br/>
        <w:t>apenas desejos próprios ou ainda mais egoístas, como</w:t>
        <w:br/>
        <w:t>a prática do crime como bandido, terrorista ou</w:t>
        <w:br/>
        <w:t>simplesmente como monstro humano.</w:t>
        <w:br/>
        <w:t>Monstro é qualquer criatura bizarra que não se</w:t>
        <w:br/>
        <w:t>assemelha ao aspecto humano, causando terror com</w:t>
        <w:br/>
        <w:t>extrema voracidade.</w:t>
        <w:br/>
        <w:t>Existem grupos organizados de heróis e monstros,</w:t>
        <w:br/>
        <w:t>como também existem heróis anônimos e monstros</w:t>
        <w:br/>
        <w:t>tão caóticos que não se aliam a ninguém.</w:t>
      </w:r>
    </w:p>
    <w:p>
      <w:r>
        <w:br w:type="page"/>
      </w:r>
    </w:p>
    <w:p>
      <w:pPr>
        <w:pStyle w:val="Heading1"/>
      </w:pPr>
      <w:r>
        <w:t>Página 35</w:t>
      </w:r>
    </w:p>
    <w:p>
      <w:r>
        <w:t>Artes Marciais</w:t>
        <w:br/>
        <w:t>No Sistema Daemon um ataque desarmado causa 1d3</w:t>
        <w:br/>
        <w:t>de dano mais o modificador de FR, porém, no mundo</w:t>
        <w:br/>
        <w:t>de One Punch-Man o treino possibilita causar o</w:t>
        <w:br/>
        <w:t>mesmo dano da força bruta.</w:t>
        <w:br/>
        <w:t>Sendo assim, as artes marciais no mundo de One</w:t>
        <w:br/>
        <w:t>Punch-Man causam o dobro de dano, ou seja, com</w:t>
        <w:br/>
        <w:t>treinamento o Personagem causará 1d6 de dano mais</w:t>
        <w:br/>
        <w:t>o modificador de FR.</w:t>
        <w:br/>
        <w:t>Estilos de Luta</w:t>
        <w:br/>
        <w:t>Existem muitas técnicas especiais e secretas para o</w:t>
        <w:br/>
        <w:t>fortalecimento do corpo e da mente através das artes</w:t>
        <w:br/>
        <w:t>marciais no Mundo de One Punch-Man, geralmente</w:t>
        <w:br/>
        <w:t>mestres levam anos para dominar golpes destruidores</w:t>
        <w:br/>
        <w:t>criados a muito tempo atrás, outros desenvolvem seus</w:t>
        <w:br/>
        <w:t>próprios estilos e criam golpes tão ou ainda mais</w:t>
        <w:br/>
        <w:t>poderosos que as técnicas já criadas. Exemplo:</w:t>
        <w:br/>
        <w:t></w:t>
        <w:br/>
        <w:t>Estilo Punho do Fluxo de Água Esmagador</w:t>
        <w:br/>
        <w:t>de Pedra, representado pelo mestre Bang;</w:t>
        <w:br/>
        <w:t></w:t>
        <w:br/>
        <w:t>Estilo Punho do Turbilhão Cortador de</w:t>
        <w:br/>
        <w:t>Ferro, representado pelo mestre Bomb</w:t>
        <w:br/>
        <w:t>(irmão mais velho do mestre Bang);</w:t>
        <w:br/>
        <w:t></w:t>
        <w:br/>
        <w:t>Estilo Hiper Karatê (que usa chutes,</w:t>
        <w:br/>
        <w:t>literalmente, explosivos), representado pelo</w:t>
        <w:br/>
        <w:t>Relampago Max, heroi classe A na décima</w:t>
        <w:br/>
        <w:t>nona posição;</w:t>
        <w:br/>
        <w:t></w:t>
        <w:br/>
        <w:t>Estilo Punho Palma de sino ( que usa</w:t>
        <w:br/>
        <w:t>golpes rápidos como raios), representado</w:t>
        <w:br/>
        <w:t>pela lutadora Ling Ling;</w:t>
        <w:br/>
        <w:t></w:t>
        <w:br/>
        <w:t>Estilo Caminho severo, do clã caminho</w:t>
        <w:br/>
        <w:t>severo (que desafia e destrói os dojos</w:t>
        <w:br/>
        <w:t>perdedores), representado por Benpattsu;</w:t>
        <w:br/>
        <w:t></w:t>
        <w:br/>
        <w:t>Estilo Punho mordedor da cobra (que usa</w:t>
        <w:br/>
        <w:t>ataques rodopiantes com os braços que</w:t>
        <w:br/>
        <w:t>perseguem os oponentes em qualquer lugar</w:t>
        <w:br/>
        <w:t>derrubando-os), representado por Sneck,</w:t>
        <w:br/>
        <w:t>heroi classe A na trigésima oitava posição;</w:t>
        <w:br/>
        <w:t></w:t>
        <w:br/>
        <w:t>Estilo Punho Raio Raio (que transforma o</w:t>
        <w:br/>
        <w:t>corpo num super condutor), representado</w:t>
        <w:br/>
        <w:t>por Vottlen (que foi atingido por um raio</w:t>
        <w:br/>
        <w:t>quando criança);</w:t>
        <w:br/>
        <w:t></w:t>
        <w:br/>
        <w:t>Estilo Punho explosivo Bazuzu (que usa</w:t>
        <w:br/>
        <w:t>ataques destrutivos para acabar com a luta</w:t>
        <w:br/>
        <w:t>rapidamente), representado por Bazuzu;</w:t>
        <w:br/>
        <w:t></w:t>
        <w:br/>
        <w:t>Estilo</w:t>
        <w:br/>
        <w:t>multi</w:t>
        <w:br/>
        <w:t>golpes</w:t>
        <w:br/>
        <w:t>(combinação</w:t>
        <w:br/>
        <w:t>de</w:t>
        <w:br/>
        <w:t>intermináveis golpes), representado por</w:t>
        <w:br/>
        <w:t>Gatling e a filosofia “atacar sem parar é a</w:t>
        <w:br/>
        <w:t>melhor defesa”;</w:t>
        <w:br/>
        <w:t></w:t>
        <w:br/>
        <w:t>Defesa</w:t>
        <w:br/>
        <w:t>pessoal</w:t>
        <w:br/>
        <w:t>do</w:t>
        <w:br/>
        <w:t>Girassol</w:t>
        <w:br/>
        <w:t>gentil,</w:t>
        <w:br/>
        <w:t>representado por Hamukishi;</w:t>
        <w:br/>
        <w:t></w:t>
        <w:br/>
        <w:t>Estilo gigante esmagador (pulos altos</w:t>
        <w:br/>
        <w:t>seguidos de um body press), representado</w:t>
        <w:br/>
        <w:t>por Dave;</w:t>
        <w:br/>
        <w:t></w:t>
        <w:br/>
        <w:t>Artes marciais da psicoanálise (análise da</w:t>
        <w:br/>
        <w:t>psicologia do oponente), representado por</w:t>
        <w:br/>
        <w:t>Rosie;</w:t>
        <w:br/>
        <w:t></w:t>
        <w:br/>
        <w:t>Estilo Punho dos eleitores (que despreza</w:t>
        <w:br/>
        <w:t>todos os competidores), representado por</w:t>
        <w:br/>
        <w:t>Choze;</w:t>
        <w:br/>
        <w:t></w:t>
        <w:br/>
        <w:t>Estilo Punhos de tempero (que usa</w:t>
        <w:br/>
        <w:t>temperos poderosos nos punhos para cegar</w:t>
        <w:br/>
        <w:t>oponentes), representado por Mentai;</w:t>
        <w:br/>
        <w:t></w:t>
        <w:br/>
        <w:t>Estilo Giga pro wrestling (luta livre),</w:t>
        <w:br/>
        <w:t>representado por Jakumen;</w:t>
        <w:br/>
        <w:t></w:t>
        <w:br/>
        <w:t>Estilo Cara Azeda, representado por Cara</w:t>
        <w:br/>
        <w:t>Azeda (antigo praticante do estilo Punho do</w:t>
        <w:br/>
        <w:t>fluxo de água esmagador de pedra);</w:t>
        <w:br/>
        <w:t></w:t>
        <w:br/>
        <w:t>Estilo</w:t>
        <w:br/>
        <w:t>Apressado</w:t>
        <w:br/>
        <w:t>Cabeça</w:t>
        <w:br/>
        <w:t>Primeiro,</w:t>
        <w:br/>
        <w:t>representando por Zakos;</w:t>
        <w:br/>
        <w:t></w:t>
        <w:br/>
        <w:t>Estilo Assassinato do inferno negro,</w:t>
        <w:br/>
        <w:t>representado por Bakusan;</w:t>
        <w:br/>
        <w:t></w:t>
        <w:br/>
        <w:t>Estilo Punho do vazio, representado por</w:t>
        <w:br/>
        <w:t>Suiryu e</w:t>
        <w:br/>
        <w:t></w:t>
        <w:br/>
        <w:t>Qualquer outro estilo que venha a existir no</w:t>
        <w:br/>
        <w:t>mundo de One Punch-Man ou que possa ser</w:t>
        <w:br/>
        <w:t>inventado por jogadores e mestres.</w:t>
        <w:br/>
        <w:t>Golpes secretos</w:t>
        <w:br/>
        <w:t>Para usar técnicas exclusivas e extraordinárias, o</w:t>
        <w:br/>
        <w:t>Personagem deve possuir o Aprimoramento Ataque</w:t>
        <w:br/>
        <w:t>Especial.</w:t>
        <w:br/>
        <w:t>O Aprimoramento Ataque Especial possibilita o</w:t>
        <w:br/>
        <w:t>personagem causar dano sem fazer teste de Ataque</w:t>
        <w:br/>
        <w:t>(um golpe secreto não pode falhar no momento em</w:t>
        <w:br/>
        <w:t>que precisa ser usado)</w:t>
        <w:br/>
        <w:t>Rei Besta é um poderoso monstro, ele usa as garras</w:t>
        <w:br/>
        <w:t>num poderoso golpe, o Limb Cutter, quando o</w:t>
        <w:br/>
        <w:t>monstro anuncia este ataque especial ele causa</w:t>
        <w:br/>
        <w:t>automaticamente 8d6 de dano contra as vítimas.</w:t>
      </w:r>
    </w:p>
    <w:p>
      <w:r>
        <w:br w:type="page"/>
      </w:r>
    </w:p>
    <w:p>
      <w:pPr>
        <w:pStyle w:val="Heading1"/>
      </w:pPr>
      <w:r>
        <w:t>Página 36</w:t>
      </w:r>
    </w:p>
    <w:p>
      <w:r>
        <w:t>Perigo e emergência</w:t>
        <w:br/>
        <w:t>Para classificar a ameaça de desastres, bandidos e</w:t>
        <w:br/>
        <w:t>monstros, existe um ranking para herois capacitados</w:t>
        <w:br/>
        <w:t>darem foco naquilo que podem dar conta.</w:t>
        <w:br/>
        <w:t>Os níveis de ameaças são:</w:t>
        <w:br/>
        <w:t></w:t>
        <w:br/>
        <w:t>Nível Deus: uma ameaça para toda a</w:t>
        <w:br/>
        <w:t>humanidade.</w:t>
        <w:br/>
        <w:t></w:t>
        <w:br/>
        <w:t>Nível Dragão: uma ameaça para várias</w:t>
        <w:br/>
        <w:t>cidades.</w:t>
        <w:br/>
        <w:t></w:t>
        <w:br/>
        <w:t>Nível Demônio: uma ameaça para toda uma</w:t>
        <w:br/>
        <w:t>cidade.</w:t>
        <w:br/>
        <w:t></w:t>
        <w:br/>
        <w:t>Nível Tigre: uma ameaça para um vasto</w:t>
        <w:br/>
        <w:t>número de humanos.</w:t>
        <w:br/>
        <w:t></w:t>
        <w:br/>
        <w:t>Nível Lobo: uma aparição de criatura</w:t>
        <w:br/>
        <w:t>misteriosa ou um grupo que ameace algo.</w:t>
        <w:br/>
        <w:t>Existem níveis de ameaça menores, no entanto, na</w:t>
        <w:br/>
        <w:t>história de One Punch-Man, até o momento, nenhum</w:t>
        <w:br/>
        <w:t>monstro chegou ao nível dragão de ameaça.</w:t>
        <w:br/>
        <w:t>Lugares de destaque</w:t>
        <w:br/>
        <w:t></w:t>
        <w:br/>
        <w:t>Cidade A, é onde fica a sede da Associação</w:t>
        <w:br/>
        <w:t>dos Heróis; o QG é construído de forma a</w:t>
        <w:br/>
        <w:t>aguentar um ataque alienígena mesmo que</w:t>
        <w:br/>
        <w:t>a cidade seja totalmente destruída, possui</w:t>
        <w:br/>
        <w:t>IP 70 contra qualquer tipo de ataque;</w:t>
        <w:br/>
        <w:t></w:t>
        <w:br/>
        <w:t>Cidade C, é onde acontece o torneio Super</w:t>
        <w:br/>
        <w:t>Luta a cada seis meses, reunindo os mais</w:t>
        <w:br/>
        <w:t>fortes representantes das artes marciais;</w:t>
        <w:br/>
        <w:t></w:t>
        <w:br/>
        <w:t>Cidade D, é uma cidade protegida pelo</w:t>
        <w:br/>
        <w:t>heroi Classe A Relâmpago Genji;</w:t>
        <w:br/>
        <w:t></w:t>
        <w:br/>
        <w:t>Cidade F, é onde há um Centro de</w:t>
        <w:br/>
        <w:t>recrutamento e seleção da Associação de</w:t>
        <w:br/>
        <w:t>Herois e, também, é onde vive o heroi</w:t>
        <w:br/>
        <w:t>Classe A Sneck;</w:t>
        <w:br/>
        <w:t></w:t>
        <w:br/>
        <w:t>Cidade G, é onde se encontra a residência</w:t>
        <w:br/>
        <w:t>da Madame Shibabawa;</w:t>
        <w:br/>
        <w:t></w:t>
        <w:br/>
        <w:t>Cidade J, cidade costeira com belas praias;</w:t>
        <w:br/>
        <w:t></w:t>
        <w:br/>
        <w:t>Cidade K, cidade com um grande parque</w:t>
        <w:br/>
        <w:t>ecológico;</w:t>
        <w:br/>
        <w:t></w:t>
        <w:br/>
        <w:t>Cidade M, é onde fica a residência do heroi</w:t>
        <w:br/>
        <w:t>Classe S King;</w:t>
        <w:br/>
        <w:t></w:t>
        <w:br/>
        <w:t>Cidade Q, é a cidade mais perigosa que</w:t>
        <w:br/>
        <w:t>existe, é a base de atuação do heroi Classe</w:t>
        <w:br/>
        <w:t>S Cão de guarda;</w:t>
        <w:br/>
        <w:t></w:t>
        <w:br/>
        <w:t>Cidade S, é a cidade onde mora o heroi</w:t>
        <w:br/>
        <w:t>Classe S Bastão de Metal e do heroi Classe</w:t>
        <w:br/>
        <w:t>B Abacaxi e do heroi Classe C Moicano;</w:t>
        <w:br/>
        <w:t></w:t>
        <w:br/>
        <w:t>Cidade W, cidade onde atua o heroi Classe</w:t>
        <w:br/>
        <w:t>A Heavy Kong;</w:t>
        <w:br/>
        <w:t></w:t>
        <w:br/>
        <w:t>Cidade Y, cidade onde fica o laboratório do</w:t>
        <w:br/>
        <w:t>heroi gênio Classe S Garoto Imperador;</w:t>
        <w:br/>
        <w:t></w:t>
        <w:br/>
        <w:t>Cidade Z, é onde a periferia da cidade tem</w:t>
        <w:br/>
        <w:t>o mair índice de ataques de monstros e lar</w:t>
        <w:br/>
        <w:t>do heroi Classe S Demônio Ciborgue e do</w:t>
        <w:br/>
        <w:t>heroi Classe C Ciclista sem Licença;</w:t>
        <w:br/>
        <w:t></w:t>
        <w:br/>
        <w:t>Aldeias ninja, lugares ocultos onde agentes</w:t>
        <w:br/>
        <w:t>secretos treinam suas artes marciais não</w:t>
        <w:br/>
        <w:t>ortodoxas;</w:t>
        <w:br/>
        <w:t></w:t>
        <w:br/>
        <w:t>Prisão do Mau Cheiro, onde os prisioneiros</w:t>
        <w:br/>
        <w:t>tem força para destruir as barras de ferro</w:t>
        <w:br/>
        <w:t>das prisões comuns com as próprias mãos.</w:t>
        <w:br/>
        <w:t>Tem paredes de aço;</w:t>
        <w:br/>
        <w:t></w:t>
        <w:br/>
        <w:t>ABC Bank, maior banco do mundo, toda</w:t>
        <w:br/>
        <w:t>cidade tem um ou mais bancos;</w:t>
        <w:br/>
        <w:t></w:t>
        <w:br/>
        <w:t>Casa da evolução, grupo religioso que</w:t>
        <w:br/>
        <w:t>prega a chegada de um novo mundo através</w:t>
        <w:br/>
        <w:t>de pesquisa genética;</w:t>
        <w:br/>
        <w:t></w:t>
        <w:br/>
        <w:t>Registro nacional dos heróis: teste de força</w:t>
        <w:br/>
        <w:t>física e senso de Justiça nos centros de</w:t>
        <w:br/>
        <w:t>certificação oficial e testes no escritório da</w:t>
        <w:br/>
        <w:t>Associação dos Heróis para ser chamado</w:t>
        <w:br/>
        <w:t>oficialmente de herói e ser registrado, além</w:t>
        <w:br/>
        <w:t>de receber pela doação feita pela Fundação</w:t>
        <w:br/>
        <w:t>dos heróis;</w:t>
        <w:br/>
        <w:t></w:t>
        <w:br/>
        <w:t>Domos, refúgio encontrado em todas as</w:t>
        <w:br/>
        <w:t>cidades</w:t>
        <w:br/>
        <w:t>construído</w:t>
        <w:br/>
        <w:t>para</w:t>
        <w:br/>
        <w:t>suportar</w:t>
        <w:br/>
        <w:t>bombardeios</w:t>
        <w:br/>
        <w:t>para</w:t>
        <w:br/>
        <w:t>proteger</w:t>
        <w:br/>
        <w:t>os</w:t>
        <w:br/>
        <w:t>seres</w:t>
        <w:br/>
        <w:t>humanos de ataques de monstros; tem IP</w:t>
        <w:br/>
        <w:t>60.</w:t>
        <w:br/>
        <w:t>Pessoas de destaque</w:t>
        <w:br/>
        <w:t></w:t>
        <w:br/>
        <w:t>Sr Shicchi: executivo da Associação dos</w:t>
        <w:br/>
        <w:t>Heróis, líder do Grupo de Contramedidas</w:t>
        <w:br/>
        <w:t>de emergência preventiva à profecia de</w:t>
        <w:br/>
        <w:t>perigo a Terra.</w:t>
      </w:r>
    </w:p>
    <w:p>
      <w:r>
        <w:br w:type="page"/>
      </w:r>
    </w:p>
    <w:p>
      <w:pPr>
        <w:pStyle w:val="Heading1"/>
      </w:pPr>
      <w:r>
        <w:t>Página 37</w:t>
      </w:r>
    </w:p>
    <w:p>
      <w:r>
        <w:t></w:t>
        <w:br/>
        <w:t>Madame Shibabawa, é a grande profeta que</w:t>
        <w:br/>
        <w:t>tem a capacidade de prever todo o tipo de</w:t>
        <w:br/>
        <w:t>desastre e atuações de monstros.</w:t>
        <w:br/>
        <w:t></w:t>
        <w:br/>
        <w:t>Sr Cafetish: especialistas em mosquitos que</w:t>
        <w:br/>
        <w:t>escreveu vários livros a respeito.</w:t>
        <w:br/>
        <w:t></w:t>
        <w:br/>
        <w:t>Doutor Stench (fedor): gênio cientista que</w:t>
        <w:br/>
        <w:t>cuidou e transformou Genus em um</w:t>
        <w:br/>
        <w:t>ciborgue.</w:t>
      </w:r>
    </w:p>
    <w:p>
      <w:r>
        <w:t></w:t>
        <w:br/>
        <w:t>Muffintop: oficial da Associação dos</w:t>
        <w:br/>
        <w:t>Heróis que tem como característica ser</w:t>
        <w:br/>
        <w:t>mulherengo.</w:t>
      </w:r>
    </w:p>
    <w:p>
      <w:r>
        <w:t></w:t>
        <w:br/>
        <w:t>Multimilionário Dinero Monier: mora num</w:t>
        <w:br/>
        <w:t>edifício</w:t>
      </w:r>
    </w:p>
    <w:p>
      <w:r>
        <w:t>Facções</w:t>
        <w:br/>
        <w:t>Existem muitos grupos organizados tanto entre herois</w:t>
        <w:br/>
        <w:t>quanto entre monstros, exemplos:</w:t>
        <w:br/>
        <w:t>Dentro da Associação de Heróis encontra-se:</w:t>
        <w:br/>
        <w:t></w:t>
        <w:br/>
        <w:t>O exército dos Regatas, liderado pelo</w:t>
        <w:br/>
        <w:t>mestre Regata heroi Classe S;</w:t>
        <w:br/>
        <w:t></w:t>
        <w:br/>
        <w:t>Os discípulos herois Classe A do heroi</w:t>
        <w:br/>
        <w:t>Classe S Samurai Atômico;</w:t>
        <w:br/>
        <w:t></w:t>
        <w:br/>
        <w:t>O grupo Nevasca, são cerca de 30 herois</w:t>
        <w:br/>
        <w:t>Classe B que seguem as ordens da heroína</w:t>
        <w:br/>
        <w:t>Classe B Nevasca Infernal e</w:t>
        <w:br/>
        <w:t></w:t>
        <w:br/>
        <w:t>As alianças entre os herois da classe C que</w:t>
        <w:br/>
        <w:t>agem em grupo.</w:t>
        <w:br/>
        <w:t>Dentre os monstros encontra-se:</w:t>
        <w:br/>
        <w:t></w:t>
        <w:br/>
        <w:t>A Associação de Monstros: uma sociedade</w:t>
        <w:br/>
        <w:t>secreta que recruta bizarras criaturas;</w:t>
        <w:br/>
        <w:t></w:t>
        <w:br/>
        <w:t>Casa da evolução: grupo religioso que</w:t>
        <w:br/>
        <w:t>prega a chegada de um novo mundo através</w:t>
        <w:br/>
        <w:t>de manipulação genética;</w:t>
        <w:br/>
        <w:t></w:t>
        <w:br/>
        <w:t>Grupo Paraíso: terroristas liderados pelo</w:t>
        <w:br/>
        <w:t>criminoso Classe B Cabeça de Martelo;</w:t>
        <w:br/>
        <w:t></w:t>
        <w:br/>
        <w:t>Organização: grupo misterioso que usa</w:t>
        <w:br/>
        <w:t>robôs e máquinas.</w:t>
        <w:br/>
        <w:t>.Dentre a sociedade no mundo de One Punch-Man</w:t>
        <w:br/>
        <w:t>existem ainda todas as facções que podem existir em</w:t>
        <w:br/>
        <w:t>nosso mundo, do submundo das drogas a assassinos</w:t>
        <w:br/>
        <w:t>ninja, passando pela máfia e assaltantes de bancos.</w:t>
      </w:r>
    </w:p>
    <w:p>
      <w:r>
        <w:br w:type="page"/>
      </w:r>
    </w:p>
    <w:p>
      <w:pPr>
        <w:pStyle w:val="Heading1"/>
      </w:pPr>
      <w:r>
        <w:t>Página 38</w:t>
      </w:r>
    </w:p>
    <w:p>
      <w:r>
        <w:t>NPCs</w:t>
        <w:br/>
        <w:t>A classificação dos heróis é baseada nos pontos</w:t>
        <w:br/>
        <w:t>ganhos com a imprensa heroica com critérios</w:t>
        <w:br/>
        <w:t>definidos pela comissão de avaliação (testemunhas</w:t>
        <w:br/>
        <w:t>oculares e relatórios), a ficha dos NPCs foram criadas</w:t>
        <w:br/>
        <w:t>com as estatísticas observadas durante a história de</w:t>
        <w:br/>
        <w:t>One Punch-Man em comparação com a tabela de</w:t>
        <w:br/>
        <w:t>atributos do Sistema Daemon; todos utilizaram kits</w:t>
        <w:br/>
        <w:t>em sua construção (entre parenteses) e muitos usaram</w:t>
        <w:br/>
        <w:t>regras de outros livros da Editora Daemon e</w:t>
        <w:br/>
        <w:t>Netbooks do Sistema:</w:t>
        <w:br/>
        <w:t>Cachecol Vermelho ranking 89 da Classe C</w:t>
      </w:r>
    </w:p>
    <w:p>
      <w:r>
        <w:t>Cachecol Vermelho (Guerreiro) Nível 01.</w:t>
        <w:br/>
        <w:t>FR 20, CON 10, DEX 14, AGI 10,</w:t>
        <w:br/>
        <w:t>INT 10, WILL 14, PER 11, CAR 12.</w:t>
        <w:br/>
        <w:t>Pvs 16, PH 4, IP 3</w:t>
        <w:br/>
        <w:t>Att. [1] Briga 54/54, Dano 1d3+3</w:t>
        <w:br/>
        <w:t>Aprimoramentos: Pontos heroicos 4, Contatos 3.</w:t>
        <w:br/>
        <w:t>Perícias e Manobras: Acrobacia 60, Manipulação</w:t>
        <w:br/>
        <w:t>(Intimidação 34), Condução 30, Sobrevivência</w:t>
        <w:br/>
        <w:t>(montanhas) 30, Manobra de combate (impressionar,</w:t>
        <w:br/>
        <w:t>imobilização, chave de membros).</w:t>
        <w:br/>
        <w:t>Atributos (101 pontos)</w:t>
        <w:br/>
        <w:t>Regata de Tigre ranking 13 da Classe C</w:t>
        <w:br/>
        <w:t>Regata de Tigre (Atleta)</w:t>
        <w:br/>
        <w:t>Nível 01.</w:t>
        <w:br/>
        <w:t>FR 18, CON 28, DEX 12,</w:t>
        <w:br/>
        <w:t>AGI 10, INT 06, WILL 10,</w:t>
        <w:br/>
        <w:t>PER 10, CAR 08.</w:t>
        <w:br/>
        <w:t>Pvs 24, PH 2</w:t>
        <w:br/>
        <w:t>Att. [1] Briga 67/67, Dano 1d3+2</w:t>
        <w:br/>
        <w:t>Aprimoramentos: Pontos Heroicos 2, Contatos e</w:t>
        <w:br/>
        <w:t>aliados 3.</w:t>
        <w:br/>
        <w:t>Perícias e Manobras: Levantamento de peso 67,</w:t>
        <w:br/>
        <w:t>Manipulação (empatia 79, impressionar 53).Atributos</w:t>
        <w:br/>
        <w:t>(101 pontos).</w:t>
        <w:br/>
        <w:t>Ciclista sem Licença ranking 1 da Classe C</w:t>
      </w:r>
    </w:p>
    <w:p>
      <w:r>
        <w:t>Ciclista sem licença (Estudante de Faculdade) Nível</w:t>
        <w:br/>
        <w:t>05.</w:t>
        <w:br/>
        <w:t>FR 15, CON 12, DEX 12, AGI 09,</w:t>
        <w:br/>
        <w:t>INT 09, WILL 18, PER 15, CAR 15</w:t>
        <w:br/>
        <w:t>Pvs 38, PH 25, IP 2</w:t>
        <w:br/>
        <w:t>Att. [1] Arremesso 62/0, Dano 1d6 (bicicleta)</w:t>
        <w:br/>
        <w:t>Briga 62/62, Dano 1d3+1</w:t>
        <w:br/>
        <w:t>Aprimoramentos: Pontos Heroicos 5, Ataque especial</w:t>
        <w:br/>
        <w:t>3, código de honra (-1).</w:t>
        <w:br/>
        <w:t>Perícias e Manobras: Matemática 39, Física 39,</w:t>
        <w:br/>
        <w:t>História 39, Linguística 39, Psicologia 39, Direito 39,</w:t>
        <w:br/>
        <w:t>Pesquisa 30, Esporte (ciclismo) 49, Manipulação</w:t>
        <w:br/>
        <w:t>(empatia 48, lábia 35).</w:t>
        <w:br/>
        <w:t>Atributos (105 pontos) mais treinamento intenso (5</w:t>
        <w:br/>
        <w:t>pontos = 20 pontos de vida).</w:t>
        <w:br/>
        <w:t>* Tatica: O Ciclista Sem Licença usa sua bicicleta</w:t>
        <w:br/>
        <w:t>como acessório e como arma:</w:t>
        <w:br/>
        <w:t>Modo cavalgando fora da sela: o Ciclista Sem</w:t>
        <w:br/>
        <w:t>Licença consegue duplicar o movimento de AGI</w:t>
        <w:br/>
        <w:t>metros, mantendo posição de defesa. (dobra a</w:t>
        <w:br/>
        <w:t>velocidade na bicicleta</w:t>
        <w:br/>
        <w:t>Colisão da Justiça: usando da regra de Ataque</w:t>
        <w:br/>
        <w:t>Surpresa o Ciclista Sem Licença faz um ataque sem</w:t>
        <w:br/>
        <w:t>direito de defesa à vítima (jogar a bicicleta no</w:t>
        <w:br/>
        <w:t>adversário).</w:t>
      </w:r>
    </w:p>
    <w:p>
      <w:r>
        <w:br w:type="page"/>
      </w:r>
    </w:p>
    <w:p>
      <w:pPr>
        <w:pStyle w:val="Heading1"/>
      </w:pPr>
      <w:r>
        <w:t>Página 39</w:t>
      </w:r>
    </w:p>
    <w:p>
      <w:r>
        <w:t>Ataque especial: o Ciclista Sem Licença pode realizar</w:t>
        <w:br/>
        <w:t>os golpe acima sem as regras com o aprimoramento</w:t>
        <w:br/>
        <w:t>Ataque Especial, causando 3d6 de dano.</w:t>
        <w:br/>
        <w:t>Regata Preta ranking 81 da Classe B</w:t>
        <w:br/>
        <w:t>Regata Preta (Atleta) Nível</w:t>
        <w:br/>
        <w:t>02.</w:t>
        <w:br/>
        <w:t>FR 18, CON 28, DEX 12,</w:t>
        <w:br/>
        <w:t>AGI 10, INT 06, WILL 10,</w:t>
        <w:br/>
        <w:t>PER 10, CAR 08.</w:t>
        <w:br/>
        <w:t>Pvs 25, PH 4</w:t>
        <w:br/>
        <w:t>Att. [1] Briga 78/78, Dano</w:t>
        <w:br/>
        <w:t>1d6+2</w:t>
        <w:br/>
        <w:t>Aprimoramentos:</w:t>
        <w:br/>
        <w:t>Pontos</w:t>
        <w:br/>
        <w:t>Heroicos 2, Contatos e aliados 3.</w:t>
        <w:br/>
        <w:t>Perícias e Manobras: Levantamento de peso 78,</w:t>
        <w:br/>
        <w:t>Manipulação (empatia 90, impressionar 64).</w:t>
        <w:br/>
        <w:t>Atributos (102 pontos).</w:t>
        <w:br/>
        <w:t>Lâmina da Escuridão ranking 50 da Classe B</w:t>
      </w:r>
    </w:p>
    <w:p>
      <w:r>
        <w:t>Lâmina da Escuridão (Guerreiro) Nível 03.</w:t>
        <w:br/>
        <w:t>FR 32, CON 13, DEX 14, AGI 10, INT 08, WILL 14,</w:t>
        <w:br/>
        <w:t>PER 14, CAR 16.</w:t>
        <w:br/>
        <w:t>Pvs 25, PH 12, IP 6</w:t>
        <w:br/>
        <w:t>Att. [1] Briga 44/34, Dano 1d3+9</w:t>
        <w:br/>
        <w:t>Espada longa 64+5%/54+5%, Dano 1d6+9+1</w:t>
        <w:br/>
        <w:t>Aprimoramentos: Pontos heroicos 4, Arma mágica</w:t>
        <w:br/>
        <w:t>(especial) 1, Contatos 1, Sedutor 1.</w:t>
        <w:br/>
        <w:t>Perícias e Manobras: Manipulação (Intimidação 49),</w:t>
        <w:br/>
        <w:t>Condução 45, Sobrevivência (floresta) 45, Manobra</w:t>
        <w:br/>
        <w:t>de combate (impressionar, imobilização, chave de</w:t>
        <w:br/>
        <w:t>membros).</w:t>
        <w:br/>
        <w:t>Atributos (103 pontos) mais treinamento intenso (18</w:t>
        <w:br/>
        <w:t>pontos)</w:t>
        <w:br/>
        <w:t>Nevasca do Inferno ranking 1 da Classe B</w:t>
      </w:r>
    </w:p>
    <w:p>
      <w:r>
        <w:t>Fubuki, Nevasca do inferno, Esper, irmã da Tornado</w:t>
        <w:br/>
        <w:t>do Terror (Estudante de faculdade) Nível 10.</w:t>
        <w:br/>
        <w:t>FR 10, CON 10, DEX 12, AGI 10, INT 13, WILL 32,</w:t>
        <w:br/>
        <w:t>PER 10, CAR 15</w:t>
        <w:br/>
        <w:t>PVs 20, PH 10</w:t>
        <w:br/>
        <w:t>Att. [1] Telecinese</w:t>
        <w:br/>
        <w:t>Aprimoramentos: Contatos e aliados 3, Pontos</w:t>
        <w:br/>
        <w:t>Heroicos 1, Superpoderes 5, Obsessão (-1).</w:t>
        <w:br/>
        <w:t>Perícias e Manobras: Física 40, Genética 40,</w:t>
        <w:br/>
        <w:t>Geografia 40, História 40, Matemática 40, Química</w:t>
        <w:br/>
        <w:t>40, Pesquisa 30, Esporte 30, Manipulação (empatia</w:t>
        <w:br/>
        <w:t>45, lábia 35).</w:t>
        <w:br/>
        <w:t>Poderes: Telecinese (18, 18, 64, 57), carrega 20.000</w:t>
        <w:br/>
        <w:t>kg com o seu poder psíquico, causando, dependendo</w:t>
        <w:br/>
        <w:t>do material, quantidade e peso, até 10d6+2 de dano</w:t>
        <w:br/>
        <w:t>num raio de 450 metros; Manipulação do Frio (10,</w:t>
        <w:br/>
        <w:t>76, 57) cria uma nevasca de gelo que causa 12d6+2</w:t>
        <w:br/>
        <w:t>de dano!</w:t>
        <w:br/>
        <w:t>Atributos (110 pontos) mais treinamento intenso (2</w:t>
        <w:br/>
        <w:t>pontos de atributo).</w:t>
        <w:br/>
        <w:t>* Tatica: Fubuki é uma esper, uma pessoa que tem</w:t>
        <w:br/>
        <w:t>habilidades psiquicas; ela é a líder do grupo Nevasca,</w:t>
        <w:br/>
        <w:t>seus subalternos sempre usarão suas habilidades antes</w:t>
        <w:br/>
        <w:t>que Fubuki. Ela sempre usa manipulação do Frio para</w:t>
        <w:br/>
        <w:t>desestabilizar o adversário (Nível de Poder 42), caso</w:t>
        <w:br/>
        <w:t>precise, Fubuki usa sua telecinese com precisão igual</w:t>
        <w:br/>
        <w:t>a DEX 18 (Nível de poder 50).</w:t>
        <w:br/>
        <w:t>Fubuki diminui seu Nível de poder cada vez que usa</w:t>
        <w:br/>
        <w:t>seus poderes na razão de 1:1.</w:t>
      </w:r>
    </w:p>
    <w:p>
      <w:r>
        <w:br w:type="page"/>
      </w:r>
    </w:p>
    <w:p>
      <w:pPr>
        <w:pStyle w:val="Heading1"/>
      </w:pPr>
      <w:r>
        <w:t>Página 40</w:t>
      </w:r>
    </w:p>
    <w:p>
      <w:r>
        <w:t>Sneck ranking 38 da Classe A</w:t>
        <w:br/>
        <w:t>Sneck</w:t>
        <w:br/>
        <w:t>(lutador</w:t>
        <w:br/>
        <w:t>de</w:t>
        <w:br/>
        <w:t>kung fu) Nível 06.</w:t>
        <w:br/>
        <w:t>FR 10, CON 12, DEX</w:t>
        <w:br/>
        <w:t>28, AGI 10,</w:t>
        <w:br/>
        <w:t>INT 13, WILL 12,</w:t>
        <w:br/>
        <w:t>PER 11, CAR 10</w:t>
        <w:br/>
        <w:t>PVs 19, PH 18</w:t>
        <w:br/>
        <w:t>Att.</w:t>
        <w:br/>
        <w:t>[1]</w:t>
        <w:br/>
        <w:t>Artes</w:t>
        <w:br/>
        <w:t>Marciais</w:t>
        <w:br/>
        <w:t>128/128,</w:t>
        <w:br/>
        <w:t>Dano 1d6</w:t>
        <w:br/>
        <w:t>Aprimoramentos:</w:t>
        <w:br/>
        <w:t>Pontos</w:t>
        <w:br/>
        <w:t>Heroicos</w:t>
        <w:br/>
        <w:t>3,</w:t>
        <w:br/>
        <w:t>Ataque</w:t>
        <w:br/>
        <w:t>Especial 5.</w:t>
        <w:br/>
        <w:t>Perícias e Manobras: Acrobacia 90, Ciências</w:t>
        <w:br/>
        <w:t>(filosofia 93), Ciências Proibidas (Acupuntura 70,</w:t>
        <w:br/>
        <w:t>Chi Kung 70), Esquiva 90, Manobra de combate</w:t>
        <w:br/>
        <w:t>(Quebramentos, imobilizações).</w:t>
        <w:br/>
        <w:t>Atributos (106 pontos)</w:t>
        <w:br/>
        <w:t>* Tatica: Sneck sempre usará seu ataque especial</w:t>
        <w:br/>
        <w:t>(punho mordedor da cobra) e causará 5d6 pontos para</w:t>
        <w:br/>
        <w:t>tirar o máximo de dano ao adversário.</w:t>
        <w:br/>
        <w:t>Bigode Primavera ranking 33 da Classe A</w:t>
        <w:br/>
        <w:t>Bigode</w:t>
        <w:br/>
        <w:t>Primavera</w:t>
        <w:br/>
        <w:t>(Ator) Nível 05.</w:t>
        <w:br/>
        <w:t>FR 25, CON 17, DEX</w:t>
        <w:br/>
        <w:t>25, AGI 28, INT 11,</w:t>
        <w:br/>
        <w:t>WILL 10, PER 11,</w:t>
        <w:br/>
        <w:t>CAR 10.</w:t>
        <w:br/>
        <w:t>Pvs 26, PH 15</w:t>
        <w:br/>
        <w:t>Att. [1] Sabre 130+5%/</w:t>
        <w:br/>
        <w:t>125+5%,</w:t>
        <w:br/>
        <w:t>Dano</w:t>
        <w:br/>
        <w:t>1d6+2+5+1</w:t>
        <w:br/>
        <w:t>Aprimoramentos: Pontos heroicos 3, Arma Mágica 1</w:t>
        <w:br/>
        <w:t>(Sabre escondido num lenço de bolso+1), Ataque</w:t>
        <w:br/>
        <w:t>Especial 3, Alcoólatra (-1).</w:t>
        <w:br/>
        <w:t>Perícias e Manobras: Artes (Atuação 110, crítico de</w:t>
        <w:br/>
        <w:t>arte 100), Disfarce 80, Etiqueta 90, Manipulação</w:t>
        <w:br/>
        <w:t>(Empatia 100, Impressionar 100, Lábia 90).</w:t>
        <w:br/>
        <w:t>Atributos (105 pontos) mais treinamento intenso (32</w:t>
        <w:br/>
        <w:t>pontos)</w:t>
        <w:br/>
        <w:t>* Tatica: Bigode Primavera usa um sabre disfarçado.</w:t>
        <w:br/>
        <w:t>Ele vai usar a regra de Velocidade para atacar e</w:t>
        <w:br/>
        <w:t>encurralar o adversário.</w:t>
        <w:br/>
        <w:t>Et la: a arma do Bigode Primavera estica a centenas</w:t>
        <w:br/>
        <w:t>de metros onde seu ataque especial causa 3d6 de dano</w:t>
        <w:br/>
        <w:t>ao adversário.</w:t>
        <w:br/>
        <w:t>Bola de Ouro ranking 29 da Classe A</w:t>
      </w:r>
    </w:p>
    <w:p>
      <w:r>
        <w:t>Bola de Ouro (Membro de Gangue) Nível 05.</w:t>
        <w:br/>
        <w:t>FR 25, CON 25, DEX 25, AGI 12,</w:t>
        <w:br/>
        <w:t>INT 10, WILL 10, PER 12, CAR 10.</w:t>
        <w:br/>
        <w:t>Pvs 30, PH 15</w:t>
        <w:br/>
        <w:t>Att. [1] Estilingue 100+5%/0+5%, Dano 1d6+5+1</w:t>
        <w:br/>
        <w:t>Aprimoramentos: Pontos heroicos 3, Arma Mágica 1</w:t>
        <w:br/>
        <w:t>(bolas douradas com memória gravada+1), Ataque</w:t>
        <w:br/>
        <w:t>Especial 4, Alcoólatra (-1).</w:t>
        <w:br/>
        <w:t>Perícias e Manobras: Arremesso 85, Manipulação</w:t>
        <w:br/>
        <w:t>(Intimidação 20, Interrogatório 20, Lábia 20, Manha</w:t>
        <w:br/>
        <w:t>20, Tortura 20).</w:t>
        <w:br/>
        <w:t>Atributos (105 pontos) Mais treinamento intenso (24</w:t>
        <w:br/>
        <w:t>pontos)</w:t>
        <w:br/>
        <w:t>* Tatica: Bola de Ouro vai sempre atirar com sua</w:t>
        <w:br/>
        <w:t>arma para que seus projéteis gravem a memória.</w:t>
        <w:br/>
        <w:t>Destruição dourada: através da memória gravada,</w:t>
        <w:br/>
        <w:t>várias bolas douradas atacam o alvo causando 4d6 de</w:t>
        <w:br/>
        <w:t>dano com o seu ataque especial.</w:t>
      </w:r>
    </w:p>
    <w:p>
      <w:r>
        <w:br w:type="page"/>
      </w:r>
    </w:p>
    <w:p>
      <w:pPr>
        <w:pStyle w:val="Heading1"/>
      </w:pPr>
      <w:r>
        <w:t>Página 41</w:t>
      </w:r>
    </w:p>
    <w:p>
      <w:r>
        <w:t>Relâmpago Genji ranking 17 da Classe A</w:t>
        <w:br/>
        <w:t>Relâmpago</w:t>
        <w:br/>
        <w:t>Genji</w:t>
        <w:br/>
        <w:t>(Cientista</w:t>
        <w:br/>
        <w:t>projetista)</w:t>
        <w:br/>
        <w:t>Nível 05.</w:t>
        <w:br/>
        <w:t>FR</w:t>
        <w:br/>
        <w:t>12+10,</w:t>
        <w:br/>
        <w:t>CON</w:t>
        <w:br/>
        <w:t>12+10, DEX 12+10,</w:t>
        <w:br/>
        <w:t>AGI 12+10,</w:t>
        <w:br/>
        <w:t>INT 18, WILL 15,</w:t>
        <w:br/>
        <w:t>PER 12, CAR 12.</w:t>
        <w:br/>
        <w:t>Pvs 17, PH 15, IP 8</w:t>
        <w:br/>
        <w:t>(Cinético, balístico e</w:t>
        <w:br/>
        <w:t>elétrico)</w:t>
        <w:br/>
        <w:t>Att. [1] Bastão elétrico 75/75, Dano 1d6+4 (com</w:t>
        <w:br/>
        <w:t>armadura)</w:t>
        <w:br/>
        <w:t>Aprimoramentos: Persocon (Armadura) 2, Pontos</w:t>
        <w:br/>
        <w:t>heroicos 3, Ataque Especial 3, Uniforme Obrigatório</w:t>
        <w:br/>
        <w:t>(-1).</w:t>
        <w:br/>
        <w:t>Perícias e Manobras: Acrobacia 43, Eletrônica 81,</w:t>
        <w:br/>
        <w:t>Engenharia 81, Mecânica 81, Patins 117, Condução</w:t>
        <w:br/>
        <w:t>45, Pesquisa 122.</w:t>
        <w:br/>
        <w:t>Atributos (105 pontos)</w:t>
        <w:br/>
        <w:t>* Tatica: Relãmpago Genji usa vários acessórios e,</w:t>
        <w:br/>
        <w:t>por isso, sempre irá planejar seu ataque de forma</w:t>
        <w:br/>
        <w:t>estratégica.</w:t>
        <w:br/>
        <w:t>Relâmpago Genji pode usar seu ataque especial e</w:t>
        <w:br/>
        <w:t>causar 3d6 de dano por eletricidade com seus bastões.</w:t>
        <w:br/>
        <w:t>Grande Filósofo ranking 13 da Classe A</w:t>
        <w:br/>
        <w:t>Grande</w:t>
        <w:br/>
        <w:t>Filósofo</w:t>
        <w:br/>
        <w:t>(Estudante de Faculdade/</w:t>
        <w:br/>
        <w:t>Acadêmico) Nível 05.</w:t>
        <w:br/>
        <w:t>FR 42, CON 24, DEX 12,</w:t>
        <w:br/>
        <w:t>AGI 10,</w:t>
        <w:br/>
        <w:t>INT 15, WILL 10, PER</w:t>
        <w:br/>
        <w:t>09, CAR 09</w:t>
        <w:br/>
        <w:t>Pvs 38, PH 05</w:t>
        <w:br/>
        <w:t>Att. [1] Briga 77/72, Dano</w:t>
        <w:br/>
        <w:t>1d6+14</w:t>
        <w:br/>
        <w:t>Aprimoramentos: Pontos Heroicos 2, Golpe especial</w:t>
        <w:br/>
        <w:t>4.</w:t>
        <w:br/>
        <w:t>Perícias e Manobras: Antropologia 30, Filosofia 90,</w:t>
        <w:br/>
        <w:t>História 90, Linguística 30, Psicologia 30, Sociologia</w:t>
        <w:br/>
        <w:t>90,</w:t>
        <w:br/>
        <w:t>Pesquisa</w:t>
        <w:br/>
        <w:t>30,</w:t>
        <w:br/>
        <w:t>Esporte</w:t>
        <w:br/>
        <w:t>20,</w:t>
        <w:br/>
        <w:t>Manipulação</w:t>
        <w:br/>
        <w:t>(intimidação 60, lábia 50).</w:t>
        <w:br/>
        <w:t>Atributos (105 pontos) mais treinamento intenso (24</w:t>
        <w:br/>
        <w:t>pontos).</w:t>
        <w:br/>
        <w:t>* Tatica: O Grande Filósofo sempre irá esperar sua</w:t>
        <w:br/>
        <w:t>vez de atacar ponderando as consequências com um</w:t>
        <w:br/>
        <w:t>grande livro nas mãos.</w:t>
        <w:br/>
        <w:t>Três Toneladas de Filosofia: o Grande Filósofo fecha</w:t>
        <w:br/>
        <w:t>seu livro e desce verticalmente sobre o adversário</w:t>
        <w:br/>
        <w:t>causando 4d6 de dano como seu ataque especial.</w:t>
        <w:br/>
        <w:t>Stinger ranking 10 da Classe A</w:t>
      </w:r>
    </w:p>
    <w:p>
      <w:r>
        <w:t>Stinger (Atleta) Nível 05.</w:t>
        <w:br/>
        <w:t>FR 38, CON 18, DEX 12, AGI 12,</w:t>
        <w:br/>
        <w:t>INT 10, WILL 10, PER 10, CAR 18.</w:t>
        <w:br/>
        <w:t>Pvs 33, PH 10</w:t>
        <w:br/>
        <w:t>Att. [1] Lança de broto de bambu 97/97, Dano</w:t>
        <w:br/>
        <w:t>1d6+12</w:t>
        <w:br/>
        <w:t>Aprimoramentos:</w:t>
        <w:br/>
        <w:t>Pontos</w:t>
        <w:br/>
        <w:t>Heroicos</w:t>
        <w:br/>
        <w:t>2,</w:t>
        <w:br/>
        <w:t>Ataque</w:t>
        <w:br/>
        <w:t>Especial 4.</w:t>
        <w:br/>
        <w:t>Perícias e Manobras: Salto com vara 110,</w:t>
        <w:br/>
        <w:t>Manipulação (empatia 78, impressionar 78).</w:t>
        <w:br/>
        <w:t>Atributos (105 pontos) mais treinamento intenso (23</w:t>
        <w:br/>
        <w:t>pontos).</w:t>
        <w:br/>
        <w:t>* Tatica: Stinger é carismático e vai desafiar</w:t>
        <w:br/>
        <w:t>qualquer um para provar que é forte com sua lança de</w:t>
        <w:br/>
        <w:t>broto de bambu.</w:t>
        <w:br/>
        <w:t>Gigante Ferroada de Furadeira: ao gritar “ruja broto</w:t>
        <w:br/>
        <w:t>de bambu”, Stinger faz a sua lança girar ao perfurar o</w:t>
        <w:br/>
        <w:t>adversário causando 4d6 de dano como seu ataque</w:t>
        <w:br/>
        <w:t>especial.</w:t>
      </w:r>
    </w:p>
    <w:p>
      <w:r>
        <w:br w:type="page"/>
      </w:r>
    </w:p>
    <w:p>
      <w:pPr>
        <w:pStyle w:val="Heading1"/>
      </w:pPr>
      <w:r>
        <w:t>Página 42</w:t>
      </w:r>
    </w:p>
    <w:p>
      <w:r>
        <w:t>Prisioneiro Estressado ranking 17 da Classe S</w:t>
      </w:r>
    </w:p>
    <w:p>
      <w:r>
        <w:t>Prisioneiro Estressado (Criminoso) Nível 07</w:t>
        <w:br/>
        <w:t>FR 40, CON 45, DEX 17, AGI 13, INT 09, WILL 13,</w:t>
        <w:br/>
        <w:t>PER 15, CAR 10.</w:t>
        <w:br/>
        <w:t>Pvs 50, PH 35</w:t>
        <w:br/>
        <w:t>Att. [1] Briga 99/90, Dano 1d6+13</w:t>
        <w:br/>
        <w:t>Aprimoramentos:</w:t>
        <w:br/>
        <w:t>Ataque</w:t>
        <w:br/>
        <w:t>Especial</w:t>
        <w:br/>
        <w:t>5,</w:t>
        <w:br/>
        <w:t>Pontos</w:t>
        <w:br/>
        <w:t>Heroicos 5, Pervertido sexual (-3).</w:t>
        <w:br/>
        <w:t>Perícias e Manobras: Pistola 57, Submetralhadora 47,</w:t>
        <w:br/>
        <w:t>Avaliação de Objetos 49, Ciências (Direito 19),</w:t>
        <w:br/>
        <w:t>Condução</w:t>
        <w:br/>
        <w:t>53,</w:t>
        <w:br/>
        <w:t>Falsificação</w:t>
        <w:br/>
        <w:t>39,</w:t>
        <w:br/>
        <w:t>Manipulação</w:t>
        <w:br/>
        <w:t>(Interrogatório 33, Intimidação 33, Manha 50),</w:t>
        <w:br/>
        <w:t>Negociação (Barganha 50).</w:t>
        <w:br/>
        <w:t>Atributos (107 pontos) mais treinamento intenso (57</w:t>
        <w:br/>
        <w:t>pontos).</w:t>
        <w:br/>
        <w:t>* Tatica: O Prisioneiro Estressado usa uma roupa</w:t>
        <w:br/>
        <w:t>justa para restringir seu poder pela metade (assim ele</w:t>
        <w:br/>
        <w:t>só usa metade dos seus atributos físicos para dano e</w:t>
        <w:br/>
        <w:t>resistência).</w:t>
        <w:br/>
        <w:t>Estilo angelical: O Prisioneiro Estressado passa a usar</w:t>
        <w:br/>
        <w:t>o total dos seus atributos quando sua roupa justa se</w:t>
        <w:br/>
        <w:t>rasga revelando seus músculos (e ficando nu).</w:t>
        <w:br/>
        <w:t>Golpe investida angelical: ataque forçado com vários</w:t>
        <w:br/>
        <w:t>socos onde o Prisioneiro Estressado causa 5d6 de</w:t>
        <w:br/>
        <w:t>dano.</w:t>
        <w:br/>
        <w:t>Dark angel rush: usando a regra de Ataque total</w:t>
        <w:br/>
        <w:t>(carga), o Prisioneiro Estressado ataca com um soco</w:t>
        <w:br/>
        <w:t>com intenção de matar.</w:t>
      </w:r>
    </w:p>
    <w:p>
      <w:r>
        <w:t>Bastão de Metal ranking 16 da Classe S</w:t>
      </w:r>
    </w:p>
    <w:p>
      <w:r>
        <w:t>Bastão de Metal (Estudante) Nível 6</w:t>
        <w:br/>
        <w:t>FR 44, CON 30, DEX 18, AGI 44, INT 08, WILL 15,</w:t>
        <w:br/>
        <w:t>PER 17, CAR 10.</w:t>
        <w:br/>
        <w:t>Pvs 43, PH 24</w:t>
        <w:br/>
        <w:t>Att. [1] Bastão 78/78, Dano 1d6+15</w:t>
        <w:br/>
        <w:t>Aprimoramentos:</w:t>
        <w:br/>
        <w:t>Pontos</w:t>
        <w:br/>
        <w:t>Heroicos</w:t>
        <w:br/>
        <w:t>4,</w:t>
        <w:br/>
        <w:t>Poderes</w:t>
        <w:br/>
        <w:t>Ocultos 5, Código de honra (-1), Fúria (-1).</w:t>
        <w:br/>
        <w:t>Perícias e Manobras: Física 28, Biologia 28,</w:t>
        <w:br/>
        <w:t>Geografia 28, História 28, Matemática 28, Química</w:t>
        <w:br/>
        <w:t>28, Pesquisa 28, Esporte (beisebol) 64, Manipulação</w:t>
        <w:br/>
        <w:t>(Intimidação 35, lábia 20).</w:t>
        <w:br/>
        <w:t>Atributos (106 pontos) mais treinamento intenso (80</w:t>
        <w:br/>
        <w:t>pontos).</w:t>
        <w:br/>
        <w:t>* Tatica: O Bastão de Metal usa sempre de</w:t>
        <w:br/>
        <w:t>intimidação, porque, mesmo impaciente ele sempre</w:t>
        <w:br/>
        <w:t>esta sob controle, caso ele perca a paciência</w:t>
        <w:br/>
        <w:t>aumentará seus atributos com seus Poderes Ocultos.</w:t>
        <w:br/>
        <w:t>Espírito de luta: destruidor de dragão: Bastão de</w:t>
        <w:br/>
        <w:t>Metal usará a regra de Ataque Localizado para dar</w:t>
        <w:br/>
        <w:t>ataques concentrados com bastão.</w:t>
        <w:br/>
        <w:t>Golpe assassino do espírito de luta: Tornado</w:t>
        <w:br/>
        <w:t>selvagem: Bastão de Metal usará a regra de Ataque</w:t>
        <w:br/>
        <w:t>Total (carga) para fazer um ataque giratório com o</w:t>
        <w:br/>
        <w:t>bastão.</w:t>
      </w:r>
    </w:p>
    <w:p>
      <w:r>
        <w:br w:type="page"/>
      </w:r>
    </w:p>
    <w:p>
      <w:pPr>
        <w:pStyle w:val="Heading1"/>
      </w:pPr>
      <w:r>
        <w:t>Página 43</w:t>
      </w:r>
    </w:p>
    <w:p>
      <w:r>
        <w:t>Mestre Regata ranking 15 da Classe S</w:t>
        <w:br/>
        <w:t>Mestre</w:t>
        <w:br/>
        <w:t>Regata</w:t>
        <w:br/>
        <w:t>(Atleta) Nível 15.</w:t>
        <w:br/>
        <w:t>FR 44, CON 40,</w:t>
        <w:br/>
        <w:t>DEX 25, AGI 25,</w:t>
        <w:br/>
        <w:t>INT 12, WILL 13,</w:t>
        <w:br/>
        <w:t>PER 15, CAR 10.</w:t>
        <w:br/>
        <w:t>Pvs 57, PH 45</w:t>
        <w:br/>
        <w:t>Att. [1] Briga 120/120, Dano 1d6+15</w:t>
        <w:br/>
        <w:t>Aprimoramentos: Recursos 2, Boa Fama, Pontos</w:t>
        <w:br/>
        <w:t>Heroicos 3, Ataque Especial 6.</w:t>
        <w:br/>
        <w:t>Perícias e Manobras: Levantamento de Peso 90,</w:t>
        <w:br/>
        <w:t>Manipulação (empatia 40, impressionar 40).</w:t>
        <w:br/>
        <w:t>Atributos (115 pontos) mais anos de treinamento</w:t>
        <w:br/>
        <w:t>intenso (80 pontos).</w:t>
        <w:br/>
        <w:t>* Tatica: O Mestre Regata pode levantar toneladas</w:t>
        <w:br/>
        <w:t>com um só braço, além de ser o líder do Exército</w:t>
        <w:br/>
        <w:t>Regata com a filosofia da Versatilidade da Regata</w:t>
        <w:br/>
        <w:t>que dobra o poder do soco.</w:t>
        <w:br/>
        <w:t>Investida de Regata: este ataque especial paralisa o</w:t>
        <w:br/>
        <w:t>adversário com um golpe de tremer o chão, isso</w:t>
        <w:br/>
        <w:t>levanta a vítima então o Mestre Regata faz uma</w:t>
        <w:br/>
        <w:t>investida e avança com ombro causando 6d6 de dano.</w:t>
        <w:br/>
        <w:t>Ciborgue Demoníaco ranking 14 da Classe S</w:t>
      </w:r>
    </w:p>
    <w:p>
      <w:r>
        <w:t>Genus</w:t>
        <w:br/>
        <w:t>(Ciborgue</w:t>
        <w:br/>
        <w:t>Demoníaco)</w:t>
        <w:br/>
        <w:t>(Estudante</w:t>
        <w:br/>
        <w:t>da</w:t>
        <w:br/>
        <w:t>faculdade) Nível 08.</w:t>
        <w:br/>
        <w:t>FR 60, CON 35 , DEX 35, AGI 60, INT 18, WILL 15</w:t>
        <w:br/>
        <w:t>PER 10, CAR 15</w:t>
        <w:br/>
        <w:t>PVs 55, IP 10</w:t>
        <w:br/>
        <w:t>Att. [1] Briga 85/85, Dano 1d6+23</w:t>
        <w:br/>
        <w:t>Biocanhão 100/0, Dano 8d6</w:t>
        <w:br/>
        <w:t>Aprimoramentos: Cibernéticos 11, Inimigo (-1),</w:t>
        <w:br/>
        <w:t>Obsessão (-1), Traumatizado (-1).</w:t>
        <w:br/>
        <w:t>Perícias e Manobras: Física 58, Engenharia 58,</w:t>
        <w:br/>
        <w:t>Geografia 58, História 58, Matemática 58, Química</w:t>
        <w:br/>
        <w:t>58, Pesquisa 58, Esporte(Acrobacia) 58, Manipulação</w:t>
        <w:br/>
        <w:t>(intimidação 55, lábia 45).</w:t>
        <w:br/>
        <w:t>Cibernéticos: Detector de movimento (**) (80%) 1,</w:t>
        <w:br/>
        <w:t>Intensificador de adrenalina (*) (+4 AGI por dez</w:t>
        <w:br/>
        <w:t>rodadas 3 vezes por dia) 1, Sinteskin (**) 2,</w:t>
        <w:br/>
        <w:t>Biocanhão (****) (8d6 de dano) 8, Corpo Ciborgue</w:t>
        <w:br/>
        <w:t>(****) (FR 35, CON 35, DEX 10, AGI 10, IP 10, FR</w:t>
        <w:br/>
        <w:t>10+Armas acopladas+Lançador de micro mísseis4d6) 10.</w:t>
        <w:br/>
        <w:t>Atributos (108 pontos, mas somente 58 ainda restam:</w:t>
        <w:br/>
        <w:t>atributos mentais) Complementos mecânicos (100</w:t>
        <w:br/>
        <w:t>pontos em atributos físicos)</w:t>
        <w:br/>
        <w:t>* Tatica: Genus procura o ciborgue que destruiu sua</w:t>
        <w:br/>
        <w:t>cidade enquanto esta sob treinamento com o seu</w:t>
        <w:br/>
        <w:t>mestre Saitama. Genus tentará eliminar o adversário</w:t>
        <w:br/>
        <w:t>o mais rápido possível com seu Biocanhão.</w:t>
        <w:br/>
        <w:t>Machine gun blow: Genus usará a regra de Múltiplos</w:t>
        <w:br/>
        <w:t>Ataques para fazer um golpe com incontáveis socos.</w:t>
        <w:br/>
        <w:t>Cavaleiro de Metal ranking 6 da Classe S</w:t>
      </w:r>
    </w:p>
    <w:p>
      <w:r>
        <w:t>Cavaleiro de metal (Bofoy): Bofoy é um cientista que</w:t>
        <w:br/>
        <w:t>controla remotamente seus robôs (mechas).</w:t>
        <w:br/>
        <w:t>Exemplo de Robô:</w:t>
        <w:br/>
        <w:t>Altura 3m; Largura 1,5m; Profundidade 1,4m ;Peso</w:t>
        <w:br/>
        <w:t>5850kg (5,8 ton); Esqueleto interno de 585kg; Motor:</w:t>
        <w:br/>
        <w:t>Velocidade máxima de 3/6/9 m/s (20UG 500kg);</w:t>
        <w:br/>
        <w:t>Cockpit 0kg (controle remoto); Giroscópio 585kg,</w:t>
        <w:br/>
        <w:t>Armadura</w:t>
        <w:br/>
        <w:t>1755kg;</w:t>
        <w:br/>
        <w:t>Flutuador</w:t>
        <w:br/>
        <w:t>antigravitacional</w:t>
        <w:br/>
        <w:t>experimental 120kg (velocidade de vôo de 10km/h).</w:t>
        <w:br/>
        <w:t>FR 53, CON 53, AGI 10</w:t>
        <w:br/>
        <w:t>234PV, IP 50 (material experimental)</w:t>
        <w:br/>
        <w:t>(Cabeça 10% = 23PVs; Tronco 20% = 46PVs;</w:t>
        <w:br/>
        <w:t>Abdomen 10% = 23Vs; Braço direito 10% = 23Vs;</w:t>
        <w:br/>
        <w:t>Braço esquerdo 10% = 23Vs; Perna direita 20% =</w:t>
        <w:br/>
        <w:t>46PVs; Perna esquerda 20% = 46PVs)</w:t>
      </w:r>
    </w:p>
    <w:p>
      <w:r>
        <w:br w:type="page"/>
      </w:r>
    </w:p>
    <w:p>
      <w:pPr>
        <w:pStyle w:val="Heading1"/>
      </w:pPr>
      <w:r>
        <w:t>Página 44</w:t>
      </w:r>
    </w:p>
    <w:p>
      <w:r>
        <w:t>Att. [1] Punhos: 4d6+20</w:t>
        <w:br/>
        <w:t>Mísseis balísticos: (Genie AIR 2-A comprimido em</w:t>
        <w:br/>
        <w:t>1m, 5 unidades, 200kg cada, alcance 10km)</w:t>
        <w:br/>
        <w:t>60+20d10</w:t>
        <w:br/>
        <w:t>Míssel teleguiado: (WAAM comprimido em 50cm,</w:t>
        <w:br/>
        <w:t>10 unidades, 25kg cada, alcance 5km) 50+5d6 (90%</w:t>
        <w:br/>
        <w:t>de chance de acertar o alvo através de sensor térmico)</w:t>
        <w:br/>
        <w:t>* Tatica: O Cavaleiro de Metal destrói inimigos com</w:t>
        <w:br/>
        <w:t>suas armas e tudo ao seu redor.</w:t>
        <w:br/>
        <w:t>Samurai Atômico ranking 4 da Classe S</w:t>
      </w:r>
    </w:p>
    <w:p>
      <w:r>
        <w:t>Samurai Atômico (Samurai) Nível 15.</w:t>
        <w:br/>
        <w:t>FR 130, CON 93, DEX 80, AGI 50, INT 10, WILL</w:t>
        <w:br/>
        <w:t>13, PER 50, CAR 17</w:t>
        <w:br/>
        <w:t>PVs 126, PH 48</w:t>
        <w:br/>
        <w:t>Att. [1] Katana 180/180, Dano 1d10+53</w:t>
        <w:br/>
        <w:t>Aprimoramentos:</w:t>
        <w:br/>
        <w:t>Ataque</w:t>
        <w:br/>
        <w:t>Especial</w:t>
        <w:br/>
        <w:t>9,</w:t>
        <w:br/>
        <w:t>Pontos</w:t>
        <w:br/>
        <w:t>Heroicos 3, Código de honra (-1) Obsessão (-1).</w:t>
        <w:br/>
        <w:t>Perícias e Manobras: Esquiva 50, Acrobacia 50,</w:t>
        <w:br/>
        <w:t>Furtividade 50, Liderança 63, Impressionar 63,</w:t>
        <w:br/>
        <w:t>Pedagogia 30.</w:t>
        <w:br/>
        <w:t>Atributos (115 pontos) mais trinta anos de</w:t>
        <w:br/>
        <w:t>treinamento intenso (328 pontos).</w:t>
        <w:br/>
        <w:t>* Tatica: O Samurai Atômico pode cortar qualquer</w:t>
        <w:br/>
        <w:t>coisa com sua espada. Ele é um mestre confiante e</w:t>
        <w:br/>
        <w:t>seus melhores discípulos estão no ranking 2,3,4 e 5</w:t>
        <w:br/>
        <w:t>da Classe A.</w:t>
        <w:br/>
        <w:t>Corte Atômico: este ataque especial retalha o alvo</w:t>
        <w:br/>
        <w:t>causando 9d6 de dano.</w:t>
      </w:r>
    </w:p>
    <w:p>
      <w:r>
        <w:t>Presa Prateada ranking 3 da Classe S</w:t>
      </w:r>
    </w:p>
    <w:p>
      <w:r>
        <w:t>Bang (Presa Prateada) Mestre do Estilo Punho do</w:t>
        <w:br/>
        <w:t>Fluxo de água esmagador de pedra (lutador de kung</w:t>
        <w:br/>
        <w:t>fu) Nível 16.</w:t>
        <w:br/>
        <w:t>FR 148, CON 112, DEX 30, AGI 92,</w:t>
        <w:br/>
        <w:t>INT 11, WILL 13, PER 30, CAR 13</w:t>
        <w:br/>
        <w:t>PVs 146, PH 48</w:t>
        <w:br/>
        <w:t>Att. [1] Artes Marciais 180/180, Dano 1d6+67</w:t>
        <w:br/>
        <w:t>Aprimoramentos: Contatos 1 (Bomb, mestre do estilo</w:t>
        <w:br/>
        <w:t>Punho do turbilhão cortador de ferro), Pontos</w:t>
        <w:br/>
        <w:t>Heroicos 3, Ataque Especial 7.</w:t>
        <w:br/>
        <w:t>Perícias e Manobras: Acrobacia 102, Ciências</w:t>
        <w:br/>
        <w:t>(filosofia 81), Ciências Proibidas (Acupuntura 55,</w:t>
        <w:br/>
        <w:t>Chi Kung 55), Esquiva 102, Manobra de combate</w:t>
        <w:br/>
        <w:t>(Quebramentos, imobilizações).</w:t>
        <w:br/>
        <w:t>Atributos (116 pontos) mais décadas de treinamento</w:t>
        <w:br/>
        <w:t>intenso (333 pontos).</w:t>
        <w:br/>
        <w:t>* Tatica: Bang sempre usa um quarto do seu poder,</w:t>
        <w:br/>
        <w:t>mostrando a metade quando esta em perigo. Quando</w:t>
        <w:br/>
        <w:t>Bang esta com raiva ele mostra toda a sua força.</w:t>
        <w:br/>
        <w:t>Punho do Fluxo de Água Esmagador de Pedra: este</w:t>
        <w:br/>
        <w:t>golpe causa 7d6 de dano ao adversário; mas Bang</w:t>
        <w:br/>
        <w:t>sempre se concentra perdendo um turno para causar</w:t>
        <w:br/>
        <w:t>1d6 adicional a este ataque especial.</w:t>
      </w:r>
    </w:p>
    <w:p>
      <w:r>
        <w:br w:type="page"/>
      </w:r>
    </w:p>
    <w:p>
      <w:pPr>
        <w:pStyle w:val="Heading1"/>
      </w:pPr>
      <w:r>
        <w:t>Página 45</w:t>
      </w:r>
    </w:p>
    <w:p>
      <w:r>
        <w:t>Tornado do Terror ranking 2 da Classe S</w:t>
      </w:r>
    </w:p>
    <w:p>
      <w:r>
        <w:t>Tornado do Terror (Tatsumaki), Esper (Estudante de</w:t>
        <w:br/>
        <w:t>faculdade) Nível 13.</w:t>
        <w:br/>
        <w:t>FR 12, CON 10, DEX 12, AGI 10, INT 13, WILL</w:t>
        <w:br/>
        <w:t>133, PER 37, CAR 10</w:t>
        <w:br/>
        <w:t>PVs 106, PH 24</w:t>
        <w:br/>
        <w:t>Att. [1] Telecinese</w:t>
        <w:br/>
        <w:t>Aprimoramentos: Pontos Heroicos 3, Superpoderes 7,</w:t>
        <w:br/>
        <w:t>Inimigo (-1), Obsessão (-1).</w:t>
        <w:br/>
        <w:t>Perícias e Manobras: Física 58, Genética 58,</w:t>
        <w:br/>
        <w:t>Geografia 58, História 58, Matemática 58, Química</w:t>
        <w:br/>
        <w:t>58,</w:t>
        <w:br/>
        <w:t>Pesquisa</w:t>
        <w:br/>
        <w:t>58,</w:t>
        <w:br/>
        <w:t>Esporte</w:t>
        <w:br/>
        <w:t>45,</w:t>
        <w:br/>
        <w:t>Manipulação</w:t>
        <w:br/>
        <w:t>(intimidação 78, lábia 45).</w:t>
        <w:br/>
        <w:t>Poderes: Telecinese (65, 65, 100, 93), carrega</w:t>
        <w:br/>
        <w:t>1.250.000 kg com o seu poder psíquico, causando,</w:t>
        <w:br/>
        <w:t>dependendo do material, quantidade e peso, até</w:t>
        <w:br/>
        <w:t>16d6+2 de dano num raio de 5600 metros; Furacão</w:t>
        <w:br/>
        <w:t>(10, 65, 65) cria um furacão que causa 10d6+3 de</w:t>
        <w:br/>
        <w:t>dano a 2.250m/s!</w:t>
        <w:br/>
        <w:t>Atributos (113 pontos) e pontos de vida (19) mais</w:t>
        <w:br/>
        <w:t>vinte e dois anos de treinamento intenso (87 pontos</w:t>
        <w:br/>
        <w:t>de vida e 124 pontos de atributo).</w:t>
        <w:br/>
        <w:t>* Tatica: Tatsumaki é uma esper, uma pessoa que</w:t>
        <w:br/>
        <w:t>tem habilidades psiquicas; Ela sempre usa sua</w:t>
        <w:br/>
        <w:t>telecinese com precisão igual a DEX 65 (Nível de</w:t>
        <w:br/>
        <w:t>poder 199), as vezes ela justifica seu nome criando</w:t>
        <w:br/>
        <w:t>um furacão (Nível de poder 143).</w:t>
        <w:br/>
        <w:t>Tatsumaki diminui seu Nível de poder cada vez que</w:t>
        <w:br/>
        <w:t>usa seus poderes na razão de 1:1.</w:t>
      </w:r>
    </w:p>
    <w:p>
      <w:r>
        <w:t>Velocidade Sônica do Som criminoso Classe S</w:t>
        <w:br/>
        <w:t>Velocidade Sônica do Som</w:t>
        <w:br/>
        <w:t>(Sonic)</w:t>
        <w:br/>
        <w:t>(Lutador</w:t>
        <w:br/>
        <w:t>de</w:t>
        <w:br/>
        <w:t>Ninjutsu) Nível 15.</w:t>
        <w:br/>
        <w:t>FR 18, CON 25, DEX 30,</w:t>
        <w:br/>
        <w:t>AGI 62,</w:t>
        <w:br/>
        <w:t>INT 13, WILL 18, PER 18,</w:t>
        <w:br/>
        <w:t>CAR 10</w:t>
        <w:br/>
        <w:t>PVs 108, PH 60</w:t>
      </w:r>
    </w:p>
    <w:p>
      <w:r>
        <w:t>Att. [1] Espada 130/130, Dano 1d10+2</w:t>
        <w:br/>
        <w:t>Shuriken 85/0, Dano1d4+4d6 (explosivo)</w:t>
        <w:br/>
        <w:t>Arte Marcial 70/60, Dano 1d6+2</w:t>
        <w:br/>
        <w:t>Aprimoramentos: Pontos Heroicos 4, Contatos 1,</w:t>
        <w:br/>
        <w:t>Ataque Especial 8, Inimigo (-1), Obsessão (-1).</w:t>
        <w:br/>
        <w:t>Perícias e Manobras: Acrobacia 92, Ciências</w:t>
        <w:br/>
        <w:t>(Filosofia 33), Armadilhas 23, Camuflagem 72,</w:t>
        <w:br/>
        <w:t>Disfarces 62, Escutar 28, Furtar 40, Furtividade 72,</w:t>
        <w:br/>
        <w:t>Rastreio 28, Sobrevivência (Floresta 28), Manobras</w:t>
        <w:br/>
        <w:t>de Combate (Quebramentos, Imobilizações).</w:t>
        <w:br/>
        <w:t>Atributos (115 pontos) e pontos de vida (36) mais</w:t>
        <w:br/>
        <w:t>vinte anos de treinamento intenso (72 pontos de vida</w:t>
        <w:br/>
        <w:t>e 79 pontos de atributo).</w:t>
        <w:br/>
        <w:t>* Tatica: Sonic é um mestre na arte ninja, que tem</w:t>
        <w:br/>
        <w:t>por costume a regra de Iniciativa para usar a regra de</w:t>
        <w:br/>
        <w:t>Velocidade e assim ter mais turnos antes do</w:t>
        <w:br/>
        <w:t>adversário. Sonic usa cada turno ganho para acumular</w:t>
        <w:br/>
        <w:t>bônus no ataque utilizando a regra de Ataque Total</w:t>
        <w:br/>
        <w:t>(carga) se deslocando de um lado para o outro em</w:t>
        <w:br/>
        <w:t>volta do adversário. Às vezes usa bombas de fumaça.</w:t>
        <w:br/>
        <w:t>Full frontal attack: Sonic move-se AGI metros ( a</w:t>
        <w:br/>
        <w:t>1600 metros por Segundo!!!).</w:t>
        <w:br/>
        <w:t>Wind blade kick: Sonic usa a regra de Ataque</w:t>
        <w:br/>
        <w:t>Surpresa e chuta utilizando sua Arte Marcial.</w:t>
        <w:br/>
        <w:t>Concealed Hand Blade Exploding: Arremesso de</w:t>
        <w:br/>
        <w:t>shurikens explosivas. Se o adversário se esquivar ele</w:t>
        <w:br/>
        <w:t>irá mudar a rota com o Massacre War Formation</w:t>
        <w:br/>
        <w:t>Battle.</w:t>
        <w:br/>
        <w:t>Técnica secreta: enterro das quatro/dez sombras:</w:t>
        <w:br/>
        <w:t>fazendo um teste da Camuflagem Sonic faz um</w:t>
        <w:br/>
        <w:t>movimento especial que cria rastros de imagem.</w:t>
        <w:br/>
        <w:t>Cortes relâmpagos dispersos: cada imagem ataca com</w:t>
        <w:br/>
        <w:t>a espada causando 8d6 da dano.</w:t>
      </w:r>
    </w:p>
    <w:p>
      <w:r>
        <w:br w:type="page"/>
      </w:r>
    </w:p>
    <w:p>
      <w:pPr>
        <w:pStyle w:val="Heading1"/>
      </w:pPr>
      <w:r>
        <w:t>Página 46</w:t>
      </w:r>
    </w:p>
    <w:p>
      <w:r>
        <w:t>Desafios</w:t>
        <w:br/>
        <w:t>O mestre deve criar o desafio de acordo com as</w:t>
        <w:br/>
        <w:t>habilidades dos personagens jogadores; podem ser</w:t>
        <w:br/>
        <w:t>armadilhas, criminosos, heróis humanos ou mesmo</w:t>
        <w:br/>
        <w:t>monstros. Abaixo, exemplos de criaturas que</w:t>
        <w:br/>
        <w:t>apareceram durante o primeiro arco de histórias de</w:t>
        <w:br/>
        <w:t>One Punch-Man:</w:t>
        <w:br/>
        <w:t>Vaccine Man: Criatura gerada pela poluição</w:t>
        <w:br/>
        <w:t>contínua da Terra provocada pelos humanos.</w:t>
        <w:br/>
        <w:t>Forma humana, 2 metros de altura:</w:t>
      </w:r>
    </w:p>
    <w:p>
      <w:r>
        <w:t>FR 26, CON 26, DEX 25, AGI 30, INT 08, WILL 08,</w:t>
        <w:br/>
        <w:t>PER 10, CAR 03.</w:t>
        <w:br/>
        <w:t>Att. [1] Ataque de energia 75/0, Dano 2d6+35</w:t>
        <w:br/>
        <w:t>Forma alternativa com 18 metros de altura</w:t>
      </w:r>
    </w:p>
    <w:p>
      <w:r>
        <w:t>FR 32, CON 32, DEX 25, AGI 20, INT 08, WILL 08,</w:t>
        <w:br/>
        <w:t>PER 10, CAR 02.</w:t>
        <w:br/>
        <w:t>Att. [2] Ataque de energia 50/0 2d6+30</w:t>
        <w:br/>
        <w:t>Garras 100/100, Dano 2d6+9</w:t>
        <w:br/>
        <w:t>Forma alternativa monstro gigante</w:t>
      </w:r>
    </w:p>
    <w:p>
      <w:r>
        <w:t>FR 38, CON 38, DEX 25, AGI 10, INT 08, WILL 08,</w:t>
        <w:br/>
        <w:t>PER 10, CAR 01.</w:t>
        <w:br/>
        <w:t>Att. [3] Ataque de energia 25/0 2d6+25</w:t>
        <w:br/>
        <w:t>Garras 120/120, Dano 2d6+12</w:t>
        <w:br/>
        <w:t>Mordida 100/0, Dano 4d6</w:t>
        <w:br/>
        <w:t>Pvs 38, IP 12</w:t>
        <w:br/>
        <w:t>Beefcake: após usar uma medicação secreta o</w:t>
        <w:br/>
        <w:t>humano Beefcake se tornou um monstro com</w:t>
        <w:br/>
        <w:t>centenas de metros de altura!</w:t>
      </w:r>
    </w:p>
    <w:p>
      <w:r>
        <w:t>FR 406, CON 62, DEX 25, AGI 00*,</w:t>
        <w:br/>
        <w:t>INT 06, WILL 06, PER 06, CAR 03.</w:t>
        <w:br/>
        <w:t>Pvs 234, IP 25</w:t>
        <w:br/>
        <w:t>Att. [1] Punhos 25/25, Dano 17d6+196</w:t>
        <w:br/>
        <w:t>* Tatica: Beefcake é tão alto que não pode usar sua</w:t>
        <w:br/>
        <w:t>AGI para desviar de ataques.</w:t>
      </w:r>
    </w:p>
    <w:p>
      <w:r>
        <w:br w:type="page"/>
      </w:r>
    </w:p>
    <w:p>
      <w:pPr>
        <w:pStyle w:val="Heading1"/>
      </w:pPr>
      <w:r>
        <w:t>Página 47</w:t>
      </w:r>
    </w:p>
    <w:p>
      <w:r>
        <w:t>Gorila Blindado: este ciborgue é o número 3 da</w:t>
        <w:br/>
        <w:t>Casa da Evolução.</w:t>
        <w:br/>
        <w:t>CON 35 FR 32 DEX 10</w:t>
        <w:br/>
        <w:t>AGI 10</w:t>
        <w:br/>
        <w:t>INT 10 WILL 05 PER 20</w:t>
        <w:br/>
        <w:t>CAR 05</w:t>
        <w:br/>
        <w:t>PV 34; IP 12</w:t>
        <w:br/>
        <w:t>Att. [2] Briga 70/60,</w:t>
        <w:br/>
        <w:t>Dano 1d6+8</w:t>
      </w:r>
    </w:p>
    <w:p>
      <w:r>
        <w:t>Rei Besta: é o número 2 da Casa da Evolução.</w:t>
        <w:br/>
        <w:t>CON 45 FR 40 DEX 25</w:t>
        <w:br/>
        <w:t>AGI 20</w:t>
        <w:br/>
        <w:t>INT 08 WILL 05 PER</w:t>
        <w:br/>
        <w:t>25 CAR 01</w:t>
        <w:br/>
        <w:t>PV 45; IP 5</w:t>
        <w:br/>
        <w:t>Att. [2] Mordida 50%,</w:t>
        <w:br/>
        <w:t>Dano 1d10</w:t>
        <w:br/>
        <w:t>Garras</w:t>
        <w:br/>
        <w:t>100%,</w:t>
        <w:br/>
        <w:t>Dano</w:t>
        <w:br/>
        <w:t>1d6+6</w:t>
        <w:br/>
        <w:t>Ataque especial (Limb Cutter 8d6)</w:t>
        <w:br/>
        <w:t>Ataque especial concentrando uma rodada (Limb</w:t>
        <w:br/>
        <w:t>Cutter Swam 9d6)</w:t>
        <w:br/>
        <w:t>Asura Kabuto: é o número 1 da Casa da Evolução.</w:t>
        <w:br/>
        <w:t>CON 55 FR 45 DEX 35</w:t>
        <w:br/>
        <w:t>AGI 30</w:t>
        <w:br/>
        <w:t>INT 08 WILL 10 PER</w:t>
        <w:br/>
        <w:t>25 CAR 00</w:t>
        <w:br/>
        <w:t>Att. [1] Punhos 150%,</w:t>
        <w:br/>
        <w:t>Dano 1d6+15</w:t>
        <w:br/>
        <w:t>(Pode voltar qualquer ataque menor do que 11D com</w:t>
        <w:br/>
        <w:t>um sopro fazendo teste de CON, muda de forma )</w:t>
        <w:br/>
        <w:t>CON 60 FR 50 DEX</w:t>
        <w:br/>
        <w:t>35 AGI 30</w:t>
        <w:br/>
        <w:t>INT 08 WILL 00</w:t>
        <w:br/>
        <w:t>PER 25 CAR 00</w:t>
        <w:br/>
        <w:t>PV 50; IP 25</w:t>
        <w:br/>
        <w:t>Att.</w:t>
        <w:br/>
        <w:t>[2]</w:t>
        <w:br/>
        <w:t>Punhos</w:t>
        <w:br/>
        <w:t>150%, Dano 1d6+18, Chifres 100%, Dano 4d6.</w:t>
        <w:br/>
        <w:t>Rei dos mares</w:t>
        <w:br/>
        <w:t>Forma alternativa com 4 metros de altura</w:t>
      </w:r>
    </w:p>
    <w:p>
      <w:r>
        <w:t>FR 54, CON 32, DEX 25, AGI 40, INT 15, WILL 15,</w:t>
        <w:br/>
        <w:t>PER 30, CAR 05</w:t>
        <w:br/>
        <w:t>Att. [1] Punhos 100/100, Dano 2d6+20</w:t>
        <w:br/>
        <w:t>Moreia: FR 08, CON 04, DEX 00, AGI 11</w:t>
        <w:br/>
        <w:t>, INT 01, WILL 02, PER 15, CAR 00</w:t>
        <w:br/>
        <w:t>PV 5</w:t>
        <w:br/>
        <w:t>Mordida 50, Dano 1d6+veneno (CON x 4D)</w:t>
        <w:br/>
        <w:t>Forma alternativa com 20 metros de altura</w:t>
      </w:r>
    </w:p>
    <w:p>
      <w:r>
        <w:t>FR 134, CON 38, DEX 25, AGI 50, INT 15, WILL</w:t>
        <w:br/>
        <w:t>15, PER 30, CAR 05</w:t>
        <w:br/>
        <w:t>Pvs 100, IP 12, Regenera 10PV por rodada</w:t>
        <w:br/>
        <w:t>Att. [1] Punhos 125/125, Dano 2d6+60</w:t>
        <w:br/>
        <w:t>Baforada ácida 50/0, Dano 3d6</w:t>
      </w:r>
    </w:p>
    <w:p>
      <w:r>
        <w:br w:type="page"/>
      </w:r>
    </w:p>
    <w:p>
      <w:pPr>
        <w:pStyle w:val="Heading1"/>
      </w:pPr>
      <w:r>
        <w:t>Página 48</w:t>
      </w:r>
    </w:p>
    <w:p>
      <w:r>
        <w:t>Gloryverse: o segundo guerreiro mais forte dos</w:t>
        <w:br/>
        <w:t>Ladrões de Matéria Escura.</w:t>
      </w:r>
    </w:p>
    <w:p>
      <w:r>
        <w:t>FR 142, CON 48, DEX</w:t>
        <w:br/>
        <w:t>24, AGI 10,</w:t>
        <w:br/>
        <w:t>INT 07, WILL 15,</w:t>
        <w:br/>
        <w:t>PER 10, CAR 00.</w:t>
        <w:br/>
        <w:t>Pvs 90, IP 12</w:t>
        <w:br/>
        <w:t>Att.</w:t>
        <w:br/>
        <w:t>[3]</w:t>
        <w:br/>
        <w:t>Garras</w:t>
        <w:br/>
        <w:t>125/125, Dano 2d6+64</w:t>
        <w:br/>
        <w:t>Baforada ácida 100/0,</w:t>
        <w:br/>
        <w:t>Dano 8d6</w:t>
        <w:br/>
        <w:t>Melzalgald: o melhor guerreiro dos Ladrões de</w:t>
        <w:br/>
        <w:t>Matéria Escura.</w:t>
        <w:br/>
        <w:t>FR 142, CON 48,</w:t>
        <w:br/>
        <w:t>DEX 24, AGI 10,</w:t>
        <w:br/>
        <w:t>INT 07, WILL 15,</w:t>
        <w:br/>
        <w:t>PER 10, CAR 00.</w:t>
        <w:br/>
        <w:t>Pvs</w:t>
        <w:br/>
        <w:t>90,</w:t>
        <w:br/>
        <w:t>Regenera</w:t>
        <w:br/>
        <w:t>30PV por rodada</w:t>
        <w:br/>
        <w:t>Att.</w:t>
        <w:br/>
        <w:t>[1]</w:t>
        <w:br/>
        <w:t>Punhos</w:t>
        <w:br/>
        <w:t>125/125, Dano 2d6+64</w:t>
        <w:br/>
        <w:t>* Tatica: Melzalgald</w:t>
        <w:br/>
        <w:t>tem o poder de ter a</w:t>
        <w:br/>
        <w:t>forma que quiser, mas</w:t>
        <w:br/>
        <w:t>prefere se defender.</w:t>
        <w:br/>
        <w:t>Gelungashp: o maior poder telecinético dos Ladrões</w:t>
        <w:br/>
        <w:t>de Matéria Escura.</w:t>
        <w:br/>
        <w:t>FR 10, CON 10, DEX</w:t>
        <w:br/>
        <w:t>35, AGI 35,</w:t>
        <w:br/>
        <w:t>INT 30, WILL 15, PER</w:t>
        <w:br/>
        <w:t>10, CAR 00.</w:t>
        <w:br/>
        <w:t>Pvs 10</w:t>
        <w:br/>
        <w:t>Att.</w:t>
        <w:br/>
        <w:t>[1]</w:t>
        <w:br/>
        <w:t>Telecinese,</w:t>
        <w:br/>
        <w:t>carrega 22.500 kg com o</w:t>
        <w:br/>
        <w:t>seu</w:t>
        <w:br/>
        <w:t>poder</w:t>
        <w:br/>
        <w:t>psíquico,</w:t>
        <w:br/>
        <w:t>causando, dependendo do</w:t>
        <w:br/>
        <w:t>material,</w:t>
        <w:br/>
        <w:t>quantidade</w:t>
        <w:br/>
        <w:t>e</w:t>
        <w:br/>
        <w:t>peso, até 10d6+3 com</w:t>
        <w:br/>
        <w:t>destreza 100!</w:t>
      </w:r>
    </w:p>
    <w:p>
      <w:r>
        <w:t>Lorde Boros: Líder dos Ladrões de Matéria Escura</w:t>
        <w:br/>
        <w:t>Lorde Boros com uniforme que restringe seu poder:</w:t>
        <w:br/>
        <w:t>FR 147, CON 147, DEX</w:t>
        <w:br/>
        <w:t>32, AGI 47,</w:t>
        <w:br/>
        <w:t>INT 15, WILL 30, PER</w:t>
        <w:br/>
        <w:t>30, CAR 00.</w:t>
        <w:br/>
        <w:t>(Armadura PV80, IP60)</w:t>
        <w:br/>
        <w:t>Att. [1] Punhos 150/150,</w:t>
        <w:br/>
        <w:t>Dano 1d6+66</w:t>
      </w:r>
    </w:p>
    <w:p>
      <w:r>
        <w:t>Lorde Boros com poder liberado:</w:t>
        <w:br/>
        <w:t>FR 294, CON 294,</w:t>
        <w:br/>
        <w:t>DEX 38, AGI 53, INT</w:t>
        <w:br/>
        <w:t>15, WILL 30, PER</w:t>
        <w:br/>
        <w:t>30, CAR 00.</w:t>
        <w:br/>
        <w:t>Att. [1] Ataque de</w:t>
        <w:br/>
        <w:t>energia 100/0, Dano</w:t>
        <w:br/>
        <w:t>3d6+64</w:t>
        <w:br/>
        <w:t>Punhos</w:t>
        <w:br/>
        <w:t>125/125,</w:t>
        <w:br/>
        <w:t>Dano 2d6+64</w:t>
      </w:r>
    </w:p>
    <w:p>
      <w:r>
        <w:t>Lorde Boros sobrecarregado de poder:</w:t>
        <w:br/>
        <w:t>FR</w:t>
        <w:br/>
        <w:t>474,</w:t>
        <w:br/>
        <w:t>CON</w:t>
        <w:br/>
        <w:t>474,</w:t>
        <w:br/>
        <w:t>DEX</w:t>
        <w:br/>
        <w:t>56,</w:t>
        <w:br/>
        <w:t>AGI 72,</w:t>
        <w:br/>
        <w:t>INT 15, WILL 30,</w:t>
        <w:br/>
        <w:t>PER 30, CAR 00.</w:t>
        <w:br/>
        <w:t>Pvs 474, Regenera metade dos pontos de vida</w:t>
        <w:br/>
        <w:t>perdidos por rodada.</w:t>
        <w:br/>
        <w:t>Att. [1] Ataque de energia 100/0, Dano 3 d6+230</w:t>
        <w:br/>
        <w:t>Punhos 125/125, Dano 2d6+230</w:t>
        <w:br/>
        <w:t>Ataque Especial Final: Canhão do rugido destruidor</w:t>
        <w:br/>
        <w:t>de planetas (19.113.000 DE DANO!!!)</w:t>
      </w:r>
    </w:p>
    <w:p>
      <w:r>
        <w:br w:type="page"/>
      </w:r>
    </w:p>
    <w:p>
      <w:pPr>
        <w:pStyle w:val="Heading1"/>
      </w:pPr>
      <w:r>
        <w:t>Página 49</w:t>
      </w:r>
    </w:p>
    <w:p>
      <w:r>
        <w:t>Nome____________________________________________</w:t>
        <w:br/>
        <w:t>Raça____________________________ Nível ___________</w:t>
        <w:br/>
        <w:t>Sexo ____________ Altura __________ Peso ___________</w:t>
      </w:r>
    </w:p>
    <w:p>
      <w:r>
        <w:t>Atributos Valor / Mod / % Perícias Gasto/Total</w:t>
        <w:br/>
        <w:t>Constituição (CON) _____ /_____ /_____ ________________________ ______/______</w:t>
        <w:br/>
        <w:t>Força (FR) _____ /_____ /_____ ________________________ ______/______</w:t>
        <w:br/>
        <w:t>Destreza (DEX) _____ /_____ /_____ ________________________ ______/______</w:t>
        <w:br/>
        <w:t>Agilidade (AGI) _____ /_____ /_____ ________________________ ______/______</w:t>
        <w:br/>
        <w:t>Inteligência (INT) _____ /_____ /_____ ________________________ ______/______</w:t>
        <w:br/>
        <w:t>Força de Vontade (WILL) _____ /_____ /_____ ________________________ ______/______</w:t>
        <w:br/>
        <w:t>Percepção (PER) _____ /_____ /_____ ________________________ ______/______</w:t>
        <w:br/>
        <w:t>Carisma (CAR) _____ /_____ /_____ ________________________ ______/______</w:t>
        <w:br/>
        <w:t>________________________ ______/______</w:t>
        <w:br/>
        <w:t>Pontos de Vida__________ ________________________ ______/______</w:t>
        <w:br/>
        <w:t>________________________ ______/______</w:t>
        <w:br/>
        <w:t>Pontos Heróicos _________ ________________________ ______/______</w:t>
      </w:r>
    </w:p>
    <w:p>
      <w:r>
        <w:t>Índice de Proteção _______ Aprimoramentos Custo</w:t>
        <w:br/>
        <w:t>Armadura: _________________ ___________________________ _____________</w:t>
        <w:br/>
        <w:t>___________________________ _____________</w:t>
        <w:br/>
        <w:t>___________________________ _____________</w:t>
        <w:br/>
        <w:t>Perícias com Armas (Dex/Dex) ___________________________ _____________</w:t>
        <w:br/>
        <w:t>Nome At Def Dano ___________________________ _____________</w:t>
        <w:br/>
        <w:t>Briga_____________ ____ /____ ________ . Horas de Treinamento</w:t>
        <w:br/>
        <w:t>_________________ _____/____ ________ .</w:t>
        <w:br/>
        <w:t>_________________ _____/____ ________ .</w:t>
        <w:br/>
        <w:t>_________________ _____/____ ________ . Experiência</w:t>
        <w:br/>
        <w:t>_________________ _____/____ ________.</w:t>
      </w:r>
    </w:p>
    <w:p>
      <w:r>
        <w:t>.</w:t>
        <w:br/>
        <w:t>Equipamento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