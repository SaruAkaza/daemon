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steampunk</w:t>
      </w:r>
    </w:p>
    <w:p>
      <w:pPr>
        <w:spacing w:after="80"/>
      </w:pPr>
      <w:r>
        <w:rPr>
          <w:b/>
          <w:sz w:val="18"/>
        </w:rPr>
        <w:t>Página 1</w:t>
      </w:r>
    </w:p>
    <w:p>
      <w:pPr>
        <w:spacing w:after="80" w:line="252" w:lineRule="auto"/>
      </w:pPr>
      <w:r>
        <w:t>MUNDOS STEANPUNK</w:t>
      </w:r>
    </w:p>
    <w:p>
      <w:pPr>
        <w:spacing w:after="80" w:line="252" w:lineRule="auto"/>
      </w:pPr>
      <w:r>
        <w:t>E OUTROS APERFEIÇOAMENTOS PARA</w:t>
      </w:r>
    </w:p>
    <w:p>
      <w:pPr>
        <w:spacing w:after="80" w:line="252" w:lineRule="auto"/>
      </w:pPr>
      <w:r>
        <w:t>MUNDOS MEDIEVAIS FANTÁSTICOS</w:t>
      </w:r>
    </w:p>
    <w:p>
      <w:pPr>
        <w:spacing w:after="80" w:line="252" w:lineRule="auto"/>
      </w:pPr>
      <w:r>
        <w:t>AUTOR: RICKY D!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</w:t>
      </w:r>
    </w:p>
    <w:p>
      <w:pPr>
        <w:spacing w:after="80" w:line="252" w:lineRule="auto"/>
      </w:pPr>
      <w:r>
        <w:t>UM TEMA QUE SEMPRE GOSTEI FOI O STEAMPUNK, TAMBÉM CONHECIDO</w:t>
      </w:r>
    </w:p>
    <w:p>
      <w:pPr>
        <w:spacing w:after="80" w:line="252" w:lineRule="auto"/>
      </w:pPr>
      <w:r>
        <w:t>COMO VAPORPUNK. GERALMENTE HISTÓRIAS VAPORPUNK SE PASSAM EM</w:t>
      </w:r>
    </w:p>
    <w:p>
      <w:pPr>
        <w:spacing w:after="80" w:line="252" w:lineRule="auto"/>
      </w:pPr>
      <w:r>
        <w:t>PLENA ERA VITORIANA, MAS NADA IMPEDE DE REGREDIR OU AVANÇAR</w:t>
      </w:r>
    </w:p>
    <w:p>
      <w:pPr>
        <w:spacing w:after="80" w:line="252" w:lineRule="auto"/>
      </w:pPr>
      <w:r>
        <w:t>ESTE PERÍODO. OU MELHOR:QUEM PRECISA DE TEMPO, QUANDO SE TEM</w:t>
      </w:r>
    </w:p>
    <w:p>
      <w:pPr>
        <w:spacing w:after="80" w:line="252" w:lineRule="auto"/>
      </w:pPr>
      <w:r>
        <w:t>INVENTADO ATÉ MESMO UMA MÁQUINA DO TEMPO?</w:t>
      </w:r>
    </w:p>
    <w:p>
      <w:pPr>
        <w:spacing w:after="80" w:line="252" w:lineRule="auto"/>
      </w:pPr>
      <w:r>
        <w:t>CADA MESTRE CONSTRÓI SEU PRÓPRIO MUNDO, ENTÃO NÃO DAREI</w:t>
      </w:r>
    </w:p>
    <w:p>
      <w:pPr>
        <w:spacing w:after="80" w:line="252" w:lineRule="auto"/>
      </w:pPr>
      <w:r>
        <w:t>DETALHES MUITO ESPECÍFICOS, APENAS ALGUMAS IDÉIAS. É APENAS UM</w:t>
      </w:r>
    </w:p>
    <w:p>
      <w:pPr>
        <w:spacing w:after="80" w:line="252" w:lineRule="auto"/>
      </w:pPr>
      <w:r>
        <w:t>ENSAIO, ATÉ QUE CHEGUE O IMINENTE ARCÁDIA: HEROS DELICTUM.</w:t>
      </w:r>
    </w:p>
    <w:p>
      <w:pPr>
        <w:spacing w:after="80" w:line="252" w:lineRule="auto"/>
      </w:pPr>
      <w:r>
        <w:t>QUANTO AO USO DE RAÇAS, VARIA DE MESTRE PARA MESTRE. IMAGINE</w:t>
      </w:r>
    </w:p>
    <w:p>
      <w:pPr>
        <w:spacing w:after="80" w:line="252" w:lineRule="auto"/>
      </w:pPr>
      <w:r>
        <w:t>ENCONTRAR,NUMA RUA DE LONDRES, UM ORC DE CARTOLA E SMOKING?</w:t>
      </w:r>
    </w:p>
    <w:p>
      <w:pPr>
        <w:spacing w:after="80" w:line="252" w:lineRule="auto"/>
      </w:pPr>
      <w:r>
        <w:t>OU UM ELFO COM UM CHAPÉU E UM SOBRETUDO SUJO E RASGADO? ANÕES</w:t>
      </w:r>
    </w:p>
    <w:p>
      <w:pPr>
        <w:spacing w:after="80" w:line="252" w:lineRule="auto"/>
      </w:pPr>
      <w:r>
        <w:t>TRABALHANDO COMO ENGENHEIROS DE MECHAS A VÁPOR...SUA</w:t>
      </w:r>
    </w:p>
    <w:p>
      <w:pPr>
        <w:spacing w:after="80" w:line="252" w:lineRule="auto"/>
      </w:pPr>
      <w:r>
        <w:t>IMAGINAÇÃO É O LIMITE!</w:t>
      </w:r>
    </w:p>
    <w:p>
      <w:pPr>
        <w:spacing w:after="80" w:line="252" w:lineRule="auto"/>
      </w:pPr>
      <w:r>
        <w:t>OBSERVAÇÃO IMPORTANTE: VOCÊ VAI NECESSITAR INTEGRALMENTE DOS</w:t>
      </w:r>
    </w:p>
    <w:p>
      <w:pPr>
        <w:spacing w:after="80" w:line="252" w:lineRule="auto"/>
      </w:pPr>
      <w:r>
        <w:t>NET-BOOKS FRANKENSTEIN E PODERES DA MENTE.</w:t>
      </w:r>
    </w:p>
    <w:p>
      <w:pPr>
        <w:spacing w:after="80" w:line="252" w:lineRule="auto"/>
      </w:pPr>
      <w:r>
        <w:t>AGRADECIMENTOS:</w:t>
      </w:r>
    </w:p>
    <w:p>
      <w:pPr>
        <w:spacing w:after="80" w:line="252" w:lineRule="auto"/>
      </w:pPr>
      <w:r>
        <w:t>- DEUS, CRISTO, MÃE E VÓ EM PRIMEIRO LUGAR</w:t>
      </w:r>
    </w:p>
    <w:p>
      <w:pPr>
        <w:spacing w:after="80" w:line="252" w:lineRule="auto"/>
      </w:pPr>
      <w:r>
        <w:t>-JÚLIO VERNE, ONDE VOCÊ ESTIVER, EU TE AMO!!</w:t>
      </w:r>
    </w:p>
    <w:p>
      <w:pPr>
        <w:spacing w:after="80" w:line="252" w:lineRule="auto"/>
      </w:pPr>
      <w:r>
        <w:t>- ALAN MOORE (MESMO TENDO TRANSFORMADO DORYAN NUM CARA MAU)</w:t>
      </w:r>
    </w:p>
    <w:p>
      <w:pPr>
        <w:spacing w:after="80" w:line="252" w:lineRule="auto"/>
      </w:pPr>
      <w:r>
        <w:t>-DEL DEBBIO, ETERNO MESTRE, VALEU PELO SISTEMA DAEMON.</w:t>
      </w:r>
    </w:p>
    <w:p>
      <w:pPr>
        <w:spacing w:after="80" w:line="252" w:lineRule="auto"/>
      </w:pPr>
      <w:r>
        <w:t>-GIZMO, E AO SEU TRABALHO NA EDITORA DAEMON</w:t>
      </w:r>
    </w:p>
    <w:p>
      <w:pPr>
        <w:spacing w:after="80" w:line="252" w:lineRule="auto"/>
      </w:pPr>
      <w:r>
        <w:t>ALTAMENTE RECOMENDÁVEL:</w:t>
      </w:r>
    </w:p>
    <w:p>
      <w:pPr>
        <w:spacing w:after="80" w:line="252" w:lineRule="auto"/>
      </w:pPr>
      <w:r>
        <w:t>LIVROS:</w:t>
      </w:r>
    </w:p>
    <w:p>
      <w:pPr>
        <w:spacing w:after="80" w:line="252" w:lineRule="auto"/>
      </w:pPr>
      <w:r>
        <w:t>-TODOS OS LIVROS DO JÚLIO VERNE</w:t>
      </w:r>
    </w:p>
    <w:p>
      <w:pPr>
        <w:spacing w:after="80" w:line="252" w:lineRule="auto"/>
      </w:pPr>
      <w:r>
        <w:t>-TODOS OS LIVROS DO SHERLOCK HOLMES (SIR ARTHUR CONAN DOYLE)</w:t>
      </w:r>
    </w:p>
    <w:p>
      <w:pPr>
        <w:spacing w:after="80" w:line="252" w:lineRule="auto"/>
      </w:pPr>
      <w:r>
        <w:t>-O MÉDICO E O MONSTRO-SIR ROBERT LOUIS STEVENSON</w:t>
      </w:r>
    </w:p>
    <w:p>
      <w:pPr>
        <w:spacing w:after="80" w:line="252" w:lineRule="auto"/>
      </w:pPr>
      <w:r>
        <w:t>-FRANKENSTEIN-MARY SHELLEY</w:t>
      </w:r>
    </w:p>
    <w:p>
      <w:pPr>
        <w:spacing w:after="80" w:line="252" w:lineRule="auto"/>
      </w:pPr>
      <w:r>
        <w:t>-DRÁCULA-BRAM STOKER</w:t>
      </w:r>
    </w:p>
    <w:p>
      <w:pPr>
        <w:spacing w:after="80" w:line="252" w:lineRule="auto"/>
      </w:pPr>
      <w:r>
        <w:t>-O HOMEM INVÍSIVEL E A MÁQUINA DO TEMPO-H.G. WELLS</w:t>
      </w:r>
    </w:p>
    <w:p>
      <w:pPr>
        <w:spacing w:after="80" w:line="252" w:lineRule="auto"/>
      </w:pPr>
      <w:r>
        <w:t>QUADRINHOS:</w:t>
      </w:r>
    </w:p>
    <w:p>
      <w:pPr>
        <w:spacing w:after="80" w:line="252" w:lineRule="auto"/>
      </w:pPr>
      <w:r>
        <w:t>-A LIGA EXTRAORDINÁRIA</w:t>
      </w:r>
    </w:p>
    <w:p>
      <w:pPr>
        <w:spacing w:after="80" w:line="252" w:lineRule="auto"/>
      </w:pPr>
      <w:r>
        <w:t>-A MINISSÉRIE 1602 (MARVEL)</w:t>
      </w:r>
    </w:p>
    <w:p>
      <w:pPr>
        <w:spacing w:after="80" w:line="252" w:lineRule="auto"/>
      </w:pPr>
      <w:r>
        <w:t>-QUALQUER UM DA SOCIEDADE DA JUSTIÇA (DC)</w:t>
      </w:r>
    </w:p>
    <w:p>
      <w:pPr>
        <w:spacing w:after="80" w:line="252" w:lineRule="auto"/>
      </w:pPr>
      <w:r>
        <w:t>FILMES:</w:t>
      </w:r>
    </w:p>
    <w:p>
      <w:pPr>
        <w:spacing w:after="80" w:line="252" w:lineRule="auto"/>
      </w:pPr>
      <w:r>
        <w:t>-A MÁQUINA DO TEMPO</w:t>
      </w:r>
    </w:p>
    <w:p>
      <w:pPr>
        <w:spacing w:after="80" w:line="252" w:lineRule="auto"/>
      </w:pPr>
      <w:r>
        <w:t>-DRÁCULA DE BRAM STOKER</w:t>
      </w:r>
    </w:p>
    <w:p>
      <w:pPr>
        <w:spacing w:after="80" w:line="252" w:lineRule="auto"/>
      </w:pPr>
      <w:r>
        <w:t>-FRANKENSTEIN</w:t>
      </w:r>
    </w:p>
    <w:p>
      <w:pPr>
        <w:spacing w:after="80" w:line="252" w:lineRule="auto"/>
      </w:pPr>
      <w:r>
        <w:t>-AS LOUCAS AVENTURAS DE JAMES WEST</w:t>
      </w:r>
    </w:p>
    <w:p>
      <w:pPr>
        <w:spacing w:after="80" w:line="252" w:lineRule="auto"/>
      </w:pPr>
      <w:r>
        <w:t>-A LIGA EXTRAORDINÁRIA</w:t>
      </w:r>
    </w:p>
    <w:p>
      <w:pPr>
        <w:spacing w:after="80" w:line="252" w:lineRule="auto"/>
      </w:pPr>
      <w:r>
        <w:t>-O PLANETA DO TESOURO (DISNEY)</w:t>
      </w:r>
    </w:p>
    <w:p>
      <w:pPr>
        <w:spacing w:after="80" w:line="252" w:lineRule="auto"/>
      </w:pPr>
      <w:r>
        <w:t>-ATLÂNTIDA (DISNEY)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</w:t>
      </w:r>
    </w:p>
    <w:p>
      <w:pPr>
        <w:spacing w:after="80" w:line="252" w:lineRule="auto"/>
      </w:pPr>
      <w:r>
        <w:t>*ALQUIMIA-QUÍMICA</w:t>
      </w:r>
    </w:p>
    <w:p>
      <w:pPr>
        <w:spacing w:after="80" w:line="252" w:lineRule="auto"/>
      </w:pPr>
      <w:r>
        <w:t>UM TÓPICO INTERESSANTE É O DE FRASCOS ARREMESSÁVEIS DE ÁCIDO</w:t>
      </w:r>
    </w:p>
    <w:p>
      <w:pPr>
        <w:spacing w:after="80" w:line="252" w:lineRule="auto"/>
      </w:pPr>
      <w:r>
        <w:t>(ARTIFICIAL), ESPIRRADORES DE ÓLEO INFLAMÁVEL, VENENOS OU</w:t>
      </w:r>
    </w:p>
    <w:p>
      <w:pPr>
        <w:spacing w:after="80" w:line="252" w:lineRule="auto"/>
      </w:pPr>
      <w:r>
        <w:t>QUALQUER OUTRA SUBSTÂNCIA NOCIVA QUE PODE SER CONSTRUÍDA EM</w:t>
      </w:r>
    </w:p>
    <w:p>
      <w:pPr>
        <w:spacing w:after="80" w:line="252" w:lineRule="auto"/>
      </w:pPr>
      <w:r>
        <w:t>LABORATÓRIO. OS DANOS SÃO OS MAIS VARIÁVEIS POSSÍVEIS. ESTAS</w:t>
      </w:r>
    </w:p>
    <w:p>
      <w:pPr>
        <w:spacing w:after="80" w:line="252" w:lineRule="auto"/>
      </w:pPr>
      <w:r>
        <w:t>SUBSTÂNCIAS PODEM SER FABRICADAS COM AS PERÍCIAS ALQUIMIA E/OU</w:t>
      </w:r>
    </w:p>
    <w:p>
      <w:pPr>
        <w:spacing w:after="80" w:line="252" w:lineRule="auto"/>
      </w:pPr>
      <w:r>
        <w:t>ENGENHARIA QUÍMICA. A DIFICULDADE DO TESTE VARIA COM A</w:t>
      </w:r>
    </w:p>
    <w:p>
      <w:pPr>
        <w:spacing w:after="80" w:line="252" w:lineRule="auto"/>
      </w:pPr>
      <w:r>
        <w:t>DISPONIBILIDADE DE INGREDIENTES.</w:t>
      </w:r>
    </w:p>
    <w:p>
      <w:pPr>
        <w:spacing w:after="80" w:line="252" w:lineRule="auto"/>
      </w:pPr>
      <w:r>
        <w:t>TIPOS DE ÁCIDO DANO (ATAQUE /IMERSÃO) TEMPO DE FABRICAÇÃO</w:t>
      </w:r>
    </w:p>
    <w:p>
      <w:pPr>
        <w:spacing w:after="80" w:line="252" w:lineRule="auto"/>
      </w:pPr>
      <w:r>
        <w:t>SIMPLES 2D6 / 2D10 1 MIN</w:t>
      </w:r>
    </w:p>
    <w:p>
      <w:pPr>
        <w:spacing w:after="80" w:line="252" w:lineRule="auto"/>
      </w:pPr>
      <w:r>
        <w:t>POTENTE 3D6 / 3D10 30 MIN</w:t>
      </w:r>
    </w:p>
    <w:p>
      <w:pPr>
        <w:spacing w:after="80" w:line="252" w:lineRule="auto"/>
      </w:pPr>
      <w:r>
        <w:t>CONCENTRADO 4D6 / 4D10 1 HORA</w:t>
      </w:r>
    </w:p>
    <w:p>
      <w:pPr>
        <w:spacing w:after="80" w:line="252" w:lineRule="auto"/>
      </w:pPr>
      <w:r>
        <w:t>PORTADORES DE FRASCOS COMO ESTES DEVEM ESTAR ATENTOS AOS</w:t>
      </w:r>
    </w:p>
    <w:p>
      <w:pPr>
        <w:spacing w:after="80" w:line="252" w:lineRule="auto"/>
      </w:pPr>
      <w:r>
        <w:t>ATAQUES QUE RECEBEM. UM GOLPE DE ESPADA QUE ACERTE UM FRASCO</w:t>
      </w:r>
    </w:p>
    <w:p>
      <w:pPr>
        <w:spacing w:after="80" w:line="252" w:lineRule="auto"/>
      </w:pPr>
      <w:r>
        <w:t>PRESO À PERNA DE UM HOMEM PODE QUEBRÁ-LO,DEIXANDO O CONTEÚDO</w:t>
      </w:r>
    </w:p>
    <w:p>
      <w:pPr>
        <w:spacing w:after="80" w:line="252" w:lineRule="auto"/>
      </w:pPr>
      <w:r>
        <w:t>ESCORRER E CORROER A PERNA DO INCAUTO.</w:t>
      </w:r>
    </w:p>
    <w:p>
      <w:pPr>
        <w:spacing w:after="80" w:line="252" w:lineRule="auto"/>
      </w:pPr>
      <w:r>
        <w:t>REGRA OPCIONAL:(A CADA 10 PONTOS DE DANO,REDUZA 1 PONTO DO IP</w:t>
      </w:r>
    </w:p>
    <w:p>
      <w:pPr>
        <w:spacing w:after="80" w:line="252" w:lineRule="auto"/>
      </w:pPr>
      <w:r>
        <w:t>PERMANENTEMENTE -EXCETO NO CASO DE IP NATURAL QUE PODE SER</w:t>
      </w:r>
    </w:p>
    <w:p>
      <w:pPr>
        <w:spacing w:after="80" w:line="252" w:lineRule="auto"/>
      </w:pPr>
      <w:r>
        <w:t>REGENERADO. CAUSA DESFIGURAÇÕES, A CRITÉRIO DO MESTRE.)</w:t>
      </w:r>
    </w:p>
    <w:p>
      <w:pPr>
        <w:spacing w:after="80" w:line="252" w:lineRule="auto"/>
      </w:pPr>
      <w:r>
        <w:t>FRASCOS DE ÓLEO: NÃO CAUSA DANO,EXCETO SE INFLAMADO.</w:t>
      </w:r>
    </w:p>
    <w:p>
      <w:pPr>
        <w:spacing w:after="80" w:line="252" w:lineRule="auto"/>
      </w:pPr>
      <w:r>
        <w:t>GERALMENTE CAUSA 3D6 DE DANO,MAS PODE VARIAR. LEVA DUAS</w:t>
      </w:r>
    </w:p>
    <w:p>
      <w:pPr>
        <w:spacing w:after="80" w:line="252" w:lineRule="auto"/>
      </w:pPr>
      <w:r>
        <w:t>RODADAS PARA SE APAGAR,REDUZINDO 1D6 POR RODADA. UM</w:t>
      </w:r>
    </w:p>
    <w:p>
      <w:pPr>
        <w:spacing w:after="80" w:line="252" w:lineRule="auto"/>
      </w:pPr>
      <w:r>
        <w:t>PERSONAGEM QUE ESTEJA SOBRE UMA SUPERFÍCIE OLEOSA DEVE FAZER</w:t>
      </w:r>
    </w:p>
    <w:p>
      <w:pPr>
        <w:spacing w:after="80" w:line="252" w:lineRule="auto"/>
      </w:pPr>
      <w:r>
        <w:t>TESTES DE AGI ATÉ SAIR FORA DA ÁREA PARA NÃO CAIR. UMA VEZ</w:t>
      </w:r>
    </w:p>
    <w:p>
      <w:pPr>
        <w:spacing w:after="80" w:line="252" w:lineRule="auto"/>
      </w:pPr>
      <w:r>
        <w:t>CAÍDO,O TESTE PARA SE LEVANTAR (AGI TAMBÉM) SERÁ DIFÍCIL.</w:t>
      </w:r>
    </w:p>
    <w:p>
      <w:pPr>
        <w:spacing w:after="80" w:line="252" w:lineRule="auto"/>
      </w:pPr>
      <w:r>
        <w:t>VENENOS: OS VENENOS PRODUZIDOS SERÃO CLASSIFICADOS COMO</w:t>
      </w:r>
    </w:p>
    <w:p>
      <w:pPr>
        <w:spacing w:after="80" w:line="252" w:lineRule="auto"/>
      </w:pPr>
      <w:r>
        <w:t>QUÍMICOS. VENENOS DE CERTAS PLANTAS E/OU ANIMAIS NÃO PODEM SER</w:t>
      </w:r>
    </w:p>
    <w:p>
      <w:pPr>
        <w:spacing w:after="80" w:line="252" w:lineRule="auto"/>
      </w:pPr>
      <w:r>
        <w:t>REPRODUZIDOS EM LABORATÓRIO. O DANO VARIA DE ACORDO COM O</w:t>
      </w:r>
    </w:p>
    <w:p>
      <w:pPr>
        <w:spacing w:after="80" w:line="252" w:lineRule="auto"/>
      </w:pPr>
      <w:r>
        <w:t>TEMPO DE PRODUÇÃO E O TIPO DO VENENO. TODO PERSONAGEM TEM</w:t>
      </w:r>
    </w:p>
    <w:p>
      <w:pPr>
        <w:spacing w:after="80" w:line="252" w:lineRule="auto"/>
      </w:pPr>
      <w:r>
        <w:t>DIREITO A UM TESTE DE CON PARA REDUZIR O DANO DO VENENO À</w:t>
      </w:r>
    </w:p>
    <w:p>
      <w:pPr>
        <w:spacing w:after="80" w:line="252" w:lineRule="auto"/>
      </w:pPr>
      <w:r>
        <w:t>METADE. VENENOS MUITO FORTES PRECISAM OBRIGATÓRIAMENTE DE UM</w:t>
      </w:r>
    </w:p>
    <w:p>
      <w:pPr>
        <w:spacing w:after="80" w:line="252" w:lineRule="auto"/>
      </w:pPr>
      <w:r>
        <w:t>ANTÍDOTO, A CARGO DO MESTRE.(SENDO CONSIDERADOS FORTES TODO</w:t>
      </w:r>
    </w:p>
    <w:p>
      <w:pPr>
        <w:spacing w:after="80" w:line="252" w:lineRule="auto"/>
      </w:pPr>
      <w:r>
        <w:t>VENENO QUE ULTRAPASSE O DANO DE 6D6)</w:t>
      </w:r>
    </w:p>
    <w:p>
      <w:pPr>
        <w:spacing w:after="80" w:line="252" w:lineRule="auto"/>
      </w:pPr>
      <w:r>
        <w:t>VENENO MÉTODO DANO TEMPO DE AÇÃO* TEMPO DE PREPARO</w:t>
      </w:r>
    </w:p>
    <w:p>
      <w:pPr>
        <w:spacing w:after="80" w:line="252" w:lineRule="auto"/>
      </w:pPr>
      <w:r>
        <w:t>ARSÊNICO INGERIDO 5D6 IMEDIATO 4 HORAS</w:t>
      </w:r>
    </w:p>
    <w:p>
      <w:pPr>
        <w:spacing w:after="80" w:line="252" w:lineRule="auto"/>
      </w:pPr>
      <w:r>
        <w:t>VITRÍOLO AZUL INJETÁVEL 3D6 IMEDIATO 1 HORA</w:t>
      </w:r>
    </w:p>
    <w:p>
      <w:pPr>
        <w:spacing w:after="80" w:line="252" w:lineRule="auto"/>
      </w:pPr>
      <w:r>
        <w:t>CIANETO INJETÁVEL 6D6 3 RODADAS 4 HORAS</w:t>
      </w:r>
    </w:p>
    <w:p>
      <w:pPr>
        <w:spacing w:after="80" w:line="252" w:lineRule="auto"/>
      </w:pPr>
      <w:r>
        <w:t>ESTRICNINA INJETÁVEL 4D6 IMEDIATO 3 HORAS</w:t>
      </w:r>
    </w:p>
    <w:p>
      <w:pPr>
        <w:spacing w:after="80" w:line="252" w:lineRule="auto"/>
      </w:pPr>
      <w:r>
        <w:t>CHUMBINHO INGERIDO 4D6 10 MIN 4 HORAS</w:t>
      </w:r>
    </w:p>
    <w:p>
      <w:pPr>
        <w:spacing w:after="80" w:line="252" w:lineRule="auto"/>
      </w:pPr>
      <w:r>
        <w:t>* É O TEMPO EM QUE O VENENO,DEPOIS DE APLICADO,FAZ SEU DANO.</w:t>
      </w:r>
    </w:p>
    <w:p>
      <w:pPr>
        <w:spacing w:after="80" w:line="252" w:lineRule="auto"/>
      </w:pPr>
      <w:r>
        <w:t>ESTES VENENOS SÃO APENAS SIMPLES EXEMPLOS DE UMA GAMA DE</w:t>
      </w:r>
    </w:p>
    <w:p>
      <w:pPr>
        <w:spacing w:after="80" w:line="252" w:lineRule="auto"/>
      </w:pPr>
      <w:r>
        <w:t>VÁRIOS TIPOS (HÁ OS VENENOS INALADOS, OUTROS QUE NÃO CAUSAM</w:t>
      </w:r>
    </w:p>
    <w:p>
      <w:pPr>
        <w:spacing w:after="80" w:line="252" w:lineRule="auto"/>
      </w:pPr>
      <w:r>
        <w:t>DANO,MAS PARALISIA OU OUTRO EFEITO, ETC). CONSULTE GUIA DE ARMAS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</w:t>
      </w:r>
    </w:p>
    <w:p>
      <w:pPr>
        <w:spacing w:after="80" w:line="252" w:lineRule="auto"/>
      </w:pPr>
      <w:r>
        <w:t>MEDIEVAIS PARA TER ACESSO A UM NÚMERO MAIOR DE TIPOS DE</w:t>
      </w:r>
    </w:p>
    <w:p>
      <w:pPr>
        <w:spacing w:after="80" w:line="252" w:lineRule="auto"/>
      </w:pPr>
      <w:r>
        <w:t>VENENOS.</w:t>
      </w:r>
    </w:p>
    <w:p>
      <w:pPr>
        <w:spacing w:after="80" w:line="252" w:lineRule="auto"/>
      </w:pPr>
      <w:r>
        <w:t>SUGESTÃO EXTRA:QUE TAL INVENTAR (COM AUTORIZAÇÃO DO MESTRE)</w:t>
      </w:r>
    </w:p>
    <w:p>
      <w:pPr>
        <w:spacing w:after="80" w:line="252" w:lineRule="auto"/>
      </w:pPr>
      <w:r>
        <w:t>OUTROS TIPOS DE VENENOS? OU FLECHAS COM CARTUCHOS DE ÁCIDO NA</w:t>
      </w:r>
    </w:p>
    <w:p>
      <w:pPr>
        <w:spacing w:after="80" w:line="252" w:lineRule="auto"/>
      </w:pPr>
      <w:r>
        <w:t>PONTA?</w:t>
      </w:r>
    </w:p>
    <w:p>
      <w:pPr>
        <w:spacing w:after="80" w:line="252" w:lineRule="auto"/>
      </w:pPr>
      <w:r>
        <w:t>*PÓLVORA</w:t>
      </w:r>
    </w:p>
    <w:p>
      <w:pPr>
        <w:spacing w:after="80" w:line="252" w:lineRule="auto"/>
      </w:pPr>
      <w:r>
        <w:t>TAMBÉM UM TÓPICO DE ALQUIMIA-QUÍMICA,A PÓLVORA É UM MATERIAL</w:t>
      </w:r>
    </w:p>
    <w:p>
      <w:pPr>
        <w:spacing w:after="80" w:line="252" w:lineRule="auto"/>
      </w:pPr>
      <w:r>
        <w:t>COMERCIAL,MAS AINDA DE DIFÍCIL ACESSO. MUITO CARA, SÃO POUCOS</w:t>
      </w:r>
    </w:p>
    <w:p>
      <w:pPr>
        <w:spacing w:after="80" w:line="252" w:lineRule="auto"/>
      </w:pPr>
      <w:r>
        <w:t>QUÍMICOS E ALQUIMISTAS QUE A PRODUZEM EM ABUNDÂNCIA. USADA</w:t>
      </w:r>
    </w:p>
    <w:p>
      <w:pPr>
        <w:spacing w:after="80" w:line="252" w:lineRule="auto"/>
      </w:pPr>
      <w:r>
        <w:t>PARA ALIMENTAR ARMAS DE FOGO, CONSTRUIR EXPLOSIVOS E OUTRAS</w:t>
      </w:r>
    </w:p>
    <w:p>
      <w:pPr>
        <w:spacing w:after="80" w:line="252" w:lineRule="auto"/>
      </w:pPr>
      <w:r>
        <w:t>COISAS (GERADORES DE FUMAÇA), COSTUMA SER BEM PROCURADA POR</w:t>
      </w:r>
    </w:p>
    <w:p>
      <w:pPr>
        <w:spacing w:after="80" w:line="252" w:lineRule="auto"/>
      </w:pPr>
      <w:r>
        <w:t>AVENTUREIROS.</w:t>
      </w:r>
    </w:p>
    <w:p>
      <w:pPr>
        <w:spacing w:after="80" w:line="252" w:lineRule="auto"/>
      </w:pPr>
      <w:r>
        <w:t>PARA SE PRODUZIR PÓLVORA É NECESSÁRIO A PERÍCIA ENGENHARIA-</w:t>
      </w:r>
    </w:p>
    <w:p>
      <w:pPr>
        <w:spacing w:after="80" w:line="252" w:lineRule="auto"/>
      </w:pPr>
      <w:r>
        <w:t>QUÍMICA E/OU ALQUIMIA. A DIFICULDADE DO TESTE VARIA DE ACORDO</w:t>
      </w:r>
    </w:p>
    <w:p>
      <w:pPr>
        <w:spacing w:after="80" w:line="252" w:lineRule="auto"/>
      </w:pPr>
      <w:r>
        <w:t>COM A DISPONIBILIDADE DE INGREDIENTES.</w:t>
      </w:r>
    </w:p>
    <w:p>
      <w:pPr>
        <w:spacing w:after="80" w:line="252" w:lineRule="auto"/>
      </w:pPr>
      <w:r>
        <w:t>ARMAS DE FOGO- É UMA LONGA LISTA, MAS FAÇA UMA PESQUISA E VEJA</w:t>
      </w:r>
    </w:p>
    <w:p>
      <w:pPr>
        <w:spacing w:after="80" w:line="252" w:lineRule="auto"/>
      </w:pPr>
      <w:r>
        <w:t>AS ARMAS ANTIGAS. AQUI TEM OS DADOS DE ALGUMAS:</w:t>
      </w:r>
    </w:p>
    <w:p>
      <w:pPr>
        <w:spacing w:after="80" w:line="252" w:lineRule="auto"/>
      </w:pPr>
      <w:r>
        <w:t>REVÓLVERES DANO ALCANCE ROF PENTE</w:t>
      </w:r>
    </w:p>
    <w:p>
      <w:pPr>
        <w:spacing w:after="80" w:line="252" w:lineRule="auto"/>
      </w:pPr>
      <w:r>
        <w:t>REVOLVER LE MAT CAVALARY 1D6+2 30 M 1 9</w:t>
      </w:r>
    </w:p>
    <w:p>
      <w:pPr>
        <w:spacing w:after="80" w:line="252" w:lineRule="auto"/>
      </w:pPr>
      <w:r>
        <w:t>ALLEN SQUAREBACK 1D6 30 M 1 6</w:t>
      </w:r>
    </w:p>
    <w:p>
      <w:pPr>
        <w:spacing w:after="80" w:line="252" w:lineRule="auto"/>
      </w:pPr>
      <w:r>
        <w:t>CVA PROSPECTOR 1D6+2 30 M 1 1*</w:t>
      </w:r>
    </w:p>
    <w:p>
      <w:pPr>
        <w:spacing w:after="80" w:line="252" w:lineRule="auto"/>
      </w:pPr>
      <w:r>
        <w:t>DIXIE THIRD DRAGOON 1D6 35 M 1 6</w:t>
      </w:r>
    </w:p>
    <w:p>
      <w:pPr>
        <w:spacing w:after="80" w:line="252" w:lineRule="auto"/>
      </w:pPr>
      <w:r>
        <w:t>PISTOLA</w:t>
      </w:r>
    </w:p>
    <w:p>
      <w:pPr>
        <w:spacing w:after="80" w:line="252" w:lineRule="auto"/>
      </w:pPr>
      <w:r>
        <w:t>PISTOLA DE PÓLVORA (PIRATAS) 2D6 30 M 1 1*</w:t>
      </w:r>
    </w:p>
    <w:p>
      <w:pPr>
        <w:spacing w:after="80" w:line="252" w:lineRule="auto"/>
      </w:pPr>
      <w:r>
        <w:t>MAUSER M1896 1D6 45 M 3 10**</w:t>
      </w:r>
    </w:p>
    <w:p>
      <w:pPr>
        <w:spacing w:after="80" w:line="252" w:lineRule="auto"/>
      </w:pPr>
      <w:r>
        <w:t>ARMAS GRANDES</w:t>
      </w:r>
    </w:p>
    <w:p>
      <w:pPr>
        <w:spacing w:after="80" w:line="252" w:lineRule="auto"/>
      </w:pPr>
      <w:r>
        <w:t>MOSQUETE 4D6 50 M 1 1*</w:t>
      </w:r>
    </w:p>
    <w:p>
      <w:pPr>
        <w:spacing w:after="80" w:line="252" w:lineRule="auto"/>
      </w:pPr>
      <w:r>
        <w:t>BACAMARTE 3D6+2 50 M 1 1*</w:t>
      </w:r>
    </w:p>
    <w:p>
      <w:pPr>
        <w:spacing w:after="80" w:line="252" w:lineRule="auto"/>
      </w:pPr>
      <w:r>
        <w:t>*-PRECISA SER RECARREGADO APÓS O USO. LEVA DUAS RODADAS PARA</w:t>
      </w:r>
    </w:p>
    <w:p>
      <w:pPr>
        <w:spacing w:after="80" w:line="252" w:lineRule="auto"/>
      </w:pPr>
      <w:r>
        <w:t>RECARREGAR.</w:t>
      </w:r>
    </w:p>
    <w:p>
      <w:pPr>
        <w:spacing w:after="80" w:line="252" w:lineRule="auto"/>
      </w:pPr>
      <w:r>
        <w:t>** PRIMEIRA ARMA AUTOMÁTICA INVENTADA. SEU PENTE É DESCARTÁVEL.</w:t>
      </w:r>
    </w:p>
    <w:p>
      <w:pPr>
        <w:spacing w:after="80" w:line="252" w:lineRule="auto"/>
      </w:pPr>
      <w:r>
        <w:t>ESTES SÃO APENAS EXEMPLOS SIMPLES. VIDE GUIA DE ARMAS 3º EDIÇÃO</w:t>
      </w:r>
    </w:p>
    <w:p>
      <w:pPr>
        <w:spacing w:after="80" w:line="252" w:lineRule="auto"/>
      </w:pPr>
      <w:r>
        <w:t>PARA MELHOR ESCOLHA.</w:t>
      </w:r>
    </w:p>
    <w:p>
      <w:pPr>
        <w:spacing w:after="80" w:line="252" w:lineRule="auto"/>
      </w:pPr>
      <w:r>
        <w:t>GRANADAS (FRASCOS) E OUTROS TIPOS DE EXPLOSIVOS FICAM A CARGO</w:t>
      </w:r>
    </w:p>
    <w:p>
      <w:pPr>
        <w:spacing w:after="80" w:line="252" w:lineRule="auto"/>
      </w:pPr>
      <w:r>
        <w:t>DO JOGADOR E DO MESTRE. PARA UM USO CORRETO, SÃO NECESSÁRIOS</w:t>
      </w:r>
    </w:p>
    <w:p>
      <w:pPr>
        <w:spacing w:after="80" w:line="252" w:lineRule="auto"/>
      </w:pPr>
      <w:r>
        <w:t>TESTES DA PERÍCIA EXPLOSIVOS</w:t>
      </w:r>
    </w:p>
    <w:p>
      <w:pPr>
        <w:spacing w:after="80" w:line="252" w:lineRule="auto"/>
      </w:pPr>
      <w:r>
        <w:t>EXPLOSIVOS DANO RAIO DE ALCANCE* TEMPO DE PREPARO</w:t>
      </w:r>
    </w:p>
    <w:p>
      <w:pPr>
        <w:spacing w:after="80" w:line="252" w:lineRule="auto"/>
      </w:pPr>
      <w:r>
        <w:t>SIMPLES 2D6 2 M 10 MIN</w:t>
      </w:r>
    </w:p>
    <w:p>
      <w:pPr>
        <w:spacing w:after="80" w:line="252" w:lineRule="auto"/>
      </w:pPr>
      <w:r>
        <w:t>MODERADO 4D6 3 M 1 HORA</w:t>
      </w:r>
    </w:p>
    <w:p>
      <w:pPr>
        <w:spacing w:after="80" w:line="252" w:lineRule="auto"/>
      </w:pPr>
      <w:r>
        <w:t>COMPLEXO 6D6 5 M 3 HORAS</w:t>
      </w:r>
    </w:p>
    <w:p>
      <w:pPr>
        <w:spacing w:after="80" w:line="252" w:lineRule="auto"/>
      </w:pPr>
      <w:r>
        <w:t>PODEROSO 8D6 8 M 12 HORAS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</w:t>
      </w:r>
    </w:p>
    <w:p>
      <w:pPr>
        <w:spacing w:after="80" w:line="252" w:lineRule="auto"/>
      </w:pPr>
      <w:r>
        <w:t>DEVASTADOR 10D6 10M 24 HORAS</w:t>
      </w:r>
    </w:p>
    <w:p>
      <w:pPr>
        <w:spacing w:after="80" w:line="252" w:lineRule="auto"/>
      </w:pPr>
      <w:r>
        <w:t>* O RAIO DE ALCANCE DE TODO O DANO. A EXPLOSÃO REDUZ 1D6 A CADA</w:t>
      </w:r>
    </w:p>
    <w:p>
      <w:pPr>
        <w:spacing w:after="80" w:line="252" w:lineRule="auto"/>
      </w:pPr>
      <w:r>
        <w:t>1M (UM EXPLOSIVO SIMPLES TEM UMA ÁREA DE ALCANCE DE 3 M (2D6 NOS</w:t>
      </w:r>
    </w:p>
    <w:p>
      <w:pPr>
        <w:spacing w:after="80" w:line="252" w:lineRule="auto"/>
      </w:pPr>
      <w:r>
        <w:t>DOIS PRIMEIROS METROS, 1D6 NO PRÓXIMO METRO.) ENQUANTO UM</w:t>
      </w:r>
    </w:p>
    <w:p>
      <w:pPr>
        <w:spacing w:after="80" w:line="252" w:lineRule="auto"/>
      </w:pPr>
      <w:r>
        <w:t>EXPLOSIVO DEVASTADOR TEM ALCANCE TOTAL DE 20 METROS (10D6 NOS</w:t>
      </w:r>
    </w:p>
    <w:p>
      <w:pPr>
        <w:spacing w:after="80" w:line="252" w:lineRule="auto"/>
      </w:pPr>
      <w:r>
        <w:t>PRIMEIROS DEZ METROS,9D6 NO SEGUINTE, E ASSIM VAI...)</w:t>
      </w:r>
    </w:p>
    <w:p>
      <w:pPr>
        <w:spacing w:after="80" w:line="252" w:lineRule="auto"/>
      </w:pPr>
      <w:r>
        <w:t>SUGESTÃO EXTRA: POR QUE NÃO FLECHAS COM CARTUCHOS EXPLOSIVOS?</w:t>
      </w:r>
    </w:p>
    <w:p>
      <w:pPr>
        <w:spacing w:after="80" w:line="252" w:lineRule="auto"/>
      </w:pPr>
      <w:r>
        <w:t>*VEÍCULOS</w:t>
      </w:r>
    </w:p>
    <w:p>
      <w:pPr>
        <w:spacing w:after="80" w:line="252" w:lineRule="auto"/>
      </w:pPr>
      <w:r>
        <w:t>EMBORA NUM MUNDO STEAMPUNK POSSA HAVER VEÍCULOS,ELES NÃO SÃO</w:t>
      </w:r>
    </w:p>
    <w:p>
      <w:pPr>
        <w:spacing w:after="80" w:line="252" w:lineRule="auto"/>
      </w:pPr>
      <w:r>
        <w:t>ABUNDANTES, POR CAUSA DO SEU AUTO CUSTO DE COMPRA E</w:t>
      </w:r>
    </w:p>
    <w:p>
      <w:pPr>
        <w:spacing w:after="80" w:line="252" w:lineRule="auto"/>
      </w:pPr>
      <w:r>
        <w:t>COMPLEXIDADE DE SUA CONSTRUÇÃO. E AINDA MAIS NA SUA</w:t>
      </w:r>
    </w:p>
    <w:p>
      <w:pPr>
        <w:spacing w:after="80" w:line="252" w:lineRule="auto"/>
      </w:pPr>
      <w:r>
        <w:t>MANUTENÇÃO, EXIGINDO MÃO-DE-OBRA ESPECIALIZADA-E UMA VEZ</w:t>
      </w:r>
    </w:p>
    <w:p>
      <w:pPr>
        <w:spacing w:after="80" w:line="252" w:lineRule="auto"/>
      </w:pPr>
      <w:r>
        <w:t>HAVENDO POUCOS ESPECIALISTAS, NÃO SE INCOMODE PELA FANTÁSTICA</w:t>
      </w:r>
    </w:p>
    <w:p>
      <w:pPr>
        <w:spacing w:after="80" w:line="252" w:lineRule="auto"/>
      </w:pPr>
      <w:r>
        <w:t>QUANTIA COBRADA PELOS SERVIÇOS...</w:t>
      </w:r>
    </w:p>
    <w:p>
      <w:pPr>
        <w:spacing w:after="80" w:line="252" w:lineRule="auto"/>
      </w:pPr>
      <w:r>
        <w:t>SENDO ATÉ HOJE UMA TAREFA MUITO COMPLICADA A CONSTRUÇÃO DE</w:t>
      </w:r>
    </w:p>
    <w:p>
      <w:pPr>
        <w:spacing w:after="80" w:line="252" w:lineRule="auto"/>
      </w:pPr>
      <w:r>
        <w:t>REGRAS DETALHADAS PARA USO DE VEÍCULOS, DEIXO PARA CADA MESTRE</w:t>
      </w:r>
    </w:p>
    <w:p>
      <w:pPr>
        <w:spacing w:after="80" w:line="252" w:lineRule="auto"/>
      </w:pPr>
      <w:r>
        <w:t>DEFINIR MELHOR EM SUA CAMPANHA ESTE TÓPICO. RECOMENDO O USO DO</w:t>
      </w:r>
    </w:p>
    <w:p>
      <w:pPr>
        <w:spacing w:after="80" w:line="252" w:lineRule="auto"/>
      </w:pPr>
      <w:r>
        <w:t>NET-BOOK VEÍCULOS, DISPONÍVEL EM DOWNLOAD NO SITE DA DAEMON.</w:t>
      </w:r>
    </w:p>
    <w:p>
      <w:pPr>
        <w:spacing w:after="80" w:line="252" w:lineRule="auto"/>
      </w:pPr>
      <w:r>
        <w:t>OU PARA AQUELES MAIS CRIATIVOS,O USO DAS REGRAS DE CRIAÇÃO DE</w:t>
      </w:r>
    </w:p>
    <w:p>
      <w:pPr>
        <w:spacing w:after="80" w:line="252" w:lineRule="auto"/>
      </w:pPr>
      <w:r>
        <w:t>MECHAS PRESENTES EM ANIME RPG. O MESMO VALE PARA NAVIOS</w:t>
      </w:r>
    </w:p>
    <w:p>
      <w:pPr>
        <w:spacing w:after="80" w:line="252" w:lineRule="auto"/>
      </w:pPr>
      <w:r>
        <w:t>VOADORES E SUBMARINOS. LEMBRE-SE SEMPRE QUE: EM UM MUNDO</w:t>
      </w:r>
    </w:p>
    <w:p>
      <w:pPr>
        <w:spacing w:after="80" w:line="252" w:lineRule="auto"/>
      </w:pPr>
      <w:r>
        <w:t>STEAMPUNK,TODOS OS MOTORES SÃO MOVIDOS A VAPOR.</w:t>
      </w:r>
    </w:p>
    <w:p>
      <w:pPr>
        <w:spacing w:after="80" w:line="252" w:lineRule="auto"/>
      </w:pPr>
      <w:r>
        <w:t>*ENGENHARIA MECÂNICA</w:t>
      </w:r>
    </w:p>
    <w:p>
      <w:pPr>
        <w:spacing w:after="80" w:line="252" w:lineRule="auto"/>
      </w:pPr>
      <w:r>
        <w:t>É A PERÍCIA USADA PARA CONSTRUIR MECANISMOS E MÁQUINAS EM</w:t>
      </w:r>
    </w:p>
    <w:p>
      <w:pPr>
        <w:spacing w:after="80" w:line="252" w:lineRule="auto"/>
      </w:pPr>
      <w:r>
        <w:t>GERAL. DESDE MÁQUINAS INDUSTRIAIS ATÉ MECHAS Á VAPOR E</w:t>
      </w:r>
    </w:p>
    <w:p>
      <w:pPr>
        <w:spacing w:after="80" w:line="252" w:lineRule="auto"/>
      </w:pPr>
      <w:r>
        <w:t>ARMADURAS MECÂNICAS. LEMBRE-SE SEMPRE QUE: EM UM MUNDO</w:t>
      </w:r>
    </w:p>
    <w:p>
      <w:pPr>
        <w:spacing w:after="80" w:line="252" w:lineRule="auto"/>
      </w:pPr>
      <w:r>
        <w:t>STEAMPUNK,TODOS OS MOTORES SÃO MOVIDOS A VAPOR.</w:t>
      </w:r>
    </w:p>
    <w:p>
      <w:pPr>
        <w:spacing w:after="80" w:line="252" w:lineRule="auto"/>
      </w:pPr>
      <w:r>
        <w:t>PARA TAIS ARTEFATOS,USE AS REGRAS DE CRIAÇÃO DE MECHAS EM ANIME RPG.</w:t>
      </w:r>
    </w:p>
    <w:p>
      <w:pPr>
        <w:spacing w:after="80" w:line="252" w:lineRule="auto"/>
      </w:pPr>
      <w:r>
        <w:t>TAMBÉM COSTUMA SER USADA PARA CONSTRUIR MEMBROS MECÂNICOS,</w:t>
      </w:r>
    </w:p>
    <w:p>
      <w:pPr>
        <w:spacing w:after="80" w:line="252" w:lineRule="auto"/>
      </w:pPr>
      <w:r>
        <w:t>MAS PARA ESTE FIM DEVE-SE TER ALTO CONHECIMENTO EM OUTRAS</w:t>
      </w:r>
    </w:p>
    <w:p>
      <w:pPr>
        <w:spacing w:after="80" w:line="252" w:lineRule="auto"/>
      </w:pPr>
      <w:r>
        <w:t>PERÍCIAS (ANATOMIA,CIRURGIA,ETC...) E UM GRANDE POTENCIAL MÁGICO.</w:t>
      </w:r>
    </w:p>
    <w:p>
      <w:pPr>
        <w:spacing w:after="80" w:line="252" w:lineRule="auto"/>
      </w:pPr>
      <w:r>
        <w:t>A DIFICULDADE DOS TESTES VARIA DE ACORDO COM O TEMPO E MATERIAL</w:t>
      </w:r>
    </w:p>
    <w:p>
      <w:pPr>
        <w:spacing w:after="80" w:line="252" w:lineRule="auto"/>
      </w:pPr>
      <w:r>
        <w:t>DISPONÍVEL. OBS: DIFICILMENTE ESTA PERÍCIA SERÁ USADA EM JOGO,</w:t>
      </w:r>
    </w:p>
    <w:p>
      <w:pPr>
        <w:spacing w:after="80" w:line="252" w:lineRule="auto"/>
      </w:pPr>
      <w:r>
        <w:t>DEVIDO QUE A CONSTRUÇÃO DE TAIS ARTEFATOS SER DEMASIADAMENTE</w:t>
      </w:r>
    </w:p>
    <w:p>
      <w:pPr>
        <w:spacing w:after="80" w:line="252" w:lineRule="auto"/>
      </w:pPr>
      <w:r>
        <w:t>DEMORADOS. PARA A MANUTENÇÃO E CONCERTO DOS MESMOS USA-SE</w:t>
      </w:r>
    </w:p>
    <w:p>
      <w:pPr>
        <w:spacing w:after="80" w:line="252" w:lineRule="auto"/>
      </w:pPr>
      <w:r>
        <w:t>MECÂNICA.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</w:t>
      </w:r>
    </w:p>
    <w:p>
      <w:pPr>
        <w:spacing w:after="80" w:line="252" w:lineRule="auto"/>
      </w:pPr>
      <w:r>
        <w:t>*GOLENS (SERES ARTIFICIAIS)</w:t>
      </w:r>
    </w:p>
    <w:p>
      <w:pPr>
        <w:spacing w:after="80" w:line="252" w:lineRule="auto"/>
      </w:pPr>
      <w:r>
        <w:t>COMO MUNDOS STEANPUNK COMPORTAM ELEMENTOS COMO MECHAS A</w:t>
      </w:r>
    </w:p>
    <w:p>
      <w:pPr>
        <w:spacing w:after="80" w:line="252" w:lineRule="auto"/>
      </w:pPr>
      <w:r>
        <w:t>VAPOR E OUTROS ARTEFATOS DE GRANDE NÍVEL TECNOLÓGICO, NÃO É DE</w:t>
      </w:r>
    </w:p>
    <w:p>
      <w:pPr>
        <w:spacing w:after="80" w:line="252" w:lineRule="auto"/>
      </w:pPr>
      <w:r>
        <w:t>SE ESPERAR QUE HAJAM GOLENS, OU SERES CRIADOS ARTIFICIALMENTE. O</w:t>
      </w:r>
    </w:p>
    <w:p>
      <w:pPr>
        <w:spacing w:after="80" w:line="252" w:lineRule="auto"/>
      </w:pPr>
      <w:r>
        <w:t>MOTIVO É VARIADO:DESDE TRABALHO PESADO ATÉ SEGURANÇAS</w:t>
      </w:r>
    </w:p>
    <w:p>
      <w:pPr>
        <w:spacing w:after="80" w:line="252" w:lineRule="auto"/>
      </w:pPr>
      <w:r>
        <w:t>PESSOAIS. PARA SE CONSTRUIR UM GOLEM DEVE-SE USAR A PERÍCIA</w:t>
      </w:r>
    </w:p>
    <w:p>
      <w:pPr>
        <w:spacing w:after="80" w:line="252" w:lineRule="auto"/>
      </w:pPr>
      <w:r>
        <w:t>ENGENHARIA MECÂNICA,E PARA CONCERTÁ-LO USA-SE MECÂNICA.</w:t>
      </w:r>
    </w:p>
    <w:p>
      <w:pPr>
        <w:spacing w:after="80" w:line="252" w:lineRule="auto"/>
      </w:pPr>
      <w:r>
        <w:t>A FORMA E APARÊNCIA DE UM GOLEM PODEM VARIAR ENORMEMENTE.</w:t>
      </w:r>
    </w:p>
    <w:p>
      <w:pPr>
        <w:spacing w:after="80" w:line="252" w:lineRule="auto"/>
      </w:pPr>
      <w:r>
        <w:t>AS REGRAS USADAS PARA SE CONSTRUIR UM GOLEM SÃO AS MESMAS</w:t>
      </w:r>
    </w:p>
    <w:p>
      <w:pPr>
        <w:spacing w:after="80" w:line="252" w:lineRule="auto"/>
      </w:pPr>
      <w:r>
        <w:t>DESCRITAS PARA GOLENS DE CARNE NO NET-BOOK FRANKENSTEIN,</w:t>
      </w:r>
    </w:p>
    <w:p>
      <w:pPr>
        <w:spacing w:after="80" w:line="252" w:lineRule="auto"/>
      </w:pPr>
      <w:r>
        <w:t>COM UMAS DIFERENÇAS BÁSICAS:</w:t>
      </w:r>
    </w:p>
    <w:p>
      <w:pPr>
        <w:spacing w:after="80" w:line="252" w:lineRule="auto"/>
      </w:pPr>
      <w:r>
        <w:t>-ELE SÓ RECUPERA PVS COM CONCERTO (CADA TESTE BEM SUCEDIDO</w:t>
      </w:r>
    </w:p>
    <w:p>
      <w:pPr>
        <w:spacing w:after="80" w:line="252" w:lineRule="auto"/>
      </w:pPr>
      <w:r>
        <w:t>RECUPERA 1D6 PVS. CADA CONCERTO DESTE TIPO LEVA MEIA HORA PARA</w:t>
      </w:r>
    </w:p>
    <w:p>
      <w:pPr>
        <w:spacing w:after="80" w:line="252" w:lineRule="auto"/>
      </w:pPr>
      <w:r>
        <w:t>CADA 1D6 PVS RECUPERADOS).</w:t>
      </w:r>
    </w:p>
    <w:p>
      <w:pPr>
        <w:spacing w:after="80" w:line="252" w:lineRule="auto"/>
      </w:pPr>
      <w:r>
        <w:t>-NÃO PRECISAM COMER, NEM BEBER, OU DORMIR (DESCANSSAR).</w:t>
      </w:r>
    </w:p>
    <w:p>
      <w:pPr>
        <w:spacing w:after="80" w:line="252" w:lineRule="auto"/>
      </w:pPr>
      <w:r>
        <w:t>-SÃO IMUNES A VENENOS, PODERES DE DOMINAÇÃO E INFLUÊNCIA E</w:t>
      </w:r>
    </w:p>
    <w:p>
      <w:pPr>
        <w:spacing w:after="80" w:line="252" w:lineRule="auto"/>
      </w:pPr>
      <w:r>
        <w:t>OUTROS QUE ATINGEM CRIATURAS VIVAS (SÃO ARTIFICIAIS).</w:t>
      </w:r>
    </w:p>
    <w:p>
      <w:pPr>
        <w:spacing w:after="80" w:line="252" w:lineRule="auto"/>
      </w:pPr>
      <w:r>
        <w:t>-GOLENS NUNCA PODEM APRENDER MAGIA (OU PODERES PSIQUÍCOS).</w:t>
      </w:r>
    </w:p>
    <w:p>
      <w:pPr>
        <w:spacing w:after="80" w:line="252" w:lineRule="auto"/>
      </w:pPr>
      <w:r>
        <w:t>-AO CONTRÁRIO DOS GOLENS DE CARNE, ESTES NÃO SÃO VULNERÁVEIS AO</w:t>
      </w:r>
    </w:p>
    <w:p>
      <w:pPr>
        <w:spacing w:after="80" w:line="252" w:lineRule="auto"/>
      </w:pPr>
      <w:r>
        <w:t>FOGO, MAS GERALMENTE PODEM SER FÁCILMENTE IDENTIFICADOS COMO</w:t>
      </w:r>
    </w:p>
    <w:p>
      <w:pPr>
        <w:spacing w:after="80" w:line="252" w:lineRule="auto"/>
      </w:pPr>
      <w:r>
        <w:t>SERES ARTIFICIAIS (PLACAS,ENGRENAGENS,PARAFUSOS...).</w:t>
      </w:r>
    </w:p>
    <w:p>
      <w:pPr>
        <w:spacing w:after="80" w:line="252" w:lineRule="auto"/>
      </w:pPr>
      <w:r>
        <w:t>*MEMBROS MECÂNICOS</w:t>
      </w:r>
    </w:p>
    <w:p>
      <w:pPr>
        <w:spacing w:after="80" w:line="252" w:lineRule="auto"/>
      </w:pPr>
      <w:r>
        <w:t>MUITOS PERSONAGENS ACABAM PERDENDO MEMBROS EM COMBATE OU</w:t>
      </w:r>
    </w:p>
    <w:p>
      <w:pPr>
        <w:spacing w:after="80" w:line="252" w:lineRule="auto"/>
      </w:pPr>
      <w:r>
        <w:t>POR ACIDENTE. QUANDO ISTO ACONTECE, GERALMENTE ELE PODE</w:t>
      </w:r>
    </w:p>
    <w:p>
      <w:pPr>
        <w:spacing w:after="80" w:line="252" w:lineRule="auto"/>
      </w:pPr>
      <w:r>
        <w:t>PROCURAR UM MAGO PODEROSO E PEDIR QUE SEU MEMBRO SEJA</w:t>
      </w:r>
    </w:p>
    <w:p>
      <w:pPr>
        <w:spacing w:after="80" w:line="252" w:lineRule="auto"/>
      </w:pPr>
      <w:r>
        <w:t>RESTAURADO (GERALMENTE FICA FINANCEIRAMENTE INVIÁVEL), OU PODE</w:t>
      </w:r>
    </w:p>
    <w:p>
      <w:pPr>
        <w:spacing w:after="80" w:line="252" w:lineRule="auto"/>
      </w:pPr>
      <w:r>
        <w:t>(POR UM CUSTO BEM MENOR) RECEBER UM</w:t>
      </w:r>
    </w:p>
    <w:p>
      <w:pPr>
        <w:spacing w:after="80" w:line="252" w:lineRule="auto"/>
      </w:pPr>
      <w:r>
        <w:t>MEMBRO MECÂNICO:</w:t>
      </w:r>
    </w:p>
    <w:p>
      <w:pPr>
        <w:spacing w:after="80" w:line="252" w:lineRule="auto"/>
      </w:pPr>
      <w:r>
        <w:t>UM DOS MEMBROS (BRAÇO OU PERNA) OU PARTE DELES (MÃO OU PÉ...) É</w:t>
      </w:r>
    </w:p>
    <w:p>
      <w:pPr>
        <w:spacing w:after="80" w:line="252" w:lineRule="auto"/>
      </w:pPr>
      <w:r>
        <w:t>SUBSTITUÍDO POR UM APARATO MECÂNICO (MUITAS VEZES MÁGICO) QUE</w:t>
      </w:r>
    </w:p>
    <w:p>
      <w:pPr>
        <w:spacing w:after="80" w:line="252" w:lineRule="auto"/>
      </w:pPr>
      <w:r>
        <w:t>POSSUI AS MESMAS HABILIDADES DO MEMBRO ORIGINAL, EXCETO PELA</w:t>
      </w:r>
    </w:p>
    <w:p>
      <w:pPr>
        <w:spacing w:after="80" w:line="252" w:lineRule="auto"/>
      </w:pPr>
      <w:r>
        <w:t>APARÊNCIA ESTRANHA, FORMADA POR PLACAS DE METAL, RECOBERTO DE</w:t>
      </w:r>
    </w:p>
    <w:p>
      <w:pPr>
        <w:spacing w:after="80" w:line="252" w:lineRule="auto"/>
      </w:pPr>
      <w:r>
        <w:t>VÁLVULAS, TORNEIRAS, MOLAS, REGISTROS E MECANISMOS. O MEMBRO</w:t>
      </w:r>
    </w:p>
    <w:p>
      <w:pPr>
        <w:spacing w:after="80" w:line="252" w:lineRule="auto"/>
      </w:pPr>
      <w:r>
        <w:t>MECÂNICO COMEÇA COM UMA GERINGONÇA (VIDE NOVOS</w:t>
      </w:r>
    </w:p>
    <w:p>
      <w:pPr>
        <w:spacing w:after="80" w:line="252" w:lineRule="auto"/>
      </w:pPr>
      <w:r>
        <w:t>APRIMORAMENTOS).</w:t>
      </w:r>
    </w:p>
    <w:p>
      <w:pPr>
        <w:spacing w:after="80" w:line="252" w:lineRule="auto"/>
      </w:pPr>
      <w:r>
        <w:t>QUANDO UM MEMBRO MECÂNICO É ATINGIDO FAZ-SE UM TESTE DE CON:</w:t>
      </w:r>
    </w:p>
    <w:p>
      <w:pPr>
        <w:spacing w:after="80" w:line="252" w:lineRule="auto"/>
      </w:pPr>
      <w:r>
        <w:t>SE FALHAR, O MEMBRO QUEBRA, PRECISANDO SER CONSERTADO (PERÍCIA</w:t>
      </w:r>
    </w:p>
    <w:p>
      <w:pPr>
        <w:spacing w:after="80" w:line="252" w:lineRule="auto"/>
      </w:pPr>
      <w:r>
        <w:t>MECÂNICA).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</w:t>
      </w:r>
    </w:p>
    <w:p>
      <w:pPr>
        <w:spacing w:after="80" w:line="252" w:lineRule="auto"/>
      </w:pPr>
      <w:r>
        <w:t>*NOVOS APRIMORAMENTOS:</w:t>
      </w:r>
    </w:p>
    <w:p>
      <w:pPr>
        <w:spacing w:after="80" w:line="252" w:lineRule="auto"/>
      </w:pPr>
      <w:r>
        <w:t>GERINGONÇA</w:t>
      </w:r>
    </w:p>
    <w:p>
      <w:pPr>
        <w:spacing w:after="80" w:line="252" w:lineRule="auto"/>
      </w:pPr>
      <w:r>
        <w:t>1 PONTO CADA: SEU PERSONAGEM POSSUI UM MEMBRO MECÂNICO COM</w:t>
      </w:r>
    </w:p>
    <w:p>
      <w:pPr>
        <w:spacing w:after="80" w:line="252" w:lineRule="auto"/>
      </w:pPr>
      <w:r>
        <w:t>UMA GERINGONÇA QUE PODE SER UMA ARMA (ESPADA EMBUTIDA,LÂMINA</w:t>
      </w:r>
    </w:p>
    <w:p>
      <w:pPr>
        <w:spacing w:after="80" w:line="252" w:lineRule="auto"/>
      </w:pPr>
      <w:r>
        <w:t>GIRATÓRIA,LANÇA-CHAMAS,DISPARADOR DE ÓLEO(OU ÁCIDO,OU</w:t>
      </w:r>
    </w:p>
    <w:p>
      <w:pPr>
        <w:spacing w:after="80" w:line="252" w:lineRule="auto"/>
      </w:pPr>
      <w:r>
        <w:t>PROJÉTIL,OU REDE,OU RAIOS),TRIDENTE,GANCHO,MAÇA,GARRAS</w:t>
      </w:r>
    </w:p>
    <w:p>
      <w:pPr>
        <w:spacing w:after="80" w:line="252" w:lineRule="auto"/>
      </w:pPr>
      <w:r>
        <w:t>RETRÁTEIS) OU UM UTENSÍLIO(ESCUDO EMBUTIDO,PEDRA DE LUZ</w:t>
      </w:r>
    </w:p>
    <w:p>
      <w:pPr>
        <w:spacing w:after="80" w:line="252" w:lineRule="auto"/>
      </w:pPr>
      <w:r>
        <w:t>CONTÍNUA,CORDA COM GANCHO(20 M),DEDOS QUE SE TRANSFORMAM EM</w:t>
      </w:r>
    </w:p>
    <w:p>
      <w:pPr>
        <w:spacing w:after="80" w:line="252" w:lineRule="auto"/>
      </w:pPr>
      <w:r>
        <w:t>CHAVES DE FENDA,PHILIPS E ETC,PÉS COM VENTOSAS (ANDAR NAS</w:t>
      </w:r>
    </w:p>
    <w:p>
      <w:pPr>
        <w:spacing w:after="80" w:line="252" w:lineRule="auto"/>
      </w:pPr>
      <w:r>
        <w:t>PAREDES),PÉS COM PATINS DE GELO).</w:t>
      </w:r>
    </w:p>
    <w:p>
      <w:pPr>
        <w:spacing w:after="80" w:line="252" w:lineRule="auto"/>
      </w:pPr>
      <w:r>
        <w:t>CADA GERINGONÇA INSTALADA PODE CAUSAR DANO DE ATÉ 1D10+BÔNUS</w:t>
      </w:r>
    </w:p>
    <w:p>
      <w:pPr>
        <w:spacing w:after="80" w:line="252" w:lineRule="auto"/>
      </w:pPr>
      <w:r>
        <w:t>POR FR, SE FOR UMA ARMA BRANCA (NÃO IMPORTA O FORMATO). SE FOR</w:t>
      </w:r>
    </w:p>
    <w:p>
      <w:pPr>
        <w:spacing w:after="80" w:line="252" w:lineRule="auto"/>
      </w:pPr>
      <w:r>
        <w:t>UM TIPO DE ARMA DE DISPARO (FOGO,GELO,ELETRICIDADE,ÁCIDO,ETC)</w:t>
      </w:r>
    </w:p>
    <w:p>
      <w:pPr>
        <w:spacing w:after="80" w:line="252" w:lineRule="auto"/>
      </w:pPr>
      <w:r>
        <w:t>CAUSA ATÉ 3D6 PONTOS DE DANO E TER ATÉ 6 CARGAS POR DIA. SE FOR</w:t>
      </w:r>
    </w:p>
    <w:p>
      <w:pPr>
        <w:spacing w:after="80" w:line="252" w:lineRule="auto"/>
      </w:pPr>
      <w:r>
        <w:t>UM UTENSÍLIO, FICA A CARGO DO JOGADOR E DO MESTRE.</w:t>
      </w:r>
    </w:p>
    <w:p>
      <w:pPr>
        <w:spacing w:after="80" w:line="252" w:lineRule="auto"/>
      </w:pPr>
      <w:r>
        <w:t>ESTE APRIMORAMENTO PODE SER COMPRADO VÁRIAS VEZES,CADA PONTO</w:t>
      </w:r>
    </w:p>
    <w:p>
      <w:pPr>
        <w:spacing w:after="80" w:line="252" w:lineRule="auto"/>
      </w:pPr>
      <w:r>
        <w:t>REPRESENTANDO UMA GERINGONÇA DIFERENTE.</w:t>
      </w:r>
    </w:p>
    <w:p>
      <w:pPr>
        <w:spacing w:after="80" w:line="252" w:lineRule="auto"/>
      </w:pPr>
      <w:r>
        <w:t>PODERES DE GOLEM</w:t>
      </w:r>
    </w:p>
    <w:p>
      <w:pPr>
        <w:spacing w:after="80" w:line="252" w:lineRule="auto"/>
      </w:pPr>
      <w:r>
        <w:t>SEU PERSONAGEM,POR ALGUM MOTIVO (QUE DEVE SER EXPLICADO NO</w:t>
      </w:r>
    </w:p>
    <w:p>
      <w:pPr>
        <w:spacing w:after="80" w:line="252" w:lineRule="auto"/>
      </w:pPr>
      <w:r>
        <w:t>BACKGROUND) RECEBEU ALGUNS PODERES PROVENIENTES DE</w:t>
      </w:r>
    </w:p>
    <w:p>
      <w:pPr>
        <w:spacing w:after="80" w:line="252" w:lineRule="auto"/>
      </w:pPr>
      <w:r>
        <w:t>APERFEIÇOAMENTOS QUE FORAM IMPLANTADOS EM VOCÊ. ENCARE COMO</w:t>
      </w:r>
    </w:p>
    <w:p>
      <w:pPr>
        <w:spacing w:after="80" w:line="252" w:lineRule="auto"/>
      </w:pPr>
      <w:r>
        <w:t>UMA FORMA MEDIEVAL DE CIBERNÉTICOS (QUE TAMBÉM PODEM SER</w:t>
      </w:r>
    </w:p>
    <w:p>
      <w:pPr>
        <w:spacing w:after="80" w:line="252" w:lineRule="auto"/>
      </w:pPr>
      <w:r>
        <w:t>ADAPTADOS, DE ACORDO COM O MESTRE).</w:t>
      </w:r>
    </w:p>
    <w:p>
      <w:pPr>
        <w:spacing w:after="80" w:line="252" w:lineRule="auto"/>
      </w:pPr>
      <w:r>
        <w:t>GOLENS TAMBÉM PODEM COMPRAR ESTE APRIMORAMENTO PARA</w:t>
      </w:r>
    </w:p>
    <w:p>
      <w:pPr>
        <w:spacing w:after="80" w:line="252" w:lineRule="auto"/>
      </w:pPr>
      <w:r>
        <w:t>AUMENTAR SEU NÚMERO DE PODERES.</w:t>
      </w:r>
    </w:p>
    <w:p>
      <w:pPr>
        <w:spacing w:after="80" w:line="252" w:lineRule="auto"/>
      </w:pPr>
      <w:r>
        <w:t>PODERES DE GOLEM SÃO DESCRITOS NO NET-BOOK FRANKENSTEIN.</w:t>
      </w:r>
    </w:p>
    <w:p>
      <w:pPr>
        <w:spacing w:after="80" w:line="252" w:lineRule="auto"/>
      </w:pPr>
      <w:r>
        <w:t>1 PONTO:1 PONTO DE PODER</w:t>
      </w:r>
    </w:p>
    <w:p>
      <w:pPr>
        <w:spacing w:after="80" w:line="252" w:lineRule="auto"/>
      </w:pPr>
      <w:r>
        <w:t>2 PONTOS:3 PONTOS DE PODER</w:t>
      </w:r>
    </w:p>
    <w:p>
      <w:pPr>
        <w:spacing w:after="80" w:line="252" w:lineRule="auto"/>
      </w:pPr>
      <w:r>
        <w:t>3 PONTOS:5 PONTOS DE PODER</w:t>
      </w:r>
    </w:p>
    <w:p>
      <w:pPr>
        <w:spacing w:after="80" w:line="252" w:lineRule="auto"/>
      </w:pPr>
      <w:r>
        <w:t>4 PONTOS:7 PONTOS DE PODER</w:t>
      </w:r>
    </w:p>
    <w:p>
      <w:pPr>
        <w:spacing w:after="80" w:line="252" w:lineRule="auto"/>
      </w:pPr>
      <w:r>
        <w:t>5 PONTOS: 9 PONTOS DE PODER</w:t>
      </w:r>
    </w:p>
    <w:p>
      <w:pPr>
        <w:spacing w:after="80" w:line="252" w:lineRule="auto"/>
      </w:pPr>
      <w:r>
        <w:t>6 PONTOS:11 PONTOS DE PODER</w:t>
      </w:r>
    </w:p>
    <w:p>
      <w:pPr>
        <w:spacing w:after="80" w:line="252" w:lineRule="auto"/>
      </w:pPr>
      <w:r>
        <w:t>ACESSO A ARMAS DE FOGO</w:t>
      </w:r>
    </w:p>
    <w:p>
      <w:pPr>
        <w:spacing w:after="80" w:line="252" w:lineRule="auto"/>
      </w:pPr>
      <w:r>
        <w:t>1 PONTO: SEU PERSONAGEM POSSUI UMA PISTOLA DE PÓLVORA O UM</w:t>
      </w:r>
    </w:p>
    <w:p>
      <w:pPr>
        <w:spacing w:after="80" w:line="252" w:lineRule="auto"/>
      </w:pPr>
      <w:r>
        <w:t>REVÓLVER, E TAMBÉM CONHECE UM OU DOIS ARMEIROS QUE PRODUZA E</w:t>
      </w:r>
    </w:p>
    <w:p>
      <w:pPr>
        <w:spacing w:after="80" w:line="252" w:lineRule="auto"/>
      </w:pPr>
      <w:r>
        <w:t>VENDA MUNIÇÃO, E TAMBÉM FAZEM MANUTENÇÃO DESTAS ARMAS.</w:t>
      </w:r>
    </w:p>
    <w:p>
      <w:pPr>
        <w:spacing w:after="80" w:line="252" w:lineRule="auto"/>
      </w:pPr>
      <w:r>
        <w:t>2 PONTOS: SEU PERSONAGEM POSSUI UMA PISTOLA SEMI-AUTOMÁTICA OU</w:t>
      </w:r>
    </w:p>
    <w:p>
      <w:pPr>
        <w:spacing w:after="80" w:line="252" w:lineRule="auto"/>
      </w:pPr>
      <w:r>
        <w:t>UMA ARMA GRANDE (MOSQUETE OU BACAMARTE), E TAMBÉM CONHECE</w:t>
      </w:r>
    </w:p>
    <w:p>
      <w:pPr>
        <w:spacing w:after="80" w:line="252" w:lineRule="auto"/>
      </w:pPr>
      <w:r>
        <w:t>TRÊS OU QUATROS ARMEIROS QUE PRODUZA E VENDA MUNIÇÃO, E</w:t>
      </w:r>
    </w:p>
    <w:p>
      <w:pPr>
        <w:spacing w:after="80" w:line="252" w:lineRule="auto"/>
      </w:pPr>
      <w:r>
        <w:t>TAMBÉM FAZEM MANUTENÇÃO DESTAS ARMAS.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</w:t>
      </w:r>
    </w:p>
    <w:p>
      <w:pPr>
        <w:spacing w:after="80" w:line="252" w:lineRule="auto"/>
      </w:pPr>
      <w:r>
        <w:t>GOLEM PESSOAL</w:t>
      </w:r>
    </w:p>
    <w:p>
      <w:pPr>
        <w:spacing w:after="80" w:line="252" w:lineRule="auto"/>
      </w:pPr>
      <w:r>
        <w:t>VEJA DETALHES NO TÓPICO DE MESMO NOME.</w:t>
      </w:r>
    </w:p>
    <w:p>
      <w:pPr>
        <w:spacing w:after="80" w:line="252" w:lineRule="auto"/>
      </w:pPr>
      <w:r>
        <w:t>1 PONTO: SEU PERSONAGEM POSSUI UM GOLEM COMO SERVIÇAL,QUE</w:t>
      </w:r>
    </w:p>
    <w:p>
      <w:pPr>
        <w:spacing w:after="80" w:line="252" w:lineRule="auto"/>
      </w:pPr>
      <w:r>
        <w:t>TRABALHA PARA ELE FAZENDO DIVERSOS SERVIÇOS, MAS JAMAIS ENTRA</w:t>
      </w:r>
    </w:p>
    <w:p>
      <w:pPr>
        <w:spacing w:after="80" w:line="252" w:lineRule="auto"/>
      </w:pPr>
      <w:r>
        <w:t>EM COMBATE (AINDA QUE TENHA GRANDE FORÇA).</w:t>
      </w:r>
    </w:p>
    <w:p>
      <w:pPr>
        <w:spacing w:after="80" w:line="252" w:lineRule="auto"/>
      </w:pPr>
      <w:r>
        <w:t>2 PONTOS: SEU GOLEM PESSOAL É UM GUARDA-COSTAS, DEFENDENDO SEU</w:t>
      </w:r>
    </w:p>
    <w:p>
      <w:pPr>
        <w:spacing w:after="80" w:line="252" w:lineRule="auto"/>
      </w:pPr>
      <w:r>
        <w:t>PERSONAGEM SEMPRE QUE NECESSÁRIO, EMBORA NÃO SAIBA LIDAR COM</w:t>
      </w:r>
    </w:p>
    <w:p>
      <w:pPr>
        <w:spacing w:after="80" w:line="252" w:lineRule="auto"/>
      </w:pPr>
      <w:r>
        <w:t>OUTRO TIPO DE TAREFA.</w:t>
      </w:r>
    </w:p>
    <w:p>
      <w:pPr>
        <w:spacing w:after="80" w:line="252" w:lineRule="auto"/>
      </w:pPr>
      <w:r>
        <w:t>3 PONTOS: SEU GOLEM PESSOAL É UM MISTO DE GUARDIÃO E BABÁ,</w:t>
      </w:r>
    </w:p>
    <w:p>
      <w:pPr>
        <w:spacing w:after="80" w:line="252" w:lineRule="auto"/>
      </w:pPr>
      <w:r>
        <w:t>PROTEGENDO-O E AJUDANDO-O SEMPRE.</w:t>
      </w:r>
    </w:p>
    <w:p>
      <w:pPr>
        <w:spacing w:after="80" w:line="252" w:lineRule="auto"/>
      </w:pPr>
      <w:r>
        <w:t>FEITICEIRO</w:t>
      </w:r>
    </w:p>
    <w:p>
      <w:pPr>
        <w:spacing w:after="80" w:line="252" w:lineRule="auto"/>
      </w:pPr>
      <w:r>
        <w:t>FEITICEIRO É O NOME DADO AO PERSONAGEM QUE USA MAGIA DE FORMA</w:t>
      </w:r>
    </w:p>
    <w:p>
      <w:pPr>
        <w:spacing w:after="80" w:line="252" w:lineRule="auto"/>
      </w:pPr>
      <w:r>
        <w:t>DIFERENTE DA CONVENCIONAL. ELE NÃO USA FETICHES,GESTOS OU</w:t>
      </w:r>
    </w:p>
    <w:p>
      <w:pPr>
        <w:spacing w:after="80" w:line="252" w:lineRule="auto"/>
      </w:pPr>
      <w:r>
        <w:t>CÂNTICOS EM SUAS EVOCAÇÕES,APENAS A FORÇA DE VONTADE.</w:t>
      </w:r>
    </w:p>
    <w:p>
      <w:pPr>
        <w:spacing w:after="80" w:line="252" w:lineRule="auto"/>
      </w:pPr>
      <w:r>
        <w:t>PARA TERMOS DE JOGO,FEITICEIROS NÃO USAM PODERES MÁGICOS,MAS</w:t>
      </w:r>
    </w:p>
    <w:p>
      <w:pPr>
        <w:spacing w:after="80" w:line="252" w:lineRule="auto"/>
      </w:pPr>
      <w:r>
        <w:t>SIM PODERES PSIQUÍCOS (EMBORA ELES ACREDITEM QUE SUAS PROEZAS</w:t>
      </w:r>
    </w:p>
    <w:p>
      <w:pPr>
        <w:spacing w:after="80" w:line="252" w:lineRule="auto"/>
      </w:pPr>
      <w:r>
        <w:t>SOBRENATURAIS SEJAM MÁGICAS).CRIATURAS QUE SÓ PODEM SER</w:t>
      </w:r>
    </w:p>
    <w:p>
      <w:pPr>
        <w:spacing w:after="80" w:line="252" w:lineRule="auto"/>
      </w:pPr>
      <w:r>
        <w:t>FERIDAS COM ARMAS MÁGICAS OU MAGIA PODEM SER FERIDAS TAMBÉM</w:t>
      </w:r>
    </w:p>
    <w:p>
      <w:pPr>
        <w:spacing w:after="80" w:line="252" w:lineRule="auto"/>
      </w:pPr>
      <w:r>
        <w:t>POR FEITICEIROS (OU ARMAS SOB INFLUÊNCIA DE ALGUM EFEITO</w:t>
      </w:r>
    </w:p>
    <w:p>
      <w:pPr>
        <w:spacing w:after="80" w:line="252" w:lineRule="auto"/>
      </w:pPr>
      <w:r>
        <w:t>PSIQUÍCO). REGRAS PARA PODERES PSIQUÍCOS ESTÃO NO NET-BOOK</w:t>
      </w:r>
    </w:p>
    <w:p>
      <w:pPr>
        <w:spacing w:after="80" w:line="252" w:lineRule="auto"/>
      </w:pPr>
      <w:r>
        <w:t>PODERES DA MENTE E NO LIVRO INVASÃO.</w:t>
      </w:r>
    </w:p>
    <w:p>
      <w:pPr>
        <w:spacing w:after="80" w:line="252" w:lineRule="auto"/>
      </w:pPr>
      <w:r>
        <w:t>OUTROS APRIMORAMENTOS: EMBORA POSSAM PARECER BIZARROS,</w:t>
      </w:r>
    </w:p>
    <w:p>
      <w:pPr>
        <w:spacing w:after="80" w:line="252" w:lineRule="auto"/>
      </w:pPr>
      <w:r>
        <w:t>MUITOS APRIMORAMENTOS PODEM SER ADICIONADOS:UM BOM EXEMPLO É</w:t>
      </w:r>
    </w:p>
    <w:p>
      <w:pPr>
        <w:spacing w:after="80" w:line="252" w:lineRule="auto"/>
      </w:pPr>
      <w:r>
        <w:t>O MEIO-TRAKTORIANO, SUPERPODERES, DEFLEXÃO, FORMA</w:t>
      </w:r>
    </w:p>
    <w:p>
      <w:pPr>
        <w:spacing w:after="80" w:line="252" w:lineRule="auto"/>
      </w:pPr>
      <w:r>
        <w:t>ALTERNATIVA ENTRE OUTROS. EXPERIMENTE!ELES DARÃO UM SABOR</w:t>
      </w:r>
    </w:p>
    <w:p>
      <w:pPr>
        <w:spacing w:after="80" w:line="252" w:lineRule="auto"/>
      </w:pPr>
      <w:r>
        <w:t>DIFERENTE AO SEU CENÁRIO E/OU CAMPANHA.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</w:t>
      </w:r>
    </w:p>
    <w:p>
      <w:pPr>
        <w:spacing w:after="80" w:line="252" w:lineRule="auto"/>
      </w:pPr>
      <w:r>
        <w:t>*KITS DE PERSONAGEM</w:t>
      </w:r>
    </w:p>
    <w:p>
      <w:pPr>
        <w:spacing w:after="80" w:line="252" w:lineRule="auto"/>
      </w:pPr>
      <w:r>
        <w:t>MÁQUINA DE COMBATE</w:t>
      </w:r>
    </w:p>
    <w:p>
      <w:pPr>
        <w:spacing w:after="80" w:line="252" w:lineRule="auto"/>
      </w:pPr>
      <w:r>
        <w:t>NOME DADO AOS GUERREIROS QUE PERDERAM ALGUM MEMBRO EM</w:t>
      </w:r>
    </w:p>
    <w:p>
      <w:pPr>
        <w:spacing w:after="80" w:line="252" w:lineRule="auto"/>
      </w:pPr>
      <w:r>
        <w:t>COMBATE OU ACIDENTE. E AGORA,RECUPERADOS,ATUAM COM UM</w:t>
      </w:r>
    </w:p>
    <w:p>
      <w:pPr>
        <w:spacing w:after="80" w:line="252" w:lineRule="auto"/>
      </w:pPr>
      <w:r>
        <w:t>EQUIPAMENTO MELHOR, EMBORA SEJAM TEMIDOS E REPUDIADOS EM</w:t>
      </w:r>
    </w:p>
    <w:p>
      <w:pPr>
        <w:spacing w:after="80" w:line="252" w:lineRule="auto"/>
      </w:pPr>
      <w:r>
        <w:t>MUITOS LUGARES POR CAUSA DE SUA APARÊNCIA MONSTRUOSA.</w:t>
      </w:r>
    </w:p>
    <w:p>
      <w:pPr>
        <w:spacing w:after="80" w:line="252" w:lineRule="auto"/>
      </w:pPr>
      <w:r>
        <w:t>CUSTO:2 PONTOS DE APRIMORAMENTO,180 PONTOS DE PERÍCIA</w:t>
      </w:r>
    </w:p>
    <w:p>
      <w:pPr>
        <w:spacing w:after="80" w:line="252" w:lineRule="auto"/>
      </w:pPr>
      <w:r>
        <w:t>RESTRIÇÕES:NÃO TER UM DOS MEMBROS</w:t>
      </w:r>
    </w:p>
    <w:p>
      <w:pPr>
        <w:spacing w:after="80" w:line="252" w:lineRule="auto"/>
      </w:pPr>
      <w:r>
        <w:t>PERÍCIAS:ESCOLHA DUAS ARMAS 40/40 (OU 40/0 SE FOR DE DISPARO,OU</w:t>
      </w:r>
    </w:p>
    <w:p>
      <w:pPr>
        <w:spacing w:after="80" w:line="252" w:lineRule="auto"/>
      </w:pPr>
      <w:r>
        <w:t>ARREMESSO 40/0), ESCOLHA TRÊS MANOBRAS DE COMBATE, MECÂNICA 20%</w:t>
      </w:r>
    </w:p>
    <w:p>
      <w:pPr>
        <w:spacing w:after="80" w:line="252" w:lineRule="auto"/>
      </w:pPr>
      <w:r>
        <w:t>APRIMORAMENTOS: PONTOS HERÓICOS 4, GERINGONÇA 1</w:t>
      </w:r>
    </w:p>
    <w:p>
      <w:pPr>
        <w:spacing w:after="80" w:line="252" w:lineRule="auto"/>
      </w:pPr>
      <w:r>
        <w:t>NO 2º,4º E 8º NÍVEIS, ACRESCENTE UMA NOVA GERINGONÇA EM SEU</w:t>
      </w:r>
    </w:p>
    <w:p>
      <w:pPr>
        <w:spacing w:after="80" w:line="252" w:lineRule="auto"/>
      </w:pPr>
      <w:r>
        <w:t>MEMBRO MECÂNICO.</w:t>
      </w:r>
    </w:p>
    <w:p>
      <w:pPr>
        <w:spacing w:after="80" w:line="252" w:lineRule="auto"/>
      </w:pPr>
      <w:r>
        <w:t>NO 3º,6º E 10º NÍVEIS, ARMAS INSTALADAS AUMENTAM SEU DANO PARA 2D6</w:t>
      </w:r>
    </w:p>
    <w:p>
      <w:pPr>
        <w:spacing w:after="80" w:line="252" w:lineRule="auto"/>
      </w:pPr>
      <w:r>
        <w:t>E DEPOIS PARA 3D6(MÁXIMO);ARMAS DE DISPARO AUMENTAM SEU DANO</w:t>
      </w:r>
    </w:p>
    <w:p>
      <w:pPr>
        <w:spacing w:after="80" w:line="252" w:lineRule="auto"/>
      </w:pPr>
      <w:r>
        <w:t>EM +2D6 E +1 CARGA.</w:t>
      </w:r>
    </w:p>
    <w:p>
      <w:pPr>
        <w:spacing w:after="80" w:line="252" w:lineRule="auto"/>
      </w:pPr>
      <w:r>
        <w:t>PISTOLEIRO</w:t>
      </w:r>
    </w:p>
    <w:p>
      <w:pPr>
        <w:spacing w:after="80" w:line="252" w:lineRule="auto"/>
      </w:pPr>
      <w:r>
        <w:t>PISTOLEIROS SÃO INDIVÍDUOS TREINADOS NO USO DA ARMA DE FOGO.</w:t>
      </w:r>
    </w:p>
    <w:p>
      <w:pPr>
        <w:spacing w:after="80" w:line="252" w:lineRule="auto"/>
      </w:pPr>
      <w:r>
        <w:t>GERALMENTE ATUAM COMO SEGURANÇAS OU,QUANDO</w:t>
      </w:r>
    </w:p>
    <w:p>
      <w:pPr>
        <w:spacing w:after="80" w:line="252" w:lineRule="auto"/>
      </w:pPr>
      <w:r>
        <w:t>INDEPENDENTES,CAÇADORES DE RECOMPENSA.</w:t>
      </w:r>
    </w:p>
    <w:p>
      <w:pPr>
        <w:spacing w:after="80" w:line="252" w:lineRule="auto"/>
      </w:pPr>
      <w:r>
        <w:t>CUSTO:3 PONTOS DE APRIMORAMENTO,200 PONTOS DE PERÍCIA</w:t>
      </w:r>
    </w:p>
    <w:p>
      <w:pPr>
        <w:spacing w:after="80" w:line="252" w:lineRule="auto"/>
      </w:pPr>
      <w:r>
        <w:t>PERÍCIAS:ESCOLHA PISTOLA OU REVÓLVER 40/0,BRIGA 40/40, MONTARIA</w:t>
      </w:r>
    </w:p>
    <w:p>
      <w:pPr>
        <w:spacing w:after="80" w:line="252" w:lineRule="auto"/>
      </w:pPr>
      <w:r>
        <w:t>(OU ALGUMA FORMA DE CONDUÇÃO) 30%, ARMEIRO 40%, ESCUTAR 30%,</w:t>
      </w:r>
    </w:p>
    <w:p>
      <w:pPr>
        <w:spacing w:after="80" w:line="252" w:lineRule="auto"/>
      </w:pPr>
      <w:r>
        <w:t>INTIMIDAÇÃO 30%, RASTREIO 20%, SOBREVIVÊNCIA (ESCOLHA UMA 20%).</w:t>
      </w:r>
    </w:p>
    <w:p>
      <w:pPr>
        <w:spacing w:after="80" w:line="252" w:lineRule="auto"/>
      </w:pPr>
      <w:r>
        <w:t>APRIMORAMENTOS: PONTOS HERÓICOS 4, ACESSO A ARMAS DE FOGO 1</w:t>
      </w:r>
    </w:p>
    <w:p>
      <w:pPr>
        <w:spacing w:after="80" w:line="252" w:lineRule="auto"/>
      </w:pPr>
      <w:r>
        <w:t>1º NÍVEL: O PISTOLEIRO NÃO RECEBE PENALIDADE ALGUMA NA SUA</w:t>
      </w:r>
    </w:p>
    <w:p>
      <w:pPr>
        <w:spacing w:after="80" w:line="252" w:lineRule="auto"/>
      </w:pPr>
      <w:r>
        <w:t>INICITIVA QUANDO USA SUA ARMA DE FOGO. TAMBÉM RECEBE +5% EM</w:t>
      </w:r>
    </w:p>
    <w:p>
      <w:pPr>
        <w:spacing w:after="80" w:line="252" w:lineRule="auto"/>
      </w:pPr>
      <w:r>
        <w:t>SEUS TIROS CASO O ALVO ESTEJA A MENOS DE DEX METROS DO</w:t>
      </w:r>
    </w:p>
    <w:p>
      <w:pPr>
        <w:spacing w:after="80" w:line="252" w:lineRule="auto"/>
      </w:pPr>
      <w:r>
        <w:t>PISTOLEIRO.</w:t>
      </w:r>
    </w:p>
    <w:p>
      <w:pPr>
        <w:spacing w:after="80" w:line="252" w:lineRule="auto"/>
      </w:pPr>
      <w:r>
        <w:t>3º NÍVEL:O PISTOLEIRO CAUSA DANO ADICIONAL DE +1D6 EM SEUS TIROS</w:t>
      </w:r>
    </w:p>
    <w:p>
      <w:pPr>
        <w:spacing w:after="80" w:line="252" w:lineRule="auto"/>
      </w:pPr>
      <w:r>
        <w:t>COM SUA ARMA DE FOGO. ESTE BÔNUS AUMENTA EM +1D6 A CADA TRÊS</w:t>
      </w:r>
    </w:p>
    <w:p>
      <w:pPr>
        <w:spacing w:after="80" w:line="252" w:lineRule="auto"/>
      </w:pPr>
      <w:r>
        <w:t>NÍVEIS...</w:t>
      </w:r>
    </w:p>
    <w:p>
      <w:pPr>
        <w:spacing w:after="80" w:line="252" w:lineRule="auto"/>
      </w:pPr>
      <w:r>
        <w:t>5º NÍVEL:O PISTOLEIRO JÁ RECARREGOU SUA ARMA TANTAS VEZES QUE</w:t>
      </w:r>
    </w:p>
    <w:p>
      <w:pPr>
        <w:spacing w:after="80" w:line="252" w:lineRule="auto"/>
      </w:pPr>
      <w:r>
        <w:t>ISSO SE TORNOU NATURAL PARA ELE. A PARTIR DESTE NÍVEL ELE DEMORA</w:t>
      </w:r>
    </w:p>
    <w:p>
      <w:pPr>
        <w:spacing w:after="80" w:line="252" w:lineRule="auto"/>
      </w:pPr>
      <w:r>
        <w:t>APENAS UMA RODADA PARA RECARREGAR SUA ARMA DE FOGO.</w:t>
      </w:r>
    </w:p>
    <w:p>
      <w:pPr>
        <w:spacing w:after="80" w:line="252" w:lineRule="auto"/>
      </w:pPr>
      <w:r>
        <w:t>7º NÍVEL:O PISTOLEIRO JÁ AUMENTA A DISTÂNCIA MÁXIMA DE TIRO COM</w:t>
      </w:r>
    </w:p>
    <w:p>
      <w:pPr>
        <w:spacing w:after="80" w:line="252" w:lineRule="auto"/>
      </w:pPr>
      <w:r>
        <w:t>PISTOLA DE 30M PARA 45M.</w:t>
      </w:r>
    </w:p>
    <w:p>
      <w:pPr>
        <w:spacing w:after="80" w:line="252" w:lineRule="auto"/>
      </w:pPr>
      <w:r>
        <w:t>SABOTADOR</w:t>
      </w:r>
    </w:p>
    <w:p>
      <w:pPr>
        <w:spacing w:after="80" w:line="252" w:lineRule="auto"/>
      </w:pPr>
      <w:r>
        <w:t>EM PLENA ERA INDUSTRIAL ESTE TIPO DE PROFISSIONAL SE TORNOU</w:t>
      </w:r>
    </w:p>
    <w:p>
      <w:pPr>
        <w:spacing w:after="80" w:line="252" w:lineRule="auto"/>
      </w:pPr>
      <w:r>
        <w:t>COMUM. UMA VEZ QUE AS INDÚSTRIAS VIVEM EM COMPETIÇÃO, É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</w:t>
      </w:r>
    </w:p>
    <w:p>
      <w:pPr>
        <w:spacing w:after="80" w:line="252" w:lineRule="auto"/>
      </w:pPr>
      <w:r>
        <w:t>NATURAL QUE SEUS PROPRIETÁRIOS CONTRATEM SABOTADORES PARA</w:t>
      </w:r>
    </w:p>
    <w:p>
      <w:pPr>
        <w:spacing w:after="80" w:line="252" w:lineRule="auto"/>
      </w:pPr>
      <w:r>
        <w:t>DESCOBRIREM SEGREDOS INDUSTRIAIS DAS RIVAIS...OU,EM CASOS</w:t>
      </w:r>
    </w:p>
    <w:p>
      <w:pPr>
        <w:spacing w:after="80" w:line="252" w:lineRule="auto"/>
      </w:pPr>
      <w:r>
        <w:t>EXTREMOS, FAZER O QUE ELES SABEM DE MELHOR:SABOTAR!</w:t>
      </w:r>
    </w:p>
    <w:p>
      <w:pPr>
        <w:spacing w:after="80" w:line="252" w:lineRule="auto"/>
      </w:pPr>
      <w:r>
        <w:t>CUSTO: 2 PONTOS DE APRIMORAMENTO, 250 PONTOS DE PERÍCIA.</w:t>
      </w:r>
    </w:p>
    <w:p>
      <w:pPr>
        <w:spacing w:after="80" w:line="252" w:lineRule="auto"/>
      </w:pPr>
      <w:r>
        <w:t>PERÍCIAS: ALQUIMIA 30%, REVÓLVER OU PISTOLA 40/0, ESQUIVA 30%,</w:t>
      </w:r>
    </w:p>
    <w:p>
      <w:pPr>
        <w:spacing w:after="80" w:line="252" w:lineRule="auto"/>
      </w:pPr>
      <w:r>
        <w:t>ARMADILHAS 40%, ESCAPISMO 30%, CAMUFLAGEM 20%, DISFARCE 20%,</w:t>
      </w:r>
    </w:p>
    <w:p>
      <w:pPr>
        <w:spacing w:after="80" w:line="252" w:lineRule="auto"/>
      </w:pPr>
      <w:r>
        <w:t>ESCUTAR 20%, FALSIFICAÇÃO 20%, FURTAR 30%, FURTIVIDADE 30%,</w:t>
      </w:r>
    </w:p>
    <w:p>
      <w:pPr>
        <w:spacing w:after="80" w:line="252" w:lineRule="auto"/>
      </w:pPr>
      <w:r>
        <w:t>ARROMBAMENTO 30%, EXPLOSIVOS 30%, SUBTERFÚGIO 30%.</w:t>
      </w:r>
    </w:p>
    <w:p>
      <w:pPr>
        <w:spacing w:after="80" w:line="252" w:lineRule="auto"/>
      </w:pPr>
      <w:r>
        <w:t>APRIMORAMENTOS: PONTOS HERÓICOS 3, CONTATOS1.</w:t>
      </w:r>
    </w:p>
    <w:p>
      <w:pPr>
        <w:spacing w:after="80" w:line="252" w:lineRule="auto"/>
      </w:pPr>
      <w:r>
        <w:t>1º NÍVEL: O SABOTADOR CONSEGUE PREPARAR VÁRIOS TIPOS ESPECIAIS DE</w:t>
      </w:r>
    </w:p>
    <w:p>
      <w:pPr>
        <w:spacing w:after="80" w:line="252" w:lineRule="auto"/>
      </w:pPr>
      <w:r>
        <w:t>EXPLOSIVOS, QUE PODEM SER DETONADOS MAIS TARDE COM A AJUDA DE</w:t>
      </w:r>
    </w:p>
    <w:p>
      <w:pPr>
        <w:spacing w:after="80" w:line="252" w:lineRule="auto"/>
      </w:pPr>
      <w:r>
        <w:t>MECANISMOS DE TEMPO COMO AMPULHETAS, RELÓGIOS E PAVIOS</w:t>
      </w:r>
    </w:p>
    <w:p>
      <w:pPr>
        <w:spacing w:after="80" w:line="252" w:lineRule="auto"/>
      </w:pPr>
      <w:r>
        <w:t>ESPECIAIS. VIDE TÓPICO PÓLVORA PARA DETALHES SOBRE CONSTRUÇÃO</w:t>
      </w:r>
    </w:p>
    <w:p>
      <w:pPr>
        <w:spacing w:after="80" w:line="252" w:lineRule="auto"/>
      </w:pPr>
      <w:r>
        <w:t>DE EXPLOSIVOS.</w:t>
      </w:r>
    </w:p>
    <w:p>
      <w:pPr>
        <w:spacing w:after="80" w:line="252" w:lineRule="auto"/>
      </w:pPr>
      <w:r>
        <w:t>9º NÍVEL: O PERSONAGEM GANHA O APRIMORAMENTO GREMILININT: ELE</w:t>
      </w:r>
    </w:p>
    <w:p>
      <w:pPr>
        <w:spacing w:after="80" w:line="252" w:lineRule="auto"/>
      </w:pPr>
      <w:r>
        <w:t>CONSEGUE FAZER QUE MECANISMOS QUEBREM, DEIXEM DE FUNCIONAR</w:t>
      </w:r>
    </w:p>
    <w:p>
      <w:pPr>
        <w:spacing w:after="80" w:line="252" w:lineRule="auto"/>
      </w:pPr>
      <w:r>
        <w:t>(ACERTO CRÍTICO) OU FALHEM (ACERTO COMUM). PARA ISSO, É</w:t>
      </w:r>
    </w:p>
    <w:p>
      <w:pPr>
        <w:spacing w:after="80" w:line="252" w:lineRule="auto"/>
      </w:pPr>
      <w:r>
        <w:t>NECESSÁRIO UM TESTE DE WILL. E DEVE-SE ESTAR A NO MÁXIMO PER</w:t>
      </w:r>
    </w:p>
    <w:p>
      <w:pPr>
        <w:spacing w:after="80" w:line="252" w:lineRule="auto"/>
      </w:pPr>
      <w:r>
        <w:t>METROS DO MECANISMO DESEJADO.</w:t>
      </w:r>
    </w:p>
    <w:p>
      <w:pPr>
        <w:spacing w:after="80" w:line="252" w:lineRule="auto"/>
      </w:pPr>
      <w:r>
        <w:t>ENGENHOQUEIRO</w:t>
      </w:r>
    </w:p>
    <w:p>
      <w:pPr>
        <w:spacing w:after="80" w:line="252" w:lineRule="auto"/>
      </w:pPr>
      <w:r>
        <w:t>SÃO OS TRADICIONAIS INVENTORES. VIVEM ENFURNADOS EM INDUSTRIAS</w:t>
      </w:r>
    </w:p>
    <w:p>
      <w:pPr>
        <w:spacing w:after="80" w:line="252" w:lineRule="auto"/>
      </w:pPr>
      <w:r>
        <w:t>E MECÂNICAS CONSTRUINDO,CONCERTANDO OU APERFEIÇOANDO SUAS</w:t>
      </w:r>
    </w:p>
    <w:p>
      <w:pPr>
        <w:spacing w:after="80" w:line="252" w:lineRule="auto"/>
      </w:pPr>
      <w:r>
        <w:t>CRIAÇÕES. QUANDO NÃO ADQUIREM PRESTÍGIO, SÃO VISTOS COMO</w:t>
      </w:r>
    </w:p>
    <w:p>
      <w:pPr>
        <w:spacing w:after="80" w:line="252" w:lineRule="auto"/>
      </w:pPr>
      <w:r>
        <w:t>LOUCOS PELA SOCIEDADE.</w:t>
      </w:r>
    </w:p>
    <w:p>
      <w:pPr>
        <w:spacing w:after="80" w:line="252" w:lineRule="auto"/>
      </w:pPr>
      <w:r>
        <w:t>CUSTO:3 PONTOS DE APRIMORAMENTO,200 PONTOS DE PERÍCIA.</w:t>
      </w:r>
    </w:p>
    <w:p>
      <w:pPr>
        <w:spacing w:after="80" w:line="252" w:lineRule="auto"/>
      </w:pPr>
      <w:r>
        <w:t>PERÍCIAS: ARTÍFICIE (FERRO) 50%, ARMEIRO 50%, ENGENHARIA MECÂNICA</w:t>
      </w:r>
    </w:p>
    <w:p>
      <w:pPr>
        <w:spacing w:after="80" w:line="252" w:lineRule="auto"/>
      </w:pPr>
      <w:r>
        <w:t>50%, MECÂNICA 50%, MONTARIA (OU OUTRA FORMA DE CONDUÇÃO) 20%,</w:t>
      </w:r>
    </w:p>
    <w:p>
      <w:pPr>
        <w:spacing w:after="80" w:line="252" w:lineRule="auto"/>
      </w:pPr>
      <w:r>
        <w:t>ETIQUETA 20%, PESQUISA/INVESTIGAÇÃO 30%, IDIOMAS (ESCOLHA OUTROS</w:t>
      </w:r>
    </w:p>
    <w:p>
      <w:pPr>
        <w:spacing w:after="80" w:line="252" w:lineRule="auto"/>
      </w:pPr>
      <w:r>
        <w:t>DOIS 30%).</w:t>
      </w:r>
    </w:p>
    <w:p>
      <w:pPr>
        <w:spacing w:after="80" w:line="252" w:lineRule="auto"/>
      </w:pPr>
      <w:r>
        <w:t>APRIMORAMENTOS: PONTOS HERÓICOS 2,RECURSOS 2 (OU PATRONO),</w:t>
      </w:r>
    </w:p>
    <w:p>
      <w:pPr>
        <w:spacing w:after="80" w:line="252" w:lineRule="auto"/>
      </w:pPr>
      <w:r>
        <w:t>CONTATOS 1</w:t>
      </w:r>
    </w:p>
    <w:p>
      <w:pPr>
        <w:spacing w:after="80" w:line="252" w:lineRule="auto"/>
      </w:pPr>
      <w:r>
        <w:t>1º NÍVEL (ESPECIAL):O ENGENHOQUEIRO PODE PRODUZIR EM ALGUMAS</w:t>
      </w:r>
    </w:p>
    <w:p>
      <w:pPr>
        <w:spacing w:after="80" w:line="252" w:lineRule="auto"/>
      </w:pPr>
      <w:r>
        <w:t>HORAS UM APARELHO CAPAZ DE SIMULAR QUALQUER EFEITO MÁGICO,</w:t>
      </w:r>
    </w:p>
    <w:p>
      <w:pPr>
        <w:spacing w:after="80" w:line="252" w:lineRule="auto"/>
      </w:pPr>
      <w:r>
        <w:t>MAS SEMPRE DE FORMA NÃO MÁGICA. O TEMPO NECESSÁRIO PARA</w:t>
      </w:r>
    </w:p>
    <w:p>
      <w:pPr>
        <w:spacing w:after="80" w:line="252" w:lineRule="auto"/>
      </w:pPr>
      <w:r>
        <w:t>CONSTRUIR A ENGENHOCA É IGUAL FOCUS TOTAL DA MAGIA, EM HORAS.</w:t>
      </w:r>
    </w:p>
    <w:p>
      <w:pPr>
        <w:spacing w:after="80" w:line="252" w:lineRule="auto"/>
      </w:pPr>
      <w:r>
        <w:t>ENTÃO, PARA CONSTRUIR UMA ARMA CAPAZ DE DISPARAR UM RAIO QUE</w:t>
      </w:r>
    </w:p>
    <w:p>
      <w:pPr>
        <w:spacing w:after="80" w:line="252" w:lineRule="auto"/>
      </w:pPr>
      <w:r>
        <w:t>EMITA A MAGIA DESMAIO (TREVAS,TERRA OU LUZ 1), ELE GASTARIA UMA</w:t>
      </w:r>
    </w:p>
    <w:p>
      <w:pPr>
        <w:spacing w:after="80" w:line="252" w:lineRule="auto"/>
      </w:pPr>
      <w:r>
        <w:t>HORA. PARA UMA ARMA ELÉTRICA CAPAZ QUE DISPARE UM ENXAME DE</w:t>
      </w:r>
    </w:p>
    <w:p>
      <w:pPr>
        <w:spacing w:after="80" w:line="252" w:lineRule="auto"/>
      </w:pPr>
      <w:r>
        <w:t>TROVÕES (AR 3,LUZ 1) ELE GASTA QUATRO HORAS E ASSIM POR DIANTE. AO</w:t>
      </w:r>
    </w:p>
    <w:p>
      <w:pPr>
        <w:spacing w:after="80" w:line="252" w:lineRule="auto"/>
      </w:pPr>
      <w:r>
        <w:t>FIM DESTE TEMPO,ELE FAZ UM TESTE DA PERÍCIA ENGENHARIA MECÂNICA</w:t>
      </w:r>
    </w:p>
    <w:p>
      <w:pPr>
        <w:spacing w:after="80" w:line="252" w:lineRule="auto"/>
      </w:pPr>
      <w:r>
        <w:t>OU ARTÍFICIE (FÁCIL,NORMAL OU DIFÍCIL-A CRITÉRIO DO MESTRE).CASO</w:t>
      </w:r>
    </w:p>
    <w:p>
      <w:pPr>
        <w:spacing w:after="80" w:line="252" w:lineRule="auto"/>
      </w:pPr>
      <w:r>
        <w:t>SEJA CONCLUÍDA COM SUCESSO, A ENGENHOCA FUNCIONA</w:t>
      </w:r>
    </w:p>
    <w:p>
      <w:pPr>
        <w:spacing w:after="80" w:line="252" w:lineRule="auto"/>
      </w:pPr>
      <w:r>
        <w:t>CORRETAMENTE-UMA VEZ. PARA CADA NOVA TENTATIVA DE USO, O</w:t>
      </w:r>
    </w:p>
    <w:p>
      <w:pPr>
        <w:spacing w:after="80" w:line="252" w:lineRule="auto"/>
      </w:pPr>
      <w:r>
        <w:t>ENGENHOQUEIRO REFAZ O TESTE, MAS COM UMA PENALIDADE ADICIONAL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</w:t>
      </w:r>
    </w:p>
    <w:p>
      <w:pPr>
        <w:spacing w:after="80" w:line="252" w:lineRule="auto"/>
      </w:pPr>
      <w:r>
        <w:t>DE -10%. EM CASO DE FALHA,A COISA DESMANTELA TODA OU (NO CASO DE</w:t>
      </w:r>
    </w:p>
    <w:p>
      <w:pPr>
        <w:spacing w:after="80" w:line="252" w:lineRule="auto"/>
      </w:pPr>
      <w:r>
        <w:t>FALHA CRÍTICA) EXPLODE CAUSANDO 1D6 PONTOS DE DANO EM QUEM</w:t>
      </w:r>
    </w:p>
    <w:p>
      <w:pPr>
        <w:spacing w:after="80" w:line="252" w:lineRule="auto"/>
      </w:pPr>
      <w:r>
        <w:t>ESTIVER PRÓXIMO. PARA IMITAR MAGIAS SUSTENTÁVEIS,A CADA HORA DE</w:t>
      </w:r>
    </w:p>
    <w:p>
      <w:pPr>
        <w:spacing w:after="80" w:line="252" w:lineRule="auto"/>
      </w:pPr>
      <w:r>
        <w:t>FUNCIONAMENTO CONTA COMO UMA TENTATIVA. UMA ENGENHOCA SÓ</w:t>
      </w:r>
    </w:p>
    <w:p>
      <w:pPr>
        <w:spacing w:after="80" w:line="252" w:lineRule="auto"/>
      </w:pPr>
      <w:r>
        <w:t>PODE SIMULAR EFEITOS DE MAGIAS CUJO FOCUS SEJA IGUAL OU INFERIOR</w:t>
      </w:r>
    </w:p>
    <w:p>
      <w:pPr>
        <w:spacing w:after="80" w:line="252" w:lineRule="auto"/>
      </w:pPr>
      <w:r>
        <w:t>DO PERSONAGEM.</w:t>
      </w:r>
    </w:p>
    <w:p>
      <w:pPr>
        <w:spacing w:after="80" w:line="252" w:lineRule="auto"/>
      </w:pPr>
      <w:r>
        <w:t>ALQUIMISTA/QUÍMICO</w:t>
      </w:r>
    </w:p>
    <w:p>
      <w:pPr>
        <w:spacing w:after="80" w:line="252" w:lineRule="auto"/>
      </w:pPr>
      <w:r>
        <w:t>SÃO OS INVENTORES DE POÇÕES E OUTROS COMPOSTOS ESTRANHOS.</w:t>
      </w:r>
    </w:p>
    <w:p>
      <w:pPr>
        <w:spacing w:after="80" w:line="252" w:lineRule="auto"/>
      </w:pPr>
      <w:r>
        <w:t>COSTUMAM VIAJAR MUITO PARA FAZER NOVAS PESQUISAS E</w:t>
      </w:r>
    </w:p>
    <w:p>
      <w:pPr>
        <w:spacing w:after="80" w:line="252" w:lineRule="auto"/>
      </w:pPr>
      <w:r>
        <w:t>DESCOBERTAS, SEJA EM OUTROS PAÍSES, SEJA EM ÁREAS SELVAGENS.</w:t>
      </w:r>
    </w:p>
    <w:p>
      <w:pPr>
        <w:spacing w:after="80" w:line="252" w:lineRule="auto"/>
      </w:pPr>
      <w:r>
        <w:t>CUSTO:3 PONTOS DE APRIMORAMENTO, 250 PONTOS DE PERÍCIA</w:t>
      </w:r>
    </w:p>
    <w:p>
      <w:pPr>
        <w:spacing w:after="80" w:line="252" w:lineRule="auto"/>
      </w:pPr>
      <w:r>
        <w:t>PERÍCIAS: HERBALISMO 30%, GEOLOGIA 20%, QUÍMICA 40%,ANATOMIA 20%,</w:t>
      </w:r>
    </w:p>
    <w:p>
      <w:pPr>
        <w:spacing w:after="80" w:line="252" w:lineRule="auto"/>
      </w:pPr>
      <w:r>
        <w:t>ALQUIMIA 50% OU ENGENHARIA QUÍMICA 50%, ETIQUETA 40%, IDIOMAS</w:t>
      </w:r>
    </w:p>
    <w:p>
      <w:pPr>
        <w:spacing w:after="80" w:line="252" w:lineRule="auto"/>
      </w:pPr>
      <w:r>
        <w:t>(ESCOLHA TRÊS COM 30% CADA), MEDICINA 40%, PRIMEIROS SOCORROS 30%</w:t>
      </w:r>
    </w:p>
    <w:p>
      <w:pPr>
        <w:spacing w:after="80" w:line="252" w:lineRule="auto"/>
      </w:pPr>
      <w:r>
        <w:t>PESQUISA/INVESTIGAÇÃO 40%, RASTREIO 30%.</w:t>
      </w:r>
    </w:p>
    <w:p>
      <w:pPr>
        <w:spacing w:after="80" w:line="252" w:lineRule="auto"/>
      </w:pPr>
      <w:r>
        <w:t>APRIMORAMENTOS: PONTOS HERÓICOS 1, RECURSOS 2, BIBLIOTECA 2</w:t>
      </w:r>
    </w:p>
    <w:p>
      <w:pPr>
        <w:spacing w:after="80" w:line="252" w:lineRule="auto"/>
      </w:pPr>
      <w:r>
        <w:t>1ºNÍVEL: O ALQUIMISTA/QUÍMICO CONSEGUE, COM UM TESTE DE QUÍMICA,</w:t>
      </w:r>
    </w:p>
    <w:p>
      <w:pPr>
        <w:spacing w:after="80" w:line="252" w:lineRule="auto"/>
      </w:pPr>
      <w:r>
        <w:t>IDENTIFICAR OS COMPONENTES DE QUALQUER COMPOSTO ENCONTRADO.</w:t>
      </w:r>
    </w:p>
    <w:p>
      <w:pPr>
        <w:spacing w:after="80" w:line="252" w:lineRule="auto"/>
      </w:pPr>
      <w:r>
        <w:t>A DIFICULDADE DO TESTE E O TEMPO DE PESQUISA FICAM A CARGO DO</w:t>
      </w:r>
    </w:p>
    <w:p>
      <w:pPr>
        <w:spacing w:after="80" w:line="252" w:lineRule="auto"/>
      </w:pPr>
      <w:r>
        <w:t>MESTRE.</w:t>
      </w:r>
    </w:p>
    <w:p>
      <w:pPr>
        <w:spacing w:after="80" w:line="252" w:lineRule="auto"/>
      </w:pPr>
      <w:r>
        <w:t>O ALQUIMISTA CONSEGUE MANUFATURAR POÇÕES QUE SIMULAM EFEITOS</w:t>
      </w:r>
    </w:p>
    <w:p>
      <w:pPr>
        <w:spacing w:after="80" w:line="252" w:lineRule="auto"/>
      </w:pPr>
      <w:r>
        <w:t>DE MAGIAS, MAS SEMPRE DE FORMA NÃO MÁGICA. O FOCUS DO EFEITO DA</w:t>
      </w:r>
    </w:p>
    <w:p>
      <w:pPr>
        <w:spacing w:after="80" w:line="252" w:lineRule="auto"/>
      </w:pPr>
      <w:r>
        <w:t>POÇÃO DEVE SER IGUAL OU MENOR O NÍVEL DO PERSONAGEM (UM</w:t>
      </w:r>
    </w:p>
    <w:p>
      <w:pPr>
        <w:spacing w:after="80" w:line="252" w:lineRule="auto"/>
      </w:pPr>
      <w:r>
        <w:t>ALQUIMISTA/QUÍMICO DE 6º NÍVEL CRIA POÇÕES QUE SIMULEM EFEITOS DE</w:t>
      </w:r>
    </w:p>
    <w:p>
      <w:pPr>
        <w:spacing w:after="80" w:line="252" w:lineRule="auto"/>
      </w:pPr>
      <w:r>
        <w:t>MAGIA DE ATÉ FOCUS 6).</w:t>
      </w:r>
    </w:p>
    <w:p>
      <w:pPr>
        <w:spacing w:after="80" w:line="252" w:lineRule="auto"/>
      </w:pPr>
      <w:r>
        <w:t>NOBRE OU BURGUÊS (SÉC. 18 E 19)</w:t>
      </w:r>
    </w:p>
    <w:p>
      <w:pPr>
        <w:spacing w:after="80" w:line="252" w:lineRule="auto"/>
      </w:pPr>
      <w:r>
        <w:t>GERALMENTE PATROCINAM OS EXPERIMENTOS DOS QUÍMICOS OU</w:t>
      </w:r>
    </w:p>
    <w:p>
      <w:pPr>
        <w:spacing w:after="80" w:line="252" w:lineRule="auto"/>
      </w:pPr>
      <w:r>
        <w:t>ENGENHEIROS. COSTUMAM SE AVENTURAR BASTANTE FORA DO AMBIENTE</w:t>
      </w:r>
    </w:p>
    <w:p>
      <w:pPr>
        <w:spacing w:after="80" w:line="252" w:lineRule="auto"/>
      </w:pPr>
      <w:r>
        <w:t>URBANO, E ESTÃO SEMPRE SE APERFEIÇOANDO FÍSICA (ESPORTES) E</w:t>
      </w:r>
    </w:p>
    <w:p>
      <w:pPr>
        <w:spacing w:after="80" w:line="252" w:lineRule="auto"/>
      </w:pPr>
      <w:r>
        <w:t>PSICOLÓGICAMENTE (ESTUDOS).</w:t>
      </w:r>
    </w:p>
    <w:p>
      <w:pPr>
        <w:spacing w:after="80" w:line="252" w:lineRule="auto"/>
      </w:pPr>
      <w:r>
        <w:t>CUSTO: 4 PONTOS DE APRIMORAMENTO,290 PONTOS DE PERÍCIA</w:t>
      </w:r>
    </w:p>
    <w:p>
      <w:pPr>
        <w:spacing w:after="80" w:line="252" w:lineRule="auto"/>
      </w:pPr>
      <w:r>
        <w:t>PERÍCIAS: ESGRIMA 40/40, BOXE 30/30, ESCOLHA UMA ARMA DE FOGO 40/0,</w:t>
      </w:r>
    </w:p>
    <w:p>
      <w:pPr>
        <w:spacing w:after="80" w:line="252" w:lineRule="auto"/>
      </w:pPr>
      <w:r>
        <w:t>MONTARIA 30%,CAÇA 30%,ETIQUETA 50%,HERÁLDICA 40%, ESCOLHA UM</w:t>
      </w:r>
    </w:p>
    <w:p>
      <w:pPr>
        <w:spacing w:after="80" w:line="252" w:lineRule="auto"/>
      </w:pPr>
      <w:r>
        <w:t>INSTRUMENTO MUSICAL 30%, IDIOMAS (+20 % NO IDIOMA NATAL, ESCOLHA</w:t>
      </w:r>
    </w:p>
    <w:p>
      <w:pPr>
        <w:spacing w:after="80" w:line="252" w:lineRule="auto"/>
      </w:pPr>
      <w:r>
        <w:t>2 IDIOMAS COM 30% CADA)</w:t>
      </w:r>
    </w:p>
    <w:p>
      <w:pPr>
        <w:spacing w:after="80" w:line="252" w:lineRule="auto"/>
      </w:pPr>
      <w:r>
        <w:t>APRIMORAMENTOS:PONTOS HERÓICOS 2,RECURSOS E DINHEIRO 4,</w:t>
      </w:r>
    </w:p>
    <w:p>
      <w:pPr>
        <w:spacing w:after="80" w:line="252" w:lineRule="auto"/>
      </w:pPr>
      <w:r>
        <w:t>STATUS 2.</w:t>
      </w:r>
    </w:p>
    <w:p>
      <w:pPr>
        <w:spacing w:after="80" w:line="252" w:lineRule="auto"/>
      </w:pPr>
      <w:r>
        <w:t>3º NÍVEL: O NOBRE OU BURGUÊS AUMENTA SUA INFLUÊNCIA NA</w:t>
      </w:r>
    </w:p>
    <w:p>
      <w:pPr>
        <w:spacing w:after="80" w:line="252" w:lineRule="auto"/>
      </w:pPr>
      <w:r>
        <w:t>SOCIEDADE. SEU APRIMORAMENTO STATUS AUMENTA EM +1. E CONTINUA</w:t>
      </w:r>
    </w:p>
    <w:p>
      <w:pPr>
        <w:spacing w:after="80" w:line="252" w:lineRule="auto"/>
      </w:pPr>
      <w:r>
        <w:t>A AUMENTAR A CADA TRÊS NÍVEIS (6º NÍVEL,9º NÍVEL,12º NÍVEL...)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12</w:t>
      </w:r>
    </w:p>
    <w:p>
      <w:pPr>
        <w:spacing w:after="80" w:line="252" w:lineRule="auto"/>
      </w:pPr>
      <w:r>
        <w:t>4º NÍVEL: OS NEGÓCIOS ESTÃO INDO MUITO BEM PARA SEU PERSONAGEM.</w:t>
      </w:r>
    </w:p>
    <w:p>
      <w:pPr>
        <w:spacing w:after="80" w:line="252" w:lineRule="auto"/>
      </w:pPr>
      <w:r>
        <w:t>ELE AUMENTA A PARTIR DESTE NÍVEL, SEU APRIMORAMENTO RECURSOS E DINHEIRO AUMENTA EM +1 A CADA 3 NÍVEIS (7º NÍVEL,10º NÍVEL,13º NÍVEL...)</w:t>
      </w:r>
    </w:p>
    <w:p>
      <w:pPr>
        <w:spacing w:after="80" w:line="252" w:lineRule="auto"/>
      </w:pPr>
      <w:r>
        <w:t>_________________________________________________________________________</w:t>
      </w:r>
    </w:p>
    <w:p>
      <w:pPr>
        <w:spacing w:after="80" w:line="252" w:lineRule="auto"/>
      </w:pPr>
      <w:r>
        <w:t>VEJA LOGO ABAIXO UM PERSONAGEM EXEMPLO.</w:t>
      </w:r>
    </w:p>
    <w:p>
      <w:pPr>
        <w:spacing w:after="80" w:line="252" w:lineRule="auto"/>
      </w:pPr>
      <w:r>
        <w:t>QUALQUER DÚVIDA,SUGESTÃO OU CRÍTICA, ME CONTATE:</w:t>
      </w:r>
    </w:p>
    <w:p>
      <w:pPr>
        <w:spacing w:after="80" w:line="252" w:lineRule="auto"/>
      </w:pPr>
      <w:r>
        <w:t>rickymor@bol.com.br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13</w:t>
      </w:r>
    </w:p>
    <w:p>
      <w:pPr>
        <w:spacing w:after="80" w:line="252" w:lineRule="auto"/>
      </w:pPr>
      <w:r>
        <w:t>CON: 13 (16) PERÍCIAS</w:t>
      </w:r>
    </w:p>
    <w:p>
      <w:pPr>
        <w:spacing w:after="80" w:line="252" w:lineRule="auto"/>
      </w:pPr>
      <w:r>
        <w:t>FR: 14 (17) 20 MECÂNICA 43%</w:t>
      </w:r>
    </w:p>
    <w:p>
      <w:pPr>
        <w:spacing w:after="80" w:line="252" w:lineRule="auto"/>
      </w:pPr>
      <w:r>
        <w:t>DEX: 13 ESQUIVA 65%</w:t>
      </w:r>
    </w:p>
    <w:p>
      <w:pPr>
        <w:spacing w:after="80" w:line="252" w:lineRule="auto"/>
      </w:pPr>
      <w:r>
        <w:t>AGI:15 RASTREIO 68%</w:t>
      </w:r>
    </w:p>
    <w:p>
      <w:pPr>
        <w:spacing w:after="80" w:line="252" w:lineRule="auto"/>
      </w:pPr>
      <w:r>
        <w:t>INT: 12 SOBREVIVÊNCIA</w:t>
      </w:r>
    </w:p>
    <w:p>
      <w:pPr>
        <w:spacing w:after="80" w:line="252" w:lineRule="auto"/>
      </w:pPr>
      <w:r>
        <w:t>WILL: 13 -FLORESTA 42%</w:t>
      </w:r>
    </w:p>
    <w:p>
      <w:pPr>
        <w:spacing w:after="80" w:line="252" w:lineRule="auto"/>
      </w:pPr>
      <w:r>
        <w:t>PER: 15 (18) -MONTANHA 42%</w:t>
      </w:r>
    </w:p>
    <w:p>
      <w:pPr>
        <w:spacing w:after="80" w:line="252" w:lineRule="auto"/>
      </w:pPr>
      <w:r>
        <w:t>CAR: 06 FURTIVIDADE 65%</w:t>
      </w:r>
    </w:p>
    <w:p>
      <w:pPr>
        <w:spacing w:after="80" w:line="252" w:lineRule="auto"/>
      </w:pPr>
      <w:r>
        <w:t>PV: 18+4 CAMUFLAGEM 42%</w:t>
      </w:r>
    </w:p>
    <w:p>
      <w:pPr>
        <w:spacing w:after="80" w:line="252" w:lineRule="auto"/>
      </w:pPr>
      <w:r>
        <w:t>IP: 4 (OSSOS DE METAL) INTIMIDAÇÃO 53%</w:t>
      </w:r>
    </w:p>
    <w:p>
      <w:pPr>
        <w:spacing w:after="80" w:line="252" w:lineRule="auto"/>
      </w:pPr>
      <w:r>
        <w:t>IDIOMAS</w:t>
      </w:r>
    </w:p>
    <w:p>
      <w:pPr>
        <w:spacing w:after="80" w:line="252" w:lineRule="auto"/>
      </w:pPr>
      <w:r>
        <w:t>APRIMORAMENTOS POSITIVOS DOS ANÕES 30%</w:t>
      </w:r>
    </w:p>
    <w:p>
      <w:pPr>
        <w:spacing w:after="80" w:line="252" w:lineRule="auto"/>
      </w:pPr>
      <w:r>
        <w:t>ANÃO 1 DOS HUMANOS 30%</w:t>
      </w:r>
    </w:p>
    <w:p>
      <w:pPr>
        <w:spacing w:after="80" w:line="252" w:lineRule="auto"/>
      </w:pPr>
      <w:r>
        <w:t>MÁQUINA DE COMBATE 2/180</w:t>
      </w:r>
    </w:p>
    <w:p>
      <w:pPr>
        <w:spacing w:after="80" w:line="252" w:lineRule="auto"/>
      </w:pPr>
      <w:r>
        <w:t>PONTOS HERÓICOS 4*</w:t>
      </w:r>
    </w:p>
    <w:p>
      <w:pPr>
        <w:spacing w:after="80" w:line="252" w:lineRule="auto"/>
      </w:pPr>
      <w:r>
        <w:t>GERINGONÇA 1*+1</w:t>
      </w:r>
    </w:p>
    <w:p>
      <w:pPr>
        <w:spacing w:after="80" w:line="252" w:lineRule="auto"/>
      </w:pPr>
      <w:r>
        <w:t>PODERES DE GOLEM 3</w:t>
      </w:r>
    </w:p>
    <w:p>
      <w:pPr>
        <w:spacing w:after="80" w:line="252" w:lineRule="auto"/>
      </w:pPr>
      <w:r>
        <w:t>SENTIDO AGUÇADO (OLFATO) 1</w:t>
      </w:r>
    </w:p>
    <w:p>
      <w:pPr>
        <w:spacing w:after="80" w:line="252" w:lineRule="auto"/>
      </w:pPr>
      <w:r>
        <w:t>APRIMORAMENTOS NEGATIVOS: NOME: JOHN HOWLET</w:t>
      </w:r>
    </w:p>
    <w:p>
      <w:pPr>
        <w:spacing w:after="80" w:line="252" w:lineRule="auto"/>
      </w:pPr>
      <w:r>
        <w:t>INIMIGO -1 IDADE APARENTE: 32 ANOS</w:t>
      </w:r>
    </w:p>
    <w:p>
      <w:pPr>
        <w:spacing w:after="80" w:line="252" w:lineRule="auto"/>
      </w:pPr>
      <w:r>
        <w:t>FÚRIA -1 IDADE REAL: 125 ANOS</w:t>
      </w:r>
    </w:p>
    <w:p>
      <w:pPr>
        <w:spacing w:after="80" w:line="252" w:lineRule="auto"/>
      </w:pPr>
      <w:r>
        <w:t>ESTIGMA SOCIAL (SEM BARBA) -1 ALTURA: 1,45 M</w:t>
      </w:r>
    </w:p>
    <w:p>
      <w:pPr>
        <w:spacing w:after="80" w:line="252" w:lineRule="auto"/>
      </w:pPr>
      <w:r>
        <w:t>PESO:120 KILOS</w:t>
      </w:r>
    </w:p>
    <w:p>
      <w:pPr>
        <w:spacing w:after="80" w:line="252" w:lineRule="auto"/>
      </w:pPr>
      <w:r>
        <w:t>PODERES ESPECIAIS: (OSSOS DE METAL)</w:t>
      </w:r>
    </w:p>
    <w:p>
      <w:pPr>
        <w:spacing w:after="80" w:line="252" w:lineRule="auto"/>
      </w:pPr>
      <w:r>
        <w:t>*APERFEIÇOAMENTOS 2</w:t>
      </w:r>
    </w:p>
    <w:p>
      <w:pPr>
        <w:spacing w:after="80" w:line="252" w:lineRule="auto"/>
      </w:pPr>
      <w:r>
        <w:t>-GARRAS RETRÁTEIS 1 ANÃO MERCENÁRIO QUE FOI</w:t>
      </w:r>
    </w:p>
    <w:p>
      <w:pPr>
        <w:spacing w:after="80" w:line="252" w:lineRule="auto"/>
      </w:pPr>
      <w:r>
        <w:t>-OSSOS DE METAL 2 EXPULSO DE SUA COMUNIDADE</w:t>
      </w:r>
    </w:p>
    <w:p>
      <w:pPr>
        <w:spacing w:after="80" w:line="252" w:lineRule="auto"/>
      </w:pPr>
      <w:r>
        <w:t>*AUMENTO DE ATRIBUTOS 3 POR NÃO POSSUIR BARBA.</w:t>
      </w:r>
    </w:p>
    <w:p>
      <w:pPr>
        <w:spacing w:after="80" w:line="252" w:lineRule="auto"/>
      </w:pPr>
      <w:r>
        <w:t>-AUMENTO DE FORÇA 1 VIVEU SOZINHO NA FLORESTA,</w:t>
      </w:r>
    </w:p>
    <w:p>
      <w:pPr>
        <w:spacing w:after="80" w:line="252" w:lineRule="auto"/>
      </w:pPr>
      <w:r>
        <w:t>-AUMENTO DE CON 1 ATÉ QUE UM DIA TENTOU SALVAR</w:t>
      </w:r>
    </w:p>
    <w:p>
      <w:pPr>
        <w:spacing w:after="80" w:line="252" w:lineRule="auto"/>
      </w:pPr>
      <w:r>
        <w:t>-AUMENTO DE PER 1 UM HOMEM DAS GARRAS DE UMA</w:t>
      </w:r>
    </w:p>
    <w:p>
      <w:pPr>
        <w:spacing w:after="80" w:line="252" w:lineRule="auto"/>
      </w:pPr>
      <w:r>
        <w:t>ALCATÉIA, FERINDO-SE MORTAL-</w:t>
      </w:r>
    </w:p>
    <w:p>
      <w:pPr>
        <w:spacing w:after="80" w:line="252" w:lineRule="auto"/>
      </w:pPr>
      <w:r>
        <w:t>GERINGONÇAS: MENTE. O HOMEM,UM VELHO</w:t>
      </w:r>
    </w:p>
    <w:p>
      <w:pPr>
        <w:spacing w:after="80" w:line="252" w:lineRule="auto"/>
      </w:pPr>
      <w:r>
        <w:t>3 LÂMINAS RETRÁTEIS PRESAS AO RICO,GRATO POR SUA VIDA,</w:t>
      </w:r>
    </w:p>
    <w:p>
      <w:pPr>
        <w:spacing w:after="80" w:line="252" w:lineRule="auto"/>
      </w:pPr>
      <w:r>
        <w:t>PUNHO DE CADA BRAÇO O LEVOU A UMA DESTAS</w:t>
      </w:r>
    </w:p>
    <w:p>
      <w:pPr>
        <w:spacing w:after="80" w:line="252" w:lineRule="auto"/>
      </w:pPr>
      <w:r>
        <w:t>QUE CAUSAM DANO IGUAL INSTITUIÇÕES MODERNAS.</w:t>
      </w:r>
    </w:p>
    <w:p>
      <w:pPr>
        <w:spacing w:after="80" w:line="252" w:lineRule="auto"/>
      </w:pPr>
      <w:r>
        <w:t>A 1D10+BÔNUS POR FR QUANDO ACORDOU, O ANÃO VIU</w:t>
      </w:r>
    </w:p>
    <w:p>
      <w:pPr>
        <w:spacing w:after="80" w:line="252" w:lineRule="auto"/>
      </w:pPr>
      <w:r>
        <w:t>QUE SEUS BRAÇOS ERAM DE</w:t>
      </w:r>
    </w:p>
    <w:p>
      <w:pPr>
        <w:spacing w:after="80" w:line="252" w:lineRule="auto"/>
      </w:pPr>
      <w:r>
        <w:t>PERÍCIAS DE COMBATE: METAL, E QUE ESTAVA MAIS</w:t>
      </w:r>
    </w:p>
    <w:p>
      <w:pPr>
        <w:spacing w:after="80" w:line="252" w:lineRule="auto"/>
      </w:pPr>
      <w:r>
        <w:t>40/40 BRIGA 63/63 1D10 PESADO. O VELHO, WIHELM</w:t>
      </w:r>
    </w:p>
    <w:p>
      <w:pPr>
        <w:spacing w:after="80" w:line="252" w:lineRule="auto"/>
      </w:pPr>
      <w:r>
        <w:t>40/0 REVÓLVER 63/0 HOWLET, LHE DEU UM NOME E O</w:t>
      </w:r>
    </w:p>
    <w:p>
      <w:pPr>
        <w:spacing w:after="80" w:line="252" w:lineRule="auto"/>
      </w:pPr>
      <w:r>
        <w:t>CONTRATOU COMO SEGURANÇA</w:t>
      </w:r>
    </w:p>
    <w:p>
      <w:pPr>
        <w:spacing w:after="80" w:line="252" w:lineRule="auto"/>
      </w:pPr>
      <w:r>
        <w:t>MANOBRAS DE COMBATE: PARTICULAR. MAS JOHN TAMBÉM</w:t>
      </w:r>
    </w:p>
    <w:p>
      <w:pPr>
        <w:spacing w:after="80" w:line="252" w:lineRule="auto"/>
      </w:pPr>
      <w:r>
        <w:t>LUTA ÁS CÉGAS COSTUMA REALIZAR VÁRIAS</w:t>
      </w:r>
    </w:p>
    <w:p>
      <w:pPr>
        <w:spacing w:after="80" w:line="252" w:lineRule="auto"/>
      </w:pPr>
      <w:r>
        <w:t>LUTA COM DUAS ARMAS MISSÕES DE SABOTAGEM INDUS-</w:t>
      </w:r>
    </w:p>
    <w:p>
      <w:pPr>
        <w:spacing w:after="80" w:line="252" w:lineRule="auto"/>
      </w:pPr>
      <w:r>
        <w:t>REFÉM TRIAL.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