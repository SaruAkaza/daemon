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Neter-khertet-a-cidade-dourada-de-ra-biblioteca-elfica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Criação: Bernard “Maihelkash” Coutinho</w:t>
        <w:br/>
        <w:t>Organização e Diagramação: Bernard “Maihelkash” Coutinho</w:t>
        <w:br/>
        <w:t>Capa: Bernard “Maihelkash” Coutinho</w:t>
        <w:br/>
        <w:t>Imagens internas: Bernard “Maihelkash” Coutinho</w:t>
        <w:br/>
        <w:t>Agradecimentos</w:t>
        <w:br/>
        <w:t>A Marcelo del Debbio por criar o Sistema Daemon.</w:t>
        <w:br/>
        <w:t>Ao Alex Pina, Taliba Halmeida e ao Henrique Santos pelas ideias.</w:t>
        <w:br/>
        <w:t>Aos integrantes do Grupo Trevas no Facebook</w:t>
        <w:br/>
        <w:t>(https://www.facebook.com/groups/trevas/)</w:t>
        <w:br/>
        <w:t>Ao Café que me deu muita inspiração e ânimo quando eles já haviam desaparecidos.</w:t>
        <w:br/>
        <w:t>E ao meu cachorro Eduardo que partiu para o canil no céu e fez minha vida aqui</w:t>
        <w:br/>
        <w:t>muito feliz.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indice</w:t>
        <w:br/>
        <w:t>́</w:t>
        <w:br/>
        <w:t>Criação: Bernard “Maihelkash” Coutinho</w:t>
        <w:br/>
        <w:t>Organização e Diagramação: Bernard “Maihelkash” Coutinho</w:t>
        <w:br/>
        <w:t>Capa: Bernard “Maihelkash” Coutinho</w:t>
        <w:br/>
        <w:t>Imagens internas: Bernard “Maihelkash” Coutinho</w:t>
        <w:br/>
        <w:t>Esta é uma obra de ficção. Apesar dos fatos citados neste livro poderem ter sido</w:t>
        <w:br/>
        <w:t>extraídos de lendas, religiões, culturas e histórias reais de diversos povos, a magia e os</w:t>
        <w:br/>
        <w:t>rituais aqui descritos não devem ser utilizadas, podendo ferir os participantes. Toda</w:t>
        <w:br/>
        <w:t>Ordem Secreta, Seita ou fatos Mitológicos citados aqui são tratados de forma ficcional.</w:t>
        <w:br/>
        <w:t>introducao</w:t>
        <w:br/>
        <w:t>06</w:t>
        <w:br/>
        <w:t>a criacao</w:t>
        <w:br/>
        <w:t>08</w:t>
        <w:br/>
        <w:t>egito a terra negra</w:t>
        <w:br/>
        <w:t>27</w:t>
        <w:br/>
        <w:t>criacao de personagem</w:t>
        <w:br/>
        <w:t>35</w:t>
        <w:br/>
        <w:t>a cidade sol</w:t>
        <w:br/>
        <w:t>53</w:t>
        <w:br/>
        <w:t>o mundano e os perigos</w:t>
        <w:br/>
        <w:t>67</w:t>
        <w:br/>
        <w:t>79</w:t>
        <w:br/>
        <w:t>124</w:t>
        <w:br/>
        <w:t>127</w:t>
        <w:br/>
        <w:t>131</w:t>
        <w:br/>
        <w:t>136</w:t>
        <w:br/>
        <w:t>as cores de poder</w:t>
        <w:br/>
        <w:t>fraquezas</w:t>
        <w:br/>
        <w:t>aprimoramentos</w:t>
        <w:br/>
        <w:t>rituais elixires e objetos</w:t>
        <w:br/>
        <w:t>magicos</w:t>
        <w:br/>
        <w:t>a epoca atual</w:t>
        <w:br/>
        <w:t>bestiario</w:t>
        <w:br/>
        <w:t>141</w:t>
        <w:br/>
        <w:t>~</w:t>
        <w:br/>
        <w:t>,</w:t>
        <w:br/>
        <w:t>~</w:t>
        <w:br/>
        <w:t>,</w:t>
        <w:br/>
        <w:t>~</w:t>
        <w:br/>
        <w:t>,</w:t>
        <w:br/>
        <w:t>́</w:t>
        <w:br/>
        <w:t>́</w:t>
        <w:br/>
        <w:t>,</w:t>
        <w:br/>
        <w:t>́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“Homenagem a ti, ó tu que és Ra quando te</w:t>
        <w:br/>
        <w:t>levantas e Temo quando te pões. Levantaste, Levantas-te, brilhas, brilhas, és coroado</w:t>
        <w:br/>
        <w:t>rei dos deuses. Senhor do céu, és o senhor da</w:t>
        <w:br/>
        <w:t>terra; criador dos que habitam nas alturas e</w:t>
        <w:br/>
        <w:t>dos que habitam nas profundezas. És o Deus</w:t>
        <w:br/>
        <w:t>Uno surgido no começo do tempo. Criaste a</w:t>
        <w:br/>
        <w:t>terra, afeiçoaste o homem, fizeste o abismo</w:t>
        <w:br/>
        <w:t>aquífero do céu formaste Hapi, fizeste o</w:t>
        <w:br/>
        <w:t>abismo das águas, e dá vida a tudo o que há</w:t>
        <w:br/>
        <w:t>dentro dele. Coseste as montanhas umas às</w:t>
        <w:br/>
        <w:t>outras, fizeste a humanidade e os animais do</w:t>
        <w:br/>
        <w:t>campo tomarem forma, fizeste os Céus e a</w:t>
        <w:br/>
        <w:t>terra. Sê adorado, ó tu que a deusa Maât</w:t>
        <w:br/>
        <w:t>abraça de manha e ao entardecer. Viajas pelo</w:t>
        <w:br/>
        <w:t>Céu com o coração inflado de alegria; o Lago</w:t>
        <w:br/>
        <w:t>de Testes rejubila-se com isso. O demônio</w:t>
        <w:br/>
        <w:t>serpente Apep caiu e seus dois braços estão</w:t>
        <w:br/>
        <w:t>cortados. O barco Matet recebeu ventos</w:t>
        <w:br/>
        <w:t>prósperos, e folga o coração de quem está no</w:t>
        <w:br/>
        <w:t>seu santuário. És coroado Príncipe de</w:t>
        <w:br/>
        <w:t>Neter-Khertet, és Uno dotado de toda a</w:t>
        <w:br/>
        <w:t>soberania que sais do Céus. Ra é vitorioso!</w:t>
        <w:br/>
        <w:t>Ó divino jovem, herdeiro da eternidade, que</w:t>
        <w:br/>
        <w:t>te geraste a ti mesmo, que te deste à luz! Ó</w:t>
        <w:br/>
        <w:t>Uno, poderoso, de miríades de forma e</w:t>
        <w:br/>
        <w:t>aspectos, rei do mundo, príncipe de Anu,</w:t>
        <w:br/>
        <w:t>senhor da eternidade e soberano da</w:t>
        <w:br/>
        <w:t>perpetuidade, a companhia dos deuses</w:t>
        <w:br/>
        <w:t>exulta quando te levantas e navegas pelas</w:t>
        <w:br/>
        <w:t>nuvens, ó tu que és exaltado no barco Matet.</w:t>
        <w:br/>
        <w:t>Homenagem a ti, Ra, que repousa sobre</w:t>
        <w:br/>
        <w:t>Maât, e passas pelo céu, onde todos os rostos</w:t>
        <w:br/>
        <w:t>te veem. Ficas maior à medida que tua</w:t>
        <w:br/>
        <w:t>Majestade avança, e teus raios estão sobre</w:t>
        <w:br/>
        <w:t>todos os rostos. És desconhecido e nenhuma</w:t>
        <w:br/>
        <w:t>língua é digna de proclamar tua imagem; só</w:t>
        <w:br/>
        <w:t>tu podes fazer isso. És Uno, precisamente</w:t>
        <w:br/>
        <w:t>como o que trouxe a cesta. Louvam-te os</w:t>
        <w:br/>
        <w:t>homens em teu nome Ra, e juram por ti, pois</w:t>
        <w:br/>
        <w:t>és senhor deles. Ouves com teus ouvidos e</w:t>
        <w:br/>
        <w:t>vês com teus olhos. Milhões de anos</w:t>
        <w:br/>
        <w:t>pasaram pelo mundo; não posso dizer o</w:t>
        <w:br/>
        <w:t>número dos que passastes. Teu coração</w:t>
        <w:br/>
        <w:t>decretou um dia de felicidade em teu nome</w:t>
        <w:br/>
        <w:t>de viajante. Passas e viajas por espaços</w:t>
        <w:br/>
        <w:t>incontáveis</w:t>
        <w:br/>
        <w:t>que</w:t>
        <w:br/>
        <w:t>requerem</w:t>
        <w:br/>
        <w:t>milhões</w:t>
        <w:br/>
        <w:t>e</w:t>
        <w:br/>
        <w:t>centenas de milhares de anos para</w:t>
        <w:br/>
        <w:t>atravessar; passas por eles em paz, e diriges</w:t>
        <w:br/>
        <w:t>teu caminho pelo abismo das águas para o</w:t>
        <w:br/>
        <w:t>lugar que amas; fazes isto num momento de</w:t>
        <w:br/>
        <w:t>tempo, depois afundas e pões fim às horas.</w:t>
        <w:br/>
        <w:t>Eis aqui está Osíris, o governador do palácio</w:t>
        <w:br/>
        <w:t>do senhor das duas terras, salve, meu</w:t>
        <w:br/>
        <w:t>senhor, que passas através da eternidade,</w:t>
        <w:br/>
        <w:t>cujo ser é eterno. Salve, Disco, Senhor dos</w:t>
        <w:br/>
        <w:t>raios de luz, levantas-te e fazes viver toda a</w:t>
        <w:br/>
        <w:t>humanidade. Deixa que eu te contemple</w:t>
        <w:br/>
        <w:t>todos os dias ao romper da manhã.”</w:t>
        <w:br/>
        <w:t>Texto extraído do Livro dos Mortos,</w:t>
        <w:br/>
        <w:t>datado da XIX Dinastia, cerca de 1380</w:t>
        <w:br/>
        <w:t>a.C. Saudação de todos os Neteru ao</w:t>
        <w:br/>
        <w:t>Deus-Sol Ra.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A idéia para escrever Neter-Khertet, surgiu com um convite feito pelo meu amigo Alex Pina,</w:t>
        <w:br/>
        <w:t>quando este sugeriu se eu não gostaria de escrever algo sobre o Egito e suas mitologias. Em</w:t>
        <w:br/>
        <w:t>principio, achei que grandes produções como esta deveriam ficar nas mãos de escritores</w:t>
        <w:br/>
        <w:t>conhecidos e renomados do universo Daemon, mas, após pensar um pouco resolvi aceitar o</w:t>
        <w:br/>
        <w:t>desafio e resenhar sobre os primeiros seres dos Planos Superiores a quem eu dedico meu tempo</w:t>
        <w:br/>
        <w:t>e minhas idéias. Este e-book conta a história de uma das maiores nações existente em Paradisia;</w:t>
        <w:br/>
        <w:t>a nação dos Neteru, habitantes da Cidade Dourada de Ra. Este livro traz a descrição completa</w:t>
        <w:br/>
        <w:t>de todas as regiões da desconhecida cidade paradisiana, lar dos deuses zoomorficos que, embora</w:t>
        <w:br/>
        <w:t>a forma destas criaturas seja para muitos deveras perturbadora, são criaturas que dividem os</w:t>
        <w:br/>
        <w:t>céus lado a lado com os Anjos da Cidade de Prata. Suas manipulações e guerras internas, suas</w:t>
        <w:br/>
        <w:t>intenções para com os espíritos dos homens e seus embates com as demais nações de Paradisia.</w:t>
        <w:br/>
        <w:t>Novas Castas, Poderes, Aprimoramentos, Elixires, Rituais e Armas Mágicas aguardam o leitor</w:t>
        <w:br/>
        <w:t>no interior deste trabalho.</w:t>
        <w:br/>
        <w:t>EMAIL: bercoutinho@yahoo.com.br</w:t>
        <w:br/>
        <w:t>6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“Khepera é o escultor que esculpiu a si mesmo; o modelador que jamais foi modelado, o único</w:t>
        <w:br/>
        <w:t>que percorreu toda a eternidade” - ditado egípicio</w:t>
        <w:br/>
        <w:t>No inicio, não havia nada sobre as</w:t>
        <w:br/>
        <w:t>areias escaldantes de Dudael; nem</w:t>
        <w:br/>
        <w:t>mesmo os nativos viviam ali, devido as</w:t>
        <w:br/>
        <w:t>altíssimas temperaturas atingidas por</w:t>
        <w:br/>
        <w:t>suas areias. Seu solo ardente refletia as</w:t>
        <w:br/>
        <w:t>luzes do magnífico Solarium, de</w:t>
        <w:br/>
        <w:t>maneira que todas as entidades que</w:t>
        <w:br/>
        <w:t>contemplassem aquela visão teriam a</w:t>
        <w:br/>
        <w:t>nitida impressão de vislumbrarem</w:t>
        <w:br/>
        <w:t>dunas compostas por finíssimos grãos</w:t>
        <w:br/>
        <w:t>de ouro. Como uma esfera flamejante</w:t>
        <w:br/>
        <w:t>imponente, oriunda dos mais altos</w:t>
        <w:br/>
        <w:t>céus, o Escaravelho Solar adentrou</w:t>
        <w:br/>
        <w:t>Paradisia vindo de Edhen e chocou-se</w:t>
        <w:br/>
        <w:t>com as areias do deserto; a força da</w:t>
        <w:br/>
        <w:t>queda fora poderosa o suficiente para</w:t>
        <w:br/>
        <w:t>transformar o solo arenoso em lava e</w:t>
        <w:br/>
        <w:t>em</w:t>
        <w:br/>
        <w:t>seguida</w:t>
        <w:br/>
        <w:t>vidro</w:t>
        <w:br/>
        <w:t>dourado</w:t>
        <w:br/>
        <w:t>e</w:t>
        <w:br/>
        <w:t>translucido (momento chamado pelos</w:t>
        <w:br/>
        <w:t>Neteru como Zepi Teti) - O dourado e o</w:t>
        <w:br/>
        <w:t>vermelho que compunham o grande</w:t>
        <w:br/>
        <w:t>orbe</w:t>
        <w:br/>
        <w:t>de</w:t>
        <w:br/>
        <w:t>chamas,</w:t>
        <w:br/>
        <w:t>aos</w:t>
        <w:br/>
        <w:t>poucos</w:t>
        <w:br/>
        <w:t>aformosearam-se,</w:t>
        <w:br/>
        <w:t>assumindo</w:t>
        <w:br/>
        <w:t>um</w:t>
        <w:br/>
        <w:t>aspecto insetoide magnanino e dotado</w:t>
        <w:br/>
        <w:t>de uma aura de realesa e poder.</w:t>
        <w:br/>
        <w:t>Próximo do local da queda, ao redor do</w:t>
        <w:br/>
        <w:t>monte</w:t>
        <w:br/>
        <w:t>conhecido</w:t>
        <w:br/>
        <w:t>como</w:t>
        <w:br/>
        <w:t>Aramesh</w:t>
        <w:br/>
        <w:t>(Monte Bakhu para os Neteru), a</w:t>
        <w:br/>
        <w:t>Cidade de Prata havia sido erigida</w:t>
        <w:br/>
        <w:t>recentemente,</w:t>
        <w:br/>
        <w:t>e</w:t>
        <w:br/>
        <w:t>seus</w:t>
        <w:br/>
        <w:t>habitantes</w:t>
        <w:br/>
        <w:t>extremesseram quando avistaram o</w:t>
        <w:br/>
        <w:t>forasteiro naquelas terras inabitaveis.</w:t>
        <w:br/>
        <w:t>Muitos dos que ali estavam sugeriram</w:t>
        <w:br/>
        <w:t>a seus generais que marchassem contra</w:t>
        <w:br/>
        <w:t>a misteriora deidade a fim de destrui-la,</w:t>
        <w:br/>
        <w:t>enquanto não se erguera do incrivel</w:t>
        <w:br/>
        <w:t>abismo de paredes vítreas que formarase a sua volta. Os líderes dos primeiros</w:t>
        <w:br/>
        <w:t>Anjos permaneceram silenciosos sobre</w:t>
        <w:br/>
        <w:t>os acalorados chamados de armas de</w:t>
        <w:br/>
        <w:t>seus irmãos: Miguel, Lucibel, Gabriel,</w:t>
        <w:br/>
        <w:t>Laoviah</w:t>
        <w:br/>
        <w:t>e</w:t>
        <w:br/>
        <w:t>tantos</w:t>
        <w:br/>
        <w:t>outros</w:t>
        <w:br/>
        <w:t>jazeram</w:t>
        <w:br/>
        <w:t>impassiveis, apenas observando em</w:t>
        <w:br/>
        <w:t>silêncio</w:t>
        <w:br/>
        <w:t>a</w:t>
        <w:br/>
        <w:t>ciclópica</w:t>
        <w:br/>
        <w:t>divindade</w:t>
        <w:br/>
        <w:t>manipular as areias de Dudael a seu bel</w:t>
        <w:br/>
        <w:t>prazer, formando blocos de rocha</w:t>
        <w:br/>
        <w:t>dourada, erguendo colunas e em</w:t>
        <w:br/>
        <w:t>seguida paredes que reluziam como o</w:t>
        <w:br/>
        <w:t>próprio sol.</w:t>
        <w:br/>
        <w:t>Milênios se pasaram e, sem cessar os</w:t>
        <w:br/>
        <w:t>trabalhos,</w:t>
        <w:br/>
        <w:t>a</w:t>
        <w:br/>
        <w:t>divindade</w:t>
        <w:br/>
        <w:t>insetoide</w:t>
        <w:br/>
        <w:t>escavou e escavou as fundações do que</w:t>
        <w:br/>
        <w:t>seria sua futura e magestosa metropole,</w:t>
        <w:br/>
        <w:t>mergulhando</w:t>
        <w:br/>
        <w:t>profundamente</w:t>
        <w:br/>
        <w:t>nas</w:t>
        <w:br/>
        <w:t>areias de Dudael - enquanto seu poder</w:t>
        <w:br/>
        <w:t>erigia as muralhas de sua cidade sobre</w:t>
        <w:br/>
        <w:t>si - O Escaravelho Solar chamado</w:t>
        <w:br/>
        <w:t>Khepera</w:t>
        <w:br/>
        <w:t>ou</w:t>
        <w:br/>
        <w:t>Kepri</w:t>
        <w:br/>
        <w:t>adentrou</w:t>
        <w:br/>
        <w:t>aos</w:t>
        <w:br/>
        <w:t>dominios de uma divindade sem corpo</w:t>
        <w:br/>
        <w:t>físico chamada Nun: local chamado de</w:t>
        <w:br/>
        <w:t>Abismo de Nun pelos que o conheciam,</w:t>
        <w:br/>
        <w:t>8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e futuramente Duat pelos futuros</w:t>
        <w:br/>
        <w:t>habitantes do deserto escaldante - a real</w:t>
        <w:br/>
        <w:t>localização de Duat é incerta, mas</w:t>
        <w:br/>
        <w:t>expecula-se que ele se encontre em um</w:t>
        <w:br/>
        <w:t>estado de onipresença,</w:t>
        <w:br/>
        <w:t>e</w:t>
        <w:br/>
        <w:t>esteja</w:t>
        <w:br/>
        <w:t>tanto</w:t>
        <w:br/>
        <w:t>em</w:t>
        <w:br/>
        <w:t>Spiritum, quanto em</w:t>
        <w:br/>
        <w:t>Paradisia - Dizem as</w:t>
        <w:br/>
        <w:t>lendas</w:t>
        <w:br/>
        <w:t>dentre</w:t>
        <w:br/>
        <w:t>os</w:t>
        <w:br/>
        <w:t>Neteru</w:t>
        <w:br/>
        <w:t>(plural</w:t>
        <w:br/>
        <w:t>de</w:t>
        <w:br/>
        <w:t>Neter, no masculino e</w:t>
        <w:br/>
        <w:t>Netert no feminino)</w:t>
        <w:br/>
        <w:t>que</w:t>
        <w:br/>
        <w:t>O</w:t>
        <w:br/>
        <w:t>Escaravelho</w:t>
        <w:br/>
        <w:t>Solar</w:t>
        <w:br/>
        <w:t>Khepera</w:t>
        <w:br/>
        <w:t>comulgou</w:t>
        <w:br/>
        <w:t>com</w:t>
        <w:br/>
        <w:t>a</w:t>
        <w:br/>
        <w:t>consciencia da deidade</w:t>
        <w:br/>
        <w:t>arcaica Nun, e esta lhe</w:t>
        <w:br/>
        <w:t>revelou segredos tão</w:t>
        <w:br/>
        <w:t>antigos e poderosos</w:t>
        <w:br/>
        <w:t>quanto o tempo, e por</w:t>
        <w:br/>
        <w:t>estes, em sua escuridão eterna ele</w:t>
        <w:br/>
        <w:t>penetrou através do silencio dos</w:t>
        <w:br/>
        <w:t>séculos para nunca mais ser visto.</w:t>
        <w:br/>
        <w:t>Aqueles que observavam do alto do</w:t>
        <w:br/>
        <w:t>Monte Aramesh se tranquilizaram ao</w:t>
        <w:br/>
        <w:t>avistarem</w:t>
        <w:br/>
        <w:t>a</w:t>
        <w:br/>
        <w:t>poderosa</w:t>
        <w:br/>
        <w:t>nume</w:t>
        <w:br/>
        <w:t>desaparecer nas cadeias indescritiveis</w:t>
        <w:br/>
        <w:t>da não-existencia de Nun, mas, os mais</w:t>
        <w:br/>
        <w:t>antigos, sábios e poderosos como</w:t>
        <w:br/>
        <w:t>Metraton, Lucibel, Miguel e Gabriel,</w:t>
        <w:br/>
        <w:t>observavam o término da construção</w:t>
        <w:br/>
        <w:t>da magnifica metropole que se erguera</w:t>
        <w:br/>
        <w:t>das areias juntamente com um conjunto</w:t>
        <w:br/>
        <w:t>de</w:t>
        <w:br/>
        <w:t>três</w:t>
        <w:br/>
        <w:t>piramides</w:t>
        <w:br/>
        <w:t>de</w:t>
        <w:br/>
        <w:t>igual</w:t>
        <w:br/>
        <w:t>magnificiencia - então podiam sentir a</w:t>
        <w:br/>
        <w:t>essencia da divindade; viva e pulsante</w:t>
        <w:br/>
        <w:t>no interior do abismo sem fim.</w:t>
      </w:r>
    </w:p>
    <w:p>
      <w:r>
        <w:t>Nunca antes citada em qualquer</w:t>
        <w:br/>
        <w:t>mitologia terrena (já que esta não era</w:t>
        <w:br/>
        <w:t>aberta aos mortais)</w:t>
        <w:br/>
        <w:t>sendo muitas vezes</w:t>
        <w:br/>
        <w:t>confundida em relatos</w:t>
        <w:br/>
        <w:t>Humanos</w:t>
        <w:br/>
        <w:t>com</w:t>
        <w:br/>
        <w:t>Amentet.</w:t>
        <w:br/>
        <w:t>NeterKhertet,</w:t>
        <w:br/>
        <w:t>como</w:t>
        <w:br/>
        <w:t>é</w:t>
        <w:br/>
        <w:t>conhecida</w:t>
        <w:br/>
        <w:t>pelos</w:t>
        <w:br/>
        <w:t>Neteru,</w:t>
        <w:br/>
        <w:t>teve</w:t>
        <w:br/>
        <w:t>suas</w:t>
        <w:br/>
        <w:t>muralhas erguidas a</w:t>
        <w:br/>
        <w:t>partir</w:t>
        <w:br/>
        <w:t>das</w:t>
        <w:br/>
        <w:t>areias</w:t>
        <w:br/>
        <w:t>douradas de Dudael,</w:t>
        <w:br/>
        <w:t>conservando</w:t>
        <w:br/>
        <w:t>esta</w:t>
        <w:br/>
        <w:t>imponente qualidade.</w:t>
        <w:br/>
        <w:t>As paredes da Cidade</w:t>
        <w:br/>
        <w:t>Dourada</w:t>
        <w:br/>
        <w:t>reluzem</w:t>
        <w:br/>
        <w:t>maravilhosamente</w:t>
        <w:br/>
        <w:t>como o próprio Solarium, ofuscando a</w:t>
        <w:br/>
        <w:t>visão daqueles não acostumados a</w:t>
        <w:br/>
        <w:t>fitarem a Cidade-Sol. No horizonte</w:t>
        <w:br/>
        <w:t>tremula</w:t>
        <w:br/>
        <w:t>como</w:t>
        <w:br/>
        <w:t>uma</w:t>
        <w:br/>
        <w:t>miragem,</w:t>
        <w:br/>
        <w:t>e</w:t>
        <w:br/>
        <w:t>incomoda os olhares de estrangeiros.</w:t>
        <w:br/>
        <w:t>Em seu interior, apenas templos onde</w:t>
        <w:br/>
        <w:t>os Neteru habitam, permanecendo</w:t>
        <w:br/>
        <w:t>assim até o reinado de Hórus e a</w:t>
        <w:br/>
        <w:t>retirada de Ra. Quando Khepera</w:t>
        <w:br/>
        <w:t>ergueu a metropole, embebeu as areias</w:t>
        <w:br/>
        <w:t>da região com suas poderosas energias</w:t>
        <w:br/>
        <w:t>- as mesmas que deram origem a seus</w:t>
        <w:br/>
        <w:t>habitantes - fazendo de sua metropole</w:t>
        <w:br/>
        <w:t>não apenas uma simples cidade, mas</w:t>
        <w:br/>
        <w:t>parte intisceca de cada Neteru (um</w:t>
        <w:br/>
        <w:t>exemplo para compreender melhor isso</w:t>
        <w:br/>
        <w:t>é a água, que sendo líquida, sólida ou</w:t>
        <w:br/>
        <w:t>gasosa continua sendo água), que na</w:t>
        <w:br/>
        <w:t>neter-khertet</w:t>
        <w:br/>
        <w:t>9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proteção de suas muralhas, possuem</w:t>
        <w:br/>
        <w:t>poderes indiziveis, valendo ressaltar a</w:t>
        <w:br/>
        <w:t>onisciencia, onipresença e onipotencia;</w:t>
        <w:br/>
        <w:t>dizem lendas paradisianas que a</w:t>
        <w:br/>
        <w:t>própria capital é impossivel de ser</w:t>
        <w:br/>
        <w:t>invadida ou destruida, enquanto ainda</w:t>
        <w:br/>
        <w:t>existir um Neteru vivo e atuante.</w:t>
        <w:br/>
        <w:t>Dentro de Neter-Khertet a própria</w:t>
        <w:br/>
        <w:t>existência é estranha e alienígena, já que</w:t>
        <w:br/>
        <w:t>esta</w:t>
        <w:br/>
        <w:t>é</w:t>
        <w:br/>
        <w:t>sobreposta</w:t>
        <w:br/>
        <w:t>em</w:t>
        <w:br/>
        <w:t>camadas</w:t>
        <w:br/>
        <w:t>múltiplas, nas quais diversas realidades</w:t>
        <w:br/>
        <w:t>e espaços de tempo se encontram e</w:t>
        <w:br/>
        <w:t>nessas, inúmeros Neteru existem, mas</w:t>
        <w:br/>
        <w:t>todos oriundos de uma única luz: a do</w:t>
        <w:br/>
        <w:t>Deus-Sol Ra, que possui a compreensão</w:t>
        <w:br/>
        <w:t>de</w:t>
        <w:br/>
        <w:t>todas</w:t>
        <w:br/>
        <w:t>estas.</w:t>
        <w:br/>
        <w:t>Nestas</w:t>
        <w:br/>
        <w:t>muitas</w:t>
        <w:br/>
        <w:t>realidades, as divindades se misturam</w:t>
        <w:br/>
        <w:t>por</w:t>
        <w:br/>
        <w:t>diversos</w:t>
        <w:br/>
        <w:t>motivos,</w:t>
        <w:br/>
        <w:t>mantendo</w:t>
        <w:br/>
        <w:t>atributos e mitos divergentes, mas que,</w:t>
        <w:br/>
        <w:t>no entanto não são contraditórios, e sim</w:t>
        <w:br/>
        <w:t>complementares.</w:t>
        <w:br/>
        <w:t>Do Abismo de Nun, verteram águas</w:t>
        <w:br/>
        <w:t>outrora</w:t>
        <w:br/>
        <w:t>impossiveis</w:t>
        <w:br/>
        <w:t>de</w:t>
        <w:br/>
        <w:t>existirem</w:t>
        <w:br/>
        <w:t>naquele local tão arenoso e inóspito; o</w:t>
        <w:br/>
        <w:t>liquido que brotava do solo era</w:t>
        <w:br/>
        <w:t>limpido, cristalino, quase delével em</w:t>
        <w:br/>
        <w:t>sua incoloridade. As margens desse,</w:t>
        <w:br/>
        <w:t>um verde campo cobriu todo o delta</w:t>
        <w:br/>
        <w:t>com vegetação, musgo e lodo, deixando</w:t>
        <w:br/>
        <w:t>o solo fértil onde localizava-se a recem</w:t>
        <w:br/>
        <w:t>erigida cidade do Escaravelho Solar.</w:t>
        <w:br/>
        <w:t>Juntamente com este verde, entidades</w:t>
        <w:br/>
        <w:t>dotadas</w:t>
        <w:br/>
        <w:t>de</w:t>
        <w:br/>
        <w:t>um</w:t>
        <w:br/>
        <w:t>poder</w:t>
        <w:br/>
        <w:t>grandioso</w:t>
        <w:br/>
        <w:t>ascenderam</w:t>
        <w:br/>
        <w:t>misteriosamente</w:t>
        <w:br/>
        <w:t>da</w:t>
        <w:br/>
        <w:t>eversão de Nun; Ré ou Ra, Naunet,</w:t>
        <w:br/>
        <w:t>Heh, Hehet, Kek, Kauket, Khnum,</w:t>
        <w:br/>
        <w:t>Anuket e Satet, destes que descendiam</w:t>
        <w:br/>
        <w:t>do próprio Escaravelho Solar, Ra era</w:t>
        <w:br/>
        <w:t>aquele que personificava todo o seu</w:t>
        <w:br/>
        <w:t>poder, magnitude e autoridade e</w:t>
        <w:br/>
        <w:t>muitos dizem ser ele o próprio</w:t>
        <w:br/>
        <w:t>Edhenico em um outro nivel de</w:t>
        <w:br/>
        <w:t>transcendencia.</w:t>
        <w:br/>
        <w:t>Posteriormente,</w:t>
        <w:br/>
        <w:t>da</w:t>
        <w:br/>
        <w:t>mesma escuridão donde vieram os</w:t>
        <w:br/>
        <w:t>descendentes de Khepera, surgiu Aton</w:t>
        <w:br/>
        <w:t>oriundo de Edhen: nada sabe-se quanto</w:t>
        <w:br/>
        <w:t>ao motivo de uma divindade tão</w:t>
        <w:br/>
        <w:t>poderosa quanto Aton estar dentro da</w:t>
        <w:br/>
        <w:t>não-existencia, mas este ao ascender</w:t>
        <w:br/>
        <w:t>também se estabeleceu nos Desertos de</w:t>
        <w:br/>
        <w:t>Dudael - ao longo da planicie de BenBen - auto-intitulando-se único deussol existente.</w:t>
        <w:br/>
        <w:t>Ra tomou Neter-Khertet como sua</w:t>
        <w:br/>
        <w:t>metropole, criando os primeiros Neteru</w:t>
        <w:br/>
        <w:t>inferiores, chamados Tot, feito de saber,</w:t>
        <w:br/>
        <w:t>Chu, feito de ar e Tefnu feita de água; o</w:t>
        <w:br/>
        <w:t>casal gerou duas crianças e as chamou</w:t>
        <w:br/>
        <w:t>Geb, feito de terra e Nut feita do céu. Ra</w:t>
        <w:br/>
        <w:t>percebera</w:t>
        <w:br/>
        <w:t>as</w:t>
        <w:br/>
        <w:t>demais</w:t>
        <w:br/>
        <w:t>nações</w:t>
        <w:br/>
        <w:t>que</w:t>
        <w:br/>
        <w:t>erguiam-se a sua volta, principalmente</w:t>
        <w:br/>
        <w:t>a Cidade do Sol, de Aton, e planejava</w:t>
        <w:br/>
        <w:t>erigir tréguas com estas por intermédio</w:t>
        <w:br/>
        <w:t>de seus netos, mas, Geb e Nut uniramse, contra a vontade de seu avô; repleto</w:t>
        <w:br/>
        <w:t>de fúria por ser contrariado, Ra separou</w:t>
        <w:br/>
        <w:t>os dois trancafiando Nut em Spiritum,</w:t>
        <w:br/>
        <w:t>e Geb, em Dudael. Da relação entre Geb</w:t>
        <w:br/>
        <w:t>neter-khertet</w:t>
        <w:br/>
        <w:t>10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e Nut, nasceram Osíris (Asar), Isis</w:t>
        <w:br/>
        <w:t>(Eset), Néftis (Nebt-Hut) e Set (Sutekh).</w:t>
        <w:br/>
        <w:t>Ra não era um governante presente, e</w:t>
        <w:br/>
        <w:t>preferia</w:t>
        <w:br/>
        <w:t>sempre</w:t>
        <w:br/>
        <w:t>estar</w:t>
        <w:br/>
        <w:t>navegando</w:t>
        <w:br/>
        <w:t>através dos planos com sua barca solar</w:t>
        <w:br/>
        <w:t>estudando a Roda dos Mundos e</w:t>
        <w:br/>
        <w:t>desvendando seus mistérios, deixando</w:t>
        <w:br/>
        <w:t>para seu neto Geb (já que seu</w:t>
        <w:br/>
        <w:t>primogenito Tot negou-se a assumir o</w:t>
        <w:br/>
        <w:t>trono, passando a dedicar seu tempo</w:t>
        <w:br/>
        <w:t>também</w:t>
        <w:br/>
        <w:t>aos</w:t>
        <w:br/>
        <w:t>estudos</w:t>
        <w:br/>
        <w:t>místicos)</w:t>
        <w:br/>
        <w:t>e,</w:t>
        <w:br/>
        <w:t>posteriormente bisneto Osiris a função</w:t>
        <w:br/>
        <w:t>de reger sobre a Cidade Dourada de Ra.</w:t>
        <w:br/>
        <w:t>Osíris desposou sua irmã Isis, assim</w:t>
        <w:br/>
        <w:t>como seus irmãos Set e Néftis também</w:t>
        <w:br/>
        <w:t>se tornaram consortes. Osiris governou</w:t>
        <w:br/>
        <w:t>Neter-Khertet sobre os ensinamentos</w:t>
        <w:br/>
        <w:t>da Lei de Ra (chamada Maat) durante</w:t>
        <w:br/>
        <w:t>eons, até que os primeiros Humanos</w:t>
        <w:br/>
        <w:t>surgissem em Satânia.</w:t>
        <w:br/>
        <w:t>Os estudos cientificos dos Neteru,</w:t>
        <w:br/>
        <w:t>transcederam as barreiras conhecidas</w:t>
        <w:br/>
        <w:t>por qualquer outro povo paradisiano;</w:t>
        <w:br/>
        <w:t>estas divindades foram a fundo ao</w:t>
        <w:br/>
        <w:t>analisarem a prórpia essência de</w:t>
        <w:br/>
        <w:t>Khepera, que cumpunha seus corpos</w:t>
        <w:br/>
        <w:t>iluminados, alcançando um nivel de</w:t>
        <w:br/>
        <w:t>entendimento de si mesmos e até do</w:t>
        <w:br/>
        <w:t>Mundo Altíssimo - chamado por eles de</w:t>
        <w:br/>
        <w:t>Em hru, mas conhecido por outros como</w:t>
        <w:br/>
        <w:t>Edhen - O primeiro a relizar estudos</w:t>
        <w:br/>
        <w:t>sobre a origem dos Neteru e sua</w:t>
        <w:br/>
        <w:t>fisiologia</w:t>
        <w:br/>
        <w:t>mística</w:t>
        <w:br/>
        <w:t>fora</w:t>
        <w:br/>
        <w:t>Tot,</w:t>
        <w:br/>
        <w:t>o</w:t>
        <w:br/>
        <w:t>primogênito de Ra, encontrando uma</w:t>
        <w:br/>
        <w:t>visão multifaceada de sua própria</w:t>
        <w:br/>
        <w:t>essência, catalogando esta em diversas</w:t>
        <w:br/>
        <w:t>partes. O Ka era o duplo, o guardião do</w:t>
        <w:br/>
        <w:t>corpo. O Sahu é o físico, aquilo que é</w:t>
        <w:br/>
        <w:t>externo, a carne, a ligação da essência</w:t>
        <w:br/>
        <w:t>de Khepera com o mundo palpável, do</w:t>
        <w:br/>
        <w:t>foco material e dos efeitos mágicos. O</w:t>
        <w:br/>
        <w:t>Ba é a conciência viva que nutre o Sahu,</w:t>
        <w:br/>
        <w:t>não permitindo que este se degenere. O</w:t>
        <w:br/>
        <w:t>Ba manifesta-se como uma ave dourada</w:t>
        <w:br/>
        <w:t>com a face do falecido, o espírito como</w:t>
        <w:br/>
        <w:t>a cultura geral o conhece. Khaibit foi</w:t>
        <w:br/>
        <w:t>descrito por Tot como a Sombra, aquilo</w:t>
        <w:br/>
        <w:t>de mais atroz que existe no cerne</w:t>
        <w:br/>
        <w:t>Neteru; algo que maculou a energia</w:t>
        <w:br/>
        <w:t>celestial e permanece em cada entidade</w:t>
        <w:br/>
        <w:t>da Cidade Dourada, assim como em</w:t>
        <w:br/>
        <w:t>todas as coisas existentes. O Sekhem é</w:t>
        <w:br/>
        <w:t>o poder, a forma como eles podem</w:t>
        <w:br/>
        <w:t>influenciar o mundo a sua volta; Ren o</w:t>
        <w:br/>
        <w:t>nome</w:t>
        <w:br/>
        <w:t>verdadeiro,</w:t>
        <w:br/>
        <w:t>que</w:t>
        <w:br/>
        <w:t>todo</w:t>
        <w:br/>
        <w:t>ser</w:t>
        <w:br/>
        <w:t>sobrenatural</w:t>
        <w:br/>
        <w:t>possui</w:t>
        <w:br/>
        <w:t>e</w:t>
        <w:br/>
        <w:t>deve</w:t>
        <w:br/>
        <w:t>ser</w:t>
        <w:br/>
        <w:t>guardado a todo custo e Ib era a</w:t>
        <w:br/>
        <w:t>verdade carregada pelo Neteru, aquilo</w:t>
        <w:br/>
        <w:t>que ele realmente é e que não poderia</w:t>
        <w:br/>
        <w:t>esconder de ninguém: seu coração que</w:t>
        <w:br/>
        <w:t>fora pesado e aquilo que permitiu sua</w:t>
        <w:br/>
        <w:t>entrada em Neter-Khertet. Todos os</w:t>
        <w:br/>
        <w:t>estudos de Tot e seus papiros podem</w:t>
        <w:br/>
        <w:t>ser encontrados em sua biblioteca, na</w:t>
        <w:br/>
        <w:t>nomarca de Eskendereyya.</w:t>
        <w:br/>
        <w:t>Osíris desceu a Khemet, (futuro Egito) -</w:t>
        <w:br/>
        <w:t>muito antes da primeira civilização</w:t>
        <w:br/>
        <w:t>conhecida pelos historiadores mortais e</w:t>
        <w:br/>
        <w:t>qualquer civilização paradisiana - e</w:t>
        <w:br/>
        <w:t>começou</w:t>
        <w:br/>
        <w:t>a</w:t>
        <w:br/>
        <w:t>influenciar</w:t>
        <w:br/>
        <w:t>a</w:t>
        <w:br/>
        <w:t>região,</w:t>
        <w:br/>
        <w:t>neter-khertet</w:t>
        <w:br/>
        <w:t>11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chamada de Terra Negra, coordenando</w:t>
        <w:br/>
        <w:t>a evolução física, mental e espiritual</w:t>
        <w:br/>
        <w:t>dos</w:t>
        <w:br/>
        <w:t>primeiros</w:t>
        <w:br/>
        <w:t>homens</w:t>
        <w:br/>
        <w:t>que</w:t>
        <w:br/>
        <w:t>ali</w:t>
        <w:br/>
        <w:t>apareceram; erguendo um reino ao</w:t>
        <w:br/>
        <w:t>longo dos milênios sobre o Alto Egito.</w:t>
        <w:br/>
        <w:t>Com o surgimento do conceito de fé e</w:t>
        <w:br/>
        <w:t>da crença, as bases da religião egipicia</w:t>
        <w:br/>
        <w:t>foram erigidas e a</w:t>
        <w:br/>
        <w:t>FormaPensamento</w:t>
        <w:br/>
        <w:t>começou a ser</w:t>
        <w:br/>
        <w:t>direcionada</w:t>
        <w:br/>
        <w:t>a</w:t>
        <w:br/>
        <w:t>Neter-Khertet.</w:t>
        <w:br/>
        <w:t>Devido</w:t>
        <w:br/>
        <w:t>ao</w:t>
        <w:br/>
        <w:t>pensamento</w:t>
        <w:br/>
        <w:t>extremamente</w:t>
        <w:br/>
        <w:t>hierarquizado de</w:t>
        <w:br/>
        <w:t>Ra e dos Neteru, a Cidade Dourada não</w:t>
        <w:br/>
        <w:t>adimitia a entrada de nenhuma alma</w:t>
        <w:br/>
        <w:t>oriunda</w:t>
        <w:br/>
        <w:t>de</w:t>
        <w:br/>
        <w:t>um</w:t>
        <w:br/>
        <w:t>corpo</w:t>
        <w:br/>
        <w:t>mortal</w:t>
        <w:br/>
        <w:t>-</w:t>
        <w:br/>
        <w:t>considerada impura e indigna da</w:t>
        <w:br/>
        <w:t>morada dos deuses - dentro de seus</w:t>
        <w:br/>
        <w:t>portões, mas o Deus-Sol sabia que não</w:t>
        <w:br/>
        <w:t>poderia deixar de lado a tamanha</w:t>
        <w:br/>
        <w:t>energia e poder advindos dos espíritos</w:t>
        <w:br/>
        <w:t>dos</w:t>
        <w:br/>
        <w:t>vivos</w:t>
        <w:br/>
        <w:t>que</w:t>
        <w:br/>
        <w:t>lhes</w:t>
        <w:br/>
        <w:t>prestavam</w:t>
        <w:br/>
        <w:t>honrarias; para recebe-los Ra criou</w:t>
        <w:br/>
        <w:t>Amentet, o Paraiso dos Juncos, onde</w:t>
        <w:br/>
        <w:t>passou a receber seus fiéis após a morte</w:t>
        <w:br/>
        <w:t>e estes a abitavam como entidades</w:t>
        <w:br/>
        <w:t>espirituais chamadas Yaru. Amentet</w:t>
        <w:br/>
        <w:t>localiza-se no centro do Abismo de Nun</w:t>
        <w:br/>
        <w:t>(Duat) e simultaneamente em Spiritum,</w:t>
        <w:br/>
        <w:t>próximo aos Campos Elíseos, no</w:t>
        <w:br/>
        <w:t>Inferno.</w:t>
        <w:br/>
        <w:t>Inicialmente</w:t>
        <w:br/>
        <w:t>Amentet</w:t>
        <w:br/>
        <w:t>era</w:t>
        <w:br/>
        <w:t>chamada Imhet, guardada por Sokar,</w:t>
        <w:br/>
        <w:t>um Neter de corpo mumificado e</w:t>
        <w:br/>
        <w:t>cabeça de falcão de cores negras e alvas.</w:t>
        <w:br/>
        <w:t>Primitivamente ele julgava os que ali</w:t>
        <w:br/>
        <w:t>chegavam, devorando o coração dos</w:t>
        <w:br/>
        <w:t>considerados culpados - já que neste se</w:t>
        <w:br/>
        <w:t>encerrava metade da alma Ib -</w:t>
        <w:br/>
        <w:t>condenando</w:t>
        <w:br/>
        <w:t>estes</w:t>
        <w:br/>
        <w:t>a</w:t>
        <w:br/>
        <w:t>vagarem</w:t>
        <w:br/>
        <w:t>eternamente sem rumo por Spiritum,</w:t>
        <w:br/>
        <w:t>estando a merce de inumeros seres de</w:t>
        <w:br/>
        <w:t>outros</w:t>
        <w:br/>
        <w:t>mundos</w:t>
        <w:br/>
        <w:t>principalmente os</w:t>
        <w:br/>
        <w:t>Demônios</w:t>
        <w:br/>
        <w:t>do</w:t>
        <w:br/>
        <w:t>Orco.</w:t>
        <w:br/>
        <w:t>Quando</w:t>
        <w:br/>
        <w:t>o</w:t>
        <w:br/>
        <w:t>Escaravelho Solar egueu sua magestosa</w:t>
        <w:br/>
        <w:t>Cidade Dourada, junto com estas,</w:t>
        <w:br/>
        <w:t>também</w:t>
        <w:br/>
        <w:t>erigiu</w:t>
        <w:br/>
        <w:t>três</w:t>
        <w:br/>
        <w:t>construções</w:t>
        <w:br/>
        <w:t>faraônicas de grandissima beleza, tão</w:t>
        <w:br/>
        <w:t>resplandecentes quanto sua própria</w:t>
        <w:br/>
        <w:t>metrópole.</w:t>
        <w:br/>
        <w:t>A</w:t>
        <w:br/>
        <w:t>primeira</w:t>
        <w:br/>
        <w:t>pirâmide</w:t>
        <w:br/>
        <w:t>construida chama-se Khufu e, como as</w:t>
        <w:br/>
        <w:t>demais é totalmente dourada. Khufu</w:t>
        <w:br/>
        <w:t>abriga em seu interior segredos e</w:t>
        <w:br/>
        <w:t>mistérios cuja a existência pertencem</w:t>
        <w:br/>
        <w:t>apenas ao próprio Ra, mas sabe-se que</w:t>
        <w:br/>
        <w:t>energias muito fortes emanan da</w:t>
        <w:br/>
        <w:t>construção mais que qualquer outra.</w:t>
        <w:br/>
        <w:t>Khufu esta alinhada com a Orbe de Herka-pet (Saturno), protegido pelo espírito</w:t>
        <w:br/>
        <w:t>do Neteru Qhueops e seus guerreiros,</w:t>
        <w:br/>
        <w:t>transformados em Neteru por Hórus. A</w:t>
        <w:br/>
        <w:t>segunda pirâmide chama-se Khafre</w:t>
        <w:br/>
        <w:t>localizada no centro exato da superfície</w:t>
        <w:br/>
        <w:t>paradisiana, dividindo a massa do</w:t>
        <w:br/>
        <w:t>planeta</w:t>
        <w:br/>
        <w:t>em</w:t>
        <w:br/>
        <w:t>quadrantes</w:t>
        <w:br/>
        <w:t>^</w:t>
        <w:br/>
        <w:t>neter-khertet</w:t>
        <w:br/>
        <w:t>12</w:t>
      </w:r>
    </w:p>
    <w:p>
      <w:r>
        <w:br w:type="page"/>
      </w:r>
    </w:p>
    <w:p>
      <w:pPr>
        <w:pStyle w:val="Heading1"/>
      </w:pPr>
      <w:r>
        <w:t>Página 13</w:t>
      </w:r>
    </w:p>
    <w:p>
      <w:r>
        <w:t>aproximadamente iguais. O meridiano</w:t>
        <w:br/>
        <w:t>de Paradisia a leste e o paralelo a norte</w:t>
        <w:br/>
        <w:t>são as linhas que passam pela maior</w:t>
        <w:br/>
        <w:t>parte de sua superfície. No lugar onde</w:t>
        <w:br/>
        <w:t>essas linhas se cruzam está Khafre e</w:t>
        <w:br/>
        <w:t>seus eixos</w:t>
        <w:br/>
        <w:t>norte-sul e leste-oeste</w:t>
        <w:br/>
        <w:t>alinhados com essas coordenadas e de</w:t>
        <w:br/>
        <w:t>sua localização, pode-se traçar um</w:t>
        <w:br/>
        <w:t>mapa capaz de guiar um viajante</w:t>
        <w:br/>
        <w:t>através</w:t>
        <w:br/>
        <w:t>de</w:t>
        <w:br/>
        <w:t>Spiritum</w:t>
        <w:br/>
        <w:t>e</w:t>
        <w:br/>
        <w:t>trazê-lo</w:t>
        <w:br/>
        <w:t>novamente a pirâmide. Khafre esta</w:t>
        <w:br/>
        <w:t>alinhada com a Orbe de Seba-djai</w:t>
        <w:br/>
        <w:t>(Vênus). A terceira e ultima pirâmide</w:t>
        <w:br/>
        <w:t>chama-se Menkauré e esta alinhada</w:t>
        <w:br/>
        <w:t>com a orbe de Sabgu (Mercúrio) e diz ser</w:t>
        <w:br/>
        <w:t>a única que nunca deve ser aberta, por</w:t>
        <w:br/>
        <w:t>motivos desconhecidos. Nem mesmo os</w:t>
        <w:br/>
        <w:t>Neteru fazem total idéia do que</w:t>
        <w:br/>
        <w:t>Khepera almejava ao erguer estas</w:t>
        <w:br/>
        <w:t>pirâmides e qual o significado dos</w:t>
        <w:br/>
        <w:t>segredos guardados em seu interior.</w:t>
        <w:br/>
        <w:t>Anúbis, Anup, Anpu ou Iewp é o Neter</w:t>
        <w:br/>
        <w:t>cianótico gerado de uma relação</w:t>
        <w:br/>
        <w:t>extraconjugal entre Osíris e Néftis,</w:t>
        <w:br/>
        <w:t>esposa de Set. Néftis é a Netert</w:t>
        <w:br/>
        <w:t>responsavel pelas terras áridas, secas e</w:t>
        <w:br/>
        <w:t>a morte, também pelos misterios do</w:t>
        <w:br/>
        <w:t>ocultismo e a magia dele proveniente;</w:t>
        <w:br/>
        <w:t>como não conseguia gerar filhos com</w:t>
        <w:br/>
        <w:t>seu esposo, Nebt-ha efeitiçou seu irmão</w:t>
        <w:br/>
        <w:t>Osíris para que este, iludido, a</w:t>
        <w:br/>
        <w:t>desposasse acreditando ser sua mulher</w:t>
        <w:br/>
        <w:t>Isis, dando a luz assim ao Chacal. Néftis</w:t>
        <w:br/>
        <w:t>escondeu Anúbis em Spiritum (onde</w:t>
        <w:br/>
        <w:t>este fora criado por Isis em segredo),</w:t>
        <w:br/>
        <w:t>temendo a ira de Set, mas Anup voltou</w:t>
        <w:br/>
        <w:t>a Neter-Khertet quando adulto e lá</w:t>
        <w:br/>
        <w:t>passou</w:t>
        <w:br/>
        <w:t>a</w:t>
        <w:br/>
        <w:t>agir</w:t>
        <w:br/>
        <w:t>como</w:t>
        <w:br/>
        <w:t>entidade</w:t>
        <w:br/>
        <w:t>psicopompa, encaminhando as almas</w:t>
        <w:br/>
        <w:t>dos devotos a Ra para Amentet, aos</w:t>
        <w:br/>
        <w:t>cuidados do misterioso Sokar. Anúbis</w:t>
        <w:br/>
        <w:t>conhecia</w:t>
        <w:br/>
        <w:t>a</w:t>
        <w:br/>
        <w:t>verdade</w:t>
        <w:br/>
        <w:t>sobre</w:t>
        <w:br/>
        <w:t>sua</w:t>
        <w:br/>
        <w:t>concepção, e este protegeu Osíris de seu</w:t>
        <w:br/>
        <w:t>avô Geb, quando o próprio ergueu-se</w:t>
        <w:br/>
        <w:t>de sua prisão em Dudael para vingar-se</w:t>
        <w:br/>
        <w:t>de Ra, atacando sua cidade dourada</w:t>
        <w:br/>
        <w:t>visando destrui-la e liberando diversos</w:t>
        <w:br/>
        <w:t>espíritos malignos sobre esta. Anúbis</w:t>
        <w:br/>
        <w:t>levantou-se solitário para protege-la; O</w:t>
        <w:br/>
        <w:t>silencioso Chacal sem emitir um único</w:t>
        <w:br/>
        <w:t>lamento de dor durante a batalha,</w:t>
        <w:br/>
        <w:t>recharçou Geb até que Osíris surgisse e</w:t>
        <w:br/>
        <w:t>juntos, derrotassem o gigante de rocha</w:t>
        <w:br/>
        <w:t>e terra. Pela sua criação no Mundo dos</w:t>
        <w:br/>
        <w:t>Espíritos, Anúbis - agora com seu valor</w:t>
        <w:br/>
        <w:t>reconhecido pelo Deus-Sol -torna-se</w:t>
        <w:br/>
        <w:t>responssavel por Amentet, julgando as</w:t>
        <w:br/>
        <w:t>almas que lá chegavam e cuidando dos</w:t>
        <w:br/>
        <w:t>inúmeros</w:t>
        <w:br/>
        <w:t>ritos</w:t>
        <w:br/>
        <w:t>de</w:t>
        <w:br/>
        <w:t>passagem,</w:t>
        <w:br/>
        <w:t>assumindo o lugar de Sokar, que</w:t>
        <w:br/>
        <w:t>revela-se Tot, seu tio-avô. Tot passara</w:t>
        <w:br/>
        <w:t>todo</w:t>
        <w:br/>
        <w:t>este</w:t>
        <w:br/>
        <w:t>tempo</w:t>
        <w:br/>
        <w:t>no</w:t>
        <w:br/>
        <w:t>submundo</w:t>
        <w:br/>
        <w:t>desenvolvendo</w:t>
        <w:br/>
        <w:t>estudos</w:t>
        <w:br/>
        <w:t>sobre</w:t>
        <w:br/>
        <w:t>a</w:t>
        <w:br/>
        <w:t>transição entre os mundos, a vida e a</w:t>
        <w:br/>
        <w:t>morte; juntamente com Anúbis, que era</w:t>
        <w:br/>
        <w:t>dotado de inúmeros conhecimentos</w:t>
        <w:br/>
        <w:t>sobre</w:t>
        <w:br/>
        <w:t>os</w:t>
        <w:br/>
        <w:t>Caminhos</w:t>
        <w:br/>
        <w:t>de</w:t>
        <w:br/>
        <w:t>Magia,</w:t>
        <w:br/>
        <w:t>aprendidos</w:t>
        <w:br/>
        <w:t>em</w:t>
        <w:br/>
        <w:t>Spiritum,</w:t>
        <w:br/>
        <w:t>ambos</w:t>
        <w:br/>
        <w:t>desenvolveram o poderoso Ritual da</w:t>
        <w:br/>
        <w:t>Mumificação, que era possivel trazer</w:t>
        <w:br/>
        <w:t>novamente a vida um corpo morto.</w:t>
        <w:br/>
        <w:t>neter-khertet</w:t>
        <w:br/>
        <w:t>13</w:t>
      </w:r>
    </w:p>
    <w:p>
      <w:r>
        <w:br w:type="page"/>
      </w:r>
    </w:p>
    <w:p>
      <w:pPr>
        <w:pStyle w:val="Heading1"/>
      </w:pPr>
      <w:r>
        <w:t>Página 14</w:t>
      </w:r>
    </w:p>
    <w:p>
      <w:r>
        <w:t>O Neter mais violento que existia na</w:t>
        <w:br/>
        <w:t>Cidade Dourada de Rá; associado na</w:t>
        <w:br/>
        <w:t>religião egipicia também a traição, ao</w:t>
        <w:br/>
        <w:t>ciume a guerra e aos animais era Set: o</w:t>
        <w:br/>
        <w:t>mais poderoso e habilidoso guerreiro</w:t>
        <w:br/>
        <w:t>que existia dentre todos os habitantes</w:t>
        <w:br/>
        <w:t>de Neter-Kheter. A furia de Set era</w:t>
        <w:br/>
        <w:t>tamanha que este rasgou o ventre de</w:t>
        <w:br/>
        <w:t>sua mãe Nut com as próprias garras</w:t>
        <w:br/>
        <w:t>para nascer. O também chamado Deus</w:t>
        <w:br/>
        <w:t>Vermelho era capaz de tudo para</w:t>
        <w:br/>
        <w:t>assumir o lugar de seu irmão Osíris que</w:t>
        <w:br/>
        <w:t>regia a Cidade Dourada, enquanto Set</w:t>
        <w:br/>
        <w:t>era o guardião da Barca Solar do DeusSol - função que o fez enfrentar batalhas</w:t>
        <w:br/>
        <w:t>violentas, principalmente contra o</w:t>
        <w:br/>
        <w:t>Voonith Apep ou Apóphis - o motivo</w:t>
        <w:br/>
        <w:t>do ódio de Set era apenas um: este</w:t>
        <w:br/>
        <w:t>conhecia a traição de sua esposa Néftis</w:t>
        <w:br/>
        <w:t>e a real origem de Anúbis. No retorno</w:t>
        <w:br/>
        <w:t>de uma das peregrinações de Osiris, Set</w:t>
        <w:br/>
        <w:t>convidou seu irmão para um banquete</w:t>
        <w:br/>
        <w:t>e no decurso do evento, apresentou um</w:t>
        <w:br/>
        <w:t>magnifico sarcófago que prometeu</w:t>
        <w:br/>
        <w:t>entregar a quem nele coubesse. Os</w:t>
        <w:br/>
        <w:t>convidados tentaram ganhar a caixa,</w:t>
        <w:br/>
        <w:t>mas ninguém cabia nesta, dado que Set</w:t>
        <w:br/>
        <w:t>havia a preparado para as medidas de</w:t>
        <w:br/>
        <w:t>Osiris. Convidado por Set, seu irmão</w:t>
        <w:br/>
        <w:t>entra no ataúde, é então onde os</w:t>
        <w:br/>
        <w:t>conspiradores, trancam-na e atiram-na</w:t>
        <w:br/>
        <w:t>no Rio que brotou de Nun. A corrente</w:t>
        <w:br/>
        <w:t>do Rio arrasta a caixa até o futuro Mar</w:t>
        <w:br/>
        <w:t>de Poseidon, mas esta é resgatada pela</w:t>
        <w:br/>
        <w:t>rainha Isis que a esconde nas planícies</w:t>
        <w:br/>
        <w:t>de Ben-Ben até que seja encontrado</w:t>
        <w:br/>
        <w:t>uma forma de abri-la. Set por sua vez</w:t>
        <w:br/>
        <w:t>encontra o ataúde e furioso decide</w:t>
        <w:br/>
        <w:t>esquartejar em 14 pedaços o corpo de</w:t>
        <w:br/>
        <w:t>Osíris que espalha por todo o Egito. O</w:t>
        <w:br/>
        <w:t>reinado sobre a Cidade Dourada fica a</w:t>
        <w:br/>
        <w:t>cargo de Set e nenhum dos Neteru</w:t>
        <w:br/>
        <w:t>ousava desafiá-lo; o verde da Terra</w:t>
        <w:br/>
        <w:t>desaparecera, aumentando os desertos;</w:t>
        <w:br/>
        <w:t>fora uma época de batalhas e grandes</w:t>
        <w:br/>
        <w:t>guerras que se desenrolaram no Egito.</w:t>
        <w:br/>
        <w:t>A rainha Isis com o auxilio dos Neteru</w:t>
        <w:br/>
        <w:t>leais a ela reúne todas as partes do</w:t>
        <w:br/>
        <w:t>corpo de Osíris, com exceção de seu</w:t>
        <w:br/>
        <w:t>pênis, e coordenada por Anúbis - que</w:t>
        <w:br/>
        <w:t>conhecia o segredo da mumificação -</w:t>
        <w:br/>
        <w:t>Asur fora trazido novamente a vida em</w:t>
        <w:br/>
        <w:t>outra forma de existência; Ra condenou</w:t>
        <w:br/>
        <w:t>a prática maligna dizendo que esta</w:t>
        <w:br/>
        <w:t>estava fora dos conceitos de Maat, e na</w:t>
        <w:br/>
        <w:t>iminência de destruir o renascido</w:t>
        <w:br/>
        <w:t>Neter, fora enfeitiçado por Isis (através</w:t>
        <w:br/>
        <w:t>do</w:t>
        <w:br/>
        <w:t>conhecimento</w:t>
        <w:br/>
        <w:t>de</w:t>
        <w:br/>
        <w:t>seu</w:t>
        <w:br/>
        <w:t>Nome</w:t>
        <w:br/>
        <w:t>Verdadeiro), que o forçou a ceder</w:t>
        <w:br/>
        <w:t>Amentet a Osíris e muitos de seus</w:t>
        <w:br/>
        <w:t>segredos aprendidos nos estudos da</w:t>
        <w:br/>
        <w:t>Roda dos Mundos.</w:t>
      </w:r>
    </w:p>
    <w:p>
      <w:r>
        <w:t>As ações do Rei Set, fizeram com que os</w:t>
        <w:br/>
        <w:t>demais Neteru se voltassem contra ele.</w:t>
        <w:br/>
        <w:t>Impossivel de ser combatido de uma</w:t>
        <w:br/>
        <w:t>forma</w:t>
        <w:br/>
        <w:t>direta,</w:t>
        <w:br/>
        <w:t>Set</w:t>
        <w:br/>
        <w:t>deveria</w:t>
        <w:br/>
        <w:t>ser</w:t>
        <w:br/>
        <w:t>enfraquecido primeiramente em poder,</w:t>
        <w:br/>
        <w:t>então, os deuses da Cidade Dourada</w:t>
        <w:br/>
        <w:t>desceram a Terra e fundaram cada um</w:t>
        <w:br/>
        <w:t>uma provincia ou nomo, onde autoproclamaram-se</w:t>
        <w:br/>
        <w:t>deuses</w:t>
        <w:br/>
        <w:t>guardiões:</w:t>
        <w:br/>
        <w:t>Heliópolis, Hermópolis, Mênfis, Tebas</w:t>
        <w:br/>
        <w:t>e Elefantina, foram as maiores cidades</w:t>
        <w:br/>
        <w:t>erguidas sobre o deserto de Khemet a</w:t>
        <w:br/>
        <w:t>fim de desviar a Forma Pensamento dos</w:t>
        <w:br/>
        <w:t>cultos a Set. A deidade perdida Aton,</w:t>
        <w:br/>
        <w:t>erguera Heliópolis (Iunu) e convertera</w:t>
        <w:br/>
        <w:t>todos os seus habitantes a uma religião</w:t>
        <w:br/>
        <w:t>monoteista, renegando todo e qualquer</w:t>
        <w:br/>
        <w:t>neter-khertet</w:t>
        <w:br/>
        <w:t>14</w:t>
      </w:r>
    </w:p>
    <w:p>
      <w:r>
        <w:br w:type="page"/>
      </w:r>
    </w:p>
    <w:p>
      <w:pPr>
        <w:pStyle w:val="Heading1"/>
      </w:pPr>
      <w:r>
        <w:t>Página 15</w:t>
      </w:r>
    </w:p>
    <w:p>
      <w:r>
        <w:t>tipo de culto dieferente ao seu.</w:t>
        <w:br/>
        <w:t>Khememu ou Hermópolis estava sob a</w:t>
        <w:br/>
        <w:t>proteção</w:t>
        <w:br/>
        <w:t>de</w:t>
        <w:br/>
        <w:t>muitos</w:t>
        <w:br/>
        <w:t>dos</w:t>
        <w:br/>
        <w:t>Neteru</w:t>
        <w:br/>
        <w:t>primordiais (que haviam ascendido de</w:t>
        <w:br/>
        <w:t>Nun com Ra) e aliaram-se a Aton</w:t>
        <w:br/>
        <w:t>aproveitando o momento de caos em</w:t>
        <w:br/>
        <w:t>Neter-Khertet para tentar estruturar</w:t>
        <w:br/>
        <w:t>seu cultos. Ptah utlizou de alianças com</w:t>
        <w:br/>
        <w:t>Isis para absorver os conhecimentos de</w:t>
        <w:br/>
        <w:t>Ra para si; na Terra ergueu a cidade de</w:t>
        <w:br/>
        <w:t>Mênfis, proclamando-se Ptah-SokarOsiris e a governando de uma forma</w:t>
        <w:br/>
        <w:t>aberta, realizando pactos e alianças com</w:t>
        <w:br/>
        <w:t>as demais divindades. O “Oculto”</w:t>
        <w:br/>
        <w:t>chamado também Amon, dominou</w:t>
        <w:br/>
        <w:t>Uaset ou Tebas do povo Heka-khasut</w:t>
        <w:br/>
        <w:t>(guiados por entidades menores do</w:t>
        <w:br/>
        <w:t>oriente Arkanita) e fora mais longe</w:t>
        <w:br/>
        <w:t>ainda: erigiu seu culto de modo a se</w:t>
        <w:br/>
        <w:t>colocar acima do Deus-Sol Ra, valendose de sua fraqueza revelada por Isis.</w:t>
        <w:br/>
        <w:t>Khunm, Satet e Anuket, construiram</w:t>
        <w:br/>
        <w:t>Elefantina em uma ilha localizada</w:t>
        <w:br/>
        <w:t>próximo a primeira catarata do Rio</w:t>
        <w:br/>
        <w:t>Nilo,</w:t>
        <w:br/>
        <w:t>tentando</w:t>
        <w:br/>
        <w:t>também</w:t>
        <w:br/>
        <w:t>angariar</w:t>
        <w:br/>
        <w:t>devotos para si. O caos e a guerra havia</w:t>
        <w:br/>
        <w:t>se instaurado em solo egipicio já que</w:t>
        <w:br/>
        <w:t>com o tempo, muito dos Neteru</w:t>
        <w:br/>
        <w:t>primordiais</w:t>
        <w:br/>
        <w:t>começaram</w:t>
        <w:br/>
        <w:t>desesperadamente a tentar ascender ao</w:t>
        <w:br/>
        <w:t>lugar</w:t>
        <w:br/>
        <w:t>do</w:t>
        <w:br/>
        <w:t>Deus-Sol.</w:t>
        <w:br/>
        <w:t>Em</w:t>
        <w:br/>
        <w:t>Amentet</w:t>
        <w:br/>
        <w:t>(também Aaru), Isis jaz com seu esposo</w:t>
        <w:br/>
        <w:t>e neste tempo, concebe um filho, e o</w:t>
        <w:br/>
        <w:t>entrega a Tot e Néftis para protegerem</w:t>
        <w:br/>
        <w:t>o bebe e o esconderem, mas, múrmurios</w:t>
        <w:br/>
        <w:t>dizem que Isis concebera seu filho da</w:t>
        <w:br/>
        <w:t>semente de Set.</w:t>
      </w:r>
    </w:p>
    <w:p>
      <w:r>
        <w:t>Por volta do ano 3500 a.C. o Egito</w:t>
        <w:br/>
        <w:t>Antigo ainda não existia como um</w:t>
        <w:br/>
        <w:t>Estado unificado, na verdade a região</w:t>
        <w:br/>
        <w:t>era composta por várias tribos que</w:t>
        <w:br/>
        <w:t>habitavam às margens do rio Nilo.</w:t>
        <w:br/>
        <w:t>Estas</w:t>
        <w:br/>
        <w:t>tribos,</w:t>
        <w:br/>
        <w:t>formadas</w:t>
        <w:br/>
        <w:t>por</w:t>
        <w:br/>
        <w:t>clãs</w:t>
        <w:br/>
        <w:t>familiares,</w:t>
        <w:br/>
        <w:t>eram</w:t>
        <w:br/>
        <w:t>unificadas</w:t>
        <w:br/>
        <w:t>em</w:t>
        <w:br/>
        <w:t>pequenas</w:t>
        <w:br/>
        <w:t>confederações</w:t>
        <w:br/>
        <w:t>tribais</w:t>
        <w:br/>
        <w:t>denominadas sepat no egípcio antigo.</w:t>
        <w:br/>
        <w:t>Cada sepat cultuava uma divindade</w:t>
        <w:br/>
        <w:t>específica (muitas oriundas de ArK-ANun e outras Vampiros Ekimmu muito</w:t>
        <w:br/>
        <w:t>antigos, cjamados Ekera), mantendo</w:t>
        <w:br/>
        <w:t>uma</w:t>
        <w:br/>
        <w:t>organização</w:t>
        <w:br/>
        <w:t>político-religiosa</w:t>
        <w:br/>
        <w:t>independente das vizinhas. Os líderes,</w:t>
        <w:br/>
        <w:t>em geral, eram escolhidos entre os</w:t>
        <w:br/>
        <w:t>chefes dos clãs. O povo da Terra Negra,</w:t>
        <w:br/>
        <w:t>adaptou-se a viver no nomadismo, a</w:t>
        <w:br/>
        <w:t>consumir o sangue de seus mortos -</w:t>
        <w:br/>
        <w:t>graças aos cultos vampíricos - Nesses</w:t>
        <w:br/>
        <w:t>tempos antigos, os Neteru chegaram a</w:t>
        <w:br/>
        <w:t>Khemet, e foi Osiris que se deparou</w:t>
        <w:br/>
        <w:t>com a visão de canibais cujos impérios</w:t>
        <w:br/>
        <w:t>eram regidos por feras horríveis,</w:t>
        <w:br/>
        <w:t>decidindo</w:t>
        <w:br/>
        <w:t>que</w:t>
        <w:br/>
        <w:t>aquelas</w:t>
        <w:br/>
        <w:t>monstruosidades</w:t>
        <w:br/>
        <w:t>deveriam</w:t>
        <w:br/>
        <w:t>ser</w:t>
        <w:br/>
        <w:t>destruídas para que a fé em Ra fosse</w:t>
        <w:br/>
        <w:t>consolidada.</w:t>
        <w:br/>
        <w:t>Com</w:t>
        <w:br/>
        <w:t>sua</w:t>
        <w:br/>
        <w:t>campanha</w:t>
        <w:br/>
        <w:t>militar</w:t>
        <w:br/>
        <w:t>e</w:t>
        <w:br/>
        <w:t>doutrinária,</w:t>
        <w:br/>
        <w:t>os</w:t>
        <w:br/>
        <w:t>Neteru</w:t>
        <w:br/>
        <w:t>tomaram a faixa de terra, em ambos os</w:t>
        <w:br/>
        <w:t>lados do Vale do Nilo - que se estende</w:t>
        <w:br/>
        <w:t>desde os limites da catarata ao norte do</w:t>
        <w:br/>
        <w:t>atual Assuão para a área entre ElAyait e Dahshur Zawyet (que fica ao sul</w:t>
        <w:br/>
        <w:t>do atual Cairo) - para si, batizando esta</w:t>
        <w:br/>
        <w:t>de</w:t>
        <w:br/>
        <w:t>Tah</w:t>
        <w:br/>
        <w:t>Shemau</w:t>
        <w:br/>
        <w:t>(Alto</w:t>
        <w:br/>
        <w:t>Egito),</w:t>
        <w:br/>
        <w:t>neter-khertet</w:t>
        <w:br/>
        <w:t>15</w:t>
      </w:r>
    </w:p>
    <w:p>
      <w:r>
        <w:br w:type="page"/>
      </w:r>
    </w:p>
    <w:p>
      <w:pPr>
        <w:pStyle w:val="Heading1"/>
      </w:pPr>
      <w:r>
        <w:t>Página 16</w:t>
      </w:r>
    </w:p>
    <w:p>
      <w:r>
        <w:t>entregando seu comando a Nekhbet,</w:t>
        <w:br/>
        <w:t>que regia sob uma coroa branca. A</w:t>
        <w:br/>
        <w:t>região mais ao norte do Egito -</w:t>
        <w:br/>
        <w:t>chamada Tah Mehu e referente ao fértil</w:t>
        <w:br/>
        <w:t>Delta do Nilo - permaneceu nas mãos</w:t>
        <w:br/>
        <w:t>dos seres do Mundo Inferior. Embora</w:t>
        <w:br/>
        <w:t>poderosos, os Neteru se depararam</w:t>
        <w:br/>
        <w:t>com Vampiros Ekimmu muito antigos e</w:t>
        <w:br/>
        <w:t>uma em especial, habitando o local</w:t>
        <w:br/>
        <w:t>desde 4000a.C. e foram forçados a</w:t>
        <w:br/>
        <w:t>retardar o processo</w:t>
        <w:br/>
        <w:t>de</w:t>
        <w:br/>
        <w:t>expansão.</w:t>
        <w:br/>
        <w:t>A</w:t>
        <w:br/>
        <w:t>criatura</w:t>
        <w:br/>
        <w:t>em</w:t>
        <w:br/>
        <w:t>questão</w:t>
        <w:br/>
        <w:t>era</w:t>
        <w:br/>
        <w:t>a</w:t>
        <w:br/>
        <w:t>rainha</w:t>
        <w:br/>
        <w:t>Akasha,</w:t>
        <w:br/>
        <w:t>conhecida</w:t>
        <w:br/>
        <w:t>em</w:t>
        <w:br/>
        <w:t>Khemet</w:t>
        <w:br/>
        <w:t>como</w:t>
        <w:br/>
        <w:t>Uadjit. O poder de</w:t>
        <w:br/>
        <w:t>Akasha</w:t>
        <w:br/>
        <w:t>não</w:t>
        <w:br/>
        <w:t>deveria</w:t>
        <w:br/>
        <w:t>ser</w:t>
        <w:br/>
        <w:t>subestimado,</w:t>
        <w:br/>
        <w:t>já</w:t>
        <w:br/>
        <w:t>que devido a idade</w:t>
        <w:br/>
        <w:t>esta</w:t>
        <w:br/>
        <w:t>beirava</w:t>
        <w:br/>
        <w:t>a</w:t>
        <w:br/>
        <w:t>divindade.</w:t>
        <w:br/>
        <w:t>Aquilo que o deus da vida Osíris</w:t>
        <w:br/>
        <w:t>abominou,</w:t>
        <w:br/>
        <w:t>fora</w:t>
        <w:br/>
        <w:t>uma</w:t>
      </w:r>
    </w:p>
    <w:p>
      <w:r>
        <w:t>parte</w:t>
        <w:br/>
        <w:t>do</w:t>
        <w:br/>
        <w:t>contingente Humano, tomado pela</w:t>
        <w:br/>
        <w:t>fome por sangue daquelas criaturas que</w:t>
        <w:br/>
        <w:t>pulavam sobre o corpo dos vivos para</w:t>
        <w:br/>
        <w:t>drenar-lhes a essência; todos filhos da</w:t>
        <w:br/>
        <w:t>Rainha</w:t>
        <w:br/>
        <w:t>Akasha.</w:t>
        <w:br/>
        <w:t>Akasha</w:t>
        <w:br/>
        <w:t>nascera</w:t>
        <w:br/>
        <w:t>Humana, em uma era imemorial e fora</w:t>
        <w:br/>
        <w:t>tomada como Rainha dos Anunnaki na</w:t>
        <w:br/>
        <w:t>Terra por Enkil. Através da passagem</w:t>
        <w:br/>
        <w:t>dos Arkanitas entre os planos, um</w:t>
        <w:br/>
        <w:t>espectro poderosos aproximou-se de</w:t>
        <w:br/>
        <w:t>Akasha e passou a asombra-la nos</w:t>
        <w:br/>
        <w:t>sonhos; os ataques eram tão constantes</w:t>
        <w:br/>
        <w:t>e intensos que a rainha fora dominada</w:t>
        <w:br/>
        <w:t>completamente</w:t>
        <w:br/>
        <w:t>por</w:t>
        <w:br/>
        <w:t>essa</w:t>
        <w:br/>
        <w:t>essência</w:t>
        <w:br/>
        <w:t>espíritual demoníaca, oriunda de uma</w:t>
        <w:br/>
        <w:t>fera que os Neteru bem já conheciam</w:t>
        <w:br/>
        <w:t>chamada Ardat (um dos Sete Reis</w:t>
        <w:br/>
        <w:t>Feiticeiros</w:t>
        <w:br/>
        <w:t>Espectrais</w:t>
        <w:br/>
        <w:t>que</w:t>
        <w:br/>
        <w:t>fugiram</w:t>
        <w:br/>
        <w:t>de</w:t>
        <w:br/>
        <w:t>Infernun</w:t>
        <w:br/>
        <w:t>e</w:t>
        <w:br/>
        <w:t>amalgamaram-se a</w:t>
        <w:br/>
        <w:t>essência</w:t>
        <w:br/>
        <w:t>do</w:t>
        <w:br/>
        <w:t>Tenebriano</w:t>
        <w:br/>
        <w:t>Vampyr, para mais</w:t>
        <w:br/>
        <w:t>detalhes consulte o</w:t>
        <w:br/>
        <w:t>livro</w:t>
        <w:br/>
        <w:t>INFERNUN).</w:t>
        <w:br/>
        <w:t>O</w:t>
        <w:br/>
        <w:t>poderoso</w:t>
        <w:br/>
        <w:t>Ardat,</w:t>
        <w:br/>
        <w:t>fundiu espírito e</w:t>
        <w:br/>
        <w:t>carne</w:t>
        <w:br/>
        <w:t>em</w:t>
        <w:br/>
        <w:t>um</w:t>
        <w:br/>
        <w:t>processo</w:t>
        <w:br/>
        <w:t>extremamente</w:t>
        <w:br/>
        <w:t>doloroso,</w:t>
        <w:br/>
        <w:t>transformando</w:t>
        <w:br/>
        <w:t>Akasha</w:t>
        <w:br/>
        <w:t>em</w:t>
        <w:br/>
        <w:t>uma</w:t>
        <w:br/>
        <w:t>das</w:t>
        <w:br/>
        <w:t>primeiras</w:t>
        <w:br/>
        <w:t>Vampiras Ekimmu, e diversos Homens</w:t>
        <w:br/>
        <w:t>de sua corte, na reencarnação dos sete</w:t>
        <w:br/>
        <w:t>Espectrais</w:t>
        <w:br/>
        <w:t>Feiticeiros.</w:t>
        <w:br/>
        <w:t>Akasha</w:t>
        <w:br/>
        <w:t>governava o baixo egito, sob uma coroa</w:t>
        <w:br/>
        <w:t>vermelha de sangue; seus exércitos</w:t>
        <w:br/>
        <w:t>eram</w:t>
        <w:br/>
        <w:t>formados</w:t>
        <w:br/>
        <w:t>por</w:t>
        <w:br/>
        <w:t>Arkanitas</w:t>
        <w:br/>
        <w:t>e</w:t>
        <w:br/>
        <w:t>Vampiros Ekimmu, Demônios e alem</w:t>
        <w:br/>
        <w:t>de seus suditos Humanos. Lendas</w:t>
        <w:br/>
        <w:t>dizem que seus passos foram guiados</w:t>
        <w:br/>
        <w:t>neter-khertet</w:t>
        <w:br/>
        <w:t>16</w:t>
      </w:r>
    </w:p>
    <w:p>
      <w:r>
        <w:br w:type="page"/>
      </w:r>
    </w:p>
    <w:p>
      <w:pPr>
        <w:pStyle w:val="Heading1"/>
      </w:pPr>
      <w:r>
        <w:t>Página 17</w:t>
      </w:r>
    </w:p>
    <w:p>
      <w:r>
        <w:t>por um misterioso vizir; uma divindade</w:t>
        <w:br/>
        <w:t>de Infernun chamada Apep, o Deus</w:t>
        <w:br/>
        <w:t>Serpente.</w:t>
        <w:br/>
        <w:t>No Império da Mesopotâmia, sob o</w:t>
        <w:br/>
        <w:t>governo dos Arkanitas, haviam seres</w:t>
        <w:br/>
        <w:t>fanatasmagóricos que transassaram as</w:t>
        <w:br/>
        <w:t>barreiras entre os planos junto com os</w:t>
        <w:br/>
        <w:t>primeiros exploradores de ArK-ANun;esse seres chaamvam-se Ekimmu,</w:t>
        <w:br/>
        <w:t>que</w:t>
        <w:br/>
        <w:t>significa</w:t>
        <w:br/>
        <w:t>"arrebatados".</w:t>
        <w:br/>
        <w:t>Os</w:t>
        <w:br/>
        <w:t>Vampiros Ekimmu são criaturas que</w:t>
        <w:br/>
        <w:t>tentam</w:t>
        <w:br/>
        <w:t>misturar-se</w:t>
        <w:br/>
        <w:t>a</w:t>
        <w:br/>
        <w:t>sociedade</w:t>
        <w:br/>
        <w:t>Humana com todas as suas forças. Eles</w:t>
        <w:br/>
        <w:t>observaram e vivem entre os homens</w:t>
        <w:br/>
        <w:t>durante toda a história, registrando</w:t>
        <w:br/>
        <w:t>todos os seus momentos e tentando</w:t>
        <w:br/>
        <w:t>viver com a mesma intensidade que os</w:t>
        <w:br/>
        <w:t>mortais.</w:t>
        <w:br/>
        <w:t>São</w:t>
        <w:br/>
        <w:t>parasitas</w:t>
        <w:br/>
        <w:t>espirituais,</w:t>
        <w:br/>
        <w:t>drenando a essência dos vivos, ao invés</w:t>
        <w:br/>
        <w:t>de seu sangue. A aparência de um</w:t>
        <w:br/>
        <w:t>Ekimmu é sempre muito bela, já que</w:t>
        <w:br/>
        <w:t>para uma criatura social, o aspecto belo</w:t>
        <w:br/>
        <w:t>é essencial, mas, com o tempo, sua pele</w:t>
        <w:br/>
        <w:t>torna-se mármore, fria ao toque e suas</w:t>
        <w:br/>
        <w:t>unhas, transparentes como o vidro.</w:t>
      </w:r>
    </w:p>
    <w:p>
      <w:r>
        <w:t>A unificação dos dois reinos somente</w:t>
        <w:br/>
        <w:t>ocorreu por volta de 3100 a.C. Com</w:t>
        <w:br/>
        <w:t>diversa investidas incansáveis dos</w:t>
        <w:br/>
        <w:t>exércitos comandados por Sekhmet e as</w:t>
        <w:br/>
        <w:t>hostes luminíferas de Hórus. A astuta</w:t>
        <w:br/>
        <w:t>Nebt-ha, ainda utilizou-se de suas</w:t>
        <w:br/>
        <w:t>artimanhas para dominar a principal</w:t>
        <w:br/>
        <w:t>Sociedade Secreta dos Ekimmu, através</w:t>
        <w:br/>
        <w:t>dos nomes verdadeiros de seus mestre,</w:t>
        <w:br/>
        <w:t>chamados de "Aqueles Que Devem Ser</w:t>
        <w:br/>
        <w:t>Mantidos" e compostos de nomes como</w:t>
        <w:br/>
        <w:t>Marius, Eudoxia e Khayman; por fim</w:t>
        <w:br/>
        <w:t>tornando ela mesma a senhora da</w:t>
        <w:br/>
        <w:t>Ordem dos Aset Ka, sob o engodo da</w:t>
        <w:br/>
        <w:t>Feiticeira Nebt-ha, A Negra. A queda</w:t>
        <w:br/>
        <w:t>de sua base de operações fez Akasha</w:t>
        <w:br/>
        <w:t>enfraquecer-se totalmente mas evadirse para algum local remoto do plano da</w:t>
        <w:br/>
        <w:t>Terra. Néftis, envia uma de suas novas</w:t>
        <w:br/>
        <w:t>discípulas, a Vampira Mekare ao</w:t>
        <w:br/>
        <w:t>encalço de Akasha, guiada pela Leoa</w:t>
        <w:br/>
        <w:t>Sekhmet, esta rastreia a Rainha dos</w:t>
        <w:br/>
        <w:t>Condenados e a enfraquece em um</w:t>
        <w:br/>
        <w:t>combate</w:t>
        <w:br/>
        <w:t>extremamente</w:t>
        <w:br/>
        <w:t>violento.</w:t>
        <w:br/>
        <w:t>Mekare</w:t>
        <w:br/>
        <w:t>aproveita-se</w:t>
        <w:br/>
        <w:t>disso</w:t>
        <w:br/>
        <w:t>para</w:t>
        <w:br/>
        <w:t>rapidamente matar Akasha e beber seu</w:t>
        <w:br/>
        <w:t>sangue, absorvendo o espírito de Ardat</w:t>
        <w:br/>
        <w:t>para si, tornando-se a nova Rainha dos</w:t>
        <w:br/>
        <w:t>Ekimmu, sob o comando e as ordens de</w:t>
        <w:br/>
        <w:t>Néftis, a Negra; por sua vez, Néftis a</w:t>
        <w:br/>
        <w:t>trancafia</w:t>
        <w:br/>
        <w:t>sob</w:t>
        <w:br/>
        <w:t>um</w:t>
        <w:br/>
        <w:t>ritual</w:t>
        <w:br/>
        <w:t>em</w:t>
        <w:br/>
        <w:t>um</w:t>
        <w:br/>
        <w:t>sarcófago - o mesmo que Set utilizou</w:t>
        <w:br/>
        <w:t>anteriormente para trair Osiris e a</w:t>
        <w:br/>
        <w:t>esconde em algum lugar de Spiritum. O</w:t>
        <w:br/>
        <w:t>Faraó Mener, com o auxilio de Set,</w:t>
        <w:br/>
        <w:t>destruiu as ultimas hordas vampirescas</w:t>
        <w:br/>
        <w:t>de Akasha, e unificou o alto e o baixo</w:t>
        <w:br/>
        <w:t>egito, sob uma coroa bicolor, branca e</w:t>
        <w:br/>
        <w:t>vermelha, que representava as duas</w:t>
        <w:br/>
        <w:t>regiões.</w:t>
      </w:r>
    </w:p>
    <w:p>
      <w:r>
        <w:t>Após a unificação, Khemet não estava</w:t>
        <w:br/>
        <w:t>enfrentando apenas problemas internos</w:t>
        <w:br/>
        <w:t>neter-khertet</w:t>
        <w:br/>
        <w:t>17</w:t>
      </w:r>
    </w:p>
    <w:p>
      <w:r>
        <w:br w:type="page"/>
      </w:r>
    </w:p>
    <w:p>
      <w:pPr>
        <w:pStyle w:val="Heading1"/>
      </w:pPr>
      <w:r>
        <w:t>Página 18</w:t>
      </w:r>
    </w:p>
    <w:p>
      <w:r>
        <w:t>- reflexos da instabilidade em NeterKhertet - mas sua riqueza fez dele um</w:t>
        <w:br/>
        <w:t>alvo tentador para uma invasão, em</w:t>
        <w:br/>
        <w:t>especial de líbios, sob a tutela das</w:t>
        <w:br/>
        <w:t>criaturas</w:t>
        <w:br/>
        <w:t>de</w:t>
        <w:br/>
        <w:t>ArK-A-Nun</w:t>
        <w:br/>
        <w:t>que</w:t>
        <w:br/>
        <w:t>debandaram</w:t>
        <w:br/>
        <w:t>após</w:t>
        <w:br/>
        <w:t>a</w:t>
        <w:br/>
        <w:t>queda</w:t>
        <w:br/>
        <w:t>de</w:t>
        <w:br/>
        <w:t>Akasha. quando Merneptá governou,</w:t>
        <w:br/>
        <w:t>o Egito iniciou uma empreitada para</w:t>
        <w:br/>
        <w:t>defender as fronteiras de Khemet da</w:t>
        <w:br/>
        <w:t>ameaça também dos Povos do Mar</w:t>
        <w:br/>
        <w:t>(através deste disfarce, as criaturas do</w:t>
        <w:br/>
        <w:t>Olympus iniciavam suas investidas</w:t>
        <w:br/>
        <w:t>contra</w:t>
        <w:br/>
        <w:t>Neter-Khertet</w:t>
        <w:br/>
        <w:t>e</w:t>
        <w:br/>
        <w:t>também,</w:t>
        <w:br/>
        <w:t>criaturas vindas dos mares, de origem</w:t>
        <w:br/>
        <w:t>desconhecida, mas que se especula</w:t>
        <w:br/>
        <w:t>serem</w:t>
        <w:br/>
        <w:t>Profundos</w:t>
        <w:br/>
        <w:t>da</w:t>
        <w:br/>
        <w:t>Ordem</w:t>
        <w:br/>
        <w:t>de</w:t>
        <w:br/>
        <w:t>Dagon). Olympianos e Arkanitas se</w:t>
        <w:br/>
        <w:t>aliaram planejando atacar o Egito,</w:t>
        <w:br/>
        <w:t>assim como incitaram os Daemons</w:t>
        <w:br/>
        <w:t>protegidos de Rá a revolta, no entanto,</w:t>
        <w:br/>
        <w:t>Merneptá</w:t>
        <w:br/>
        <w:t>conseguiu</w:t>
        <w:br/>
        <w:t>suplantar</w:t>
        <w:br/>
        <w:t>os</w:t>
        <w:br/>
        <w:t>revoltosos na medida em que repeliu os</w:t>
        <w:br/>
        <w:t>invasores e Tot alimentou a insaciável</w:t>
        <w:br/>
        <w:t>Ammit</w:t>
        <w:br/>
        <w:t>com</w:t>
        <w:br/>
        <w:t>os</w:t>
        <w:br/>
        <w:t>espíritos</w:t>
        <w:br/>
        <w:t>dos</w:t>
        <w:br/>
        <w:t>traidores. Durante o reinado de Ramsés</w:t>
        <w:br/>
        <w:t>III o Faraó conseguiu em duas grandes</w:t>
        <w:br/>
        <w:t>batalhas expulsar os Povos do Mar, no</w:t>
        <w:br/>
        <w:t>entanto,</w:t>
        <w:br/>
        <w:t>eles</w:t>
        <w:br/>
        <w:t>acabaram</w:t>
        <w:br/>
        <w:t>por</w:t>
        <w:br/>
        <w:t>se</w:t>
        <w:br/>
        <w:t>assentarem na costa palestina e durante</w:t>
        <w:br/>
        <w:t>o</w:t>
        <w:br/>
        <w:t>reinado</w:t>
        <w:br/>
        <w:t>de</w:t>
        <w:br/>
        <w:t>seus</w:t>
        <w:br/>
        <w:t>sucessores,</w:t>
        <w:br/>
        <w:t>juntamente</w:t>
        <w:br/>
        <w:t>com</w:t>
        <w:br/>
        <w:t>os</w:t>
        <w:br/>
        <w:t>Assírios</w:t>
        <w:br/>
        <w:t>-</w:t>
        <w:br/>
        <w:t>protegidos</w:t>
        <w:br/>
        <w:t>por</w:t>
        <w:br/>
        <w:t>Deus</w:t>
        <w:br/>
        <w:t>Marduk</w:t>
        <w:br/>
        <w:t>-</w:t>
        <w:br/>
        <w:t>tomaram por completo a região.</w:t>
      </w:r>
    </w:p>
    <w:p>
      <w:r>
        <w:t>Até estar crescido, Hórus, o filho de</w:t>
        <w:br/>
        <w:t>Osíris e Isis, esteve aos cuidados de Tot</w:t>
        <w:br/>
        <w:t>durante séculos. Em Paradisia, não</w:t>
        <w:br/>
        <w:t>mais importava unicamente Maat para</w:t>
        <w:br/>
        <w:t>os Neteru, mas agora em consenço,</w:t>
        <w:br/>
        <w:t>deviam</w:t>
        <w:br/>
        <w:t>respeito</w:t>
        <w:br/>
        <w:t>a</w:t>
        <w:br/>
        <w:t>um</w:t>
        <w:br/>
        <w:t>conselho</w:t>
        <w:br/>
        <w:t>formado por todas as nações existentes</w:t>
        <w:br/>
        <w:t>na região, e fora ao Tribunal de</w:t>
        <w:br/>
        <w:t>Paradisia - composto pelos líderes</w:t>
        <w:br/>
        <w:t>dessas nações - a quem Hórus protesta</w:t>
        <w:br/>
        <w:t>pelo que considera seu direito: a coroa</w:t>
        <w:br/>
        <w:t>de Neter-Khertet. O Falcão argumenta</w:t>
        <w:br/>
        <w:t>para divindades máximas de cada</w:t>
        <w:br/>
        <w:t>religião e em resposta, Ra recebeu a</w:t>
        <w:br/>
        <w:t>missão de impor diversos testes para</w:t>
        <w:br/>
        <w:t>que Hórus provasse seu direito; uma</w:t>
        <w:br/>
        <w:t>forma de não intervenção nos assuntos</w:t>
        <w:br/>
        <w:t>dos deuses da Cidade Dourada. O filho</w:t>
        <w:br/>
        <w:t>de Isis é bem sucedido nos testes, mas</w:t>
        <w:br/>
        <w:t>Set enfurece-se e desafia o herdeiro do</w:t>
        <w:br/>
        <w:t>trono para uma batalha. Na querela,</w:t>
        <w:br/>
        <w:t>entra Isis que domina o condutor da</w:t>
        <w:br/>
        <w:t>Barca do Sol, Nemty, com uma joia</w:t>
        <w:br/>
        <w:t>magica para que este a leve até a Terra,</w:t>
        <w:br/>
        <w:t>onde será o combate e onde os outros</w:t>
        <w:br/>
        <w:t>Neteru estavam proibidos de chegar; na</w:t>
        <w:br/>
        <w:t>ilha, a mãe de Hórus utiliza a mesma</w:t>
        <w:br/>
        <w:t>jóia para dominar Set e faze-lo admitir</w:t>
        <w:br/>
        <w:t>que seu filho é o herdeiro legitimo do</w:t>
        <w:br/>
        <w:t>trono, isso desperta a fúria total de Set</w:t>
        <w:br/>
        <w:t>que</w:t>
        <w:br/>
        <w:t>ataca</w:t>
        <w:br/>
        <w:t>imediatamente</w:t>
        <w:br/>
        <w:t>Hórus.</w:t>
        <w:br/>
        <w:t>Sabendo que não teria chance de vitória</w:t>
        <w:br/>
        <w:t>Isis tenta auxiliar seu filho interferindo</w:t>
        <w:br/>
        <w:t>na contenda, mas Hórus protesta e</w:t>
        <w:br/>
        <w:t>ataca sua mãe, quebrando uma das leis</w:t>
        <w:br/>
        <w:t>de Maat (eu não ataquei Neteru algum)</w:t>
        <w:br/>
        <w:t>neter-khertet</w:t>
        <w:br/>
        <w:t>18</w:t>
      </w:r>
    </w:p>
    <w:p>
      <w:r>
        <w:br w:type="page"/>
      </w:r>
    </w:p>
    <w:p>
      <w:pPr>
        <w:pStyle w:val="Heading1"/>
      </w:pPr>
      <w:r>
        <w:t>Página 19</w:t>
      </w:r>
    </w:p>
    <w:p>
      <w:r>
        <w:t>fazendo o perdedor do combate, por</w:t>
        <w:br/>
        <w:t>decisão unânime da Grande Pesedjet</w:t>
        <w:br/>
        <w:t>(os nove Neteru mais antigos, com</w:t>
        <w:br/>
        <w:t>exceção de Tot, Isis e Osíris). Hórus foge</w:t>
        <w:br/>
        <w:t>para Dudael após o acontecido.</w:t>
        <w:br/>
        <w:t>Após o ocorrido na Ilha de Elefantina, o</w:t>
        <w:br/>
        <w:t>Grande Pesedjet decide punir o Falcão</w:t>
        <w:br/>
        <w:t>por ter quebrado uma das leis de Ra. Set</w:t>
        <w:br/>
        <w:t>exige que ele deve ser enviado para</w:t>
        <w:br/>
        <w:t>cumprir a sentença, já que sua honra</w:t>
        <w:br/>
        <w:t>fora lesada; e assim é feito. Set caça</w:t>
        <w:br/>
        <w:t>Hórus através do deserto como um</w:t>
        <w:br/>
        <w:t>predador segue sua presa durante 42</w:t>
        <w:br/>
        <w:t>dias, o encontrando e perfurando um</w:t>
        <w:br/>
        <w:t>de seus olhos enquanto este ainda</w:t>
        <w:br/>
        <w:t>dorme, mas Hórus arranca uma de suas</w:t>
        <w:br/>
        <w:t>orelhas ao despertar. Outra vez Hórus,</w:t>
        <w:br/>
        <w:t>vai até o Pesedjet e apela por seus</w:t>
        <w:br/>
        <w:t>direitos, mas desta vez é apoiado por</w:t>
        <w:br/>
        <w:t>seu pai Osíris que ameaça enviar</w:t>
        <w:br/>
        <w:t>Demônios do Inferno para invadir a</w:t>
        <w:br/>
        <w:t>Cidade Dourada se seu filho não for</w:t>
        <w:br/>
        <w:t>ouvido e aceito; finalmente após</w:t>
        <w:br/>
        <w:t>deliberar, Ra, decide arbitrar em favor</w:t>
        <w:br/>
        <w:t>de Hórus e acolhe Set novamente como</w:t>
        <w:br/>
        <w:t>guardião de sua Barca Solar. Tot,</w:t>
        <w:br/>
        <w:t>versado nas ciências e misticismos,</w:t>
        <w:br/>
        <w:t>restaurou a orelha de Set e, no lugar do</w:t>
        <w:br/>
        <w:t>olho perdido do Falcão, Tot implanta</w:t>
        <w:br/>
        <w:t>um amuleto outrora chamado Wadjet</w:t>
        <w:br/>
        <w:t>ou O Olho de Ra - e entregue a este pelo</w:t>
        <w:br/>
        <w:t>mesmo - no local da órbita vazia de</w:t>
        <w:br/>
        <w:t>Hórus; este era o símbolo máximo do</w:t>
        <w:br/>
        <w:t>poder real do verdadeiro Imperador</w:t>
        <w:br/>
        <w:t>Solar. Ra refletiu se deveria intervir</w:t>
        <w:br/>
        <w:t>diretamente e destruir todos os Neteru</w:t>
        <w:br/>
        <w:t>e suas criações devido a seus atos do</w:t>
        <w:br/>
        <w:t>que</w:t>
        <w:br/>
        <w:t>ele</w:t>
        <w:br/>
        <w:t>considerou</w:t>
        <w:br/>
        <w:t>traição,</w:t>
        <w:br/>
        <w:t>mas</w:t>
        <w:br/>
        <w:t>apiedou-se, no entanto criou Sekhmet e</w:t>
        <w:br/>
        <w:t>mandou-a a Khemet para punir aqueles</w:t>
        <w:br/>
        <w:t>que se desvirtuaram de suas orações</w:t>
        <w:br/>
        <w:t>para</w:t>
        <w:br/>
        <w:t>outros</w:t>
        <w:br/>
        <w:t>cultos</w:t>
        <w:br/>
        <w:t>regionais</w:t>
        <w:br/>
        <w:t>e</w:t>
        <w:br/>
        <w:t>afundaram-se em pecados. Sekhmet</w:t>
        <w:br/>
        <w:t>cumpriu a tarefa com tamanha gana e</w:t>
        <w:br/>
        <w:t>voracidade, matando famílias e homens</w:t>
        <w:br/>
        <w:t>inocentes, que seu criador precisou</w:t>
        <w:br/>
        <w:t>acalma-la</w:t>
        <w:br/>
        <w:t>com</w:t>
        <w:br/>
        <w:t>feitiços,</w:t>
        <w:br/>
        <w:t>fazendo-a</w:t>
        <w:br/>
        <w:t>assumir outra aparência mais branda</w:t>
        <w:br/>
        <w:t>como Hator, a Neteru da cura, que fora</w:t>
        <w:br/>
        <w:t>tomada como esposa por Hórus,</w:t>
        <w:br/>
        <w:t>tornando-se a rainha de Neter-Khertet.</w:t>
      </w:r>
    </w:p>
    <w:p>
      <w:r>
        <w:t>Em suas viagens percorrendo o Aether</w:t>
        <w:br/>
        <w:t>com sua Barca Solar, Ra viu e vivenciou</w:t>
        <w:br/>
        <w:t>experiências que poderiam destruir a</w:t>
        <w:br/>
        <w:t>sanidade de muitas divindades menos</w:t>
        <w:br/>
        <w:t>preparadas; conheceu poderes que</w:t>
        <w:br/>
        <w:t>nunca outro Edhenico jamais sonhou e</w:t>
        <w:br/>
        <w:t>visitou terras austeras que esfacelariam</w:t>
        <w:br/>
        <w:t>o espírito mais crédulo. Percorrendo as</w:t>
        <w:br/>
        <w:t>zonas mais escuras do Mundo dos</w:t>
        <w:br/>
        <w:t>Mortos, Ra vislumbrou o ataque a</w:t>
        <w:br/>
        <w:t>diversos espíritos umbralinos que eram</w:t>
        <w:br/>
        <w:t>subitamente</w:t>
        <w:br/>
        <w:t>devorados</w:t>
        <w:br/>
        <w:t>por</w:t>
        <w:br/>
        <w:t>uma</w:t>
        <w:br/>
        <w:t>imensa sombra serpentiforme. A luz do</w:t>
        <w:br/>
        <w:t>grandioso Deus-Sol era tamanha que</w:t>
        <w:br/>
        <w:t>fulminou todos os espectros e feriu as</w:t>
        <w:br/>
        <w:t>trevas que imediatamente atacaram a</w:t>
        <w:br/>
        <w:t>embarcação do Deus-Sol, sendo esta</w:t>
        <w:br/>
        <w:t>protegida por Set, que afugentou a</w:t>
        <w:br/>
        <w:t>neter-khertet</w:t>
        <w:br/>
        <w:t>19</w:t>
      </w:r>
    </w:p>
    <w:p>
      <w:r>
        <w:br w:type="page"/>
      </w:r>
    </w:p>
    <w:p>
      <w:pPr>
        <w:pStyle w:val="Heading1"/>
      </w:pPr>
      <w:r>
        <w:t>Página 20</w:t>
      </w:r>
    </w:p>
    <w:p>
      <w:r>
        <w:t>criatura. Em estudos posteriores, o</w:t>
        <w:br/>
        <w:t>próprio Ra descobriu que a serpente</w:t>
        <w:br/>
        <w:t>negra que enfrentara era Apep ou</w:t>
        <w:br/>
        <w:t>Apóphis o Deus Serpente de Infernun,</w:t>
        <w:br/>
        <w:t>e já o havia enfrentado em Khemet.</w:t>
        <w:br/>
        <w:t>Apep</w:t>
        <w:br/>
        <w:t>é</w:t>
        <w:br/>
        <w:t>a</w:t>
        <w:br/>
        <w:t>destruição,</w:t>
        <w:br/>
        <w:t>a</w:t>
        <w:br/>
        <w:t>personificação</w:t>
        <w:br/>
        <w:t>do caos para os</w:t>
        <w:br/>
        <w:t>Neteru</w:t>
        <w:br/>
        <w:t>que,</w:t>
        <w:br/>
        <w:t>após</w:t>
        <w:br/>
        <w:t>o</w:t>
        <w:br/>
        <w:t>incidente,</w:t>
        <w:br/>
        <w:t>tornar-se-ia</w:t>
        <w:br/>
        <w:t>eterno</w:t>
        <w:br/>
        <w:t>inimigo</w:t>
        <w:br/>
        <w:t>do Deus-Sol e</w:t>
        <w:br/>
        <w:t>seus protegidos.</w:t>
        <w:br/>
        <w:t>Tot</w:t>
        <w:br/>
        <w:t>uma</w:t>
        <w:br/>
        <w:t>vez</w:t>
        <w:br/>
        <w:t>ousou dizer que</w:t>
        <w:br/>
        <w:t>da essência de</w:t>
        <w:br/>
        <w:t>Khepera, surgiu</w:t>
        <w:br/>
        <w:t>também</w:t>
        <w:br/>
        <w:t>uma</w:t>
        <w:br/>
        <w:t>entidade negra,</w:t>
        <w:br/>
        <w:t>sua</w:t>
        <w:br/>
        <w:t>Khaibit.</w:t>
        <w:br/>
        <w:t>Essa divindade</w:t>
        <w:br/>
        <w:t>que</w:t>
        <w:br/>
        <w:t>logo</w:t>
        <w:br/>
        <w:t>fugiu</w:t>
        <w:br/>
        <w:t>da</w:t>
        <w:br/>
        <w:t>luz</w:t>
        <w:br/>
        <w:t>de</w:t>
        <w:br/>
        <w:t>Ra</w:t>
        <w:br/>
        <w:t>esgueirando-se até Nun novamente,</w:t>
        <w:br/>
        <w:t>atingiu Spiritum e misturou-se a</w:t>
        <w:br/>
        <w:t>essência de inúmeros Vooniths em fuga</w:t>
        <w:br/>
        <w:t>de Infernun, e dai surgira Apep.</w:t>
        <w:br/>
        <w:t>Durante o passar dos eons, muitos</w:t>
        <w:br/>
        <w:t>cultos ao caos e a destruição surgiram</w:t>
        <w:br/>
        <w:t>com a evolução da raça Humana e</w:t>
        <w:br/>
        <w:t>todos eles possuíam alguma ligação</w:t>
        <w:br/>
        <w:t>com o Deus serpente, fazendo-o um</w:t>
        <w:br/>
        <w:t>inimigo</w:t>
        <w:br/>
        <w:t>extremamente</w:t>
        <w:br/>
        <w:t>poderoso.</w:t>
        <w:br/>
        <w:t>Quando deixou a Cidade Dourada a</w:t>
        <w:br/>
        <w:t>comando de Hórus, Ra partiu ao</w:t>
        <w:br/>
        <w:t>encalço de seu grande rival e sozinho</w:t>
        <w:br/>
        <w:t>trancafiou o imortal Infernita na não</w:t>
        <w:br/>
        <w:t>existência de Duat.</w:t>
        <w:br/>
        <w:t>Após</w:t>
        <w:br/>
        <w:t>todos</w:t>
        <w:br/>
        <w:t>estes</w:t>
        <w:br/>
        <w:t>acontecimentos,</w:t>
        <w:br/>
        <w:t>inclusive</w:t>
        <w:br/>
        <w:t>a</w:t>
        <w:br/>
        <w:t>devastação</w:t>
        <w:br/>
        <w:t>de</w:t>
        <w:br/>
        <w:t>Sekhmet</w:t>
        <w:br/>
        <w:t>(lendas</w:t>
        <w:br/>
        <w:t>contam que Aton a</w:t>
        <w:br/>
        <w:t>enfureceu com seus</w:t>
        <w:br/>
        <w:t>poderes, levando-a</w:t>
        <w:br/>
        <w:t>a</w:t>
        <w:br/>
        <w:t>matar</w:t>
        <w:br/>
        <w:t>desordenadamente)</w:t>
        <w:br/>
        <w:t>o Gado de Ra (como</w:t>
        <w:br/>
        <w:t>os</w:t>
        <w:br/>
        <w:t>egípicios</w:t>
        <w:br/>
        <w:t>se</w:t>
        <w:br/>
        <w:t>intitulavam) estava</w:t>
        <w:br/>
        <w:t>assustados.</w:t>
        <w:br/>
        <w:t>A</w:t>
        <w:br/>
        <w:t>divindade</w:t>
        <w:br/>
        <w:t>Aton</w:t>
        <w:br/>
        <w:t>então,</w:t>
        <w:br/>
        <w:t>gerou</w:t>
        <w:br/>
        <w:t>um</w:t>
        <w:br/>
        <w:t>híbrido</w:t>
        <w:br/>
        <w:t>terreno</w:t>
        <w:br/>
        <w:t>nomeado</w:t>
        <w:br/>
        <w:t>Amenhotep</w:t>
        <w:br/>
        <w:t>IV,</w:t>
        <w:br/>
        <w:t>que</w:t>
        <w:br/>
        <w:t>quando chegou ao</w:t>
        <w:br/>
        <w:t>posto</w:t>
        <w:br/>
        <w:t>de</w:t>
        <w:br/>
        <w:t>Faraó,</w:t>
        <w:br/>
        <w:t>alterou seu nome</w:t>
        <w:br/>
        <w:t>para</w:t>
        <w:br/>
        <w:t>Akhenaton.</w:t>
        <w:br/>
        <w:t>Este</w:t>
        <w:br/>
        <w:t>príodo</w:t>
        <w:br/>
        <w:t>fora</w:t>
        <w:br/>
        <w:t>um</w:t>
        <w:br/>
        <w:t>dos</w:t>
        <w:br/>
        <w:t>mais</w:t>
        <w:br/>
        <w:t>conturbados pois, devido a destruição</w:t>
        <w:br/>
        <w:t>causada por Sekhmet, os Humanos</w:t>
        <w:br/>
        <w:t>estavam apavaorados, então, seguiram</w:t>
        <w:br/>
        <w:t>aquele que se mostrava forte contra as</w:t>
        <w:br/>
        <w:t>investidas da Poderosa Leoa. Para</w:t>
        <w:br/>
        <w:t>concentrar o poder na figura única de</w:t>
        <w:br/>
        <w:t>Aton,</w:t>
        <w:br/>
        <w:t>Amen-hotep</w:t>
        <w:br/>
        <w:t>reafirmou</w:t>
        <w:br/>
        <w:t>a</w:t>
        <w:br/>
        <w:t>existência da única divindade que</w:t>
        <w:br/>
        <w:t>deveria</w:t>
        <w:br/>
        <w:t>ser</w:t>
        <w:br/>
        <w:t>cultuada,</w:t>
        <w:br/>
        <w:t>sendo</w:t>
        <w:br/>
        <w:t>o</w:t>
        <w:br/>
        <w:t>próprio Faraó o único representante e</w:t>
        <w:br/>
        <w:t>mediador desta, banindo qualquer tipo</w:t>
        <w:br/>
        <w:t>de estudos místicos e magia. Enquanto</w:t>
        <w:br/>
        <w:t>no Egito a religião dos Neteru era</w:t>
        <w:br/>
        <w:t>substituída a força, em Paradisia, a</w:t>
        <w:br/>
        <w:t>Cidade Dourada de Ra lutava contra o</w:t>
        <w:br/>
        <w:t>neter-khertet</w:t>
        <w:br/>
        <w:t>20</w:t>
      </w:r>
    </w:p>
    <w:p>
      <w:r>
        <w:br w:type="page"/>
      </w:r>
    </w:p>
    <w:p>
      <w:pPr>
        <w:pStyle w:val="Heading1"/>
      </w:pPr>
      <w:r>
        <w:t>Página 21</w:t>
      </w:r>
    </w:p>
    <w:p>
      <w:r>
        <w:t>próprio Edhenico Aton, liderada por</w:t>
        <w:br/>
        <w:t>Set. Devido à infância de tormentos e</w:t>
        <w:br/>
        <w:t>doenças infringidos pelos poderes de</w:t>
        <w:br/>
        <w:t>Amon, o Oculto - conhecedor de sua</w:t>
        <w:br/>
        <w:t>origem - em Tebas onde nascera, e a</w:t>
        <w:br/>
        <w:t>morte de seu irmão Tutmés, Amenhotep</w:t>
        <w:br/>
        <w:t>atacou</w:t>
        <w:br/>
        <w:t>principalmente</w:t>
        <w:br/>
        <w:t>os</w:t>
        <w:br/>
        <w:t>seguidores</w:t>
        <w:br/>
        <w:t>do</w:t>
        <w:br/>
        <w:t>deus</w:t>
        <w:br/>
        <w:t>sem</w:t>
        <w:br/>
        <w:t>rosto,</w:t>
        <w:br/>
        <w:t>construindo quatro templos do deus</w:t>
        <w:br/>
        <w:t>Aton ao redor dos de Amon, em</w:t>
        <w:br/>
        <w:t>Karnak, drenando totalmente suas</w:t>
        <w:br/>
        <w:t>forças. Durante o quinto ano de seu</w:t>
        <w:br/>
        <w:t>reinado,</w:t>
        <w:br/>
        <w:t>Amen-hotep</w:t>
        <w:br/>
        <w:t>(cujo</w:t>
        <w:br/>
        <w:t>nome</w:t>
        <w:br/>
        <w:t>significa</w:t>
        <w:br/>
        <w:t>Amon</w:t>
        <w:br/>
        <w:t>esta</w:t>
        <w:br/>
        <w:t>satisfeito)</w:t>
        <w:br/>
        <w:t>substituiu seu nome por Akhenaton</w:t>
        <w:br/>
        <w:t>(que significa o espírito atuante de</w:t>
        <w:br/>
        <w:t>Aton) mostrando seu total repudio ao</w:t>
        <w:br/>
        <w:t>Neter. O deus Aton não era um deus</w:t>
        <w:br/>
        <w:t>novo</w:t>
        <w:br/>
        <w:t>no</w:t>
        <w:br/>
        <w:t>panteão</w:t>
        <w:br/>
        <w:t>egípcio,</w:t>
        <w:br/>
        <w:t>era</w:t>
        <w:br/>
        <w:t>considerado pelos egípcios como uma</w:t>
        <w:br/>
        <w:t>manifestação visível do deus Ra e já era</w:t>
        <w:br/>
        <w:t>mencionado nos textos das Pirâmides,</w:t>
        <w:br/>
        <w:t>que são os textos de carácter religioso</w:t>
        <w:br/>
        <w:t>mais antigos encontrados no Egito. O</w:t>
        <w:br/>
        <w:t>que há de novo na religião introduzida</w:t>
        <w:br/>
        <w:t>por Akhenaton é o lugar central de</w:t>
        <w:br/>
        <w:t>Aton, remetendo outros deuses ao</w:t>
        <w:br/>
        <w:t>desaparecimento ou a uma posição</w:t>
        <w:br/>
        <w:t>secundária. Os deuses de Neter-Khertet</w:t>
        <w:br/>
        <w:t>enfraqueceram-se</w:t>
        <w:br/>
        <w:t>muito,</w:t>
        <w:br/>
        <w:t>mas</w:t>
        <w:br/>
        <w:t>continuaram influenciando os egípcios,</w:t>
        <w:br/>
        <w:t>até que a guerra teve fim com um</w:t>
        <w:br/>
        <w:t>ataque direto das forças de Set ao</w:t>
        <w:br/>
        <w:t>coração da Cidade do Sol, em Paradisia.</w:t>
        <w:br/>
        <w:t>Pela primeira vez nos relatos cósmicos,</w:t>
        <w:br/>
        <w:t>teve-se noticia que uma divindade de</w:t>
        <w:br/>
        <w:t>Edhen fora destruída (diz-se que Aton</w:t>
        <w:br/>
        <w:t>não fora destruído, e que este era na</w:t>
        <w:br/>
        <w:t>realidade Yahweh da Cidade de Prata,</w:t>
        <w:br/>
        <w:t>tentando angariar crentes a sua causa;</w:t>
        <w:br/>
        <w:t>outros mitos contam que ele realmente</w:t>
        <w:br/>
        <w:t>fora destruído e seu espírito deu origem</w:t>
        <w:br/>
        <w:t>à entidade Shaklatal). O culto a Aton</w:t>
        <w:br/>
        <w:t>desaparecera após a subida ao poder de</w:t>
        <w:br/>
        <w:t>seu neto Tutancâmon, restabelecendo a</w:t>
        <w:br/>
        <w:t>veneração aos deuses da Cidade</w:t>
        <w:br/>
        <w:t>Dourada.</w:t>
        <w:br/>
        <w:t>Futuramente,</w:t>
        <w:br/>
        <w:t>os</w:t>
        <w:br/>
        <w:t>ensinamentos</w:t>
        <w:br/>
        <w:t>de</w:t>
        <w:br/>
        <w:t>Aton</w:t>
        <w:br/>
        <w:t>foram</w:t>
        <w:br/>
        <w:t>resgatados, dando origem à igreja kobt</w:t>
        <w:br/>
        <w:t>(copta) na África.</w:t>
      </w:r>
    </w:p>
    <w:p>
      <w:r>
        <w:t>Sem planos de conquista permanente,</w:t>
        <w:br/>
        <w:t>Marduk deixou o controle do Egito para</w:t>
        <w:br/>
        <w:t>uma série de reis vassalos que se</w:t>
        <w:br/>
        <w:t>tornaram conhecidos como reis Saite</w:t>
        <w:br/>
        <w:t>da</w:t>
        <w:br/>
        <w:t>XVI</w:t>
        <w:br/>
        <w:t>dinastia.</w:t>
        <w:br/>
        <w:t>Os</w:t>
        <w:br/>
        <w:t>Arkanitas</w:t>
        <w:br/>
        <w:t>subjulgaram os Neteru, Até 653 a.C.,</w:t>
        <w:br/>
        <w:t>quando o rei Psamético I foi capaz de</w:t>
        <w:br/>
        <w:t>expulsar os assírios com ajuda de</w:t>
        <w:br/>
        <w:t>mercenários</w:t>
        <w:br/>
        <w:t>gregos,</w:t>
        <w:br/>
        <w:t>que</w:t>
        <w:br/>
        <w:t>foram</w:t>
        <w:br/>
        <w:t>recrutados para dar forma a primeira</w:t>
        <w:br/>
        <w:t>marinha do Egito, já que os fiéis a antiga</w:t>
        <w:br/>
        <w:t>causa estavama diminuindo. Esses</w:t>
        <w:br/>
        <w:t>guerreiros foram cedidos após um</w:t>
        <w:br/>
        <w:t>acordo entre Hórus e Hemfta (Zeus),</w:t>
        <w:br/>
        <w:t>onde uma das exigências era que a</w:t>
        <w:br/>
        <w:t>cultura de Khemet fosse preservada</w:t>
        <w:br/>
        <w:t>inclusive nas regiões de controle do</w:t>
        <w:br/>
        <w:t>Olympus,</w:t>
        <w:br/>
        <w:t>em</w:t>
        <w:br/>
        <w:t>contrapartida,</w:t>
        <w:br/>
        <w:t>seus</w:t>
        <w:br/>
        <w:t>governantes seriam gregos ou romanos</w:t>
        <w:br/>
        <w:t>e receberiam o título de Faraós. A</w:t>
        <w:br/>
        <w:t>influência grega expandiu-se muito</w:t>
        <w:br/>
        <w:t>com a cidade de Náucratis que se</w:t>
        <w:br/>
        <w:t>tornou o lar dos gregos no Delta.</w:t>
        <w:br/>
        <w:t>em 525 a.C., os poderosos persas,</w:t>
        <w:br/>
        <w:t>liderados novamente pelos Arkanitas,</w:t>
        <w:br/>
        <w:t>começaram sua conquista do Egito. Os</w:t>
        <w:br/>
        <w:t>Faraós</w:t>
        <w:br/>
        <w:t>agora</w:t>
        <w:br/>
        <w:t>eram</w:t>
        <w:br/>
        <w:t>formalmente</w:t>
        <w:br/>
        <w:t>governantes de Khemet, regendo-o</w:t>
        <w:br/>
        <w:t>neter-khertet</w:t>
        <w:br/>
        <w:t>21</w:t>
      </w:r>
    </w:p>
    <w:p>
      <w:r>
        <w:br w:type="page"/>
      </w:r>
    </w:p>
    <w:p>
      <w:pPr>
        <w:pStyle w:val="Heading1"/>
      </w:pPr>
      <w:r>
        <w:t>Página 22</w:t>
      </w:r>
    </w:p>
    <w:p>
      <w:r>
        <w:t>de Susa, deixando o Egito sob o</w:t>
        <w:br/>
        <w:t>controle de uma satrapia persa. Poucas</w:t>
        <w:br/>
        <w:t>revoltas</w:t>
        <w:br/>
        <w:t>bem</w:t>
        <w:br/>
        <w:t>sucedidas contra os</w:t>
        <w:br/>
        <w:t>persas marcaram o</w:t>
        <w:br/>
        <w:t>Egito no século V</w:t>
        <w:br/>
        <w:t>a.C.,</w:t>
        <w:br/>
        <w:t>mas</w:t>
        <w:br/>
        <w:t>nunca</w:t>
        <w:br/>
        <w:t>foram capazes de</w:t>
        <w:br/>
        <w:t>derruba-los</w:t>
        <w:br/>
        <w:t>definitivamente. Em</w:t>
        <w:br/>
        <w:t>33 a.C., o governante</w:t>
        <w:br/>
        <w:t>persa</w:t>
        <w:br/>
        <w:t>Mazaces</w:t>
        <w:br/>
        <w:t>entregou</w:t>
        <w:br/>
        <w:t>o</w:t>
        <w:br/>
        <w:t>Egito</w:t>
        <w:br/>
        <w:t>sem</w:t>
        <w:br/>
        <w:t>luta</w:t>
        <w:br/>
        <w:t>para Alexandre, o</w:t>
        <w:br/>
        <w:t>Grande,</w:t>
        <w:br/>
        <w:t>algo</w:t>
        <w:br/>
        <w:t>previsto</w:t>
        <w:br/>
        <w:t>em</w:t>
        <w:br/>
        <w:t>um</w:t>
        <w:br/>
        <w:t>tratado erigido entre Arkanitas e</w:t>
        <w:br/>
        <w:t>Olympianos.</w:t>
        <w:br/>
        <w:t>Após</w:t>
        <w:br/>
        <w:t>estes</w:t>
        <w:br/>
        <w:t>tratados,</w:t>
        <w:br/>
        <w:t>muito das culturas de Neter-Khertet e</w:t>
        <w:br/>
        <w:t>Olympus se misturaram, inclusive o</w:t>
        <w:br/>
        <w:t>gosto</w:t>
        <w:br/>
        <w:t>por</w:t>
        <w:br/>
        <w:t>retratar</w:t>
        <w:br/>
        <w:t>as</w:t>
        <w:br/>
        <w:t>criaturas</w:t>
        <w:br/>
        <w:t>chamadas</w:t>
        <w:br/>
        <w:t>Shesepankh</w:t>
        <w:br/>
        <w:t>(conhecidas</w:t>
        <w:br/>
        <w:t>como</w:t>
        <w:br/>
        <w:t>Esfinges)</w:t>
        <w:br/>
        <w:t>e</w:t>
        <w:br/>
        <w:t>cultos</w:t>
        <w:br/>
        <w:t>que,</w:t>
        <w:br/>
        <w:t>inadvertidamente passaram a fazer</w:t>
        <w:br/>
        <w:t>analogias entre Deuses Olympianos e</w:t>
        <w:br/>
        <w:t>Neteru.</w:t>
      </w:r>
    </w:p>
    <w:p>
      <w:r>
        <w:t>Os Nove Arcos é um termo usado</w:t>
        <w:br/>
        <w:t>no antigo Egito para representar os</w:t>
        <w:br/>
        <w:t>inimigos</w:t>
        <w:br/>
        <w:t>tradicionais</w:t>
        <w:br/>
        <w:t>do</w:t>
        <w:br/>
        <w:t>Egito</w:t>
        <w:br/>
        <w:t>e</w:t>
        <w:br/>
        <w:t>consequentemente</w:t>
        <w:br/>
        <w:t>da</w:t>
        <w:br/>
        <w:t>Cidade</w:t>
        <w:br/>
        <w:t>Dourada. Os povos abrangidos por este</w:t>
        <w:br/>
        <w:t>termo mudaram ao longo do tempo a</w:t>
        <w:br/>
        <w:t>Terra, como inimigos mudam, e não há</w:t>
        <w:br/>
        <w:t>verdadeira</w:t>
        <w:br/>
        <w:t>lista</w:t>
        <w:br/>
        <w:t>dos</w:t>
        <w:br/>
        <w:t>Nove</w:t>
        <w:br/>
        <w:t>Arcos. Quando ilustrados os Nove</w:t>
        <w:br/>
        <w:t>Arcos são geralmente apresentados</w:t>
        <w:br/>
        <w:t>como</w:t>
        <w:br/>
        <w:t>vestidos</w:t>
        <w:br/>
        <w:t>de</w:t>
        <w:br/>
        <w:t>forma</w:t>
        <w:br/>
        <w:t>diferente um</w:t>
        <w:br/>
        <w:t>do outro, à</w:t>
        <w:br/>
        <w:t>medida</w:t>
        <w:br/>
        <w:t>que</w:t>
        <w:br/>
        <w:t>cada</w:t>
        <w:br/>
        <w:t>um</w:t>
        <w:br/>
        <w:t>personifica</w:t>
        <w:br/>
        <w:t>um</w:t>
        <w:br/>
        <w:t>inimigo</w:t>
        <w:br/>
        <w:t>específico</w:t>
        <w:br/>
        <w:t>relevante</w:t>
        <w:br/>
        <w:t>para</w:t>
        <w:br/>
        <w:t>o</w:t>
        <w:br/>
        <w:t>período</w:t>
        <w:br/>
        <w:t>de</w:t>
        <w:br/>
        <w:t>tempo.</w:t>
        <w:br/>
        <w:t>A</w:t>
        <w:br/>
        <w:t>desconhecida Neter-Khertet mantinha</w:t>
        <w:br/>
        <w:t>relações distantes com as demais nações</w:t>
        <w:br/>
        <w:t>de Paradisia (chamadas pelos Neteru</w:t>
        <w:br/>
        <w:t>de Khawaga ou forasteiros), devido ao</w:t>
        <w:br/>
        <w:t>isolamento nas areias do Deserto de</w:t>
        <w:br/>
        <w:t>Dudael; a derrota de Aton pelas mãos</w:t>
        <w:br/>
        <w:t>dos Neteru também trouxe temor aos</w:t>
        <w:br/>
        <w:t>ouvidos das outras nações paradisiacas</w:t>
        <w:br/>
        <w:t>e, inclusive na Terra, sua área de</w:t>
        <w:br/>
        <w:t>influencia era muito distinta das outras</w:t>
        <w:br/>
        <w:t>auxiliando este manto de misterios que</w:t>
        <w:br/>
        <w:t>recobria os habitantes da Cidade-Sol.</w:t>
        <w:br/>
        <w:t>Cada</w:t>
        <w:br/>
        <w:t>um</w:t>
        <w:br/>
        <w:t>dos</w:t>
        <w:br/>
        <w:t>poderosos</w:t>
        <w:br/>
        <w:t>povos</w:t>
        <w:br/>
        <w:t>fundadores de colônias em Paradisia</w:t>
        <w:br/>
        <w:t>estavam ocupados com seus problemas</w:t>
        <w:br/>
        <w:t>internos e externos; a própria Cidade de</w:t>
        <w:br/>
        <w:t>Prata havia ido a Terra umas poucas</w:t>
        <w:br/>
        <w:t>vezes, assim como o Olympus e</w:t>
        <w:br/>
        <w:t>Aasgard. Com a perda consideravel de</w:t>
        <w:br/>
        <w:t>influencia e a resolução de parte de seus</w:t>
        <w:br/>
        <w:t>problemas</w:t>
        <w:br/>
        <w:t>internos,</w:t>
        <w:br/>
        <w:t>a</w:t>
        <w:br/>
        <w:t>cidade</w:t>
        <w:br/>
        <w:t>de</w:t>
        <w:br/>
        <w:t>neter-khertet</w:t>
        <w:br/>
        <w:t>22</w:t>
      </w:r>
    </w:p>
    <w:p>
      <w:r>
        <w:br w:type="page"/>
      </w:r>
    </w:p>
    <w:p>
      <w:pPr>
        <w:pStyle w:val="Heading1"/>
      </w:pPr>
      <w:r>
        <w:t>Página 23</w:t>
      </w:r>
    </w:p>
    <w:p>
      <w:r>
        <w:t>Demiurgo viu na iminência de agir para</w:t>
        <w:br/>
        <w:t>que</w:t>
        <w:br/>
        <w:t>seu</w:t>
        <w:br/>
        <w:t>senhor</w:t>
        <w:br/>
        <w:t>não</w:t>
        <w:br/>
        <w:t>continuasse</w:t>
        <w:br/>
        <w:t>perdendo</w:t>
        <w:br/>
        <w:t>sua</w:t>
        <w:br/>
        <w:t>influência</w:t>
        <w:br/>
        <w:t>sob</w:t>
        <w:br/>
        <w:t>os</w:t>
        <w:br/>
        <w:t>terrenos:</w:t>
        <w:br/>
        <w:t>seus</w:t>
        <w:br/>
        <w:t>seguidores</w:t>
        <w:br/>
        <w:t>nescessitavam ser libertados do julgo</w:t>
        <w:br/>
        <w:t>egipicio. O profeta e feiticeiro Moshe ou</w:t>
        <w:br/>
        <w:t>Moisés fora enviado ao Egito por</w:t>
        <w:br/>
        <w:t>Metraton, a fim de avisar ao Faraó</w:t>
        <w:br/>
        <w:t>Ramses de que os hebreus deveriam ser</w:t>
        <w:br/>
        <w:t>libertados. Em Neter-Khertet chega aos</w:t>
        <w:br/>
        <w:t>portões dourados um menssageiro da</w:t>
        <w:br/>
        <w:t>Cidade de</w:t>
        <w:br/>
        <w:t>Prata</w:t>
        <w:br/>
        <w:t>com</w:t>
        <w:br/>
        <w:t>a</w:t>
        <w:br/>
        <w:t>mesma</w:t>
        <w:br/>
        <w:t>menssagem, mas, em ambos os casos os</w:t>
        <w:br/>
        <w:t>dois avisos foram ignorados. A Cidade</w:t>
        <w:br/>
        <w:t>de Prata desceu a Terra não com um</w:t>
        <w:br/>
        <w:t>Anjo, mas com 900.000 Anjos liderados</w:t>
        <w:br/>
        <w:t>pelos seus mais poderosos generais</w:t>
        <w:br/>
        <w:t>como</w:t>
        <w:br/>
        <w:t>Miguel,</w:t>
        <w:br/>
        <w:t>trazendo</w:t>
        <w:br/>
        <w:t>consigo</w:t>
        <w:br/>
        <w:t>inúmeras pragas a serem jogadas sobre</w:t>
        <w:br/>
        <w:t>o povo de Khemet que desonrraram os</w:t>
        <w:br/>
        <w:t>Neteru. Os habitantes da Cidade</w:t>
        <w:br/>
        <w:t>Dourada,</w:t>
        <w:br/>
        <w:t>embora</w:t>
        <w:br/>
        <w:t>poderosos,</w:t>
        <w:br/>
        <w:t>não</w:t>
        <w:br/>
        <w:t>fariam frente ao numeroso exército de</w:t>
        <w:br/>
        <w:t>Demiurgo, então aceitaram sua derrota</w:t>
        <w:br/>
        <w:t>e libertaram a mão de obra escrava dos</w:t>
        <w:br/>
        <w:t>hebreus;</w:t>
        <w:br/>
        <w:t>mas</w:t>
        <w:br/>
        <w:t>após</w:t>
        <w:br/>
        <w:t>isso</w:t>
        <w:br/>
        <w:t>raros</w:t>
        <w:br/>
        <w:t>embaixadores - independente de qual</w:t>
        <w:br/>
        <w:t>nação fosse - entrariam em NeterKhertet novamente. Hórus assumira o</w:t>
        <w:br/>
        <w:t>trono totalmente (já que após se</w:t>
        <w:br/>
        <w:t>decepcionar com sua criação, Ra passou</w:t>
        <w:br/>
        <w:t>apenas a observar de longe, de sua</w:t>
        <w:br/>
        <w:t>Barca-Solar) iniciando a aceitação de</w:t>
        <w:br/>
        <w:t>novos Neteru na Cidade Dourada,</w:t>
        <w:br/>
        <w:t>visando a criação de um exército para</w:t>
        <w:br/>
        <w:t>enfrentar</w:t>
        <w:br/>
        <w:t>futuramente</w:t>
        <w:br/>
        <w:t>uma</w:t>
        <w:br/>
        <w:t>nova</w:t>
        <w:br/>
        <w:t>investida dos Anjos intolerantes.</w:t>
      </w:r>
    </w:p>
    <w:p>
      <w:r>
        <w:t>A nobreza de Tebas, primeira capital do</w:t>
        <w:br/>
        <w:t>novo</w:t>
        <w:br/>
        <w:t>império,</w:t>
        <w:br/>
        <w:t>reuniu</w:t>
        <w:br/>
        <w:t>forças</w:t>
        <w:br/>
        <w:t>e</w:t>
        <w:br/>
        <w:t>conseguiu</w:t>
        <w:br/>
        <w:t>expulsar</w:t>
        <w:br/>
        <w:t>os</w:t>
        <w:br/>
        <w:t>Arkanitas,</w:t>
        <w:br/>
        <w:t>restabelecendo a unidade política do</w:t>
        <w:br/>
        <w:t>Egito.</w:t>
        <w:br/>
        <w:t>Usando</w:t>
        <w:br/>
        <w:t>técnicas</w:t>
        <w:br/>
        <w:t>militares</w:t>
        <w:br/>
        <w:t>aprendidas com os seres de Tuaut</w:t>
        <w:br/>
        <w:t>(ArK-A-Nun), os faraós organizaram</w:t>
        <w:br/>
        <w:t>exércitos permanentes, lançando-os em</w:t>
        <w:br/>
        <w:t>guerras</w:t>
        <w:br/>
        <w:t>de</w:t>
        <w:br/>
        <w:t>conquistas.</w:t>
        <w:br/>
        <w:t>Assim,</w:t>
        <w:br/>
        <w:t>invadiram territórios do Oriente Médio,</w:t>
        <w:br/>
        <w:t>dominando cidades como Jerusalém,</w:t>
        <w:br/>
        <w:t>Damasco,</w:t>
        <w:br/>
        <w:t>Assur</w:t>
        <w:br/>
        <w:t>e</w:t>
        <w:br/>
        <w:t>Babilônia</w:t>
        <w:br/>
        <w:t>e</w:t>
        <w:br/>
        <w:t>enfrentando os Anjos de Paradisia em</w:t>
        <w:br/>
        <w:t>lutas antes impossíveis de serem</w:t>
        <w:br/>
        <w:t>vencidas. Os povos dominados eram</w:t>
        <w:br/>
        <w:t>obrigados a pagar tributos ao faraó em</w:t>
        <w:br/>
        <w:t>forma de ouro, escravos, alimentos,</w:t>
        <w:br/>
        <w:t>artesanato etc. Nessa época os filhos de</w:t>
        <w:br/>
        <w:t>Osíris surgiram com nomes de grande</w:t>
        <w:br/>
        <w:t>peso como Ramsés - O Grande, entre</w:t>
        <w:br/>
        <w:t>outros. A Rainha Hatchepsut governou</w:t>
        <w:br/>
        <w:t>o</w:t>
        <w:br/>
        <w:t>Egito,</w:t>
        <w:br/>
        <w:t>mesmo</w:t>
        <w:br/>
        <w:t>sendo</w:t>
        <w:br/>
        <w:t>uma</w:t>
        <w:br/>
        <w:t>mulher,construindo</w:t>
        <w:br/>
        <w:t>maravilhosos</w:t>
        <w:br/>
        <w:t>monumentos que são muito conhecidos</w:t>
        <w:br/>
        <w:t>atualmente e locais de grande acúmulo</w:t>
        <w:br/>
        <w:t>de energias místicas. Isis planejava com</w:t>
        <w:br/>
        <w:t>isso, manter certa hegemonia sobre</w:t>
        <w:br/>
        <w:t>Kemet, mas depois do falecimento de</w:t>
        <w:br/>
        <w:t>sua enviada seu nome fora apagado,</w:t>
        <w:br/>
        <w:t>sendo descoberta sua tentativa em</w:t>
        <w:br/>
        <w:t>instaurar um governo subordinado a</w:t>
        <w:br/>
        <w:t>sua vontade. Ramsés, O Grande fora</w:t>
        <w:br/>
        <w:t>feito um habilidoso guerreiro por Set e</w:t>
        <w:br/>
        <w:t>um grande construtor por Ptah; ele</w:t>
        <w:br/>
        <w:t>ergueu templos em Abu Simbel, e fora</w:t>
        <w:br/>
        <w:t>citado na bíblia como aquele que se</w:t>
        <w:br/>
        <w:t>neter-khertet</w:t>
        <w:br/>
        <w:t>23</w:t>
      </w:r>
    </w:p>
    <w:p>
      <w:r>
        <w:br w:type="page"/>
      </w:r>
    </w:p>
    <w:p>
      <w:pPr>
        <w:pStyle w:val="Heading1"/>
      </w:pPr>
      <w:r>
        <w:t>Página 24</w:t>
      </w:r>
    </w:p>
    <w:p>
      <w:r>
        <w:t>recusou a soltar o "povo de Moisés" A</w:t>
        <w:br/>
        <w:t>maioria</w:t>
        <w:br/>
        <w:t>da</w:t>
        <w:br/>
        <w:t>população</w:t>
        <w:br/>
        <w:t>era</w:t>
        <w:br/>
        <w:t>sobrecarregada de impostos e afundava</w:t>
        <w:br/>
        <w:t>em crescente pobreza, devido ao</w:t>
        <w:br/>
        <w:t>pensamento hierárquico dos Neteru;</w:t>
        <w:br/>
        <w:t>enquanto isso, o faraó e sua família, os</w:t>
        <w:br/>
        <w:t>chefes militares e os sacerdotes exibiam</w:t>
        <w:br/>
        <w:t>luxo, riqueza e poder. Depois do século</w:t>
        <w:br/>
        <w:t>XII a.C., o Egito fora sucessivamente</w:t>
        <w:br/>
        <w:t>invadido por diversos povos, já que seu</w:t>
        <w:br/>
        <w:t>próprio povo era influenciado por</w:t>
        <w:br/>
        <w:t>forças</w:t>
        <w:br/>
        <w:t>externas</w:t>
        <w:br/>
        <w:t>que</w:t>
        <w:br/>
        <w:t>formentavam</w:t>
        <w:br/>
        <w:t>revoltas. Em 670 a.C., os assírios</w:t>
        <w:br/>
        <w:t>conquistaram o Egito (liderados pelo</w:t>
        <w:br/>
        <w:t>próprio Marduk), dominando-o por</w:t>
        <w:br/>
        <w:t>oito anos. Após sua libertação, o Egito</w:t>
        <w:br/>
        <w:t>começou uma fase de recuperação</w:t>
        <w:br/>
        <w:t>econômica e brilho cultural conhecida</w:t>
        <w:br/>
        <w:t>como renascença saíta, impulsionada</w:t>
        <w:br/>
        <w:t>pelos soberanos da cidade de Sais, local</w:t>
        <w:br/>
        <w:t>influenciado diretamente por Osíris</w:t>
        <w:br/>
        <w:t>manifestado. A prosperidade, porém,</w:t>
        <w:br/>
        <w:t>durou pouco. Em 525 a.C., os persas</w:t>
        <w:br/>
        <w:t>com Mithras, conquistaram o Egito.</w:t>
        <w:br/>
        <w:t>Quase dois séculos depois foram</w:t>
        <w:br/>
        <w:t>expulsos pelos macedônicos, saldando</w:t>
        <w:br/>
        <w:t>tratados inacabados com os Neteru e</w:t>
        <w:br/>
        <w:t>tendo Apollo frente aos seus exércitos.</w:t>
        <w:br/>
        <w:t>Desentendimentos levaram Cleópata a</w:t>
        <w:br/>
        <w:t>ser deposta do trono, também pelo</w:t>
        <w:br/>
        <w:t>Olympiano; esta guiada por Isis, não</w:t>
        <w:br/>
        <w:t>permitia que o Olympus governasse</w:t>
        <w:br/>
        <w:t>sem supervisão e após sua queda o</w:t>
        <w:br/>
        <w:t>Egito fora dominado pelos Árabes, sob</w:t>
        <w:br/>
        <w:t>a liderança de Hubal.</w:t>
      </w:r>
    </w:p>
    <w:p>
      <w:r>
        <w:t>Quando</w:t>
        <w:br/>
        <w:t>Demiurgo</w:t>
        <w:br/>
        <w:t>enviou</w:t>
        <w:br/>
        <w:t>a</w:t>
        <w:br/>
        <w:t>manifestação de seu filho Christos a</w:t>
        <w:br/>
        <w:t>Terra, os Neteru estavam cansados de</w:t>
        <w:br/>
        <w:t>suas investidas e dos homens; queriam</w:t>
        <w:br/>
        <w:t>evitar o contato com os Anjos e Malaks</w:t>
        <w:br/>
        <w:t>e</w:t>
        <w:br/>
        <w:t>serem</w:t>
        <w:br/>
        <w:t>pegos</w:t>
        <w:br/>
        <w:t>deprevenidos</w:t>
        <w:br/>
        <w:t>novamente,</w:t>
        <w:br/>
        <w:t>retirando-se</w:t>
        <w:br/>
        <w:t>em</w:t>
        <w:br/>
        <w:t>sua</w:t>
        <w:br/>
        <w:t>maioria para a Cidade Dourada de Ra.</w:t>
        <w:br/>
        <w:t>Muitos ainda continuaram na Terra,</w:t>
        <w:br/>
        <w:t>influenciando</w:t>
        <w:br/>
        <w:t>cultos</w:t>
        <w:br/>
        <w:t>pequenos</w:t>
        <w:br/>
        <w:t>e</w:t>
        <w:br/>
        <w:t>secretos, e patrocinando a ascenção de</w:t>
        <w:br/>
        <w:t>uma religião chaamda Kemetismo, vez</w:t>
        <w:br/>
        <w:t>por outra surgindo principalmente</w:t>
        <w:br/>
        <w:t>quando as divindades do Olympus</w:t>
        <w:br/>
        <w:t>desceram</w:t>
        <w:br/>
        <w:t>a</w:t>
        <w:br/>
        <w:t>mesma.</w:t>
        <w:br/>
        <w:t>Os</w:t>
        <w:br/>
        <w:t>deuses</w:t>
        <w:br/>
        <w:t>zoomorficos perderam espaço nas</w:t>
        <w:br/>
        <w:t>crenças, e alguns poucos com feições</w:t>
        <w:br/>
        <w:t>humanas resistiram por algum tempo,</w:t>
        <w:br/>
        <w:t>como Isis, mas acabaram cedendo</w:t>
        <w:br/>
        <w:t>quando seus templos foram destruidos.</w:t>
        <w:br/>
        <w:t>O pouco que sobrou do Gado de Ra</w:t>
        <w:br/>
        <w:t>manteve-se atuante no anonimato,</w:t>
        <w:br/>
        <w:t>fazendo de tudo para proteger seus</w:t>
        <w:br/>
        <w:t>segredos. A mais influente Ordem que</w:t>
        <w:br/>
        <w:t>ainda cultua os misterios egipicios é o</w:t>
        <w:br/>
        <w:t>Templo de Isis e Osiris que atualmente</w:t>
        <w:br/>
        <w:t>integra o Arkanun Arcanorun. Durante</w:t>
        <w:br/>
        <w:t>a idade média, os Neteru já estavam</w:t>
        <w:br/>
        <w:t>completamente fora da Terra (sendo</w:t>
        <w:br/>
        <w:t>suas áreas de influência conquistadas</w:t>
        <w:br/>
        <w:t>pelos Arkanitas e posteriomente pelos</w:t>
        <w:br/>
        <w:t>Malaks dos Jardins de Alah) deixando</w:t>
        <w:br/>
        <w:t>apenas magos Humanos para proteger</w:t>
        <w:br/>
        <w:t>os poucos focos que restaram. Os</w:t>
        <w:br/>
        <w:t>deuses da Cidade Dourada preferiram</w:t>
        <w:br/>
        <w:t>reunir-se ao redor de pontos de maior</w:t>
        <w:br/>
        <w:t>neter-khertet</w:t>
        <w:br/>
        <w:t>24</w:t>
      </w:r>
    </w:p>
    <w:p>
      <w:r>
        <w:br w:type="page"/>
      </w:r>
    </w:p>
    <w:p>
      <w:pPr>
        <w:pStyle w:val="Heading1"/>
      </w:pPr>
      <w:r>
        <w:t>Página 25</w:t>
      </w:r>
    </w:p>
    <w:p>
      <w:r>
        <w:t>importância, transformando estes em</w:t>
        <w:br/>
        <w:t>áreas inespugnáveis. Os servos dos</w:t>
        <w:br/>
        <w:t>Neteru na Terra se passam por crentes</w:t>
        <w:br/>
        <w:t>de outras religiões, misturando-se a</w:t>
        <w:br/>
        <w:t>muçulmanos e relizando seus cultos de</w:t>
        <w:br/>
        <w:t>maneira velada. Os Neteru os auxiliam</w:t>
        <w:br/>
        <w:t>como podem, principlamente Osíris</w:t>
        <w:br/>
        <w:t>que envia constantemente criaturas de</w:t>
        <w:br/>
        <w:t>ArK-A-Nun suas servas para protegelos. Em Paradisia, o encontro entre</w:t>
        <w:br/>
        <w:t>outras nações e os Neteru nunca é</w:t>
        <w:br/>
        <w:t>brando, sempre gerando conflitos e</w:t>
        <w:br/>
        <w:t>combates.</w:t>
      </w:r>
    </w:p>
    <w:p>
      <w:r>
        <w:t>O Kemetismo se desenvolveu na</w:t>
        <w:br/>
        <w:t>década de 1970, com a ascensão</w:t>
        <w:br/>
        <w:t>do</w:t>
        <w:br/>
        <w:t>neopaganismo</w:t>
        <w:br/>
        <w:t>nos</w:t>
        <w:br/>
        <w:t>Estados</w:t>
        <w:br/>
        <w:t>Unidos. Tamara Siuda (a única mulher</w:t>
        <w:br/>
        <w:t>Haroeris existente), em um ritual de</w:t>
        <w:br/>
        <w:t>iniciação wiccano recebeu uma visão na</w:t>
        <w:br/>
        <w:t>qual, alegou ter sido chamado pelos</w:t>
        <w:br/>
        <w:t>antigos deuses egípcios para reviver</w:t>
        <w:br/>
        <w:t>sua adoração, um efeito de um ritual de</w:t>
        <w:br/>
        <w:t>Isis. Tamara abandonou a wicca para</w:t>
        <w:br/>
        <w:t>estudar a adoração na antiga religião</w:t>
        <w:br/>
        <w:t>egípcia com alunos em 1988, nascendo</w:t>
        <w:br/>
        <w:t>a Ortodoxia Kemética que é a principal</w:t>
        <w:br/>
        <w:t>e oficialmente reconhecida religião</w:t>
        <w:br/>
        <w:t>kemética,</w:t>
        <w:br/>
        <w:t>sendo</w:t>
        <w:br/>
        <w:t>representada</w:t>
        <w:br/>
        <w:t>no</w:t>
        <w:br/>
        <w:t>Parliament of World Religions na</w:t>
        <w:br/>
        <w:t>Cidade do Cabo, África do Sul em 1999.</w:t>
        <w:br/>
        <w:t>Três</w:t>
        <w:br/>
        <w:t>grupos</w:t>
        <w:br/>
        <w:t>keméticos</w:t>
        <w:br/>
        <w:t>modernos</w:t>
        <w:br/>
        <w:t>possuem relação histórica com a</w:t>
        <w:br/>
        <w:t>Ortodoxia Kemética, são eles: Akhet</w:t>
        <w:br/>
        <w:t>Hwt-Hrw, Per Ankh e Per Heh. No</w:t>
        <w:br/>
        <w:t>entanto, a Ortodoxia Kemética não</w:t>
        <w:br/>
        <w:t>considera-se uma verdade filosóficoreligiosa</w:t>
        <w:br/>
        <w:t>absoluta,</w:t>
        <w:br/>
        <w:t>considerando</w:t>
        <w:br/>
        <w:t>e</w:t>
        <w:br/>
        <w:t>respeitando todas as outras verdades</w:t>
        <w:br/>
        <w:t>filosófico-religiosas como igualmente</w:t>
        <w:br/>
        <w:t>válidas e, como consequencia disso, a</w:t>
        <w:br/>
        <w:t>Ortodoxia</w:t>
        <w:br/>
        <w:t>Kemética</w:t>
        <w:br/>
        <w:t>rejeita</w:t>
        <w:br/>
        <w:t>o</w:t>
        <w:br/>
        <w:t>proselitismo religioso. A Ortodoxia</w:t>
        <w:br/>
        <w:t>Kemética possui dois tipos de prática: a</w:t>
        <w:br/>
        <w:t>Prática</w:t>
        <w:br/>
        <w:t>Estatal</w:t>
        <w:br/>
        <w:t>que</w:t>
        <w:br/>
        <w:t>consiste</w:t>
        <w:br/>
        <w:t>na</w:t>
        <w:br/>
        <w:t>realização de rituais e celebrações por</w:t>
        <w:br/>
        <w:t>sacerdotes específicos, do jeito mais fiel</w:t>
        <w:br/>
        <w:t>possível aos que os antigos sacerdotes</w:t>
        <w:br/>
        <w:t>egípcios faziam. Na Prática Estatal</w:t>
        <w:br/>
        <w:t>também são celebrados os mesmos</w:t>
        <w:br/>
        <w:t>festivais formais que eram celebrados</w:t>
        <w:br/>
        <w:t>na Antiga religião egípcia, tudo sob o</w:t>
        <w:br/>
        <w:t>controle e orientação dos sacerdotes, e</w:t>
        <w:br/>
        <w:t>são justamente essas formalidades fieis</w:t>
        <w:br/>
        <w:t>às formalidades antigas que dão o</w:t>
        <w:br/>
        <w:t>caráter "ortodoxo" da religião, que</w:t>
        <w:br/>
        <w:t>conta inclusive com um calendário</w:t>
        <w:br/>
        <w:t>kemético, sendo a celebração mais</w:t>
        <w:br/>
        <w:t>importante o Wep Ronpet que é o ano</w:t>
        <w:br/>
        <w:t>novo</w:t>
        <w:br/>
        <w:t>kemético,</w:t>
        <w:br/>
        <w:t>que</w:t>
        <w:br/>
        <w:t>acontece</w:t>
        <w:br/>
        <w:t>geralmente entre Julho e Agosto</w:t>
        <w:br/>
        <w:t>quando começa a cheia do rio Nilo. Já a</w:t>
        <w:br/>
        <w:t>Prática Pessoal, consiste em altares</w:t>
        <w:br/>
        <w:t>pessoais que os fieis fazem e ali</w:t>
        <w:br/>
        <w:t>realizam seus rituais diários, orações,</w:t>
        <w:br/>
        <w:t>adorações espontâneas, etc, além de</w:t>
        <w:br/>
        <w:t>suas próprias experiências cotidianas</w:t>
        <w:br/>
        <w:t>com a espiritualidade kemética.</w:t>
      </w:r>
    </w:p>
    <w:p>
      <w:r>
        <w:t>A Igreja Ortodoxa Copta, de acordo</w:t>
        <w:br/>
        <w:t>com a tradição, foi estabelecida pelo</w:t>
        <w:br/>
        <w:t>apóstolo Marcos no Egito em meados</w:t>
        <w:br/>
        <w:t>neter-khertet</w:t>
        <w:br/>
        <w:t>25</w:t>
      </w:r>
    </w:p>
    <w:p>
      <w:r>
        <w:br w:type="page"/>
      </w:r>
    </w:p>
    <w:p>
      <w:pPr>
        <w:pStyle w:val="Heading1"/>
      </w:pPr>
      <w:r>
        <w:t>Página 26</w:t>
      </w:r>
    </w:p>
    <w:p>
      <w:r>
        <w:t>do século I, baseada nos preceitos</w:t>
        <w:br/>
        <w:t>deixados</w:t>
        <w:br/>
        <w:t>anteriormente</w:t>
        <w:br/>
        <w:t>por</w:t>
        <w:br/>
        <w:t>Akhentaton,</w:t>
        <w:br/>
        <w:t>quando</w:t>
        <w:br/>
        <w:t>este</w:t>
        <w:br/>
        <w:t>tentou</w:t>
        <w:br/>
        <w:t>estabelecer o culto ao deus único Aton.</w:t>
        <w:br/>
        <w:t>Os primeiros cristãos no Egito eram</w:t>
        <w:br/>
        <w:t>principalmente judeus de Alexandria,</w:t>
        <w:br/>
        <w:t>tais</w:t>
        <w:br/>
        <w:t>como</w:t>
        <w:br/>
        <w:t>Teófilo,</w:t>
        <w:br/>
        <w:t>a</w:t>
        <w:br/>
        <w:t>quem</w:t>
        <w:br/>
        <w:t>São</w:t>
        <w:br/>
        <w:t>Lucas dirige o capítulo introdutório do</w:t>
        <w:br/>
        <w:t>seu evangelho. Quando a Igreja foi</w:t>
        <w:br/>
        <w:t>fundada por São Marcos, durante a</w:t>
        <w:br/>
        <w:t>época do imperador romano Nero, um</w:t>
        <w:br/>
        <w:t>grande</w:t>
        <w:br/>
        <w:t>número</w:t>
        <w:br/>
        <w:t>de</w:t>
        <w:br/>
        <w:t>egípcios,</w:t>
        <w:br/>
        <w:t>contrariamente a gregos e judeus,</w:t>
        <w:br/>
        <w:t>abraçaram a fé cristã. Enquanto isso no</w:t>
        <w:br/>
        <w:t>meio espiritual, Os Captares chamados</w:t>
        <w:br/>
        <w:t>Nyahbinghi se dedicaram a proteger a</w:t>
        <w:br/>
        <w:t>Etiópia e a Igreja Copta contra as</w:t>
        <w:br/>
        <w:t>grandes</w:t>
        <w:br/>
        <w:t>ameaças</w:t>
        <w:br/>
        <w:t>africanas</w:t>
        <w:br/>
        <w:t>dos</w:t>
        <w:br/>
        <w:t>impérios</w:t>
        <w:br/>
        <w:t>vampíricos</w:t>
        <w:br/>
        <w:t>Ekimmu,</w:t>
        <w:br/>
        <w:t>os</w:t>
        <w:br/>
        <w:t>deuses</w:t>
        <w:br/>
        <w:t>Arkanitas</w:t>
        <w:br/>
        <w:t>de</w:t>
        <w:br/>
        <w:t>Orun</w:t>
        <w:br/>
        <w:t>e</w:t>
        <w:br/>
        <w:t>consequentemente</w:t>
        <w:br/>
        <w:t>fortificando</w:t>
        <w:br/>
        <w:t>os</w:t>
        <w:br/>
        <w:t>mandamentos deixados pelo Edhênico</w:t>
        <w:br/>
        <w:t>caído Aton, combatendo fortemente a fé</w:t>
        <w:br/>
        <w:t>dos Neteru na região. Embora a Cidade</w:t>
        <w:br/>
        <w:t>de Prata tenha aproveitado-se do</w:t>
        <w:br/>
        <w:t>grande movimento religioso deixado</w:t>
        <w:br/>
        <w:t>pelo Edhênico derrotado, em 1741, um</w:t>
        <w:br/>
        <w:t>grupo de coptas, liderados por um</w:t>
        <w:br/>
        <w:t>bispo, separaram-se da Igreja Ortodoxa</w:t>
        <w:br/>
        <w:t>Copta (que trazia inúmeras influências</w:t>
        <w:br/>
        <w:t>da religião egipica, assim como de</w:t>
        <w:br/>
        <w:t>cultos vampíricos e Arkanitas), para</w:t>
        <w:br/>
        <w:t>poderem</w:t>
        <w:br/>
        <w:t>entrar</w:t>
        <w:br/>
        <w:t>em</w:t>
        <w:br/>
        <w:t>comunhão</w:t>
        <w:br/>
        <w:t>plena com aIgreja Católica. Este grupo</w:t>
        <w:br/>
        <w:t>deu por isso origem à Igreja Católica</w:t>
        <w:br/>
        <w:t>Copta. Mostrando sua terrível força de</w:t>
        <w:br/>
        <w:t>combate, Demiurgo mina as defesas da</w:t>
        <w:br/>
        <w:t>Cidade Dourada de Ra, fundando a</w:t>
        <w:br/>
        <w:t>sede desta sua nova igreja no Egito,</w:t>
        <w:br/>
        <w:t>ponto estratégico crucial do kemetismo</w:t>
        <w:br/>
        <w:t>na África.</w:t>
      </w:r>
    </w:p>
    <w:p>
      <w:r>
        <w:t>neter-khertet</w:t>
        <w:br/>
        <w:t>26</w:t>
      </w:r>
    </w:p>
    <w:p>
      <w:r>
        <w:br w:type="page"/>
      </w:r>
    </w:p>
    <w:p>
      <w:pPr>
        <w:pStyle w:val="Heading1"/>
      </w:pPr>
      <w:r>
        <w:t>Página 27</w:t>
      </w:r>
    </w:p>
    <w:p>
      <w:r>
        <w:t>“O Egito é o presente do Nilo” - Heródoto</w:t>
      </w:r>
    </w:p>
    <w:p>
      <w:r>
        <w:t>A sociedade do antigo Egito era</w:t>
        <w:br/>
        <w:t>composta por classes que iam desde o</w:t>
        <w:br/>
        <w:t>soberano Faraó até escravos capturados</w:t>
        <w:br/>
        <w:t>em guerra. Vivia-se em uma Monarquia</w:t>
        <w:br/>
        <w:t>Teocrática, mas comparada com a</w:t>
        <w:br/>
        <w:t>maioria das culturas da época, a</w:t>
        <w:br/>
        <w:t>sociedade egípcia era mais liberal.</w:t>
        <w:br/>
        <w:t>Membros que nascesse em uma camada</w:t>
        <w:br/>
        <w:t>inferior,</w:t>
        <w:br/>
        <w:t>apesar</w:t>
        <w:br/>
        <w:t>de</w:t>
        <w:br/>
        <w:t>raro,</w:t>
        <w:br/>
        <w:t>poderia</w:t>
        <w:br/>
        <w:t>alcançar grandes postos em sua vida,</w:t>
        <w:br/>
        <w:t>isso permitido após o abandono da</w:t>
        <w:br/>
        <w:t>Cidade Dourada por Ra e instituído por</w:t>
        <w:br/>
        <w:t>seu sucessor, Horus.</w:t>
      </w:r>
    </w:p>
    <w:p>
      <w:r>
        <w:t>Os antigos egípcios foram o resultado</w:t>
        <w:br/>
        <w:t>de uma mistura das várias populações</w:t>
        <w:br/>
        <w:t>que se fixaram no Egito ao longo dos</w:t>
        <w:br/>
        <w:t>tempos, oriundas do nordeste africano,</w:t>
        <w:br/>
        <w:t>da África Negra e da área semítica. A</w:t>
        <w:br/>
        <w:t>questão relativa à etnia dos antigos</w:t>
        <w:br/>
        <w:t>egípcios é por vezes geradora de</w:t>
        <w:br/>
        <w:t>controvérsia, embora à luz dos últimos</w:t>
        <w:br/>
        <w:t>conhecimentos da ciência falar de raças</w:t>
        <w:br/>
        <w:t>humanas revela-se um anacronismo.</w:t>
        <w:br/>
        <w:t>Até</w:t>
        <w:br/>
        <w:t>meados</w:t>
        <w:br/>
        <w:t>do</w:t>
        <w:br/>
        <w:t>século</w:t>
        <w:br/>
        <w:t>XX,</w:t>
        <w:br/>
        <w:t>por</w:t>
        <w:br/>
        <w:t>influência de uma visão eurocêntrica,</w:t>
        <w:br/>
        <w:t>os antigos egípcios eram considerados</w:t>
        <w:br/>
        <w:t>praticamente como brancos; a partir</w:t>
        <w:br/>
        <w:t>dos</w:t>
        <w:br/>
        <w:t>anos</w:t>
        <w:br/>
        <w:t>1950,</w:t>
        <w:br/>
        <w:t>as</w:t>
        <w:br/>
        <w:t>teorias</w:t>
        <w:br/>
        <w:t>do</w:t>
        <w:br/>
        <w:t>"afrocentrismo", segundo as quais os</w:t>
        <w:br/>
        <w:t>egípcios eram negros, afirmaram-se em</w:t>
      </w:r>
    </w:p>
    <w:p>
      <w:r>
        <w:t>alguns círculos. Importa também referir</w:t>
        <w:br/>
        <w:t>que as representações artísticas são</w:t>
        <w:br/>
        <w:t>frequentemente idealizações que não</w:t>
        <w:br/>
        <w:t>permitem</w:t>
        <w:br/>
        <w:t>retirar</w:t>
        <w:br/>
        <w:t>conclusões</w:t>
        <w:br/>
        <w:t>neste</w:t>
        <w:br/>
        <w:t>domínio.</w:t>
      </w:r>
    </w:p>
    <w:p>
      <w:r>
        <w:t>A sociedade egípcia antiga apresentava</w:t>
        <w:br/>
        <w:t>uma</w:t>
        <w:br/>
        <w:t>estrutura</w:t>
        <w:br/>
        <w:t>fortemente</w:t>
        <w:br/>
        <w:t>hierarquizada.</w:t>
        <w:br/>
        <w:t>Era</w:t>
        <w:br/>
        <w:t>patriarcal,</w:t>
        <w:br/>
        <w:t>com</w:t>
        <w:br/>
        <w:t>o</w:t>
        <w:br/>
        <w:t>homem</w:t>
        <w:br/>
        <w:t>administrando o lar, com participação</w:t>
        <w:br/>
        <w:t>da mulher, e decidindo os herdeiros</w:t>
        <w:br/>
        <w:t>através de seu testamento. Os anciãos</w:t>
        <w:br/>
        <w:t>eram consultados e honrados após a</w:t>
        <w:br/>
        <w:t>morte. O casamento no mundo egípcio</w:t>
        <w:br/>
        <w:t>era monogâmico (embora haja casos</w:t>
        <w:br/>
        <w:t>de bigamia e poligamia na corte</w:t>
        <w:br/>
        <w:t>faraônica) e não era sancionado pela</w:t>
        <w:br/>
        <w:t>religião. Não existia uma cerimônia de</w:t>
        <w:br/>
        <w:t>casamento, nem um registro deste.</w:t>
        <w:br/>
        <w:t>Aparentemente</w:t>
        <w:br/>
        <w:t>bastava</w:t>
        <w:br/>
        <w:t>um</w:t>
        <w:br/>
        <w:t>casal</w:t>
        <w:br/>
        <w:t>afirmar que queria coabitar para que a</w:t>
        <w:br/>
        <w:t>união fosse aceita. Os homens casavam</w:t>
        <w:br/>
        <w:t>entre os dezesseis e os dezoito anos e as</w:t>
        <w:br/>
        <w:t>mulheres por volta dos doze, catorze</w:t>
        <w:br/>
        <w:t>anos. Por serem as mulheres as</w:t>
        <w:br/>
        <w:t>transmissoras do sangue real, como</w:t>
        <w:br/>
        <w:t>forma de legitimação do poder, houve</w:t>
        <w:br/>
        <w:t>casamentos entre irmãos. Também</w:t>
        <w:br/>
        <w:t>houve casamentos entre faraós e uma</w:t>
        <w:br/>
        <w:t>de suas filhas. Os homens com uma</w:t>
        <w:br/>
        <w:t>27</w:t>
      </w:r>
    </w:p>
    <w:p>
      <w:r>
        <w:br w:type="page"/>
      </w:r>
    </w:p>
    <w:p>
      <w:pPr>
        <w:pStyle w:val="Heading1"/>
      </w:pPr>
      <w:r>
        <w:t>Página 28</w:t>
      </w:r>
    </w:p>
    <w:p>
      <w:r>
        <w:t>posição</w:t>
        <w:br/>
        <w:t>econômica</w:t>
        <w:br/>
        <w:t>mais</w:t>
        <w:br/>
        <w:t>elevada</w:t>
        <w:br/>
        <w:t>poderiam ter, para além da esposa</w:t>
        <w:br/>
        <w:t>legítima (nebet-per, "a senhora da casa"),</w:t>
        <w:br/>
        <w:t>várias concubinas, o que era visto como</w:t>
        <w:br/>
        <w:t>um sinal de riqueza. No entanto, as</w:t>
        <w:br/>
        <w:t>mulheres que tivessem mais de um</w:t>
        <w:br/>
        <w:t>homem eram mortas. A prostituição era</w:t>
        <w:br/>
        <w:t>uma prática moralmente condenada,</w:t>
        <w:br/>
        <w:t>mas foi praticada nas margens do Nilo.</w:t>
        <w:br/>
        <w:t>Foram</w:t>
        <w:br/>
        <w:t>registrados</w:t>
        <w:br/>
        <w:t>em papiros e óstracos a prática de</w:t>
        <w:br/>
        <w:t>favores sexuais em troca de dinheiro,</w:t>
        <w:br/>
        <w:t>bem como menção a relações sexuais</w:t>
        <w:br/>
        <w:t>coletivas, o que leva considerar a</w:t>
        <w:br/>
        <w:t>possibilidade</w:t>
        <w:br/>
        <w:t>da</w:t>
        <w:br/>
        <w:t>existência</w:t>
        <w:br/>
        <w:t>de prostíbulos. No Egito não houve</w:t>
        <w:br/>
        <w:t>prostituição sagrada, sendo a relação</w:t>
        <w:br/>
        <w:t>divindade-sacerdotisa,</w:t>
        <w:br/>
        <w:t>meramente</w:t>
        <w:br/>
        <w:t>simbólica.</w:t>
      </w:r>
    </w:p>
    <w:p>
      <w:r>
        <w:t>No topo da hierarquia social estava</w:t>
        <w:br/>
        <w:t>o faraó, que possuía poderes absolutos,</w:t>
        <w:br/>
        <w:t>tomando decisões militares, religiosas,</w:t>
        <w:br/>
        <w:t>econômicas e judiciais, além de ser o</w:t>
        <w:br/>
        <w:t>dono nominal de todas as terras. Nos</w:t>
        <w:br/>
        <w:t>períodos de cheia o faraó ordenava que</w:t>
        <w:br/>
        <w:t>a população exercesse outras funções</w:t>
        <w:br/>
        <w:t>como, por exemplo, a construção de</w:t>
        <w:br/>
        <w:t>obras públicas. Abaixo do faraó e de sua</w:t>
        <w:br/>
        <w:t>família na pirâmide social encontravase o grupo denominado como "classe do</w:t>
        <w:br/>
        <w:t>saiote</w:t>
        <w:br/>
        <w:t>branco"</w:t>
        <w:br/>
        <w:t>(ou</w:t>
        <w:br/>
        <w:t>classe</w:t>
        <w:br/>
        <w:t>dos</w:t>
        <w:br/>
        <w:t>dominantes),</w:t>
        <w:br/>
        <w:t>em</w:t>
        <w:br/>
        <w:t>referência</w:t>
        <w:br/>
        <w:t>ao</w:t>
        <w:br/>
        <w:t>vestuário de linho decorado que</w:t>
        <w:br/>
        <w:t>trajavam. Primeiramente vinham os</w:t>
        <w:br/>
        <w:t>nomarcas e vizires. Os nomarcas</w:t>
        <w:br/>
        <w:t>administravam as províncias imperiais</w:t>
        <w:br/>
        <w:t>enquanto os vizires controlavam o</w:t>
        <w:br/>
        <w:t>arrecadamento</w:t>
        <w:br/>
        <w:t>de</w:t>
        <w:br/>
        <w:t>impostos,</w:t>
        <w:br/>
        <w:t>fiscalizavam as obras públicas, os</w:t>
        <w:br/>
        <w:t>celeiros reais, participavam do alto</w:t>
        <w:br/>
        <w:t>tribunal de justiça e chefiavam a polícia</w:t>
        <w:br/>
        <w:t>e as tropas. Abaixo destes estavam os</w:t>
        <w:br/>
        <w:t>sacerdotes</w:t>
        <w:br/>
        <w:t>que</w:t>
        <w:br/>
        <w:t>administravam</w:t>
        <w:br/>
        <w:t>os</w:t>
        <w:br/>
        <w:t>templos, cultos e as festas religiosas,</w:t>
        <w:br/>
        <w:t>eram</w:t>
        <w:br/>
        <w:t>conselheiros</w:t>
        <w:br/>
        <w:t>dos</w:t>
        <w:br/>
        <w:t>faraós</w:t>
        <w:br/>
        <w:t>e</w:t>
        <w:br/>
        <w:t>usufruíam</w:t>
        <w:br/>
        <w:t>de</w:t>
        <w:br/>
        <w:t>terras,</w:t>
        <w:br/>
        <w:t>isenção</w:t>
        <w:br/>
        <w:t>de</w:t>
        <w:br/>
        <w:t>impostos</w:t>
        <w:br/>
        <w:t>e</w:t>
        <w:br/>
        <w:t>prestígio.</w:t>
        <w:br/>
        <w:t>Muito</w:t>
        <w:br/>
        <w:t>importantes</w:t>
        <w:br/>
        <w:t>para</w:t>
        <w:br/>
        <w:t>a</w:t>
        <w:br/>
        <w:t>máquina</w:t>
        <w:br/>
        <w:t>burocrática do governo, os escribas</w:t>
        <w:br/>
        <w:t>cobravam impostos, organizavam as</w:t>
        <w:br/>
        <w:t>leis e a escrita, determinavam o valor</w:t>
        <w:br/>
        <w:t>das terras, copiavam poemas, hinos e</w:t>
        <w:br/>
        <w:t>histórias,</w:t>
        <w:br/>
        <w:t>escreviam</w:t>
        <w:br/>
        <w:t>cartas,</w:t>
        <w:br/>
        <w:t>realizavam censos populacionais e</w:t>
        <w:br/>
        <w:t>calculavam os estoques de alimentos,</w:t>
        <w:br/>
        <w:t>produção agrícola.</w:t>
      </w:r>
    </w:p>
    <w:p>
      <w:r>
        <w:t>Abaixo</w:t>
        <w:br/>
        <w:t>das</w:t>
        <w:br/>
        <w:t>classes</w:t>
        <w:br/>
        <w:t>dominantes</w:t>
        <w:br/>
        <w:t>situavam-se</w:t>
        <w:br/>
        <w:t>as</w:t>
        <w:br/>
        <w:t>classe</w:t>
        <w:br/>
        <w:t>dominadas.</w:t>
        <w:br/>
        <w:t>Primeiramente vinham os soldados que</w:t>
        <w:br/>
        <w:t>recebiam</w:t>
        <w:br/>
        <w:t>produtos</w:t>
        <w:br/>
        <w:t>por</w:t>
        <w:br/>
        <w:t>serviços</w:t>
        <w:br/>
        <w:t>prestados</w:t>
        <w:br/>
        <w:t>e</w:t>
        <w:br/>
        <w:t>tomavam</w:t>
        <w:br/>
        <w:t>espólios</w:t>
        <w:br/>
        <w:t>de saques, mas que nunca ascendiam a</w:t>
        <w:br/>
        <w:t>altos postos no exército. Abaixo destes</w:t>
        <w:br/>
        <w:t>vinham os artesãos (tecelões, pintores,</w:t>
        <w:br/>
        <w:t>barbeiros,</w:t>
        <w:br/>
        <w:t>cozinheiros,</w:t>
        <w:br/>
        <w:t>barqueiros,</w:t>
        <w:br/>
        <w:t>ceramistas,</w:t>
        <w:br/>
        <w:t>escultores,</w:t>
        <w:br/>
        <w:t>joalheiros,</w:t>
        <w:br/>
        <w:t>ferreiros,</w:t>
        <w:br/>
        <w:t>etc.),</w:t>
        <w:br/>
        <w:t>que</w:t>
        <w:br/>
        <w:t>trabalham</w:t>
        <w:br/>
        <w:t>especialmente</w:t>
        <w:br/>
        <w:t>para</w:t>
        <w:br/>
        <w:t>os</w:t>
        <w:br/>
        <w:t>faraós, para a nobreza, para os templos</w:t>
        <w:br/>
        <w:t>e para os pequenos comerciantes que</w:t>
        <w:br/>
        <w:t>neter-khertet</w:t>
        <w:br/>
        <w:t>28</w:t>
      </w:r>
    </w:p>
    <w:p>
      <w:r>
        <w:br w:type="page"/>
      </w:r>
    </w:p>
    <w:p>
      <w:pPr>
        <w:pStyle w:val="Heading1"/>
      </w:pPr>
      <w:r>
        <w:t>Página 29</w:t>
      </w:r>
    </w:p>
    <w:p>
      <w:r>
        <w:t>vendiam seus produtos nos mercados</w:t>
        <w:br/>
        <w:t>das cidades. Os camponeses (ou félas)</w:t>
        <w:br/>
        <w:t>formavam a maior parte da população</w:t>
        <w:br/>
        <w:t>e eram agricultores, pecuaristas e</w:t>
        <w:br/>
        <w:t>pescadores. Mesmo sendo eles os</w:t>
        <w:br/>
        <w:t>produtores, os produtos agrícolas eram</w:t>
        <w:br/>
        <w:t>propriedade direta do Estado, dos</w:t>
        <w:br/>
        <w:t>templos ou da família nobre que</w:t>
        <w:br/>
        <w:t>possuía a terra.</w:t>
      </w:r>
    </w:p>
    <w:p>
      <w:r>
        <w:t>A cabeça do sistema jurídico era</w:t>
        <w:br/>
        <w:t>oficialmente</w:t>
        <w:br/>
        <w:t>o</w:t>
        <w:br/>
        <w:t>faraó,</w:t>
        <w:br/>
        <w:t>que</w:t>
        <w:br/>
        <w:t>era</w:t>
        <w:br/>
        <w:t>responsável pela promulgação de leis,</w:t>
        <w:br/>
        <w:t>aplicação da justiça e manutenção da lei</w:t>
        <w:br/>
        <w:t>e da ordem, um conceito que os</w:t>
        <w:br/>
        <w:t>egípcios antigos denominavam Ma'at.</w:t>
        <w:br/>
        <w:t>Apesar de não terem chegado aos dias</w:t>
        <w:br/>
        <w:t>atuais quaisquer códigos legais do</w:t>
        <w:br/>
        <w:t>Antigo Egito, documentos da corte</w:t>
        <w:br/>
        <w:t>mostram que as leis egípcias foram</w:t>
        <w:br/>
        <w:t>baseadas em uma visão de senso</w:t>
        <w:br/>
        <w:t>comum de certo e errado, que enfatizou</w:t>
        <w:br/>
        <w:t>a celebração de acordos e resoluções de</w:t>
        <w:br/>
        <w:t>conflitos</w:t>
        <w:br/>
        <w:t>ao</w:t>
        <w:br/>
        <w:t>invés</w:t>
        <w:br/>
        <w:t>de</w:t>
        <w:br/>
        <w:t>cumprir</w:t>
        <w:br/>
        <w:t>rigorosamente</w:t>
        <w:br/>
        <w:t>um</w:t>
        <w:br/>
        <w:t>conjunto</w:t>
        <w:br/>
        <w:t>complicado de estatutos. Conselhos</w:t>
        <w:br/>
        <w:t>locais</w:t>
        <w:br/>
        <w:t>de</w:t>
        <w:br/>
        <w:t>anciãos,</w:t>
        <w:br/>
        <w:t>conhecidos</w:t>
        <w:br/>
        <w:t>como Kenbet no Império Novo, eram</w:t>
        <w:br/>
        <w:t>responsáveis pela decisão em casos</w:t>
        <w:br/>
        <w:t>judiciais de pequenas causas e disputas</w:t>
        <w:br/>
        <w:t>menores.</w:t>
        <w:br/>
        <w:t>Os</w:t>
        <w:br/>
        <w:t>casos</w:t>
        <w:br/>
        <w:t>mais</w:t>
        <w:br/>
        <w:t>graves</w:t>
        <w:br/>
        <w:t>envolvendo</w:t>
        <w:br/>
        <w:t>assassinato,</w:t>
        <w:br/>
        <w:t>grandes</w:t>
        <w:br/>
        <w:t>transações de terrenos e roubo de</w:t>
        <w:br/>
        <w:t>túmulos eram encaminhados para</w:t>
        <w:br/>
        <w:t>o Grande Kenbet, presidido pelo vizir ou</w:t>
        <w:br/>
        <w:t>pelo faraó.</w:t>
      </w:r>
    </w:p>
    <w:p>
      <w:r>
        <w:t>o vizir (tjati), era o segundo no</w:t>
        <w:br/>
        <w:t>comando, e atuava como conselheiro e</w:t>
        <w:br/>
        <w:t>representante do faraó, coordenava os</w:t>
        <w:br/>
        <w:t>levantamentos fundiários, tesouraria,</w:t>
        <w:br/>
        <w:t>projetos de construção, sistema legal e</w:t>
        <w:br/>
        <w:t>depósito de documentos. A nível</w:t>
        <w:br/>
        <w:t>regional, o país estava dividido em 42</w:t>
        <w:br/>
        <w:t>regiões</w:t>
        <w:br/>
        <w:t>administrativas</w:t>
        <w:br/>
        <w:t>chamadas nomos, cada uma governada</w:t>
        <w:br/>
        <w:t>por um nomarca, que era responsável</w:t>
        <w:br/>
        <w:t>pela</w:t>
        <w:br/>
        <w:t>jurisdição</w:t>
        <w:br/>
        <w:t>do</w:t>
        <w:br/>
        <w:t>vizir.</w:t>
        <w:br/>
        <w:t>Os templos formavam a espinha dorsal</w:t>
        <w:br/>
        <w:t>da economia. Eles não só eram edifícios</w:t>
        <w:br/>
        <w:t>de</w:t>
        <w:br/>
        <w:t>culto,</w:t>
        <w:br/>
        <w:t>mas</w:t>
        <w:br/>
        <w:t>também</w:t>
        <w:br/>
        <w:t>eram</w:t>
        <w:br/>
        <w:t>responsáveis por coletar e armazenar a</w:t>
        <w:br/>
        <w:t>riqueza da nação em um sistema</w:t>
        <w:br/>
        <w:t>de celeiros e tesourarias administradas</w:t>
        <w:br/>
        <w:t>por</w:t>
        <w:br/>
        <w:t>superintendentes,</w:t>
        <w:br/>
        <w:t>que</w:t>
        <w:br/>
        <w:t>redistribuíam</w:t>
        <w:br/>
        <w:t>os</w:t>
        <w:br/>
        <w:t>cereais</w:t>
        <w:br/>
        <w:t>e</w:t>
        <w:br/>
        <w:t>os</w:t>
        <w:br/>
        <w:t>bens. Como não era possível para o</w:t>
        <w:br/>
        <w:t>faraó estar em todos os templos para</w:t>
        <w:br/>
        <w:t>realizar as cerimônias, ele delegava o</w:t>
        <w:br/>
        <w:t>seu poder religioso aos sacerdotes, que</w:t>
        <w:br/>
        <w:t>conduziam as cerimônias em seu nome.</w:t>
      </w:r>
    </w:p>
    <w:p>
      <w:r>
        <w:t>O Antigo Egito fundamentou-se por</w:t>
        <w:br/>
        <w:t>sua plena relação com o divino e na</w:t>
        <w:br/>
        <w:t>vida após a morte de tal modo que o</w:t>
        <w:br/>
        <w:t>reinado faraônico foi baseado no direito</w:t>
        <w:br/>
        <w:t>neter-khertet</w:t>
        <w:br/>
        <w:t>29</w:t>
      </w:r>
    </w:p>
    <w:p>
      <w:r>
        <w:br w:type="page"/>
      </w:r>
    </w:p>
    <w:p>
      <w:pPr>
        <w:pStyle w:val="Heading1"/>
      </w:pPr>
      <w:r>
        <w:t>Página 30</w:t>
      </w:r>
    </w:p>
    <w:p>
      <w:r>
        <w:t>divino dos reis; considerava-se o faraó</w:t>
        <w:br/>
        <w:t>filho do deus Osiris. A religião egípcia</w:t>
        <w:br/>
        <w:t>teve</w:t>
        <w:br/>
        <w:t>influência</w:t>
        <w:br/>
        <w:t>tanto</w:t>
        <w:br/>
        <w:t>em</w:t>
        <w:br/>
        <w:t>âmbito</w:t>
        <w:br/>
        <w:t>ideológico</w:t>
        <w:br/>
        <w:t>(a</w:t>
        <w:br/>
        <w:t>história</w:t>
        <w:br/>
        <w:t>egípcia</w:t>
        <w:br/>
        <w:t>foi</w:t>
        <w:br/>
        <w:t>explicada em viés divinos) como em</w:t>
        <w:br/>
        <w:t>carácter prático (a sociedade assim</w:t>
        <w:br/>
        <w:t>como a economia egípcias moldaram-se</w:t>
        <w:br/>
        <w:t>por influência de tal instituição);</w:t>
        <w:br/>
        <w:t>durante a história egípcia a economia</w:t>
        <w:br/>
        <w:t>local esteve intimamente relacionada</w:t>
        <w:br/>
        <w:t>com os templos. Na religiosidade</w:t>
        <w:br/>
        <w:t>egípcia o culto às divindades sobressaía</w:t>
        <w:br/>
        <w:t>as crenças gerais, o que faz da religião</w:t>
        <w:br/>
        <w:t>egípcia</w:t>
        <w:br/>
        <w:t>mais</w:t>
        <w:br/>
        <w:t>ortoprática</w:t>
        <w:br/>
        <w:t>do</w:t>
        <w:br/>
        <w:t>que ortodoxa. Os deuses, a mando dos</w:t>
        <w:br/>
        <w:t>faraós, eram adorados nos templos e os</w:t>
        <w:br/>
        <w:t>cultos</w:t>
        <w:br/>
        <w:t>eram</w:t>
        <w:br/>
        <w:t>administrados</w:t>
        <w:br/>
        <w:t>por</w:t>
        <w:br/>
        <w:t>sacerdotes que diariamente lavavam,</w:t>
        <w:br/>
        <w:t>perfumavam,</w:t>
        <w:br/>
        <w:t>maquilavam</w:t>
        <w:br/>
        <w:t>e</w:t>
        <w:br/>
        <w:t>alimentavam a estátua do deus que</w:t>
        <w:br/>
        <w:t>permanecia trancada em um nau no</w:t>
        <w:br/>
        <w:t>centro do templo. Os templos não eram</w:t>
        <w:br/>
        <w:t>locais para adoração pública, e somente</w:t>
        <w:br/>
        <w:t>em dias comemorativos ou em festas</w:t>
        <w:br/>
        <w:t>selecionava-se um santuário para onde</w:t>
        <w:br/>
        <w:t>se transportava a estátua para que</w:t>
        <w:br/>
        <w:t>houvesse adoração pública.</w:t>
      </w:r>
    </w:p>
    <w:p>
      <w:r>
        <w:t>Os antigos egípcios mantiveram um</w:t>
        <w:br/>
        <w:t>elaborado conjunto de costumes de</w:t>
        <w:br/>
        <w:t>sepultamentos que acreditavam serem</w:t>
        <w:br/>
        <w:t>necessários</w:t>
        <w:br/>
        <w:t>para</w:t>
        <w:br/>
        <w:t>garantir</w:t>
        <w:br/>
        <w:t>a</w:t>
        <w:br/>
        <w:t>imortalidade após a morte. Estes</w:t>
        <w:br/>
        <w:t>costumes envolviam preservar o corpo</w:t>
        <w:br/>
        <w:t>por</w:t>
        <w:br/>
        <w:t>mumificação,</w:t>
        <w:br/>
        <w:t>realizando</w:t>
        <w:br/>
        <w:t>cerimônias fúnebres, e enterrando,</w:t>
        <w:br/>
        <w:t>junto com o corpo, o espólio que seria</w:t>
        <w:br/>
        <w:t>utilizado</w:t>
        <w:br/>
        <w:t>pelo</w:t>
        <w:br/>
        <w:t>falecido</w:t>
        <w:br/>
        <w:t>quando</w:t>
        <w:br/>
        <w:t>ressuscitasse;</w:t>
        <w:br/>
        <w:t>antes</w:t>
        <w:br/>
        <w:t>do</w:t>
        <w:br/>
        <w:t>Império</w:t>
        <w:br/>
        <w:t>Antigo os corpos eram enterrados em</w:t>
        <w:br/>
        <w:t>covas no deserto e, naturalmente, eram</w:t>
        <w:br/>
        <w:t>preservados por dessecação. Após</w:t>
        <w:br/>
        <w:t>a V dinastia, a mumificação, privilégio</w:t>
        <w:br/>
        <w:t>exclusivo para as classes abastadas do</w:t>
        <w:br/>
        <w:t>Egito, tornou-se acessível para toda a</w:t>
        <w:br/>
        <w:t>população, mesmo que de forma</w:t>
        <w:br/>
        <w:t>variada.</w:t>
        <w:br/>
        <w:t>Durante</w:t>
        <w:br/>
        <w:t>o</w:t>
        <w:br/>
        <w:t>Império</w:t>
        <w:br/>
        <w:t>Novo</w:t>
        <w:br/>
        <w:t>tornaram-se</w:t>
        <w:br/>
        <w:t>comuns</w:t>
        <w:br/>
        <w:t>os</w:t>
        <w:br/>
        <w:t>sarcófagos</w:t>
        <w:br/>
        <w:t>antropomórficos</w:t>
        <w:br/>
        <w:t>e,</w:t>
        <w:br/>
        <w:t>durante a XX dinastia a prática de</w:t>
        <w:br/>
        <w:t>decoração das tumbas foi alterada pela</w:t>
        <w:br/>
        <w:t>prática</w:t>
        <w:br/>
        <w:t>da</w:t>
        <w:br/>
        <w:t>decoração</w:t>
        <w:br/>
        <w:t>dos</w:t>
        <w:br/>
        <w:t>sarcófagos.</w:t>
        <w:br/>
        <w:t>Múmias</w:t>
        <w:br/>
        <w:t>da</w:t>
        <w:br/>
        <w:t>Época</w:t>
        <w:br/>
        <w:t>Baixa também foram colocadas em</w:t>
        <w:br/>
        <w:t>sarcófagos com cartonagem pintada. As</w:t>
        <w:br/>
        <w:t>práticas</w:t>
        <w:br/>
        <w:t>de</w:t>
        <w:br/>
        <w:t>preservação</w:t>
        <w:br/>
        <w:t>real</w:t>
        <w:br/>
        <w:t>diminuíram</w:t>
        <w:br/>
        <w:t>durante</w:t>
        <w:br/>
        <w:t>as</w:t>
        <w:br/>
        <w:t>eras ptolomaica e romana, quando</w:t>
        <w:br/>
        <w:t>passou a dar-se mais atenção à</w:t>
        <w:br/>
        <w:t>aparência exterior das múmias, que</w:t>
        <w:br/>
        <w:t>passaram a ser decoradas.</w:t>
        <w:br/>
        <w:t>Outra prática muito comum foi a</w:t>
        <w:br/>
        <w:t>mumificação</w:t>
        <w:br/>
        <w:t>animal.</w:t>
        <w:br/>
        <w:t>Os</w:t>
        <w:br/>
        <w:t>animais</w:t>
        <w:br/>
        <w:t>mumificados podiam ser bichos de</w:t>
        <w:br/>
        <w:t>estimação, pedaços de carne para as</w:t>
        <w:br/>
        <w:t>múmias ou então animais sagrados,</w:t>
        <w:br/>
        <w:t>divinizados por sua relação com os</w:t>
        <w:br/>
        <w:t>deuses. Eram, no geral, objetos votivos</w:t>
        <w:br/>
        <w:t>destinados aos templos de culto a</w:t>
        <w:br/>
        <w:t>animais. A partir da XXVI dinastia, as</w:t>
        <w:br/>
        <w:t>múmias votivas tornaram-se populares,</w:t>
        <w:br/>
        <w:t>neter-khertet</w:t>
        <w:br/>
        <w:t>30</w:t>
      </w:r>
    </w:p>
    <w:p>
      <w:r>
        <w:br w:type="page"/>
      </w:r>
    </w:p>
    <w:p>
      <w:pPr>
        <w:pStyle w:val="Heading1"/>
      </w:pPr>
      <w:r>
        <w:t>Página 31</w:t>
      </w:r>
    </w:p>
    <w:p>
      <w:r>
        <w:t>o que gerou um intenso comércio que</w:t>
        <w:br/>
        <w:t>empregou legiões de trabalhadores</w:t>
        <w:br/>
        <w:t>especializados.</w:t>
        <w:br/>
        <w:t>Entre</w:t>
        <w:br/>
        <w:t>os</w:t>
        <w:br/>
        <w:t>animais</w:t>
        <w:br/>
        <w:t>embalsamados podem se citar gatos,</w:t>
        <w:br/>
        <w:t>cães, vacas, touros, burros, cavalos,</w:t>
        <w:br/>
        <w:t>carneiros, peixes, crocodilos, elefantes,</w:t>
        <w:br/>
        <w:t>gazelas, íbis, leões, lagartos, macacos,</w:t>
        <w:br/>
        <w:t>aves,</w:t>
        <w:br/>
        <w:t>escaravelhos,</w:t>
        <w:br/>
        <w:t>musaranhos</w:t>
        <w:br/>
        <w:t>e</w:t>
        <w:br/>
        <w:t>serpentes. Os animais eram preparados</w:t>
        <w:br/>
        <w:t>como as múmias humanas: seus órgãos</w:t>
        <w:br/>
        <w:t>poderiam</w:t>
        <w:br/>
        <w:t>ser</w:t>
        <w:br/>
        <w:t>retirados</w:t>
        <w:br/>
        <w:t>ou</w:t>
        <w:br/>
        <w:t>então</w:t>
        <w:br/>
        <w:t>dissolvidos,</w:t>
        <w:br/>
        <w:t>depois</w:t>
        <w:br/>
        <w:t>eram</w:t>
        <w:br/>
        <w:t>lavados</w:t>
        <w:br/>
        <w:t>interiormente com vinho e depois</w:t>
        <w:br/>
        <w:t>banhados em natrão para ressecamento</w:t>
        <w:br/>
        <w:t>e posteriormente eram envoltos com</w:t>
        <w:br/>
        <w:t>resinas para fixação das bandagens de</w:t>
        <w:br/>
        <w:t>linho.</w:t>
      </w:r>
    </w:p>
    <w:p>
      <w:r>
        <w:t>Os</w:t>
        <w:br/>
        <w:t>egípcios</w:t>
        <w:br/>
        <w:t>cultuavam</w:t>
        <w:br/>
        <w:t>inúmeros</w:t>
        <w:br/>
        <w:t>deuses,</w:t>
        <w:br/>
        <w:t>com</w:t>
        <w:br/>
        <w:t>funções</w:t>
        <w:br/>
        <w:t>e</w:t>
        <w:br/>
        <w:t>aspectos</w:t>
        <w:br/>
        <w:t>variados. Existiam deuses cultuados em</w:t>
        <w:br/>
        <w:t>todo o Egito e outros adorados apenas</w:t>
        <w:br/>
        <w:t>em determinados lugares. Entre os</w:t>
        <w:br/>
        <w:t>primeiros estavam os deuses ligados à</w:t>
        <w:br/>
        <w:t>morte e ao enterro, como Osíris.</w:t>
        <w:br/>
        <w:t>Khepera - É o nome da principal</w:t>
        <w:br/>
        <w:t>divindade dos egípcios. Khepri é</w:t>
        <w:br/>
        <w:t>associado</w:t>
        <w:br/>
        <w:t>com</w:t>
        <w:br/>
        <w:t>a</w:t>
        <w:br/>
        <w:t>imagem</w:t>
        <w:br/>
        <w:t>do escaravelho, cujo comportamento de</w:t>
        <w:br/>
        <w:t>ficar carregando bolas de estrume é</w:t>
        <w:br/>
        <w:t>comparado às forças que fazem mover</w:t>
        <w:br/>
        <w:t>o Sol. Khepera é uma das divindades</w:t>
        <w:br/>
        <w:t>mais obscuras de Paradisia, já que</w:t>
        <w:br/>
        <w:t>desde que ergueu a Cidade Dourada,</w:t>
        <w:br/>
        <w:t>desapareceu nas cadeias labirínticas de</w:t>
        <w:br/>
        <w:t>Nun e, especula-se que Ra, seja uma</w:t>
        <w:br/>
        <w:t>outra</w:t>
        <w:br/>
        <w:t>forma</w:t>
        <w:br/>
        <w:t>desta</w:t>
        <w:br/>
        <w:t>entidade.</w:t>
        <w:br/>
        <w:t>Ra - Ra ou Ré é um dos nomes do sol,</w:t>
        <w:br/>
        <w:t>um dos principais deuses egípcios.</w:t>
        <w:br/>
        <w:t>Depois de ter decidido existir, cria o</w:t>
        <w:br/>
        <w:t>mundo e o mantém vivo, descendente</w:t>
        <w:br/>
        <w:t>direto de Khepera. Ra descança em sua</w:t>
        <w:br/>
        <w:t>Barca, flutuando próximo a NeterKhertet. Durante a maioria das batalhas</w:t>
        <w:br/>
        <w:t>que se desenrrolaram em Kemet, Ra</w:t>
        <w:br/>
        <w:t>observou sem interferir. Muitos dizem</w:t>
        <w:br/>
        <w:t>que enquanto seus filhos batalhavam</w:t>
        <w:br/>
        <w:t>no plano material, Ra travava guerras</w:t>
        <w:br/>
        <w:t>solitárias e silenciosas contra Infernitas</w:t>
        <w:br/>
        <w:t>e Anjos da Cidade de Prata, impedindo</w:t>
        <w:br/>
        <w:t>que</w:t>
        <w:br/>
        <w:t>sua</w:t>
        <w:br/>
        <w:t>Cidade</w:t>
        <w:br/>
        <w:t>Dourada</w:t>
        <w:br/>
        <w:t>fosse</w:t>
        <w:br/>
        <w:t>dominada</w:t>
        <w:br/>
        <w:t>por</w:t>
        <w:br/>
        <w:t>forças</w:t>
        <w:br/>
        <w:t>invasoras.</w:t>
        <w:br/>
        <w:t>Osiris - Osíris é rei, esposo e pai: ele</w:t>
        <w:br/>
        <w:t>representa a existência das estruturas</w:t>
        <w:br/>
        <w:t>normais da sociedade humana. Outra</w:t>
        <w:br/>
        <w:t>versão: Osíris morto, destruído e</w:t>
        <w:br/>
        <w:t>ressuscitado evoca o retorno da cheia</w:t>
        <w:br/>
        <w:t>todos os anos, a morte, o renascimento</w:t>
        <w:br/>
        <w:t>da vegetação e dos seres humanos. Por</w:t>
        <w:br/>
        <w:t>essa razão, ele é o deus dos mortos e do</w:t>
        <w:br/>
        <w:t>renascimento. Osiris reina em Amentet,</w:t>
        <w:br/>
        <w:t>proporcionando a Segunda Vida, tão</w:t>
        <w:br/>
        <w:t>esperada pelo Gado de Ra. O deus da</w:t>
        <w:br/>
        <w:t>fertilidade caminhou sobre a Terra,</w:t>
        <w:br/>
        <w:t>conseguindo até mesmo anular os</w:t>
        <w:br/>
        <w:t>efeitos da maldição dos Vampiros</w:t>
        <w:br/>
        <w:t>Ekimmu,</w:t>
        <w:br/>
        <w:t>através</w:t>
        <w:br/>
        <w:t>de</w:t>
        <w:br/>
        <w:t>um</w:t>
        <w:br/>
        <w:t>ritual</w:t>
        <w:br/>
        <w:t>expecífico para o exorcismo dessas</w:t>
        <w:br/>
        <w:t>forças; algo que colocou a cabeça de</w:t>
        <w:br/>
        <w:t>Osiris</w:t>
        <w:br/>
        <w:t>a</w:t>
        <w:br/>
        <w:t>prêmio</w:t>
        <w:br/>
        <w:t>no</w:t>
        <w:br/>
        <w:t>mundo</w:t>
        <w:br/>
        <w:t>sobrenatural.</w:t>
        <w:br/>
        <w:t>Set - Da proa da barca de Ré, ele</w:t>
        <w:br/>
        <w:t>trespassa com sua lança os inimigos do</w:t>
        <w:br/>
        <w:t>Sol; ele serve a Ra combatendo com a</w:t>
        <w:br/>
        <w:t>força de seu braço. Mas é perigoso,</w:t>
        <w:br/>
        <w:t>violento, imprevisível. A lenda de</w:t>
        <w:br/>
        <w:t>Osíris mostra-o em um mau dia:</w:t>
        <w:br/>
        <w:t>assassino de seu próprio irmão, ele</w:t>
        <w:br/>
        <w:t>persegue Hórus com seu ódio. Set</w:t>
        <w:br/>
        <w:t>jamais renuncia a luta, pois ele é o</w:t>
        <w:br/>
        <w:t>neter-khertet</w:t>
        <w:br/>
        <w:t>31</w:t>
      </w:r>
    </w:p>
    <w:p>
      <w:r>
        <w:br w:type="page"/>
      </w:r>
    </w:p>
    <w:p>
      <w:pPr>
        <w:pStyle w:val="Heading1"/>
      </w:pPr>
      <w:r>
        <w:t>Página 32</w:t>
      </w:r>
    </w:p>
    <w:p>
      <w:r>
        <w:t>guerreiro que combate os males através</w:t>
        <w:br/>
        <w:t>da lâmina no mundo regido por Maát.</w:t>
        <w:br/>
        <w:t>A participação de Set durante os</w:t>
        <w:br/>
        <w:t>acontecimentos em Kemet restringe-se</w:t>
        <w:br/>
        <w:t>a uma palavra: o combate. O deus</w:t>
        <w:br/>
        <w:t>xenomórfico desceu pessoalmente a</w:t>
        <w:br/>
        <w:t>Kemet para travar batalhas contra os</w:t>
        <w:br/>
        <w:t>invasores; ao lado de Isis e outros</w:t>
        <w:br/>
        <w:t>Neteru, Set preferia o combate direto,</w:t>
        <w:br/>
        <w:t>cortando e dilacerando seus inimigos e,</w:t>
        <w:br/>
        <w:t>devido a sua exposição, permitiu que</w:t>
        <w:br/>
        <w:t>seus inimigos deturpassem sua imagem</w:t>
        <w:br/>
        <w:t>através de ilusões, demonificando sua</w:t>
        <w:br/>
        <w:t>figura</w:t>
        <w:br/>
        <w:t>ao</w:t>
        <w:br/>
        <w:t>longo</w:t>
        <w:br/>
        <w:t>dos</w:t>
        <w:br/>
        <w:t>tempos.</w:t>
        <w:br/>
        <w:t>Anubis - Anúbis é o mestre dos</w:t>
        <w:br/>
        <w:t>cemitérios</w:t>
        <w:br/>
        <w:t>e</w:t>
        <w:br/>
        <w:t>o</w:t>
        <w:br/>
        <w:t>patrono</w:t>
        <w:br/>
        <w:t>dos</w:t>
        <w:br/>
        <w:t>embalsamares. É mesmo o primeiro</w:t>
        <w:br/>
        <w:t>entre eles, a quem se deve o protótipo</w:t>
        <w:br/>
        <w:t>das múmias: a de Osíris. Todo egípcio</w:t>
        <w:br/>
        <w:t>espera beneficiar-se em sua morte do</w:t>
        <w:br/>
        <w:t>mesmo</w:t>
        <w:br/>
        <w:t>tratamento</w:t>
        <w:br/>
        <w:t>e</w:t>
        <w:br/>
        <w:t>do</w:t>
        <w:br/>
        <w:t>mesmo</w:t>
        <w:br/>
        <w:t>renascimento desta primeira múmia. O</w:t>
        <w:br/>
        <w:t>Chacal teve pouca participação durante</w:t>
        <w:br/>
        <w:t>a unificação e a queda do império</w:t>
        <w:br/>
        <w:t>egípcio. Seus atos estavam restritos ao</w:t>
        <w:br/>
        <w:t>julgamento dos mortos e a vigília</w:t>
        <w:br/>
        <w:t>incessante a Fera Amint. Seus Filhos,</w:t>
        <w:br/>
        <w:t>pelo contrário, auxiliaram as forças dos</w:t>
        <w:br/>
        <w:t>Neteru</w:t>
        <w:br/>
        <w:t>vitimando</w:t>
        <w:br/>
        <w:t>as</w:t>
        <w:br/>
        <w:t>divindades</w:t>
        <w:br/>
        <w:t>psicopompas antes que estas pudessem</w:t>
        <w:br/>
        <w:t>reclamar</w:t>
        <w:br/>
        <w:t>a</w:t>
        <w:br/>
        <w:t>alma</w:t>
        <w:br/>
        <w:t>dos</w:t>
        <w:br/>
        <w:t>caídos.</w:t>
        <w:br/>
        <w:t>Neftys - Neftis é uma das filhas de Geb</w:t>
        <w:br/>
        <w:t>e de Nut, a irmã de Isis, Osíris e Set. Seu</w:t>
        <w:br/>
        <w:t>nome significa "Senhora do Castelo". É</w:t>
        <w:br/>
        <w:t>esposa deste último, mas quando ele</w:t>
        <w:br/>
        <w:t>trai e assassina Osíris ela permanece</w:t>
        <w:br/>
        <w:t>solidária à Isis, ajudando-a a reunir os</w:t>
        <w:br/>
        <w:t>membros espalhados do morto e</w:t>
        <w:br/>
        <w:t>também tomando a forma de um</w:t>
        <w:br/>
        <w:t>milhafre para velá-lo e chorá-lo. Como</w:t>
        <w:br/>
        <w:t>Isis, ela protege os sarcófagos e um dos</w:t>
        <w:br/>
        <w:t>vasos canopos usa seu nome hieróglifo</w:t>
        <w:br/>
        <w:t>na cabeça: um cesto colocado em um</w:t>
        <w:br/>
        <w:t>edifício. Neftys é a feiticeira, a Mãe</w:t>
        <w:br/>
        <w:t>Negra que corrompera o culto dos</w:t>
        <w:br/>
        <w:t>Vampiros Ekimmu e praticamente</w:t>
        <w:br/>
        <w:t>derrotou a Rainha desses: Akasha.</w:t>
        <w:br/>
        <w:t>Neftys utilizou de seus conhecimentos</w:t>
        <w:br/>
        <w:t>Místicos</w:t>
        <w:br/>
        <w:t>para</w:t>
        <w:br/>
        <w:t>absorver</w:t>
        <w:br/>
        <w:t>os</w:t>
        <w:br/>
        <w:t>conhecimentos do Sangue de Akasha,</w:t>
        <w:br/>
        <w:t>mas a influencia negra de uma entidade</w:t>
        <w:br/>
        <w:t>deveras antiga o impregnava, quase a</w:t>
        <w:br/>
        <w:t>dominando, fazendo-a retroceder. Esta</w:t>
        <w:br/>
        <w:t>exilou-se de sua morada, e iniciou um</w:t>
        <w:br/>
        <w:t>caminho de estudos Mágicos através de</w:t>
        <w:br/>
        <w:t>Spiritum,</w:t>
        <w:br/>
        <w:t>e</w:t>
        <w:br/>
        <w:t>dizem</w:t>
        <w:br/>
        <w:t>que</w:t>
        <w:br/>
        <w:t>seus</w:t>
        <w:br/>
        <w:t>conhecimentos em feitiçaria tornaramse poderosíssimos, tendo ela influência</w:t>
        <w:br/>
        <w:t>até mesmo em grandes Sabbat da</w:t>
        <w:br/>
        <w:t>história, personificando os nomes de</w:t>
        <w:br/>
        <w:t>Deino</w:t>
        <w:br/>
        <w:t>e</w:t>
        <w:br/>
        <w:t>Black</w:t>
        <w:br/>
        <w:t>Annis.</w:t>
        <w:br/>
        <w:t>Hator - Hátor é, junto a Isis, a mais</w:t>
        <w:br/>
        <w:t>venerada das deusas. Distribuidora de</w:t>
        <w:br/>
        <w:t>alegria é a deusa do amor, da felicidade,</w:t>
        <w:br/>
        <w:t>da dança e da música. Também é a</w:t>
        <w:br/>
        <w:t>protetora da necrópole de Tebas que sai</w:t>
        <w:br/>
        <w:t>da falésia para acolher os mortos e velar</w:t>
        <w:br/>
        <w:t>os túmulos. É adorada na forma de</w:t>
        <w:br/>
        <w:t>uma mulher com chifres de vaca e disco</w:t>
        <w:br/>
        <w:t>solar na cabeça, de apenas uma mulher</w:t>
        <w:br/>
        <w:t>com cabeça de vaca ou simplesmente</w:t>
        <w:br/>
        <w:t>uma vaca. Hator é a conselheira e</w:t>
        <w:br/>
        <w:t>esposa carinhosa de Horus; outrora fora</w:t>
        <w:br/>
        <w:t>a personificação da deusa guerreira</w:t>
        <w:br/>
        <w:t>Sekhmet que fora incubida de punir os</w:t>
        <w:br/>
        <w:t>homens. Tendo um grande peso em sua</w:t>
        <w:br/>
        <w:t>consciência pelos crimes cometidos,</w:t>
        <w:br/>
        <w:t>Hator desceu a Kemet, tentando salvar</w:t>
        <w:br/>
        <w:t>o maior numero de feridos em batalha,</w:t>
        <w:br/>
        <w:t>sendo</w:t>
        <w:br/>
        <w:t>Humanos</w:t>
        <w:br/>
        <w:t>ou</w:t>
        <w:br/>
        <w:t>Neteru.</w:t>
        <w:br/>
        <w:t>Sua</w:t>
        <w:br/>
        <w:t>vontade era salvar a todos aqueles em</w:t>
        <w:br/>
        <w:t>agonia, sem distinção de lados, mas isto</w:t>
        <w:br/>
        <w:t>seria quebrar sua lealdade, mas, dizem</w:t>
        <w:br/>
        <w:t>histórias obscuras que ela auxiliou ves</w:t>
        <w:br/>
        <w:t>por outra tanto seus pares, quanto</w:t>
        <w:br/>
        <w:t>Anjos</w:t>
        <w:br/>
        <w:t>e</w:t>
        <w:br/>
        <w:t>Arkanitas</w:t>
        <w:br/>
        <w:t>caídos.</w:t>
        <w:br/>
        <w:t>neter-khertet</w:t>
        <w:br/>
        <w:t>32</w:t>
      </w:r>
    </w:p>
    <w:p>
      <w:r>
        <w:br w:type="page"/>
      </w:r>
    </w:p>
    <w:p>
      <w:pPr>
        <w:pStyle w:val="Heading1"/>
      </w:pPr>
      <w:r>
        <w:t>Página 33</w:t>
      </w:r>
    </w:p>
    <w:p>
      <w:r>
        <w:t>Horus - Filho de Osíris e Isis, Hórus tem</w:t>
        <w:br/>
        <w:t>uma infância difícil, sua mãe teve de</w:t>
        <w:br/>
        <w:t>escondê-lo de Set que cobiça o trono de</w:t>
        <w:br/>
        <w:t>seu pai. Após ter triunfado sobre Set e</w:t>
        <w:br/>
        <w:t>as forças da desordem, ele toma posse</w:t>
        <w:br/>
        <w:t>do trono dos vivos; o faraó é sua</w:t>
        <w:br/>
        <w:t>manifestação na terra. Após retomar</w:t>
        <w:br/>
        <w:t>seu trono de direito, Horus teve</w:t>
        <w:br/>
        <w:t>dificuldades em convencer os demais</w:t>
        <w:br/>
        <w:t>Neteru que a ascensão do Gado de Ra</w:t>
        <w:br/>
        <w:t>até</w:t>
        <w:br/>
        <w:t>os</w:t>
        <w:br/>
        <w:t>Portões</w:t>
        <w:br/>
        <w:t>Dourados</w:t>
        <w:br/>
        <w:t>era</w:t>
        <w:br/>
        <w:t>nescessaria. Horus influenciou pouco</w:t>
        <w:br/>
        <w:t>os combates em Kemet, visto que suas</w:t>
        <w:br/>
        <w:t>ações diplomáticas perante o júri de</w:t>
        <w:br/>
        <w:t>Paradisia e as demais tentativas de</w:t>
        <w:br/>
        <w:t>erigir alianças eram nescessarias para</w:t>
        <w:br/>
        <w:t>evitar</w:t>
        <w:br/>
        <w:t>uma</w:t>
        <w:br/>
        <w:t>guerra</w:t>
        <w:br/>
        <w:t>no</w:t>
        <w:br/>
        <w:t>mundo</w:t>
        <w:br/>
        <w:t>sobrenatural; uma guerra que ele sabia</w:t>
        <w:br/>
        <w:t>que</w:t>
        <w:br/>
        <w:t>não</w:t>
        <w:br/>
        <w:t>poderia</w:t>
        <w:br/>
        <w:t>vencer.</w:t>
        <w:br/>
        <w:t>Ptah - Deus de Mênfis que foi a capital</w:t>
        <w:br/>
        <w:t>do Egito no Antigo Império, Ptah é</w:t>
        <w:br/>
        <w:t>"aquele que afeiçoou os deuses e faz os</w:t>
        <w:br/>
        <w:t>homens" e "que criou as artes".</w:t>
        <w:br/>
        <w:t>Concebeu o mundo em pensamento e o</w:t>
        <w:br/>
        <w:t>criou por sua palavra. Ptah orientou aos</w:t>
        <w:br/>
        <w:t>antigos artesãos e construtores, que</w:t>
        <w:br/>
        <w:t>recriassem a pirâmide de Khufu na</w:t>
        <w:br/>
        <w:t>Terra. O Neteru, por sua vez, imbuiu as</w:t>
        <w:br/>
        <w:t>paredes da construção com um ritual</w:t>
        <w:br/>
        <w:t>que facilitaria a passagem dos seres da</w:t>
        <w:br/>
        <w:t>Cidade</w:t>
        <w:br/>
        <w:t>Dourada,</w:t>
        <w:br/>
        <w:t>imediatamente</w:t>
        <w:br/>
        <w:t>durante os eventos do dia 11/11/11. O</w:t>
        <w:br/>
        <w:t>ritual fora descoberto pelos Anjos da</w:t>
        <w:br/>
        <w:t>Cidade de Prata, e o local cercado a fim</w:t>
        <w:br/>
        <w:t>de intervir na possível “invasão” nada</w:t>
        <w:br/>
        <w:t>se sabe o que seria transportado até a</w:t>
        <w:br/>
        <w:t>Terra pelo Grande Artesão, nem se</w:t>
        <w:br/>
        <w:t>realmente a data marcaria algum</w:t>
        <w:br/>
        <w:t>evento relevante aos Neteru. O mistério</w:t>
        <w:br/>
        <w:t>ainda envolve a pirâmide na Terra, que</w:t>
        <w:br/>
        <w:t>agora esta sob a tutela da Maçonaria</w:t>
        <w:br/>
        <w:t>para</w:t>
        <w:br/>
        <w:t>estudos.</w:t>
        <w:br/>
        <w:t>Tot - Trata-se de um deus cordato,</w:t>
        <w:br/>
        <w:t>sábio, assistente e secretário-arquivista</w:t>
        <w:br/>
        <w:t>dos deuses. Divindade à qual era</w:t>
        <w:br/>
        <w:t>atribuída a revelação ao homem de</w:t>
        <w:br/>
        <w:t>quase todas as disciplinas intelectuais: a</w:t>
        <w:br/>
        <w:t>escrita, a aritmética, as ciências em geral</w:t>
        <w:br/>
        <w:t>e a magia. Era o deus-escriba e o deus</w:t>
        <w:br/>
        <w:t>letrado por excelência. Havia sido o</w:t>
        <w:br/>
        <w:t>inventor da escrita hieroglífica e era o</w:t>
        <w:br/>
        <w:t>escriba dos deuses; senhor da sabedoria</w:t>
        <w:br/>
        <w:t>e da magia. Tot é o eterno estudioso da</w:t>
        <w:br/>
        <w:t>Roda dos Mundos. O Neteru fora</w:t>
        <w:br/>
        <w:t>responsável por banir a divindade</w:t>
        <w:br/>
        <w:t>negra conhecido como Nephren Ka, a</w:t>
        <w:br/>
        <w:t>qual tinha como foco de sua crença, os</w:t>
        <w:br/>
        <w:t>monstros de Tenebras. Nada fora</w:t>
        <w:br/>
        <w:t>retratado nos autos da historia, visto</w:t>
        <w:br/>
        <w:t>que o mestre dos escribas ordenou que</w:t>
        <w:br/>
        <w:t>este</w:t>
        <w:br/>
        <w:t>capitulo</w:t>
        <w:br/>
        <w:t>caísse</w:t>
        <w:br/>
        <w:t>no</w:t>
        <w:br/>
        <w:t>total</w:t>
        <w:br/>
        <w:t>esquecimento.</w:t>
        <w:br/>
        <w:t>Aton - Em Heliópolis, ele é o pai e o rei</w:t>
        <w:br/>
        <w:t>de todos os deuses, o criador do</w:t>
        <w:br/>
        <w:t>Universo que, por sua vontade, extraiuse do caos inicial. Até os dias atuais a</w:t>
        <w:br/>
        <w:t>origem de Aton é incerta, muitos</w:t>
        <w:br/>
        <w:t>expeculam que assim como Christos,</w:t>
        <w:br/>
        <w:t>Aton</w:t>
        <w:br/>
        <w:t>era</w:t>
        <w:br/>
        <w:t>uma</w:t>
        <w:br/>
        <w:t>personificação</w:t>
        <w:br/>
        <w:t>do</w:t>
        <w:br/>
        <w:t>Demiurgo da Cidade de Prata, outros</w:t>
        <w:br/>
        <w:t>que era uma entidade de Edhen, mas a</w:t>
        <w:br/>
        <w:t>total verdade permanece envolta em</w:t>
        <w:br/>
        <w:t>mistérios. Após a contenda com os</w:t>
        <w:br/>
        <w:t>Neteru,</w:t>
        <w:br/>
        <w:t>Aton</w:t>
        <w:br/>
        <w:t>fora</w:t>
        <w:br/>
        <w:t>vencido</w:t>
        <w:br/>
        <w:t>e</w:t>
        <w:br/>
        <w:t>desaparecera</w:t>
        <w:br/>
        <w:t>por</w:t>
        <w:br/>
        <w:t>completo</w:t>
        <w:br/>
        <w:t>de</w:t>
        <w:br/>
        <w:t>Paradisia.</w:t>
        <w:br/>
        <w:t>Sekhmet - Sekhmet, "o poder", tem</w:t>
        <w:br/>
        <w:t>cóleras pavorosas que podem propagar</w:t>
        <w:br/>
        <w:t>na Terra ventos ardentes, epidemias e a</w:t>
        <w:br/>
        <w:t>morte.</w:t>
        <w:br/>
        <w:t>Apaziguada</w:t>
        <w:br/>
        <w:t>por</w:t>
        <w:br/>
        <w:t>festas</w:t>
        <w:br/>
        <w:t>e</w:t>
        <w:br/>
        <w:t>oferendas, torna-se possível obter sua</w:t>
        <w:br/>
        <w:t>ajuda contra Apófis - que se opõe ao</w:t>
        <w:br/>
        <w:t>andamento do sol - os inimigos do rei</w:t>
        <w:br/>
        <w:t>em tempos de guerra ou os agentes</w:t>
        <w:br/>
        <w:t>responsáveis pela doença no corpo dos</w:t>
        <w:br/>
        <w:t>homens. Sekhmet fora uma arma de</w:t>
        <w:br/>
        <w:t>neter-khertet</w:t>
        <w:br/>
        <w:t>33</w:t>
      </w:r>
    </w:p>
    <w:p>
      <w:r>
        <w:br w:type="page"/>
      </w:r>
    </w:p>
    <w:p>
      <w:pPr>
        <w:pStyle w:val="Heading1"/>
      </w:pPr>
      <w:r>
        <w:t>Página 34</w:t>
      </w:r>
    </w:p>
    <w:p>
      <w:r>
        <w:t>punição</w:t>
        <w:br/>
        <w:t>utilizada</w:t>
        <w:br/>
        <w:t>por</w:t>
        <w:br/>
        <w:t>Ra,</w:t>
        <w:br/>
        <w:t>mas</w:t>
        <w:br/>
        <w:t>controlada por Aton para causar pânico</w:t>
        <w:br/>
        <w:t>e morte. Ra fez com que regredisse para</w:t>
        <w:br/>
        <w:t>a forma de Hator. Em Kemet, Sekhmet</w:t>
        <w:br/>
        <w:t>derrotou vários guerreiros de valor do</w:t>
        <w:br/>
        <w:t>Império dos Ekimmu, mas dizem</w:t>
        <w:br/>
        <w:t>relatos que uma pequena fração da</w:t>
        <w:br/>
        <w:t>influencia dos Ekimmu recaiu sobre</w:t>
        <w:br/>
        <w:t>esta, dando a ela uma predileção por</w:t>
        <w:br/>
        <w:t>sangue, explorada por Aton. Ra alterou</w:t>
        <w:br/>
        <w:t>sua forma, não apenas para aplacar sua</w:t>
        <w:br/>
        <w:t>fúria, mas também, para aplacar sua</w:t>
        <w:br/>
        <w:t>sede de sangue, oriunda da voz da</w:t>
        <w:br/>
        <w:t>divindade louvada pelos Vampiros.</w:t>
        <w:br/>
        <w:t>Isis - Isis é a mais popular de todas as</w:t>
        <w:br/>
        <w:t>deusas egípcias, o modelo das esposas e</w:t>
        <w:br/>
        <w:t>mães , a protetora da magia invencível.</w:t>
        <w:br/>
        <w:t>Isis estudou com Tot os feitiços e</w:t>
        <w:br/>
        <w:t>segredos</w:t>
        <w:br/>
        <w:t>da</w:t>
        <w:br/>
        <w:t>Roda</w:t>
        <w:br/>
        <w:t>dos</w:t>
        <w:br/>
        <w:t>Mundos,</w:t>
        <w:br/>
        <w:t>segredos suficientes para ter seu culto</w:t>
        <w:br/>
        <w:t>mantido</w:t>
        <w:br/>
        <w:t>de</w:t>
        <w:br/>
        <w:t>pé,</w:t>
        <w:br/>
        <w:t>mesmo</w:t>
        <w:br/>
        <w:t>após</w:t>
        <w:br/>
        <w:t>a</w:t>
        <w:br/>
        <w:t>perseguição dos Anjos. Isis ao contrário</w:t>
        <w:br/>
        <w:t>de sua irmã, Neftys, não trilhou os</w:t>
        <w:br/>
        <w:t>caminhos negros de magia e a feitiçaria</w:t>
        <w:br/>
        <w:t>proibida, mas conseguiu através da</w:t>
        <w:br/>
        <w:t>politica e da influência, manter os</w:t>
        <w:br/>
        <w:t>pilares do Templo de Isis e Osiris</w:t>
        <w:br/>
        <w:t>inabaláveis. Após as pragas enviadas</w:t>
        <w:br/>
        <w:t>por Demiurgo, Isis fez chover peixe,</w:t>
        <w:br/>
        <w:t>carne e frutas a fim de auxiliar o Gado,</w:t>
        <w:br/>
        <w:t>mas a influencia e o poder dos Serafins</w:t>
        <w:br/>
        <w:t>envolvidos</w:t>
        <w:br/>
        <w:t>na</w:t>
        <w:br/>
        <w:t>contenda</w:t>
        <w:br/>
        <w:t>era</w:t>
        <w:br/>
        <w:t>tão</w:t>
        <w:br/>
        <w:t>grandioso,</w:t>
        <w:br/>
        <w:t>que</w:t>
        <w:br/>
        <w:t>esses</w:t>
        <w:br/>
        <w:t>efeitos,</w:t>
        <w:br/>
        <w:t>converteram-se em uma torrente de</w:t>
        <w:br/>
        <w:t>ossos,</w:t>
        <w:br/>
        <w:t>sapos,</w:t>
        <w:br/>
        <w:t>insetos</w:t>
        <w:br/>
        <w:t>e</w:t>
        <w:br/>
        <w:t>sangue.</w:t>
        <w:br/>
        <w:t>Bast - Era representada como uma</w:t>
        <w:br/>
        <w:t>mulher com cabeça de gato ou cabeça</w:t>
        <w:br/>
        <w:t>de leoa. Os gatos no antigo Egito</w:t>
        <w:br/>
        <w:t>tinham</w:t>
        <w:br/>
        <w:t>um</w:t>
        <w:br/>
        <w:t>significado</w:t>
        <w:br/>
        <w:t>muito</w:t>
        <w:br/>
        <w:t>importante, sendo idolatrados como</w:t>
        <w:br/>
        <w:t>deuses, e a deusa Bastet é uma mostra</w:t>
        <w:br/>
        <w:t>desse fascínio que os gatos exerciam</w:t>
        <w:br/>
        <w:t>nos povos do Antigo Egito. Era a deusa</w:t>
        <w:br/>
        <w:t>da fertilidade, protetora das mulheres,</w:t>
        <w:br/>
        <w:t>dos eclipses, mas que nada pode fazer</w:t>
        <w:br/>
        <w:t>quanto as pragas que se abateram sobre</w:t>
        <w:br/>
        <w:t>o sol, enfraquecendo os guerreiros</w:t>
        <w:br/>
        <w:t>Neteru. Fora uma das diplomatas que</w:t>
        <w:br/>
        <w:t>acompanhou Horus até o Olympus,</w:t>
        <w:br/>
        <w:t>tornando-se</w:t>
        <w:br/>
        <w:t>grande</w:t>
        <w:br/>
        <w:t>confrade</w:t>
        <w:br/>
        <w:t>de</w:t>
        <w:br/>
        <w:t>Artémis e com esta, aprendendo as</w:t>
        <w:br/>
        <w:t>artes da caça. Quando Sekhmet desceu</w:t>
        <w:br/>
        <w:t>a Kemet para realizar a vingança de Ra,</w:t>
        <w:br/>
        <w:t>esta cobriu-se com o sangue de milhares</w:t>
        <w:br/>
        <w:t>de vitimas, confundindo-se com Bastet</w:t>
        <w:br/>
        <w:t>que teve também seu culto dimimuido</w:t>
        <w:br/>
        <w:t>pelo engodo.</w:t>
      </w:r>
    </w:p>
    <w:p>
      <w:r>
        <w:t>neter-khertet</w:t>
        <w:br/>
        <w:t>34</w:t>
      </w:r>
    </w:p>
    <w:p>
      <w:r>
        <w:br w:type="page"/>
      </w:r>
    </w:p>
    <w:p>
      <w:pPr>
        <w:pStyle w:val="Heading1"/>
      </w:pPr>
      <w:r>
        <w:t>Página 35</w:t>
      </w:r>
    </w:p>
    <w:p>
      <w:r>
        <w:t>“Enfrenta o sol, e as trevas cairão sobre ti” - ditado egípicio</w:t>
        <w:br/>
        <w:t>Em Neter-Khertet, o poder de cada</w:t>
        <w:br/>
        <w:t>personagem é definido pela idade.</w:t>
        <w:br/>
        <w:t>Antes</w:t>
        <w:br/>
        <w:t>de</w:t>
        <w:br/>
        <w:t>começar</w:t>
        <w:br/>
        <w:t>a</w:t>
        <w:br/>
        <w:t>criar</w:t>
        <w:br/>
        <w:t>seu</w:t>
        <w:br/>
        <w:t>personagem, o Mestre e os jogadores</w:t>
        <w:br/>
        <w:t>devem se reunir e definir que tipo de</w:t>
        <w:br/>
        <w:t>campanha</w:t>
        <w:br/>
        <w:t>será</w:t>
        <w:br/>
        <w:t>utilizado.</w:t>
        <w:br/>
        <w:t>A</w:t>
        <w:br/>
        <w:t>seguir</w:t>
        <w:br/>
        <w:t>analisar os tipos de</w:t>
        <w:br/>
        <w:t>campanha</w:t>
        <w:br/>
        <w:t>mais</w:t>
        <w:br/>
        <w:t>condizentes</w:t>
        <w:br/>
        <w:t>com</w:t>
        <w:br/>
        <w:t>o</w:t>
        <w:br/>
        <w:t>personagem:</w:t>
        <w:br/>
        <w:t>Iniciantes:</w:t>
        <w:br/>
        <w:t>São</w:t>
        <w:br/>
        <w:t>os</w:t>
        <w:br/>
        <w:t>Personagens</w:t>
        <w:br/>
        <w:t>criados</w:t>
        <w:br/>
        <w:t>há até 10 anos e</w:t>
        <w:br/>
        <w:t>obrigatoriamente</w:t>
        <w:br/>
        <w:t>Yarus. Ainda estão</w:t>
        <w:br/>
        <w:t>aprendendo sobre sua</w:t>
        <w:br/>
        <w:t>condição,</w:t>
        <w:br/>
        <w:t>sendo</w:t>
        <w:br/>
        <w:t>doutrinados</w:t>
        <w:br/>
        <w:t>pelos</w:t>
        <w:br/>
        <w:t>demais</w:t>
        <w:br/>
        <w:t>deuses</w:t>
        <w:br/>
        <w:t>da</w:t>
        <w:br/>
        <w:t>Cidade</w:t>
        <w:br/>
        <w:t>Dourada</w:t>
        <w:br/>
        <w:t>e</w:t>
        <w:br/>
        <w:t>aprendendo</w:t>
        <w:br/>
        <w:t>a</w:t>
        <w:br/>
        <w:t>conviver com a total</w:t>
        <w:br/>
        <w:t>hierarquia</w:t>
        <w:br/>
        <w:t>de</w:t>
        <w:br/>
        <w:t>Ra.</w:t>
        <w:br/>
        <w:t>Possuem 100 pontos de Atributos, 250</w:t>
        <w:br/>
        <w:t>em perícias, 5 em Aprimoramentos.</w:t>
        <w:br/>
        <w:t>Remetj: Personagens com 11 a 100 anos</w:t>
        <w:br/>
        <w:t>de</w:t>
        <w:br/>
        <w:t>criação.</w:t>
        <w:br/>
        <w:t>Já</w:t>
        <w:br/>
        <w:t>compreendem</w:t>
        <w:br/>
        <w:t>sua</w:t>
        <w:br/>
        <w:t>condição deificada, porém ainda estão</w:t>
        <w:br/>
        <w:t>se adaptando a ela. Muitos já são</w:t>
        <w:br/>
        <w:t>extremamente</w:t>
        <w:br/>
        <w:t>hierarquizados</w:t>
        <w:br/>
        <w:t>e</w:t>
        <w:br/>
        <w:t>arrogantes. Possuem 120 pontos de</w:t>
        <w:br/>
        <w:t>Atributos, 500 em perícias, 5 pontos de</w:t>
        <w:br/>
        <w:t>Aprimoramento. Possuem também l</w:t>
        <w:br/>
        <w:t>inimigo poderoso, que deve ser criado</w:t>
        <w:br/>
        <w:t>pelo Mestre e utilizado no decorrer da</w:t>
        <w:br/>
        <w:t>campanha.</w:t>
        <w:br/>
        <w:t>Shemsu: Estes são os Personagens</w:t>
        <w:br/>
        <w:t>comandantes</w:t>
        <w:br/>
        <w:t>que</w:t>
        <w:br/>
        <w:t>já</w:t>
        <w:br/>
        <w:t>conseguem</w:t>
        <w:br/>
        <w:t>administrar seus poderes plenamente,</w:t>
        <w:br/>
        <w:t>tendo entre 101 e 200 anos de criação.</w:t>
        <w:br/>
        <w:t>Possuem 140 pontos de Atributos, 750</w:t>
        <w:br/>
        <w:t>em perícias e l ponto</w:t>
        <w:br/>
        <w:t>de</w:t>
        <w:br/>
        <w:t>Aprimoramento</w:t>
        <w:br/>
        <w:t>para cada 20 anos de</w:t>
        <w:br/>
        <w:t>criação (mínimo 5).</w:t>
        <w:br/>
        <w:t>Possuem também 2</w:t>
        <w:br/>
        <w:t>inimigos</w:t>
        <w:br/>
        <w:t>poderosos,</w:t>
        <w:br/>
        <w:t>que devem ser criados</w:t>
        <w:br/>
        <w:t>pelo</w:t>
        <w:br/>
        <w:t>Mestre</w:t>
        <w:br/>
        <w:t>com</w:t>
        <w:br/>
        <w:t>carinho,</w:t>
        <w:br/>
        <w:t>e</w:t>
        <w:br/>
        <w:t>influenciarão durante</w:t>
        <w:br/>
        <w:t>a campanha.</w:t>
        <w:br/>
        <w:t>Shemsu-Ankh:</w:t>
        <w:br/>
        <w:t>Personagens antigos,</w:t>
        <w:br/>
        <w:t>provavelmente</w:t>
        <w:br/>
        <w:t>lutaram contra ou a</w:t>
        <w:br/>
        <w:t>favor de Set, contra os</w:t>
        <w:br/>
        <w:t>Anjos da Cidade de</w:t>
        <w:br/>
        <w:t>Prata na época da</w:t>
        <w:br/>
        <w:t>soltura dos Hebreus.</w:t>
        <w:br/>
        <w:t>Cheiram a séculos e pó, são criaturas</w:t>
        <w:br/>
        <w:t>poderosas,</w:t>
        <w:br/>
        <w:t>muito</w:t>
        <w:br/>
        <w:t>experientes,</w:t>
        <w:br/>
        <w:t>extremamente arrogantes para com os</w:t>
        <w:br/>
        <w:t>seres dos Mundos Inferiores. São</w:t>
        <w:br/>
        <w:t>bastante conhecidos e temidos entre seu</w:t>
        <w:br/>
        <w:t>meio, angariando aliados e inimigos</w:t>
        <w:br/>
        <w:t>temíveis. Tem entre 1000 a 2000 anos de</w:t>
        <w:br/>
        <w:t>criação.</w:t>
        <w:br/>
        <w:t>Possuem</w:t>
        <w:br/>
        <w:t>200</w:t>
        <w:br/>
        <w:t>pontos</w:t>
        <w:br/>
        <w:t>de</w:t>
        <w:br/>
        <w:t>Atributos, 4000 em perícias, l ponto de</w:t>
        <w:br/>
        <w:t>Aprimoramento para cada 20 anos de</w:t>
        <w:br/>
        <w:t>criação (mínimo 10). Possuem também</w:t>
        <w:br/>
        <w:t>pelo menos 16 inimigos ou 8 inimigos</w:t>
        <w:br/>
        <w:t>35</w:t>
        <w:br/>
        <w:t>Nomes masculinos: Musa</w:t>
        <w:br/>
        <w:t>Nuru, Akh,Har-khem,</w:t>
        <w:br/>
        <w:t>Mere-su-ra,</w:t>
        <w:br/>
        <w:t>Amenmerassetkhert</w:t>
        <w:br/>
        <w:t>Kasiya, Aswad,</w:t>
        <w:br/>
        <w:t>Prahiunamif,Kambish.</w:t>
        <w:br/>
        <w:t>Nomes Femininos: Hon-tkha-ra, Bektenhak, Aahmas,</w:t>
        <w:br/>
        <w:t>Uart, Enskerk, Iseret, Tasnekht, Astekhu, Nofre-atennofre-titi, Khufut</w:t>
      </w:r>
    </w:p>
    <w:p>
      <w:r>
        <w:br w:type="page"/>
      </w:r>
    </w:p>
    <w:p>
      <w:pPr>
        <w:pStyle w:val="Heading1"/>
      </w:pPr>
      <w:r>
        <w:t>Página 36</w:t>
      </w:r>
    </w:p>
    <w:p>
      <w:r>
        <w:t>poderosos ou 4 inimigos extremamente</w:t>
        <w:br/>
        <w:t>poderosos ou 2 inimigos lendários que</w:t>
        <w:br/>
        <w:t>devem ser criados pelo Mestre com</w:t>
        <w:br/>
        <w:t>muito</w:t>
        <w:br/>
        <w:t>cuidado</w:t>
        <w:br/>
        <w:t>e</w:t>
        <w:br/>
        <w:t>carinho,</w:t>
        <w:br/>
        <w:t>e</w:t>
        <w:br/>
        <w:t>influenciarão</w:t>
        <w:br/>
        <w:t>o</w:t>
        <w:br/>
        <w:t>Background</w:t>
        <w:br/>
        <w:t>e</w:t>
        <w:br/>
        <w:t>o</w:t>
        <w:br/>
        <w:t>decorrer da campanha.</w:t>
      </w:r>
    </w:p>
    <w:p>
      <w:r>
        <w:t>Os dons do deus sol; cada jogador</w:t>
        <w:br/>
        <w:t>começa com um determinado número</w:t>
        <w:br/>
        <w:t>de Pontos de Sekhem ou Poderes</w:t>
        <w:br/>
        <w:t>Maatianos para gastar na criação do</w:t>
        <w:br/>
        <w:t>Personagem e este depende da sua</w:t>
        <w:br/>
        <w:t>idade. O Personagem recebe 5 pontos</w:t>
        <w:br/>
        <w:t>de Poderes Maatianos + 1 para cada</w:t>
        <w:br/>
        <w:t>década completa de sua criação.</w:t>
      </w:r>
    </w:p>
    <w:p>
      <w:r>
        <w:t>Dependendo do tipo de Personagem</w:t>
        <w:br/>
        <w:t>escolhido, ele será obrigado a possuir</w:t>
        <w:br/>
        <w:t>algumas</w:t>
        <w:br/>
        <w:t>certas</w:t>
        <w:br/>
        <w:t>Fraquezas</w:t>
        <w:br/>
        <w:t>para</w:t>
        <w:br/>
        <w:t>equilibra-lo,</w:t>
        <w:br/>
        <w:t>representando</w:t>
        <w:br/>
        <w:t>seu</w:t>
        <w:br/>
        <w:t>Khaibit. Além das Fraquezas separadas</w:t>
        <w:br/>
        <w:t>por castas, o jogador ainda deve</w:t>
        <w:br/>
        <w:t>escolher outra Fraqueza extra para</w:t>
        <w:br/>
        <w:t>somar ao personagem.</w:t>
      </w:r>
    </w:p>
    <w:p>
      <w:r>
        <w:t>Neteru são eternos, isso é não morrem</w:t>
        <w:br/>
        <w:t>por</w:t>
        <w:br/>
        <w:t>envelhecimento</w:t>
        <w:br/>
        <w:t>ou</w:t>
        <w:br/>
        <w:t>doenças</w:t>
        <w:br/>
        <w:t>naturais. Só morrem se forem muito</w:t>
        <w:br/>
        <w:t>feridos e, mesmo assim, se lhes for</w:t>
        <w:br/>
        <w:t>negado o tratamento da Mumificação.</w:t>
        <w:br/>
        <w:t>Entre as vantagens da eternidade é a</w:t>
        <w:br/>
        <w:t>imunidade às necessidades comuns</w:t>
        <w:br/>
        <w:t>como comer, beber, respirar, dormir,</w:t>
        <w:br/>
        <w:t>urinar e defecar; comer, beber e dormir,</w:t>
        <w:br/>
        <w:t>são realizáveis, mas não necessárias. A</w:t>
        <w:br/>
        <w:t>aparência de um Neteru altera-se com o</w:t>
        <w:br/>
        <w:t>passar dos séculos e eles costumam</w:t>
        <w:br/>
        <w:t>alterar seus nomes - acrescentando</w:t>
        <w:br/>
        <w:t>sobrenomes - de acordo com suas</w:t>
        <w:br/>
        <w:t>novas características e deuses que</w:t>
        <w:br/>
        <w:t>seguem.</w:t>
      </w:r>
    </w:p>
    <w:p>
      <w:r>
        <w:t>Você é um deus, então trate de agir</w:t>
        <w:br/>
        <w:t>como tal. Todo Neteru considera-se</w:t>
        <w:br/>
        <w:t>uma divindade superior aos demais</w:t>
        <w:br/>
        <w:t>seres dos Mundos Inferiores; estes os</w:t>
        <w:br/>
        <w:t>tratam como criaturas mediocres ou na</w:t>
        <w:br/>
        <w:t>melhor das hipoteses como suditos que</w:t>
        <w:br/>
        <w:t>lhes devem subserviencia e adoração;</w:t>
        <w:br/>
        <w:t>considerando todos os seres dos outros</w:t>
        <w:br/>
        <w:t>planos como simples animais. Apenas</w:t>
        <w:br/>
        <w:t>criaturas com poder semelhante ao</w:t>
        <w:br/>
        <w:t>deles serão respeitadas e tratadas como</w:t>
        <w:br/>
        <w:t>seres com identidade própria</w:t>
      </w:r>
    </w:p>
    <w:p>
      <w:r>
        <w:t>Dentro da ordem da Cidade Dourada,</w:t>
        <w:br/>
        <w:t>existe uma hierarquização das castas</w:t>
        <w:br/>
        <w:t>extremamente</w:t>
        <w:br/>
        <w:t>rigida.</w:t>
        <w:br/>
        <w:t>Os</w:t>
        <w:br/>
        <w:t>Neteru</w:t>
        <w:br/>
        <w:t>Primordiais são tão divinos para os</w:t>
        <w:br/>
        <w:t>demais habitantes da Cidade de Ra</w:t>
        <w:br/>
        <w:t>quanto para qualquer Humano na</w:t>
        <w:br/>
        <w:t>Terra, inclusive, por sua vez, até mesmo</w:t>
        <w:br/>
        <w:t>os Neteru Inferiores são venerados</w:t>
        <w:br/>
        <w:t>como deuses em Amentet. Esta mesma</w:t>
        <w:br/>
        <w:t>hierarquia impõem diversas barreiras</w:t>
        <w:br/>
        <w:t>para a ascenção de um Yaru aos Portões</w:t>
        <w:br/>
        <w:t>Dourados, algo que raramente na época</w:t>
        <w:br/>
        <w:t>do governo de Hórus (e nunca durante</w:t>
        <w:br/>
        <w:t>o governo de Ra) acontece.</w:t>
      </w:r>
    </w:p>
    <w:p>
      <w:r>
        <w:t>neter-khertet</w:t>
        <w:br/>
        <w:t>36</w:t>
      </w:r>
    </w:p>
    <w:p>
      <w:r>
        <w:br w:type="page"/>
      </w:r>
    </w:p>
    <w:p>
      <w:pPr>
        <w:pStyle w:val="Heading1"/>
      </w:pPr>
      <w:r>
        <w:t>Página 37</w:t>
      </w:r>
    </w:p>
    <w:p>
      <w:r>
        <w:t>Nesu-Peraa ou Camtfis, são os Neteru</w:t>
        <w:br/>
        <w:t>mais poderosos que existem na Cidade</w:t>
        <w:br/>
        <w:t>Dourada, sendo considerados umas das</w:t>
        <w:br/>
        <w:t>criaturas mais onipotentes de Paradisia.</w:t>
        <w:br/>
        <w:t>Seus poderes são tamanhos que a mera</w:t>
        <w:br/>
        <w:t>visão destes seres é impossivel para</w:t>
        <w:br/>
        <w:t>criaturas mais mundanas, causando</w:t>
        <w:br/>
        <w:t>tranformações na realidade, no tempo e</w:t>
        <w:br/>
        <w:t>no espaço, devido a sua própia</w:t>
        <w:br/>
        <w:t>natureza.</w:t>
        <w:br/>
        <w:t>Em</w:t>
        <w:br/>
        <w:t>hipotese</w:t>
        <w:br/>
        <w:t>alguma</w:t>
        <w:br/>
        <w:t>manifestam-se na Terra atualmente,</w:t>
        <w:br/>
        <w:t>devido aos embates que ocorreram</w:t>
        <w:br/>
        <w:t>naquele</w:t>
        <w:br/>
        <w:t>plano</w:t>
        <w:br/>
        <w:t>outrora,</w:t>
        <w:br/>
        <w:t>apenas</w:t>
        <w:br/>
        <w:t>coordenando</w:t>
        <w:br/>
        <w:t>seus</w:t>
        <w:br/>
        <w:t>peões</w:t>
        <w:br/>
        <w:t>para</w:t>
        <w:br/>
        <w:t>realizarem suas vontades, atuando</w:t>
        <w:br/>
        <w:t>principalmente no Oriente Médio,</w:t>
        <w:br/>
        <w:t>Egito, Irã, Iraque, Arábia, e em outras</w:t>
        <w:br/>
        <w:t>localidades onde os Templo de Isis e</w:t>
        <w:br/>
        <w:t>Osiris</w:t>
        <w:br/>
        <w:t>e</w:t>
        <w:br/>
        <w:t>tantas</w:t>
        <w:br/>
        <w:t>outras</w:t>
        <w:br/>
        <w:t>Ordens</w:t>
        <w:br/>
        <w:t>simpáticas aos Neteru agem. Habitam o</w:t>
        <w:br/>
        <w:t>cerne de Neter-Khertet, interagindo</w:t>
        <w:br/>
        <w:t>somente com seus pares, no Grande</w:t>
        <w:br/>
        <w:t>Conselho ou Grande Pesedjet, no Naos</w:t>
        <w:br/>
        <w:t>do Sol. Participam apenas de grandes</w:t>
        <w:br/>
        <w:t>empreitadas</w:t>
        <w:br/>
        <w:t>e</w:t>
        <w:br/>
        <w:t>guerras,</w:t>
        <w:br/>
        <w:t>as</w:t>
        <w:br/>
        <w:t>quais</w:t>
        <w:br/>
        <w:t>raramente ocorrem próximo ao plano</w:t>
        <w:br/>
        <w:t>terreno,</w:t>
        <w:br/>
        <w:t>e</w:t>
        <w:br/>
        <w:t>quando</w:t>
        <w:br/>
        <w:t>o</w:t>
        <w:br/>
        <w:t>fazem</w:t>
        <w:br/>
        <w:t>são</w:t>
        <w:br/>
        <w:t>verdadeiras forças destruidoras. São</w:t>
        <w:br/>
        <w:t>arrogantes ao extremo e também</w:t>
        <w:br/>
        <w:t>individualistas, rapidos, de</w:t>
      </w:r>
    </w:p>
    <w:p>
      <w:r>
        <w:t>pensamentos concisos e lógicos; não</w:t>
        <w:br/>
        <w:t>toleram a presença de mortais e seres de</w:t>
        <w:br/>
        <w:t>Mundos</w:t>
        <w:br/>
        <w:t>Inferiores.</w:t>
        <w:br/>
        <w:t>São</w:t>
        <w:br/>
        <w:t>cessores</w:t>
        <w:br/>
        <w:t>máximos das leis de Maat e seus mais</w:t>
        <w:br/>
        <w:t>fiéis cumpridores. Possuem noções</w:t>
        <w:br/>
        <w:t>sobre a interpretação da Roda dos</w:t>
        <w:br/>
        <w:t>Mundos e a incidencia desta em NeterKhertet, podendo estar em vários</w:t>
        <w:br/>
        <w:t>lugares ao mesmo tempo e saber de</w:t>
        <w:br/>
        <w:t>tudo o que se passa em suas áreas de</w:t>
        <w:br/>
        <w:t>influência. A maioria dos Nesu-Peraa</w:t>
        <w:br/>
        <w:t>foram criados por Rá e também são</w:t>
        <w:br/>
        <w:t>conhecidos como Neteru Inferiores.</w:t>
        <w:br/>
        <w:t>Osíris, Anubis, Isis, Set, Neftis, e muitos</w:t>
        <w:br/>
        <w:t>outros fazem parte desta casta.</w:t>
        <w:br/>
        <w:t>Os Nesu-Peraa são entidades de luz;</w:t>
        <w:br/>
        <w:t>possuindo</w:t>
        <w:br/>
        <w:t>as</w:t>
        <w:br/>
        <w:t>mais</w:t>
        <w:br/>
        <w:t>distintas</w:t>
        <w:br/>
        <w:t>cracterísticas;</w:t>
        <w:br/>
        <w:t>podendo</w:t>
        <w:br/>
        <w:t>assumir</w:t>
        <w:br/>
        <w:t>aspectos</w:t>
        <w:br/>
        <w:t>antropomorficos</w:t>
        <w:br/>
        <w:t>ou</w:t>
        <w:br/>
        <w:t>zoomorficos - nuances que transferem</w:t>
        <w:br/>
        <w:t>para aqueles que os veneram. Seu porte</w:t>
        <w:br/>
        <w:t>é nobre e arrogante por natureza,</w:t>
        <w:br/>
        <w:t>dificilmente interagindo diretamente</w:t>
        <w:br/>
        <w:t>com qualquer criatura que não seja um</w:t>
        <w:br/>
        <w:t>Neteru. Seus corpos exalam o calor do</w:t>
        <w:br/>
        <w:t>sol do qual são oriundos e sua pele</w:t>
        <w:br/>
        <w:t>assume</w:t>
        <w:br/>
        <w:t>tons</w:t>
        <w:br/>
        <w:t>como</w:t>
        <w:br/>
        <w:t>azul,</w:t>
        <w:br/>
        <w:t>verde,</w:t>
        <w:br/>
        <w:t>vermelho, branco e negro e cada uma</w:t>
        <w:br/>
        <w:t>desta detêm um significado.</w:t>
      </w:r>
    </w:p>
    <w:p>
      <w:r>
        <w:t>neter-khertet</w:t>
        <w:br/>
        <w:t>37</w:t>
      </w:r>
    </w:p>
    <w:p>
      <w:r>
        <w:br w:type="page"/>
      </w:r>
    </w:p>
    <w:p>
      <w:pPr>
        <w:pStyle w:val="Heading1"/>
      </w:pPr>
      <w:r>
        <w:t>Página 38</w:t>
      </w:r>
    </w:p>
    <w:p>
      <w:r>
        <w:t>Dificilimo é para os próprios Neteru</w:t>
        <w:br/>
        <w:t>entenderem as reais intenções dos</w:t>
        <w:br/>
        <w:t>Nesu-Peraa. Devido a sua persepção</w:t>
        <w:br/>
        <w:t>multifaceada</w:t>
        <w:br/>
        <w:t>da</w:t>
        <w:br/>
        <w:t>realidade,</w:t>
        <w:br/>
        <w:t>seu</w:t>
        <w:br/>
        <w:t>pensamento soa deveras alienigena</w:t>
        <w:br/>
        <w:t>mesmo para estes. Sua frieza e desdem</w:t>
        <w:br/>
        <w:t>para com todos a sua volta é o maior</w:t>
        <w:br/>
        <w:t>destaque de sua personalidade, sendo a</w:t>
        <w:br/>
        <w:t>veneração e a doração o meio mais</w:t>
        <w:br/>
        <w:t>simples de se comunicar com estas</w:t>
        <w:br/>
        <w:t>divindades. São seres que preferem agir</w:t>
        <w:br/>
        <w:t>sozinhos quando devem, julgando-se</w:t>
        <w:br/>
        <w:t>suficientemente</w:t>
        <w:br/>
        <w:t>poderosos</w:t>
        <w:br/>
        <w:t>para</w:t>
        <w:br/>
        <w:t>sobreviverem e, normalmente o são.</w:t>
        <w:br/>
        <w:t>Os Nesu-Peraa podem ser melhor</w:t>
        <w:br/>
        <w:t>utilizados como pano de fundo para</w:t>
        <w:br/>
        <w:t>uma</w:t>
        <w:br/>
        <w:t>camapanha</w:t>
        <w:br/>
        <w:t>devido</w:t>
        <w:br/>
        <w:t>a</w:t>
        <w:br/>
        <w:t>suas</w:t>
        <w:br/>
        <w:t>capacidades. São vistos com certo</w:t>
        <w:br/>
        <w:t>receio</w:t>
        <w:br/>
        <w:t>pelas</w:t>
        <w:br/>
        <w:t>outras</w:t>
        <w:br/>
        <w:t>cidades</w:t>
        <w:br/>
        <w:t>paradisianas, desde a derrota de Aton.</w:t>
        <w:br/>
        <w:t>Anjos, Malaks, Cenobitas, os observam</w:t>
        <w:br/>
        <w:t>com cautela e procuram afastar-se deles</w:t>
        <w:br/>
        <w:t>quando sozinhos pois sabem o quanto</w:t>
        <w:br/>
        <w:t>seus poderes são lendários, assim como</w:t>
        <w:br/>
        <w:t>sua desconfiança e dever para com suas</w:t>
        <w:br/>
        <w:t>leis.</w:t>
        <w:br/>
        <w:t>Habitam</w:t>
        <w:br/>
        <w:t>Neter-Khertet</w:t>
        <w:br/>
        <w:t>organizando-se em grupos menores,</w:t>
        <w:br/>
        <w:t>onde vivem em seus próprios templos</w:t>
        <w:br/>
        <w:t>piramidais ou em conjunto com suas</w:t>
        <w:br/>
        <w:t>familias.</w:t>
      </w:r>
    </w:p>
    <w:p>
      <w:r>
        <w:t>neter-khertet</w:t>
        <w:br/>
        <w:t>38</w:t>
      </w:r>
    </w:p>
    <w:p>
      <w:r>
        <w:br w:type="page"/>
      </w:r>
    </w:p>
    <w:p>
      <w:pPr>
        <w:pStyle w:val="Heading1"/>
      </w:pPr>
      <w:r>
        <w:t>Página 39</w:t>
      </w:r>
    </w:p>
    <w:p>
      <w:r>
        <w:t>São os artesãos, artistas e escribas</w:t>
        <w:br/>
        <w:t>encarregados de anotar e supervisionar</w:t>
        <w:br/>
        <w:t>tudo para os deuses, utilizando tanto de</w:t>
        <w:br/>
        <w:t>escritas hieróglifas quanto hieráticas.</w:t>
        <w:br/>
        <w:t>São eles que cuidam da biblioteca de</w:t>
        <w:br/>
        <w:t>Tot e da burocracia da Cidade Dourada</w:t>
        <w:br/>
        <w:t>de Ra, além de servirem eles próprios</w:t>
        <w:br/>
        <w:t>de Oráculo para os "deuses primevos",</w:t>
        <w:br/>
        <w:t>como Khepera, Nut e Geb e assim</w:t>
        <w:br/>
        <w:t>agindo na Orbe como misteriosas forças</w:t>
        <w:br/>
        <w:t>sobrenaturais dos deuses supremos.</w:t>
        <w:br/>
        <w:t>Por isso, são também considerados os</w:t>
        <w:br/>
        <w:t>Magos que estudam a Árvore da Vida</w:t>
        <w:br/>
        <w:t>e, muitos mantem contatos sigilosos</w:t>
        <w:br/>
        <w:t>com entidades de outras cidades,</w:t>
        <w:br/>
        <w:t>principalmente os Recíperes. Os raros</w:t>
        <w:br/>
        <w:t>embaixadores de Neter-Khertet que</w:t>
        <w:br/>
        <w:t>existem pela Roda dos Mundos, fazem</w:t>
        <w:br/>
        <w:t>parte desta casta de Neteru, já que</w:t>
        <w:br/>
        <w:t>dominam a paciência e apreciam a</w:t>
        <w:br/>
        <w:t>retórica. Possuem como seus deuses</w:t>
        <w:br/>
        <w:t>patronos Tot, Hatmehit, Hauhet, Heh e</w:t>
        <w:br/>
        <w:t>Heket.</w:t>
        <w:br/>
        <w:t>Sesh-Hekau</w:t>
        <w:br/>
        <w:t>também</w:t>
        <w:br/>
        <w:t>são</w:t>
        <w:br/>
        <w:t>responsáveis pela distribuição dos</w:t>
        <w:br/>
        <w:t>espíritos dos fiéis em Amentet, pela</w:t>
        <w:br/>
        <w:t>logística</w:t>
        <w:br/>
        <w:t>intelectual</w:t>
        <w:br/>
        <w:t>das</w:t>
        <w:br/>
        <w:t>diversas</w:t>
        <w:br/>
        <w:t>investidas</w:t>
        <w:br/>
        <w:t>da</w:t>
        <w:br/>
        <w:t>Cidade</w:t>
        <w:br/>
        <w:t>Dourada,</w:t>
        <w:br/>
        <w:t>organizando e contabilizando a vida da</w:t>
        <w:br/>
        <w:t>armada da metrópole de Ra. Devido a</w:t>
        <w:br/>
        <w:t>seus</w:t>
      </w:r>
    </w:p>
    <w:p>
      <w:r>
        <w:t>inúmeros conhecimentos recolhidos</w:t>
        <w:br/>
        <w:t>durantes eras de aprendizado, os SeshHekau também ocupam funções como</w:t>
        <w:br/>
        <w:t>juízes</w:t>
        <w:br/>
        <w:t>nos</w:t>
        <w:br/>
        <w:t>tribunais</w:t>
        <w:br/>
        <w:t>menores,</w:t>
        <w:br/>
        <w:t>utilizando-se</w:t>
        <w:br/>
        <w:t>de</w:t>
        <w:br/>
        <w:t>energias</w:t>
        <w:br/>
        <w:t>místicas</w:t>
        <w:br/>
        <w:t>extremamente</w:t>
        <w:br/>
        <w:t>poderosas</w:t>
        <w:br/>
        <w:t>para</w:t>
        <w:br/>
        <w:t>encontrar a verdade. Feiticeiros que</w:t>
        <w:br/>
        <w:t>são, realizam incursões na Terra, a fim</w:t>
        <w:br/>
        <w:t>de obter mais e mais ciência dos</w:t>
        <w:br/>
        <w:t>Caminhos</w:t>
        <w:br/>
        <w:t>Místicos</w:t>
        <w:br/>
        <w:t>dos</w:t>
        <w:br/>
        <w:t>Homens,</w:t>
        <w:br/>
        <w:t>muitas vezes servindo como tutores de</w:t>
        <w:br/>
        <w:t>muitos desses, principalmente aos</w:t>
        <w:br/>
        <w:t>membros do Templo de Isis e Osiris. Ao</w:t>
        <w:br/>
        <w:t>contrário</w:t>
        <w:br/>
        <w:t>dos</w:t>
        <w:br/>
        <w:t>Anjos,</w:t>
        <w:br/>
        <w:t>um</w:t>
        <w:br/>
        <w:t>Neteru</w:t>
        <w:br/>
        <w:t>dificilmente se valeria de sua situação</w:t>
        <w:br/>
        <w:t>para</w:t>
        <w:br/>
        <w:t>angariar</w:t>
        <w:br/>
        <w:t>vantagens</w:t>
        <w:br/>
        <w:t>para</w:t>
        <w:br/>
        <w:t>si</w:t>
        <w:br/>
        <w:t>(entenda almas), devido à extrema</w:t>
        <w:br/>
        <w:t>devoção as leis de Maat, mas, nada é</w:t>
        <w:br/>
        <w:t>impossível já que o poder corrompe</w:t>
        <w:br/>
        <w:t>gradativamente.</w:t>
        <w:br/>
        <w:t>Sesh-Hekau assumem características de</w:t>
        <w:br/>
        <w:t>seres das águas, anfíbios ou mesmo</w:t>
        <w:br/>
        <w:t>pássaros das beiras dos rios (como o íbis</w:t>
        <w:br/>
        <w:t>e o flamingo). Suas características mais</w:t>
        <w:br/>
        <w:t>marcantes são o fato de seus corpos</w:t>
        <w:br/>
        <w:t>possuírem cores que variam entre o</w:t>
        <w:br/>
        <w:t>amarelo (eternidade), verde (vida,</w:t>
        <w:br/>
        <w:t>sabedoria e regeneração) Prata (Justiça)</w:t>
        <w:br/>
        <w:t>e o azul (as águas do Nilo). Trajam-se</w:t>
        <w:br/>
        <w:t>com roupas leves e finas, saiotes com</w:t>
        <w:br/>
        <w:t>pregas</w:t>
        <w:br/>
        <w:t>adornadas</w:t>
        <w:br/>
        <w:t>com</w:t>
        <w:br/>
        <w:t>diversos</w:t>
        <w:br/>
        <w:t>neter-khertet</w:t>
        <w:br/>
        <w:t>39</w:t>
      </w:r>
    </w:p>
    <w:p>
      <w:r>
        <w:br w:type="page"/>
      </w:r>
    </w:p>
    <w:p>
      <w:pPr>
        <w:pStyle w:val="Heading1"/>
      </w:pPr>
      <w:r>
        <w:t>Página 40</w:t>
      </w:r>
    </w:p>
    <w:p>
      <w:r>
        <w:t>enfeites. As mulheres abusam das joias</w:t>
        <w:br/>
        <w:t>e vestidos com bordados de contas.</w:t>
      </w:r>
    </w:p>
    <w:p>
      <w:r>
        <w:t>Sesh-hekau são serenos e calmos,</w:t>
        <w:br/>
        <w:t>precisos em seus pensamentos e sábios</w:t>
        <w:br/>
        <w:t>em suas ações. São os Neteru mais</w:t>
        <w:br/>
        <w:t>respeitados na hierarquia de Maat,</w:t>
        <w:br/>
        <w:t>depois dos Nesu-Peraa e muitos são</w:t>
        <w:br/>
        <w:t>deificados. Estão prontos e aptos a</w:t>
        <w:br/>
        <w:t>relatarem em seus papiros tudo o que</w:t>
        <w:br/>
        <w:t>ocorre de importância relacionado à</w:t>
        <w:br/>
        <w:t>Cidade Dourada, sendo estes assuntos</w:t>
        <w:br/>
        <w:t>de batalha, burocracia, etc. São ávidos</w:t>
        <w:br/>
        <w:t>pelo</w:t>
        <w:br/>
        <w:t>conhecimento,</w:t>
        <w:br/>
        <w:t>sentindo-se</w:t>
        <w:br/>
        <w:t>atraídos para estes como uma mariposa</w:t>
        <w:br/>
        <w:t>é pela chama, capazes de infiltrar-se</w:t>
        <w:br/>
        <w:t>atrás das linhas inimigas apenas para</w:t>
        <w:br/>
        <w:t>aprender</w:t>
        <w:br/>
        <w:t>sobre</w:t>
        <w:br/>
        <w:t>um</w:t>
        <w:br/>
        <w:t>determinado</w:t>
        <w:br/>
        <w:t>assunto de seu interesse ou que seja do</w:t>
        <w:br/>
        <w:t>interesse de seus senhores.</w:t>
        <w:br/>
        <w:t>Foram os Sesh-Hekau que ensinaram a</w:t>
        <w:br/>
        <w:t>Magia</w:t>
        <w:br/>
        <w:t>para</w:t>
        <w:br/>
        <w:t>os</w:t>
        <w:br/>
        <w:t>primeiros</w:t>
        <w:br/>
        <w:t>Magos</w:t>
        <w:br/>
        <w:t>egípcios, e iniciaram a Ordem de Isis e</w:t>
        <w:br/>
        <w:t>Osiris.</w:t>
        <w:br/>
        <w:t>Agem</w:t>
        <w:br/>
        <w:t>constantemente</w:t>
        <w:br/>
        <w:t>em</w:t>
        <w:br/>
        <w:t>conjunto com estes, em missões para a</w:t>
        <w:br/>
        <w:t>Cidade Sol. Sesh-Hekau serão enviados</w:t>
        <w:br/>
        <w:t>a Terra - devidamente acompanhados</w:t>
        <w:br/>
        <w:t>de uma casta guerreira - para procurar</w:t>
        <w:br/>
        <w:t>almas perdidas, rituais ou artefatos já</w:t>
        <w:br/>
        <w:t>que para os Neteru atualmente, almas</w:t>
        <w:br/>
        <w:t>são</w:t>
        <w:br/>
        <w:t>raras</w:t>
        <w:br/>
        <w:t>e</w:t>
        <w:br/>
        <w:t>artefatos</w:t>
        <w:br/>
        <w:t>e</w:t>
        <w:br/>
        <w:t>rituais</w:t>
        <w:br/>
        <w:t>extremamente necessários.</w:t>
      </w:r>
    </w:p>
    <w:p>
      <w:r>
        <w:t>neter-khertet</w:t>
        <w:br/>
        <w:t>40</w:t>
      </w:r>
    </w:p>
    <w:p>
      <w:r>
        <w:br w:type="page"/>
      </w:r>
    </w:p>
    <w:p>
      <w:pPr>
        <w:pStyle w:val="Heading1"/>
      </w:pPr>
      <w:r>
        <w:t>Página 41</w:t>
      </w:r>
    </w:p>
    <w:p>
      <w:r>
        <w:t>Makhaut é um conjunto de sub-castas</w:t>
        <w:br/>
        <w:t>mais atuantes da Cidade Dourada de</w:t>
        <w:br/>
        <w:t>Ra. São o coração dos exércitos dos</w:t>
        <w:br/>
        <w:t>Neteru, com suas carruagens (Ourarit)</w:t>
        <w:br/>
        <w:t>de guerra puxadas por besouros</w:t>
        <w:br/>
        <w:t>flamejantes; suas espadas curvadas que</w:t>
        <w:br/>
        <w:t>calcinam a carne dos inimigos e suas</w:t>
        <w:br/>
        <w:t>lanças tão ardentes quanto o calor do</w:t>
        <w:br/>
        <w:t>sol. Makhaut estão divididos em</w:t>
        <w:br/>
        <w:t>divisões chamadas Meshas, (compostas</w:t>
        <w:br/>
        <w:t>de 60 indivíduos), todos pertencentes</w:t>
        <w:br/>
        <w:t>ao mesmo grau hierárquico “militar”</w:t>
        <w:br/>
        <w:t>em relação aos outros Neteru, mas</w:t>
        <w:br/>
        <w:t>possuindo</w:t>
        <w:br/>
        <w:t>sua</w:t>
        <w:br/>
        <w:t>própria</w:t>
        <w:br/>
        <w:t>hierarquia</w:t>
        <w:br/>
        <w:t>(Semka-Duat, Mahnut, Ytheramenti,</w:t>
        <w:br/>
        <w:t>Astmes e Ankhiu) cada um tendo certo</w:t>
        <w:br/>
        <w:t>número</w:t>
        <w:br/>
        <w:t>de</w:t>
        <w:br/>
        <w:t>deuses</w:t>
        <w:br/>
        <w:t>patronos</w:t>
        <w:br/>
        <w:t>e</w:t>
        <w:br/>
        <w:t>absorvendo suas características físicas e</w:t>
        <w:br/>
        <w:t>Místicas. Dentre essas divisões, existem</w:t>
        <w:br/>
        <w:t>pequenos Pesedjet, tendo cada uma sua</w:t>
        <w:br/>
        <w:t>missão expecífica.</w:t>
        <w:br/>
        <w:t>Os "Cavaleiros de Duat" são os agentes</w:t>
        <w:br/>
        <w:t>psicopompos da Cidade Sol. São eles</w:t>
        <w:br/>
        <w:t>que buscam almas, criam corpos para</w:t>
        <w:br/>
        <w:t>novos Yaru e coordenam as almas</w:t>
        <w:br/>
        <w:t>egípcias em Duat, como verdadeiros</w:t>
        <w:br/>
        <w:t>guias. Adotam a cor Negra e a maioria</w:t>
        <w:br/>
        <w:t>dos Semka-Duat possuem cabeças de</w:t>
        <w:br/>
        <w:t>Chacal, Cachorro ou Abutre, e têm</w:t>
        <w:br/>
        <w:t>como deuses patronos Set, Anubis,</w:t>
        <w:br/>
        <w:t>Mut,</w:t>
        <w:br/>
        <w:t>Nekhbet,</w:t>
        <w:br/>
        <w:t>Chontamenti,</w:t>
        <w:br/>
        <w:t>Khentimentiu, Duamutef e Pepwawet.</w:t>
        <w:br/>
        <w:t>Esses Neteru formam o exército básico</w:t>
        <w:br/>
        <w:t>da Cidade Sol e são comandados por</w:t>
        <w:br/>
        <w:t>Sekhmet e Maahes. A maioria possui</w:t>
        <w:br/>
        <w:t>características de leão, gato, cobra ou</w:t>
        <w:br/>
        <w:t>escorpião, da mesma forma que seus</w:t>
        <w:br/>
        <w:t>comandantes deuses, assumindo as</w:t>
        <w:br/>
        <w:t>cores do vermelho (guerra). Alguns</w:t>
        <w:br/>
        <w:t>desceram a terra para ajudar os egípcios</w:t>
        <w:br/>
        <w:t>no expansionismo durante o Novo</w:t>
        <w:br/>
        <w:t>Império, e ainda têm como grande</w:t>
        <w:br/>
        <w:t>função punir os criminosos. Entre os</w:t>
        <w:br/>
        <w:t>deuses patronos mais comuns, estão</w:t>
        <w:br/>
        <w:t>Bastet, Set, Aker, Arensnuphis, Bes,</w:t>
        <w:br/>
        <w:t>Maahes, Menhit, Sekhmet, Seshat,</w:t>
        <w:br/>
        <w:t>Mafdef, Hedetet e Serket.</w:t>
      </w:r>
    </w:p>
    <w:p>
      <w:r>
        <w:t>São</w:t>
        <w:br/>
        <w:t>os</w:t>
        <w:br/>
        <w:t>caçadores</w:t>
        <w:br/>
        <w:t>das</w:t>
        <w:br/>
        <w:t>almas</w:t>
        <w:br/>
        <w:t>transgressoras das regras de Maat.</w:t>
        <w:br/>
        <w:t>Essas criaturas viajam pelo mundo</w:t>
        <w:br/>
        <w:t>espiritual à procura de infratores da lei</w:t>
        <w:br/>
        <w:t>de Ra ou qualquer perigo que afronte os</w:t>
        <w:br/>
        <w:t>interesses dos deuses egípcios ou</w:t>
        <w:br/>
        <w:t>mesmo</w:t>
        <w:br/>
        <w:t>as</w:t>
        <w:br/>
        <w:t>leis</w:t>
        <w:br/>
        <w:t>dos</w:t>
        <w:br/>
        <w:t>homens,</w:t>
        <w:br/>
        <w:t>envenenando seus corpos e suas almas.</w:t>
        <w:br/>
        <w:t>Com suas cabeças geralmente de</w:t>
        <w:br/>
        <w:t>babuínos, crocodilos, lebres e serpentes,</w:t>
        <w:br/>
        <w:t>costumam ter como deuses patronos</w:t>
        <w:br/>
        <w:t>Babi,</w:t>
        <w:br/>
        <w:t>Hapi,</w:t>
        <w:br/>
        <w:t>Amon,</w:t>
        <w:br/>
        <w:t>Sobek,</w:t>
        <w:br/>
        <w:t>Unut,</w:t>
        <w:br/>
        <w:t>Amaunet,</w:t>
        <w:br/>
        <w:t>Kebechet,</w:t>
        <w:br/>
        <w:t>Mehen,</w:t>
        <w:br/>
        <w:t>Meretseger, Nehebkau e Renenutet,</w:t>
        <w:br/>
        <w:t>assumindo as cores Negro, Verde ou</w:t>
        <w:br/>
        <w:t>Prata.</w:t>
        <w:br/>
        <w:t>neter-khertet</w:t>
        <w:br/>
        <w:t>41</w:t>
      </w:r>
    </w:p>
    <w:p>
      <w:r>
        <w:br w:type="page"/>
      </w:r>
    </w:p>
    <w:p>
      <w:pPr>
        <w:pStyle w:val="Heading1"/>
      </w:pPr>
      <w:r>
        <w:t>Página 42</w:t>
      </w:r>
    </w:p>
    <w:p>
      <w:r>
        <w:t>"Filhos</w:t>
        <w:br/>
        <w:t>de</w:t>
        <w:br/>
        <w:t>Ísis"</w:t>
        <w:br/>
        <w:t>simbolizam</w:t>
        <w:br/>
        <w:t>a</w:t>
        <w:br/>
        <w:t>maternidade e a estrutura social e</w:t>
        <w:br/>
        <w:t>familiar da cultura egípcia. Protegem os</w:t>
        <w:br/>
        <w:t>nascimentos, os pais e as crianças, além</w:t>
        <w:br/>
        <w:t>de servirem de guardiões de Humanos</w:t>
        <w:br/>
        <w:t>especiais.</w:t>
        <w:br/>
        <w:t>Também</w:t>
        <w:br/>
        <w:t>representam</w:t>
        <w:br/>
        <w:t>o</w:t>
        <w:br/>
        <w:t>poder espiritual dos sacerdotes e ainda</w:t>
        <w:br/>
        <w:t>intercedem pelos médicos e professores</w:t>
        <w:br/>
        <w:t>e em combate, atuam como curandeiros</w:t>
        <w:br/>
        <w:t>para os feridos. Normalmente possuem</w:t>
        <w:br/>
        <w:t>a cor branca, e as características de</w:t>
        <w:br/>
        <w:t>bois/vacas e bodes/cabras. Entre os</w:t>
        <w:br/>
        <w:t>deuses patronos, há Apis, Mnewer,</w:t>
        <w:br/>
        <w:t>Ipet, Reret, Taouris, Taweret, Bata,</w:t>
        <w:br/>
        <w:t>Hathor, Mehturt, Neith e Ísis.</w:t>
      </w:r>
    </w:p>
    <w:p>
      <w:r>
        <w:t>Guardiões de Matet ou Ankhiu são os</w:t>
        <w:br/>
        <w:t>protetores pessoais da Barca Matet, o</w:t>
        <w:br/>
        <w:t>transporte</w:t>
        <w:br/>
        <w:t>de</w:t>
        <w:br/>
        <w:t>Ra;</w:t>
        <w:br/>
        <w:t>treinados</w:t>
        <w:br/>
        <w:t>pessoalmente pelo próprio Set, no</w:t>
        <w:br/>
        <w:t>Deserto de Dudael, nos Campos de</w:t>
        <w:br/>
        <w:t>Marte, no Fosso de Duat e em áreas</w:t>
        <w:br/>
        <w:t>tétricas de Spiritum, assumem a cor</w:t>
        <w:br/>
        <w:t>vermelha. São escolhidos dentre as</w:t>
        <w:br/>
        <w:t>almas dos caçadores e guerreiros fiéis à</w:t>
        <w:br/>
        <w:t>antiga religião e para eles é entregue a</w:t>
        <w:br/>
        <w:t>nobre missão de proteger o Deus Sol em</w:t>
        <w:br/>
        <w:t>suas viagens pela Roda dos Mundos;</w:t>
        <w:br/>
        <w:t>assumem feições de falcão, leão, gavião</w:t>
        <w:br/>
        <w:t>ou aardvark (animal que simboliza Set)</w:t>
        <w:br/>
        <w:t>com deuses patronos como Horus, Set,</w:t>
        <w:br/>
        <w:t>Aker e Konshu-Montu.</w:t>
      </w:r>
    </w:p>
    <w:p>
      <w:r>
        <w:t>neter-khertet</w:t>
        <w:br/>
        <w:t>42</w:t>
      </w:r>
    </w:p>
    <w:p>
      <w:r>
        <w:br w:type="page"/>
      </w:r>
    </w:p>
    <w:p>
      <w:pPr>
        <w:pStyle w:val="Heading1"/>
      </w:pPr>
      <w:r>
        <w:t>Página 43</w:t>
      </w:r>
    </w:p>
    <w:p>
      <w:r>
        <w:t>Os Sekhator ou Tjatis são os auxiliares</w:t>
        <w:br/>
        <w:t>diretos de Hórus na administração da</w:t>
        <w:br/>
        <w:t>Cidade Dourada formados, em sua</w:t>
        <w:br/>
        <w:t>maioria, por almas de Faraós, atuam</w:t>
        <w:br/>
        <w:t>como os olhos e ouvidos de seu</w:t>
        <w:br/>
        <w:t>patrono, realizando funções que vão da</w:t>
        <w:br/>
        <w:t>justiça as campanhas militares. Estão</w:t>
        <w:br/>
        <w:t>estratificados segundo uma hierarquia</w:t>
        <w:br/>
        <w:t>política muito mais rígida a que as das</w:t>
        <w:br/>
        <w:t>castas. Costumam ser extremamente</w:t>
        <w:br/>
        <w:t>arrogantes, devido a serem escolhidos</w:t>
        <w:br/>
        <w:t>do próprio deus falcão, governante de</w:t>
        <w:br/>
        <w:t>Neter-Khertet e guiados por este desde</w:t>
        <w:br/>
        <w:t>que eram Yarus. São temidos dentro</w:t>
        <w:br/>
        <w:t>dos Portões Dourados, devido a seus</w:t>
        <w:br/>
        <w:t>olhares atentos e acusadores que</w:t>
        <w:br/>
        <w:t>podem</w:t>
        <w:br/>
        <w:t>notar</w:t>
        <w:br/>
        <w:t>o</w:t>
        <w:br/>
        <w:t>mais</w:t>
        <w:br/>
        <w:t>ínfimo</w:t>
        <w:br/>
        <w:t>desvirtuamento das leis do Deus Sol e</w:t>
        <w:br/>
        <w:t>explaná-los frente aos impassíveis</w:t>
        <w:br/>
        <w:t>governantes. São patronados de deuses</w:t>
        <w:br/>
        <w:t>como Anti, Chenti-irti, Horus, Menthu,</w:t>
        <w:br/>
        <w:t>Rá, Ash e Osíris. São raros, perfazendo</w:t>
        <w:br/>
        <w:t>cerca de 2% de toda população de</w:t>
        <w:br/>
        <w:t>Neteru, mas são os mais atuantes</w:t>
        <w:br/>
        <w:t>dentro dos inúmeros Pesedje existentes,</w:t>
        <w:br/>
        <w:t>mesmo sendo uma casta extremamente</w:t>
        <w:br/>
        <w:t>nova - oriunda das necessidades de</w:t>
        <w:br/>
        <w:t>Hórus - são elementos impares no que</w:t>
        <w:br/>
        <w:t>diz respeito à rotina da Cidade Sol,</w:t>
      </w:r>
    </w:p>
    <w:p>
      <w:r>
        <w:t>agindo muitas vezes ao lado dos SeshHekau. Todos os atos de um Sekhator</w:t>
        <w:br/>
        <w:t>visam proteger a Obra (como eles se</w:t>
        <w:br/>
        <w:t>referem à Cidade Dourada ea fé em</w:t>
        <w:br/>
        <w:t>Khepera). À medida que progridem</w:t>
        <w:br/>
        <w:t>dentro dos caminhos de Maat e se</w:t>
        <w:br/>
        <w:t>tornam</w:t>
        <w:br/>
        <w:t>mais</w:t>
        <w:br/>
        <w:t>velhos,</w:t>
        <w:br/>
        <w:t>começam</w:t>
        <w:br/>
        <w:t>a</w:t>
        <w:br/>
        <w:t>entender</w:t>
        <w:br/>
        <w:t>cada</w:t>
        <w:br/>
        <w:t>ponto</w:t>
        <w:br/>
        <w:t>dentro</w:t>
        <w:br/>
        <w:t>da</w:t>
        <w:br/>
        <w:t>metrópole</w:t>
        <w:br/>
        <w:t>de</w:t>
        <w:br/>
        <w:t>Ra</w:t>
        <w:br/>
        <w:t>como</w:t>
        <w:br/>
        <w:t>uma</w:t>
        <w:br/>
        <w:t>manifestação de sua vontade. Em cada</w:t>
        <w:br/>
        <w:t>Sekhator brilha a luz da criação; um</w:t>
        <w:br/>
        <w:t>esplendor criativo arde em seu interior.</w:t>
        <w:br/>
        <w:t>Artistas</w:t>
        <w:br/>
        <w:t>cuja</w:t>
        <w:br/>
        <w:t>visão</w:t>
        <w:br/>
        <w:t>arquitetônica</w:t>
        <w:br/>
        <w:t>majestosa é revestida por uma centelha</w:t>
        <w:br/>
        <w:t>magnifica e divina, não sendo raros</w:t>
        <w:br/>
        <w:t>Sekhator</w:t>
        <w:br/>
        <w:t>que</w:t>
        <w:br/>
        <w:t>sondam</w:t>
        <w:br/>
        <w:t>a</w:t>
        <w:br/>
        <w:t>Terra,</w:t>
        <w:br/>
        <w:t>estudando as novas tecnologias do</w:t>
        <w:br/>
        <w:t>Homem.</w:t>
        <w:br/>
        <w:t>Sekhator apresentam-se normalmente</w:t>
        <w:br/>
        <w:t>como seres de luz solar pura, mas</w:t>
        <w:br/>
        <w:t>também assumem cabeças de gavião e</w:t>
        <w:br/>
        <w:t>falcão e a cor Amarela. A aura dourada</w:t>
        <w:br/>
        <w:t>que emana de um Sekhator impede que</w:t>
        <w:br/>
        <w:t>ele passe despercebido, agindo esta</w:t>
        <w:br/>
        <w:t>como uma atração inexplicavelmente</w:t>
        <w:br/>
        <w:t>singular,</w:t>
        <w:br/>
        <w:t>um</w:t>
        <w:br/>
        <w:t>dom</w:t>
        <w:br/>
        <w:t>que</w:t>
        <w:br/>
        <w:t>os</w:t>
        <w:br/>
        <w:t>faz</w:t>
        <w:br/>
        <w:t>impossíveis de serem ignorados. Suas</w:t>
        <w:br/>
        <w:t>vestimentas são as mais galantes</w:t>
        <w:br/>
        <w:t>possíveis e portam sempre joias e</w:t>
        <w:br/>
        <w:t>tesouros maravilhosos e mágicos.</w:t>
      </w:r>
    </w:p>
    <w:p>
      <w:r>
        <w:t>neter-khertet</w:t>
        <w:br/>
        <w:t>43</w:t>
      </w:r>
    </w:p>
    <w:p>
      <w:r>
        <w:br w:type="page"/>
      </w:r>
    </w:p>
    <w:p>
      <w:pPr>
        <w:pStyle w:val="Heading1"/>
      </w:pPr>
      <w:r>
        <w:t>Página 44</w:t>
      </w:r>
    </w:p>
    <w:p>
      <w:r>
        <w:t>O porte nobre, e a maneira altiva de</w:t>
        <w:br/>
        <w:t>tratar os seus pares é a característica</w:t>
        <w:br/>
        <w:t>mais marcante dos Sekhator. Possuem a</w:t>
        <w:br/>
        <w:t>combinação perfeita de sagacidade e</w:t>
        <w:br/>
        <w:t>sabedoria celestial, fazendo com que</w:t>
        <w:br/>
        <w:t>dominem</w:t>
        <w:br/>
        <w:t>com</w:t>
        <w:br/>
        <w:t>maestria</w:t>
        <w:br/>
        <w:t>tanto</w:t>
        <w:br/>
        <w:t>habilidades sociais quanto Místicas. São</w:t>
        <w:br/>
        <w:t>dotados de um discernimento para</w:t>
        <w:br/>
        <w:t>todos os objetos que existem ao seu</w:t>
        <w:br/>
        <w:t>redor dentro da Obra, sabendo o real</w:t>
        <w:br/>
        <w:t>lugar de cada coisa em ressonância e</w:t>
        <w:br/>
        <w:t>profundidade. Para o Sekhator toda</w:t>
        <w:br/>
        <w:t>área de influencia da Cidade Sol faz</w:t>
        <w:br/>
        <w:t>parte da Obra.</w:t>
        <w:br/>
        <w:t>O cuidado único ao manufaturar o</w:t>
        <w:br/>
        <w:t>espírito em matéria permite gerar</w:t>
        <w:br/>
        <w:t>relíquias, artefatos e armas para auxiliar</w:t>
        <w:br/>
        <w:t>os Neteru. Um Sekhator considera-se</w:t>
        <w:br/>
        <w:t>mais divino que os outros habitantes da</w:t>
        <w:br/>
        <w:t>Cidade Dourada de Ra, mas vê a si</w:t>
        <w:br/>
        <w:t>próprio como um elo entre o celestial e</w:t>
        <w:br/>
        <w:t>o mundano, e sua compreensão entre os</w:t>
        <w:br/>
        <w:t>dois mundos é continua. Ele considerase como a mão de um arquiteto</w:t>
        <w:br/>
        <w:t>superior, capaz de criar os caminhos</w:t>
        <w:br/>
        <w:t>para que outros possam engrandecer a</w:t>
        <w:br/>
        <w:t>Criação de Khepera.</w:t>
      </w:r>
    </w:p>
    <w:p>
      <w:r>
        <w:t>neter-khertet</w:t>
        <w:br/>
        <w:t>44</w:t>
      </w:r>
    </w:p>
    <w:p>
      <w:r>
        <w:br w:type="page"/>
      </w:r>
    </w:p>
    <w:p>
      <w:pPr>
        <w:pStyle w:val="Heading1"/>
      </w:pPr>
      <w:r>
        <w:t>Página 45</w:t>
      </w:r>
    </w:p>
    <w:p>
      <w:r>
        <w:t>Na história dos homens, Os Faraós</w:t>
        <w:br/>
        <w:t>eram os reis da Antiga Khemet.</w:t>
        <w:br/>
        <w:t>Possuíam</w:t>
        <w:br/>
        <w:t>poderes</w:t>
        <w:br/>
        <w:t>absolutos</w:t>
        <w:br/>
        <w:t>na</w:t>
        <w:br/>
        <w:t>sociedade, decidindo sobre a vida</w:t>
        <w:br/>
        <w:t>política, religiosa, econômica e militar.</w:t>
        <w:br/>
        <w:t>Como a transmissão de poder no Egito</w:t>
        <w:br/>
        <w:t>era hereditária, o Faraó não era</w:t>
        <w:br/>
        <w:t>escolhido através de voto, mas sim por</w:t>
        <w:br/>
        <w:t>ter sido filho de outro Faraó. Desta</w:t>
        <w:br/>
        <w:t>forma, muitas dinastias perduraram</w:t>
        <w:br/>
        <w:t>centenas</w:t>
        <w:br/>
        <w:t>de</w:t>
        <w:br/>
        <w:t>anos</w:t>
        <w:br/>
        <w:t>no</w:t>
        <w:br/>
        <w:t>poder.</w:t>
        <w:br/>
        <w:t>Na civilização egípcia antiga, os Faraós</w:t>
        <w:br/>
        <w:t>eram considerados deuses vivos. Os</w:t>
        <w:br/>
        <w:t>egípcios</w:t>
        <w:br/>
        <w:t>acreditavam</w:t>
        <w:br/>
        <w:t>que</w:t>
        <w:br/>
        <w:t>estes</w:t>
        <w:br/>
        <w:t>governantes eram filhos diretos do</w:t>
        <w:br/>
        <w:t>deus Osíris, portanto agiam como</w:t>
        <w:br/>
        <w:t>intermediários entre os deuses e a</w:t>
        <w:br/>
        <w:t>população egípcia. Os Faraós eram</w:t>
        <w:br/>
        <w:t>chamados pelos Neteru como Haroeris</w:t>
        <w:br/>
        <w:t>e Hekatawy, que são os filhos na</w:t>
        <w:br/>
        <w:t>realidade do grande senhor de Amentet</w:t>
        <w:br/>
        <w:t>Osíris, o único permitido pelas leis da</w:t>
        <w:br/>
        <w:t>Cidade Dourada de gerar híbridos para</w:t>
        <w:br/>
        <w:t>disceminar a vontade dos deuses</w:t>
        <w:br/>
        <w:t>zoomórficos na Terra. Ainda em vida o</w:t>
        <w:br/>
        <w:t>Faraó</w:t>
        <w:br/>
        <w:t>começava</w:t>
        <w:br/>
        <w:t>a</w:t>
        <w:br/>
        <w:t>construir</w:t>
        <w:br/>
        <w:t>sua</w:t>
        <w:br/>
        <w:t>pirâmide, pois está deveria ser o</w:t>
        <w:br/>
        <w:t>túmulo para o seu corpo. A pirâmide</w:t>
        <w:br/>
        <w:t>funcionaria na realidade como uma</w:t>
        <w:br/>
        <w:t>ligação direta com a Cidade de Ra, para</w:t>
        <w:br/>
        <w:t>que o espirito deste pudesse ascender</w:t>
        <w:br/>
        <w:t>diretamente até ela, além de que a luz</w:t>
        <w:br/>
        <w:t>de Ra transmitida a estes através do</w:t>
      </w:r>
    </w:p>
    <w:p>
      <w:r>
        <w:t>cume das pirâmides, fornecia-lhes</w:t>
        <w:br/>
        <w:t>poderes e habilidades especiais. Como</w:t>
        <w:br/>
        <w:t>os egípcios acreditavam na vida após a</w:t>
        <w:br/>
        <w:t>morte, a pirâmide servia para guardar,</w:t>
        <w:br/>
        <w:t>em segurança, o corpo mumificado do</w:t>
        <w:br/>
        <w:t>Faraó e seus tesouros. No sarcófago era</w:t>
        <w:br/>
        <w:t>colocado também o livro dos mortos,</w:t>
        <w:br/>
        <w:t>contando todas as coisas boas que o</w:t>
        <w:br/>
        <w:t>Faraó fez em vida. Esta espécie de</w:t>
        <w:br/>
        <w:t>biografia era importante, pois os</w:t>
        <w:br/>
        <w:t>egípcios acreditavam que Anubis (deus</w:t>
        <w:br/>
        <w:t>dos mortos) iria utiliza-la para julgar os</w:t>
        <w:br/>
        <w:t>mortos. Em épocas atuais, Hórus</w:t>
        <w:br/>
        <w:t>devolveu</w:t>
        <w:br/>
        <w:t>muitos</w:t>
        <w:br/>
        <w:t>de</w:t>
        <w:br/>
        <w:t>seus</w:t>
        <w:br/>
        <w:t>filhos</w:t>
        <w:br/>
        <w:t>novamente ao despertar da vida, para</w:t>
        <w:br/>
        <w:t>que secretamente, a religião de Ra fosse</w:t>
        <w:br/>
        <w:t>mantida viva e uma ligação entre seus</w:t>
        <w:br/>
        <w:t>escassos fiéis e a Cidade Dourada</w:t>
        <w:br/>
        <w:t>continasse existindo.</w:t>
        <w:br/>
        <w:t>Um Haroeris possui a forma de um</w:t>
        <w:br/>
        <w:t>Humano em excelente estado físico.</w:t>
        <w:br/>
        <w:t>Muitos podem espantar-se pelo aspecto</w:t>
        <w:br/>
        <w:t>nobre natural com que o híbrido se</w:t>
        <w:br/>
        <w:t>comporta. Não existe Magia ou Poder</w:t>
        <w:br/>
        <w:t>Sobrenatural que consiga diferenciar</w:t>
        <w:br/>
        <w:t>estes seres de um ser Humano comum,</w:t>
        <w:br/>
        <w:t>com exceção daqueles que podem</w:t>
        <w:br/>
        <w:t>enxergar</w:t>
        <w:br/>
        <w:t>o</w:t>
        <w:br/>
        <w:t>sobrenatural,</w:t>
        <w:br/>
        <w:t>estes</w:t>
        <w:br/>
        <w:t>avistaram uma pequena aura pairando</w:t>
        <w:br/>
        <w:t>ao redor destes seres, dourada como os</w:t>
        <w:br/>
        <w:t>raios do sol, e traços na cor amarela</w:t>
        <w:br/>
        <w:t>neter-khertet</w:t>
        <w:br/>
        <w:t>45</w:t>
      </w:r>
    </w:p>
    <w:p>
      <w:r>
        <w:br w:type="page"/>
      </w:r>
    </w:p>
    <w:p>
      <w:pPr>
        <w:pStyle w:val="Heading1"/>
      </w:pPr>
      <w:r>
        <w:t>Página 46</w:t>
      </w:r>
    </w:p>
    <w:p>
      <w:r>
        <w:t>sobre seus corpos, remetendo sua</w:t>
        <w:br/>
        <w:t>origem nobre.</w:t>
        <w:br/>
        <w:t>Assim como seu pai e os Neteru, todo</w:t>
        <w:br/>
        <w:t>Haroeris</w:t>
        <w:br/>
        <w:t>porta-se</w:t>
        <w:br/>
        <w:t>de</w:t>
        <w:br/>
        <w:t>maneira</w:t>
        <w:br/>
        <w:t>imponente e arrogante. Muito de sua</w:t>
        <w:br/>
        <w:t>postura</w:t>
        <w:br/>
        <w:t>divina</w:t>
        <w:br/>
        <w:t>é</w:t>
        <w:br/>
        <w:t>suprimida</w:t>
        <w:br/>
        <w:t>pela</w:t>
        <w:br/>
        <w:t>nescessidade de integração com a</w:t>
        <w:br/>
        <w:t>sociedade mundana, a fim de uma</w:t>
        <w:br/>
        <w:t>tentativa de reavivar a fé nos antigos</w:t>
        <w:br/>
        <w:t>deuses. Sua maneira de vestir-se é</w:t>
        <w:br/>
        <w:t>sempre a melhor possível suas roupas</w:t>
        <w:br/>
        <w:t>são impecaveis, seus gestos são precisos</w:t>
        <w:br/>
        <w:t>e sua fala é inteligente e perspicaz.</w:t>
        <w:br/>
        <w:t>Normalmente são grandes empresarios</w:t>
        <w:br/>
        <w:t>de diversos ramos de sucesso da</w:t>
        <w:br/>
        <w:t>sociedade.</w:t>
        <w:br/>
        <w:t>Os Haroeris são os maiores agentes</w:t>
        <w:br/>
        <w:t>infiltrados da Cidade Dourada de Ra na</w:t>
        <w:br/>
        <w:t>Terra.</w:t>
        <w:br/>
        <w:t>Constantemente</w:t>
        <w:br/>
        <w:t>estão</w:t>
        <w:br/>
        <w:t>controlando</w:t>
        <w:br/>
        <w:t>fundos</w:t>
        <w:br/>
        <w:t>e</w:t>
        <w:br/>
        <w:t>deslocando</w:t>
        <w:br/>
        <w:t>valores para auxiliarem as Sociedades</w:t>
        <w:br/>
        <w:t>Herméticas de Magia tementes aos</w:t>
        <w:br/>
        <w:t>poderes dos Neteru . Muitos estão a</w:t>
        <w:br/>
        <w:t>frente destas, desviando a atenção das</w:t>
        <w:br/>
        <w:t>cidades paradisianas rivais e mesmo</w:t>
        <w:br/>
        <w:t>dos demônios de Apep que procuram</w:t>
        <w:br/>
        <w:t>minar as forças dos Neteru na Terra.</w:t>
        <w:br/>
        <w:t>Muitos Haroeris estão em pontos de</w:t>
        <w:br/>
        <w:t>Spiritum isolados, em ArK-A-Nun e</w:t>
        <w:br/>
        <w:t>Arcádia e semiplanos em que a fé nos</w:t>
        <w:br/>
        <w:t>deuses zoomórficos ainda vive.</w:t>
      </w:r>
    </w:p>
    <w:p>
      <w:r>
        <w:t>neter-khertet</w:t>
        <w:br/>
        <w:t>46</w:t>
      </w:r>
    </w:p>
    <w:p>
      <w:r>
        <w:br w:type="page"/>
      </w:r>
    </w:p>
    <w:p>
      <w:pPr>
        <w:pStyle w:val="Heading1"/>
      </w:pPr>
      <w:r>
        <w:t>Página 47</w:t>
      </w:r>
    </w:p>
    <w:p>
      <w:r>
        <w:t>Também</w:t>
        <w:br/>
        <w:t>chamados</w:t>
        <w:br/>
        <w:t>Maat-kheru,</w:t>
        <w:br/>
        <w:t>formam a grande parte das almas da</w:t>
        <w:br/>
        <w:t>Cidade Dourada, executando diversas</w:t>
        <w:br/>
        <w:t>funções, como mensageiros entre os</w:t>
        <w:br/>
        <w:t>deuses e a Terra, por exemplo.</w:t>
        <w:br/>
        <w:t>Costumam</w:t>
        <w:br/>
        <w:t>continuar</w:t>
        <w:br/>
        <w:t>com</w:t>
        <w:br/>
        <w:t>corpos</w:t>
        <w:br/>
        <w:t>antropomórficos,</w:t>
        <w:br/>
        <w:t>intercedendo</w:t>
        <w:br/>
        <w:t>no</w:t>
        <w:br/>
        <w:t>mundo</w:t>
        <w:br/>
        <w:t>dos</w:t>
        <w:br/>
        <w:t>vivos</w:t>
        <w:br/>
        <w:t>sem</w:t>
        <w:br/>
        <w:t>grandes</w:t>
        <w:br/>
        <w:t>dificuldades de se mesclarem aos</w:t>
        <w:br/>
        <w:t>mortais. Habitam Amentet, o Paraiso</w:t>
        <w:br/>
        <w:t>dos Juncos e são proibidos de pisarem</w:t>
        <w:br/>
        <w:t>dentro dos Portões Dourados, estando</w:t>
        <w:br/>
        <w:t>sobre os cuidados de Osíris. Ao morrer,</w:t>
        <w:br/>
        <w:t>os fiéis a causa de Ra são levados a</w:t>
        <w:br/>
        <w:t>Spiritum</w:t>
        <w:br/>
        <w:t>pelos</w:t>
        <w:br/>
        <w:t>Semka-Duat,</w:t>
        <w:br/>
        <w:t>onde</w:t>
        <w:br/>
        <w:t>Anubis e Osíris o esperam na pirâmide</w:t>
        <w:br/>
        <w:t>de Amduat, onde julgam o espírito do</w:t>
        <w:br/>
        <w:t>morto. O deus chacal já estaria de posse</w:t>
        <w:br/>
        <w:t>de seu coração, e realiza a psicostasia</w:t>
        <w:br/>
        <w:t>onde o órgão é pesado, equiparando</w:t>
        <w:br/>
        <w:t>seu peso a uma pena da Neteru Maat,</w:t>
        <w:br/>
        <w:t>guardiã das leis de Ra que levam seu</w:t>
        <w:br/>
        <w:t>nome. Sendo considerado inocente, o</w:t>
        <w:br/>
        <w:t>espírito estaria livre para peregrinar</w:t>
        <w:br/>
        <w:t>para o oeste pela estrada de Ro-setau-</w:t>
        <w:br/>
        <w:t>enfrentando os perigos de Duat - para</w:t>
        <w:br/>
        <w:t>Amentet por um tempo de 70 dias</w:t>
        <w:br/>
        <w:t>(período</w:t>
        <w:br/>
        <w:t>egípcio</w:t>
        <w:br/>
        <w:t>para</w:t>
        <w:br/>
        <w:t>os</w:t>
        <w:br/>
        <w:t>ritos</w:t>
        <w:br/>
        <w:t>funerários),</w:t>
        <w:br/>
        <w:t>antes</w:t>
        <w:br/>
        <w:t>de</w:t>
        <w:br/>
        <w:t>sofrer</w:t>
        <w:br/>
        <w:t>uma</w:t>
        <w:br/>
        <w:t>deterioração progressiva e evanescerse. Caso o espirito fosse considerado</w:t>
        <w:br/>
        <w:t>culpado, a fera Ammit o devora,</w:t>
        <w:br/>
        <w:t>condenando-o a total inexistência.</w:t>
      </w:r>
    </w:p>
    <w:p>
      <w:r>
        <w:t>Um Neteru da casta Yaru guarda a</w:t>
        <w:br/>
        <w:t>maioria das suas características físicas</w:t>
        <w:br/>
        <w:t>que possuía em vida. Ao chegar a</w:t>
        <w:br/>
        <w:t>Amentet, o Paraíso dos Juncos, o Yaru</w:t>
        <w:br/>
        <w:t>passa todo o tempo cuidando de seus</w:t>
        <w:br/>
        <w:t>afazeres pessoais e levando uma</w:t>
        <w:br/>
        <w:t>existência semelhante a que levava em</w:t>
        <w:br/>
        <w:t>vida, mas sendo convocados por Osíris</w:t>
        <w:br/>
        <w:t>para cumprir missões em nome da</w:t>
        <w:br/>
        <w:t>Cidade Dourada (isso é chamado a</w:t>
        <w:br/>
        <w:t>Segunda Vida); sendo bem sucedido, o</w:t>
        <w:br/>
        <w:t>Yaru ganha os olhares generosos dos</w:t>
        <w:br/>
        <w:t>deuses, podendo até mesmo cair nas</w:t>
        <w:br/>
        <w:t>graças de um desses. Quando atrai a</w:t>
        <w:br/>
        <w:t>atenção dessas entidades, o Yaru</w:t>
        <w:br/>
        <w:t>alcança o primeiro nível de sua longa</w:t>
        <w:br/>
        <w:t>ascensão</w:t>
        <w:br/>
        <w:t>até</w:t>
        <w:br/>
        <w:t>Neter-Khertet,</w:t>
        <w:br/>
        <w:t>sendo</w:t>
        <w:br/>
        <w:t>necessárias novas missões para se</w:t>
        <w:br/>
        <w:t>galgarem degraus mais superiores. A</w:t>
        <w:br/>
        <w:t>escalada é tortuosa e repleta de perigos,</w:t>
        <w:br/>
        <w:t>onde o menor ato que desagrade à</w:t>
        <w:br/>
        <w:t>divindade protetora pode jogar o Yaru</w:t>
        <w:br/>
        <w:t>não de volta ao começo, mas nas</w:t>
        <w:br/>
        <w:t>mandíbulas famintas da fera Ammit.</w:t>
        <w:br/>
        <w:t>Após um novo caminho percorrido até</w:t>
        <w:br/>
        <w:t>Duat, o Yaru só então é guiado pelas</w:t>
        <w:br/>
        <w:t>entidades psicopompas de Anubis, a</w:t>
        <w:br/>
        <w:t>fim de participar da casta celestial ao</w:t>
        <w:br/>
        <w:t>qual fora selecionado e apadrinhado</w:t>
        <w:br/>
        <w:t>por uma divindade. Alguns dos Yaru</w:t>
        <w:br/>
        <w:t>mais conhecidos que conseguiram</w:t>
        <w:br/>
        <w:t>neter-khertet</w:t>
        <w:br/>
        <w:t>47</w:t>
      </w:r>
    </w:p>
    <w:p>
      <w:r>
        <w:br w:type="page"/>
      </w:r>
    </w:p>
    <w:p>
      <w:pPr>
        <w:pStyle w:val="Heading1"/>
      </w:pPr>
      <w:r>
        <w:t>Página 48</w:t>
      </w:r>
    </w:p>
    <w:p>
      <w:r>
        <w:t>completar tal caminho foram o Mago</w:t>
        <w:br/>
        <w:t>egípcio Imhotep, e o Faraó Khufu.</w:t>
      </w:r>
    </w:p>
    <w:p>
      <w:r>
        <w:t>Amentet é o Paraiso dos Juncos de Ra,</w:t>
        <w:br/>
        <w:t>onde os Yaru vivem sua “Segunda</w:t>
        <w:br/>
        <w:t>Vida” Uma série de ilhas cobertas de</w:t>
        <w:br/>
        <w:t>vegetais; uma terra ideal para o plantio</w:t>
        <w:br/>
        <w:t>a caça e pesca, onde o vinho e a cerveja</w:t>
        <w:br/>
        <w:t>também são fartos; os Yaru são</w:t>
        <w:br/>
        <w:t>chamados também de os Eternamente</w:t>
        <w:br/>
        <w:t>vivos devido a isso. Visto de Spiritum,</w:t>
        <w:br/>
        <w:t>Amentet é uma fortaleza construida</w:t>
        <w:br/>
        <w:t>com rocha negra, dotada de 12 portões</w:t>
        <w:br/>
        <w:t>que levam ao seu interior, erguida em</w:t>
        <w:br/>
        <w:t>um cenário de areias douradas. O jeito</w:t>
        <w:br/>
        <w:t>ordeiro e extremamente embasado no</w:t>
        <w:br/>
        <w:t>julgo dos deuses é como os Yaru se</w:t>
        <w:br/>
        <w:t>comportam em Amentet. Os mais</w:t>
        <w:br/>
        <w:t>abastados em vida, que tiveram suas</w:t>
        <w:br/>
        <w:t>tumbas ornamentadas com ouro, joias e</w:t>
        <w:br/>
        <w:t>bens, também os mantem na Segunda</w:t>
        <w:br/>
        <w:t>Vida, já os mais simples, continuam a</w:t>
        <w:br/>
        <w:t>viver como antes em suas cabanas feitas</w:t>
        <w:br/>
        <w:t>de junco, madeira e barro. A Segunda</w:t>
        <w:br/>
        <w:t>vida é uma existência longe da opressão</w:t>
        <w:br/>
        <w:t>das classes egípcias, algo substituído</w:t>
        <w:br/>
        <w:t>pela influencia divina direta da Cidade</w:t>
        <w:br/>
        <w:t>Dourada de Ra.</w:t>
        <w:br/>
        <w:t>A fera Ammit, conhecida por todos</w:t>
        <w:br/>
        <w:t>como a “Devoradora” sempre com sua</w:t>
        <w:br/>
        <w:t>bocarra faminta aberta ao lado de</w:t>
        <w:br/>
        <w:t>Anúbis na pirâmide de Amduat. No</w:t>
        <w:br/>
        <w:t>principio o monstro não possuía forma;</w:t>
        <w:br/>
        <w:t>durante as eras em que Sokar-Tot</w:t>
        <w:br/>
        <w:t>governava o submundo esta era apenas</w:t>
        <w:br/>
        <w:t>um vortex negro de inexistência, um</w:t>
        <w:br/>
        <w:t>avatar do nada que surgira ali naquele</w:t>
        <w:br/>
        <w:t>local e lá estivera desde muito antes do</w:t>
        <w:br/>
        <w:t>Grande</w:t>
        <w:br/>
        <w:t>Escaravelho.</w:t>
        <w:br/>
        <w:t>Os</w:t>
        <w:br/>
        <w:t>antigos</w:t>
        <w:br/>
        <w:t>egípcios imaginavam Ammit como um</w:t>
        <w:br/>
        <w:t>monstro devorador de corações dos</w:t>
        <w:br/>
        <w:t>espíritos indignos de habitar o Paraíso</w:t>
        <w:br/>
        <w:t>dos Juncos, cujo corpo personificava</w:t>
        <w:br/>
        <w:t>partes dos três maiores assassinos de</w:t>
        <w:br/>
        <w:t>homens de Khemet - o leão, o</w:t>
        <w:br/>
        <w:t>hipopótamo e o crocodilo - e assim, o</w:t>
        <w:br/>
        <w:t>nada passou a ter forma física, mas</w:t>
        <w:br/>
        <w:t>Ammit é muito mais que isso: ela é a</w:t>
        <w:br/>
        <w:t>própria personificação de Nun. A fera</w:t>
        <w:br/>
        <w:t>devora os Neteru que são condenados</w:t>
        <w:br/>
        <w:t>pelos deuses dourados e reclama suas</w:t>
        <w:br/>
        <w:t>almas para mergulha-los no nada. Ela é</w:t>
        <w:br/>
        <w:t>o fim de tudo, e uma força misteriosa</w:t>
        <w:br/>
        <w:t>que muitas lendas dizem não poder ser</w:t>
        <w:br/>
        <w:t>controlada nem mesmo pelos próprios</w:t>
        <w:br/>
        <w:t>Neteru. Sua origem é incerta e acreditase que a verdade por detrás dela fora</w:t>
        <w:br/>
        <w:t>confiada ao silencioso Anubis pelo</w:t>
        <w:br/>
        <w:t>próprio Rá, para que este fosse o</w:t>
        <w:br/>
        <w:t>guardião do mistério que liga o Deus</w:t>
        <w:br/>
        <w:t>Sol e a representação do total oblívio.</w:t>
        <w:br/>
        <w:t>A pirâmide negra de Amduat esta</w:t>
        <w:br/>
        <w:t>erguida no 7o Círculo Infernal, habitada</w:t>
        <w:br/>
        <w:t>por Anúbis e seus filhos -demônios</w:t>
        <w:br/>
        <w:t>devotos que assumiram as feições</w:t>
        <w:br/>
        <w:t>cianóticas de seu patrono - Após ceder</w:t>
        <w:br/>
        <w:t>o governo de Amentet a Osíris, Anúbis</w:t>
        <w:br/>
        <w:t>fora forçado por Ra a abandonar NeterKhertet graças aos pedidos incessantes</w:t>
        <w:br/>
        <w:t>neter-khertet</w:t>
        <w:br/>
        <w:t>48</w:t>
      </w:r>
    </w:p>
    <w:p>
      <w:r>
        <w:br w:type="page"/>
      </w:r>
    </w:p>
    <w:p>
      <w:pPr>
        <w:pStyle w:val="Heading1"/>
      </w:pPr>
      <w:r>
        <w:t>Página 49</w:t>
      </w:r>
    </w:p>
    <w:p>
      <w:r>
        <w:t>de Set. Em Amduat, Anúbis permanece</w:t>
        <w:br/>
        <w:t>sentado em seu trono, ao lado, sua</w:t>
        <w:br/>
        <w:t>companheira</w:t>
        <w:br/>
        <w:t>inseparável</w:t>
        <w:br/>
        <w:t>Ammit;</w:t>
        <w:br/>
        <w:t>deixando a pirâmide negra apenas para</w:t>
        <w:br/>
        <w:t>participar dos julgamentos a pedido de</w:t>
        <w:br/>
        <w:t>Osíris, já que este é o portador da</w:t>
        <w:br/>
        <w:t>Balança das Duas Verdades e o senhor</w:t>
        <w:br/>
        <w:t>do Salão homônimo onde esta se</w:t>
        <w:br/>
        <w:t>localiza,</w:t>
        <w:br/>
        <w:t>mas</w:t>
        <w:br/>
        <w:t>o</w:t>
        <w:br/>
        <w:t>conhecimento</w:t>
        <w:br/>
        <w:t>e</w:t>
        <w:br/>
        <w:t>utilização do objeto estão de posse de</w:t>
        <w:br/>
        <w:t>seu antigo dono, o deus chacal. Amduat</w:t>
        <w:br/>
        <w:t>é</w:t>
        <w:br/>
        <w:t>uma</w:t>
        <w:br/>
        <w:t>pirâmide</w:t>
        <w:br/>
        <w:t>de</w:t>
        <w:br/>
        <w:t>cor</w:t>
        <w:br/>
        <w:t>escura,</w:t>
        <w:br/>
        <w:t>localizada em um campo tétrico, onde</w:t>
        <w:br/>
        <w:t>areias cor de ébano permanecem</w:t>
        <w:br/>
        <w:t>estáticas, e um frio gélido toca o</w:t>
        <w:br/>
        <w:t>espírito. Muitos dizem que Anúbis é na</w:t>
        <w:br/>
        <w:t>realidade o carcereiro de Ammit, e esta</w:t>
        <w:br/>
        <w:t>permanece nesta situação por livre e</w:t>
        <w:br/>
        <w:t>espontânea vontade, enquanto esta</w:t>
        <w:br/>
        <w:t>sendo alimentada.</w:t>
        <w:br/>
        <w:t>Os deuses da Cidade Sol empregam os</w:t>
        <w:br/>
        <w:t>Yaru como querem, sendo em missões</w:t>
        <w:br/>
        <w:t>de</w:t>
        <w:br/>
        <w:t>reconhecimento</w:t>
        <w:br/>
        <w:t>ou</w:t>
        <w:br/>
        <w:t>envio</w:t>
        <w:br/>
        <w:t>de</w:t>
        <w:br/>
        <w:t>mensagens, mas estes possuem suas</w:t>
        <w:br/>
        <w:t>próprias aspirações e ambições, que os</w:t>
        <w:br/>
        <w:t>fazem mergulhar em um jogo de</w:t>
        <w:br/>
        <w:t>manipulações altamente secretas, onde</w:t>
        <w:br/>
        <w:t>muitos visam estabelecer novamente</w:t>
        <w:br/>
        <w:t>seus status sociais que possuíam em</w:t>
        <w:br/>
        <w:t>vida.</w:t>
      </w:r>
    </w:p>
    <w:p>
      <w:r>
        <w:t>neter-khertet</w:t>
        <w:br/>
        <w:t>49</w:t>
      </w:r>
    </w:p>
    <w:p>
      <w:r>
        <w:br w:type="page"/>
      </w:r>
    </w:p>
    <w:p>
      <w:pPr>
        <w:pStyle w:val="Heading1"/>
      </w:pPr>
      <w:r>
        <w:t>Página 50</w:t>
      </w:r>
    </w:p>
    <w:p>
      <w:r>
        <w:t>Os Medjayu - também chamados</w:t>
        <w:br/>
        <w:t>Guardiões das Areias, Medjai, Mazoi,</w:t>
        <w:br/>
        <w:t>grosseiramente</w:t>
        <w:br/>
        <w:t>de</w:t>
        <w:br/>
        <w:t>Gênios</w:t>
        <w:br/>
        <w:t>e</w:t>
        <w:br/>
        <w:t>pejorativamente de Hemu (escravos) -</w:t>
        <w:br/>
        <w:t>são espíritos Arkanitas que se renderam</w:t>
        <w:br/>
        <w:t>aos ensinamentos de Ra e se tornaram</w:t>
        <w:br/>
        <w:t>devotos de sua religião. Habitantes de</w:t>
        <w:br/>
        <w:t>Amentet (já que são proibidos de</w:t>
        <w:br/>
        <w:t>adentrar a Cidade Dourada, e a</w:t>
        <w:br/>
        <w:t>ascensão para eles é vetada) são os</w:t>
        <w:br/>
        <w:t>eternos protetores do Paraiso dos</w:t>
        <w:br/>
        <w:t>Juncos e fiéis cumpridores das leis de</w:t>
        <w:br/>
        <w:t>Osíris e de Maat. Seu deus patrono é</w:t>
        <w:br/>
        <w:t>unicamente Osíris e mesmo dotados de</w:t>
        <w:br/>
        <w:t>características animalescas, estas são</w:t>
        <w:br/>
        <w:t>apenas figurativas, já que seus poderes</w:t>
        <w:br/>
        <w:t>não fazem jus a sua forma, mas Osíris</w:t>
        <w:br/>
        <w:t>os</w:t>
        <w:br/>
        <w:t>presenteia</w:t>
        <w:br/>
        <w:t>com</w:t>
        <w:br/>
        <w:t>o</w:t>
        <w:br/>
        <w:t>dom</w:t>
        <w:br/>
        <w:t>da</w:t>
        <w:br/>
        <w:t>mumificação sempre que necessitam.</w:t>
        <w:br/>
        <w:t>Um Medjayu é o ultimo degrau da</w:t>
        <w:br/>
        <w:t>pirâmide</w:t>
        <w:br/>
        <w:t>hierárquica</w:t>
        <w:br/>
        <w:t>dos</w:t>
        <w:br/>
        <w:t>Neteru,</w:t>
        <w:br/>
        <w:t>sendo totalmente submissos até mesmo</w:t>
        <w:br/>
        <w:t>aos Yaru e, dispostos a entregarem suas</w:t>
        <w:br/>
        <w:t>vidas para protegê-los e a Asar, mas</w:t>
        <w:br/>
        <w:t>isso não significa que sejam fracos e</w:t>
        <w:br/>
        <w:t>subestima-los foi à derrota de muitas</w:t>
        <w:br/>
        <w:t>entidades poderosas. Esses Arkanitas e</w:t>
        <w:br/>
        <w:t>Espíritos ínferos foram arrebanhados</w:t>
        <w:br/>
        <w:t>em Spiritum no inicio das expedições</w:t>
        <w:br/>
        <w:t>da Cidade Dourada de Ra após a</w:t>
        <w:br/>
        <w:t>derrocada de sua influencia sobre o</w:t>
        <w:br/>
        <w:t>povo Hicso, fascinados pela luz do deus</w:t>
        <w:br/>
        <w:t>sol,</w:t>
        <w:br/>
        <w:t>foram</w:t>
        <w:br/>
        <w:t>atraídos</w:t>
        <w:br/>
        <w:t>pelos</w:t>
        <w:br/>
        <w:t>seus</w:t>
        <w:br/>
        <w:t>conhecimentos e ensinamentos e hoje</w:t>
        <w:br/>
        <w:t>agradecem a deidade por salvá-los de</w:t>
        <w:br/>
        <w:t>seu mundo moribundo. São utilizados</w:t>
        <w:br/>
        <w:t>em missões nos mundos inferiores -</w:t>
        <w:br/>
        <w:t>incluindo ArK-A-Nun - já que um</w:t>
        <w:br/>
        <w:t>Neteru jamais rebaixar-se-ia a descer</w:t>
        <w:br/>
        <w:t>nesses locais e muitos desses Arkanitas,</w:t>
        <w:br/>
        <w:t>alcançaram status altíssimos dentro de</w:t>
        <w:br/>
        <w:t>suas Meshas e esses são chamados Tentheteri. Assumem as cores do vermelho e</w:t>
        <w:br/>
        <w:t>do verde e muitos, veteranos, possuem</w:t>
        <w:br/>
        <w:t>corpos transformados em múmias</w:t>
        <w:br/>
        <w:t>devido a ataques de forças obscuras de</w:t>
        <w:br/>
        <w:t>Spiritum. Todo Arkanita que deseje, e</w:t>
        <w:br/>
        <w:t>passe pelo julgamento de Maat, poderá</w:t>
        <w:br/>
        <w:t>ser aceito dentro do Paraiso dos Juncos,</w:t>
        <w:br/>
        <w:t>adotando uma vida de paz e total</w:t>
        <w:br/>
        <w:t>subserviência a Osíris.</w:t>
        <w:br/>
        <w:t>Medjayu Assumem feições animalescas</w:t>
        <w:br/>
        <w:t>deturpadas, como falcões que possuem</w:t>
        <w:br/>
        <w:t>dentes e olhos bifurcados, gatos com</w:t>
        <w:br/>
        <w:t>chifres e língua bífida, crocodilos com</w:t>
        <w:br/>
        <w:t>espinhos e bico, ou mesmo crânios de</w:t>
        <w:br/>
        <w:t>animais. Muitos tem o torso de equino,</w:t>
        <w:br/>
        <w:t>leão ou serpente. Suas roupas são tão</w:t>
        <w:br/>
        <w:t>elegantes</w:t>
        <w:br/>
        <w:t>quanto</w:t>
        <w:br/>
        <w:t>às</w:t>
        <w:br/>
        <w:t>de</w:t>
        <w:br/>
        <w:t>qualquer</w:t>
        <w:br/>
        <w:t>Neteru, mas sua aura transmite àqueles</w:t>
        <w:br/>
        <w:t>próximos a deturpação de sua real</w:t>
        <w:br/>
        <w:t>natureza, muitas vezes abrandada pela</w:t>
        <w:br/>
        <w:t>luz do Deus Sol.</w:t>
      </w:r>
    </w:p>
    <w:p>
      <w:r>
        <w:t>neter-khertet</w:t>
        <w:br/>
        <w:t>50</w:t>
      </w:r>
    </w:p>
    <w:p>
      <w:r>
        <w:br w:type="page"/>
      </w:r>
    </w:p>
    <w:p>
      <w:pPr>
        <w:pStyle w:val="Heading1"/>
      </w:pPr>
      <w:r>
        <w:t>Página 51</w:t>
      </w:r>
    </w:p>
    <w:p>
      <w:r>
        <w:t>Um Medjayu teve sua história em ArKA-Nun apagada por sua livre e</w:t>
        <w:br/>
        <w:t>espontânea</w:t>
        <w:br/>
        <w:t>vontade;</w:t>
        <w:br/>
        <w:t>toda</w:t>
        <w:br/>
        <w:t>dor</w:t>
        <w:br/>
        <w:t>e</w:t>
        <w:br/>
        <w:t>sofrimento, parentes, amigos, filhos e</w:t>
        <w:br/>
        <w:t>esposas foram deixados para trás e este</w:t>
        <w:br/>
        <w:t>abraçou de corpo e espírito a luz de Ra.</w:t>
        <w:br/>
        <w:t>São seres silenciosos e sorrateiros, que</w:t>
        <w:br/>
        <w:t>demoram a</w:t>
        <w:br/>
        <w:t>confiar</w:t>
        <w:br/>
        <w:t>em</w:t>
        <w:br/>
        <w:t>qualquer</w:t>
        <w:br/>
        <w:t>criatura. Seus sentimentos estão ligados</w:t>
        <w:br/>
        <w:t>à devoção a Osíris e a proteção cega de</w:t>
        <w:br/>
        <w:t>Amentet e dos que nela habitam. Lidam</w:t>
        <w:br/>
        <w:t>com sua nova existência de modo a</w:t>
        <w:br/>
        <w:t>sempre honrarem seus feitos, já que</w:t>
        <w:br/>
        <w:t>esta fora uma benção e a salvação para</w:t>
        <w:br/>
        <w:t>espíritos corrompidos que eram.</w:t>
        <w:br/>
        <w:t>Embora com o status social baixo, os</w:t>
        <w:br/>
        <w:t>Medjayu são extremamente utilizados</w:t>
        <w:br/>
        <w:t>pelos deuses da Cidade Sol em suas</w:t>
        <w:br/>
        <w:t>missões.</w:t>
        <w:br/>
        <w:t>As</w:t>
        <w:br/>
        <w:t>possibilidades</w:t>
        <w:br/>
        <w:t>de</w:t>
        <w:br/>
        <w:t>campanha</w:t>
        <w:br/>
        <w:t>para</w:t>
        <w:br/>
        <w:t>esses</w:t>
        <w:br/>
        <w:t>seres</w:t>
        <w:br/>
        <w:t>são</w:t>
        <w:br/>
        <w:t>inúmeras, já que em combate lutam</w:t>
        <w:br/>
        <w:t>lado a lado com os habitantes de NeterKhertet ou os Filhos de Anubis no</w:t>
        <w:br/>
        <w:t>Inferno. São uma casta guerreira, criada</w:t>
        <w:br/>
        <w:t>unicamente</w:t>
        <w:br/>
        <w:t>para</w:t>
        <w:br/>
        <w:t>fins</w:t>
        <w:br/>
        <w:t>bélicos</w:t>
        <w:br/>
        <w:t>de</w:t>
        <w:br/>
        <w:t>combate as criaturas hostis de Spiritum.</w:t>
        <w:br/>
        <w:t>Desempenhando qualquer missão; um</w:t>
        <w:br/>
        <w:t>Medjayu é uma divindade atada a um</w:t>
        <w:br/>
        <w:t>código de honra rígido, mas que não se</w:t>
        <w:br/>
        <w:t>importaria em pulverizar rapidamente</w:t>
        <w:br/>
        <w:t>o Yaru que se insurgisse contra Maat ou</w:t>
        <w:br/>
        <w:t>Osíris.</w:t>
      </w:r>
    </w:p>
    <w:p>
      <w:r>
        <w:t>neter-khertet</w:t>
        <w:br/>
        <w:t>51</w:t>
      </w:r>
    </w:p>
    <w:p>
      <w:r>
        <w:br w:type="page"/>
      </w:r>
    </w:p>
    <w:p>
      <w:pPr>
        <w:pStyle w:val="Heading1"/>
      </w:pPr>
      <w:r>
        <w:t>Página 52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53</w:t>
      </w:r>
    </w:p>
    <w:p>
      <w:r>
        <w:t>“Os homens temem o tempo, mas o tempo teme as pirâmides” - ditado egípcio</w:t>
      </w:r>
    </w:p>
    <w:p>
      <w:r>
        <w:t>Neter-Khertet - também chamada Ilha</w:t>
        <w:br/>
        <w:t>da Chama e Estrela Imorredoura - não é</w:t>
        <w:br/>
        <w:t>um lugar para o mundano, lá é a</w:t>
        <w:br/>
        <w:t>morada dos deuses e daqueles a quem</w:t>
        <w:br/>
        <w:t>eles</w:t>
        <w:br/>
        <w:t>aceitarem</w:t>
        <w:br/>
        <w:t>por</w:t>
        <w:br/>
        <w:t>demonstrar</w:t>
        <w:br/>
        <w:t>características que os agradam. A única</w:t>
        <w:br/>
        <w:t>ligação de Amentet e Neter-Khert é o</w:t>
        <w:br/>
        <w:t>Ascensor para o Firmanento, uma</w:t>
        <w:br/>
        <w:t>gigantesca escadaria dourada em forma</w:t>
        <w:br/>
        <w:t>de torre que liga as duas regiões e é</w:t>
        <w:br/>
        <w:t>guardada por Aker, o Neteru leonino. O</w:t>
        <w:br/>
        <w:t>interior dos Portões Dourados são</w:t>
        <w:br/>
        <w:t>preenchidos</w:t>
        <w:br/>
        <w:t>com</w:t>
        <w:br/>
        <w:t>construções</w:t>
        <w:br/>
        <w:t>arquitetônicas fabulosas, o cheiro de</w:t>
        <w:br/>
        <w:t>incenso e betume constante serve de</w:t>
        <w:br/>
        <w:t>atmosfera para mitificar os grandes</w:t>
        <w:br/>
        <w:t>templos monumentais dourados e</w:t>
        <w:br/>
        <w:t>finamente erigida para abrigar os</w:t>
        <w:br/>
        <w:t>Neteru. Após a mudança de governo,</w:t>
        <w:br/>
        <w:t>Hórus</w:t>
        <w:br/>
        <w:t>passou</w:t>
        <w:br/>
        <w:t>a</w:t>
        <w:br/>
        <w:t>erguer</w:t>
        <w:br/>
        <w:t>também,</w:t>
        <w:br/>
        <w:t>distritos onde se organizariam seus</w:t>
        <w:br/>
        <w:t>novos aceitos de acordo com o dever a</w:t>
        <w:br/>
        <w:t>eles confiado (chamados Nomarcas).</w:t>
        <w:br/>
        <w:t>Aqueles que adentram tal construção</w:t>
        <w:br/>
        <w:t>pela primeira vez, deslumbram-se com</w:t>
        <w:br/>
        <w:t>o brilho dourado, a arte e a magia que</w:t>
        <w:br/>
        <w:t>existe impregnando estas obras. O</w:t>
        <w:br/>
        <w:t>tempo em Neter-Khertet é imutável, o</w:t>
        <w:br/>
        <w:t>majestoso Akhet brilha indelével nos</w:t>
        <w:br/>
        <w:t>céus e banha toda a cidade com sua</w:t>
        <w:br/>
        <w:t>magnânima luz, mas sua geografia</w:t>
        <w:br/>
        <w:t>transforma-se periodicamente e esses</w:t>
        <w:br/>
        <w:t>períodos correspondem às cheias do</w:t>
        <w:br/>
        <w:t>Grande Rio chamado She-Resy: da</w:t>
        <w:br/>
        <w:t>época de terras férteis e quando tudo</w:t>
        <w:br/>
        <w:t>volta a ser quente e árido. Os distritos</w:t>
        <w:br/>
        <w:t>da Cidade Dourada foram concebidos</w:t>
        <w:br/>
        <w:t>cada um em ressonância com uma</w:t>
        <w:br/>
        <w:t>região distinta do Æther e muitos de</w:t>
        <w:br/>
        <w:t>seus locais de destaque assimilaram</w:t>
        <w:br/>
        <w:t>características relacionadas a essas</w:t>
        <w:br/>
        <w:t>regiões, todas governadas por um</w:t>
        <w:br/>
        <w:t>Psedjet e administradas por um MeriMaat.</w:t>
        <w:br/>
        <w:t>Toda criatura sobrenatural que vagar</w:t>
        <w:br/>
        <w:t>pelas areias de Dudael, e conseguir</w:t>
        <w:br/>
        <w:t>traçar seu caminho até a Cidade</w:t>
        <w:br/>
        <w:t>Dourada, ira encontrar a sua frente os</w:t>
        <w:br/>
        <w:t>53</w:t>
      </w:r>
    </w:p>
    <w:p>
      <w:r>
        <w:br w:type="page"/>
      </w:r>
    </w:p>
    <w:p>
      <w:pPr>
        <w:pStyle w:val="Heading1"/>
      </w:pPr>
      <w:r>
        <w:t>Página 54</w:t>
      </w:r>
    </w:p>
    <w:p>
      <w:r>
        <w:t>magníficos Portões de Ouro de Ra. Não</w:t>
        <w:br/>
        <w:t>importa por onde aborde a cidade,</w:t>
        <w:br/>
        <w:t>sempre irá se deparar com uma dupla</w:t>
        <w:br/>
        <w:t>de</w:t>
        <w:br/>
        <w:t>portas</w:t>
        <w:br/>
        <w:t>extremamente</w:t>
        <w:br/>
        <w:t>espessas</w:t>
        <w:br/>
        <w:t>compostas de puro ouro e cobertas de</w:t>
        <w:br/>
        <w:t>hieróglifos</w:t>
        <w:br/>
        <w:t>que</w:t>
        <w:br/>
        <w:t>dizem</w:t>
        <w:br/>
        <w:t>serem</w:t>
        <w:br/>
        <w:t>indestrutíveis.</w:t>
        <w:br/>
        <w:t>Mesmo</w:t>
        <w:br/>
        <w:t>as</w:t>
        <w:br/>
        <w:t>pesadas</w:t>
        <w:br/>
        <w:t>portas</w:t>
        <w:br/>
        <w:t>douradas</w:t>
        <w:br/>
        <w:t>e</w:t>
        <w:br/>
        <w:t>indestrutíveis</w:t>
        <w:br/>
        <w:t>possuem seu guardião: o leão Mahees</w:t>
        <w:br/>
        <w:t>que monta guarda constante sobre elas.</w:t>
        <w:br/>
        <w:t>Lendas correm Paradisia, e falam que o</w:t>
        <w:br/>
        <w:t>único modo de se adentrar a cidade é</w:t>
        <w:br/>
        <w:t>através desta passagem, que é liberada</w:t>
        <w:br/>
        <w:t>apenas com a autorização do Grande</w:t>
        <w:br/>
        <w:t>Pesedjet.</w:t>
        <w:br/>
        <w:t>Local Iluminado, também “O Eterno”</w:t>
        <w:br/>
        <w:t>ou “O Mais Sagrado de Todos” a</w:t>
        <w:br/>
        <w:t>melhor descrição da localização deste</w:t>
        <w:br/>
        <w:t>local é que ele situa-se no horizonte,</w:t>
        <w:br/>
        <w:t>sem posição pré-definida, sendo visto</w:t>
        <w:br/>
        <w:t>pelos habitantes da Cidade Dourada</w:t>
        <w:br/>
        <w:t>como um imenso nascer do sol no</w:t>
        <w:br/>
        <w:t>oriente as margens do Grande Rio SheResy que flui de Nun. O local é</w:t>
        <w:br/>
        <w:t>conhecido por abrigar todos os Neteru</w:t>
        <w:br/>
        <w:t>Primordiais e os Inferiores (compondo</w:t>
        <w:br/>
        <w:t>o Grande Pesedjet), e é sabido que aqui</w:t>
        <w:br/>
        <w:t>se senta Hórus, no Trono Solar ou</w:t>
        <w:br/>
        <w:t>Trono de Ra e sua esposa Hathor,</w:t>
        <w:br/>
        <w:t>governando de posse da coroa Atef.</w:t>
        <w:br/>
        <w:t>Desta região extremamente sagrada</w:t>
        <w:br/>
        <w:t>para todos os Neteru emanam todas as</w:t>
        <w:br/>
        <w:t>decisões tomadas sobre todos os</w:t>
        <w:br/>
        <w:t>assuntos realizados a respeito da</w:t>
        <w:br/>
        <w:t>Cidade Dourada de Ra, outras cidades</w:t>
        <w:br/>
        <w:t>de Paradisia, campanhas militares ou</w:t>
        <w:br/>
        <w:t>declarações de guerra, etc. O Eterno é o</w:t>
        <w:br/>
        <w:t>único local da metrópole que é</w:t>
        <w:br/>
        <w:t>atemporal, onde todas as existências e</w:t>
        <w:br/>
        <w:t>convergências temporais - que agem</w:t>
        <w:br/>
        <w:t>sobre a cidade - são vistas como uma</w:t>
        <w:br/>
        <w:t>gigantesca</w:t>
        <w:br/>
        <w:t>teia</w:t>
        <w:br/>
        <w:t>de</w:t>
        <w:br/>
        <w:t>possibilidades</w:t>
        <w:br/>
        <w:t>(chamada Djet) e caminhos que se</w:t>
        <w:br/>
        <w:t>entrelaçam; a mera visão ou tentativa</w:t>
        <w:br/>
        <w:t>de</w:t>
        <w:br/>
        <w:t>interpretação</w:t>
        <w:br/>
        <w:t>desta</w:t>
        <w:br/>
        <w:t>realidade</w:t>
        <w:br/>
        <w:t>estranha, para os não preparados é um</w:t>
        <w:br/>
        <w:t>atalho para a loucura e a destruição; um</w:t>
        <w:br/>
        <w:t>dos fatos pelos quais a entrada de</w:t>
        <w:br/>
        <w:t>qualquer um que não seja um de seus</w:t>
        <w:br/>
        <w:t>moradores é proibida e evitada. A cada</w:t>
        <w:br/>
        <w:t>crepúsculo,</w:t>
        <w:br/>
        <w:t>Akhet</w:t>
        <w:br/>
        <w:t>muda</w:t>
        <w:br/>
        <w:t>de</w:t>
        <w:br/>
        <w:t>configuração:</w:t>
        <w:br/>
        <w:t>suas</w:t>
        <w:br/>
        <w:t>construções</w:t>
        <w:br/>
        <w:t>magnânimas alternam de lugar entre si,</w:t>
        <w:br/>
        <w:t>numa dança aleatória, desordenada e</w:t>
        <w:br/>
        <w:t>imprevisível. Os deuses, todavia, detem</w:t>
        <w:br/>
        <w:t>a inusitada capacidade de localizarem</w:t>
        <w:br/>
        <w:t>seu caminho com facilidade pelos</w:t>
        <w:br/>
        <w:t>compridos corredores, amplos salões e</w:t>
        <w:br/>
        <w:t>deslumbrantes jardins dourados e</w:t>
        <w:br/>
        <w:t>brilhantes como o sol.</w:t>
      </w:r>
    </w:p>
    <w:p>
      <w:r>
        <w:t>Ocupando toda a parte norte de NeterKhertet esta Aah Iah ou a lua para</w:t>
        <w:br/>
        <w:t>Osíris</w:t>
        <w:br/>
        <w:t>-</w:t>
        <w:br/>
        <w:t>local</w:t>
        <w:br/>
        <w:t>que</w:t>
        <w:br/>
        <w:t>fora</w:t>
        <w:br/>
        <w:t>tentado</w:t>
        <w:br/>
        <w:t>reproduzir na Terra sob o nome</w:t>
        <w:br/>
        <w:t>Abydos, quando Osíris desceu a</w:t>
        <w:br/>
        <w:t>Khemet. Aah Iah é também chamada a</w:t>
        <w:br/>
        <w:t>Necrópole - ou Umm Qa'ab - onde nela</w:t>
        <w:br/>
        <w:t>uma vez se encerrou o Ib de Asar e estão</w:t>
        <w:br/>
        <w:t>todos os Neteru já falecidos e não</w:t>
        <w:br/>
        <w:t>mumificados. Uma imensa lua brilha</w:t>
        <w:br/>
        <w:t>no horizonte, reluzindo sobre os</w:t>
        <w:br/>
        <w:t>magníficos</w:t>
        <w:br/>
        <w:t>templos</w:t>
        <w:br/>
        <w:t>prateados</w:t>
        <w:br/>
        <w:t>da</w:t>
        <w:br/>
        <w:t>necrópole. Aah Iah é o único local que</w:t>
        <w:br/>
        <w:t>ostenta um calmo e belíssimo céu</w:t>
        <w:br/>
        <w:t>noturno estrelado de toda Cidade</w:t>
        <w:br/>
        <w:t>Dourada, mesmo estando próxima a</w:t>
        <w:br/>
        <w:t>neter-khertet</w:t>
        <w:br/>
        <w:t>54</w:t>
      </w:r>
    </w:p>
    <w:p>
      <w:r>
        <w:br w:type="page"/>
      </w:r>
    </w:p>
    <w:p>
      <w:pPr>
        <w:pStyle w:val="Heading1"/>
      </w:pPr>
      <w:r>
        <w:t>Página 55</w:t>
      </w:r>
    </w:p>
    <w:p>
      <w:r>
        <w:t>Akhet. Através deste local ligavam-se</w:t>
        <w:br/>
        <w:t>todas as necrópoles erguidas na Terra.</w:t>
        <w:br/>
        <w:t>A tumba do Nesu-Peraa Osíris irradia</w:t>
        <w:br/>
        <w:t>uma poderosa energia vital, fazendo</w:t>
        <w:br/>
        <w:t>crescer vida ao redor de seu antigo</w:t>
        <w:br/>
        <w:t>sepulcro. Uma praça central, cercada</w:t>
        <w:br/>
        <w:t>por obeliscos - habitada por inúmeros</w:t>
        <w:br/>
        <w:t>pássaros</w:t>
        <w:br/>
        <w:t>Ba</w:t>
        <w:br/>
        <w:t>-</w:t>
        <w:br/>
        <w:t>esta</w:t>
        <w:br/>
        <w:t>postada</w:t>
        <w:br/>
        <w:t>imediatamente a frente da tumba de</w:t>
        <w:br/>
        <w:t>Osíris e dela partem estradas de basalto</w:t>
        <w:br/>
        <w:t>azul para as demais localidades da</w:t>
        <w:br/>
        <w:t>necrópole e aos inúmeros templos</w:t>
        <w:br/>
        <w:t>piramidais onde vivem os Neteru (que</w:t>
        <w:br/>
        <w:t>se dividem em Ordens de estudos e</w:t>
        <w:br/>
        <w:t>Ordens religiosas). A Necrópole é uma</w:t>
        <w:br/>
        <w:t>área de reza aos deuses e de pesquisas,</w:t>
        <w:br/>
        <w:t>habitada em sua maioria por Sekhator,</w:t>
        <w:br/>
        <w:t>Sesh-Hekau</w:t>
        <w:br/>
        <w:t>e</w:t>
        <w:br/>
        <w:t>alguns</w:t>
        <w:br/>
        <w:t>Astmes</w:t>
        <w:br/>
        <w:t>e</w:t>
        <w:br/>
        <w:t>Espíritos. De Aah Iah, constantes</w:t>
        <w:br/>
        <w:t>expedições partem para outros planos,</w:t>
        <w:br/>
        <w:t>principalmente Arcádia e Spiritum,</w:t>
        <w:br/>
        <w:t>onde os Neteru mantêm alguns focos de</w:t>
        <w:br/>
        <w:t>adoração. A Necrópole possui ligações</w:t>
        <w:br/>
        <w:t>com Luna, tendo algumas entidades</w:t>
        <w:br/>
        <w:t>destas regiões transitando na cidade e</w:t>
        <w:br/>
        <w:t>vice versa.</w:t>
        <w:br/>
        <w:t>Politica</w:t>
        <w:br/>
        <w:t>Como todas as regiões da Cidade</w:t>
        <w:br/>
        <w:t>Dourada, Aah Iah é governada por uma</w:t>
        <w:br/>
        <w:t>monarquia absolutista. Um Neteru</w:t>
        <w:br/>
        <w:t>governa absoluto cada local dentro da</w:t>
        <w:br/>
        <w:t>Necrópole representando o poder a ele</w:t>
        <w:br/>
        <w:t>investido por um Pesedjet composto de</w:t>
        <w:br/>
        <w:t>alguns Nesu Peraa (que no caso da</w:t>
        <w:br/>
        <w:t>Necrópole chama-se Khenty-Imentiu,</w:t>
        <w:br/>
        <w:t>sendo formado por Isis, Osiris e</w:t>
        <w:br/>
        <w:t>Anubis). O Meri-Maat é apenas o</w:t>
        <w:br/>
        <w:t>interlocutor divino entre a vontade dos</w:t>
        <w:br/>
        <w:t>altíssimos e os habitantes de Aah Iah,</w:t>
        <w:br/>
        <w:t>seguindo a risca o que estes lhe</w:t>
        <w:br/>
        <w:t>impõem,</w:t>
        <w:br/>
        <w:t>apenas</w:t>
        <w:br/>
        <w:t>fiscalizando</w:t>
        <w:br/>
        <w:t>seus</w:t>
        <w:br/>
        <w:t>habitantes para que nunca fujam dos</w:t>
        <w:br/>
        <w:t>preceitos de Maat.</w:t>
        <w:br/>
        <w:t>Locais de destaque</w:t>
        <w:br/>
        <w:t>Canopos</w:t>
        <w:br/>
        <w:t>Localizado dentro de Umm Qa'ab,</w:t>
        <w:br/>
        <w:t>Canopos é um imenso distrito que serve</w:t>
        <w:br/>
        <w:t>como local onde os Ib dos mumificados</w:t>
        <w:br/>
        <w:t>estão guardados dentro de jarros</w:t>
        <w:br/>
        <w:t>místicos, selados por feitiçaria Neteru.</w:t>
        <w:br/>
        <w:t>Uma das poucas fraquezas de um</w:t>
        <w:br/>
        <w:t>celestial mumificado são seus órgãos</w:t>
        <w:br/>
        <w:t>internos - os quais são extraídos</w:t>
        <w:br/>
        <w:t>durante o ritual que o transforma em</w:t>
        <w:br/>
        <w:t>um morto-vivo - Aquele que possuir tal</w:t>
        <w:br/>
        <w:t>artefato, poderá ter controle absoluto</w:t>
        <w:br/>
        <w:t>sobre a Múmia, inclusive destruindo-a</w:t>
        <w:br/>
        <w:t>totalmente. O Meri-Maat da Necrópole</w:t>
        <w:br/>
        <w:t>é Iry-Hor e este possui ainda, a</w:t>
        <w:br/>
        <w:t>obrigação</w:t>
        <w:br/>
        <w:t>de</w:t>
        <w:br/>
        <w:t>receber</w:t>
        <w:br/>
        <w:t>os</w:t>
        <w:br/>
        <w:t>corpos</w:t>
        <w:br/>
        <w:t>daqueles que morreram e jazer por</w:t>
        <w:br/>
        <w:t>estes, preparando aqueles que foram</w:t>
        <w:br/>
        <w:t>agraciados</w:t>
        <w:br/>
        <w:t>com</w:t>
        <w:br/>
        <w:t>o</w:t>
        <w:br/>
        <w:t>privilégio</w:t>
        <w:br/>
        <w:t>de</w:t>
        <w:br/>
        <w:t>retornarem</w:t>
        <w:br/>
        <w:t>a</w:t>
        <w:br/>
        <w:t>vida</w:t>
        <w:br/>
        <w:t>através</w:t>
        <w:br/>
        <w:t>da</w:t>
        <w:br/>
        <w:t>Mumificação presidindo os rituais</w:t>
        <w:br/>
        <w:t>autorizados por Hórus. Canopos é um</w:t>
        <w:br/>
        <w:t>local de estudiosos e místicos, que se</w:t>
        <w:br/>
        <w:t>reúnem</w:t>
        <w:br/>
        <w:t>em</w:t>
        <w:br/>
        <w:t>seus</w:t>
        <w:br/>
        <w:t>templos</w:t>
        <w:br/>
        <w:t>para</w:t>
        <w:br/>
        <w:t>vasculhar</w:t>
        <w:br/>
        <w:t>os</w:t>
        <w:br/>
        <w:t>mistérios</w:t>
        <w:br/>
        <w:t>da</w:t>
        <w:br/>
        <w:t>transcendência da vida e da morte, seus</w:t>
        <w:br/>
        <w:t>caminhos escuros, Spiritum e a Roda</w:t>
        <w:br/>
        <w:t>dos</w:t>
        <w:br/>
        <w:t>Mundos.</w:t>
        <w:br/>
        <w:t>Devido</w:t>
        <w:br/>
        <w:t>a</w:t>
        <w:br/>
        <w:t>grande</w:t>
        <w:br/>
        <w:t>quantidade de energia irradiada dos Ib</w:t>
        <w:br/>
        <w:t>neter-khertet</w:t>
        <w:br/>
        <w:t>55</w:t>
      </w:r>
    </w:p>
    <w:p>
      <w:r>
        <w:br w:type="page"/>
      </w:r>
    </w:p>
    <w:p>
      <w:pPr>
        <w:pStyle w:val="Heading1"/>
      </w:pPr>
      <w:r>
        <w:t>Página 56</w:t>
      </w:r>
    </w:p>
    <w:p>
      <w:r>
        <w:t>guardados aqui (cada grupo em um</w:t>
        <w:br/>
        <w:t>determinado ponto cardeal), Canopos</w:t>
        <w:br/>
        <w:t>funciona como um Node de nível 9,</w:t>
        <w:br/>
        <w:t>facilitando</w:t>
        <w:br/>
        <w:t>o</w:t>
        <w:br/>
        <w:t>trabalho</w:t>
        <w:br/>
        <w:t>daqueles</w:t>
        <w:br/>
        <w:t>feiticeiros que passam sua existência</w:t>
        <w:br/>
        <w:t>desenvolvendo novos rituais e efeitos</w:t>
        <w:br/>
        <w:t>místicos. Em Canopos também são</w:t>
        <w:br/>
        <w:t>guardados os corações de todos os</w:t>
        <w:br/>
        <w:t>Haroéris</w:t>
        <w:br/>
        <w:t>(Filhos</w:t>
        <w:br/>
        <w:t>de</w:t>
        <w:br/>
        <w:t>Hórus</w:t>
        <w:br/>
        <w:t>com</w:t>
        <w:br/>
        <w:t>Humanas)</w:t>
        <w:br/>
        <w:t>mumificados</w:t>
        <w:br/>
        <w:t>que</w:t>
        <w:br/>
        <w:t>governaram Khamet na forma de</w:t>
        <w:br/>
        <w:t>Faraós e atualmente vivem em NeterKhertet. Canopus é protegida por</w:t>
        <w:br/>
        <w:t>Qebehsenurf, Duamutef, Arot e Imset,</w:t>
        <w:br/>
        <w:t>quatro Neteru que governaram na</w:t>
        <w:br/>
        <w:t>Terra.</w:t>
        <w:br/>
        <w:t>Busiris</w:t>
        <w:br/>
        <w:t>Templo mortuário onde permanece</w:t>
        <w:br/>
        <w:t>selado o Ib de Osíris: Uma gigantesca</w:t>
        <w:br/>
        <w:t>construção piramidal composto de 142</w:t>
        <w:br/>
        <w:t>mastabas de ouro, guardada por uma</w:t>
        <w:br/>
        <w:t>representação</w:t>
        <w:br/>
        <w:t>leonina</w:t>
        <w:br/>
        <w:t>do</w:t>
        <w:br/>
        <w:t>próprio</w:t>
        <w:br/>
        <w:t>Neteru, postada a frende da construção</w:t>
        <w:br/>
        <w:t>que dizem lendas poder se animar caso</w:t>
        <w:br/>
        <w:t>o local seja profanado e falar com os</w:t>
        <w:br/>
        <w:t>crentes em Osíris através de sonhos.</w:t>
        <w:br/>
        <w:t>Obra arquitetônica aonde diversos</w:t>
        <w:br/>
        <w:t>seguidores do Deus da Vida vem para</w:t>
        <w:br/>
        <w:t>peregrinar</w:t>
        <w:br/>
        <w:t>e</w:t>
        <w:br/>
        <w:t>estudar</w:t>
        <w:br/>
        <w:t>seus</w:t>
        <w:br/>
        <w:t>ensinamentos.</w:t>
        <w:br/>
        <w:t>Sacerdotes Osirianos</w:t>
        <w:br/>
        <w:t>(chamados</w:t>
        <w:br/>
        <w:t>Ausares)</w:t>
        <w:br/>
        <w:t>realizam</w:t>
        <w:br/>
        <w:t>peregrinações de toda Cidade Dourada</w:t>
        <w:br/>
        <w:t>periodicamente, para festejarem, erigir</w:t>
        <w:br/>
        <w:t>celebrações e cerimonias em nome da</w:t>
        <w:br/>
        <w:t>divindade</w:t>
        <w:br/>
        <w:t>que</w:t>
        <w:br/>
        <w:t>eles</w:t>
        <w:br/>
        <w:t>chamam</w:t>
        <w:br/>
        <w:t>Khentiamentiu, um pseudônimo de</w:t>
        <w:br/>
        <w:t>Osíris.</w:t>
        <w:br/>
        <w:t>neter-khertet</w:t>
        <w:br/>
        <w:t>56</w:t>
      </w:r>
    </w:p>
    <w:p>
      <w:r>
        <w:br w:type="page"/>
      </w:r>
    </w:p>
    <w:p>
      <w:pPr>
        <w:pStyle w:val="Heading1"/>
      </w:pPr>
      <w:r>
        <w:t>Página 57</w:t>
      </w:r>
    </w:p>
    <w:p>
      <w:r>
        <w:t>Os Pilares do Ocidente</w:t>
        <w:br/>
        <w:t>Caminhando para o oeste, Aah Iah da</w:t>
        <w:br/>
        <w:t>lugar há um súbito deserto de areias</w:t>
        <w:br/>
        <w:t>douradas que invade a cidade. Aquele</w:t>
        <w:br/>
        <w:t>que caminha através dele, nem ao</w:t>
        <w:br/>
        <w:t>menos sairá da Necrópole, mas atingirá</w:t>
        <w:br/>
        <w:t>os Pilares do Ocidente, erigidos por</w:t>
        <w:br/>
        <w:t>Osiris numa era primordial. Os pilares</w:t>
        <w:br/>
        <w:t>possuem a forma de cada um dos</w:t>
        <w:br/>
        <w:t>Neteru Primordiais e sustentam o</w:t>
        <w:br/>
        <w:t>portal para a entrada de um imenso</w:t>
        <w:br/>
        <w:t>complexo de cavernas que guarda o</w:t>
        <w:br/>
        <w:t>início do Abismo de Nun. As galerias</w:t>
        <w:br/>
        <w:t>estão repletas de testes e desafios que</w:t>
        <w:br/>
        <w:t>julgam aqueles que nela adentram e</w:t>
        <w:br/>
        <w:t>lendas dizem que nenhum Neteru que</w:t>
        <w:br/>
        <w:t>penetra em seu interior, com exceção de</w:t>
        <w:br/>
        <w:t>Rá, voltou a Paradisia. Sabe-se que</w:t>
        <w:br/>
        <w:t>quando a entrada de Num se avizinha,</w:t>
        <w:br/>
        <w:t>um imenso oásis, formado por suas</w:t>
        <w:br/>
        <w:t>águas precede as planícies de Ben Ben.</w:t>
        <w:br/>
        <w:t>Eskendereyya é conhecida como a</w:t>
        <w:br/>
        <w:t>Nomarca dos Escribas e dos estudiosos</w:t>
        <w:br/>
        <w:t>dos tomos antigos e esta localizada ao</w:t>
        <w:br/>
        <w:t>sul. Eskendereyya também é a menos</w:t>
        <w:br/>
        <w:t>fechada para os estrangeiros de todas as</w:t>
        <w:br/>
        <w:t>localidades de Paradisia, permitindo</w:t>
        <w:br/>
        <w:t>inclusive que seres de outras Orbes</w:t>
        <w:br/>
        <w:t>visitem sua região. Administrada por</w:t>
        <w:br/>
        <w:t>Sóter, mas influenciada pelo Pesedjet</w:t>
        <w:br/>
        <w:t>composto por Tot, Seshat e Selkis,</w:t>
        <w:br/>
        <w:t>Eskendereyya é o porto seguro para</w:t>
        <w:br/>
        <w:t>todo tipo de estudiosos de Paradisia,</w:t>
        <w:br/>
        <w:t>muitos com livre acesso ao local (como</w:t>
        <w:br/>
        <w:t>os Olympianos e entidades de Arcádia),</w:t>
        <w:br/>
        <w:t>mas observados de perto devido à</w:t>
        <w:br/>
        <w:t>mágoa dos Neteru para com os Anjos.</w:t>
        <w:br/>
        <w:t>Eskendereyya se estende por uma área</w:t>
        <w:br/>
        <w:t>de muitos quilômetros até o centro de</w:t>
        <w:br/>
        <w:t>Neter-Khertet, local onde se localiza a</w:t>
        <w:br/>
        <w:t>magnífica e famosa Biblioteca de Tot e</w:t>
        <w:br/>
        <w:t>o Farol de Rá, que coordenava sua</w:t>
        <w:br/>
        <w:t>Barca Solar e todos os outros veículos</w:t>
        <w:br/>
        <w:t>oriundos da Cidade Dourada; podendo</w:t>
        <w:br/>
        <w:t>ser visto dos confins do Orco até</w:t>
        <w:br/>
        <w:t>Amanterasu no oriente de Paradisia.</w:t>
        <w:br/>
        <w:t>Politica</w:t>
        <w:br/>
        <w:t>O</w:t>
        <w:br/>
        <w:t>governo</w:t>
        <w:br/>
        <w:t>de</w:t>
        <w:br/>
        <w:t>Eskendereyya</w:t>
        <w:br/>
        <w:t>na</w:t>
        <w:br/>
        <w:t>realidade esta nas mãos de uma grupo</w:t>
        <w:br/>
        <w:t>de 8 Neteru e não de um simples</w:t>
        <w:br/>
        <w:t>Pesedjet, Tot arrebanhou os Neteru</w:t>
        <w:br/>
        <w:t>originais que se ergueram do Abismo</w:t>
        <w:br/>
        <w:t>de Nun sob sua proteção - a contragosto</w:t>
        <w:br/>
        <w:t>de Hórus mas este respeitou a decisão</w:t>
        <w:br/>
        <w:t>do tio. Naunet, Heh, Hehet, Kek,</w:t>
        <w:br/>
        <w:t>Kauket, Khnum, Anuket e Satet se</w:t>
        <w:br/>
        <w:t>uniram em casais e juntamente com Tot,</w:t>
        <w:br/>
        <w:t>Selkis e Seshat influenciando a região</w:t>
        <w:br/>
        <w:t>dos sapientes estudiosos da Magia,</w:t>
        <w:br/>
        <w:t>Estratégia, Oratória e das Leis de Maat;</w:t>
        <w:br/>
        <w:t>as reais intenções de Tot sempre foram</w:t>
        <w:br/>
        <w:t>desconhecidas.</w:t>
        <w:br/>
        <w:t>Locais de destaque</w:t>
        <w:br/>
        <w:t>Biblioteca de Tot</w:t>
        <w:br/>
        <w:t>A Biblioteca de Tot é ainda a maior</w:t>
        <w:br/>
        <w:t>fonte de conhecimentos de todos os</w:t>
        <w:br/>
        <w:t>mundos conhecidos de Satânia. Fora</w:t>
        <w:br/>
        <w:t>reproduzida em Khemet sob a proteção</w:t>
        <w:br/>
        <w:t>da Dinastia Ptolomeica que sucedeu</w:t>
        <w:br/>
        <w:t>Alexandre, o Grande no governo de</w:t>
        <w:br/>
        <w:t>neter-khertet</w:t>
        <w:br/>
        <w:t>57</w:t>
      </w:r>
    </w:p>
    <w:p>
      <w:r>
        <w:br w:type="page"/>
      </w:r>
    </w:p>
    <w:p>
      <w:pPr>
        <w:pStyle w:val="Heading1"/>
      </w:pPr>
      <w:r>
        <w:t>Página 58</w:t>
      </w:r>
    </w:p>
    <w:p>
      <w:r>
        <w:t>Alexandria, mas fora encendiada por</w:t>
        <w:br/>
        <w:t>uma</w:t>
        <w:br/>
        <w:t>entidade</w:t>
        <w:br/>
        <w:t>misteriosa,</w:t>
        <w:br/>
        <w:t>até</w:t>
        <w:br/>
        <w:t>atutalmente desconhecida. Em sua</w:t>
        <w:br/>
        <w:t>biblioteca,</w:t>
        <w:br/>
        <w:t>Tot</w:t>
        <w:br/>
        <w:t>continua</w:t>
        <w:br/>
        <w:t>seus</w:t>
        <w:br/>
        <w:t>misteriosos estudos sobre a Roda dos</w:t>
        <w:br/>
        <w:t>Mundos, e dizem lendas que, em seus</w:t>
        <w:br/>
        <w:t>papiros repousam praticamente todo o</w:t>
        <w:br/>
        <w:t>saber polímata da existência e também</w:t>
        <w:br/>
        <w:t>alguns dos tomos mais raros existentes</w:t>
        <w:br/>
        <w:t>- como o Livro das Cavernas, o Livro da</w:t>
        <w:br/>
        <w:t>Respiração, o Livro dos Mortos, o Livro</w:t>
        <w:br/>
        <w:t>das Portas, etc. Dos nomes que já</w:t>
        <w:br/>
        <w:t>visitaram a biblioteca, podemos citar</w:t>
        <w:br/>
        <w:t>Métis do Olympus, Tyr de Aasgard (e</w:t>
        <w:br/>
        <w:t>dizem até mesmo o próprio Odin),</w:t>
        <w:br/>
        <w:t>Parvati e Ganesha, etc.</w:t>
        <w:br/>
        <w:t>Farol de Ra</w:t>
        <w:br/>
        <w:t>Sobre uma base dourada, repousa um</w:t>
        <w:br/>
        <w:t>dos maiores marcos da Cidade de Rá;</w:t>
        <w:br/>
        <w:t>seu farol que pode ser visto de todas as</w:t>
        <w:br/>
        <w:t>partes de Satânia. O Farol consiste em</w:t>
        <w:br/>
        <w:t>um imenso obelisco que toca os céus,</w:t>
        <w:br/>
        <w:t>ornamentado com diversos hieróglifos,</w:t>
        <w:br/>
        <w:t>onde em seu cume repousa uma imensa</w:t>
        <w:br/>
        <w:t>esfera flamejante. Todos os Ourarit ou</w:t>
        <w:br/>
        <w:t>Mandjets (as carruagens e navios) que</w:t>
        <w:br/>
        <w:t>chegam e partem da Cidade Dourada</w:t>
        <w:br/>
        <w:t>são guiados pela construção, e a mera</w:t>
        <w:br/>
        <w:t>visão deste por criaturas das sombras é</w:t>
        <w:br/>
        <w:t>desconfortante e as afugenta. Próximo</w:t>
        <w:br/>
        <w:t>ao Farol existem locais onde as aves</w:t>
        <w:br/>
        <w:t>flamejantes Bellu fazem seus ninhos</w:t>
        <w:br/>
        <w:t>para renascerem totalmente renovadas.</w:t>
      </w:r>
    </w:p>
    <w:p>
      <w:r>
        <w:t>Caracallas</w:t>
        <w:br/>
        <w:t>A única câmara mortuária, existente</w:t>
        <w:br/>
        <w:t>fora de Aah Iah. Localiza-se nela uma</w:t>
        <w:br/>
        <w:t>das</w:t>
        <w:br/>
        <w:t>entradas</w:t>
        <w:br/>
        <w:t>para</w:t>
        <w:br/>
        <w:t>Amentet,</w:t>
        <w:br/>
        <w:t>que</w:t>
        <w:br/>
        <w:t>remetem a época em que Tot assumira</w:t>
        <w:br/>
        <w:t>o epíteto de Sokar e guardava os</w:t>
        <w:br/>
        <w:t>portões dos mortos. As catacumbas</w:t>
        <w:br/>
        <w:t>com o passar dos eons tiveram sua</w:t>
        <w:br/>
        <w:t>estrutura alterada pela influência dos</w:t>
        <w:br/>
        <w:t>invasores de Khemet, ostentando em</w:t>
        <w:br/>
        <w:t>parte sua arquitetura, alterada pela</w:t>
        <w:br/>
        <w:t>forma</w:t>
        <w:br/>
        <w:t>pensamento</w:t>
        <w:br/>
        <w:t>dos</w:t>
        <w:br/>
        <w:t>romanos</w:t>
        <w:br/>
        <w:t>durante a Dinastia Ptolomeica.</w:t>
        <w:br/>
        <w:t>Templo de Dendera</w:t>
        <w:br/>
        <w:t>Dendera</w:t>
        <w:br/>
        <w:t>é</w:t>
        <w:br/>
        <w:t>reconhecida</w:t>
        <w:br/>
        <w:t>por</w:t>
        <w:br/>
        <w:t>seus</w:t>
        <w:br/>
        <w:t>elementos astrológicos: é um templo</w:t>
        <w:br/>
        <w:t>recoberto com relevos coloridos que</w:t>
        <w:br/>
        <w:t>mostram uma rica trama de figuras</w:t>
        <w:br/>
        <w:t>astrológicas. A primeira nave do teto</w:t>
        <w:br/>
        <w:t>alto no vestíbulo com seus 24 pilares</w:t>
        <w:br/>
        <w:t>enormes representa as fases da Lua e o</w:t>
        <w:br/>
        <w:t>Sol. Ao longo da segunda nave estão as</w:t>
        <w:br/>
        <w:t>deidades das estrelas e as horas do dia</w:t>
        <w:br/>
        <w:t>e da noite terrena. Na terceira, a figura</w:t>
        <w:br/>
        <w:t>de Nut (antiga moradora do templo),</w:t>
        <w:br/>
        <w:t>está desdobrada sobre os signos do</w:t>
        <w:br/>
        <w:t>zodíaco e sobre algumas das estrelas</w:t>
        <w:br/>
        <w:t>fixas e constelações. Muitos Neteru e</w:t>
        <w:br/>
        <w:t>estudiosos da astrologia e das Orbes</w:t>
        <w:br/>
        <w:t>podem ser encontrados aqui.</w:t>
        <w:br/>
        <w:t>Tjenu é a cidade portuária, também</w:t>
        <w:br/>
        <w:t>chamada de Porto do Sol, Porto Solar,</w:t>
        <w:br/>
        <w:t>ou Porto de Rá, mas também é a cidade</w:t>
        <w:br/>
        <w:t>dos templos, daquilo que é sagrado. A</w:t>
        <w:br/>
        <w:t>nomarca esta localizada em um veio</w:t>
        <w:br/>
        <w:t>neter-khertet</w:t>
        <w:br/>
        <w:t>58</w:t>
      </w:r>
    </w:p>
    <w:p>
      <w:r>
        <w:br w:type="page"/>
      </w:r>
    </w:p>
    <w:p>
      <w:pPr>
        <w:pStyle w:val="Heading1"/>
      </w:pPr>
      <w:r>
        <w:t>Página 59</w:t>
      </w:r>
    </w:p>
    <w:p>
      <w:r>
        <w:t>menor do Grande Rio, que desagua em</w:t>
        <w:br/>
        <w:t>Spiritum, chamado Hapy. No porto</w:t>
        <w:br/>
        <w:t>estão ancoradas diversas embarcações</w:t>
        <w:br/>
        <w:t>Mandjets, comandadas pelos Faraós</w:t>
        <w:br/>
        <w:t>transformados em Neteru após suas</w:t>
        <w:br/>
        <w:t>mortes. Os navios estão ali desde muito</w:t>
        <w:br/>
        <w:t>tempo,</w:t>
        <w:br/>
        <w:t>já</w:t>
        <w:br/>
        <w:t>que</w:t>
        <w:br/>
        <w:t>estes</w:t>
        <w:br/>
        <w:t>eram</w:t>
        <w:br/>
        <w:t>constantemente</w:t>
        <w:br/>
        <w:t>empregados</w:t>
        <w:br/>
        <w:t>como</w:t>
        <w:br/>
        <w:t>segurança quando o Deus Sol desejava</w:t>
        <w:br/>
        <w:t>viajar através do Mundo dos Mortos, e</w:t>
        <w:br/>
        <w:t>defendiam sua Barca Solar quando esta</w:t>
        <w:br/>
        <w:t>era atacada, principalmente pelo Deus</w:t>
        <w:br/>
        <w:t>Serpente</w:t>
        <w:br/>
        <w:t>Apep.</w:t>
        <w:br/>
        <w:t>Atualmente</w:t>
        <w:br/>
        <w:t>as</w:t>
        <w:br/>
        <w:t>embarcações</w:t>
        <w:br/>
        <w:t>montam</w:t>
        <w:br/>
        <w:t>guardas</w:t>
        <w:br/>
        <w:t>constantes contra possíveis invasões de</w:t>
        <w:br/>
        <w:t>outras nações paradisianas e estão</w:t>
        <w:br/>
        <w:t>sempre a postos para transportarem</w:t>
        <w:br/>
        <w:t>viajantes, emissários ou guerreiros</w:t>
        <w:br/>
        <w:t>através de Spiritum; alem de atenderem</w:t>
        <w:br/>
        <w:t>ao chamado do Deus Sol em suas agora</w:t>
        <w:br/>
        <w:t>raras aventuras. Tjenu também é uma</w:t>
        <w:br/>
        <w:t>das mais sagradas nomarcas da Cidade</w:t>
        <w:br/>
        <w:t>Dourada, já que dizem ser a primeira</w:t>
        <w:br/>
        <w:t>construção de Khepera durante o Zepi</w:t>
        <w:br/>
        <w:t>Teti. Daqui partiu Osíris e os outros</w:t>
        <w:br/>
        <w:t>Nesu-Peraa para Khemet, a fim de</w:t>
        <w:br/>
        <w:t>instruir o Gado de Ra, Sekhmet para</w:t>
        <w:br/>
        <w:t>levar a fúria do Deus Sol sobre seus</w:t>
        <w:br/>
        <w:t>filhos, e tantos outros Neteru com</w:t>
        <w:br/>
        <w:t>distintos destinos, devido a isso, Tjenu</w:t>
        <w:br/>
        <w:t>possui inúmeros templos dedicados aos</w:t>
        <w:br/>
        <w:t>Grandes Nesu Pera e aos habitantes do</w:t>
        <w:br/>
        <w:t>Eterno.</w:t>
        <w:br/>
        <w:t>Politica</w:t>
        <w:br/>
        <w:t>O governo do Porto Solar esta nas mãos</w:t>
        <w:br/>
        <w:t>de um Pesedjet chefiado por Hórus e</w:t>
        <w:br/>
        <w:t>Osíris, administrado por seus Sekhator,</w:t>
        <w:br/>
        <w:t>que organizam constantes expedições</w:t>
        <w:br/>
        <w:t>até o mundo dos Espíritos, de cunho</w:t>
        <w:br/>
        <w:t>desconhecido.</w:t>
        <w:br/>
        <w:t>Muitas</w:t>
        <w:br/>
        <w:t>comitivas</w:t>
        <w:br/>
        <w:t>deixam o porto dirigindo-se também</w:t>
        <w:br/>
        <w:t>até bolsões em toda Orbe, onde os</w:t>
        <w:br/>
        <w:t>Neteru mantem-se atualmente ativos e</w:t>
        <w:br/>
        <w:t>venerados, podendo ser vistas neste</w:t>
        <w:br/>
        <w:t>local, criaturas Árcades e espíritos</w:t>
        <w:br/>
        <w:t>milenares que adentram as terras</w:t>
        <w:br/>
        <w:t>douradas a fim de conseguirem a honra</w:t>
        <w:br/>
        <w:t>de uma oitiva com o Senhor do Trono</w:t>
        <w:br/>
        <w:t>Solar.</w:t>
        <w:br/>
        <w:t>neter-khertet</w:t>
        <w:br/>
        <w:t>59</w:t>
      </w:r>
    </w:p>
    <w:p>
      <w:r>
        <w:br w:type="page"/>
      </w:r>
    </w:p>
    <w:p>
      <w:pPr>
        <w:pStyle w:val="Heading1"/>
      </w:pPr>
      <w:r>
        <w:t>Página 60</w:t>
      </w:r>
    </w:p>
    <w:p>
      <w:r>
        <w:t>Locais de destaque</w:t>
        <w:br/>
        <w:t>Karnak</w:t>
        <w:br/>
        <w:t>Um dos mais antigos e majestosos</w:t>
        <w:br/>
        <w:t>monumentos</w:t>
        <w:br/>
        <w:t>erigidos</w:t>
        <w:br/>
        <w:t>na</w:t>
        <w:br/>
        <w:t>Cidade</w:t>
        <w:br/>
        <w:t>Dourada, também chamado o Trono do</w:t>
        <w:br/>
        <w:t>Mundo. O templo dedicado a Rá e sua</w:t>
        <w:br/>
        <w:t>antiga morada é tão imenso que</w:t>
        <w:br/>
        <w:t>inúmeros Neteru transitam por ele a</w:t>
        <w:br/>
        <w:t>todo o tempo, através da Avenida das</w:t>
        <w:br/>
        <w:t>Esfinges - que se alinham em toda a sua</w:t>
        <w:br/>
        <w:t>extensão - ligando os inúmeros salões</w:t>
        <w:br/>
        <w:t>existentes em seu interior, dos quais se</w:t>
        <w:br/>
        <w:t>destacam o Templo do Falcão KonshuMontu (que conhece caminhos secretos</w:t>
        <w:br/>
        <w:t>para Luna, mas este permanece mais na</w:t>
        <w:br/>
        <w:t>nomarca de Nubt sendo encontrado</w:t>
        <w:br/>
        <w:t>costumeiramente neste salão, jogando</w:t>
        <w:br/>
        <w:t>Senet com Tot), da Leoa Mehit e do</w:t>
        <w:br/>
        <w:t>Oculto Amon. Amon, utilizou-se dos</w:t>
        <w:br/>
        <w:t>conhecimentos adquiridos no templo e</w:t>
        <w:br/>
        <w:t>de sua energia para erguer a cidade de</w:t>
        <w:br/>
        <w:t>Uaset, em Khemet. No pátio a frente</w:t>
        <w:br/>
        <w:t>existe uma fonte de águas límpidas,</w:t>
        <w:br/>
        <w:t>onde os Neteru devem se banhar antes</w:t>
        <w:br/>
        <w:t>de entrar no local, estas águas são</w:t>
        <w:br/>
        <w:t>capazes de curar quaisquer doenças,</w:t>
        <w:br/>
        <w:t>maldições ou outras malignidades que</w:t>
        <w:br/>
        <w:t>afligem uma criatura.</w:t>
        <w:br/>
        <w:t>Ta-Sekhet-Ma'at</w:t>
        <w:br/>
        <w:t>Conhecido também como o Vale dos</w:t>
        <w:br/>
        <w:t>Reis, onde estão localizados templos</w:t>
        <w:br/>
        <w:t>para todos os Nesu Pera, formando</w:t>
        <w:br/>
        <w:t>uma cadeia laberintica de passagens,</w:t>
        <w:br/>
        <w:t>avenidas e caminhos - muitos deles</w:t>
        <w:br/>
        <w:t>secretos - que ligam-se entre si.</w:t>
        <w:br/>
        <w:t>Ta-Set-Neferu</w:t>
        <w:br/>
        <w:t>Exatamente como reproduzido em</w:t>
        <w:br/>
        <w:t>Khemet, o Vale das Rainhas também</w:t>
        <w:br/>
        <w:t>esta</w:t>
        <w:br/>
        <w:t>localizado</w:t>
        <w:br/>
        <w:t>dentro</w:t>
        <w:br/>
        <w:t>de</w:t>
        <w:br/>
        <w:t>Tjenu.</w:t>
        <w:br/>
        <w:t>Semelhante a Ta-Sekhet-Ma'at, o Vale</w:t>
        <w:br/>
        <w:t>das Rainhas possui templos erigidos em</w:t>
        <w:br/>
        <w:t>veneração a todas as Netert que</w:t>
        <w:br/>
        <w:t>habitam</w:t>
        <w:br/>
        <w:t>o</w:t>
        <w:br/>
        <w:t>Eterno.</w:t>
        <w:br/>
        <w:t>Ta-Set-Neferu</w:t>
        <w:br/>
        <w:t>também é onde se localiza o Templo de</w:t>
        <w:br/>
        <w:t>Maat, local em que a suprema Netert</w:t>
        <w:br/>
        <w:t>guardiã da tão respeitada justiça dos</w:t>
        <w:br/>
        <w:t>Neteru habita juntamente com os seus</w:t>
        <w:br/>
        <w:t>42 Juízes. Maat possui forma humana e</w:t>
        <w:br/>
        <w:t>grandes asas coloridas, fazendo surgir</w:t>
        <w:br/>
        <w:t>boatos que contestam sua origem, mas</w:t>
        <w:br/>
        <w:t>sua extrema fidelidade as Leis de Rá</w:t>
        <w:br/>
        <w:t>nunca poria sua devoção a prova; ela é</w:t>
        <w:br/>
        <w:t>chamada de a “Netert que não é Netert”</w:t>
        <w:br/>
        <w:t>Shedjet, o Templo de Sebek</w:t>
        <w:br/>
        <w:t>O</w:t>
        <w:br/>
        <w:t>Templo</w:t>
        <w:br/>
        <w:t>de</w:t>
        <w:br/>
        <w:t>Sebek,</w:t>
        <w:br/>
        <w:t>o</w:t>
        <w:br/>
        <w:t>Neteru</w:t>
        <w:br/>
        <w:t>crocodiliano é o único que não se</w:t>
        <w:br/>
        <w:t>localiza dentro do Vale dos Reis. Sebek</w:t>
        <w:br/>
        <w:t>é o único filho de Set com Néftis e</w:t>
        <w:br/>
        <w:t>manteve sob seu poder o Ib de Osíris</w:t>
        <w:br/>
        <w:t>quando este fora esquartejado por seu</w:t>
        <w:br/>
        <w:t>pai. Após a contenda entre ambos terem</w:t>
        <w:br/>
        <w:t>sido resolvida, o Ib fora devolvido e</w:t>
        <w:br/>
        <w:t>encerrado em Busirirs, na Necrópole de</w:t>
        <w:br/>
        <w:t>Aah Iah a mando de Rá. Sebek mantense com suas tropas de guerreiros</w:t>
        <w:br/>
        <w:t>(chamados</w:t>
        <w:br/>
        <w:t>Petsobeks)</w:t>
        <w:br/>
        <w:t>sempre</w:t>
        <w:br/>
        <w:t>vigilantes nas águas do Grande Rio,</w:t>
        <w:br/>
        <w:t>sendo temido por muitos Neteru e</w:t>
        <w:br/>
        <w:t>mesmo considerado o “Demônio de</w:t>
        <w:br/>
        <w:t>Duat”</w:t>
        <w:br/>
        <w:t>este</w:t>
        <w:br/>
        <w:t>nunca</w:t>
        <w:br/>
        <w:t>permitiu</w:t>
        <w:br/>
        <w:t>que</w:t>
        <w:br/>
        <w:t>nenhuma ameaça chegasse até o seio da</w:t>
        <w:br/>
        <w:t>cidade, justificando o afastamento de</w:t>
        <w:br/>
        <w:t>seu templo do Vale dos Reis. Seus</w:t>
        <w:br/>
        <w:t>soldados sempre nadam próximo as</w:t>
        <w:br/>
        <w:t>embarcações tanto as que chegam,</w:t>
        <w:br/>
        <w:t>quanto as que saem; para escolta-las até</w:t>
        <w:br/>
        <w:t>uma área segura da cidade.</w:t>
      </w:r>
    </w:p>
    <w:p>
      <w:r>
        <w:t>neter-khertet</w:t>
        <w:br/>
        <w:t>60</w:t>
      </w:r>
    </w:p>
    <w:p>
      <w:r>
        <w:br w:type="page"/>
      </w:r>
    </w:p>
    <w:p>
      <w:pPr>
        <w:pStyle w:val="Heading1"/>
      </w:pPr>
      <w:r>
        <w:t>Página 61</w:t>
      </w:r>
    </w:p>
    <w:p>
      <w:r>
        <w:t>Ineb Hedi é a nomarca dos arquitetos,</w:t>
        <w:br/>
        <w:t>artistas e todos aqueles que entalham,</w:t>
        <w:br/>
        <w:t>pintam e constroem; localizada a oeste</w:t>
        <w:br/>
        <w:t>de Tjenu. Em seu interior existem</w:t>
        <w:br/>
        <w:t>diversas oficinas, fábricas e armazéns,</w:t>
        <w:br/>
        <w:t>ourives e ferreiros que distribuem obras</w:t>
        <w:br/>
        <w:t>primas</w:t>
        <w:br/>
        <w:t>por</w:t>
        <w:br/>
        <w:t>toda</w:t>
        <w:br/>
        <w:t>Neter-Khertet.</w:t>
        <w:br/>
        <w:t>Talentosos engenheiros constroem as</w:t>
        <w:br/>
        <w:t>grandiosas Ouratits e Madjets, alem das</w:t>
        <w:br/>
        <w:t>armas e armaduras utilizadas pelos</w:t>
        <w:br/>
        <w:t>guerreiros, ouríveres; forjam as jóias,</w:t>
        <w:br/>
        <w:t>muitas delas místicas, para presentear</w:t>
        <w:br/>
        <w:t>os Neteru. Seus prédios são finamente</w:t>
        <w:br/>
        <w:t>trabalhados</w:t>
        <w:br/>
        <w:t>e</w:t>
        <w:br/>
        <w:t>adornados</w:t>
        <w:br/>
        <w:t>com</w:t>
        <w:br/>
        <w:t>o</w:t>
        <w:br/>
        <w:t>dourado. O que mais chama a atenção</w:t>
        <w:br/>
        <w:t>na Nomarca são os hieróglifos que</w:t>
        <w:br/>
        <w:t>foram</w:t>
        <w:br/>
        <w:t>esculpidos</w:t>
        <w:br/>
        <w:t>em</w:t>
        <w:br/>
        <w:t>obeliscos</w:t>
        <w:br/>
        <w:t>espalhados</w:t>
        <w:br/>
        <w:t>por</w:t>
        <w:br/>
        <w:t>toda</w:t>
        <w:br/>
        <w:t>a</w:t>
        <w:br/>
        <w:t>região,</w:t>
        <w:br/>
        <w:t>descrevendo toda a história da Cidade</w:t>
        <w:br/>
        <w:t>Dourada.</w:t>
        <w:br/>
        <w:t>Política</w:t>
        <w:br/>
        <w:t>A Normarca dos artesãos é governada</w:t>
        <w:br/>
        <w:t>pelo</w:t>
        <w:br/>
        <w:t>Pesedjet</w:t>
        <w:br/>
        <w:t>regido</w:t>
        <w:br/>
        <w:t>por</w:t>
        <w:br/>
        <w:t>Ptah,</w:t>
        <w:br/>
        <w:t>considerado o grande arquiteto da</w:t>
        <w:br/>
        <w:t>reformulação da Cidade Dourada, sob o</w:t>
        <w:br/>
        <w:t>governo de Hórus. Ptah fora o único</w:t>
        <w:br/>
        <w:t>dos</w:t>
        <w:br/>
        <w:t>Grandes</w:t>
        <w:br/>
        <w:t>Neteru</w:t>
        <w:br/>
        <w:t>que</w:t>
        <w:br/>
        <w:t>se</w:t>
        <w:br/>
        <w:t>submeteram ao ritual da Mumificação,</w:t>
        <w:br/>
        <w:t>devido a ferimentos em uma luta</w:t>
        <w:br/>
        <w:t>misteriosa, em um passado antigo. Os</w:t>
        <w:br/>
        <w:t>outros dois integrantes do Pesedjet são</w:t>
        <w:br/>
        <w:t>Hathor/Sekhmet e Nefertem.</w:t>
      </w:r>
    </w:p>
    <w:p>
      <w:r>
        <w:t>Hout-ka-Ptah, O Salão dos Pilares</w:t>
        <w:br/>
        <w:t>O Templo de Ptah é composto de um</w:t>
        <w:br/>
        <w:t>salão preenchido de diversos pilares</w:t>
        <w:br/>
        <w:t>que lhes da nome e uma torre onde</w:t>
        <w:br/>
        <w:t>sempre pode ser encontrado o senhor</w:t>
        <w:br/>
        <w:t>do local. Seu Meri-Maat é Imotep, este</w:t>
        <w:br/>
        <w:t>que fora um excelente mestre das</w:t>
        <w:br/>
        <w:t>construções em Khemet, tornou-se o</w:t>
        <w:br/>
        <w:t>Mestre Ártifice na Cidade Dourada,</w:t>
        <w:br/>
        <w:t>trabalhando juntamente com o Grande</w:t>
        <w:br/>
        <w:t>Arquiteto. Sobre a mesa de Ptah,</w:t>
        <w:br/>
        <w:t>desenhos</w:t>
        <w:br/>
        <w:t>e</w:t>
        <w:br/>
        <w:t>escritas</w:t>
        <w:br/>
        <w:t>hieróglifas</w:t>
        <w:br/>
        <w:t>finamente trabalhadas e, espalhadas ao</w:t>
        <w:br/>
        <w:t>seu redor, ricas esculturas retratando os</w:t>
        <w:br/>
        <w:t>Nesu-Peraa, que dizem lendas, este as</w:t>
        <w:br/>
        <w:t>faz apenas com sua voz.</w:t>
        <w:br/>
        <w:t>Apis Wabet</w:t>
        <w:br/>
        <w:t>O gabinete de esculturas do grande</w:t>
        <w:br/>
        <w:t>Neteru bovino Apis, este que é o</w:t>
        <w:br/>
        <w:t>responsável por construir diversos</w:t>
        <w:br/>
        <w:t>artefatos fantásticos, inclusive as mesas</w:t>
        <w:br/>
        <w:t>de embalsamento que eram entregues</w:t>
        <w:br/>
        <w:t>aos Faraós em Khemet, que por si só já</w:t>
        <w:br/>
        <w:t>são itens místicos poderosos. Apis</w:t>
        <w:br/>
        <w:t>tornou-se grande aliado do Arkanita</w:t>
        <w:br/>
        <w:t>Mithras, algo que o fez preservar a</w:t>
        <w:br/>
        <w:t>cultura egípicia quando os persas</w:t>
        <w:br/>
        <w:t>tomaram Khemet. Apis possui como</w:t>
        <w:br/>
        <w:t>companheiro</w:t>
        <w:br/>
        <w:t>uma</w:t>
        <w:br/>
        <w:t>Shesepankh</w:t>
        <w:br/>
        <w:t>de</w:t>
        <w:br/>
        <w:t>nome Abu al-Hô.</w:t>
        <w:br/>
        <w:t>O Colosso de Ptah</w:t>
        <w:br/>
        <w:t>Logo na entrada da nomarca, já se pode</w:t>
        <w:br/>
        <w:t>conferir a grande arte do Grande</w:t>
        <w:br/>
        <w:t>Arquiteto Ptah, este ergueu de puro</w:t>
        <w:br/>
        <w:t>ouro, uma estatua de si mesmo,</w:t>
        <w:br/>
        <w:t>neter-khertet</w:t>
        <w:br/>
        <w:t>61</w:t>
      </w:r>
    </w:p>
    <w:p>
      <w:r>
        <w:br w:type="page"/>
      </w:r>
    </w:p>
    <w:p>
      <w:pPr>
        <w:pStyle w:val="Heading1"/>
      </w:pPr>
      <w:r>
        <w:t>Página 62</w:t>
      </w:r>
    </w:p>
    <w:p>
      <w:r>
        <w:t>finamente trabalhada. A obra esta</w:t>
        <w:br/>
        <w:t>voltada para Akher, pois este diz que</w:t>
        <w:br/>
        <w:t>sempre gosta de contemplar o belíssimo</w:t>
        <w:br/>
        <w:t>local, mas Ptah construiu o Colosso</w:t>
        <w:br/>
        <w:t>afim de captar energia deste, durante o</w:t>
        <w:br/>
        <w:t>governo de Seth. Que a estrutura é algo</w:t>
        <w:br/>
        <w:t>poderosos não há duvidas, basta</w:t>
        <w:br/>
        <w:t>contempla-lo para observar rastros de</w:t>
        <w:br/>
        <w:t>luz percorrendo o corpo do Neteru</w:t>
        <w:br/>
        <w:t>mumificado e dizem que se algum</w:t>
        <w:br/>
        <w:t>Neteru for pego por esses relâmpagos</w:t>
        <w:br/>
        <w:t>dourados desaparece</w:t>
        <w:br/>
        <w:t>instantaneamente.</w:t>
        <w:br/>
        <w:t>Ruinas do Colosso</w:t>
        <w:br/>
        <w:t>de Aton</w:t>
        <w:br/>
        <w:t>Durante</w:t>
        <w:br/>
        <w:t>a</w:t>
        <w:br/>
        <w:t>insurgência de Aton,</w:t>
        <w:br/>
        <w:t>este</w:t>
        <w:br/>
        <w:t>pediu</w:t>
        <w:br/>
        <w:t>inforlmalmente que</w:t>
        <w:br/>
        <w:t>Ptah</w:t>
        <w:br/>
        <w:t>ergue-se</w:t>
        <w:br/>
        <w:t>um</w:t>
        <w:br/>
        <w:t>colosso fantástico em</w:t>
        <w:br/>
        <w:t>sua homenagem, que</w:t>
        <w:br/>
        <w:t>posteriormente seria</w:t>
        <w:br/>
        <w:t>transportado para a</w:t>
        <w:br/>
        <w:t>cidade</w:t>
        <w:br/>
        <w:t>que</w:t>
        <w:br/>
        <w:t>Aton</w:t>
        <w:br/>
        <w:t>fundara; algo que</w:t>
        <w:br/>
        <w:t>nunca aconteceu. A</w:t>
        <w:br/>
        <w:t>construção</w:t>
        <w:br/>
        <w:t>ainda</w:t>
        <w:br/>
        <w:t>permanece no local;</w:t>
        <w:br/>
        <w:t>foram</w:t>
        <w:br/>
        <w:t>preservadas</w:t>
        <w:br/>
        <w:t>por Ptah, já que esta</w:t>
        <w:br/>
        <w:t>seria uma de suas</w:t>
        <w:br/>
        <w:t>obras de arte, mas</w:t>
        <w:br/>
        <w:t>sua</w:t>
        <w:br/>
        <w:t>face</w:t>
        <w:br/>
        <w:t>fora</w:t>
        <w:br/>
        <w:t>destruída pelos Sit, guerreiros de Seth e</w:t>
        <w:br/>
        <w:t>então chamada Colosso Sem Nome.</w:t>
      </w:r>
    </w:p>
    <w:p>
      <w:r>
        <w:t>A Cidade Vermelha, nomarcar dos</w:t>
        <w:br/>
        <w:t>guerreiros e todas as atividades ditas</w:t>
        <w:br/>
        <w:t>belicósas. A nomarcar se resume a</w:t>
        <w:br/>
        <w:t>gigantescos campos de treinamento</w:t>
        <w:br/>
        <w:t>para as tropas especializadas ou não.</w:t>
        <w:br/>
        <w:t>Nubt fora chamada em Khemet de A</w:t>
        <w:br/>
        <w:t>Cidade de Ouro, e como seu Pesedjet é</w:t>
        <w:br/>
        <w:t>composto por Set, Konshu-Montu e</w:t>
        <w:br/>
        <w:t>Maahes, após o governo violento do</w:t>
        <w:br/>
        <w:t>Vermelho, o famoso</w:t>
        <w:br/>
        <w:t>Templo</w:t>
        <w:br/>
        <w:t>de</w:t>
        <w:br/>
        <w:t>Kom</w:t>
        <w:br/>
        <w:t>Ombo</w:t>
        <w:br/>
        <w:t>fora</w:t>
        <w:br/>
        <w:t>expandido</w:t>
        <w:br/>
        <w:t>e</w:t>
        <w:br/>
        <w:t>dedicado a Hórus a</w:t>
        <w:br/>
        <w:t>fim de mostrar a</w:t>
        <w:br/>
        <w:t>superiordade</w:t>
        <w:br/>
        <w:t>do</w:t>
        <w:br/>
        <w:t>governador</w:t>
        <w:br/>
        <w:t>dos</w:t>
        <w:br/>
        <w:t>Neteru.</w:t>
        <w:br/>
        <w:t>Politica</w:t>
        <w:br/>
        <w:t>Set, Konshu-Montu e</w:t>
        <w:br/>
        <w:t>Maahes são os três</w:t>
        <w:br/>
        <w:t>maiores</w:t>
        <w:br/>
        <w:t>guerreiros</w:t>
        <w:br/>
        <w:t>dos Neteru e são eles</w:t>
        <w:br/>
        <w:t>quem conduzem os</w:t>
        <w:br/>
        <w:t>treinamentos</w:t>
        <w:br/>
        <w:t>em</w:t>
        <w:br/>
        <w:t>Nubt.</w:t>
        <w:br/>
        <w:t>O</w:t>
        <w:br/>
        <w:t>Falcão</w:t>
        <w:br/>
        <w:t>Konshu-Montu</w:t>
        <w:br/>
        <w:t>em</w:t>
        <w:br/>
        <w:t>suas decisões e nos</w:t>
        <w:br/>
        <w:t>testes propostos aos</w:t>
        <w:br/>
        <w:t>Neteru destinados as</w:t>
        <w:br/>
        <w:t>diversas</w:t>
        <w:br/>
        <w:t>Meshas</w:t>
        <w:br/>
        <w:t>é</w:t>
        <w:br/>
        <w:t>implacavel,</w:t>
        <w:br/>
        <w:t>nunca</w:t>
        <w:br/>
        <w:t>permitindo</w:t>
        <w:br/>
        <w:t>que</w:t>
        <w:br/>
        <w:t>nenhum Neteru passe por eles se não</w:t>
        <w:br/>
        <w:t>estiver</w:t>
        <w:br/>
        <w:t>realmente</w:t>
        <w:br/>
        <w:t>preparado.</w:t>
        <w:br/>
        <w:t>A</w:t>
        <w:br/>
        <w:t>neter-khertet</w:t>
        <w:br/>
        <w:t>62</w:t>
      </w:r>
    </w:p>
    <w:p>
      <w:r>
        <w:br w:type="page"/>
      </w:r>
    </w:p>
    <w:p>
      <w:pPr>
        <w:pStyle w:val="Heading1"/>
      </w:pPr>
      <w:r>
        <w:t>Página 63</w:t>
      </w:r>
    </w:p>
    <w:p>
      <w:r>
        <w:t>influência deste Neteru no campo de</w:t>
        <w:br/>
        <w:t>batalha fora tamanha, que ele chegou a</w:t>
        <w:br/>
        <w:t>ser adorado pelos Arkanitas como</w:t>
        <w:br/>
        <w:t>Uronarti. Konshu-Montu também é o</w:t>
        <w:br/>
        <w:t>fiscal real das armas, armaduras e</w:t>
        <w:br/>
        <w:t>artefatos que adentraram os campos de</w:t>
        <w:br/>
        <w:t>combate. O Leonino Maahes é violento</w:t>
        <w:br/>
        <w:t>e letal; domina duas facas douradas e</w:t>
        <w:br/>
        <w:t>com</w:t>
        <w:br/>
        <w:t>elas</w:t>
        <w:br/>
        <w:t>ensina</w:t>
        <w:br/>
        <w:t>seus</w:t>
        <w:br/>
        <w:t>guerreiros.</w:t>
        <w:br/>
        <w:t>Maahes fora o mestre de Aker, o</w:t>
        <w:br/>
        <w:t>Guardião</w:t>
        <w:br/>
        <w:t>do</w:t>
        <w:br/>
        <w:t>Ascensor</w:t>
        <w:br/>
        <w:t>para</w:t>
        <w:br/>
        <w:t>o</w:t>
        <w:br/>
        <w:t>Firmanento e forte guerreiro na luta</w:t>
        <w:br/>
        <w:t>contra a Cidade de Prata e o Olympus.</w:t>
        <w:br/>
        <w:t>Set raramente encontra-se em Nubt, já</w:t>
        <w:br/>
        <w:t>que</w:t>
        <w:br/>
        <w:t>quando</w:t>
        <w:br/>
        <w:t>Rá</w:t>
        <w:br/>
        <w:t>escolheu</w:t>
        <w:br/>
        <w:t>apenas</w:t>
        <w:br/>
        <w:t>observar, seu fiel guardião acabou por</w:t>
        <w:br/>
        <w:t>passar mais tempo sobre a Barca Solar</w:t>
        <w:br/>
        <w:t>que na Cidade Dourada, mas sempre</w:t>
        <w:br/>
        <w:t>surge subitamente para inspecionar os</w:t>
        <w:br/>
        <w:t>treinamentos e ensinar novas técnicas</w:t>
        <w:br/>
        <w:t>de combate.</w:t>
        <w:br/>
        <w:t>As Naqadas</w:t>
        <w:br/>
        <w:t>Conjunto dos terríveis e perigosos</w:t>
        <w:br/>
        <w:t>campos</w:t>
        <w:br/>
        <w:t>de</w:t>
        <w:br/>
        <w:t>treinamento</w:t>
        <w:br/>
        <w:t>de</w:t>
        <w:br/>
        <w:t>Set,</w:t>
        <w:br/>
        <w:t>localizado as bordas de Nun e em</w:t>
        <w:br/>
        <w:t>Marte. Ramses, o Faraó Guerreiro é o</w:t>
        <w:br/>
        <w:t>Meri-Maat de Nubt, assumindo certa</w:t>
        <w:br/>
        <w:t>semelhança com o próprio Set e muitos</w:t>
        <w:br/>
        <w:t>dizem ele ser um de seus mais</w:t>
        <w:br/>
        <w:t>valorosos devotos. Naqadas assimilam</w:t>
        <w:br/>
        <w:t>o calor escaldante de Dudael, fazendoo muitas vezes pior. Criaturas místicas</w:t>
        <w:br/>
        <w:t>semelhantes a hipopótamos, crocodilos</w:t>
        <w:br/>
        <w:t>e</w:t>
        <w:br/>
        <w:t>outros</w:t>
        <w:br/>
        <w:t>animais</w:t>
        <w:br/>
        <w:t>em</w:t>
        <w:br/>
        <w:t>tamanhos</w:t>
        <w:br/>
        <w:t>gigantescos são apenas algumas das</w:t>
        <w:br/>
        <w:t>feras as quais os Neteru são obrigados a</w:t>
        <w:br/>
        <w:t>enfrentar durante o treinamento. A luz</w:t>
        <w:br/>
        <w:t>refletida nas areias douradas atrapalha</w:t>
        <w:br/>
        <w:t>a visão dos guerreiros e as tempestades</w:t>
        <w:br/>
        <w:t>de</w:t>
        <w:br/>
        <w:t>areia</w:t>
        <w:br/>
        <w:t>são</w:t>
        <w:br/>
        <w:t>constantes.</w:t>
        <w:br/>
        <w:t>Pilares</w:t>
        <w:br/>
        <w:t>vermelhos</w:t>
        <w:br/>
        <w:t>delimitam</w:t>
        <w:br/>
        <w:t>as</w:t>
        <w:br/>
        <w:t>áreas</w:t>
        <w:br/>
        <w:t>destinadas</w:t>
        <w:br/>
        <w:t>ao</w:t>
        <w:br/>
        <w:t>treino</w:t>
        <w:br/>
        <w:t>dos</w:t>
        <w:br/>
        <w:t>Neteru</w:t>
        <w:br/>
        <w:t>guerreiros.</w:t>
        <w:br/>
        <w:t>O Templo de Set</w:t>
        <w:br/>
        <w:t>O Templo destinado aos treinamentos</w:t>
        <w:br/>
        <w:t>dos guerreiros Sit, esta constantemente</w:t>
        <w:br/>
        <w:t>vazio. Os próprios servos diretos de Set</w:t>
        <w:br/>
        <w:t>montam guarda e treinam os futuros</w:t>
        <w:br/>
        <w:t>guerreiros que integraram as fileiras</w:t>
        <w:br/>
        <w:t>das milícias de elite. Os templos são</w:t>
        <w:br/>
        <w:t>vermelhos e enormes, possuindo um</w:t>
        <w:br/>
        <w:t>espaço em seu interior onde inúmeros</w:t>
        <w:br/>
        <w:t>treinamentos especiais e misteriosos</w:t>
        <w:br/>
        <w:t>são oferecidos aos devotos do Deus</w:t>
        <w:br/>
        <w:t>Vermelho.</w:t>
        <w:br/>
        <w:t>Anrutef</w:t>
        <w:br/>
        <w:t>Um prédio dourado adornado com</w:t>
        <w:br/>
        <w:t>diversos escaravelhos vermelhos. Este</w:t>
        <w:br/>
        <w:t>é o salão de bênçãos da guerra onde O</w:t>
        <w:br/>
        <w:t>Falcão Konshu-Montu guarda suas</w:t>
        <w:br/>
        <w:t>mais mortais armas, armaduras e</w:t>
        <w:br/>
        <w:t>artefatos que serão entregues aos mais</w:t>
        <w:br/>
        <w:t>bravos guerreiros ascendentes das</w:t>
        <w:br/>
        <w:t>Naqadas.</w:t>
        <w:br/>
        <w:t>Pewenet é a nomarca dos Místicos,</w:t>
        <w:br/>
        <w:t>feiticeiros e estudiosos da Magia. Nela</w:t>
        <w:br/>
        <w:t>estão todos os Neteru que se dedicam</w:t>
        <w:br/>
        <w:t>aos</w:t>
        <w:br/>
        <w:t>ensinamentos</w:t>
        <w:br/>
        <w:t>mágicos</w:t>
        <w:br/>
        <w:t>e</w:t>
        <w:br/>
        <w:t>aos</w:t>
        <w:br/>
        <w:t>estudos dos Caminhos Místicos. Fora</w:t>
        <w:br/>
        <w:t>destas</w:t>
        <w:br/>
        <w:t>nomarca</w:t>
        <w:br/>
        <w:t>que</w:t>
        <w:br/>
        <w:t>saíram</w:t>
        <w:br/>
        <w:t>os</w:t>
        <w:br/>
        <w:t>neter-khertet</w:t>
        <w:br/>
        <w:t>63</w:t>
      </w:r>
    </w:p>
    <w:p>
      <w:r>
        <w:br w:type="page"/>
      </w:r>
    </w:p>
    <w:p>
      <w:pPr>
        <w:pStyle w:val="Heading1"/>
      </w:pPr>
      <w:r>
        <w:t>Página 64</w:t>
      </w:r>
    </w:p>
    <w:p>
      <w:r>
        <w:t>conhecimentos que ensinaram o Mago</w:t>
        <w:br/>
        <w:t>Djadjaemankhs a controlar as águas</w:t>
        <w:br/>
        <w:t>durante a 4a Dinastia de Khemet. Esta</w:t>
        <w:br/>
        <w:t>nomarca fora reproduzida em Khemet,</w:t>
        <w:br/>
        <w:t>assim como tantas outras, mas sua</w:t>
        <w:br/>
        <w:t>localização nunca fora revelada e</w:t>
        <w:br/>
        <w:t>pouquíssimos Humanos a conheciam.</w:t>
        <w:br/>
        <w:t>Fora em Pewenet (conhecida na Terra</w:t>
        <w:br/>
        <w:t>como Punt) que nasceu a a Ordem do</w:t>
        <w:br/>
        <w:t>Templo de Isis e Osiris e seus mais</w:t>
        <w:br/>
        <w:t>antigos fundadores Sai e Hu.</w:t>
        <w:br/>
        <w:t>Politica</w:t>
        <w:br/>
        <w:t>O Pesedjet respossável pela Nomarca</w:t>
        <w:br/>
        <w:t>dos Feiticeiros é composto por Amon,</w:t>
        <w:br/>
        <w:t>sua esposa Amaunet e Heka, o mais</w:t>
        <w:br/>
        <w:t>poderoso Neteru conhecedor das artes</w:t>
        <w:br/>
        <w:t>Místicas. Toth, Isis e Néftis, embora não</w:t>
        <w:br/>
        <w:t>sejam</w:t>
        <w:br/>
        <w:t>integrantes,</w:t>
        <w:br/>
        <w:t>surgem</w:t>
        <w:br/>
        <w:t>constantemente como conselheiros já</w:t>
        <w:br/>
        <w:t>que Isis e Néftis são discípulas</w:t>
        <w:br/>
        <w:t>fervorosas do feiticeiro Heka. Fora</w:t>
        <w:br/>
        <w:t>Heka que ensinara a Isis os segredo dos</w:t>
        <w:br/>
        <w:t>nomes</w:t>
        <w:br/>
        <w:t>secretos</w:t>
        <w:br/>
        <w:t>que</w:t>
        <w:br/>
        <w:t>a</w:t>
        <w:br/>
        <w:t>permitiu</w:t>
        <w:br/>
        <w:t>manipular Rá; dizem lendas que Heka</w:t>
        <w:br/>
        <w:t>é tão antigo que esteve junto com Rá</w:t>
        <w:br/>
        <w:t>quando este ascendeu de Nun.</w:t>
        <w:br/>
        <w:t>Locais de Destaque</w:t>
        <w:br/>
        <w:t>Praça dos Seshaws</w:t>
        <w:br/>
        <w:t>Area coberta de hieróglifos e Rw (textos</w:t>
        <w:br/>
        <w:t>mágicos) com uma pirâmide vermelha</w:t>
        <w:br/>
        <w:t>em seu centro, que serve de local de</w:t>
        <w:br/>
        <w:t>reuniões para todos os grandes místicos</w:t>
        <w:br/>
        <w:t>de Neter-Khertet e aponta para a</w:t>
        <w:br/>
        <w:t>misteriosa estrela Sothis. Dentro da</w:t>
        <w:br/>
        <w:t>pirâmide,</w:t>
        <w:br/>
        <w:t>Djadjaemankhs</w:t>
        <w:br/>
        <w:t>fora</w:t>
        <w:br/>
        <w:t>nomeado pelo próprio Heka Meri-Maat</w:t>
        <w:br/>
        <w:t>da nomarca; fora ele também o</w:t>
        <w:br/>
        <w:t>desenvolvedor</w:t>
        <w:br/>
        <w:t>do</w:t>
        <w:br/>
        <w:t>feitiço</w:t>
        <w:br/>
        <w:t>que</w:t>
        <w:br/>
        <w:t>amaldiçoou a tumba de Tutankamon,</w:t>
        <w:br/>
        <w:t>visando afastar os Jardins de Allah e a</w:t>
        <w:br/>
        <w:t>Cidade</w:t>
        <w:br/>
        <w:t>de</w:t>
        <w:br/>
        <w:t>Prata</w:t>
        <w:br/>
        <w:t>de</w:t>
        <w:br/>
        <w:t>segredos</w:t>
        <w:br/>
        <w:t>escondidos dentro das pirâmide em</w:t>
        <w:br/>
        <w:t>Khemet, já que a maldição era tão</w:t>
        <w:br/>
        <w:t>poderosa que surtia efeito tanto em</w:t>
        <w:br/>
        <w:t>Humanos</w:t>
        <w:br/>
        <w:t>como</w:t>
        <w:br/>
        <w:t>em</w:t>
        <w:br/>
        <w:t>criaturas</w:t>
        <w:br/>
        <w:t>sobrenaturais. Dentro da praça diversos</w:t>
        <w:br/>
        <w:t>Neteru estudiosos da Magia discutem</w:t>
        <w:br/>
        <w:t>os efeitos místicos existentes, Feitiçeiros</w:t>
        <w:br/>
        <w:t>peregrinam até Pewenet a fim de</w:t>
        <w:br/>
        <w:t>extudar</w:t>
        <w:br/>
        <w:t>os</w:t>
        <w:br/>
        <w:t>textos</w:t>
        <w:br/>
        <w:t>mágicos</w:t>
        <w:br/>
        <w:t>e</w:t>
        <w:br/>
        <w:t>as</w:t>
        <w:br/>
        <w:t>Pekheret: as receitas alquímicas.</w:t>
        <w:br/>
        <w:t>Os Racótis</w:t>
        <w:br/>
        <w:t>Os Racótis são mini-nomarcas onde os</w:t>
        <w:br/>
        <w:t>estudiosos de cada Caminho de Magia</w:t>
        <w:br/>
        <w:t>se aprofundam em seus estudos.</w:t>
        <w:br/>
        <w:t>Existem</w:t>
        <w:br/>
        <w:t>os</w:t>
        <w:br/>
        <w:t>chamados</w:t>
        <w:br/>
        <w:t>Racótis</w:t>
        <w:br/>
        <w:t>Elementais que são: Kebhesennuf,</w:t>
        <w:br/>
        <w:t>dedicado aos estudos dos Caminhos do</w:t>
        <w:br/>
        <w:t>Ar; Hapi para os Caminhos da Água;</w:t>
        <w:br/>
        <w:t>Mestra, dos Caminhos da Terra e</w:t>
        <w:br/>
        <w:t>Duamuft dos Caminhos do Fogo.</w:t>
        <w:br/>
        <w:t>Ainda existem Chit que reúne os</w:t>
        <w:br/>
        <w:t>estudiosos do Caminho de Spiritum e</w:t>
        <w:br/>
        <w:t>Sat</w:t>
        <w:br/>
        <w:t>os</w:t>
        <w:br/>
        <w:t>Caminhos</w:t>
        <w:br/>
        <w:t>da</w:t>
        <w:br/>
        <w:t>Metamagia,</w:t>
        <w:br/>
        <w:t>trazidos para a Cidade Dourada pelos</w:t>
        <w:br/>
        <w:t>iniciados do Templo de Isis e Osiris na</w:t>
        <w:br/>
        <w:t>época das grandes navegações. O</w:t>
        <w:br/>
        <w:t>estudo dos Caminhos de Arkanun são</w:t>
        <w:br/>
        <w:t>proibidos dentro de Neter-Khertet. No</w:t>
        <w:br/>
        <w:t>lugar do estudo do Caminho de</w:t>
        <w:br/>
        <w:t>Humanos, existem os estudos sobre as</w:t>
        <w:br/>
        <w:t>dividsões da essência dos Neteru.</w:t>
        <w:br/>
        <w:t>neter-khertet</w:t>
        <w:br/>
        <w:t>64</w:t>
      </w:r>
    </w:p>
    <w:p>
      <w:r>
        <w:br w:type="page"/>
      </w:r>
    </w:p>
    <w:p>
      <w:pPr>
        <w:pStyle w:val="Heading1"/>
      </w:pPr>
      <w:r>
        <w:t>Página 65</w:t>
      </w:r>
    </w:p>
    <w:p>
      <w:r>
        <w:t>Templo de Isis e Osiris</w:t>
        <w:br/>
        <w:t>Os primeiros Magos do Templo de Ísis</w:t>
        <w:br/>
        <w:t>e Osíris eram Haroéris da Cidade</w:t>
        <w:br/>
        <w:t>Dourada de Rá e</w:t>
        <w:br/>
        <w:t>tornando-se MagosSacerdotes.</w:t>
        <w:br/>
        <w:t>Normalmente</w:t>
        <w:br/>
        <w:t>os</w:t>
        <w:br/>
        <w:t>templos de Ísis e</w:t>
        <w:br/>
        <w:t>Osíris são sempre</w:t>
        <w:br/>
        <w:t>obras arquitetônicas</w:t>
        <w:br/>
        <w:t>maravilhosas,</w:t>
        <w:br/>
        <w:t>extremamente</w:t>
        <w:br/>
        <w:t>ornamentadas, este,</w:t>
        <w:br/>
        <w:t>sendo</w:t>
        <w:br/>
        <w:t>o</w:t>
        <w:br/>
        <w:t>primeiro</w:t>
        <w:br/>
        <w:t>templo de</w:t>
        <w:br/>
        <w:t>Isis</w:t>
        <w:br/>
        <w:t>e</w:t>
        <w:br/>
        <w:t>Osíris</w:t>
        <w:br/>
        <w:t>é</w:t>
        <w:br/>
        <w:t>a</w:t>
        <w:br/>
        <w:t>mais</w:t>
        <w:br/>
        <w:t>fantástica construção</w:t>
        <w:br/>
        <w:t>existente na Cidade</w:t>
        <w:br/>
        <w:t>Dourada</w:t>
        <w:br/>
        <w:t>de</w:t>
        <w:br/>
        <w:t>Ra,</w:t>
        <w:br/>
        <w:t>erguida por Ptah.</w:t>
        <w:br/>
        <w:t>Sua</w:t>
        <w:br/>
        <w:t>área</w:t>
        <w:br/>
        <w:t>constantemente</w:t>
        <w:br/>
        <w:t>é</w:t>
        <w:br/>
        <w:t>visitada pelo casal</w:t>
        <w:br/>
        <w:t>que</w:t>
        <w:br/>
        <w:t>lhe</w:t>
        <w:br/>
        <w:t>da</w:t>
        <w:br/>
        <w:t>nome,</w:t>
        <w:br/>
        <w:t>para</w:t>
        <w:br/>
        <w:t>juntos</w:t>
        <w:br/>
        <w:t>discutirem o futuro da Ordem em</w:t>
        <w:br/>
        <w:t>Khemet, admirarem a dança do ventre</w:t>
        <w:br/>
        <w:t>das Nertet e orientarem seus súditos,</w:t>
        <w:br/>
        <w:t>não somente na Terra, mas em outras</w:t>
        <w:br/>
        <w:t>Orbes.</w:t>
        <w:br/>
        <w:t>A “Barca Dos Milhões de Aeons” esta</w:t>
        <w:br/>
        <w:t>localizada pairando ao longe da Cidade</w:t>
        <w:br/>
        <w:t>Dourada, mas que pode ser vista por</w:t>
        <w:br/>
        <w:t>todos de qualquer ponto da metrópole</w:t>
        <w:br/>
        <w:t>dourada. A Barca Solar é tão grandiosa</w:t>
        <w:br/>
        <w:t>que poderia transportar todos os</w:t>
        <w:br/>
        <w:t>Neteru em seu interior. Este magnífico</w:t>
        <w:br/>
        <w:t>artefato tranpostava o Deus Sol Rá em</w:t>
        <w:br/>
        <w:t>suas viagens por todo Spiritum -</w:t>
        <w:br/>
        <w:t>iniciadas sempre por</w:t>
        <w:br/>
        <w:t>Nun - em épocas</w:t>
        <w:br/>
        <w:t>imemoriais,</w:t>
        <w:br/>
        <w:t>assim</w:t>
        <w:br/>
        <w:t>como</w:t>
        <w:br/>
        <w:t>também</w:t>
        <w:br/>
        <w:t>já</w:t>
        <w:br/>
        <w:t>levou</w:t>
        <w:br/>
        <w:t>muitos</w:t>
        <w:br/>
        <w:t>dos</w:t>
        <w:br/>
        <w:t>Neteru primordiais</w:t>
        <w:br/>
        <w:t>nessas empreitadas.</w:t>
        <w:br/>
        <w:t>Nenhum</w:t>
        <w:br/>
        <w:t>Neteru</w:t>
        <w:br/>
        <w:t>sabe ao certo as reais</w:t>
        <w:br/>
        <w:t>dimensões de Matet,</w:t>
        <w:br/>
        <w:t>ou em que material</w:t>
        <w:br/>
        <w:t>ou se teria sido o</w:t>
        <w:br/>
        <w:t>próprio</w:t>
        <w:br/>
        <w:t>Rá</w:t>
        <w:br/>
        <w:t>a</w:t>
        <w:br/>
        <w:t>construí-la; isto são</w:t>
        <w:br/>
        <w:t>apenas alguns dos</w:t>
        <w:br/>
        <w:t>inúmeros</w:t>
        <w:br/>
        <w:t>segredos</w:t>
        <w:br/>
        <w:t>guardados pelo Deus</w:t>
        <w:br/>
        <w:t>Criador e por Set,</w:t>
        <w:br/>
        <w:t>que</w:t>
        <w:br/>
        <w:t>presume-se</w:t>
        <w:br/>
        <w:t>conhecer a verdade.</w:t>
        <w:br/>
        <w:t>Ao observar Matet, o que se vislumbra</w:t>
        <w:br/>
        <w:t>é sua proa lustrosa brilhando em</w:t>
        <w:br/>
        <w:t>dourado.</w:t>
        <w:br/>
        <w:t>Dizem</w:t>
        <w:br/>
        <w:t>lendas</w:t>
        <w:br/>
        <w:t>que</w:t>
        <w:br/>
        <w:t>os</w:t>
        <w:br/>
        <w:t>primeiros Medjayus fora resgatados de</w:t>
        <w:br/>
        <w:t>ArK-A-Nun pelo próprio Ré, que os</w:t>
        <w:br/>
        <w:t>salvou de sua terra natal navegando sua</w:t>
        <w:br/>
        <w:t>embarcação até o cerne do mundo</w:t>
        <w:br/>
        <w:t>decaído, protegido dos perigos pelo</w:t>
        <w:br/>
        <w:t>Deus Vermelho, seu fiel guardião.</w:t>
        <w:br/>
        <w:t>Outra lenda seria a capacidade de</w:t>
        <w:br/>
        <w:t>Matet assumir a forma de uma</w:t>
        <w:br/>
        <w:t>serpente, quando é chamada Mehen, já</w:t>
        <w:br/>
        <w:t>que esta seria construída a partir do</w:t>
        <w:br/>
        <w:t>corpo de um Voonith homônimo aliado</w:t>
        <w:br/>
        <w:t>Os Gado de Ra assimilou as</w:t>
        <w:br/>
        <w:t>Leis de Maat de uma forma</w:t>
        <w:br/>
        <w:t>extensa, que fora diluida pela</w:t>
        <w:br/>
        <w:t>intrpretação, muitas vezes</w:t>
        <w:br/>
        <w:t>confusa dos interlocutores</w:t>
        <w:br/>
        <w:t>divinos que a deixaram</w:t>
        <w:br/>
        <w:t>prolixa. Os Neteru vêem o</w:t>
        <w:br/>
        <w:t>Código de Ra dividido em</w:t>
        <w:br/>
        <w:t>poucos mandamentos; são</w:t>
        <w:br/>
        <w:t>eles:</w:t>
        <w:br/>
        <w:t>1- Eu Não Roubei</w:t>
        <w:br/>
        <w:t>2- Eu Não Matei</w:t>
        <w:br/>
        <w:t>3- Eu Não Blasfemei contra os</w:t>
        <w:br/>
        <w:t>Deuses</w:t>
        <w:br/>
        <w:t>4- Eu Não Trai</w:t>
        <w:br/>
        <w:t>5- Eu Não Intimidei ninguém</w:t>
        <w:br/>
        <w:t>pelo terror ou o desmoralizei.</w:t>
        <w:br/>
        <w:t>neter-khertet</w:t>
        <w:br/>
        <w:t>65</w:t>
      </w:r>
    </w:p>
    <w:p>
      <w:r>
        <w:br w:type="page"/>
      </w:r>
    </w:p>
    <w:p>
      <w:pPr>
        <w:pStyle w:val="Heading1"/>
      </w:pPr>
      <w:r>
        <w:t>Página 66</w:t>
      </w:r>
    </w:p>
    <w:p>
      <w:r>
        <w:t>de Apep, morto por Rá, incio da</w:t>
        <w:br/>
        <w:t>contenda imortal entre ele e o Deus</w:t>
        <w:br/>
        <w:t>Serpente. O interior da Barca é</w:t>
        <w:br/>
        <w:t>desconhecido pelos Neteru fora do</w:t>
        <w:br/>
        <w:t>Grande Pesedjet, devido ao isolamento</w:t>
        <w:br/>
        <w:t>de Rá, permitindo que os mais novos</w:t>
        <w:br/>
        <w:t>contemplem</w:t>
        <w:br/>
        <w:t>ao</w:t>
        <w:br/>
        <w:t>longe</w:t>
        <w:br/>
        <w:t>a</w:t>
        <w:br/>
        <w:t>titânica</w:t>
        <w:br/>
        <w:t>embarcação invencível atracada nos</w:t>
        <w:br/>
        <w:t>céus - guarnecida por sua guarda real</w:t>
        <w:br/>
        <w:t>composta de vinte e quatro guardiões -</w:t>
        <w:br/>
        <w:t>postados ao longo de seu convés</w:t>
        <w:br/>
        <w:t>imutáveis e constantemente vigilantes,</w:t>
        <w:br/>
        <w:t>liderados por Set.</w:t>
      </w:r>
    </w:p>
    <w:p>
      <w:r>
        <w:t>neter-khertet</w:t>
        <w:br/>
        <w:t>66</w:t>
      </w:r>
    </w:p>
    <w:p>
      <w:r>
        <w:br w:type="page"/>
      </w:r>
    </w:p>
    <w:p>
      <w:pPr>
        <w:pStyle w:val="Heading1"/>
      </w:pPr>
      <w:r>
        <w:t>Página 67</w:t>
      </w:r>
    </w:p>
    <w:p>
      <w:r>
        <w:t>“Senhora do Leão, da Batalha e da Espada, Sekhmet, terrível deusa, estabeleça proteção ao meu</w:t>
        <w:br/>
        <w:t>redor”- Pedido de proteção a deusa Sekhmet</w:t>
      </w:r>
    </w:p>
    <w:p>
      <w:r>
        <w:t>Embora defasada, os antigos cultos aos</w:t>
        <w:br/>
        <w:t>Neteru, mesmo com o ascendente</w:t>
        <w:br/>
        <w:t>Kemetismo, ainda permanecem ativos</w:t>
        <w:br/>
        <w:t>em pontos isolados da Terra, ArK-ANun e outras Orbes, e acima de todas as</w:t>
        <w:br/>
        <w:t>outras esta o Templo de Isis e Osiris.</w:t>
        <w:br/>
        <w:t>Infiltrados</w:t>
        <w:br/>
        <w:t>em</w:t>
        <w:br/>
        <w:t>outras</w:t>
        <w:br/>
        <w:t>Sociedades</w:t>
        <w:br/>
        <w:t>Secretas, os Servos da Cidade Dourada</w:t>
        <w:br/>
        <w:t>investigam as Ordens de Misterios da</w:t>
        <w:br/>
        <w:t>atualidade</w:t>
        <w:br/>
        <w:t>a</w:t>
        <w:br/>
        <w:t>fim</w:t>
        <w:br/>
        <w:t>de</w:t>
        <w:br/>
        <w:t>auxiliar</w:t>
        <w:br/>
        <w:t>o</w:t>
        <w:br/>
        <w:t>engrandecimento e o retorno aos</w:t>
        <w:br/>
        <w:t>antigos cultos egípcios. Muitas Ordens</w:t>
        <w:br/>
        <w:t>Exotéricas, e Sociedades Secretas New</w:t>
        <w:br/>
        <w:t>Age</w:t>
        <w:br/>
        <w:t>veneram</w:t>
        <w:br/>
        <w:t>os</w:t>
        <w:br/>
        <w:t>Neteru</w:t>
        <w:br/>
        <w:t>como</w:t>
        <w:br/>
        <w:t>entidades Místicas e alguns, como o</w:t>
        <w:br/>
        <w:t>próprio Set, como uam personificação</w:t>
        <w:br/>
        <w:t>do culto ao “eu” e aos Caminhos da</w:t>
        <w:br/>
        <w:t>Mão Esquerda. Outros veneram Isis</w:t>
        <w:br/>
        <w:t>como sendo uma Feiticeira poderosa;</w:t>
        <w:br/>
        <w:t>algo que em uma era passada seria</w:t>
        <w:br/>
        <w:t>totalmente ignorado, atualmente é</w:t>
        <w:br/>
        <w:t>administrado</w:t>
        <w:br/>
        <w:t>pelos</w:t>
        <w:br/>
        <w:t>Neteru</w:t>
        <w:br/>
        <w:t>como</w:t>
        <w:br/>
        <w:t>pequenas fontes de Forma-Pensamento</w:t>
        <w:br/>
        <w:t>e estes assumem papéis conexos as</w:t>
        <w:br/>
        <w:t>creças desses “idiotas úteis” a fim de</w:t>
        <w:br/>
        <w:t>conduzi-los e manopula-los como bem</w:t>
        <w:br/>
        <w:t>quiserem.</w:t>
      </w:r>
    </w:p>
    <w:p>
      <w:r>
        <w:t>Fundação: 4.000 A.C., Egito.</w:t>
        <w:br/>
        <w:t>Base: Cairo, Paris.</w:t>
        <w:br/>
        <w:t>Atuação: todo o mundo conhecido.</w:t>
        <w:br/>
        <w:t>Personalidades: Ísis, Osíris, Baast,</w:t>
        <w:br/>
        <w:t>Cleopatra, Marco Antônio, grande</w:t>
        <w:br/>
        <w:t>parte dos Faraós, François Lenormand.</w:t>
      </w:r>
    </w:p>
    <w:p>
      <w:r>
        <w:t>Seus sacerdotes estiveram na Fenícia,</w:t>
        <w:br/>
        <w:t>na Grécia e chegaram até Cartago, onde</w:t>
        <w:br/>
        <w:t>fundaram diversas escolas de mistério,</w:t>
        <w:br/>
        <w:t>servindo de base para centenas de</w:t>
        <w:br/>
        <w:t>pequenas</w:t>
        <w:br/>
        <w:t>cabalas</w:t>
        <w:br/>
        <w:t>independentes,</w:t>
        <w:br/>
        <w:t>espalhadas</w:t>
        <w:br/>
        <w:t>por</w:t>
        <w:br/>
        <w:t>todo</w:t>
        <w:br/>
        <w:t>o</w:t>
        <w:br/>
        <w:t>mundo</w:t>
        <w:br/>
        <w:t>conhecido na época. Com o declínio do</w:t>
        <w:br/>
        <w:t>poder dos Faraós, a estrutura da</w:t>
        <w:br/>
        <w:t>sociedade</w:t>
        <w:br/>
        <w:t>foi</w:t>
        <w:br/>
        <w:t>lentamente</w:t>
        <w:br/>
        <w:t>sendo</w:t>
        <w:br/>
        <w:t>modificada,</w:t>
        <w:br/>
        <w:t>até</w:t>
        <w:br/>
        <w:t>tornar-se</w:t>
        <w:br/>
        <w:t>completamente</w:t>
        <w:br/>
        <w:t>fechada</w:t>
        <w:br/>
        <w:t>e</w:t>
        <w:br/>
        <w:t>secreta,</w:t>
        <w:br/>
        <w:t>distante do mundo dos profanos.</w:t>
        <w:br/>
        <w:t>Mantiveram-se no Norte da África</w:t>
        <w:br/>
        <w:t>(Cairo) e Europa durante a Idade das</w:t>
        <w:br/>
        <w:t>Trevas, procurando as maiores cidades</w:t>
        <w:br/>
        <w:t>como</w:t>
        <w:br/>
        <w:t>base</w:t>
        <w:br/>
        <w:t>para</w:t>
        <w:br/>
        <w:t>seus</w:t>
        <w:br/>
        <w:t>templos,</w:t>
        <w:br/>
        <w:t>especialmente Paris, Constantinopla,</w:t>
        <w:br/>
        <w:t>Amsterdam</w:t>
        <w:br/>
        <w:t>e</w:t>
        <w:br/>
        <w:t>Londres.</w:t>
        <w:br/>
        <w:t>Desenvolveram-se</w:t>
        <w:br/>
        <w:t>como</w:t>
        <w:br/>
        <w:t>Magos</w:t>
        <w:br/>
        <w:t>exploradores dos planos Astral e</w:t>
        <w:br/>
        <w:t>Espiritual e muito desligados da</w:t>
        <w:br/>
        <w:t>sociedade mundana. Alguns de seus</w:t>
        <w:br/>
        <w:t>membros</w:t>
        <w:br/>
        <w:t>mantêm</w:t>
        <w:br/>
        <w:t>escritórios</w:t>
        <w:br/>
        <w:t>e</w:t>
        <w:br/>
        <w:t>67</w:t>
      </w:r>
    </w:p>
    <w:p>
      <w:r>
        <w:br w:type="page"/>
      </w:r>
    </w:p>
    <w:p>
      <w:pPr>
        <w:pStyle w:val="Heading1"/>
      </w:pPr>
      <w:r>
        <w:t>Página 68</w:t>
      </w:r>
    </w:p>
    <w:p>
      <w:r>
        <w:t>fundações (conseguido dos tesouros</w:t>
        <w:br/>
        <w:t>dos antigos Faraós) que provêm o</w:t>
        <w:br/>
        <w:t>sustento dos membros mais antigos dos</w:t>
        <w:br/>
        <w:t>templos e patrocinam as missões da</w:t>
        <w:br/>
        <w:t>ordem.</w:t>
        <w:br/>
        <w:t>Características: Os templos de Ísis e</w:t>
        <w:br/>
        <w:t>Osíris são sempre obras arquitetônicas</w:t>
        <w:br/>
        <w:t>maravilhosas,</w:t>
        <w:br/>
        <w:t>extremamente</w:t>
        <w:br/>
        <w:t>ornamentadas. Os trajes de cerimônia</w:t>
        <w:br/>
        <w:t>dos magos-sacerdotes são baseadas nas</w:t>
        <w:br/>
        <w:t>roupas tradicionais dos Faraós antigos,</w:t>
        <w:br/>
        <w:t>com adornos dourados e jóias. Os</w:t>
        <w:br/>
        <w:t>magos mais jovens preferem manter</w:t>
        <w:br/>
        <w:t>seus</w:t>
        <w:br/>
        <w:t>altares</w:t>
        <w:br/>
        <w:t>em</w:t>
        <w:br/>
        <w:t>seus</w:t>
        <w:br/>
        <w:t>próprios</w:t>
        <w:br/>
        <w:t>apartamentos de cobertura e utilizar</w:t>
        <w:br/>
        <w:t>seus</w:t>
        <w:br/>
        <w:t>poderes</w:t>
        <w:br/>
        <w:t>arcanos</w:t>
        <w:br/>
        <w:t>para</w:t>
        <w:br/>
        <w:t>obter</w:t>
        <w:br/>
        <w:t>vantagens mundanas para a ordem.</w:t>
        <w:br/>
        <w:t>Graus: O templo está dividido em dez</w:t>
        <w:br/>
        <w:t>graus, cada um representando um</w:t>
        <w:br/>
        <w:t>Sephiroh da Kabbalah. Os graus são:</w:t>
        <w:br/>
        <w:t>1=10 Malkuth, 2=9 Yesode, 3=8 Hode,</w:t>
        <w:br/>
        <w:t>4=7 Netzach, 5=6 Tiferet, 6=5 Giburah,</w:t>
        <w:br/>
        <w:t>7=4 Hesed, 8=3 Binah, 9=2 Hochma,</w:t>
        <w:br/>
        <w:t>10=1 Keter.</w:t>
      </w:r>
    </w:p>
    <w:p>
      <w:r>
        <w:t>Custo: 300pts de pericias, 3pts de</w:t>
        <w:br/>
        <w:t>Aprimoramento</w:t>
        <w:br/>
        <w:t>Perícias: Ciências</w:t>
        <w:br/>
        <w:t>(Herbalismo 25%, Teologia 35%),</w:t>
        <w:br/>
        <w:t>Ciências Proibidas</w:t>
        <w:br/>
        <w:t>(Alquimia 35%, Ocultismo 40%, Rituais</w:t>
        <w:br/>
        <w:t>40%, Conhecimento sobre Seres</w:t>
        <w:br/>
        <w:t>Sobrenaturais 40%, Teoria da</w:t>
        <w:br/>
        <w:t>Magia 30%, Viagem</w:t>
        <w:br/>
        <w:t>Astral20%), Etiqueta 10%, Idiomas (Egí</w:t>
        <w:br/>
        <w:t>pcio 40%, Grego 20%), Manipulação</w:t>
        <w:br/>
        <w:t>(Empatia 30%), Primeiros</w:t>
        <w:br/>
        <w:t>Socorros 25%, Sobrevivência (Deserto)</w:t>
        <w:br/>
        <w:t>30%.</w:t>
        <w:br/>
        <w:t>Aprimoramentos: Pontos Heróicos 1,</w:t>
        <w:br/>
        <w:t>Sociedade Secreta 1, Pontos de Fé 1,</w:t>
        <w:br/>
        <w:t>Poderes Mágicos 2.</w:t>
        <w:br/>
        <w:t>Pontos de Fé: 2+1 a cada 2 níveis.</w:t>
        <w:br/>
        <w:t>Também chamados de Rosa Cruzes</w:t>
        <w:br/>
        <w:t>Originais e Cavaleiros de Osiris</w:t>
        <w:br/>
        <w:t>Fundação: Século XVII Alemanha.</w:t>
        <w:br/>
        <w:t>Base:</w:t>
        <w:br/>
        <w:t>Cairo.</w:t>
        <w:br/>
        <w:t>Atuação: todo o mundo conhecido.</w:t>
        <w:br/>
        <w:t>Personalidades:</w:t>
        <w:br/>
        <w:t>Vários</w:t>
        <w:br/>
        <w:t>Neteru</w:t>
        <w:br/>
        <w:t>conhecidos como, Bastet, Osiris, Isis,</w:t>
        <w:br/>
        <w:t>etc. Uma das mais importantes ordens</w:t>
        <w:br/>
        <w:t>místicas mundiais, formou-se a partir</w:t>
        <w:br/>
        <w:t>de Magos do templo de Ísis e Osíris, de</w:t>
        <w:br/>
        <w:t>iluminados e de magos atlantes no</w:t>
        <w:br/>
        <w:t>século XVII. Essa dissidência do</w:t>
        <w:br/>
        <w:t>Templo de Isis e Osiris é chamada de</w:t>
        <w:br/>
        <w:t>Cavaleiros de Osíris e levam o culto aos</w:t>
        <w:br/>
        <w:t>Neteru ainda como nos áureos tempos</w:t>
        <w:br/>
        <w:t>do Egito Antigo. Estão divididos como</w:t>
        <w:br/>
        <w:t>os Rosa Cruzes dissdêntes mas seu foco</w:t>
        <w:br/>
        <w:t>ainda é manutenir os pequenos pontos</w:t>
        <w:br/>
        <w:t>neter-khertet</w:t>
        <w:br/>
        <w:t>68</w:t>
      </w:r>
    </w:p>
    <w:p>
      <w:r>
        <w:br w:type="page"/>
      </w:r>
    </w:p>
    <w:p>
      <w:pPr>
        <w:pStyle w:val="Heading1"/>
      </w:pPr>
      <w:r>
        <w:t>Página 69</w:t>
      </w:r>
    </w:p>
    <w:p>
      <w:r>
        <w:t>de Forma Pensamento de NeterKhertet,</w:t>
        <w:br/>
        <w:t>infiltrar-se</w:t>
        <w:br/>
        <w:t>em</w:t>
        <w:br/>
        <w:t>outras</w:t>
        <w:br/>
        <w:t>Sociedades Secretas e formentar ideias</w:t>
        <w:br/>
        <w:t>para que assim conduzam essa energia</w:t>
        <w:br/>
        <w:t>como os Deuses Egípicios desejam.</w:t>
        <w:br/>
        <w:t>Características: Os Cavaleiros de Osíris</w:t>
        <w:br/>
        <w:t>realizam missões de acumulo de</w:t>
        <w:br/>
        <w:t>informações para o Templo de Isis e</w:t>
        <w:br/>
        <w:t>Osiris e para os próprios Rosa Cruzes,</w:t>
        <w:br/>
        <w:t>com muitos sábios e estudiosos em suas</w:t>
        <w:br/>
        <w:t>fileiras.</w:t>
        <w:br/>
        <w:t>Graus: Seus graus são os mesmos que</w:t>
        <w:br/>
        <w:t>seus dissidentes.</w:t>
      </w:r>
    </w:p>
    <w:p>
      <w:r>
        <w:t>Custo: 270 pts de pericias, 2pts de</w:t>
        <w:br/>
        <w:t>Aprimoramento</w:t>
        <w:br/>
        <w:t>Perícias: Artes (escolha uma 20%),</w:t>
        <w:br/>
        <w:t>Ciências (Teologia 20%), Ciências</w:t>
        <w:br/>
        <w:t>Proibidas (Alquimia</w:t>
        <w:br/>
        <w:t>30%, Astrologia 40%, Conhecimento</w:t>
        <w:br/>
        <w:t>sobre Espíritos</w:t>
        <w:br/>
        <w:t>50%, Ocultismo 25%, Conhecimento</w:t>
        <w:br/>
        <w:t>sobre Rituais 40%,Teoria da</w:t>
        <w:br/>
        <w:t>Magia 40%, Viagem Astral 50%),</w:t>
        <w:br/>
        <w:t>Manipulação</w:t>
        <w:br/>
        <w:t>(Impressionar 20%, Liderança 20%),</w:t>
        <w:br/>
        <w:t>Pesquisa/Investigação 20%.</w:t>
        <w:br/>
        <w:t>Aprimoramentos: Pontos Heróicos 1,</w:t>
        <w:br/>
        <w:t>Pontos de Fé 1, Poderes Mágicos 2.</w:t>
        <w:br/>
        <w:t>Pontos de Fé: 2+1 a cada 2 níveis.</w:t>
        <w:br/>
        <w:t>Também conhecidas como Aquelas</w:t>
        <w:br/>
        <w:t>que vem a noite.</w:t>
        <w:br/>
        <w:t>Fundação: 2.000 A.C., Egito.</w:t>
        <w:br/>
        <w:t>Base: Cairo.</w:t>
        <w:br/>
        <w:t>Atuação: todo o mundo conhecido.</w:t>
        <w:br/>
        <w:t>Personalidades: Néftis</w:t>
      </w:r>
    </w:p>
    <w:p>
      <w:r>
        <w:t>A Ordem de Aset Ka é uma sociedade</w:t>
        <w:br/>
        <w:t>espiritual e instituição ocultista cujos</w:t>
        <w:br/>
        <w:t>que investigam acreditam que as</w:t>
        <w:br/>
        <w:t>origens remontam ao Antigo Egipto.</w:t>
        <w:br/>
        <w:t>Responsável por manter a tradição</w:t>
        <w:br/>
        <w:t>Asetiana (Néftis Negra, a Feiticeira), é a</w:t>
        <w:br/>
        <w:t>principal referência relativamente a</w:t>
        <w:br/>
        <w:t>conhecimento de absorção da energia</w:t>
        <w:br/>
        <w:t>espiritual (entenda como Vampirismo,</w:t>
        <w:br/>
        <w:t>já que 90% de seus membros são</w:t>
        <w:br/>
        <w:t>Vampiros da raça Ekimmu). A Aset Ka</w:t>
        <w:br/>
        <w:t>é a mais influente Ordem de Místicos de</w:t>
        <w:br/>
        <w:t>extrema repercussão internacional de</w:t>
        <w:br/>
        <w:t>todos os servos do Deus Ra, graças a</w:t>
        <w:br/>
        <w:t>Néftis. Tendo uma das suas sedes na</w:t>
        <w:br/>
        <w:t>cidade do Porto, em Portugal, a</w:t>
        <w:br/>
        <w:t>influência da Aset Ka é mais demarcada</w:t>
        <w:br/>
        <w:t>no panorama oculto Europeu, onde é</w:t>
        <w:br/>
        <w:t>reconhecida principalmente pelos seus</w:t>
        <w:br/>
        <w:t>trabalhos</w:t>
        <w:br/>
        <w:t>publicados</w:t>
        <w:br/>
        <w:t>com</w:t>
        <w:br/>
        <w:t>temas</w:t>
        <w:br/>
        <w:t>relacionados aos antigos cultos egípcios</w:t>
        <w:br/>
        <w:t>e</w:t>
        <w:br/>
        <w:t>aos</w:t>
        <w:br/>
        <w:t>Deuses</w:t>
        <w:br/>
        <w:t>de</w:t>
        <w:br/>
        <w:t>Neter-Khertet.</w:t>
        <w:br/>
        <w:t>Características: A tradição Asetiana,</w:t>
        <w:br/>
        <w:t>com origem no Antigo Egipto, é</w:t>
        <w:br/>
        <w:t>habitualmente vista como uma religião</w:t>
        <w:br/>
        <w:t>perigosa já que é uma Ordem de</w:t>
        <w:br/>
        <w:t>Vampiros.</w:t>
        <w:br/>
        <w:t>Uma</w:t>
        <w:br/>
        <w:t>tradição</w:t>
        <w:br/>
        <w:t>milenar,</w:t>
        <w:br/>
        <w:t>centrada na Magia do Sangue, que tem</w:t>
        <w:br/>
        <w:t>uma forte componente esotérica, como</w:t>
        <w:br/>
        <w:t>os conceitos de dualidade universal,</w:t>
        <w:br/>
        <w:t>bem como a importância da Vontade e</w:t>
        <w:br/>
        <w:t>do</w:t>
        <w:br/>
        <w:t>Eu</w:t>
        <w:br/>
        <w:t>Superior</w:t>
        <w:br/>
        <w:t>relativamente</w:t>
        <w:br/>
        <w:t>à</w:t>
        <w:br/>
        <w:t>evolução pessoal e prática espiritual. Os</w:t>
        <w:br/>
        <w:t>devotos possuem um símbolo em seus</w:t>
        <w:br/>
        <w:t>pulsos, chamado de a Marca Negra (o</w:t>
        <w:br/>
        <w:t>símbolo de Néftis), onde rasgam para</w:t>
        <w:br/>
        <w:t>que o sangue verta em diveros rituais</w:t>
        <w:br/>
        <w:t>internos.</w:t>
        <w:br/>
        <w:t>neter-khertet</w:t>
        <w:br/>
        <w:t>69</w:t>
      </w:r>
    </w:p>
    <w:p>
      <w:r>
        <w:br w:type="page"/>
      </w:r>
    </w:p>
    <w:p>
      <w:pPr>
        <w:pStyle w:val="Heading1"/>
      </w:pPr>
      <w:r>
        <w:t>Página 70</w:t>
      </w:r>
    </w:p>
    <w:p>
      <w:r>
        <w:t>Graus:</w:t>
        <w:br/>
        <w:t>Estão</w:t>
        <w:br/>
        <w:t>divididos</w:t>
        <w:br/>
        <w:t>em</w:t>
        <w:br/>
        <w:t>três</w:t>
        <w:br/>
        <w:t>linhagens: Serpente, A Linhagem dos</w:t>
        <w:br/>
        <w:t>Viperines e dos Iniciados (1o Círculo)</w:t>
        <w:br/>
        <w:t>Escorpião, A Linhagem dos Guardiães</w:t>
        <w:br/>
        <w:t>e</w:t>
        <w:br/>
        <w:t>Guerreiros</w:t>
        <w:br/>
        <w:t>(2o</w:t>
        <w:br/>
        <w:t>Círculo)</w:t>
        <w:br/>
        <w:t>Escaravelho,</w:t>
        <w:br/>
        <w:t>A</w:t>
        <w:br/>
        <w:t>Linhagem</w:t>
        <w:br/>
        <w:t>das</w:t>
        <w:br/>
        <w:t>Feiticeiras (3o Círculo)</w:t>
        <w:br/>
        <w:t>Custo: 310 pts de pericias, 3pts de</w:t>
        <w:br/>
        <w:t>Aprimoramento</w:t>
        <w:br/>
        <w:t>Perícias: Barganha 20%, Ciências</w:t>
        <w:br/>
        <w:t>(Herbalismo 40%), Ciências Proibidas</w:t>
        <w:br/>
        <w:t>(Alquimia 30%, Éfiges 20%, Teoria da</w:t>
        <w:br/>
        <w:t>magia 30%, Encantamentos 20%,</w:t>
        <w:br/>
        <w:t>Ocultismo 30%, Conhecimento sobre</w:t>
        <w:br/>
        <w:t>Rituais 30%), Idiomas (Egípicio 30%),</w:t>
        <w:br/>
        <w:t>Manipulação</w:t>
        <w:br/>
        <w:t>(Empatia 20%, Intimidação 30%, Seduç</w:t>
        <w:br/>
        <w:t>ão 40%, Tortura 20%), Subterfúgio 20%</w:t>
        <w:br/>
        <w:t>,Venefício30%.</w:t>
        <w:br/>
        <w:t>Aprimoramentos: Contatos 1, Poderes</w:t>
        <w:br/>
        <w:t>Vampiros 1, Poderes Mágicos 2.</w:t>
      </w:r>
    </w:p>
    <w:p>
      <w:r>
        <w:t>Pontos de Magia: 1+1 a cada 2 níveis.</w:t>
        <w:br/>
        <w:t>Caminhos Preferidos: Humanos,</w:t>
        <w:br/>
        <w:t>Plantas e Spiritum.</w:t>
        <w:br/>
        <w:t>Custo: 290 pts de pericias, 3pts de</w:t>
        <w:br/>
        <w:t>Aprimoramento</w:t>
        <w:br/>
        <w:t>Perícias: Armas Brancas (escolha três</w:t>
        <w:br/>
        <w:t>com 30/30 cada), Esquiva 25%,</w:t>
        <w:br/>
        <w:t>Ciências Proibidas (Conhecimento</w:t>
        <w:br/>
        <w:t>sobre a Cidade</w:t>
        <w:br/>
        <w:t>Dourada 20%), Heráldica 20%,</w:t>
        <w:br/>
        <w:t>Manipulação</w:t>
        <w:br/>
        <w:t>(Liderança 10%, Impressionar 10%,Inti</w:t>
        <w:br/>
        <w:t>midação 20%, Tortura 20%), Montaria</w:t>
        <w:br/>
        <w:t>30%, Rastreio 20%, Sobrevivência (Des</w:t>
        <w:br/>
        <w:t>erto 50%,).</w:t>
        <w:br/>
        <w:t>Aprimoramentos: Pontos Heróicos 3,</w:t>
        <w:br/>
        <w:t>Poderes Vampiros 1</w:t>
        <w:br/>
        <w:t>Pontos Heróicos: 3+1.</w:t>
        <w:br/>
        <w:t>Pontos de Fé: 2+1 a cada 2 níveis.</w:t>
        <w:br/>
        <w:t>Custo: 270 pts de pericias, 3pts de</w:t>
        <w:br/>
        <w:t>Aprimoramento</w:t>
        <w:br/>
        <w:t>Perícias: Adaga 30/30, Ciências</w:t>
        <w:br/>
        <w:t>(Herbalismo 20%), Ciências Proibidas</w:t>
        <w:br/>
        <w:t>(Alquimia</w:t>
        <w:br/>
        <w:t>25%, Astrologia 20%, Conhecimento</w:t>
        <w:br/>
        <w:t>sobreRituais 40%), Etiqueta 20%, Falsifi</w:t>
        <w:br/>
        <w:t>cação 15%, Idiomas (Grego 25%,</w:t>
        <w:br/>
        <w:t>Hebraico 15%, Latim 30%),</w:t>
        <w:br/>
        <w:t>Manipulação(Interrogatório 20%, Intim</w:t>
        <w:br/>
        <w:t>idação 20%, Tortura 40%).</w:t>
        <w:br/>
        <w:t>Aprimoramentos: Poderes Vampiros</w:t>
        <w:br/>
        <w:t>1, Poderes Mágicos 2.</w:t>
        <w:br/>
        <w:t>Pontos de Magia: 2+1 a cada 2 níveis.</w:t>
        <w:br/>
        <w:t>neter-khertet</w:t>
        <w:br/>
        <w:t>70</w:t>
      </w:r>
    </w:p>
    <w:p>
      <w:r>
        <w:br w:type="page"/>
      </w:r>
    </w:p>
    <w:p>
      <w:pPr>
        <w:pStyle w:val="Heading1"/>
      </w:pPr>
      <w:r>
        <w:t>Página 71</w:t>
      </w:r>
    </w:p>
    <w:p>
      <w:r>
        <w:t>Também chamados Templários</w:t>
        <w:br/>
        <w:t>Negros.</w:t>
        <w:br/>
        <w:t>Fundação: Século XIV, Inglaterra.</w:t>
        <w:br/>
        <w:t>Base: Desconhecido, acredita-se que</w:t>
        <w:br/>
        <w:t>em algum lugar da África e oriente</w:t>
        <w:br/>
        <w:t>Médio.</w:t>
        <w:br/>
        <w:t>Atuação: todo o mundo conhecido.</w:t>
        <w:br/>
        <w:t>Personalidades: Isis</w:t>
      </w:r>
    </w:p>
    <w:p>
      <w:r>
        <w:t>Em inúmeras catedrais da Europa,</w:t>
        <w:br/>
        <w:t>principalmente no centro e no sul da</w:t>
        <w:br/>
        <w:t>França, encontram-se esculturas de</w:t>
        <w:br/>
        <w:t>uma figura misteriosa, conhecida sob o</w:t>
        <w:br/>
        <w:t>nome</w:t>
        <w:br/>
        <w:t>de</w:t>
        <w:br/>
        <w:t>Madona</w:t>
        <w:br/>
        <w:t>Negra.</w:t>
        <w:br/>
        <w:t>Essas</w:t>
        <w:br/>
        <w:t>representações da Madona são bem</w:t>
        <w:br/>
        <w:t>diferentes de outras imagens cristãs e</w:t>
        <w:br/>
        <w:t>sua origem ou finalidade permanecem</w:t>
        <w:br/>
        <w:t>desconhecidas,</w:t>
        <w:br/>
        <w:t>sem</w:t>
        <w:br/>
        <w:t>definição</w:t>
        <w:br/>
        <w:t>ou</w:t>
        <w:br/>
        <w:t>explicação. A explicação oficial dada</w:t>
        <w:br/>
        <w:t>pelos representantes da igreja é que a</w:t>
        <w:br/>
        <w:t>cor escura das estatuetas é atribuída ao</w:t>
        <w:br/>
        <w:t>enegrecimento pela fumaça secular das</w:t>
        <w:br/>
        <w:t>velas, à deterioração da tinta utilizada</w:t>
        <w:br/>
        <w:t>ou à qualidade da madeira. A Madona</w:t>
        <w:br/>
        <w:t>Negra não é Maria, mãe de Jesus, mas</w:t>
        <w:br/>
        <w:t>sim Isis com o bebê Horus em seus</w:t>
        <w:br/>
        <w:t>braços. Tudo isto, logicamente, não é</w:t>
        <w:br/>
        <w:t>aceito pela Cidade de Prata, que</w:t>
        <w:br/>
        <w:t>plantou a história acima como uma</w:t>
        <w:br/>
        <w:t>forma de suprimir o culto aos Neteru. O</w:t>
        <w:br/>
        <w:t>conhecimento gnóstico sobreviveu a</w:t>
        <w:br/>
        <w:t>séculos de perseguição infringida aos</w:t>
        <w:br/>
        <w:t>hereges, com seus textos mantidos</w:t>
        <w:br/>
        <w:t>secretos até o momento em que no</w:t>
        <w:br/>
        <w:t>mundo surgisse uma força, capaz de</w:t>
        <w:br/>
        <w:t>levar a cabo sua filosofia de salvação: na</w:t>
        <w:br/>
        <w:t>verdade, os Templários. Uma pequena</w:t>
        <w:br/>
        <w:t>discidência dos Templarios entendeu o</w:t>
        <w:br/>
        <w:t>verdadeiro</w:t>
        <w:br/>
        <w:t>conceito</w:t>
        <w:br/>
        <w:t>das</w:t>
        <w:br/>
        <w:t>imagens</w:t>
        <w:br/>
        <w:t>negras,</w:t>
        <w:br/>
        <w:t>e</w:t>
        <w:br/>
        <w:t>quem</w:t>
        <w:br/>
        <w:t>elas</w:t>
        <w:br/>
        <w:t>realmente</w:t>
        <w:br/>
        <w:t>representavam. Foram guiados por Isis</w:t>
        <w:br/>
        <w:t>e por ela versados nos Caminhos de</w:t>
        <w:br/>
        <w:t>Magia.</w:t>
        <w:br/>
        <w:t>Características:</w:t>
        <w:br/>
        <w:t>São</w:t>
        <w:br/>
        <w:t>extremamente</w:t>
        <w:br/>
        <w:t>reclusos e furtivos, veneram a Mãe Isis</w:t>
        <w:br/>
        <w:t>como a Mãe do criador e veem Hórus</w:t>
        <w:br/>
        <w:t>como o Filho dos católicos. Vestem-se</w:t>
        <w:br/>
        <w:t>com mantos negros, com o Ankh de cor</w:t>
        <w:br/>
        <w:t>branca estampado como um brasão;</w:t>
        <w:br/>
        <w:t>vestimenta</w:t>
        <w:br/>
        <w:t>ritualística,</w:t>
        <w:br/>
        <w:t>pois</w:t>
        <w:br/>
        <w:t>no</w:t>
        <w:br/>
        <w:t>cotidiano, misturam-se entre os demais</w:t>
        <w:br/>
        <w:t>membros da sociedade, comunicandose através de rituais complexos e uma</w:t>
        <w:br/>
        <w:t>linguagem própria de sinais e gestos.</w:t>
        <w:br/>
        <w:t>Graus: Os Adoradores estão divididos</w:t>
        <w:br/>
        <w:t>em 4 Graus: Iniciado, Mestre dos</w:t>
        <w:br/>
        <w:t>Segredos, Zelador da obra e Grande</w:t>
        <w:br/>
        <w:t>Mestre.</w:t>
      </w:r>
    </w:p>
    <w:p>
      <w:r>
        <w:t>Custo: 270 pts de pericias, 4pts de</w:t>
        <w:br/>
        <w:t>Aprimoramento</w:t>
        <w:br/>
        <w:t>Perícias: Sabre 20/30, Pistola 40%,</w:t>
        <w:br/>
        <w:t>Esquiva35%, Armadilhas 15%, Camufl</w:t>
        <w:br/>
        <w:t>agem 25%, Ciências Proibidas</w:t>
        <w:br/>
        <w:t>(Conhecimento sobre Seres</w:t>
        <w:br/>
        <w:t>Sobrenaturais 30%), Condução 40%, Le</w:t>
        <w:br/>
        <w:t>gislação 30%, Montaria 40%,</w:t>
        <w:br/>
        <w:t>Pesquisa/Investigação 40%, Rastreio 4</w:t>
        <w:br/>
        <w:t>0%.</w:t>
        <w:br/>
        <w:t>Aprimoramentos: Pontos Heróicos 4,</w:t>
        <w:br/>
        <w:t>Pontos de Fé 1, Armas de Fogo 3.</w:t>
        <w:br/>
        <w:t>Pontos de Fé: 1+1 a cada 2 níveis.</w:t>
        <w:br/>
        <w:t>Pontos Heróicos: 4+4 por nível</w:t>
        <w:br/>
        <w:t>neter-khertet</w:t>
        <w:br/>
        <w:t>71</w:t>
      </w:r>
    </w:p>
    <w:p>
      <w:r>
        <w:br w:type="page"/>
      </w:r>
    </w:p>
    <w:p>
      <w:pPr>
        <w:pStyle w:val="Heading1"/>
      </w:pPr>
      <w:r>
        <w:t>Página 72</w:t>
      </w:r>
    </w:p>
    <w:p>
      <w:r>
        <w:t>Recomenda-se o uso como NPC</w:t>
        <w:br/>
        <w:t>Também chamados Espectros</w:t>
        <w:br/>
        <w:t>Furiosos e Alu.</w:t>
        <w:br/>
        <w:t>Fundação: 4.000 A.C., Egito.</w:t>
        <w:br/>
        <w:t>Base: Desconhecido.</w:t>
        <w:br/>
        <w:t>Atuação: todo o mundo conhecido.</w:t>
        <w:br/>
        <w:t>Personalidades: O Sete Reis</w:t>
        <w:br/>
        <w:t>Feiticeiros, Apep.</w:t>
        <w:br/>
        <w:t>Existem criaturas demoníacas que</w:t>
        <w:br/>
        <w:t>surgiram das trevas imemoriais e</w:t>
        <w:br/>
        <w:t>primevas; crianças da noite que se</w:t>
        <w:br/>
        <w:t>escondem durante o dia para quando as</w:t>
        <w:br/>
        <w:t>trevas ascenderem, caçarem os vivos e</w:t>
        <w:br/>
        <w:t>drenar-lhes as energiais vitais: essas</w:t>
        <w:br/>
        <w:t>criaturas</w:t>
        <w:br/>
        <w:t>eram</w:t>
        <w:br/>
        <w:t>os</w:t>
        <w:br/>
        <w:t>Ekimmu.</w:t>
        <w:br/>
        <w:t>Esta</w:t>
        <w:br/>
        <w:t>linhagem de vampiros surgiu na</w:t>
        <w:br/>
        <w:t>Mesopotâmia; ela se espalha por todos</w:t>
        <w:br/>
        <w:t>os continentes da Terra, e inclusive nos</w:t>
        <w:br/>
        <w:t>planos de ArK-A-Nun, e são estes seres</w:t>
        <w:br/>
        <w:t>que juntos formaram as bases desta</w:t>
        <w:br/>
        <w:t>irmandade.</w:t>
        <w:br/>
        <w:t>Os</w:t>
        <w:br/>
        <w:t>Arrebatados</w:t>
        <w:br/>
        <w:t>são</w:t>
        <w:br/>
        <w:t>praticantes do mal original; eles estão</w:t>
        <w:br/>
        <w:t>mais aptos a cometer maldades e</w:t>
        <w:br/>
        <w:t>acreditam firmemente na eventual</w:t>
        <w:br/>
        <w:t>ascensão da escuridão e que os</w:t>
        <w:br/>
        <w:t>Vampiros de sua linhagem são os</w:t>
        <w:br/>
        <w:t>soldados escolhidos dos poderes que</w:t>
        <w:br/>
        <w:t>dormem nas terras infernais. Através</w:t>
        <w:br/>
        <w:t>deste pensamento, o Voonith Apep,</w:t>
        <w:br/>
        <w:t>inimigo declarado dos Neteru se</w:t>
        <w:br/>
        <w:t>aproximou destas criaturas a fim de</w:t>
        <w:br/>
        <w:t>devorar o sol e realizar o desejo das</w:t>
        <w:br/>
        <w:t>criaturas que passaram a venera-lo</w:t>
        <w:br/>
        <w:t>como um deus da escuridão. Eles não</w:t>
        <w:br/>
        <w:t>desejam manter as aparências ou se</w:t>
        <w:br/>
        <w:t>socializar, eles desejam invocar seus</w:t>
        <w:br/>
        <w:t>grandes Lordes Espectrais de volta ao</w:t>
        <w:br/>
        <w:t>mundo, para transformar o planeta em</w:t>
        <w:br/>
        <w:t>um</w:t>
      </w:r>
    </w:p>
    <w:p>
      <w:r>
        <w:t>inferno</w:t>
        <w:br/>
        <w:t>de</w:t>
        <w:br/>
        <w:t>trevas.</w:t>
        <w:br/>
        <w:t>Características: Os Arrebatados só</w:t>
        <w:br/>
        <w:t>escolhem</w:t>
        <w:br/>
        <w:t>humanos</w:t>
        <w:br/>
        <w:t>para</w:t>
        <w:br/>
        <w:t>serem</w:t>
        <w:br/>
        <w:t>possuídos pela linhagem de Vampyr</w:t>
        <w:br/>
        <w:t>que</w:t>
        <w:br/>
        <w:t>são</w:t>
        <w:br/>
        <w:t>inteligentes,</w:t>
        <w:br/>
        <w:t>dirigidos</w:t>
        <w:br/>
        <w:t>e</w:t>
        <w:br/>
        <w:t>completamente insensíveis ou insanos.</w:t>
        <w:br/>
        <w:t>A maioria dos seus é interessada em</w:t>
        <w:br/>
        <w:t>ocultismo mesmo em vida, e todos os</w:t>
        <w:br/>
        <w:t>Arrebatados</w:t>
        <w:br/>
        <w:t>o</w:t>
        <w:br/>
        <w:t>praticam</w:t>
        <w:br/>
        <w:t>após</w:t>
        <w:br/>
        <w:t>a</w:t>
        <w:br/>
        <w:t>possessão.</w:t>
        <w:br/>
        <w:t>Graus: Seus graus são desconhecidos.</w:t>
      </w:r>
    </w:p>
    <w:p>
      <w:r>
        <w:t>Custo: 270 pts de pericias, 3pts de</w:t>
        <w:br/>
        <w:t>Aprimoramento</w:t>
        <w:br/>
        <w:t>Perícias: Adaga 30/30, Ciências</w:t>
        <w:br/>
        <w:t>(Herbalismo 20%), Ciências Proibidas</w:t>
        <w:br/>
        <w:t>(Alquimia 35%, ArK-ANun 20%, Conhecimento de</w:t>
        <w:br/>
        <w:t>Rituais 30%), Disfarce 10%, Falsificação</w:t>
        <w:br/>
        <w:t>20%, Idiomas (Egípicio 20%, uma</w:t>
        <w:br/>
        <w:t>língua de ArK-A-Nun 20%, Latim</w:t>
        <w:br/>
        <w:t>30%), Manipulação</w:t>
        <w:br/>
        <w:t>(Interrogatório 30%, Intimidação 20%,</w:t>
        <w:br/>
        <w:t>Tortura 40%).</w:t>
        <w:br/>
        <w:t>Aprimoramentos: Pontos Heróicos 4,</w:t>
        <w:br/>
        <w:t>Pontos de Obscuridade 1, Poderes</w:t>
        <w:br/>
        <w:t>Vampiros 3.</w:t>
        <w:br/>
        <w:t>Pontos de Obscuridade: 1+1</w:t>
        <w:br/>
        <w:t>Pontos Heróicos: 4+4 por nível</w:t>
        <w:br/>
        <w:t>neter-khertet</w:t>
        <w:br/>
        <w:t>72</w:t>
      </w:r>
    </w:p>
    <w:p>
      <w:r>
        <w:br w:type="page"/>
      </w:r>
    </w:p>
    <w:p>
      <w:pPr>
        <w:pStyle w:val="Heading1"/>
      </w:pPr>
      <w:r>
        <w:t>Página 73</w:t>
      </w:r>
    </w:p>
    <w:p>
      <w:r>
        <w:t>Recomenda-se o uso como NPC</w:t>
        <w:br/>
        <w:t>Fundação: Desconhecido.</w:t>
        <w:br/>
        <w:t>Base: Desconhecida.</w:t>
        <w:br/>
        <w:t>Atuação: todo o mundo conhecido.</w:t>
        <w:br/>
        <w:t>Personalidades: Nephren Ka, Atumm</w:t>
        <w:br/>
        <w:t>e a Voz na Escuridão.</w:t>
      </w:r>
    </w:p>
    <w:p>
      <w:r>
        <w:t>Em tempos imemoriais Nephren Ka, o</w:t>
        <w:br/>
        <w:t>Sumo Sacerdote Feiticeiro conhecido</w:t>
        <w:br/>
        <w:t>como o Faraó Negro (visto que em</w:t>
        <w:br/>
        <w:t>determinado período histórico o Egito</w:t>
        <w:br/>
        <w:t>fora dominado por Faraós de origem</w:t>
        <w:br/>
        <w:t>Núbia, do sul do Nilo), tomou o poder</w:t>
        <w:br/>
        <w:t>dos filhos do atual regente Piye,</w:t>
        <w:br/>
        <w:t>governando</w:t>
        <w:br/>
        <w:t>de</w:t>
        <w:br/>
        <w:t>forma</w:t>
        <w:br/>
        <w:t>tirana</w:t>
        <w:br/>
        <w:t>e submetendo seu povo às antigas</w:t>
        <w:br/>
        <w:t>tradições canibais e a sinistros Deuses</w:t>
        <w:br/>
        <w:t>Negros. O medo e o horror se espalhava</w:t>
        <w:br/>
        <w:t>e o Faraó era igualmente temido e</w:t>
        <w:br/>
        <w:t>reverenciado. Isfet, a contraparte de</w:t>
        <w:br/>
        <w:t>Nun, aproximou-se do governante eo</w:t>
        <w:br/>
        <w:t>corrompeu, tornando-o imortal, mesmo</w:t>
        <w:br/>
        <w:t>após revoltas derrubarem-no do poder</w:t>
        <w:br/>
        <w:t>e o matarem. Nephren Ka retornou</w:t>
        <w:br/>
        <w:t>acordou em sua tumba, localizada em</w:t>
        <w:br/>
        <w:t>Alexandria, em uma forma de vida</w:t>
        <w:br/>
        <w:t>decrépta e horrenda, a fim de macular</w:t>
        <w:br/>
        <w:t>os demais locais de descanso dos</w:t>
        <w:br/>
        <w:t>mortos egípcios, trazendo-os de volta a</w:t>
        <w:br/>
        <w:t>vida, para destruírem a obra do</w:t>
        <w:br/>
        <w:t>grandioso</w:t>
        <w:br/>
        <w:t>Khepera.</w:t>
        <w:br/>
        <w:t>Características: os maculados pelas</w:t>
        <w:br/>
        <w:t>energias de Isfet voltam a vida como</w:t>
        <w:br/>
        <w:t>Múmias,</w:t>
        <w:br/>
        <w:t>com</w:t>
        <w:br/>
        <w:t>sua</w:t>
        <w:br/>
        <w:t>consciência</w:t>
        <w:br/>
        <w:t>restaurada,</w:t>
        <w:br/>
        <w:t>mas</w:t>
        <w:br/>
        <w:t>sua</w:t>
        <w:br/>
        <w:t>aparência</w:t>
        <w:br/>
        <w:t>totalmente carcomidas e assustadoras.</w:t>
        <w:br/>
        <w:t>Todos os seus integrantes são mortosvivos.</w:t>
        <w:br/>
        <w:t>Graus: Seus graus são desconhecidos.</w:t>
      </w:r>
    </w:p>
    <w:p>
      <w:r>
        <w:t>Custo: 270 pts de pericias, 3pts de</w:t>
        <w:br/>
        <w:t>Aprimoramento</w:t>
        <w:br/>
        <w:t>Perícias: Briga 40, Ciências</w:t>
        <w:br/>
        <w:t>(Herbalismo 20%), Ciências Proibidas</w:t>
        <w:br/>
        <w:t>(Alquimia 35%, Cidade</w:t>
        <w:br/>
        <w:t>Dourada 20%, Conhecimento</w:t>
        <w:br/>
        <w:t>de Rituais 30%, Ocultismo 10%,</w:t>
        <w:br/>
        <w:t>Necromancia 10%, Spiritum</w:t>
        <w:br/>
        <w:t>30%), Investigação 10%,</w:t>
        <w:br/>
        <w:t>Furtividade 20%, Idiomas (Egípicio</w:t>
        <w:br/>
        <w:t>30%, Sekh Shat 30%), Manipulação</w:t>
        <w:br/>
        <w:t>(Interrogatório 30%, Intimidação 20%,</w:t>
        <w:br/>
        <w:t>Tortura 40%) .</w:t>
        <w:br/>
        <w:t>Aprimoramentos: Poderes Mortuários</w:t>
        <w:br/>
        <w:t>4, Pontos de Fé 1, Poderes Mágicos 3.</w:t>
        <w:br/>
        <w:t>Pontos de Fé: 1+1</w:t>
        <w:br/>
        <w:t>Pontos Heróicos: 0</w:t>
        <w:br/>
        <w:t>Pontos de Magia: 3+3</w:t>
        <w:br/>
        <w:t>neter-khertet</w:t>
        <w:br/>
        <w:t>73</w:t>
      </w:r>
    </w:p>
    <w:p>
      <w:r>
        <w:br w:type="page"/>
      </w:r>
    </w:p>
    <w:p>
      <w:pPr>
        <w:pStyle w:val="Heading1"/>
      </w:pPr>
      <w:r>
        <w:t>Página 74</w:t>
      </w:r>
    </w:p>
    <w:p>
      <w:r>
        <w:t>"O arqueiro acerta o alvo, parte pelo esticamento, parte pelo relaxamento” - Ditado egípcio.</w:t>
        <w:br/>
        <w:t>Os sacerdotes do Deus da vida Osíris.</w:t>
        <w:br/>
        <w:t>Os estudiosos do Ba e os maiores</w:t>
        <w:br/>
        <w:t>representates da cor verde em NeterKhertet. Ausares perambulam pelo</w:t>
        <w:br/>
        <w:t>Deserto de Dudael, são nômades e</w:t>
        <w:br/>
        <w:t>vivem em comunidades fora dos muros</w:t>
        <w:br/>
        <w:t>dourados chamadas Imaziguen. São</w:t>
        <w:br/>
        <w:t>beduínos que conhecem inúmeros</w:t>
        <w:br/>
        <w:t>Siwas (Oásis) existentes nas escaldantes</w:t>
        <w:br/>
        <w:t>e inóspitas areias de Dudael. Osíris diz</w:t>
        <w:br/>
        <w:t>a seus sacerdotes que peregrinem</w:t>
        <w:br/>
        <w:t>através destes locais desolados a fim de</w:t>
        <w:br/>
        <w:t>atingirem o limite de sua existência,</w:t>
        <w:br/>
        <w:t>aguçando</w:t>
        <w:br/>
        <w:t>os</w:t>
        <w:br/>
        <w:t>sentidos</w:t>
        <w:br/>
        <w:t>para</w:t>
        <w:br/>
        <w:t>a</w:t>
        <w:br/>
        <w:t>preservação da vida. São excelentes</w:t>
        <w:br/>
        <w:t>guias através dos desertos e possuem</w:t>
        <w:br/>
        <w:t>livre trânsito dentro dos muros da</w:t>
        <w:br/>
        <w:t>Cidade Dourada e Duat.</w:t>
        <w:br/>
        <w:t>Apenas para Shemsu</w:t>
        <w:br/>
        <w:t>Custo: 260 pts de pericias, 4pts de</w:t>
        <w:br/>
        <w:t>Aprimoramento</w:t>
        <w:br/>
        <w:t>Perícias: Herbalismo 30%, Teologia</w:t>
        <w:br/>
        <w:t>30%, Cajado 30/30, Esquiva 25%,</w:t>
        <w:br/>
        <w:t>Ciências Proibidas (Terra</w:t>
        <w:br/>
        <w:t>20%, Spiritum 10%, Alquimia 20%,</w:t>
        <w:br/>
        <w:t>Rituais 20%, Ocultismo30%), Primeiros</w:t>
        <w:br/>
        <w:t>Socorros 30%, Empatia 40%, Etiqueta</w:t>
        <w:br/>
        <w:t>20%, Sobrevivência (Terra 30%,</w:t>
        <w:br/>
        <w:t>Spiritum 30%).</w:t>
        <w:br/>
        <w:t>Aprimoramentos: Theurgia 1, Poderes</w:t>
        <w:br/>
        <w:t>Maatianos 2, Status 1, Pontos de Fé 4</w:t>
        <w:br/>
        <w:t>Caminhos Preferidos: Spiritum,</w:t>
        <w:br/>
        <w:t>Humanos, Metamagia.</w:t>
        <w:br/>
        <w:t>Pontos de Fé: 4+2</w:t>
        <w:br/>
        <w:t>Pontos Heróicos: 4+3 por nível</w:t>
        <w:br/>
        <w:t>Haredontes</w:t>
        <w:br/>
        <w:t>ou</w:t>
        <w:br/>
        <w:t>Vingadores</w:t>
        <w:br/>
        <w:t>na</w:t>
        <w:br/>
        <w:t>mitologia egípcia, são os servos do deus</w:t>
        <w:br/>
        <w:t>Hórus, possuem a cabeça de um falcão,</w:t>
        <w:br/>
        <w:t>muitas vezes carregando duas grandes</w:t>
        <w:br/>
        <w:t>Kopeshs de ouro. Vingadores são</w:t>
        <w:br/>
        <w:t>capazes de saltar para a batalha</w:t>
        <w:br/>
        <w:t>prontamente,</w:t>
        <w:br/>
        <w:t>ou</w:t>
        <w:br/>
        <w:t>convocar</w:t>
        <w:br/>
        <w:t>uma</w:t>
        <w:br/>
        <w:t>tempestade de areia para cobrir seus</w:t>
        <w:br/>
        <w:t>movimentos, enquanto evadem-se para</w:t>
        <w:br/>
        <w:t>outro local rapidamente. Eles são</w:t>
        <w:br/>
        <w:t>brevemente mencionados no Livro dos</w:t>
        <w:br/>
        <w:t>Mortos</w:t>
        <w:br/>
        <w:t>da</w:t>
        <w:br/>
        <w:t>mitologia</w:t>
        <w:br/>
        <w:t>egípcia,</w:t>
        <w:br/>
        <w:t>e</w:t>
        <w:br/>
        <w:t>habitantes da Cidade Dourada de Rá,</w:t>
        <w:br/>
        <w:t>74</w:t>
      </w:r>
    </w:p>
    <w:p>
      <w:r>
        <w:br w:type="page"/>
      </w:r>
    </w:p>
    <w:p>
      <w:pPr>
        <w:pStyle w:val="Heading1"/>
      </w:pPr>
      <w:r>
        <w:t>Página 75</w:t>
      </w:r>
    </w:p>
    <w:p>
      <w:r>
        <w:t>em Paradísia. São personificações do</w:t>
        <w:br/>
        <w:t>poder grandioso de Hórus e servem</w:t>
        <w:br/>
        <w:t>apenas as ordens diretas do Rei Sol.</w:t>
        <w:br/>
        <w:t>Assemelham-se, fisicamente a seu deus,</w:t>
        <w:br/>
        <w:t>tomando a faceta de Hórus responsável</w:t>
        <w:br/>
        <w:t>por vingar seu pai Osíris, morto por seu</w:t>
        <w:br/>
        <w:t>tio Set, trazendo o poder destrutivo da</w:t>
        <w:br/>
        <w:t>vingança para que este seja derramado</w:t>
        <w:br/>
        <w:t>sobre seus inimigos.</w:t>
        <w:br/>
        <w:t>Apenas para Shemsu-Ankh</w:t>
        <w:br/>
        <w:t>Custo: 260 pts de pericias, 4pts de</w:t>
        <w:br/>
        <w:t>Aprimoramento</w:t>
        <w:br/>
        <w:t>Perícias: Kopesh 30/30, Lança 30/30</w:t>
        <w:br/>
        <w:t>Boleadeira 40%, Esquiva 25%, Ciências</w:t>
        <w:br/>
        <w:t>Proibidas (Terra</w:t>
        <w:br/>
        <w:t>20%, Spiritum 10%), Salto 30%, Táti</w:t>
        <w:br/>
        <w:t>ca 40%, Rastreio 20%,</w:t>
        <w:br/>
        <w:t>Sobrevivência (Terra 30%, Spiritum</w:t>
        <w:br/>
        <w:t>30%).</w:t>
        <w:br/>
        <w:t>Aprimoramentos: Pontos Heróicos 3,</w:t>
        <w:br/>
        <w:t>Poderes Maatianos 3, Pontos de Fé 2</w:t>
        <w:br/>
        <w:t>Pontos de Fé: 1+2</w:t>
        <w:br/>
        <w:t>Pontos Heróicos: 4+3 por nível -</w:t>
        <w:br/>
        <w:t>*Ganham acesso ao poder Runihura.</w:t>
        <w:br/>
        <w:t>Assim como Hórus possui seus agentes</w:t>
        <w:br/>
        <w:t>únicos, Set o Guardião de Matet</w:t>
        <w:br/>
        <w:t>também</w:t>
        <w:br/>
        <w:t>possui</w:t>
        <w:br/>
        <w:t>seus</w:t>
        <w:br/>
        <w:t>discípulos</w:t>
        <w:br/>
        <w:t>chamados Sits. Os Sits possuem a</w:t>
        <w:br/>
        <w:t>cabeça do animal Fenekh (um parente</w:t>
        <w:br/>
        <w:t>do chacal, animal que representa a face</w:t>
        <w:br/>
        <w:t>de seu mestre). São mestres nas</w:t>
        <w:br/>
        <w:t>tempestades e no controle dos animais.</w:t>
        <w:br/>
        <w:t>Seus poderes também envolvem o</w:t>
        <w:br/>
        <w:t>controle do caos primordial, como arma</w:t>
        <w:br/>
        <w:t>ofensiva. Sits auxiliaram Set quando</w:t>
        <w:br/>
        <w:t>este tramou contra seu irmão Osíris, e</w:t>
        <w:br/>
        <w:t>foram estes discípulos que o agarraram</w:t>
        <w:br/>
        <w:t>e o trancafiaram dentro do sarcófago</w:t>
        <w:br/>
        <w:t>preparado pelo Senhor das Tormentas.</w:t>
        <w:br/>
        <w:t>Sits são agentes do deus dos desertos</w:t>
        <w:br/>
        <w:t>Set que agem secretamente a serviço</w:t>
        <w:br/>
        <w:t>unicamente de seu mestre, trazendo o</w:t>
        <w:br/>
        <w:t>olhar desconfiado de todos os Neteru</w:t>
        <w:br/>
        <w:t>da Cidade Dourada de Ra.</w:t>
        <w:br/>
        <w:t>Apenas para Shemsu-Ankh</w:t>
      </w:r>
    </w:p>
    <w:p>
      <w:r>
        <w:t>Custo: 380 pts de pericias, 4pts de</w:t>
        <w:br/>
        <w:t>Aprimoramento</w:t>
        <w:br/>
        <w:t>Perícias: Kopesh 30/30, escolha duas</w:t>
        <w:br/>
        <w:t>armas brancas</w:t>
        <w:br/>
        <w:t>30/30, Esquiva 25%, Tática 30%,</w:t>
        <w:br/>
        <w:t>Furtividade 30%, Liderança 20%,</w:t>
        <w:br/>
        <w:t>Impressionar 30%, Manipulação</w:t>
        <w:br/>
        <w:t>Empatia 20%, Tortura 20%, -</w:t>
        <w:br/>
        <w:t>Intimidação 20%,</w:t>
        <w:br/>
        <w:t>Pesquisa/Investigação 30%,</w:t>
        <w:br/>
        <w:t>Rastreio 20%, Religião 30%,</w:t>
        <w:br/>
        <w:t>Veneficio 20%, Sobrevivência</w:t>
        <w:br/>
        <w:t>(Terra 30%).</w:t>
        <w:br/>
        <w:t>Aprimoramentos: Pontos Heróicos 4,</w:t>
        <w:br/>
        <w:t>Poderes Maatianos 2, Pontos de Fé 2,</w:t>
        <w:br/>
        <w:t>Status -1</w:t>
        <w:br/>
        <w:t>Pontos de Fé: 1+2</w:t>
        <w:br/>
        <w:t>Pontos Heróicos: 4+3 por nível</w:t>
        <w:br/>
        <w:t>*Ganham acesso ao poder Sutekh.</w:t>
      </w:r>
    </w:p>
    <w:p>
      <w:r>
        <w:t>Os Cavaleiros do Mar, Demônios de</w:t>
        <w:br/>
        <w:t>Duat. Os Pestobeks são os guerreiros</w:t>
        <w:br/>
        <w:t>treinados</w:t>
        <w:br/>
        <w:t>por</w:t>
        <w:br/>
        <w:t>Sobek</w:t>
        <w:br/>
        <w:t>o</w:t>
        <w:br/>
        <w:t>Neteru</w:t>
        <w:br/>
        <w:t>crocodiliano. São os patrulheiros das</w:t>
        <w:br/>
        <w:t>neter-khertet</w:t>
        <w:br/>
        <w:t>75</w:t>
      </w:r>
    </w:p>
    <w:p>
      <w:r>
        <w:br w:type="page"/>
      </w:r>
    </w:p>
    <w:p>
      <w:pPr>
        <w:pStyle w:val="Heading1"/>
      </w:pPr>
      <w:r>
        <w:t>Página 76</w:t>
      </w:r>
    </w:p>
    <w:p>
      <w:r>
        <w:t>fronteiras da Cidade Dourada de Ra,</w:t>
        <w:br/>
        <w:t>em que estas tangenciam o mar.</w:t>
        <w:br/>
        <w:t>Adotam as feições reptilianas de seu</w:t>
        <w:br/>
        <w:t>deus</w:t>
        <w:br/>
        <w:t>protetor</w:t>
        <w:br/>
        <w:t>e</w:t>
        <w:br/>
        <w:t>mestre.</w:t>
        <w:br/>
        <w:t>São</w:t>
        <w:br/>
        <w:t>dominadores dos poderes elementais</w:t>
        <w:br/>
        <w:t>da</w:t>
        <w:br/>
        <w:t>água</w:t>
        <w:br/>
        <w:t>e</w:t>
        <w:br/>
        <w:t>imbatíveis</w:t>
        <w:br/>
        <w:t>quando</w:t>
        <w:br/>
        <w:t>combatendo em seu elemento.</w:t>
        <w:br/>
        <w:t>Apenas para Shemsu-Ankh</w:t>
      </w:r>
    </w:p>
    <w:p>
      <w:r>
        <w:t>Custo: 260 pts de pericias, 4pts de</w:t>
        <w:br/>
        <w:t>Aprimoramento</w:t>
        <w:br/>
        <w:t>Perícias: Kopesh 30/30, Lança 30/30</w:t>
        <w:br/>
        <w:t>Escudo 40%, Esquiva 25%, Natação</w:t>
        <w:br/>
        <w:t>50%, Ciências Proibidas</w:t>
        <w:br/>
        <w:t>(Spiritum 10%), Combate</w:t>
        <w:br/>
        <w:t>Aquático 40%, Escalada 20%,</w:t>
        <w:br/>
        <w:t>Intimidação 30%, Sobrevivência</w:t>
        <w:br/>
        <w:t>(Spiritum 30%).</w:t>
        <w:br/>
        <w:t>Aprimoramentos: Pontos Heróicos 4,</w:t>
        <w:br/>
        <w:t>Poderes Maatianos 2.</w:t>
        <w:br/>
        <w:t>Pontos de Fé: 0</w:t>
        <w:br/>
        <w:t>Pontos Heróicos: 3+3 por nível</w:t>
        <w:br/>
        <w:t>*Ganham acesso ao poder ÁGUA.</w:t>
        <w:br/>
        <w:t>Desrito no livro CELTAS.</w:t>
      </w:r>
    </w:p>
    <w:p>
      <w:r>
        <w:t>Como</w:t>
        <w:br/>
        <w:t>os</w:t>
        <w:br/>
        <w:t>Neteru</w:t>
        <w:br/>
        <w:t>devotos</w:t>
        <w:br/>
        <w:t>aos</w:t>
        <w:br/>
        <w:t>animalesco</w:t>
        <w:br/>
        <w:t>deus</w:t>
        <w:br/>
        <w:t>Hep</w:t>
        <w:br/>
        <w:t>(Apis)</w:t>
        <w:br/>
        <w:t>são</w:t>
        <w:br/>
        <w:t>conhecidos. São divindades agrárias,</w:t>
        <w:br/>
        <w:t>relacionadas ao trato com a natureza e</w:t>
        <w:br/>
        <w:t>sua manutenção. Ápis é o único Neteru</w:t>
        <w:br/>
        <w:t>que permanece constantemente na</w:t>
        <w:br/>
        <w:t>forma de animal (touro), utilizando de</w:t>
        <w:br/>
        <w:t>seus servos hominídeos para que</w:t>
        <w:br/>
        <w:t>inúmeras</w:t>
        <w:br/>
        <w:t>tarefas</w:t>
        <w:br/>
        <w:t>na</w:t>
        <w:br/>
        <w:t>Terra</w:t>
        <w:br/>
        <w:t>sejão</w:t>
        <w:br/>
        <w:t>realizadas em prol do Gado de Ra.</w:t>
      </w:r>
    </w:p>
    <w:p>
      <w:r>
        <w:t>Custo: 260 pts de pericias, 3pts de</w:t>
        <w:br/>
        <w:t>Aprimoramento</w:t>
        <w:br/>
        <w:t>Perícias: Kopesh 30/30, Escudo 30%</w:t>
        <w:br/>
        <w:t>Corrida 40%, Esquiva 25%, Tática 50%,</w:t>
        <w:br/>
        <w:t>Ciências Proibidas (Spiritum 10%,</w:t>
        <w:br/>
        <w:t>Terra 30%,</w:t>
        <w:br/>
        <w:t>Rituais30%), Geologia 40%, Escalada</w:t>
        <w:br/>
        <w:t>20%, Intimidação 30%, Herbalismo</w:t>
        <w:br/>
        <w:t>30%.</w:t>
        <w:br/>
        <w:t>Aprimoramentos: Pontos Heróicos 3.</w:t>
        <w:br/>
        <w:t>Pontos Heróicos: 3+3 por nível</w:t>
        <w:br/>
        <w:t>*Ganham acesso ao poder Hat-Hori.</w:t>
      </w:r>
    </w:p>
    <w:p>
      <w:r>
        <w:t>As sacerdotizas de Bastet, a deusa felina</w:t>
        <w:br/>
        <w:t>constantemente</w:t>
        <w:br/>
        <w:t>confundida</w:t>
        <w:br/>
        <w:t>com</w:t>
        <w:br/>
        <w:t>Sekhmet, a leoa guerreira. Bastet, ao</w:t>
        <w:br/>
        <w:t>contrário da Leoa, é sinuosa e pacífica;</w:t>
        <w:br/>
        <w:t>criadora da Cifetelli, a conhecida dança</w:t>
        <w:br/>
        <w:t>do ventre, a qual ensinava suas devotas</w:t>
        <w:br/>
        <w:t>para que através desta pudessem</w:t>
        <w:br/>
        <w:t>seduzir, encantar e enfeitiçar tanto</w:t>
        <w:br/>
        <w:t>Homens como deuses. Através dos</w:t>
        <w:br/>
        <w:t>instrumentos que lhe davam nome, as</w:t>
        <w:br/>
        <w:t>Snujs (instrumentos percussivos que</w:t>
        <w:br/>
        <w:t>prendem-se aos dedos indicador e</w:t>
        <w:br/>
        <w:t>dedão) são retratadas de formas tanto</w:t>
        <w:br/>
        <w:t>quanto</w:t>
        <w:br/>
        <w:t>graciosas,</w:t>
        <w:br/>
        <w:t>como</w:t>
        <w:br/>
        <w:t>também</w:t>
        <w:br/>
        <w:t>rápidas e silenciosas.</w:t>
      </w:r>
    </w:p>
    <w:p>
      <w:r>
        <w:t>neter-khertet</w:t>
        <w:br/>
        <w:t>76</w:t>
      </w:r>
    </w:p>
    <w:p>
      <w:r>
        <w:br w:type="page"/>
      </w:r>
    </w:p>
    <w:p>
      <w:pPr>
        <w:pStyle w:val="Heading1"/>
      </w:pPr>
      <w:r>
        <w:t>Página 77</w:t>
      </w:r>
    </w:p>
    <w:p>
      <w:r>
        <w:t>Apenas para Nertet (Neteru</w:t>
        <w:br/>
        <w:t>femininas)</w:t>
        <w:br/>
        <w:t>Custo: 310 pts de pericias, 3pts de</w:t>
        <w:br/>
        <w:t>Aprimoramento</w:t>
        <w:br/>
        <w:t>Perícias: Adaga 20/30, Barganha 20%,</w:t>
        <w:br/>
        <w:t>Empatia 30%, Interpretação 20% Dança</w:t>
        <w:br/>
        <w:t>50%, Lábia 30%, Sedução 50%,</w:t>
        <w:br/>
        <w:t>Subterfúgio 10%, Venefício 30%,</w:t>
        <w:br/>
        <w:t>Escapismo 20%, Furtividade</w:t>
        <w:br/>
        <w:t>40%, Ocultismo 20%, Intimidação 20%,</w:t>
        <w:br/>
        <w:t>Herbalismo 30%,</w:t>
      </w:r>
    </w:p>
    <w:p>
      <w:r>
        <w:t>Aprimoramentos: Pontos de Fé 3,</w:t>
        <w:br/>
        <w:t>Poderes Maatianos 2, Theurgia 1.</w:t>
        <w:br/>
        <w:t>Pontos Heróicos: 3+3 por nível</w:t>
        <w:br/>
        <w:t>*Ganham acesso ao poder Bubasis.</w:t>
        <w:br/>
        <w:t>Os Espiões de Amon já foram uma</w:t>
        <w:br/>
        <w:t>classe de grande renome dentro dos</w:t>
        <w:br/>
        <w:t>muros de Neter Khertet, mas, após a</w:t>
        <w:br/>
        <w:t>revolta dos Neteru contra o governo de</w:t>
        <w:br/>
        <w:t>Set, Ra desacreditou-os, assim como seu</w:t>
        <w:br/>
        <w:t>mestre, por tentarem ser maiores em</w:t>
        <w:br/>
        <w:t>renome que o Deus Sol. Auxiliaram a</w:t>
        <w:br/>
        <w:t>descreditar as obras do Deus Vermelho</w:t>
        <w:br/>
        <w:t>na Terra, quando este assumiu o trono</w:t>
        <w:br/>
        <w:t>da Cidade Dourada, elevando o nome</w:t>
        <w:br/>
        <w:t>de seu mestre ao estado de Deus</w:t>
        <w:br/>
        <w:t>Onipotente, acima até mesmo de Ra.</w:t>
        <w:br/>
        <w:t>Trouxeram informações a seu mestre</w:t>
        <w:br/>
        <w:t>sobre as atividades dos outros Neteru</w:t>
        <w:br/>
        <w:t>quando estes vieram a fundar cidades</w:t>
        <w:br/>
        <w:t>na Terra, e realizaram acordos com</w:t>
        <w:br/>
        <w:t>estes para uma boa convivência. Foram</w:t>
        <w:br/>
        <w:t>vencidos pelos poderes de Aton, que</w:t>
        <w:br/>
        <w:t>ofuscou</w:t>
        <w:br/>
        <w:t>suas</w:t>
        <w:br/>
        <w:t>artes</w:t>
        <w:br/>
        <w:t>investigativas,</w:t>
        <w:br/>
        <w:t>fa</w:t>
        <w:br/>
        <w:t>zendo com que esta divindade fosse</w:t>
        <w:br/>
        <w:t>odiada por eles mais que tudo. São</w:t>
        <w:br/>
        <w:t>como sombras que se observam apenas</w:t>
        <w:br/>
        <w:t>c om</w:t>
        <w:br/>
        <w:t>o canto dos olhos; seus poderes</w:t>
        <w:br/>
        <w:t>dissimulados são enormes, e sempre</w:t>
        <w:br/>
        <w:t>passam desapercebido por qualquer</w:t>
        <w:br/>
        <w:t>criatura caso queiram evitar a atenção.</w:t>
        <w:br/>
        <w:t>Apenas para Personagens Shemsu</w:t>
        <w:br/>
        <w:t>Custo: 4 pts. Aprimoramento; 310 pts</w:t>
        <w:br/>
        <w:t>de Perícia.</w:t>
        <w:br/>
        <w:t>Perícias: Kopesh 30%, Montaria</w:t>
        <w:br/>
        <w:t>(Qualquer Montaria) 10%, Escutar</w:t>
        <w:br/>
        <w:t>10%, Esquiva 15%, Arremesso 30%,</w:t>
        <w:br/>
        <w:t>Corrida 15%, Furtividade 40%,</w:t>
        <w:br/>
        <w:t>Manipulação (escolha duas formas em</w:t>
        <w:br/>
        <w:t>20%), Negociação (Barganha) 30%,</w:t>
        <w:br/>
        <w:t>Pesquisa / Investigação 20%, Escutar</w:t>
        <w:br/>
        <w:t>20%, Disfarce 20%, Rastreio 20%,</w:t>
        <w:br/>
        <w:t>Subterfúgio 20%, Lábia 20%.</w:t>
        <w:br/>
        <w:t>Aprimoramentos: Patrono, Contatos e</w:t>
        <w:br/>
        <w:t>Aliados 2.</w:t>
        <w:br/>
        <w:t>Pontos Heróicos: (2/nível),</w:t>
        <w:br/>
        <w:t>*Ganham acesso ao poder Wekh-Met.</w:t>
        <w:br/>
        <w:t>neter-khertet</w:t>
        <w:br/>
        <w:t>77</w:t>
      </w:r>
    </w:p>
    <w:p>
      <w:r>
        <w:br w:type="page"/>
      </w:r>
    </w:p>
    <w:p>
      <w:pPr>
        <w:pStyle w:val="Heading1"/>
      </w:pPr>
      <w:r>
        <w:t>Página 78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79</w:t>
      </w:r>
    </w:p>
    <w:p>
      <w:r>
        <w:t>“Mesmo a montanha mais sólida e cinzenta, com o tempo, sempre acabará convertendo-se na</w:t>
        <w:br/>
        <w:t>mais delicada e dourada das areias."- ditado egípicio</w:t>
        <w:br/>
        <w:t>Para os habitantes de Neter-Kherthet as</w:t>
        <w:br/>
        <w:t>cores possuem poder. Cada uma em</w:t>
        <w:br/>
        <w:t>sua unicidade representava um dom</w:t>
        <w:br/>
        <w:t>para os Neteru. As cores, como na</w:t>
        <w:br/>
        <w:t>natureza da Terra, exprimem perigo ou</w:t>
        <w:br/>
        <w:t>calmaria, terror ou tranquilidade e para</w:t>
        <w:br/>
        <w:t>os Deuses Zoomorficos não e diferente.</w:t>
        <w:br/>
        <w:t>Osiris irradiava, por exemplo, a cor</w:t>
        <w:br/>
        <w:t>verde da regeneração e da vida; Anubis</w:t>
        <w:br/>
        <w:t>possui a cabeça em negro, já que esta e</w:t>
        <w:br/>
        <w:t>a cor dos mortos; Seth era chamado de</w:t>
        <w:br/>
        <w:t>Deus Vermelho não por acaso, pois</w:t>
        <w:br/>
        <w:t>possuía uma vasta cabeleira de cor</w:t>
        <w:br/>
        <w:t>vermelha, que significava a guerra, os</w:t>
        <w:br/>
        <w:t>desertos e a fúria. Cada Neteru nascia</w:t>
        <w:br/>
        <w:t>sobre uma cor, nem todos tinham o</w:t>
        <w:br/>
        <w:t>corpo todo tomado por ela, mas</w:t>
        <w:br/>
        <w:t>pequenas nuances destas ditavam as</w:t>
        <w:br/>
        <w:t>características mais marcantes que</w:t>
        <w:br/>
        <w:t>compunham</w:t>
        <w:br/>
        <w:t>a</w:t>
        <w:br/>
        <w:t>personalidade</w:t>
        <w:br/>
        <w:t>da</w:t>
        <w:br/>
        <w:t>entidade.</w:t>
        <w:br/>
        <w:t>Cada</w:t>
        <w:br/>
        <w:t>cor</w:t>
        <w:br/>
        <w:t>possui</w:t>
        <w:br/>
        <w:t>mais</w:t>
        <w:br/>
        <w:t>de</w:t>
        <w:br/>
        <w:t>um</w:t>
        <w:br/>
        <w:t>significado, dependendo da tonalidade</w:t>
        <w:br/>
        <w:t>adotada. Cada tonalidade, um poder</w:t>
        <w:br/>
        <w:t>igualmente</w:t>
        <w:br/>
        <w:t>transformador</w:t>
        <w:br/>
        <w:t>ou</w:t>
        <w:br/>
        <w:t>destruidor. Todos os Neteru em seu</w:t>
        <w:br/>
        <w:t>momento de renascimento, tem suas</w:t>
        <w:br/>
        <w:t>cores adicionadas por aquele Deus que</w:t>
        <w:br/>
        <w:t>o</w:t>
        <w:br/>
        <w:t>apadrinhou desde Amentet, este</w:t>
        <w:br/>
        <w:t>pessoalmente possui a obrigatoriedade</w:t>
        <w:br/>
        <w:t>de tingir com seus dedos tais colorações</w:t>
        <w:br/>
        <w:t>em seu protegido, um rito conhecido</w:t>
        <w:br/>
        <w:t>como Uep-ra. Neteru que tornam-se</w:t>
        <w:br/>
        <w:t>representantes das cores, não possuem</w:t>
        <w:br/>
        <w:t>organização própria, agindo entre os</w:t>
        <w:br/>
        <w:t>demais habitantes da Cidade Dourada,</w:t>
        <w:br/>
        <w:t>como agentes de uma determinada</w:t>
        <w:br/>
        <w:t>divindade.</w:t>
        <w:br/>
        <w:t>Alguns</w:t>
        <w:br/>
        <w:t>reúnem-se</w:t>
        <w:br/>
        <w:t>em</w:t>
        <w:br/>
        <w:t>Ordens Clericais, como os Udejitas e os</w:t>
        <w:br/>
        <w:t>Hedjitas.</w:t>
        <w:br/>
        <w:t>Cada cor, tanto em Khemet quanto em</w:t>
        <w:br/>
        <w:t>Neter-Khertet era atribuída a alguns</w:t>
        <w:br/>
        <w:t>Neteru expecificos - um dos altos</w:t>
        <w:br/>
        <w:t>integrantes do Grande Pesedjet - e estes</w:t>
        <w:br/>
        <w:t>seriam os Deuss que guiariam o</w:t>
        <w:br/>
        <w:t>destino de uma outra divindade menor</w:t>
        <w:br/>
        <w:t>marcada por aquela cor. Urtherkau</w:t>
        <w:br/>
        <w:t>como são chamados estas divindades,</w:t>
        <w:br/>
        <w:t>pertencerem a casta dos Nesu-Peraa,</w:t>
        <w:br/>
        <w:t>extremamente poderosos, antigos e</w:t>
        <w:br/>
        <w:t>seu pensamento - milenar e estranho.</w:t>
        <w:br/>
        <w:t>A própria designação do Nesu-Pera</w:t>
        <w:br/>
        <w:t>fora dado pelos Neteru menores.</w:t>
        <w:br/>
        <w:t>Incapazes de se mostrarem aos mais</w:t>
        <w:br/>
        <w:t>novos como amigos ou mestres que</w:t>
        <w:br/>
        <w:t>irão auxiliar aquele regido por sua cor;</w:t>
        <w:br/>
        <w:t>Urtherkau</w:t>
        <w:br/>
        <w:t>são</w:t>
        <w:br/>
        <w:t>Deuses</w:t>
        <w:br/>
        <w:t>a</w:t>
        <w:br/>
        <w:t>serem</w:t>
        <w:br/>
        <w:t>venerados, e apenas assim estarão</w:t>
        <w:br/>
        <w:t>dispostos a ceder os dons de suas cores</w:t>
        <w:br/>
        <w:t>para aqueles tingidos por</w:t>
        <w:br/>
        <w:t>79</w:t>
      </w:r>
    </w:p>
    <w:p>
      <w:r>
        <w:br w:type="page"/>
      </w:r>
    </w:p>
    <w:p>
      <w:pPr>
        <w:pStyle w:val="Heading1"/>
      </w:pPr>
      <w:r>
        <w:t>Página 80</w:t>
      </w:r>
    </w:p>
    <w:p>
      <w:r>
        <w:t>elas e aconselhar com verdades apenas,</w:t>
        <w:br/>
        <w:t>seus fieis agentes.</w:t>
      </w:r>
    </w:p>
    <w:p>
      <w:r>
        <w:t>O Uep Ra e o ritual que, devido a uma</w:t>
        <w:br/>
        <w:t>questão de honra, é obrigatoriamente</w:t>
        <w:br/>
        <w:t>conduzido pelo Neteru que apadrinhar</w:t>
        <w:br/>
        <w:t>qualquer Yaru de Amentet, no exato</w:t>
        <w:br/>
        <w:t>momento em que este emergir de Nun.</w:t>
        <w:br/>
        <w:t>O ritual e bastante elaborado, podendo</w:t>
        <w:br/>
        <w:t>durar um tempo considerável caso se</w:t>
        <w:br/>
        <w:t>realize em um Yaru oriundo da classe</w:t>
        <w:br/>
        <w:t>abastada. O Uep Ra Consiste em</w:t>
        <w:br/>
        <w:t>utilizando</w:t>
        <w:br/>
        <w:t>de</w:t>
        <w:br/>
        <w:t>objetos</w:t>
        <w:br/>
        <w:t>místicos</w:t>
        <w:br/>
        <w:t>-</w:t>
        <w:br/>
        <w:t>psiformes em uma das pontas - pintar</w:t>
        <w:br/>
        <w:t>as cores do Nesu-Peraa no corpo do</w:t>
        <w:br/>
        <w:t>novo Neteru. O ritual ocorre antes do</w:t>
        <w:br/>
        <w:t>Neteru despertar, e este nunca se</w:t>
        <w:br/>
        <w:t>lembrara que ele ocorrera. Nem todo</w:t>
        <w:br/>
        <w:t>Yaru se tornara um agente do Grande</w:t>
        <w:br/>
        <w:t>Pesdjet, esses serão chamados de</w:t>
        <w:br/>
        <w:t>Incolores.</w:t>
        <w:br/>
        <w:t>As cores devem ser compradas como</w:t>
        <w:br/>
        <w:t>um Aprimoramento normalmente. Mas</w:t>
        <w:br/>
        <w:t>lembrem-se que os Neteru que as</w:t>
        <w:br/>
        <w:t>obtiverem terão a atenção de um NesuPeraa do Grande Pesedjet, e estes serão</w:t>
        <w:br/>
        <w:t>agentes</w:t>
        <w:br/>
        <w:t>diretos</w:t>
        <w:br/>
        <w:t>de</w:t>
        <w:br/>
        <w:t>algumas</w:t>
        <w:br/>
        <w:t>das</w:t>
        <w:br/>
        <w:t>entidades mais poderosas de Paradisia.</w:t>
        <w:br/>
        <w:t>Estes terão que seguir um conjunto de</w:t>
        <w:br/>
        <w:t>regras e dogmas impostos pela nume,</w:t>
        <w:br/>
        <w:t>alem do próprio código de conduta das</w:t>
        <w:br/>
        <w:t>Leis de Maat. Neteru que quebrem</w:t>
        <w:br/>
        <w:t>essas regras podem sofrer a ira direta</w:t>
        <w:br/>
        <w:t>do Grande Pesedjet ou pior: serem</w:t>
        <w:br/>
        <w:t>condenados a obliteração através das</w:t>
        <w:br/>
        <w:t>mandibulas da fera Amint.</w:t>
        <w:br/>
        <w:t>Ketj (Amarelo)</w:t>
        <w:br/>
        <w:t>Urtherkau: Hórus e Amon.</w:t>
        <w:br/>
        <w:t>Alcunhas: Shemsu-Hor, Eternos,</w:t>
        <w:br/>
        <w:t>Senhores do Firmamento.</w:t>
        <w:br/>
        <w:t>O amarelo é elemento masculino, os</w:t>
        <w:br/>
        <w:t>estudiosos do Sekhem. A luz do sol. A</w:t>
        <w:br/>
        <w:t>intuição. É a juventude, a força, a</w:t>
        <w:br/>
        <w:t>eternidade divina. Por esse motivo, nas</w:t>
        <w:br/>
        <w:t>câmaras tumulares egípcias, não é por</w:t>
        <w:br/>
        <w:t>acaso que a cor amarela é a mais</w:t>
        <w:br/>
        <w:t>freqüentemente associada ao azul, para</w:t>
        <w:br/>
        <w:t>garantir a sobrevivência da alma do</w:t>
        <w:br/>
        <w:t>defunto. Com efeito, segundo os ritos</w:t>
        <w:br/>
        <w:t>dos sacerdotes, o ouro, que representa a</w:t>
        <w:br/>
        <w:t>cor amarela, será a carne do Sol e dos</w:t>
        <w:br/>
        <w:t>deuses.</w:t>
        <w:br/>
        <w:t>Nivel 3 - Autoridade Divina: O Neteru é</w:t>
        <w:br/>
        <w:t>a personificiação do Sol, o deus maior.</w:t>
        <w:br/>
        <w:t>Ele é capaz de proferir uma ordem para</w:t>
        <w:br/>
        <w:t>um grupo de criaturas, que nem ao</w:t>
        <w:br/>
        <w:t>mesmo precisem vê-lo - basta estarem</w:t>
        <w:br/>
        <w:t>no alcance de sua voz - O Neteru pode</w:t>
        <w:br/>
        <w:t>ser tão complexo em suas ordens</w:t>
        <w:br/>
        <w:t>quanto quiser, mas apenas uma única</w:t>
        <w:br/>
        <w:t>ordem deve ser dada; se esta violar a</w:t>
        <w:br/>
        <w:t>natureza da criatura ou sua integridade</w:t>
        <w:br/>
        <w:t>física, estas podem realizar um teste de</w:t>
        <w:br/>
        <w:t>WILL + 5 para resistirem aos efeitos.</w:t>
        <w:br/>
        <w:t>Nível 3 - Sahu-Ra: Com este poder o</w:t>
        <w:br/>
        <w:t>Neteru veste-se com o manto de Ra,</w:t>
        <w:br/>
        <w:t>resplandecendo como a luz do sol. A</w:t>
        <w:br/>
        <w:t>luz brilha ao redor do Neteru há apenas</w:t>
        <w:br/>
        <w:t>alguns metros de sua pessoa; toda</w:t>
        <w:br/>
        <w:t>criatura das trevas que for tocada por</w:t>
        <w:br/>
        <w:t>neter-khertet</w:t>
        <w:br/>
        <w:t>80</w:t>
      </w:r>
    </w:p>
    <w:p>
      <w:r>
        <w:br w:type="page"/>
      </w:r>
    </w:p>
    <w:p>
      <w:pPr>
        <w:pStyle w:val="Heading1"/>
      </w:pPr>
      <w:r>
        <w:t>Página 81</w:t>
      </w:r>
    </w:p>
    <w:p>
      <w:r>
        <w:t>ela sofrerá 3D6 de dano se for pego</w:t>
        <w:br/>
        <w:t>dentro de sua área de efeito. Se esta</w:t>
        <w:br/>
        <w:t>criatura meramente</w:t>
        <w:br/>
        <w:t>vizualizar</w:t>
        <w:br/>
        <w:t>a</w:t>
        <w:br/>
        <w:t>aura,</w:t>
        <w:br/>
        <w:t>devera</w:t>
        <w:br/>
        <w:t>ser</w:t>
        <w:br/>
        <w:t>bem</w:t>
        <w:br/>
        <w:t>sucedida</w:t>
        <w:br/>
        <w:t>em</w:t>
        <w:br/>
        <w:t>um</w:t>
        <w:br/>
        <w:t>teste de WILL para</w:t>
        <w:br/>
        <w:t>que não fuja em</w:t>
        <w:br/>
        <w:t>pânico.</w:t>
        <w:br/>
        <w:t>Todos</w:t>
        <w:br/>
        <w:t>os</w:t>
        <w:br/>
        <w:t>Neteru próximos ao</w:t>
        <w:br/>
        <w:t>Ketjitas terão suas</w:t>
        <w:br/>
        <w:t>fadigas restauradas,</w:t>
        <w:br/>
        <w:t>assim como todos os</w:t>
        <w:br/>
        <w:t>testes</w:t>
        <w:br/>
        <w:t>feitos</w:t>
        <w:br/>
        <w:t>próximos a ele terão</w:t>
        <w:br/>
        <w:t>suas</w:t>
        <w:br/>
        <w:t>dificuldades</w:t>
        <w:br/>
        <w:t>reduzidos em</w:t>
        <w:br/>
        <w:t>um</w:t>
        <w:br/>
        <w:t>nível.</w:t>
        <w:br/>
        <w:t>Nível 3 - Her-wer:</w:t>
        <w:br/>
        <w:t>Esta</w:t>
        <w:br/>
        <w:t>espécie</w:t>
        <w:br/>
        <w:t>de</w:t>
        <w:br/>
        <w:t>contra-magia é capaz</w:t>
        <w:br/>
        <w:t>de refletir um determinado feitiço</w:t>
        <w:br/>
        <w:t>contra o seu conjurador ou qualquer</w:t>
        <w:br/>
        <w:t>alvo próximo que o Neteru deseje. Com</w:t>
        <w:br/>
        <w:t>um gesto de mãos, o Neteru reflete</w:t>
        <w:br/>
        <w:t>qualquer efeito místico lançado contra</w:t>
        <w:br/>
        <w:t>ele, bastando para isso uma disputa de</w:t>
        <w:br/>
        <w:t>WILLxWILL.</w:t>
        <w:br/>
        <w:t>Nível 4 - Mandjet: Um Ketjita é capaz de</w:t>
        <w:br/>
        <w:t>traçar um arco com uma das mãos e</w:t>
        <w:br/>
        <w:t>todos em uma área igual sua WILL</w:t>
        <w:br/>
        <w:t>sentiram-se tomados pelo calor do sol.</w:t>
        <w:br/>
        <w:t>Neteru terão suas fadigas restauradas,</w:t>
        <w:br/>
        <w:t>como se acordassem na alvorada.</w:t>
        <w:br/>
        <w:t>Todos os testes tem suas dificuldades</w:t>
        <w:br/>
        <w:t>reduzidas em dois níveis, penalidades</w:t>
        <w:br/>
        <w:t>devido a ferimentos são suprimidas,</w:t>
        <w:br/>
        <w:t>criaturas de boa índole sentem-se</w:t>
        <w:br/>
        <w:t>revirgorados (com todos os seus pontos</w:t>
        <w:br/>
        <w:t>gastos renovados), já aquelas de indole</w:t>
        <w:br/>
        <w:t>duvidosa</w:t>
        <w:br/>
        <w:t>são</w:t>
        <w:br/>
        <w:t>tomadas</w:t>
        <w:br/>
        <w:t>pelo</w:t>
        <w:br/>
        <w:t>remorso</w:t>
        <w:br/>
        <w:t>(sofrendo</w:t>
        <w:br/>
        <w:t>7</w:t>
        <w:br/>
        <w:t>pontos em PF,</w:t>
        <w:br/>
        <w:t>PH</w:t>
        <w:br/>
        <w:t>e</w:t>
        <w:br/>
        <w:t>PM).</w:t>
        <w:br/>
        <w:t>Qualquer</w:t>
        <w:br/>
        <w:t>criatura</w:t>
        <w:br/>
        <w:t>das</w:t>
        <w:br/>
        <w:t>trevas dentro da</w:t>
        <w:br/>
        <w:t>área de atuação</w:t>
        <w:br/>
        <w:t>do poder sofrem</w:t>
        <w:br/>
        <w:t>4D6 pontos de</w:t>
        <w:br/>
        <w:t>dano, alem de</w:t>
        <w:br/>
        <w:t>serem atingidos</w:t>
        <w:br/>
        <w:t>por uma letargia</w:t>
        <w:br/>
        <w:t>a</w:t>
        <w:br/>
        <w:t>qual</w:t>
        <w:br/>
        <w:t>eles</w:t>
        <w:br/>
        <w:t>devem</w:t>
        <w:br/>
        <w:t>realizar</w:t>
        <w:br/>
        <w:t>testes de CON,</w:t>
        <w:br/>
        <w:t>ou</w:t>
        <w:br/>
        <w:t>ficarão</w:t>
        <w:br/>
        <w:t>paralisados.</w:t>
        <w:br/>
        <w:t>Nivel 4 - Kheru-Uchat: O Neteru é capaz</w:t>
        <w:br/>
        <w:t>de proferir um rugido leonino capaz de</w:t>
        <w:br/>
        <w:t>apagar a memória de qualquer mortal</w:t>
        <w:br/>
        <w:t>em um raio de WILL metros. A</w:t>
        <w:br/>
        <w:t>memória</w:t>
        <w:br/>
        <w:t>de</w:t>
        <w:br/>
        <w:t>seres</w:t>
        <w:br/>
        <w:t>sobrenaturais</w:t>
        <w:br/>
        <w:t>também é afetada, mas estes podem</w:t>
        <w:br/>
        <w:t>realizer um teste de PER+INT - 5. A</w:t>
        <w:br/>
        <w:t>memória</w:t>
        <w:br/>
        <w:t>apagada</w:t>
        <w:br/>
        <w:t>inclui</w:t>
        <w:br/>
        <w:t>esquecer</w:t>
        <w:br/>
        <w:t>perícias e qualquer outro conhecimento</w:t>
        <w:br/>
        <w:t>adquirido. O urro pode ser mantido</w:t>
        <w:br/>
        <w:t>durante 4 turnos, e para cada turno,</w:t>
        <w:br/>
        <w:t>1D3 Pontos de Perícias são perdidos.</w:t>
        <w:br/>
        <w:t>Todos dentro da área devem também</w:t>
        <w:br/>
        <w:t>realizer um teste de WILL para não</w:t>
        <w:br/>
        <w:t>fugirem; os que resistirem ao teste de</w:t>
        <w:br/>
        <w:t>WILL e falharem no teste de PER+INT,</w:t>
        <w:br/>
        <w:t>neter-khertet</w:t>
        <w:br/>
        <w:t>81</w:t>
      </w:r>
    </w:p>
    <w:p>
      <w:r>
        <w:br w:type="page"/>
      </w:r>
    </w:p>
    <w:p>
      <w:pPr>
        <w:pStyle w:val="Heading1"/>
      </w:pPr>
      <w:r>
        <w:t>Página 82</w:t>
      </w:r>
    </w:p>
    <w:p>
      <w:r>
        <w:t>perderão os Pontos de Perícia durante</w:t>
        <w:br/>
        <w:t>uma</w:t>
        <w:br/>
        <w:t>rodada.</w:t>
        <w:br/>
        <w:t>Nível 5 - Onisciência: O Neteru adquire</w:t>
        <w:br/>
        <w:t>uma consciência sobrenatural, podendo</w:t>
        <w:br/>
        <w:t>distinguir</w:t>
        <w:br/>
        <w:t>vultos,</w:t>
        <w:br/>
        <w:t>portais,</w:t>
        <w:br/>
        <w:t>seres</w:t>
        <w:br/>
        <w:t>escondidos por disfarces sobrenaturais,</w:t>
        <w:br/>
        <w:t>e</w:t>
        <w:br/>
        <w:t>qualquer</w:t>
        <w:br/>
        <w:t>elementos</w:t>
        <w:br/>
        <w:t>escondidos</w:t>
        <w:br/>
        <w:t>automaticamente, ler pensamentos e</w:t>
        <w:br/>
        <w:t>prever movimentos em um raio de PER</w:t>
        <w:br/>
        <w:t>metros.</w:t>
        <w:br/>
        <w:t>Nível 5 - Aten Ra: O Neteru apenas</w:t>
        <w:br/>
        <w:t>ergue sua mão e entoa cânticos em Sekh</w:t>
        <w:br/>
        <w:t>Shat, a língua natural dos Neteru. O</w:t>
        <w:br/>
        <w:t>Ketjita é cercado por uma esfera de luz</w:t>
        <w:br/>
        <w:t>solar</w:t>
        <w:br/>
        <w:t>brilhante.</w:t>
        <w:br/>
        <w:t>Habitantes</w:t>
        <w:br/>
        <w:t>da</w:t>
        <w:br/>
        <w:t>escuridão, podem fugir diante de um</w:t>
        <w:br/>
        <w:t>Neteru brilhante, se falharem em um</w:t>
        <w:br/>
        <w:t>teste de WILL-6. O dano de qualquer</w:t>
        <w:br/>
        <w:t>ataque corpo a corpo feito pelo Neteru</w:t>
        <w:br/>
        <w:t>é acrescido de +3 (+6 em criaturas da</w:t>
        <w:br/>
        <w:t>noite). O Neteru é cercado por uma luz</w:t>
        <w:br/>
        <w:t>ofuscante e todas as criaturas que</w:t>
        <w:br/>
        <w:t>olharem diretamente para o Ketjita</w:t>
        <w:br/>
        <w:t>ficarão cegas (-6 para atacar o Neteru,</w:t>
        <w:br/>
        <w:t>criaturas</w:t>
        <w:br/>
        <w:t>da</w:t>
        <w:br/>
        <w:t>noite</w:t>
        <w:br/>
        <w:t>ficarão</w:t>
        <w:br/>
        <w:t>cegas</w:t>
        <w:br/>
        <w:t>permanentemente).</w:t>
        <w:br/>
        <w:t>O</w:t>
        <w:br/>
        <w:t>Neteru</w:t>
        <w:br/>
        <w:t>acrescenta +3 a todos os ataques com as</w:t>
        <w:br/>
        <w:t>mãos. Demônios, Arkanitas e criatuas</w:t>
        <w:br/>
        <w:t>dos mundos inferiores num raio de</w:t>
        <w:br/>
        <w:t>WILL metros recebem dano de 1D10+6,</w:t>
        <w:br/>
        <w:t>a</w:t>
        <w:br/>
        <w:t>aura</w:t>
        <w:br/>
        <w:t>perdura</w:t>
        <w:br/>
        <w:t>por</w:t>
        <w:br/>
        <w:t>1</w:t>
        <w:br/>
        <w:t>rodada.</w:t>
        <w:br/>
        <w:t>Nível 5 - Chuva de Meteoros: O Kejita faz</w:t>
        <w:br/>
        <w:t>um sinal aos céus, em contrapartida os</w:t>
        <w:br/>
        <w:t>céus enviam uma chuva de meteoritos</w:t>
        <w:br/>
        <w:t>que causam 2d10 em tudo dentro de</w:t>
        <w:br/>
        <w:t>uma área de WILL. Os meteoritos</w:t>
        <w:br/>
        <w:t>possuem o tamanho de laranjas, mas</w:t>
        <w:br/>
        <w:t>causam dano por fogo e incêndios em</w:t>
        <w:br/>
        <w:t>uma área de WILLx2 metros. A chuva</w:t>
        <w:br/>
        <w:t>dura toda uma rodada e o Neteru é</w:t>
        <w:br/>
        <w:t>incapaz de realizar qualquer outra ação</w:t>
        <w:br/>
        <w:t>enquanto a chuva de meteoros estiver</w:t>
        <w:br/>
        <w:t>acontecendo.</w:t>
        <w:br/>
        <w:t>Uadj (Verde)</w:t>
        <w:br/>
        <w:t>Urtherkau: Osíris</w:t>
        <w:br/>
        <w:t>Alcunhas: Filhos de Osíris, Ausares e</w:t>
        <w:br/>
        <w:t>Ankh-Amunn.</w:t>
        <w:br/>
        <w:t>Os tocados pelo verde são chamados</w:t>
        <w:br/>
        <w:t>Uadjitas, os estudiosos do Ank. Embora</w:t>
        <w:br/>
        <w:t>seja</w:t>
        <w:br/>
        <w:t>considerado</w:t>
        <w:br/>
        <w:t>um</w:t>
        <w:br/>
        <w:t>elemento</w:t>
        <w:br/>
        <w:t>feminino, Osíris é seu representante</w:t>
        <w:br/>
        <w:t>máximo. O Verde é do elemento da</w:t>
        <w:br/>
        <w:t>regeneração e da vida. A sensação, o</w:t>
        <w:br/>
        <w:t>real. E a harmonia, a precaução, a</w:t>
        <w:br/>
        <w:t>justiça, o mistério. O verde detém o</w:t>
        <w:br/>
        <w:t>vermelho e é consequentemente seu</w:t>
        <w:br/>
        <w:t>rival. É o grande iniciado e conhece o</w:t>
        <w:br/>
        <w:t>mistério da morte e do renascimento.</w:t>
        <w:br/>
        <w:t>Nível 1 - Ciência de Bekh: O Neteru é</w:t>
        <w:br/>
        <w:t>capaz de detectar quaisquer criaturas</w:t>
        <w:br/>
        <w:t>dentro</w:t>
        <w:br/>
        <w:t>de</w:t>
        <w:br/>
        <w:t>uma</w:t>
        <w:br/>
        <w:t>área</w:t>
        <w:br/>
        <w:t>fechada,</w:t>
        <w:br/>
        <w:t>aproximadamente, de PER metros.</w:t>
        <w:br/>
        <w:t>Funciona mesmo que os intrusos</w:t>
        <w:br/>
        <w:t>estejam escondidos, na escuridão ou</w:t>
        <w:br/>
        <w:t>protegidos por poderes de ocultação.O</w:t>
        <w:br/>
        <w:t>Neteru é capaz de sentir vida no local,</w:t>
        <w:br/>
        <w:t>mesmo que em sua concepção mais</w:t>
        <w:br/>
        <w:t>decréptica.</w:t>
        <w:br/>
        <w:t>Não</w:t>
        <w:br/>
        <w:t>funciona</w:t>
        <w:br/>
        <w:t>com</w:t>
        <w:br/>
        <w:t>personagens</w:t>
        <w:br/>
        <w:t>Mortos-Vivos.</w:t>
        <w:br/>
        <w:t>Nível 1 - Toque de Osíris: O Neteru</w:t>
        <w:br/>
        <w:t>poderá ver "a diminuição do fluxo da</w:t>
        <w:br/>
        <w:t>força de vida de um mortal ou entidade</w:t>
        <w:br/>
        <w:t>sobrenatrual" ao tocá-la. Este nível pode</w:t>
        <w:br/>
        <w:t>ser usado para ter o conhecimento de</w:t>
        <w:br/>
        <w:t>neter-khertet</w:t>
        <w:br/>
        <w:t>82</w:t>
      </w:r>
    </w:p>
    <w:p>
      <w:r>
        <w:br w:type="page"/>
      </w:r>
    </w:p>
    <w:p>
      <w:pPr>
        <w:pStyle w:val="Heading1"/>
      </w:pPr>
      <w:r>
        <w:t>Página 83</w:t>
      </w:r>
    </w:p>
    <w:p>
      <w:r>
        <w:t>quanto tempo (e danos) levaria para</w:t>
        <w:br/>
        <w:t>matar um oponenente, medindo sua</w:t>
        <w:br/>
        <w:t>força de vida. Isto é muito útil, e pode</w:t>
        <w:br/>
        <w:t>transformar um Uadjita num inimigo</w:t>
        <w:br/>
        <w:t>em potencial, isso se o mesmo puder</w:t>
        <w:br/>
        <w:t>tocar</w:t>
        <w:br/>
        <w:t>o</w:t>
        <w:br/>
        <w:t>alvo.</w:t>
        <w:br/>
        <w:t>Nível 2 - Dom do Sono: O Neteru pode</w:t>
        <w:br/>
        <w:t>fazer com que quaisquer criaturas</w:t>
        <w:br/>
        <w:t>viventes caiam num sono profundo,</w:t>
        <w:br/>
        <w:t>com</w:t>
        <w:br/>
        <w:t>apenas</w:t>
        <w:br/>
        <w:t>um</w:t>
        <w:br/>
        <w:t>turno</w:t>
        <w:br/>
        <w:t>de</w:t>
        <w:br/>
        <w:t>conecentração. A área afetada é igual a</w:t>
        <w:br/>
        <w:t>PER da divindade. Esta habilidade é</w:t>
        <w:br/>
        <w:t>muito útil para acelerar o processo de</w:t>
        <w:br/>
        <w:t>cura de um corpo, ou para ajudar</w:t>
        <w:br/>
        <w:t>alguém ferido a dormir. Este poder</w:t>
        <w:br/>
        <w:t>afeta os efeitos do próximo nível</w:t>
        <w:br/>
        <w:t>diretamente.</w:t>
        <w:br/>
        <w:t>Nível 3 - Toque da Cura: O Neteru põe</w:t>
        <w:br/>
        <w:t>suas mãos em uma ferida e acelera a</w:t>
        <w:br/>
        <w:t>cura dela. O alvo sentirá uma sensação</w:t>
        <w:br/>
        <w:t>de que o local da ferida ficará um pouco</w:t>
        <w:br/>
        <w:t>quente, enquanto estiver sendo curado,</w:t>
        <w:br/>
        <w:t>a</w:t>
        <w:br/>
        <w:t>razão</w:t>
        <w:br/>
        <w:t>de</w:t>
        <w:br/>
        <w:t>1</w:t>
        <w:br/>
        <w:t>PV</w:t>
        <w:br/>
        <w:t>por</w:t>
        <w:br/>
        <w:t>turno.</w:t>
        <w:br/>
        <w:t>Nível 4 - PraA-Assur: Os Uadjitas</w:t>
        <w:br/>
        <w:t>podem criar um Pilar de Osíris, onde</w:t>
        <w:br/>
        <w:t>podem realizar o estudo e a meditação.</w:t>
        <w:br/>
        <w:t>O Pilar é um conceito abstrato de um</w:t>
        <w:br/>
        <w:t>centro místico, não requerendo um</w:t>
        <w:br/>
        <w:t>pilar físico. O Filho de Osíris testa</w:t>
        <w:br/>
        <w:t>WILL, dependendo da natureza do</w:t>
        <w:br/>
        <w:t>lugar. Uma caverna remota, jamais</w:t>
        <w:br/>
        <w:t>perturbada</w:t>
        <w:br/>
        <w:t>pela</w:t>
        <w:br/>
        <w:t>violência</w:t>
        <w:br/>
        <w:t>de</w:t>
        <w:br/>
        <w:t>sobrenaturais ou mortais, exigiria um</w:t>
        <w:br/>
        <w:t>teste normal de WILL. Mas um</w:t>
        <w:br/>
        <w:t>apartamento</w:t>
        <w:br/>
        <w:t>numa</w:t>
        <w:br/>
        <w:t>rua</w:t>
        <w:br/>
        <w:t>de</w:t>
        <w:br/>
        <w:t>alta</w:t>
        <w:br/>
        <w:t>criminalidade exigiria um acerto crítico.</w:t>
        <w:br/>
        <w:t>Uma casa de subúrbio numa bela</w:t>
        <w:br/>
        <w:t>vizinhança ficaria entre dois extremos,</w:t>
        <w:br/>
        <w:t>exigindo um teste dificil. Para todos os</w:t>
        <w:br/>
        <w:t>feitiços e testes utilizados próximos ao</w:t>
        <w:br/>
        <w:t>pilar, diminua um nivel de dificuldade.</w:t>
        <w:br/>
        <w:t>Qualquer lugar pode ser transformado</w:t>
        <w:br/>
        <w:t>num Pilar depois de um Ritual de</w:t>
        <w:br/>
        <w:t>concentração que dure toda uma noite.</w:t>
        <w:br/>
        <w:t>Nível 4 - Ta-Misr: Com este poder, o</w:t>
        <w:br/>
        <w:t>Neteru pode proteger a si e aqueles que</w:t>
        <w:br/>
        <w:t>estão mais próximos. O Uadjita impede</w:t>
        <w:br/>
        <w:t>fisicamente que criaturas hostis se</w:t>
        <w:br/>
        <w:t>aproximem</w:t>
        <w:br/>
        <w:t>dele,</w:t>
        <w:br/>
        <w:t>invocando</w:t>
        <w:br/>
        <w:t>uma</w:t>
        <w:br/>
        <w:t>barreira</w:t>
        <w:br/>
        <w:t>mística.</w:t>
        <w:br/>
        <w:t>Nível 4 - Xaxanx-Sahu: uma das</w:t>
        <w:br/>
        <w:t>habilidades ensinada aos novos Filhos</w:t>
        <w:br/>
        <w:t>de Osíris é a habilidade em readquirir</w:t>
        <w:br/>
        <w:t>membros perdidos. Esta habilidade</w:t>
        <w:br/>
        <w:t>precisa ser empregada no máximo uma</w:t>
        <w:br/>
        <w:t>semana depois da perda. O usuário</w:t>
        <w:br/>
        <w:t>precisa concentrar-se naquilo que esta</w:t>
        <w:br/>
        <w:t>tentando regenerar por uma hora,</w:t>
        <w:br/>
        <w:t>tendo regenerado 1cm a cada turno.</w:t>
        <w:br/>
        <w:t>Nível 5 - Doença Espiritual: O Neteru</w:t>
        <w:br/>
        <w:t>quando usando este poder, pode</w:t>
        <w:br/>
        <w:t>sussurrar</w:t>
        <w:br/>
        <w:t>algumas</w:t>
        <w:br/>
        <w:t>palavras</w:t>
        <w:br/>
        <w:t>para</w:t>
        <w:br/>
        <w:t>acalmar seu alvo, e com isso remover</w:t>
        <w:br/>
        <w:t>qualquer efeitos mágicos ou poderes</w:t>
        <w:br/>
        <w:t>que estejam afetando seus sentidos ou</w:t>
        <w:br/>
        <w:t>dominando</w:t>
        <w:br/>
        <w:t>suas</w:t>
        <w:br/>
        <w:t>emoções.</w:t>
        <w:br/>
        <w:t>Nível 6 - Controlar Envelhecimento: O</w:t>
        <w:br/>
        <w:t>Neteru pode envelhecer um alvo, ou</w:t>
        <w:br/>
        <w:t>inverter o envelhecimento, tornando o</w:t>
        <w:br/>
        <w:t>alvo mais jovem ou mais velho. Este</w:t>
        <w:br/>
        <w:t>efeito não pode ser usado mais de uma</w:t>
        <w:br/>
        <w:t>vez num mesmo alvo na mesma</w:t>
        <w:br/>
        <w:t>narrativa. O tempo das mudanças são</w:t>
        <w:br/>
        <w:t>designadas pela dificuldade do teste:</w:t>
        <w:br/>
        <w:t>neter-khertet</w:t>
        <w:br/>
        <w:t>83</w:t>
      </w:r>
    </w:p>
    <w:p>
      <w:r>
        <w:br w:type="page"/>
      </w:r>
    </w:p>
    <w:p>
      <w:pPr>
        <w:pStyle w:val="Heading1"/>
      </w:pPr>
      <w:r>
        <w:t>Página 84</w:t>
      </w:r>
    </w:p>
    <w:p>
      <w:r>
        <w:t>Fácil - Um ano</w:t>
        <w:br/>
        <w:t>Normal - Cinco anos</w:t>
        <w:br/>
        <w:t>Dificil - Dez anos</w:t>
        <w:br/>
        <w:t>Crítico - Cem anos</w:t>
        <w:br/>
        <w:t>Se o alvo estiver disposto aos efeitos</w:t>
        <w:br/>
        <w:t>deste poder ou inanimado a dificuldade</w:t>
        <w:br/>
        <w:t>é diminuída em um nível.</w:t>
        <w:br/>
        <w:t>Hedj (Branco)</w:t>
        <w:br/>
        <w:t>Urtherkau: Min, Ptah e Tot</w:t>
        <w:br/>
        <w:t>Alcunhas: Sacerdotes, Puros,</w:t>
        <w:br/>
        <w:t>Consagrados e Akhen-Pesa.</w:t>
        <w:br/>
        <w:t>Elemento intemporal. É a cor de</w:t>
        <w:br/>
        <w:t>passagem (para a iniciação a um rito). O</w:t>
        <w:br/>
        <w:t>luto. A pureza (no sentido neutro e</w:t>
        <w:br/>
        <w:t>passivo que significa que nada ainda foi</w:t>
        <w:br/>
        <w:t>concluído). Aquilo que é sagrado, a</w:t>
        <w:br/>
        <w:t>afirmação,</w:t>
        <w:br/>
        <w:t>responsabilidades</w:t>
        <w:br/>
        <w:t>assumidas. Renascimento conseguido.</w:t>
        <w:br/>
        <w:t>Consagração.</w:t>
        <w:br/>
        <w:t>Nivel 1 - Vigia do Akhen: O Hedjita</w:t>
        <w:br/>
        <w:t>vincula sua essência a imagem de um</w:t>
        <w:br/>
        <w:t>olho qualquer; um olho de boneco, um</w:t>
        <w:br/>
        <w:t>antigo hieróglifo entalhado na parede</w:t>
        <w:br/>
        <w:t>ou desenhado rapidamente sobre o</w:t>
        <w:br/>
        <w:t>solo. O Neteru poderá ver através deste</w:t>
        <w:br/>
        <w:t>símbolo</w:t>
        <w:br/>
        <w:t>durante</w:t>
        <w:br/>
        <w:t>24hrs.</w:t>
        <w:br/>
        <w:t>Nivel 1: Clamar o Hekau: O Neteru</w:t>
        <w:br/>
        <w:t>compõe uma prece curta para um</w:t>
        <w:br/>
        <w:t>Nesu-Peraa.</w:t>
        <w:br/>
        <w:t>A</w:t>
        <w:br/>
        <w:t>divindade</w:t>
        <w:br/>
        <w:t>não</w:t>
        <w:br/>
        <w:t>respodera verdadeiramente, mas sua</w:t>
        <w:br/>
        <w:t>influência canalisara energia para que o</w:t>
        <w:br/>
        <w:t>Neteru</w:t>
        <w:br/>
        <w:t>posso</w:t>
        <w:br/>
        <w:t>manifestar</w:t>
        <w:br/>
        <w:t>uma</w:t>
        <w:br/>
        <w:t>característica única. Suplicando a Geb,</w:t>
        <w:br/>
        <w:t>o</w:t>
        <w:br/>
        <w:t>Neteru</w:t>
        <w:br/>
        <w:t>terá</w:t>
        <w:br/>
        <w:t>sua</w:t>
        <w:br/>
        <w:t>CON</w:t>
        <w:br/>
        <w:t>e</w:t>
        <w:br/>
        <w:t>FR</w:t>
        <w:br/>
        <w:t>aumentados em 1 ponto; já as suplicas a</w:t>
        <w:br/>
        <w:t>Ptah conferem bonificações em PER e</w:t>
        <w:br/>
        <w:t>INT, também em apenas 1 ponto,etc. O</w:t>
        <w:br/>
        <w:t>Hedjita pode utilizar este poder em</w:t>
        <w:br/>
        <w:t>outros</w:t>
        <w:br/>
        <w:t>Neteru.</w:t>
        <w:br/>
        <w:t>Nivel 2 - Sussurros do Vento: Com este</w:t>
        <w:br/>
        <w:t>poder o Neteru é capaz de, ter uma</w:t>
        <w:br/>
        <w:t>previsão do tempo com extrema certeza</w:t>
        <w:br/>
        <w:t>em um primeiro momento. O Neteru</w:t>
        <w:br/>
        <w:t>também consegue extrair das correntes</w:t>
        <w:br/>
        <w:t>de ar informações preciosas sobre os</w:t>
        <w:br/>
        <w:t>locais onde o vento tenha passado. O</w:t>
        <w:br/>
        <w:t>vento pinta uma imagem a barlavento</w:t>
        <w:br/>
        <w:t>para que o Neteru compreenda. O</w:t>
        <w:br/>
        <w:t>Neteru deve realizar um teste de PER</w:t>
        <w:br/>
        <w:t>com os seguintes efeitos:</w:t>
        <w:br/>
        <w:t>Normal - Topografia básica do local e</w:t>
        <w:br/>
        <w:t>sinais de indivíduos.</w:t>
        <w:br/>
        <w:t>Dificil - Distância, sons carregados</w:t>
        <w:br/>
        <w:t>pelo vento, número de alvos e uma</w:t>
        <w:br/>
        <w:t>configuração mais detalhada do local.</w:t>
        <w:br/>
        <w:t>Crítico - Discrimina gêneros</w:t>
        <w:br/>
        <w:t>expecíficos e equipamento carregado</w:t>
        <w:br/>
        <w:t>pelos indivíduos.</w:t>
        <w:br/>
        <w:t>Nivel 2 - Vislumbrar Seshat: Seshat a</w:t>
        <w:br/>
        <w:t>Netert do destino revelara para os</w:t>
        <w:br/>
        <w:t>Neteru portadores deste poder o</w:t>
        <w:br/>
        <w:t>começo, o meio e o fim do destino de</w:t>
        <w:br/>
        <w:t>qualquer</w:t>
        <w:br/>
        <w:t>criatura</w:t>
        <w:br/>
        <w:t>existente;</w:t>
        <w:br/>
        <w:t>nem</w:t>
        <w:br/>
        <w:t>mesmo os mortos-vivos estão a salvo</w:t>
        <w:br/>
        <w:t>deste Sekhem Cromático. O Neteru faz</w:t>
        <w:br/>
        <w:t>um teste de PER, o mestre revelará o</w:t>
        <w:br/>
        <w:t>destino</w:t>
        <w:br/>
        <w:t>do</w:t>
        <w:br/>
        <w:t>alvo,</w:t>
        <w:br/>
        <w:t>baseando-se</w:t>
        <w:br/>
        <w:t>no</w:t>
        <w:br/>
        <w:t>resultado</w:t>
        <w:br/>
        <w:t>deste</w:t>
        <w:br/>
        <w:t>teste.</w:t>
        <w:br/>
        <w:t>Nivel 2 - Demarcar a obra: com um</w:t>
        <w:br/>
        <w:t>hieróglifo desenhado ao solo, o Neteru</w:t>
        <w:br/>
        <w:t>transformara uma área (equivalente a</w:t>
        <w:br/>
        <w:t>WILL metros) em uma parte da Obra de</w:t>
        <w:br/>
        <w:t>Khepera. Todo Neteru dentro da área</w:t>
        <w:br/>
        <w:t>recebera +2 em todos os seus testes,</w:t>
        <w:br/>
        <w:t>além de todos os redutores serem</w:t>
        <w:br/>
        <w:t>neter-khertet</w:t>
        <w:br/>
        <w:t>84</w:t>
      </w:r>
    </w:p>
    <w:p>
      <w:r>
        <w:br w:type="page"/>
      </w:r>
    </w:p>
    <w:p>
      <w:pPr>
        <w:pStyle w:val="Heading1"/>
      </w:pPr>
      <w:r>
        <w:t>Página 85</w:t>
      </w:r>
    </w:p>
    <w:p>
      <w:r>
        <w:t>desfeitos.</w:t>
        <w:br/>
        <w:t>Nivel 3 - Maldição dos Deuses: Este</w:t>
        <w:br/>
        <w:t>poder permite que o Neteru atormente</w:t>
        <w:br/>
        <w:t>a vítima com um pequeno infortúnio</w:t>
        <w:br/>
        <w:t>qualquer. Isto pode ser fatal em uma</w:t>
        <w:br/>
        <w:t>luta. O Neteru é capaz de cancelar um</w:t>
        <w:br/>
        <w:t>teste bem sucedido de um alvo,</w:t>
        <w:br/>
        <w:t>também podendo rogar maldições</w:t>
        <w:br/>
        <w:t>sobre ele assim como o PODER</w:t>
        <w:br/>
        <w:t>DEMONÍACO</w:t>
        <w:br/>
        <w:t>MALDIÇÕES.</w:t>
        <w:br/>
        <w:t>Nível 3 - Dom de Set: Mesmo sendo uma</w:t>
        <w:br/>
        <w:t>divindade da guerra Set, o Deus</w:t>
        <w:br/>
        <w:t>Vermelho também esta ligado aos</w:t>
        <w:br/>
        <w:t>animais, e este permite que qualquer</w:t>
        <w:br/>
        <w:t>Neteru cavalgue um animal específico</w:t>
        <w:br/>
        <w:t>de montaria (cavalos, camelos, lhamas</w:t>
        <w:br/>
        <w:t>etc assim como animais sobrenaturais)</w:t>
        <w:br/>
        <w:t>e cavalgar nele como se possuísse a</w:t>
        <w:br/>
        <w:t>perícia correspondente. Este poder</w:t>
        <w:br/>
        <w:t>dura 2d6 rodadas. Animais de montaria</w:t>
        <w:br/>
        <w:t>não-familiarizados</w:t>
        <w:br/>
        <w:t>com</w:t>
        <w:br/>
        <w:t>o</w:t>
        <w:br/>
        <w:t>Neteru</w:t>
        <w:br/>
        <w:t>podem resistir a este poder e evitarem</w:t>
        <w:br/>
        <w:t>ser montados com um teste de WILL-3.</w:t>
        <w:br/>
        <w:t>Nivel 3 - Ra Akhen: O Neteru testa sua</w:t>
        <w:br/>
        <w:t>WILL, em caso de sucesso, ele poderá</w:t>
        <w:br/>
        <w:t>redirecionar</w:t>
        <w:br/>
        <w:t>qualquer</w:t>
        <w:br/>
        <w:t>projétil</w:t>
        <w:br/>
        <w:t>em</w:t>
        <w:br/>
        <w:t>qualquer direção num ângulo de até 30</w:t>
        <w:br/>
        <w:t>graus. Devido ao nível de concentração</w:t>
        <w:br/>
        <w:t>requerido, nenhuma outra ação pode</w:t>
        <w:br/>
        <w:t>ser feita pelo Neteru no mesmo turno.</w:t>
        <w:br/>
        <w:t>Redirecionar um projétil para quem o</w:t>
        <w:br/>
        <w:t>lançou requer um acerto crítico; para</w:t>
        <w:br/>
        <w:t>acertar em cheio. O alvo tem direito a</w:t>
        <w:br/>
        <w:t>realizer um teste de AGI para reduzir o</w:t>
        <w:br/>
        <w:t>dano</w:t>
        <w:br/>
        <w:t>a</w:t>
        <w:br/>
        <w:t>metade.</w:t>
        <w:br/>
        <w:t>Nivel 4 - Sekh Shat: Quando uma</w:t>
        <w:br/>
        <w:t>criatura ouve o verdadeiro pronunciar</w:t>
        <w:br/>
        <w:t>dos hieróglifos, a língua falada em</w:t>
        <w:br/>
        <w:t>Neter-Khertet, ela não entende nada,</w:t>
        <w:br/>
        <w:t>isto infringe danos à um cérebro frágil,</w:t>
        <w:br/>
        <w:t>e naqueles que entendem a oração,</w:t>
        <w:br/>
        <w:t>ficaram confusos, e em caso de uma</w:t>
        <w:br/>
        <w:t>falha crítica, o alvo adquire uma</w:t>
        <w:br/>
        <w:t>perturbação mental, mas o alvo pode</w:t>
        <w:br/>
        <w:t>realizar um teste de WILL para não</w:t>
        <w:br/>
        <w:t>sofrer os efeitos deste poder. A área de</w:t>
        <w:br/>
        <w:t>efeito de Sekh Shat é 2x a WILL do</w:t>
        <w:br/>
        <w:t>conjurador. As palavras de Sekh Shat</w:t>
        <w:br/>
        <w:t>também podem ser utilizadas para</w:t>
        <w:br/>
        <w:t>desfazerem</w:t>
        <w:br/>
        <w:t>glifos</w:t>
        <w:br/>
        <w:t>e</w:t>
        <w:br/>
        <w:t>maldições.</w:t>
        <w:br/>
        <w:t>Nivel 4 - Hieróglifo Sagrado: O Neteru</w:t>
        <w:br/>
        <w:t>traça com as mãos um simbolo; esta</w:t>
        <w:br/>
        <w:t>imagem irá desconsiderar a primeira</w:t>
        <w:br/>
        <w:t>falha crítica sofrida pelo Neteru,</w:t>
        <w:br/>
        <w:t>fazendo com que o teste seja refeito pelo</w:t>
        <w:br/>
        <w:t>Hedjita. Em caso de uma falha normal,</w:t>
        <w:br/>
        <w:t>considera-se um sucesso automático. O</w:t>
        <w:br/>
        <w:t>Neteru só pode ser alvo de um Glifo por</w:t>
        <w:br/>
        <w:t>vez, que ira durar uma rodada.</w:t>
        <w:br/>
        <w:t>Nível 4 - Controlar Elemento Natural:</w:t>
        <w:br/>
        <w:t>Movendo sua mão em círculos o Neteru</w:t>
        <w:br/>
        <w:t>é capaz de controlar o elemento em</w:t>
        <w:br/>
        <w:t>questão. O Neteru é capaz de fazer o</w:t>
        <w:br/>
        <w:t>nivel ou curso de um rio se alterar,</w:t>
        <w:br/>
        <w:t>grandes chamas naturais aumentarem</w:t>
        <w:br/>
        <w:t>sua área de efeito grandes vendavais e</w:t>
        <w:br/>
        <w:t>desmoronamentos</w:t>
        <w:br/>
        <w:t>podem</w:t>
        <w:br/>
        <w:t>ser</w:t>
        <w:br/>
        <w:t>direcionados assim como a intencidade</w:t>
        <w:br/>
        <w:t>de um terremoto pode também ser</w:t>
        <w:br/>
        <w:t>controlada.</w:t>
        <w:br/>
        <w:t>Nivel 5 - Tyet Khepera: O Simbolo do</w:t>
        <w:br/>
        <w:t>Escaravelho é traçado sobre o alvo pelas</w:t>
        <w:br/>
        <w:t>mãos do Neteru, enquanto este recita</w:t>
        <w:br/>
        <w:t>uma oração em Sekh Shat para</w:t>
        <w:br/>
        <w:t>Khepera. O Símbolo de Khepera é uma</w:t>
        <w:br/>
        <w:t>defesa para qualquer ataque que venha</w:t>
        <w:br/>
        <w:t>a reduzir os Atributos Físicos ou</w:t>
        <w:br/>
        <w:t>Mentais do Neteru, o ataque e o</w:t>
        <w:br/>
        <w:t>simbolo se anulam no ato do efeito</w:t>
        <w:br/>
        <w:t>danoso conjurado contra o Neteru.</w:t>
        <w:br/>
        <w:t>Nível 5 - Dádiva de Khepera: As pragas</w:t>
        <w:br/>
        <w:t>de piolhos, rãs, moscas e gafanhotos</w:t>
        <w:br/>
        <w:t>trouxeram desonrra a Sesh-Hekau Heqt</w:t>
        <w:br/>
        <w:t>- cujas rãs eram sagradas - a Tot que</w:t>
        <w:br/>
        <w:t>não</w:t>
        <w:br/>
        <w:t>conseguiu</w:t>
        <w:br/>
        <w:t>com</w:t>
        <w:br/>
        <w:t>sua</w:t>
        <w:br/>
        <w:t>Magia</w:t>
        <w:br/>
        <w:t>neter-khertet</w:t>
        <w:br/>
        <w:t>85</w:t>
      </w:r>
    </w:p>
    <w:p>
      <w:r>
        <w:br w:type="page"/>
      </w:r>
    </w:p>
    <w:p>
      <w:pPr>
        <w:pStyle w:val="Heading1"/>
      </w:pPr>
      <w:r>
        <w:t>Página 86</w:t>
      </w:r>
    </w:p>
    <w:p>
      <w:r>
        <w:t>debandar os piolhos dos sacerdotes e</w:t>
        <w:br/>
        <w:t>estudiosos; Hator e Àpis cujo gado fora</w:t>
        <w:br/>
        <w:t>devorado por doenças que a mosca</w:t>
        <w:br/>
        <w:t>trazia e o gafanhoto trazia vergonha a</w:t>
        <w:br/>
        <w:t>toda Neter-Khertet já que os Neteru</w:t>
        <w:br/>
        <w:t>eram vistos como divindades da</w:t>
        <w:br/>
        <w:t>bonança; Demiurgo encheu os campos</w:t>
        <w:br/>
        <w:t>de insetos devoradores das plantações.</w:t>
        <w:br/>
        <w:t>Khepera envia seu animal sagrado, o</w:t>
        <w:br/>
        <w:t>escravelho para fazer frente a todos os</w:t>
        <w:br/>
        <w:t>outros animais, a fim de vingar</w:t>
        <w:br/>
        <w:t>tamanha desonrra. Os escaravelhos</w:t>
        <w:br/>
        <w:t>surgem</w:t>
        <w:br/>
        <w:t>do</w:t>
        <w:br/>
        <w:t>solo,</w:t>
        <w:br/>
        <w:t>em</w:t>
        <w:br/>
        <w:t>erupções</w:t>
        <w:br/>
        <w:t>instantâneas</w:t>
        <w:br/>
        <w:t>que</w:t>
        <w:br/>
        <w:t>irrompem</w:t>
        <w:br/>
        <w:t>em</w:t>
        <w:br/>
        <w:t>multidões desses insetos carnívoros. Os</w:t>
        <w:br/>
        <w:t>insetos devoram tudo que estiver em</w:t>
        <w:br/>
        <w:t>seu caminho. Uma criatura viva coberta</w:t>
        <w:br/>
        <w:t>por besouros sofre automaticamente</w:t>
        <w:br/>
        <w:t>2D10 pontos de dano por turno, até</w:t>
        <w:br/>
        <w:t>estar totalmente livre do enxame. Os</w:t>
        <w:br/>
        <w:t>insetos podem ser rebatidos por fogo e</w:t>
        <w:br/>
        <w:t>água com efeitos místicos acima de</w:t>
        <w:br/>
        <w:t>Fócus 5. A área afetada pelas criaturas é</w:t>
        <w:br/>
        <w:t>igual a WILLx2, e enquanto a praga de</w:t>
        <w:br/>
        <w:t>desenrola o Neteru é incapaz de</w:t>
        <w:br/>
        <w:t>realizar qualquer outra ação, mas é</w:t>
        <w:br/>
        <w:t>imune a ela.</w:t>
        <w:br/>
        <w:t>Kem (Preto)</w:t>
        <w:br/>
        <w:t>Urtherkau: Anúbis</w:t>
        <w:br/>
        <w:t>Alcunhas: Anubite, Caminhantes de</w:t>
        <w:br/>
        <w:t>Duat, Os que Caminham de Negro e</w:t>
        <w:br/>
        <w:t>Discípulos do Chacal.</w:t>
        <w:br/>
        <w:t>Kem é o temporal. A morte, o vazio, a</w:t>
        <w:br/>
        <w:t>desesperança. A passividade total, a</w:t>
        <w:br/>
        <w:t>fatalidade, a angústia, a ignorância. No</w:t>
        <w:br/>
        <w:t>Egito,</w:t>
        <w:br/>
        <w:t>uma</w:t>
        <w:br/>
        <w:t>pomba</w:t>
        <w:br/>
        <w:t>negra</w:t>
        <w:br/>
        <w:t>era</w:t>
        <w:br/>
        <w:t>o</w:t>
        <w:br/>
        <w:t>hieróglifo da mulher viúva e que assim</w:t>
        <w:br/>
        <w:t>permanecia até a morte. O Egito é</w:t>
        <w:br/>
        <w:t>chamado até tempos atuais de Terra</w:t>
        <w:br/>
        <w:t>Negra, ou Khemet, por seus habitantes.</w:t>
        <w:br/>
        <w:t>Nível 1 - Olhos de Anubis: Quando este</w:t>
        <w:br/>
        <w:t>poder é ativado o Neteru pode observar</w:t>
        <w:br/>
        <w:t>o mundo de Spiritum. O que ele vê é</w:t>
        <w:br/>
        <w:t>uma visão sobreposta à sua visão</w:t>
        <w:br/>
        <w:t>normal, permitindo que este perceba o</w:t>
        <w:br/>
        <w:t>o mundo real também. Ele pode ver</w:t>
        <w:br/>
        <w:t>tudo o que seria normalmente visível</w:t>
        <w:br/>
        <w:t>no Mundo dos Mortos. Esta poder dura</w:t>
        <w:br/>
        <w:t>uma</w:t>
        <w:br/>
        <w:t>rodada.</w:t>
        <w:br/>
        <w:t>Nível 1 - Barreira do Sahu: O Kemita</w:t>
        <w:br/>
        <w:t>envolve seu corpo com hieróglifos</w:t>
        <w:br/>
        <w:t>desenhados com a ponta de seus dedos.</w:t>
        <w:br/>
        <w:t>Barreira do Sahu, funciona como um</w:t>
        <w:br/>
        <w:t>protetor de ataques físicos e místicos.</w:t>
        <w:br/>
        <w:t>Adicionando +1D6 a sua IP contra</w:t>
        <w:br/>
        <w:t>esses, assim como também dificultando</w:t>
        <w:br/>
        <w:t>os</w:t>
        <w:br/>
        <w:t>ataques</w:t>
        <w:br/>
        <w:t>de</w:t>
        <w:br/>
        <w:t>leitura</w:t>
        <w:br/>
        <w:t>de</w:t>
        <w:br/>
        <w:t>auras/dominação ou controle mental,</w:t>
        <w:br/>
        <w:t>adicionando um bônus de +3 nos testes</w:t>
        <w:br/>
        <w:t>de</w:t>
        <w:br/>
        <w:t>resistência</w:t>
        <w:br/>
        <w:t>do</w:t>
        <w:br/>
        <w:t>Neteru.</w:t>
        <w:br/>
        <w:t>neter-khertet</w:t>
        <w:br/>
        <w:t>86</w:t>
      </w:r>
    </w:p>
    <w:p>
      <w:r>
        <w:br w:type="page"/>
      </w:r>
    </w:p>
    <w:p>
      <w:pPr>
        <w:pStyle w:val="Heading1"/>
      </w:pPr>
      <w:r>
        <w:t>Página 87</w:t>
      </w:r>
    </w:p>
    <w:p>
      <w:r>
        <w:t>Nível 1 - Caminhos de Duat: Com este</w:t>
        <w:br/>
        <w:t>Poder o Neteru nunca estará perdido</w:t>
        <w:br/>
        <w:t>dentro</w:t>
        <w:br/>
        <w:t>de</w:t>
        <w:br/>
        <w:t>Spiritum,</w:t>
        <w:br/>
        <w:t>sempre</w:t>
        <w:br/>
        <w:t>conseguindo caminhar pelas trilhas</w:t>
        <w:br/>
        <w:t>espirituais que Anubis e seus SemkaDuat trilham até Neter-Khertet ou para</w:t>
        <w:br/>
        <w:t>outros planos, onde estes estejam</w:t>
        <w:br/>
        <w:t>encarregados de recolherem almas.</w:t>
        <w:br/>
        <w:t>Nível 2 - Maat Uep: Através do olhar o</w:t>
        <w:br/>
        <w:t>Neteru é capaz de analisar a essência de</w:t>
        <w:br/>
        <w:t>uma criatura, dizendo se ela possui</w:t>
        <w:br/>
        <w:t>índole pacífica ou corrompida, se esta</w:t>
        <w:br/>
        <w:t>possuída por alguma entidade ou sobre</w:t>
        <w:br/>
        <w:t>o efeito de algum poder sobrenatural,</w:t>
        <w:br/>
        <w:t>mediante uma disputa de PERxWILL</w:t>
        <w:br/>
        <w:t>do alvo. Analisando todas as partes da</w:t>
        <w:br/>
        <w:t>essência da alma, um Neteru é capaz</w:t>
        <w:br/>
        <w:t>também de dizer as fraquezas morais e</w:t>
        <w:br/>
        <w:t>as fortitudes de um alvo, conforme qual</w:t>
        <w:br/>
        <w:t>área de seu espírito brilha com mais</w:t>
        <w:br/>
        <w:t>intensidade.</w:t>
        <w:br/>
        <w:t>Nível 2 -Libertar o Ka Viajante: O Neteru</w:t>
        <w:br/>
        <w:t>é capaz de adentrar o Mundo dos</w:t>
        <w:br/>
        <w:t>Espíritos em sua forma Ka (um pássaro</w:t>
        <w:br/>
        <w:t>em chamas com a face flamejante do</w:t>
        <w:br/>
        <w:t>Neteru). Desta forma viajando por</w:t>
        <w:br/>
        <w:t>Spiritum com uma velocidade de</w:t>
        <w:br/>
        <w:t>WILLx3. Seu corpo permanecerá em</w:t>
        <w:br/>
        <w:t>animação suspensa. Ao custo de +1</w:t>
        <w:br/>
        <w:t>ponto gasto, o Ka do Personagem pode</w:t>
        <w:br/>
        <w:t>manifestar-se no mundo dos vivos para</w:t>
        <w:br/>
        <w:t>levar uma mensagem. O Ka não é capaz</w:t>
        <w:br/>
        <w:t>de afastar-se muito de seu corpo. Nesta</w:t>
        <w:br/>
        <w:t>forma é incapaz de atacar ou se</w:t>
        <w:br/>
        <w:t>defender, mas o Neteru pode realizar</w:t>
        <w:br/>
        <w:t>um teste de WILL, para transferir os</w:t>
        <w:br/>
        <w:t>pontos sofridos pelo seu Ka para seu</w:t>
        <w:br/>
        <w:t>corpo físico. Se o Ka for destruído, o</w:t>
        <w:br/>
        <w:t>Neteru</w:t>
        <w:br/>
        <w:t>morre</w:t>
        <w:br/>
        <w:t>instantaneamente.</w:t>
        <w:br/>
        <w:t>Nível 2 - Conjurar os Mortos: O Kemita</w:t>
        <w:br/>
        <w:t>é capaz de conjurar espíritos que</w:t>
        <w:br/>
        <w:t>conheça o nome. O Neteru utiliza este</w:t>
        <w:br/>
        <w:t>poder e teste WILLxWILL do espírito,</w:t>
        <w:br/>
        <w:t>se for bem sucedido, um portal arrasta</w:t>
        <w:br/>
        <w:t>imediatamente o espírito em questão a</w:t>
        <w:br/>
        <w:t>presença</w:t>
        <w:br/>
        <w:t>do</w:t>
        <w:br/>
        <w:t>Neteru.</w:t>
        <w:br/>
        <w:t>Uma</w:t>
        <w:br/>
        <w:t>vez</w:t>
        <w:br/>
        <w:t>conjurado o espírito estará livre para</w:t>
        <w:br/>
        <w:t>fazer o que quiser, e normalmente</w:t>
        <w:br/>
        <w:t>espíritos conjurados contra a sua</w:t>
        <w:br/>
        <w:t>vontade tendem a ser hostis. O Neteru</w:t>
        <w:br/>
        <w:t>pode se utilizar de outros poderes ou</w:t>
        <w:br/>
        <w:t>rituais ou tentar persuadir o fantasma</w:t>
        <w:br/>
        <w:t>para auxilia-lo. Este ritual afeta apenas</w:t>
        <w:br/>
        <w:t>fantasmas verdadeiros, qualquer outro</w:t>
        <w:br/>
        <w:t>tipo de viajante espiritual ou criaturas</w:t>
        <w:br/>
        <w:t>espirituao</w:t>
        <w:br/>
        <w:t>são</w:t>
        <w:br/>
        <w:t>imunes.</w:t>
        <w:br/>
        <w:t>Nível 3 - Expulsar os Mortos: como o</w:t>
        <w:br/>
        <w:t>poder anterior, mas ao invés de</w:t>
        <w:br/>
        <w:t>conjura-lo o Neteru é capaz de afastar</w:t>
        <w:br/>
        <w:t>qualquer espírito com um simples gesto</w:t>
        <w:br/>
        <w:t>de mão. O Neteru afasta o espírito por</w:t>
        <w:br/>
        <w:t>WILL metros, e o mantem longe de si</w:t>
        <w:br/>
        <w:t>enquanto o poder estiver ativo (24hrs).</w:t>
        <w:br/>
        <w:t>O poder afasta uma criatura por vez, e</w:t>
        <w:br/>
        <w:t>não todas as criaturas com um único</w:t>
        <w:br/>
        <w:t>gesto e este também não impede o</w:t>
        <w:br/>
        <w:t>espirito de atacar o Neteru com algum</w:t>
        <w:br/>
        <w:t>poder que causa dano a distância.</w:t>
        <w:br/>
        <w:t>Nível 3 - Hemu Ba: o Kemita é capaz de</w:t>
        <w:br/>
        <w:t>sujeitar os mortos a sua vontade. Com</w:t>
        <w:br/>
        <w:t>uma disputa de WILLxWILL, o Neteru</w:t>
        <w:br/>
        <w:t>é capaz de controlar um espírito dandolhe</w:t>
        <w:br/>
        <w:t>uma</w:t>
        <w:br/>
        <w:t>ordem</w:t>
        <w:br/>
        <w:t>as</w:t>
        <w:br/>
        <w:t>quais</w:t>
        <w:br/>
        <w:t>serão</w:t>
        <w:br/>
        <w:t>cumpridas de acordo com o resultado</w:t>
        <w:br/>
        <w:t>da disputa (normal, o fantasma ira</w:t>
        <w:br/>
        <w:t>servir ao Neteru de uma forma</w:t>
        <w:br/>
        <w:t>hesitante, em caso de um acerto crítico</w:t>
        <w:br/>
        <w:t>ir cumprir suas ordens em forma e</w:t>
        <w:br/>
        <w:t>conteúdo). A tarefa deve ser algo que o</w:t>
        <w:br/>
        <w:t>espírito</w:t>
        <w:br/>
        <w:t>possa</w:t>
        <w:br/>
        <w:t>fazer</w:t>
        <w:br/>
        <w:t>e</w:t>
        <w:br/>
        <w:t>que</w:t>
        <w:br/>
        <w:t>não</w:t>
        <w:br/>
        <w:t>comprometa sua existência. O controle</w:t>
        <w:br/>
        <w:t>do Neteru se desfaz caso o espírito</w:t>
        <w:br/>
        <w:t>permaneça sem uma ordem por 24hrs.</w:t>
        <w:br/>
        <w:t>Este poder afeta apenas espíritos não</w:t>
        <w:br/>
        <w:t>outro tipo de entidade espíritual.</w:t>
        <w:br/>
        <w:t>Nível 3 - Sondar o Sahu: O Neteru é</w:t>
        <w:br/>
        <w:t>neter-khertet</w:t>
        <w:br/>
        <w:t>87</w:t>
      </w:r>
    </w:p>
    <w:p>
      <w:r>
        <w:br w:type="page"/>
      </w:r>
    </w:p>
    <w:p>
      <w:pPr>
        <w:pStyle w:val="Heading1"/>
      </w:pPr>
      <w:r>
        <w:t>Página 88</w:t>
      </w:r>
    </w:p>
    <w:p>
      <w:r>
        <w:t>capaz de tocar um corpo morto e</w:t>
        <w:br/>
        <w:t>descobrir tudo o que sua essência</w:t>
        <w:br/>
        <w:t>captou enquanto este estava vivo,</w:t>
        <w:br/>
        <w:t>mesmo que o individuo sequer teve</w:t>
        <w:br/>
        <w:t>ciência dos acontecimentos. O neteru</w:t>
        <w:br/>
        <w:t>tem acesso as emoções mais fortes</w:t>
        <w:br/>
        <w:t>(agonia, dor, raiva, etc) seguidas de</w:t>
        <w:br/>
        <w:t>lembranças e por fim o nada. O Neteru</w:t>
        <w:br/>
        <w:t>vislumbra uma sucessão de imagens</w:t>
        <w:br/>
        <w:t>vindas em sua mente quando este toca</w:t>
        <w:br/>
        <w:t>o corpo, devendo ser bem sucedido em</w:t>
        <w:br/>
        <w:t>um teste de PER para interpretá-las de</w:t>
        <w:br/>
        <w:t>forma</w:t>
        <w:br/>
        <w:t>correta.</w:t>
        <w:br/>
        <w:t>Nível 4 - Toque da Morte: O Neteru pode</w:t>
        <w:br/>
        <w:t>canalizar as energias destrutitvas do</w:t>
        <w:br/>
        <w:t>mundo dos mortos através de seu corpo</w:t>
        <w:br/>
        <w:t>para que através de um toque essas</w:t>
        <w:br/>
        <w:t>energias destrutivas atinjam seu alvo. O</w:t>
        <w:br/>
        <w:t>alvo sente como se um frio intenso</w:t>
        <w:br/>
        <w:t>atingisse o local tocado; sua pele</w:t>
        <w:br/>
        <w:t>congela no local tocado. O dano</w:t>
        <w:br/>
        <w:t>causado é de 1d10+4, acrescido de + 1</w:t>
        <w:br/>
        <w:t>ponto de dano para cada 1 PV gasto</w:t>
        <w:br/>
        <w:t>pelo Neteru. O uso constante deste</w:t>
        <w:br/>
        <w:t>poder, escurecem a mão e o braço do</w:t>
        <w:br/>
        <w:t>Kemita, caso o uso continue, este</w:t>
        <w:br/>
        <w:t>membro torna-se esquelético, mas</w:t>
        <w:br/>
        <w:t>dessa forma o toque pode causar um</w:t>
        <w:br/>
        <w:t>dano de +2, devido aos laços da morte</w:t>
        <w:br/>
        <w:t>se estreitarem entre o Neteru e o</w:t>
        <w:br/>
        <w:t>próprio plano de Spiritun. Nesse estado</w:t>
        <w:br/>
        <w:t>todos os testes de CAR e Perícias sociais</w:t>
        <w:br/>
        <w:t>do Neteru reduzem-se em -2. Esses</w:t>
        <w:br/>
        <w:t>tipos de Kemitas são conhecidos como</w:t>
        <w:br/>
        <w:t>Khaibiteru.</w:t>
        <w:br/>
        <w:t>Nível 4 - Portais de Anubis: Com este</w:t>
        <w:br/>
        <w:t>poder o Neteru é capaz de utilizar os</w:t>
        <w:br/>
        <w:t>portais do deus chacal para ir de um</w:t>
        <w:br/>
        <w:t>lado a outro do mundo espiritual e de</w:t>
        <w:br/>
        <w:t>todos os outros em que seus agentes</w:t>
        <w:br/>
        <w:t>funcionam</w:t>
        <w:br/>
        <w:t>como</w:t>
        <w:br/>
        <w:t>entidades</w:t>
        <w:br/>
        <w:t>psicopompas.O Neteru conecentra-se</w:t>
        <w:br/>
        <w:t>no</w:t>
        <w:br/>
        <w:t>local</w:t>
        <w:br/>
        <w:t>de</w:t>
        <w:br/>
        <w:t>destino,</w:t>
        <w:br/>
        <w:t>já</w:t>
        <w:br/>
        <w:t>visitado</w:t>
        <w:br/>
        <w:t>anteriormente, e então rasga o tecido</w:t>
        <w:br/>
        <w:t>espiritual, abrindo um atalho que o</w:t>
        <w:br/>
        <w:t>levara onde deseja imediatamente.</w:t>
        <w:br/>
        <w:t>Nível 4 - Reanimar Corpo: O Neteru é</w:t>
        <w:br/>
        <w:t>capaz de criar um servo morto-vivo</w:t>
        <w:br/>
        <w:t>para si, reanimando este a partir de um</w:t>
        <w:br/>
        <w:t>corpo</w:t>
        <w:br/>
        <w:t>morto.</w:t>
        <w:br/>
        <w:t>Essas</w:t>
        <w:br/>
        <w:t>criaturas</w:t>
        <w:br/>
        <w:t>são</w:t>
        <w:br/>
        <w:t>chamadas de Mum, e possuem uma</w:t>
        <w:br/>
        <w:t>coloração negra, semelhante ao betume.</w:t>
        <w:br/>
        <w:t>Animar um cadáver é algo considerado</w:t>
        <w:br/>
        <w:t>abominável, e muitos Neteru podem</w:t>
        <w:br/>
        <w:t>considerar um desvio dos preceitos de</w:t>
        <w:br/>
        <w:t>Maat, e o conjurador pode acabar sendo</w:t>
        <w:br/>
        <w:t>entregue a Amint. Por outro lado se</w:t>
        <w:br/>
        <w:t>descoberto, o Neteru pode apresentar</w:t>
        <w:br/>
        <w:t>seus termos que justifiquem a animação</w:t>
        <w:br/>
        <w:t>do corpo. Um Neteru pode animar</w:t>
        <w:br/>
        <w:t>tantos corpos quanto for a metade de</w:t>
        <w:br/>
        <w:t>seus PV, bastando para isso tocar o</w:t>
        <w:br/>
        <w:t>cadáver, e recitar a oração de Anubis ao</w:t>
        <w:br/>
        <w:t>contrário, enganando assim o espirito</w:t>
        <w:br/>
        <w:t>fazendo-o ralizar o caminho contrário.</w:t>
        <w:br/>
        <w:t>O servo morto-vivo perde 1 PV a cada</w:t>
        <w:br/>
        <w:t>24hrs que não podem ser regenerados,</w:t>
        <w:br/>
        <w:t>a não ser através de elixires alquímicos.</w:t>
        <w:br/>
        <w:t>Nível 5 - Abraço do Espectro: O Neteru</w:t>
        <w:br/>
        <w:t>deve tocar o rosto do alvo quando</w:t>
        <w:br/>
        <w:t>aciona este poder e manter o contato até</w:t>
        <w:br/>
        <w:t>que o efeito tenha se concretizado. A</w:t>
        <w:br/>
        <w:t>medida que o Neteru toca a fronte do</w:t>
        <w:br/>
        <w:t>alvo, ele atrai formas espectrais negras</w:t>
        <w:br/>
        <w:t>do baixo umbral que começam a</w:t>
        <w:br/>
        <w:t>amalgamar-se fisicamente ao corpo da</w:t>
        <w:br/>
        <w:t>vítima, de tão densas. Ao fim do</w:t>
        <w:br/>
        <w:t>processo - que leva 3 turnos para ser</w:t>
        <w:br/>
        <w:t>concluído - este efeito pode ser</w:t>
        <w:br/>
        <w:t>resistido através de uma disputa de</w:t>
        <w:br/>
        <w:t>WILLxWILL, o alvo estará preso dentro</w:t>
        <w:br/>
        <w:t>de um casulo de ectoplasma viscoso e</w:t>
        <w:br/>
        <w:t>negro, onde sera obrigada a assumir um</w:t>
        <w:br/>
        <w:t>estado semelhante ao transe. Dentro do</w:t>
        <w:br/>
        <w:t>casulo negro, o alvo não poderá ser</w:t>
        <w:br/>
        <w:t>ferido e nem realizar qualquer ação,</w:t>
        <w:br/>
        <w:t>neter-khertet</w:t>
        <w:br/>
        <w:t>88</w:t>
      </w:r>
    </w:p>
    <w:p>
      <w:r>
        <w:br w:type="page"/>
      </w:r>
    </w:p>
    <w:p>
      <w:pPr>
        <w:pStyle w:val="Heading1"/>
      </w:pPr>
      <w:r>
        <w:t>Página 89</w:t>
      </w:r>
    </w:p>
    <w:p>
      <w:r>
        <w:t>permanecendo dessa forma, em posição</w:t>
        <w:br/>
        <w:t>fetal até que o efeito seja quebrado.</w:t>
        <w:br/>
        <w:t>Nível 5 - Devorar o Ib: Este poder antigo,</w:t>
        <w:br/>
        <w:t>fora criado por Tot, quando o mesmo</w:t>
        <w:br/>
        <w:t>ocupava o lugar de Juiz dos Mortos com</w:t>
        <w:br/>
        <w:t>o epíteto de Sokar. O Anubite é capaz</w:t>
        <w:br/>
        <w:t>de retirar o Ib, ou coração de uma</w:t>
        <w:br/>
        <w:t>criatura</w:t>
        <w:br/>
        <w:t>e</w:t>
        <w:br/>
        <w:t>devorando-o,</w:t>
        <w:br/>
        <w:t>poderá</w:t>
        <w:br/>
        <w:t>adquirir uma característica do alvo, um</w:t>
        <w:br/>
        <w:t>poder,</w:t>
        <w:br/>
        <w:t>uma</w:t>
        <w:br/>
        <w:t>Perícia,</w:t>
        <w:br/>
        <w:t>um</w:t>
        <w:br/>
        <w:t>Aprimoramento, regenerar PV, PM, PH</w:t>
        <w:br/>
        <w:t>ou aumentar um atributo em +1. O</w:t>
        <w:br/>
        <w:t>Neteru arrancara o coração do corpo da</w:t>
        <w:br/>
        <w:t>vítima com um gesto brutal. Lembre-se</w:t>
        <w:br/>
        <w:t>que o Ib na mitologia egípicia é a</w:t>
        <w:br/>
        <w:t>morada da personalidade, e para cada</w:t>
        <w:br/>
        <w:t>Ib consumido, o Neteru devera realizar</w:t>
        <w:br/>
        <w:t>um teste de WILLxWILL para evitar</w:t>
        <w:br/>
        <w:t>que a mente do alvo tome controle do</w:t>
        <w:br/>
        <w:t>corpo do devorador. O Neteru pode</w:t>
        <w:br/>
        <w:t>perder o controle de sua vontade para</w:t>
        <w:br/>
        <w:t>uma personalidade mais forte. Uma</w:t>
        <w:br/>
        <w:t>falha normal na disputa de WILL, fara</w:t>
        <w:br/>
        <w:t>o</w:t>
        <w:br/>
        <w:t>Neteru</w:t>
        <w:br/>
        <w:t>assimilar</w:t>
        <w:br/>
        <w:t>algo</w:t>
        <w:br/>
        <w:t>da</w:t>
        <w:br/>
        <w:t>personalidade</w:t>
        <w:br/>
        <w:t>do</w:t>
        <w:br/>
        <w:t>Ib</w:t>
        <w:br/>
        <w:t>(um</w:t>
        <w:br/>
        <w:t>Aprimoramento Negativo), uma falha</w:t>
        <w:br/>
        <w:t>crítica fara a personalidade do Ib</w:t>
        <w:br/>
        <w:t>dominar o corpo do Neteru; ambos</w:t>
        <w:br/>
        <w:t>durante toda uma rodada. Um corpo</w:t>
        <w:br/>
        <w:t>sem</w:t>
        <w:br/>
        <w:t>o</w:t>
        <w:br/>
        <w:t>Ib,</w:t>
        <w:br/>
        <w:t>provavelmente</w:t>
        <w:br/>
        <w:t>estará</w:t>
        <w:br/>
        <w:t>condenado a Terra, se tornando um</w:t>
        <w:br/>
        <w:t>Mum. Este poder não funciona com um</w:t>
        <w:br/>
        <w:t>Neteru, já que estes tem seus Ib</w:t>
        <w:br/>
        <w:t>guardados na Grande Necrópole de</w:t>
        <w:br/>
        <w:t>Neter-Khertet.</w:t>
        <w:br/>
        <w:t>Nível 5 - Invocar a Sombra: O Khaibit, a</w:t>
        <w:br/>
        <w:t>sombra é a parte negra descoberta por</w:t>
        <w:br/>
        <w:t>Tot em seus estudos, que existe em cada</w:t>
        <w:br/>
        <w:t>criatura</w:t>
        <w:br/>
        <w:t>de</w:t>
        <w:br/>
        <w:t>Satânia.</w:t>
        <w:br/>
        <w:t>Algo</w:t>
        <w:br/>
        <w:t>sem</w:t>
        <w:br/>
        <w:t>consciência, movido por impulsos e</w:t>
        <w:br/>
        <w:t>emoções fortes. Com este poder, o</w:t>
        <w:br/>
        <w:t>Neteru invoca seu próprio khaibit -</w:t>
        <w:br/>
        <w:t>uma cópia sombria de si mesmo, que se</w:t>
        <w:br/>
        <w:t>move alogando-se e dispões de suas</w:t>
        <w:br/>
        <w:t>fraquezas - que poderá agir como um</w:t>
        <w:br/>
        <w:t>cão de guardas para o Kemita. O</w:t>
        <w:br/>
        <w:t>Kemita deve realizar uma disputa de</w:t>
        <w:br/>
        <w:t>WILLxWILL do Khaibit, para assumir o</w:t>
        <w:br/>
        <w:t>controle de sua sombra e subjulga-la,</w:t>
        <w:br/>
        <w:t>caso contrário a fera atacara seu</w:t>
        <w:br/>
        <w:t>conjurador. O Khaibit permanecera</w:t>
        <w:br/>
        <w:t>como cão de guardas do Neteru WILL</w:t>
        <w:br/>
        <w:t>dias.</w:t>
        <w:br/>
        <w:t>Nível 6 - Arrancar o Ba: O Neteru é</w:t>
        <w:br/>
        <w:t>capaz de retirar o espirito de um corpo</w:t>
        <w:br/>
        <w:t>vivo, prendendo-o a uma área próxima</w:t>
        <w:br/>
        <w:t>de onde seu corpo estava quando</w:t>
        <w:br/>
        <w:t>sofreu o ataque. Uma criatura sem</w:t>
        <w:br/>
        <w:t>espírito entra em um estagio letárgico</w:t>
        <w:br/>
        <w:t>até recuperar seu Ba novamente. O</w:t>
        <w:br/>
        <w:t>Neteru disputa sua WILLxWILL+3 do</w:t>
        <w:br/>
        <w:t>alvo, se for bem sucedido, o Neteru toca</w:t>
        <w:br/>
        <w:t>a vitima e seu braço torna-se etéreo,</w:t>
        <w:br/>
        <w:t>adentrando o corpo do alvo sem causar</w:t>
        <w:br/>
        <w:t>dano físico, mas retirando a alma do</w:t>
        <w:br/>
        <w:t>mesmo no processo. Um espírito</w:t>
        <w:br/>
        <w:t>acorrentado a uma determinada área,</w:t>
        <w:br/>
        <w:t>permanecera nesta situação até que o</w:t>
        <w:br/>
        <w:t>efeito do poder seja desfeito. Este poder</w:t>
        <w:br/>
        <w:t>também pode ser utilizado em criaturas</w:t>
        <w:br/>
        <w:t>sobrenaturais.</w:t>
        <w:br/>
        <w:t>Nível 6 - Lapidar o Ba: O Neteru é capaz</w:t>
        <w:br/>
        <w:t>de, mediate um turno de concentração,</w:t>
        <w:br/>
        <w:t>sondar a alma de uma criatura, e ler</w:t>
        <w:br/>
        <w:t>todas as partes desta. O Kemita é capaz</w:t>
        <w:br/>
        <w:t>de alterar algum sentimento (no caso do</w:t>
        <w:br/>
        <w:t>Ba) e alguma emoção forte (no caso do</w:t>
        <w:br/>
        <w:t>Khaibit), alterando a personalidade do</w:t>
        <w:br/>
        <w:t>alvo para que este se torne amigável</w:t>
        <w:br/>
        <w:t>para com as intenções do Neteru, ou</w:t>
        <w:br/>
        <w:t>contrário a outros. Este poder também</w:t>
        <w:br/>
        <w:t>pode ser utilizado em espíritos e outras</w:t>
        <w:br/>
        <w:t>criaturas</w:t>
        <w:br/>
        <w:t>sobrenaturais,</w:t>
        <w:br/>
        <w:t>com</w:t>
        <w:br/>
        <w:t>uma</w:t>
        <w:br/>
        <w:t>disputa de WILLxWILL. Reescrever</w:t>
        <w:br/>
        <w:t>emoções ou sentimentos leva apenas</w:t>
        <w:br/>
        <w:t>neter-khertet</w:t>
        <w:br/>
        <w:t>89</w:t>
      </w:r>
    </w:p>
    <w:p>
      <w:r>
        <w:br w:type="page"/>
      </w:r>
    </w:p>
    <w:p>
      <w:pPr>
        <w:pStyle w:val="Heading1"/>
      </w:pPr>
      <w:r>
        <w:t>Página 90</w:t>
      </w:r>
    </w:p>
    <w:p>
      <w:r>
        <w:t>um turno, e o sucesso submete o alvo</w:t>
        <w:br/>
        <w:t>aos caprichos do Neteru para sempre.</w:t>
        <w:br/>
        <w:t>Nub Hedj (Prata)</w:t>
        <w:br/>
        <w:t>Urtherkau: Maat e Konshu-Montu.</w:t>
        <w:br/>
        <w:t>Alcunhas: Juízes, Sesores, Olhos de Ra,</w:t>
        <w:br/>
        <w:t>Portadores da Pena e Aqueles que</w:t>
        <w:br/>
        <w:t>conduzem a balança.</w:t>
        <w:br/>
        <w:t>A Prata era chamade de "Hedj". A</w:t>
        <w:br/>
        <w:t>palavra</w:t>
        <w:br/>
        <w:t>Hedj</w:t>
        <w:br/>
        <w:t>também</w:t>
        <w:br/>
        <w:t>significa</w:t>
        <w:br/>
        <w:t>"branco", e a prata muitas vezes era</w:t>
        <w:br/>
        <w:t>chamada de "ouro</w:t>
        <w:br/>
        <w:t>branco" (nub hedj)</w:t>
        <w:br/>
        <w:t>Ela</w:t>
        <w:br/>
        <w:t>representa</w:t>
        <w:br/>
        <w:t>a</w:t>
        <w:br/>
        <w:t>pureza,</w:t>
        <w:br/>
        <w:t>mas</w:t>
        <w:br/>
        <w:t>também</w:t>
        <w:br/>
        <w:t>podia</w:t>
        <w:br/>
        <w:t>representar a Lua</w:t>
        <w:br/>
        <w:t>(assim como o ouro</w:t>
        <w:br/>
        <w:t>representava o sol).</w:t>
        <w:br/>
        <w:t>A prata era muito</w:t>
        <w:br/>
        <w:t>rara no Egito, e por</w:t>
        <w:br/>
        <w:t>isso</w:t>
        <w:br/>
        <w:t>encontramos</w:t>
        <w:br/>
        <w:t>mais trabalhos em</w:t>
        <w:br/>
        <w:t>ouro do que em</w:t>
        <w:br/>
        <w:t>prata durante o Antigo Império.</w:t>
        <w:br/>
        <w:t>Nível 1 - Tribuna de Maat: Este poder</w:t>
        <w:br/>
        <w:t>reduz os poderes de uma criatura, se</w:t>
        <w:br/>
        <w:t>este algum dia descumpriu qualquer</w:t>
        <w:br/>
        <w:t>das regras existentes em sua cultura.</w:t>
        <w:br/>
        <w:t>Todo efeito oriundos dos Poderes</w:t>
        <w:br/>
        <w:t>Maatianos,</w:t>
        <w:br/>
        <w:t>Angélicos,</w:t>
        <w:br/>
        <w:t>Olympianos,</w:t>
        <w:br/>
        <w:t>Aasgardianos, etc da entidade infratora</w:t>
        <w:br/>
        <w:t>serão diminuídos em um ponto. Ele</w:t>
        <w:br/>
        <w:t>pode evitar o efeito com um teste bemsucedido de WILL x WILL do Neteru. A</w:t>
        <w:br/>
        <w:t>perda de poder também pode ser</w:t>
        <w:br/>
        <w:t>utilizada mais de uma vez em um</w:t>
        <w:br/>
        <w:t>mesmo alvo, mas não para reduzir o</w:t>
        <w:br/>
        <w:t>mesmo atributo. O contrário também</w:t>
        <w:br/>
        <w:t>pode ser realizado, ao invés de</w:t>
        <w:br/>
        <w:t>diminuir o Hedjita pode aumentar os</w:t>
        <w:br/>
        <w:t>poderes de uma divindade que respeite</w:t>
        <w:br/>
        <w:t>e siga os mandamentos de sua religião.</w:t>
        <w:br/>
        <w:t>Nível 1 - Olhos do Juiz: Um Juiz sempre</w:t>
        <w:br/>
        <w:t>possui os olhos de Maat e são capazes</w:t>
        <w:br/>
        <w:t>de enxergar a verdade sob qualquer</w:t>
        <w:br/>
        <w:t>engodo. Este Poder permite aos devotos</w:t>
        <w:br/>
        <w:t>a</w:t>
        <w:br/>
        <w:t>Maat</w:t>
        <w:br/>
        <w:t>determinar o que</w:t>
        <w:br/>
        <w:t>um</w:t>
        <w:br/>
        <w:t>objeto</w:t>
        <w:br/>
        <w:t>ou</w:t>
        <w:br/>
        <w:t>indivíduo</w:t>
        <w:br/>
        <w:t>realmente</w:t>
        <w:br/>
        <w:t>é,</w:t>
        <w:br/>
        <w:t>atravessando</w:t>
        <w:br/>
        <w:t>qualquer</w:t>
        <w:br/>
        <w:t>disfarce magico</w:t>
        <w:br/>
        <w:t>que este possua.</w:t>
        <w:br/>
        <w:t>Com este poder</w:t>
        <w:br/>
        <w:t>o</w:t>
        <w:br/>
        <w:t>NubHedjita</w:t>
        <w:br/>
        <w:t>também é capaz</w:t>
        <w:br/>
        <w:t>de saber se um</w:t>
        <w:br/>
        <w:t>alvo mente ou</w:t>
        <w:br/>
        <w:t>não, ainda sendo capaz de enxergar</w:t>
        <w:br/>
        <w:t>através de neblina e escuridão absoluta,</w:t>
        <w:br/>
        <w:t>podendo até mesmo reconhecer ilusões</w:t>
        <w:br/>
        <w:t>ou</w:t>
        <w:br/>
        <w:t>invisibilidade.</w:t>
        <w:br/>
        <w:t>Nível 1 - Voz do Legislador: Um devoto</w:t>
        <w:br/>
        <w:t>a Maat foi escolhido como o juíz de suas</w:t>
        <w:br/>
        <w:t>leis. Este poder confere uma vantagem</w:t>
        <w:br/>
        <w:t>a um Sessor que tente exercer este</w:t>
        <w:br/>
        <w:t>direito ancestral com um mínimo</w:t>
        <w:br/>
        <w:t>esforço. Com ele, um Neteru pode</w:t>
        <w:br/>
        <w:t>elevar seu tom de voz para atrair a</w:t>
        <w:br/>
        <w:t>atenção de todos sem ter que gritar e,</w:t>
        <w:br/>
        <w:t>além disso, sua voz ganha um tom de</w:t>
        <w:br/>
        <w:t>comando que faz com que até mesmo os</w:t>
        <w:br/>
        <w:t>neter-khertet</w:t>
        <w:br/>
        <w:t>90</w:t>
      </w:r>
    </w:p>
    <w:p>
      <w:r>
        <w:br w:type="page"/>
      </w:r>
    </w:p>
    <w:p>
      <w:pPr>
        <w:pStyle w:val="Heading1"/>
      </w:pPr>
      <w:r>
        <w:t>Página 91</w:t>
      </w:r>
    </w:p>
    <w:p>
      <w:r>
        <w:t>Sekhator</w:t>
        <w:br/>
        <w:t>os</w:t>
        <w:br/>
        <w:t>levem</w:t>
        <w:br/>
        <w:t>a</w:t>
        <w:br/>
        <w:t>sério.</w:t>
        <w:br/>
        <w:t>Nível 1 - Sentir Desequilibrio: O Neteru</w:t>
        <w:br/>
        <w:t>pode sentir um pecado feito contra</w:t>
        <w:br/>
        <w:t>Maat por outros seres. O poder não</w:t>
        <w:br/>
        <w:t>indica com certeza qual foi o pecado e</w:t>
        <w:br/>
        <w:t>se foi feito de propósito e com intenções</w:t>
        <w:br/>
        <w:t>malignas.</w:t>
        <w:br/>
        <w:t>Nível 2 - Determinação: Os Neteru fiéis</w:t>
        <w:br/>
        <w:t>a Maat possuem uma certeza tão</w:t>
        <w:br/>
        <w:t>grande quanto à natureza de sua</w:t>
        <w:br/>
        <w:t>posição na Obra que podem recorrer a</w:t>
        <w:br/>
        <w:t>essa determinação em momentos de</w:t>
        <w:br/>
        <w:t>necessidade. O Neteru pode recorrer às</w:t>
        <w:br/>
        <w:t>suas reservas mais profundas de</w:t>
        <w:br/>
        <w:t>determina ção, sempre que desejar</w:t>
        <w:br/>
        <w:t>realizar um teste de WILL+WILL, uma</w:t>
        <w:br/>
        <w:t>vez por rodada.</w:t>
        <w:br/>
        <w:t>Nível 2 - Verdade: Tocando o alvo do</w:t>
        <w:br/>
        <w:t>poder com os dedos o Neteru faz com</w:t>
        <w:br/>
        <w:t>que o mesmo venha a ser obrigado a</w:t>
        <w:br/>
        <w:t>falar a verdade. Criaturas sobrenaturais</w:t>
        <w:br/>
        <w:t>podem</w:t>
        <w:br/>
        <w:t>realizar</w:t>
        <w:br/>
        <w:t>uma</w:t>
        <w:br/>
        <w:t>disputa</w:t>
        <w:br/>
        <w:t>de</w:t>
        <w:br/>
        <w:t>WILLxWILL para resistirem ao poder.</w:t>
        <w:br/>
        <w:t>Nível 2 - Peso do Ib: Esse pode permite</w:t>
        <w:br/>
        <w:t>que o peso da culpa que está no coração</w:t>
        <w:br/>
        <w:t>erga-se à superfície. O efeito varia, mas</w:t>
        <w:br/>
        <w:t>usualmente aparece escurecendo as</w:t>
        <w:br/>
        <w:t>características do alvo; as sombras se</w:t>
        <w:br/>
        <w:t>aprofundam à medida que a culpa</w:t>
        <w:br/>
        <w:t>aumenta (outros efeitos incluem uivos,</w:t>
        <w:br/>
        <w:t>o som dos ventos de inverno ou até</w:t>
        <w:br/>
        <w:t>mesmo uma onipresente música de</w:t>
        <w:br/>
        <w:t>fundo). Note que, apesar de útil, possui</w:t>
        <w:br/>
        <w:t>algumas</w:t>
        <w:br/>
        <w:t>limitações</w:t>
        <w:br/>
        <w:t>severas,</w:t>
        <w:br/>
        <w:t>pois</w:t>
        <w:br/>
        <w:t>registra apenas os problemas do</w:t>
        <w:br/>
        <w:t>indivíduo. Para uma santa senhora,</w:t>
        <w:br/>
        <w:t>uma simples mentira pode dar a ela</w:t>
        <w:br/>
        <w:t>pesadelos e profundamente escurecer</w:t>
        <w:br/>
        <w:t>sua alma, enquanto um bandido pode</w:t>
        <w:br/>
        <w:t>dormir o sono dos justos e passar</w:t>
        <w:br/>
        <w:t>indetectado</w:t>
        <w:br/>
        <w:t>pelo</w:t>
        <w:br/>
        <w:t>poder.</w:t>
        <w:br/>
        <w:t>Nível 2 - Equilibrio Perfeito: O Neteru é</w:t>
        <w:br/>
        <w:t>capaz de caminhar através de qualquer</w:t>
        <w:br/>
        <w:t>saliência e sobre qualquer corda, a</w:t>
        <w:br/>
        <w:t>despeito de quão fina ou traiçoeira seja</w:t>
        <w:br/>
        <w:t>essa trilha. Este Poder também permite</w:t>
        <w:br/>
        <w:t>ao</w:t>
        <w:br/>
        <w:t>Neteru</w:t>
        <w:br/>
        <w:t>realizar</w:t>
        <w:br/>
        <w:t>um</w:t>
        <w:br/>
        <w:t>teste</w:t>
        <w:br/>
        <w:t>de</w:t>
        <w:br/>
        <w:t>Esquiva+2 para desviar de qualquer</w:t>
        <w:br/>
        <w:t>ataque utilizando projéteis, sejam eles</w:t>
        <w:br/>
        <w:t>místicos</w:t>
        <w:br/>
        <w:t>ou</w:t>
        <w:br/>
        <w:t>não.</w:t>
        <w:br/>
        <w:t>Nível 3 - Desequilibrar: Um Neteru que</w:t>
        <w:br/>
        <w:t>possua esse poder causa problemas</w:t>
        <w:br/>
        <w:t>consideráveis a todos os seus atacantes.</w:t>
        <w:br/>
        <w:t>Aqueles que o atacam sentem-se</w:t>
        <w:br/>
        <w:t>desequilibrados a cada ataque bem</w:t>
        <w:br/>
        <w:t>sucedido. No início de um combate</w:t>
        <w:br/>
        <w:t>corpo-a-corpo (esse poder não pode ser</w:t>
        <w:br/>
        <w:t>ativado após o primeiro turno do</w:t>
        <w:br/>
        <w:t>combate), o jogador faz um teste de</w:t>
        <w:br/>
        <w:t>WILL. Se um atacante completar um</w:t>
        <w:br/>
        <w:t>golpe bem sucedido contra o Juiz, o</w:t>
        <w:br/>
        <w:t>próximo teste do atacante para golpear</w:t>
        <w:br/>
        <w:t>será com -1. A cada turno subseqüente</w:t>
        <w:br/>
        <w:t>o Neteru pode testar sua WILL para</w:t>
        <w:br/>
        <w:t>continuar com -1 sob o acerto de seus</w:t>
        <w:br/>
        <w:t>atacantes</w:t>
        <w:br/>
        <w:t>por</w:t>
        <w:br/>
        <w:t>outro</w:t>
        <w:br/>
        <w:t>turno.</w:t>
        <w:br/>
        <w:t>Nível</w:t>
        <w:br/>
        <w:t>3</w:t>
        <w:br/>
        <w:t>-</w:t>
        <w:br/>
        <w:t>Garras</w:t>
        <w:br/>
        <w:t>do</w:t>
        <w:br/>
        <w:t>Verdade:</w:t>
        <w:br/>
        <w:t>Este poder tranforma as Garras do</w:t>
        <w:br/>
        <w:t>Neteru em incrivelmente afiadas armas</w:t>
        <w:br/>
        <w:t>de empalhamento, das cores da prata,</w:t>
        <w:br/>
        <w:t>capazes de penetrar em pele e musculo,</w:t>
        <w:br/>
        <w:t>se aprofundando nas entranhas do</w:t>
        <w:br/>
        <w:t>inimigo. O ataque ignora 1 ponto de IP,</w:t>
        <w:br/>
        <w:t>causa FR+3 de dano e todos os que</w:t>
        <w:br/>
        <w:t>observam a cena devem realizar testes</w:t>
        <w:br/>
        <w:t>neter-khertet</w:t>
        <w:br/>
        <w:t>91</w:t>
      </w:r>
    </w:p>
    <w:p>
      <w:r>
        <w:br w:type="page"/>
      </w:r>
    </w:p>
    <w:p>
      <w:pPr>
        <w:pStyle w:val="Heading1"/>
      </w:pPr>
      <w:r>
        <w:t>Página 92</w:t>
      </w:r>
    </w:p>
    <w:p>
      <w:r>
        <w:t>de</w:t>
        <w:br/>
        <w:t>WILL</w:t>
        <w:br/>
        <w:t>para</w:t>
        <w:br/>
        <w:t>não</w:t>
        <w:br/>
        <w:t>fugirem</w:t>
        <w:br/>
        <w:t>aterrorizados. Alem de todo alvo que</w:t>
        <w:br/>
        <w:t>estiver sobre um desfarce místico, é</w:t>
        <w:br/>
        <w:t>obrigado a assumir sua forma real.</w:t>
        <w:br/>
        <w:t>Nível 3 - Autoridade de Maat: Muito</w:t>
        <w:br/>
        <w:t>utilizado em missões diplomáticas</w:t>
        <w:br/>
        <w:t>pelos Neteru. Existem momentos que</w:t>
        <w:br/>
        <w:t>um Juiz de Maat deve proclamar o</w:t>
        <w:br/>
        <w:t>status a eles concedido como eleitos e</w:t>
        <w:br/>
        <w:t>representantes de Maat. Os Juizes de</w:t>
        <w:br/>
        <w:t>Maat são reconhecidos em qualquer</w:t>
        <w:br/>
        <w:t>local de Paradísia, assim como qualquer</w:t>
        <w:br/>
        <w:t>outro</w:t>
        <w:br/>
        <w:t>representante</w:t>
        <w:br/>
        <w:t>das</w:t>
        <w:br/>
        <w:t>leis</w:t>
        <w:br/>
        <w:t>das</w:t>
        <w:br/>
        <w:t>inpumeras cidades. O Neteru receberá</w:t>
        <w:br/>
        <w:t>+1 em todos os seus testes sociais,</w:t>
        <w:br/>
        <w:t>devendo manter inabalada sua índole.</w:t>
        <w:br/>
        <w:t>Enquanto estiver utilizando este poder,</w:t>
        <w:br/>
        <w:t>toda criatura que tentar atacar o Neteru,</w:t>
        <w:br/>
        <w:t>sofrerá 1D10 pontos de dano, devido a</w:t>
        <w:br/>
        <w:t>função em que este se encontra perante</w:t>
        <w:br/>
        <w:t>leis</w:t>
        <w:br/>
        <w:t>da</w:t>
        <w:br/>
        <w:t>Roda</w:t>
        <w:br/>
        <w:t>dos</w:t>
        <w:br/>
        <w:t>Mundos.</w:t>
        <w:br/>
        <w:t>Nível 4 - Imunidade ao Domínio: O</w:t>
        <w:br/>
        <w:t>Neteru com este poder é imune a</w:t>
        <w:br/>
        <w:t>qualquer tipo de controle mental, poder</w:t>
        <w:br/>
        <w:t>ou aprimoramento que vise controla-lo,</w:t>
        <w:br/>
        <w:t>além disso, impondo um redutor de -3</w:t>
        <w:br/>
        <w:t>em todos os testes que visem ler sua</w:t>
        <w:br/>
        <w:t>mente, ou formas de engana-la com</w:t>
        <w:br/>
        <w:t>ilusões,</w:t>
        <w:br/>
        <w:t>etc.</w:t>
        <w:br/>
        <w:t>Nível 4 - Imunidade aos não crédulos: O</w:t>
        <w:br/>
        <w:t>Neteru realiza um gesto místico que</w:t>
        <w:br/>
        <w:t>pode defendê-lo contra toda influência</w:t>
        <w:br/>
        <w:t>sobrenatural. O Juiz faz um teste de</w:t>
        <w:br/>
        <w:t>WILL. Se bem sucedido, reduzira todo</w:t>
        <w:br/>
        <w:t>dano sobre ele, oriundos de poderes</w:t>
        <w:br/>
        <w:t>sobrenaturais -4. Este poder também</w:t>
        <w:br/>
        <w:t>funcionará contra a Fé dos mortais não</w:t>
        <w:br/>
        <w:t>devotos</w:t>
        <w:br/>
        <w:t>a</w:t>
        <w:br/>
        <w:t>Ra.</w:t>
        <w:br/>
        <w:t>Nível 4 - Justiça Vingativa: O Neteru</w:t>
        <w:br/>
        <w:t>quando for golpeado, realizará um teste</w:t>
        <w:br/>
        <w:t>de CON, porém, ele somará pontos</w:t>
        <w:br/>
        <w:t>adicionais aos seu dano de ataque, que</w:t>
        <w:br/>
        <w:t>será igual ao dano desferido contra ele.</w:t>
        <w:br/>
        <w:t>(Por exemplo, Narbith dá um soco em</w:t>
        <w:br/>
        <w:t>Asares e obtém 15 de dano, agora</w:t>
        <w:br/>
        <w:t>Narbith poderá revidar o ataque com</w:t>
        <w:br/>
        <w:t>+15 a mais de dano). Quando o Neteru</w:t>
        <w:br/>
        <w:t>ativa este poder, um brilho prateado</w:t>
        <w:br/>
        <w:t>percorre seu corpo, tornando-o um</w:t>
        <w:br/>
        <w:t>arauto de sua justiça, que pelas tratados</w:t>
        <w:br/>
        <w:t>entre os deuses, possue o direito de</w:t>
        <w:br/>
        <w:t>revidar afrontas. Este poder só poderá</w:t>
        <w:br/>
        <w:t>ser usado no turno seguinte em que o</w:t>
        <w:br/>
        <w:t>usuário foi atingido.</w:t>
        <w:br/>
        <w:t>Nível</w:t>
        <w:br/>
        <w:t>5</w:t>
        <w:br/>
        <w:t>-</w:t>
        <w:br/>
        <w:t>Caçador</w:t>
        <w:br/>
        <w:t>da</w:t>
        <w:br/>
        <w:t>Mácula:</w:t>
        <w:br/>
        <w:t>Este poder é usado para aterrorizar</w:t>
        <w:br/>
        <w:t>vítimas a confessar seus crimes. Seu uso</w:t>
        <w:br/>
        <w:t>não pode ser frequente, mas é ainda</w:t>
        <w:br/>
        <w:t>assim uma vantagem quando usado em</w:t>
        <w:br/>
        <w:t>assembléias e outras reuniões de</w:t>
        <w:br/>
        <w:t>Neteru ou criaturas de alto posto. O</w:t>
        <w:br/>
        <w:t>Neteru realiza um teste de PERxWILL</w:t>
        <w:br/>
        <w:t>da vítima, se o for bem sucedido, o alvo</w:t>
        <w:br/>
        <w:t>é paralisada por medo e confessa o mais</w:t>
        <w:br/>
        <w:t>grave crime que tiver cometido no</w:t>
        <w:br/>
        <w:t>ultimo nascer do sol. O alvo estará</w:t>
        <w:br/>
        <w:t>imune a este poder até o próximo por</w:t>
        <w:br/>
        <w:t>do</w:t>
        <w:br/>
        <w:t>sol.</w:t>
        <w:br/>
        <w:t>Nível 5 - Bússola do Transgressor: Com</w:t>
        <w:br/>
        <w:t>esse poderoso poder, o Juiz invoca o</w:t>
        <w:br/>
        <w:t>poder da própria Maat para determinar</w:t>
        <w:br/>
        <w:t>a</w:t>
        <w:br/>
        <w:t>localização</w:t>
        <w:br/>
        <w:t>exata</w:t>
        <w:br/>
        <w:t>de</w:t>
        <w:br/>
        <w:t>qualquer</w:t>
        <w:br/>
        <w:t>indivíduo que tenha violado suas leis</w:t>
        <w:br/>
        <w:t>de alguma forma. O uso desse poder</w:t>
        <w:br/>
        <w:t>nunca é algo trivial, e aqueles que</w:t>
        <w:br/>
        <w:t>neter-khertet</w:t>
        <w:br/>
        <w:t>92</w:t>
      </w:r>
    </w:p>
    <w:p>
      <w:r>
        <w:br w:type="page"/>
      </w:r>
    </w:p>
    <w:p>
      <w:pPr>
        <w:pStyle w:val="Heading1"/>
      </w:pPr>
      <w:r>
        <w:t>Página 93</w:t>
      </w:r>
    </w:p>
    <w:p>
      <w:r>
        <w:t>abusam de seu poder normalmente</w:t>
        <w:br/>
        <w:t>sofrem</w:t>
        <w:br/>
        <w:t>graves</w:t>
        <w:br/>
        <w:t>conseqüências.</w:t>
        <w:br/>
        <w:t>O</w:t>
        <w:br/>
        <w:t>usuário testa sua PER, e então invoca a</w:t>
        <w:br/>
        <w:t>vontade de Maat para ajudá-lo a</w:t>
        <w:br/>
        <w:t>encontrar um Neteru que tenha violado</w:t>
        <w:br/>
        <w:t>as leis de Maat de alguma maneira</w:t>
        <w:br/>
        <w:t>grave ou a origem de qualquer</w:t>
        <w:br/>
        <w:t>desequilíbrio na balança da justiça. Se</w:t>
        <w:br/>
        <w:t>Maat concordar com o julgamento da</w:t>
        <w:br/>
        <w:t>situação feito pelo Juiz (que é deixado</w:t>
        <w:br/>
        <w:t>completamente a cargo do Narrador),</w:t>
        <w:br/>
        <w:t>ele descobre a localização exata de seu</w:t>
        <w:br/>
        <w:t>alvo. Nenhum método de disfarce</w:t>
        <w:br/>
        <w:t>sobrenatural</w:t>
        <w:br/>
        <w:t>ou</w:t>
        <w:br/>
        <w:t>mundano,</w:t>
        <w:br/>
        <w:t>pode</w:t>
        <w:br/>
        <w:t>manter</w:t>
        <w:br/>
        <w:t>o</w:t>
        <w:br/>
        <w:t>alvo</w:t>
        <w:br/>
        <w:t>escondido.</w:t>
        <w:br/>
        <w:t>Nível 5 -Oblívio: Maat é aquela que</w:t>
        <w:br/>
        <w:t>leva um Neteru pecador até as</w:t>
        <w:br/>
        <w:t>mandíbulas de Amint, a personificação</w:t>
        <w:br/>
        <w:t>do esquecimento, e seus filhos são</w:t>
        <w:br/>
        <w:t>aqueles que levam aqueles pecadores</w:t>
        <w:br/>
        <w:t>até Maat. Com este poderoso ataque,</w:t>
        <w:br/>
        <w:t>um Juiz de Maat convoca as forças de</w:t>
        <w:br/>
        <w:t>Amint, a personificação do nada, para</w:t>
        <w:br/>
        <w:t>tragar tudo em uma área de WILL</w:t>
        <w:br/>
        <w:t>metros a fim de alimentar sua insaciável</w:t>
        <w:br/>
        <w:t>fome. O Neteru segura suas duas mãos</w:t>
        <w:br/>
        <w:t>e concentra-se; imediatamente todos</w:t>
        <w:br/>
        <w:t>dentro do raio de atuação deixam de</w:t>
        <w:br/>
        <w:t>ouvir os sons a seu redor, logo a luz</w:t>
        <w:br/>
        <w:t>desaparece e a escuridão total toma</w:t>
        <w:br/>
        <w:t>conta, um vortex espiral azulado surge</w:t>
        <w:br/>
        <w:t>atrás do conjurador, e ira devorar tudo</w:t>
        <w:br/>
        <w:t>em seu raio de efeito. As vítima podem</w:t>
        <w:br/>
        <w:t>realizar um teste de CON-3 para cada</w:t>
        <w:br/>
        <w:t>turno que o Neteru mantiver o efeito.</w:t>
        <w:br/>
        <w:t>Uma vez dentro da escuridão de Amint,</w:t>
        <w:br/>
        <w:t>a vitima estará perdida para sempre.</w:t>
        <w:br/>
        <w:t>Detro da área, todos os testes sofrem</w:t>
        <w:br/>
        <w:t>um redutor de -3. Amint reclamara</w:t>
        <w:br/>
        <w:t>tudo ao redor do conjurador, e ao fim</w:t>
        <w:br/>
        <w:t>deste poder, o Neteru estará em um</w:t>
        <w:br/>
        <w:t>buraco aberto no chão, e nada existira a</w:t>
        <w:br/>
        <w:t>sua volta a não ser o próprio solo. Como</w:t>
        <w:br/>
        <w:t>o trato fora diretamente com Amint, o</w:t>
        <w:br/>
        <w:t>Mestre pode considerar que o Nada não</w:t>
        <w:br/>
        <w:t>ficara</w:t>
        <w:br/>
        <w:t>satisfeita</w:t>
        <w:br/>
        <w:t>com</w:t>
        <w:br/>
        <w:t>os</w:t>
        <w:br/>
        <w:t>sacrifício</w:t>
        <w:br/>
        <w:t>oferecidos, então ela tentara reclamar o</w:t>
        <w:br/>
        <w:t>próprio Neteru para si.</w:t>
        <w:br/>
        <w:t>Irtyu (Azul)</w:t>
        <w:br/>
        <w:t>Urtherkau: Nut</w:t>
        <w:br/>
        <w:t>Alcunhas: Celestrinos, Guias do</w:t>
        <w:br/>
        <w:t>Firmamento e Semka-Nut.</w:t>
        <w:br/>
        <w:t>A</w:t>
        <w:br/>
        <w:t>direção</w:t>
        <w:br/>
        <w:t>vertical:</w:t>
        <w:br/>
        <w:t>o</w:t>
        <w:br/>
        <w:t>Céu.</w:t>
        <w:br/>
        <w:t>O</w:t>
        <w:br/>
        <w:t>pensamento. E a eternidade serena, o</w:t>
        <w:br/>
        <w:t>apaziguamento. A profundidade do</w:t>
        <w:br/>
        <w:t>azul tem uma força supra-terrestre. Os</w:t>
        <w:br/>
        <w:t>muros das necrópoles egípcias eram</w:t>
        <w:br/>
        <w:t>freqüentemente</w:t>
        <w:br/>
        <w:t>cobertos</w:t>
        <w:br/>
        <w:t>por</w:t>
        <w:br/>
        <w:t>um</w:t>
        <w:br/>
        <w:t>revestimento azul-claro no qual, em</w:t>
        <w:br/>
        <w:t>vermelho-ocre,</w:t>
        <w:br/>
        <w:t>se</w:t>
        <w:br/>
        <w:t>destacavam</w:t>
        <w:br/>
        <w:t>perfeitamente as cenas do julgamento</w:t>
        <w:br/>
        <w:t>das almas. Os Egípcios consideravam o</w:t>
        <w:br/>
        <w:t>azul como a cor da do firmamento, quer</w:t>
        <w:br/>
        <w:t>dizer, a porta celeste que separa o Faraó</w:t>
        <w:br/>
        <w:t>do</w:t>
        <w:br/>
        <w:t>além</w:t>
        <w:br/>
        <w:t>onde</w:t>
        <w:br/>
        <w:t>acontecerá</w:t>
        <w:br/>
        <w:t>o</w:t>
        <w:br/>
        <w:t>renascimento.</w:t>
        <w:br/>
        <w:t>Nível 1 - Sob o olhar das estrelas:</w:t>
        <w:br/>
        <w:t>Entoando um cantico, o Neteru faz com</w:t>
        <w:br/>
        <w:t>que todos os efeitos sobrenaturais ao</w:t>
        <w:br/>
        <w:t>alcance de sua vista sejam revelados a</w:t>
        <w:br/>
        <w:t>ele. Glifos, disfarces sobrenaturais,</w:t>
        <w:br/>
        <w:t>poderes sobrenaturais, tudo brilha em</w:t>
        <w:br/>
        <w:t>uma luz branca aos olhos do Irtyta,</w:t>
        <w:br/>
        <w:t>refletindo a luz das estrelas. Este Poder</w:t>
        <w:br/>
        <w:t>só poderá ser utilizado em uma área</w:t>
        <w:br/>
        <w:t>aberta.</w:t>
        <w:br/>
        <w:t>neter-khertet</w:t>
        <w:br/>
        <w:t>93</w:t>
      </w:r>
    </w:p>
    <w:p>
      <w:r>
        <w:br w:type="page"/>
      </w:r>
    </w:p>
    <w:p>
      <w:pPr>
        <w:pStyle w:val="Heading1"/>
      </w:pPr>
      <w:r>
        <w:t>Página 94</w:t>
      </w:r>
    </w:p>
    <w:p>
      <w:r>
        <w:t>Nível 1 - Trilha Zodiacal: Cada criatura</w:t>
        <w:br/>
        <w:t>existente nasceu sob um dia e hora</w:t>
        <w:br/>
        <w:t>própria. Não só isso, cada criatura</w:t>
        <w:br/>
        <w:t>nasceu em uma posição própria, em</w:t>
        <w:br/>
        <w:t>relação</w:t>
        <w:br/>
        <w:t>às</w:t>
        <w:br/>
        <w:t>estrelas</w:t>
        <w:br/>
        <w:t>do</w:t>
        <w:br/>
        <w:t>céu.</w:t>
        <w:br/>
        <w:t>Os</w:t>
        <w:br/>
        <w:t>astrólogos, desde tempos remotos já</w:t>
        <w:br/>
        <w:t>sabiam disso, gastando muitos dias em</w:t>
        <w:br/>
        <w:t>cálculos e medições para conseguirem</w:t>
        <w:br/>
        <w:t>um</w:t>
        <w:br/>
        <w:t>conhecimento</w:t>
        <w:br/>
        <w:t>abrangente</w:t>
        <w:br/>
        <w:t>da</w:t>
        <w:br/>
        <w:t>pessoa medida. O conhecimento destes</w:t>
        <w:br/>
        <w:t>cálculos, com o</w:t>
        <w:br/>
        <w:t>passar</w:t>
        <w:br/>
        <w:t>dos</w:t>
        <w:br/>
        <w:t>anos, resultou</w:t>
        <w:br/>
        <w:t>nos</w:t>
        <w:br/>
        <w:t>mapas</w:t>
        <w:br/>
        <w:t>astrais.</w:t>
        <w:br/>
        <w:t>O</w:t>
        <w:br/>
        <w:t>Neteru</w:t>
        <w:br/>
        <w:t>é</w:t>
        <w:br/>
        <w:t>capaz</w:t>
        <w:br/>
        <w:t>de</w:t>
        <w:br/>
        <w:t>determinar se a</w:t>
        <w:br/>
        <w:t>criatura é ou</w:t>
        <w:br/>
        <w:t>não</w:t>
        <w:br/>
        <w:t>um</w:t>
        <w:br/>
        <w:t>ser</w:t>
        <w:br/>
        <w:t>sobrenatural,</w:t>
        <w:br/>
        <w:t>realizando</w:t>
        <w:br/>
        <w:t>testes de PER e</w:t>
        <w:br/>
        <w:t>comparando os</w:t>
        <w:br/>
        <w:t>resultados com</w:t>
        <w:br/>
        <w:t>a tabela abaixo:</w:t>
        <w:br/>
        <w:t>Teste Facil: é</w:t>
        <w:br/>
        <w:t>ou não um ser</w:t>
        <w:br/>
        <w:t>sobrenatural.</w:t>
        <w:br/>
        <w:t>Teste Médio:</w:t>
        <w:br/>
        <w:t>tipo, vampiro (seja do ocidente ou</w:t>
        <w:br/>
        <w:t>oriente), espírito e etc;</w:t>
        <w:br/>
        <w:t>Teste Difícil: qual o tipo exato (Strigoi,</w:t>
        <w:br/>
        <w:t>Kamazotz, espectro infernal...)</w:t>
        <w:br/>
        <w:t>Teste Crítico: pertence a qual facção</w:t>
        <w:br/>
        <w:t>(tribo, linhagem...) além de qual seu</w:t>
        <w:br/>
        <w:t>poder (Demoníaco, Angelical,</w:t>
        <w:br/>
        <w:t>Estigma...).</w:t>
        <w:br/>
        <w:t>O Neteru precisa ver seu alvo com</w:t>
        <w:br/>
        <w:t>riqueza de detalhes para poder usar</w:t>
        <w:br/>
        <w:t>este</w:t>
        <w:br/>
        <w:t>Poder.</w:t>
        <w:br/>
        <w:t>Nível 1 - Orientação do Céu: Um Neteru</w:t>
        <w:br/>
        <w:t>com este poder nunca está perdido</w:t>
        <w:br/>
        <w:t>enquanto as estrelas brilharem no</w:t>
        <w:br/>
        <w:t>céu. Uma vez aprendido, os efeitos</w:t>
        <w:br/>
        <w:t>deste poder estão sempre ativos do pôr</w:t>
        <w:br/>
        <w:t>do sol até o seu nascer. O Neteru ganha</w:t>
        <w:br/>
        <w:t>um senso inato de direção, ele sempre</w:t>
        <w:br/>
        <w:t>sabe onde é o norte e qual caminho ele</w:t>
        <w:br/>
        <w:t>pegou para chegar até onde está.</w:t>
        <w:br/>
        <w:t>Nível 2 - Ascender a Nut: O Neteru é</w:t>
        <w:br/>
        <w:t>capaz de guardar um efeito de outro</w:t>
        <w:br/>
        <w:t>poder ou Caminho</w:t>
        <w:br/>
        <w:t>Místico entre as</w:t>
        <w:br/>
        <w:t>estrelas, para que</w:t>
        <w:br/>
        <w:t>este</w:t>
        <w:br/>
        <w:t>entre</w:t>
        <w:br/>
        <w:t>em</w:t>
        <w:br/>
        <w:t>funcionamento</w:t>
        <w:br/>
        <w:t>posteriormente,</w:t>
        <w:br/>
        <w:t>vinculado a um</w:t>
        <w:br/>
        <w:t>outro</w:t>
        <w:br/>
        <w:t>poder</w:t>
        <w:br/>
        <w:t>e</w:t>
        <w:br/>
        <w:t>utilizando</w:t>
        <w:br/>
        <w:t>este</w:t>
        <w:br/>
        <w:t>como uma espécie</w:t>
        <w:br/>
        <w:t>de “gatilho”. Nut</w:t>
        <w:br/>
        <w:t>guardara</w:t>
        <w:br/>
        <w:t>os</w:t>
        <w:br/>
        <w:t>segredos de seu</w:t>
        <w:br/>
        <w:t>Semka-Nut,</w:t>
        <w:br/>
        <w:t>durante 24hrs. Os</w:t>
        <w:br/>
        <w:t>efeitos</w:t>
        <w:br/>
        <w:t>não</w:t>
        <w:br/>
        <w:t>se</w:t>
        <w:br/>
        <w:t>desencadearão no</w:t>
        <w:br/>
        <w:t>mesmo</w:t>
        <w:br/>
        <w:t>instante.</w:t>
        <w:br/>
        <w:t>Nível 2 - Ocultar</w:t>
        <w:br/>
        <w:t>das</w:t>
        <w:br/>
        <w:t>Estrelas:</w:t>
        <w:br/>
        <w:t>O</w:t>
        <w:br/>
        <w:t>Neteru é capaz de</w:t>
        <w:br/>
        <w:t>esconder sua presença de qualquer</w:t>
        <w:br/>
        <w:t>método de premonição ou rastreio de</w:t>
        <w:br/>
        <w:t>origem maligna. Seus vínculos com o</w:t>
        <w:br/>
        <w:t>firmamento tornam-se obscuros e este</w:t>
        <w:br/>
        <w:t>pode realizar este efeito sobre um outro</w:t>
        <w:br/>
        <w:t>alvo</w:t>
        <w:br/>
        <w:t>que</w:t>
        <w:br/>
        <w:t>desejar.</w:t>
        <w:br/>
        <w:t>Nível 2 - Controlar Gravidade: O Neteru</w:t>
        <w:br/>
        <w:t>é capaz de saltar 4x sua CON, atenuar</w:t>
        <w:br/>
        <w:t>uma queda, caminhar em paredes ou</w:t>
        <w:br/>
        <w:t>tetos, parar objetos jogados contra ele,</w:t>
        <w:br/>
        <w:t>etc. Os efeitos deste poder só podem ser</w:t>
        <w:br/>
        <w:t>usados em movimentos do próprio</w:t>
        <w:br/>
        <w:t>neter-khertet</w:t>
        <w:br/>
        <w:t>94</w:t>
      </w:r>
    </w:p>
    <w:p>
      <w:r>
        <w:br w:type="page"/>
      </w:r>
    </w:p>
    <w:p>
      <w:pPr>
        <w:pStyle w:val="Heading1"/>
      </w:pPr>
      <w:r>
        <w:t>Página 95</w:t>
      </w:r>
    </w:p>
    <w:p>
      <w:r>
        <w:t>Neteru.</w:t>
        <w:br/>
        <w:t>Nível 2 - Susurros das Nuvens: O Neteru</w:t>
        <w:br/>
        <w:t>pode entrar em contato com Nut, e esta</w:t>
        <w:br/>
        <w:t>transformara as nuvens do céu em</w:t>
        <w:br/>
        <w:t>formas que o Neteru entenda. As</w:t>
        <w:br/>
        <w:t>formas podem fornecer informações</w:t>
        <w:br/>
        <w:t>relativas ao terreno, inimigos, e em caso</w:t>
        <w:br/>
        <w:t>de um acerto crítico em um teste de</w:t>
        <w:br/>
        <w:t>PER, as formas fornecem inclusive o</w:t>
        <w:br/>
        <w:t>que alvos em uma determinada área</w:t>
        <w:br/>
        <w:t>portam. Nut fornece imagens de 2xPER</w:t>
        <w:br/>
        <w:t>metros</w:t>
        <w:br/>
        <w:t>ao</w:t>
        <w:br/>
        <w:t>Neteru.</w:t>
        <w:br/>
        <w:t>Nível 3 - Voo: como o poder angelical</w:t>
        <w:br/>
        <w:t>de nível 3 ASAS, mas estas não se</w:t>
        <w:br/>
        <w:t>manifestão na realidade, apenas a</w:t>
        <w:br/>
        <w:t>capacidade</w:t>
        <w:br/>
        <w:t>de</w:t>
        <w:br/>
        <w:t>voar.</w:t>
        <w:br/>
        <w:t>Nível 3 - Nilômetro: O Neteru possui</w:t>
        <w:br/>
        <w:t>poderes</w:t>
        <w:br/>
        <w:t>sobre</w:t>
        <w:br/>
        <w:t>o</w:t>
        <w:br/>
        <w:t>controle,</w:t>
        <w:br/>
        <w:t>o</w:t>
        <w:br/>
        <w:t>entendimento e a criação do elemento</w:t>
        <w:br/>
        <w:t>água como se possuísse Fócos 3 neste</w:t>
        <w:br/>
        <w:t>Caminho</w:t>
        <w:br/>
        <w:t>de</w:t>
        <w:br/>
        <w:t>Magia.</w:t>
        <w:br/>
        <w:t>Nível 4 - Torcer Destino: O Neteru pode</w:t>
        <w:br/>
        <w:t>ler os eventos destinados a um alvo com</w:t>
        <w:br/>
        <w:t>antecedência de 72 hrs e saber o que</w:t>
        <w:br/>
        <w:t>mudar para afetar seu futuro. O Neteru</w:t>
        <w:br/>
        <w:t>testa sua PER para isso. O mesmo, só</w:t>
        <w:br/>
        <w:t>poderá utilizar este poder para atingir</w:t>
        <w:br/>
        <w:t>um</w:t>
        <w:br/>
        <w:t>alvo,</w:t>
        <w:br/>
        <w:t>nunca</w:t>
        <w:br/>
        <w:t>a</w:t>
        <w:br/>
        <w:t>si</w:t>
        <w:br/>
        <w:t>mesmo.</w:t>
        <w:br/>
        <w:t>Nível 4 - Congelar Momento: O Neteru é</w:t>
        <w:br/>
        <w:t>capaz de paralisar a passagem do</w:t>
        <w:br/>
        <w:t>tempo em uma determinada área. O</w:t>
        <w:br/>
        <w:t>Neteru concentra-se e o céu torna-se</w:t>
        <w:br/>
        <w:t>imutável pela duração de 24hrs. O</w:t>
        <w:br/>
        <w:t>tempo para todos fora da área de WILL</w:t>
        <w:br/>
        <w:t>metros passara como que em um piscar</w:t>
        <w:br/>
        <w:t>de olhos, mas próximo ao Neteru estará</w:t>
        <w:br/>
        <w:t>paralisado. Todas as ações devem</w:t>
        <w:br/>
        <w:t>passar em um teste de WILL para não</w:t>
        <w:br/>
        <w:t>serem imediatamente interrompidas.</w:t>
        <w:br/>
        <w:t>Nível 4 - Pequena Previsão: O Neteru é</w:t>
        <w:br/>
        <w:t>capaz de prever a próxima ação de um</w:t>
        <w:br/>
        <w:t>alvo. Em termos de jogo, toda ação</w:t>
        <w:br/>
        <w:t>realizada contra o Neteru pelo alvo,</w:t>
        <w:br/>
        <w:t>terão um redutor de -4. Uma vez</w:t>
        <w:br/>
        <w:t>ativado este poder, ele naturalmente</w:t>
        <w:br/>
        <w:t>estaráconstantemente</w:t>
      </w:r>
    </w:p>
    <w:p>
      <w:r>
        <w:t>ativo.</w:t>
        <w:br/>
        <w:t>Nível 5- Velocidade do Vento: O Neteru</w:t>
        <w:br/>
        <w:t>move-se como o vento que corta os</w:t>
        <w:br/>
        <w:t>céus. Movendo-se mais rápido do que o</w:t>
        <w:br/>
        <w:t>olho humano pode acompanhar, você é</w:t>
        <w:br/>
        <w:t>um borrão que cruza a apaisagem com</w:t>
        <w:br/>
        <w:t>a velocidade de um guepardo. Sua</w:t>
        <w:br/>
        <w:t>passagem extingue pequenas chamas,</w:t>
        <w:br/>
        <w:t>chicoteia o ar e causa confusão entre as</w:t>
        <w:br/>
        <w:t>criaturas</w:t>
        <w:br/>
        <w:t>que</w:t>
        <w:br/>
        <w:t>se</w:t>
        <w:br/>
        <w:t>movimentam</w:t>
        <w:br/>
        <w:t>lentamente. Testando sua AGI, este</w:t>
        <w:br/>
        <w:t>poder funciona em qualquer teste no</w:t>
        <w:br/>
        <w:t>qual empregue o atributo. Criaturas</w:t>
        <w:br/>
        <w:t>normais devem realizar um teste de</w:t>
        <w:br/>
        <w:t>PER para perceber a movimentação do</w:t>
        <w:br/>
        <w:t>Neteru.</w:t>
        <w:br/>
        <w:t>Nível 5 - Celeridade do Pensamento:</w:t>
        <w:br/>
        <w:t>Permite que o Neteru explorar o</w:t>
        <w:br/>
        <w:t>máximo</w:t>
        <w:br/>
        <w:t>de</w:t>
        <w:br/>
        <w:t>sua</w:t>
        <w:br/>
        <w:t>velocidade</w:t>
        <w:br/>
        <w:t>em</w:t>
        <w:br/>
        <w:t>combates corpo a corpo. O Neteru</w:t>
        <w:br/>
        <w:t>disputa AGIxPER do atacante, e soma a</w:t>
        <w:br/>
        <w:t>margem de acerto a sua AGI. Para cada</w:t>
        <w:br/>
        <w:t>5 pontos que a velocidade do Neteru for</w:t>
        <w:br/>
        <w:t>maior que a de seu oponente, este</w:t>
        <w:br/>
        <w:t>recebera um ataque extra. Todo ataque</w:t>
        <w:br/>
        <w:t>de projéteis feitos contra o Neteru são</w:t>
        <w:br/>
        <w:t>possíveis de seres esquivados, inclusive</w:t>
        <w:br/>
        <w:t>os realizados com arma de fogo, de</w:t>
        <w:br/>
        <w:t>forma</w:t>
        <w:br/>
        <w:t>normal.</w:t>
        <w:br/>
        <w:t>Nível 6 - Apagar Imagem: O Neteru</w:t>
        <w:br/>
        <w:t>pode ocultar um objeto inanimado até o</w:t>
        <w:br/>
        <w:t>tamanho de um cavalo, escondendo o</w:t>
        <w:br/>
        <w:t>objeto da mente do alvo. Ocultar um</w:t>
        <w:br/>
        <w:t>objeto como um caixote, um esquife ou</w:t>
        <w:br/>
        <w:t>um caminhão também oculta seus</w:t>
        <w:br/>
        <w:t>ocupantes. Um objeto oculto pode ser</w:t>
        <w:br/>
        <w:t>descoberto por acidente se alguém</w:t>
        <w:br/>
        <w:t>entrar nele. O Neteru precisa estar</w:t>
        <w:br/>
        <w:t>tocando o objeto ou se encontrar a</w:t>
        <w:br/>
        <w:t>WILL/2</w:t>
        <w:br/>
        <w:t>metros</w:t>
        <w:br/>
        <w:t>dele.</w:t>
        <w:br/>
        <w:t>neter-khertet</w:t>
        <w:br/>
        <w:t>95</w:t>
      </w:r>
    </w:p>
    <w:p>
      <w:r>
        <w:br w:type="page"/>
      </w:r>
    </w:p>
    <w:p>
      <w:pPr>
        <w:pStyle w:val="Heading1"/>
      </w:pPr>
      <w:r>
        <w:t>Página 96</w:t>
      </w:r>
    </w:p>
    <w:p>
      <w:r>
        <w:t>Nível 6 - Khes-Nut: O Neteru</w:t>
        <w:br/>
        <w:t>pode</w:t>
        <w:br/>
        <w:t>realizar</w:t>
        <w:br/>
        <w:t>uma</w:t>
        <w:br/>
        <w:t>comunicação</w:t>
        <w:br/>
        <w:t>telepática</w:t>
        <w:br/>
        <w:t>com</w:t>
        <w:br/>
        <w:t>um</w:t>
        <w:br/>
        <w:t>determinado</w:t>
        <w:br/>
        <w:t>número</w:t>
        <w:br/>
        <w:t>de</w:t>
        <w:br/>
        <w:t>alvos.</w:t>
        <w:br/>
        <w:t>Qualquer</w:t>
        <w:br/>
        <w:t>personagem conectado desta forma</w:t>
        <w:br/>
        <w:t>pode comunicar-se a vontade com</w:t>
        <w:br/>
        <w:t>todos os outros nessa ligação. Cada</w:t>
        <w:br/>
        <w:t>indivíduo na ligação pode ouvir o que</w:t>
        <w:br/>
        <w:t>todos os outros dizem. Este poder pode</w:t>
        <w:br/>
        <w:t>ser utilizado para controlar mentes,</w:t>
        <w:br/>
        <w:t>mediante uma disputa de WILLxWILL,</w:t>
        <w:br/>
        <w:t>em separado para cada um envolvido</w:t>
        <w:br/>
        <w:t>na ligação.</w:t>
      </w:r>
    </w:p>
    <w:p>
      <w:r>
        <w:t>Desher (Vermelho)</w:t>
        <w:br/>
        <w:t>Urtherkau: Set</w:t>
        <w:br/>
        <w:t>Alcunhas: Guerreiros, Vermelhos, Sits,</w:t>
        <w:br/>
        <w:t>Armas de Ra e Fenaks.</w:t>
        <w:br/>
        <w:t>Nível 1 - Tática do Caçador: o Guerreiro</w:t>
        <w:br/>
        <w:t>pode sentir qual criatura de um grupo</w:t>
        <w:br/>
        <w:t>está doente ou fraco e, dessa forma, é a</w:t>
        <w:br/>
        <w:t>presa mais fácil. O animais predadores</w:t>
        <w:br/>
        <w:t>podem fazer isso normalmente quando</w:t>
        <w:br/>
        <w:t>se confrontam com um rebanho de</w:t>
        <w:br/>
        <w:t>cervos, mas criaturas mais complexas</w:t>
        <w:br/>
        <w:t>como</w:t>
        <w:br/>
        <w:t>predadores</w:t>
        <w:br/>
        <w:t>ou</w:t>
        <w:br/>
        <w:t>pseudopredadores (como humano) torna isso</w:t>
        <w:br/>
        <w:t>mais difícil. Este poder permite ao</w:t>
        <w:br/>
        <w:t>Neteru é capaz de perceber o membro</w:t>
        <w:br/>
        <w:t>mais fraco de um grupo com um breve</w:t>
        <w:br/>
        <w:t>olhar. Ele não revela porque o alvo é o</w:t>
        <w:br/>
        <w:t>elo fraco, apenas que ele o é, mas só isso</w:t>
        <w:br/>
        <w:t>já é o suficiente para dar ao Neteru uma</w:t>
        <w:br/>
        <w:t>vantagem. Com este poder o Neteru</w:t>
        <w:br/>
        <w:t>também é capaz de encontrar pontos</w:t>
        <w:br/>
        <w:t>fracos e fortes em um inimigo, não</w:t>
        <w:br/>
        <w:t>nescessariamente sendo o alvo, o</w:t>
        <w:br/>
        <w:t>oponente</w:t>
        <w:br/>
        <w:t>mais</w:t>
        <w:br/>
        <w:t>fraco.</w:t>
        <w:br/>
        <w:t>Nível 1 - Tática do Assassino: Esse poder</w:t>
        <w:br/>
        <w:t>permite a um Neteru não deixar</w:t>
        <w:br/>
        <w:t>nenhuma</w:t>
        <w:br/>
        <w:t>evidência</w:t>
        <w:br/>
        <w:t>física</w:t>
        <w:br/>
        <w:t>que</w:t>
        <w:br/>
        <w:t>denunciaria suas mãos (ou presas e</w:t>
        <w:br/>
        <w:t>garras) e armas em uma matança.</w:t>
        <w:br/>
        <w:t>Depois de uma batalha, o Neteru deve</w:t>
        <w:br/>
        <w:t>tocar cada ferimento que causou. Os</w:t>
        <w:br/>
        <w:t>ferimentos se alteram de tal forma que</w:t>
        <w:br/>
        <w:t>parecerão ferimentos desaparecem e,</w:t>
        <w:br/>
        <w:t>qualquer sangue ou outra evidência</w:t>
        <w:br/>
        <w:t>física espiritual do Neteru desaparece.</w:t>
        <w:br/>
        <w:t>Qualquer dano periférico (como por</w:t>
        <w:br/>
        <w:t>exemplo, móveis estraçalhados), no</w:t>
        <w:br/>
        <w:t>entanto,</w:t>
        <w:br/>
        <w:t>permanecem</w:t>
        <w:br/>
        <w:t>como</w:t>
        <w:br/>
        <w:t>estão.</w:t>
        <w:br/>
        <w:t>Nível 1 - Imponência do Leão: O Neteru</w:t>
        <w:br/>
        <w:t>parece maior e mais temível, impondo</w:t>
        <w:br/>
        <w:t>respeito aos seus iguais e intimidando</w:t>
        <w:br/>
        <w:t>seus adversários. Os aliados e os iguais</w:t>
        <w:br/>
        <w:t>afetados por este poder acham o Neteru</w:t>
        <w:br/>
        <w:t>impressionante e nobre (bônus igual a -</w:t>
        <w:br/>
        <w:t>1 sobre todos os testes sociais). Os</w:t>
        <w:br/>
        <w:t>adversários se detêm por um momento</w:t>
        <w:br/>
        <w:t>a fim de reunir a determinação</w:t>
        <w:br/>
        <w:t>necessária para combater tamanho</w:t>
        <w:br/>
        <w:t>monstro (e seus resultados de iniciativa</w:t>
        <w:br/>
        <w:t>sofrem -1). Este poder dura uma cena.</w:t>
        <w:br/>
        <w:t>Nível 1 - Resistência a Dor: Através de</w:t>
        <w:br/>
        <w:t>um teste de WILL, o Neteru consegue</w:t>
        <w:br/>
        <w:t>ignorar a dor de seus sofrimentos e</w:t>
        <w:br/>
        <w:t>continuar</w:t>
        <w:br/>
        <w:t>agindo</w:t>
        <w:br/>
        <w:t>normalmente.</w:t>
        <w:br/>
        <w:t>Nível 2 - Dom da Queda: Este poder</w:t>
        <w:br/>
        <w:t>possibilita ao Neteru derrubar seu</w:t>
        <w:br/>
        <w:t>oponente com com um gesto, a uma</w:t>
        <w:br/>
        <w:t>distância</w:t>
        <w:br/>
        <w:t>de</w:t>
        <w:br/>
        <w:t>WILL/2</w:t>
        <w:br/>
        <w:t>metros.</w:t>
        <w:br/>
        <w:t>O</w:t>
        <w:br/>
        <w:t>oponente pode realizar uma disputa de</w:t>
        <w:br/>
        <w:t>WILLxCON para não ser derrubado.</w:t>
        <w:br/>
        <w:t>Nível 2 - Aura de Liderança: não há</w:t>
        <w:br/>
        <w:t>duvida que todos os Desheritas devem</w:t>
        <w:br/>
        <w:t>assumir o controle de uma batalha.</w:t>
        <w:br/>
        <w:t>Através da liderança e coordenação das</w:t>
        <w:br/>
        <w:t>ações um Desherita presenteia seus</w:t>
        <w:br/>
        <w:t>aliados com um bônus de +2 em todos</w:t>
        <w:br/>
        <w:t>os testes, enquanto estiverem lutando</w:t>
        <w:br/>
        <w:t>sobre seu comando. Este poder é</w:t>
        <w:br/>
        <w:t>demonstrado</w:t>
        <w:br/>
        <w:t>pela</w:t>
        <w:br/>
        <w:t>fúria</w:t>
        <w:br/>
        <w:t>como</w:t>
        <w:br/>
        <w:t>o</w:t>
        <w:br/>
        <w:t>Guerreiro ataca seus inimigos e os urros</w:t>
        <w:br/>
        <w:t>de inspiração que desfere a seus</w:t>
        <w:br/>
        <w:t>neter-khertet</w:t>
        <w:br/>
        <w:t>96</w:t>
      </w:r>
    </w:p>
    <w:p>
      <w:r>
        <w:br w:type="page"/>
      </w:r>
    </w:p>
    <w:p>
      <w:pPr>
        <w:pStyle w:val="Heading1"/>
      </w:pPr>
      <w:r>
        <w:t>Página 97</w:t>
      </w:r>
    </w:p>
    <w:p>
      <w:r>
        <w:t>aliados.</w:t>
      </w:r>
    </w:p>
    <w:p>
      <w:r>
        <w:t>Nível 2 - Medo Primal: Os Guerreiros</w:t>
        <w:br/>
        <w:t>podem</w:t>
        <w:br/>
        <w:t>demonstrar</w:t>
        <w:br/>
        <w:t>a</w:t>
        <w:br/>
        <w:t>verdadeira</w:t>
        <w:br/>
        <w:t>extensão de seu poder paralisando, de</w:t>
        <w:br/>
        <w:t>puro terror, um determinado inimigo</w:t>
        <w:br/>
        <w:t>durante alguns turnos, testando sua</w:t>
        <w:br/>
        <w:t>WILL+Intimidação. O oponente pode</w:t>
        <w:br/>
        <w:t>realizar um teste de WILL para tentar</w:t>
        <w:br/>
        <w:t>reissitir. Um sucesso do Neteru acua o</w:t>
        <w:br/>
        <w:t>inimigo por dois turnos; a vítima não</w:t>
        <w:br/>
        <w:t>pode atacar. Ela pode se defender e agir</w:t>
        <w:br/>
        <w:t>normalmente (mas com seus testes com</w:t>
        <w:br/>
        <w:t>redutores</w:t>
        <w:br/>
        <w:t>de</w:t>
        <w:br/>
        <w:t>-1).</w:t>
        <w:br/>
        <w:t>Nível 3 - Pele de Nub: Este poder</w:t>
        <w:br/>
        <w:t>permite que o Neteru absorva o poder</w:t>
        <w:br/>
        <w:t>do sol para proteção. Quando o</w:t>
        <w:br/>
        <w:t>Vermelho ativa este poder, sua pele fica</w:t>
        <w:br/>
        <w:t>dourada e relusente e blindada. O</w:t>
        <w:br/>
        <w:t>poder adiciona + WILL pontos de IP o</w:t>
        <w:br/>
        <w:t>poder dura uma rodada, ou ate o</w:t>
        <w:br/>
        <w:t>Neteru</w:t>
        <w:br/>
        <w:t>escolher</w:t>
        <w:br/>
        <w:t>dispensá-lo.</w:t>
        <w:br/>
        <w:t>Pele</w:t>
        <w:br/>
        <w:t>Dourada</w:t>
        <w:br/>
        <w:t>é</w:t>
        <w:br/>
        <w:t>bem</w:t>
        <w:br/>
        <w:t>impressionante.</w:t>
        <w:br/>
        <w:t>Enquanto os efeitos do poder durarem,</w:t>
        <w:br/>
        <w:t>a dificuldade em testes Sociais é</w:t>
        <w:br/>
        <w:t>nula. Este poder causa a criaturas que</w:t>
        <w:br/>
        <w:t>retirem os seus poderes das trevas os</w:t>
        <w:br/>
        <w:t>mesmos efeitos do poder anterior.</w:t>
        <w:br/>
        <w:t>Nível 3 - Coragem do Guerreiro: O</w:t>
        <w:br/>
        <w:t>Neteru que aprende este poder se</w:t>
        <w:br/>
        <w:t>endurece contra o medo, até mesmo no</w:t>
        <w:br/>
        <w:t>nível</w:t>
        <w:br/>
        <w:t>instintivo.</w:t>
        <w:br/>
        <w:t>Nenhum</w:t>
        <w:br/>
        <w:t>teste</w:t>
        <w:br/>
        <w:t>é</w:t>
        <w:br/>
        <w:t>necessário; uma vez que o poder é</w:t>
        <w:br/>
        <w:t>aprendido, os efeitos são automáticos.</w:t>
        <w:br/>
        <w:t>O Neteru que aprende este poder é</w:t>
        <w:br/>
        <w:t>imune a qualquer teste de verificação</w:t>
        <w:br/>
        <w:t>de medo. Contra medos sobrenaturais</w:t>
        <w:br/>
        <w:t>ele pode realizar um teste de WILL com</w:t>
        <w:br/>
        <w:t>um nível de dificuldade reduzida.</w:t>
        <w:br/>
        <w:t>Nível 3 - Arsenal de Chamas: O Neteru</w:t>
        <w:br/>
        <w:t>nunca esta desarmado. Um Guerreiro</w:t>
        <w:br/>
        <w:t>sempre esta apto a invocar armas de luz</w:t>
        <w:br/>
        <w:t>solar para se proteger ou lutar com um</w:t>
        <w:br/>
        <w:t>bônus de +30/30. Um escudo invocado</w:t>
        <w:br/>
        <w:t>terá IP 3, e armas causaram o dano</w:t>
        <w:br/>
        <w:t>nomal delas, com um bônus de +3. As</w:t>
        <w:br/>
        <w:t>armas se dissipararm quando o Neteru</w:t>
        <w:br/>
        <w:t>desejar, podendo ser invocadas quando</w:t>
        <w:br/>
        <w:t>o</w:t>
        <w:br/>
        <w:t>Guerreiro</w:t>
        <w:br/>
        <w:t>desejar.</w:t>
        <w:br/>
        <w:t>Nível</w:t>
        <w:br/>
        <w:t>4</w:t>
        <w:br/>
        <w:t>-</w:t>
        <w:br/>
        <w:t>Força</w:t>
        <w:br/>
        <w:t>do</w:t>
        <w:br/>
        <w:t>Hipopótamo:</w:t>
        <w:br/>
        <w:t>Este poder permite que um Neteru</w:t>
        <w:br/>
        <w:t>clame pelo poder e a força de um dos</w:t>
        <w:br/>
        <w:t>assassinos de homens mais temidos de</w:t>
        <w:br/>
        <w:t>Khemet, convocado o espírito totêmico</w:t>
        <w:br/>
        <w:t>destas criaturas do próprio mundo de</w:t>
        <w:br/>
        <w:t>Spiritum. Chamar pela força deste</w:t>
        <w:br/>
        <w:t>animal permite que o Neteru aumente</w:t>
        <w:br/>
        <w:t>sua FR e CON em +4, apesar de ser por</w:t>
        <w:br/>
        <w:t>tempo limitado de WILL turnos.</w:t>
        <w:br/>
        <w:t>Nível 4 - Couraça do Crocodilo: Como as</w:t>
        <w:br/>
        <w:t>paredes</w:t>
        <w:br/>
        <w:t>de</w:t>
        <w:br/>
        <w:t>uma</w:t>
        <w:br/>
        <w:t>pirâmide,</w:t>
        <w:br/>
        <w:t>uma</w:t>
        <w:br/>
        <w:t>montanha ou uma constante imutável,</w:t>
        <w:br/>
        <w:t>o Neteru resiste a qualquer dano e</w:t>
        <w:br/>
        <w:t>sobrevive a qualquer ataque. Apenas</w:t>
        <w:br/>
        <w:t>forças monumentais e persistentes</w:t>
        <w:br/>
        <w:t>podem</w:t>
        <w:br/>
        <w:t>destruir</w:t>
        <w:br/>
        <w:t>o</w:t>
        <w:br/>
        <w:t>personagem</w:t>
        <w:br/>
        <w:t>completamente. A qualquer ponto</w:t>
        <w:br/>
        <w:t>durante um turno o Neteru pode</w:t>
        <w:br/>
        <w:t>declarar</w:t>
        <w:br/>
        <w:t>o</w:t>
        <w:br/>
        <w:t>uso</w:t>
        <w:br/>
        <w:t>da</w:t>
        <w:br/>
        <w:t>Couraça</w:t>
        <w:br/>
        <w:t>do</w:t>
        <w:br/>
        <w:t>Crocodilo, realizando um teste de</w:t>
        <w:br/>
        <w:t>WILL. Quando se declara a Couraça de</w:t>
        <w:br/>
        <w:t>Crocodilo, imediatamente ignoras-se</w:t>
        <w:br/>
        <w:t>todo o dano pelo restante deste mesmo</w:t>
        <w:br/>
        <w:t>turno. Pode-se declarar o uso do poder</w:t>
        <w:br/>
        <w:t>mesmo</w:t>
        <w:br/>
        <w:t>após</w:t>
        <w:br/>
        <w:t>ter</w:t>
        <w:br/>
        <w:t>sido</w:t>
        <w:br/>
        <w:t>"morto",</w:t>
        <w:br/>
        <w:t>ignorando todo o dano que o teria</w:t>
        <w:br/>
        <w:t>matado e outros ferimentos sofridos no</w:t>
        <w:br/>
        <w:t>mesmo turno, fazendo-o regenerar-se a</w:t>
        <w:br/>
        <w:t>questão de 1PV por turno. A pele do</w:t>
        <w:br/>
        <w:t>Neteru torna-se nodosa como o couro</w:t>
        <w:br/>
        <w:t>do crocodilo. O uso de Couraça de</w:t>
        <w:br/>
        <w:t>Crocodilo é reflexo e não conta como</w:t>
        <w:br/>
        <w:t>como</w:t>
        <w:br/>
        <w:t>uma</w:t>
        <w:br/>
        <w:t>ação.</w:t>
        <w:br/>
        <w:t>Nível 4 - Maestria Setita: Os Neteru são</w:t>
        <w:br/>
        <w:t>por</w:t>
        <w:br/>
        <w:t>natureza</w:t>
        <w:br/>
        <w:t>seres</w:t>
        <w:br/>
        <w:t>sobrenaturais.</w:t>
        <w:br/>
        <w:t>Atraves da invocação desse poder, um</w:t>
        <w:br/>
        <w:t>Guerreiro permite que suas armas</w:t>
        <w:br/>
        <w:t>neter-khertet</w:t>
        <w:br/>
        <w:t>97</w:t>
      </w:r>
    </w:p>
    <w:p>
      <w:r>
        <w:br w:type="page"/>
      </w:r>
    </w:p>
    <w:p>
      <w:pPr>
        <w:pStyle w:val="Heading1"/>
      </w:pPr>
      <w:r>
        <w:t>Página 98</w:t>
      </w:r>
    </w:p>
    <w:p>
      <w:r>
        <w:t>atravessassem as defesas que eles</w:t>
        <w:br/>
        <w:t>nunca</w:t>
        <w:br/>
        <w:t>poderiam</w:t>
        <w:br/>
        <w:t>perfurar</w:t>
        <w:br/>
        <w:t>normalmente. Esse poder não tem</w:t>
        <w:br/>
        <w:t>efeito em crituaras espirituais. Todo</w:t>
        <w:br/>
        <w:t>dando do Neteru ignora a IP do</w:t>
        <w:br/>
        <w:t>adversário, se este for bem sucedido em</w:t>
        <w:br/>
        <w:t>um teste de FR, o poder dura uma</w:t>
        <w:br/>
        <w:t>rodada.</w:t>
        <w:br/>
        <w:t>Nível 5 - Controle Climático: Set é o</w:t>
        <w:br/>
        <w:t>senhor das tempestades. Ele é capaz de</w:t>
        <w:br/>
        <w:t>controlar o clima, as tempestades e</w:t>
        <w:br/>
        <w:t>enfurecer a natureza para que ela</w:t>
        <w:br/>
        <w:t>descarregue sua ira a sua vontade.</w:t>
        <w:br/>
        <w:t>Trovões, ciclones, chuvas torrenciais,</w:t>
        <w:br/>
        <w:t>tudo pode se manifestar a vontade do</w:t>
        <w:br/>
        <w:t>Deus Vermelho e seus súditos, em uma</w:t>
        <w:br/>
        <w:t>área de WILL metros. O Guerreiro é</w:t>
        <w:br/>
        <w:t>capaz de manifestar névoas, fazer</w:t>
        <w:br/>
        <w:t>chuva ou neve precipitar-se, ventanias</w:t>
        <w:br/>
        <w:t>e relâmpagos. Todos esses efeitos</w:t>
        <w:br/>
        <w:t>possuem 5D + efeitos extras a cargo do</w:t>
        <w:br/>
        <w:t>Mestre. Não só invocar, mas o neteru</w:t>
        <w:br/>
        <w:t>também possui o poder de dissipar</w:t>
        <w:br/>
        <w:t>efeitos climáticos dentro de uma área.</w:t>
        <w:br/>
        <w:t>Nível 5 - Caos: O Neteru já domina o as</w:t>
        <w:br/>
        <w:t>bênçãos do Grande Set sobre o Caos,</w:t>
        <w:br/>
        <w:t>então é capaz de desencadear esse</w:t>
        <w:br/>
        <w:t>poder com um simples movimento,</w:t>
        <w:br/>
        <w:t>canalizando aleatoriedade o caos em</w:t>
        <w:br/>
        <w:t>uma área (por exemplo um edifício). O</w:t>
        <w:br/>
        <w:t>resultado é que muitas coisas casuais e</w:t>
        <w:br/>
        <w:t>desordenadas começam a acontecer.</w:t>
        <w:br/>
        <w:t>Irrigadores contra incêndio se ativarão,</w:t>
        <w:br/>
        <w:t>impressoras começarão a imprimir,</w:t>
        <w:br/>
        <w:t>computadores travarão, documentos</w:t>
        <w:br/>
        <w:t>são perdidos, papéis de parede se</w:t>
        <w:br/>
        <w:t>soltam e o letreiro em portas cai</w:t>
        <w:br/>
        <w:t>parcialmente, revelando mensagens</w:t>
        <w:br/>
        <w:t>novas</w:t>
        <w:br/>
        <w:t>e</w:t>
        <w:br/>
        <w:t>interessantes.</w:t>
        <w:br/>
        <w:t>Nível 5 -Arsenal de Chamas Aprimorado:</w:t>
        <w:br/>
        <w:t>Como o poder Arsenal de Chamas a</w:t>
        <w:br/>
        <w:t>invocar armas de luz solar para se</w:t>
        <w:br/>
        <w:t>proteger ou lutar com um bônus de</w:t>
        <w:br/>
        <w:t>+50/50. Um escudo invocado terá IP 5,</w:t>
        <w:br/>
        <w:t>e armas causaram o dano nomal delas,</w:t>
        <w:br/>
        <w:t>com um bônus de +5. As armas se</w:t>
        <w:br/>
        <w:t>dissipararm quando o Neteru desejar,</w:t>
        <w:br/>
        <w:t>podendo ser invocadas quando o</w:t>
        <w:br/>
        <w:t>Guerreiro</w:t>
        <w:br/>
        <w:t>desejar.</w:t>
        <w:br/>
        <w:t>Nível 6 - Animalismo: Assim como Set,</w:t>
        <w:br/>
        <w:t>o Neteru é capaz de controlar os</w:t>
        <w:br/>
        <w:t>animais</w:t>
        <w:br/>
        <w:t>com</w:t>
        <w:br/>
        <w:t>a</w:t>
        <w:br/>
        <w:t>benção</w:t>
        <w:br/>
        <w:t>de</w:t>
        <w:br/>
        <w:t>seu</w:t>
        <w:br/>
        <w:t>Urtherkau. Animais dão excelentes</w:t>
        <w:br/>
        <w:t>espiões, mensageiros e, se necessário</w:t>
        <w:br/>
        <w:t>for, combatentes ou distrações. O</w:t>
        <w:br/>
        <w:t>Neteru é capaz de utilizar de qualquer</w:t>
        <w:br/>
        <w:t>forma uma animal invocado por ele,</w:t>
        <w:br/>
        <w:t>podendo inclusive estabelecer uma</w:t>
        <w:br/>
        <w:t>ligação</w:t>
        <w:br/>
        <w:t>magica</w:t>
        <w:br/>
        <w:t>com</w:t>
        <w:br/>
        <w:t>a</w:t>
        <w:br/>
        <w:t>criatura.</w:t>
        <w:br/>
        <w:t>Gastando 1 PV e testando seu CAR o</w:t>
        <w:br/>
        <w:t>Neteru convoca um animal a sua</w:t>
        <w:br/>
        <w:t>escolha (se este for nativo da região),</w:t>
        <w:br/>
        <w:t>que irá obedecer uma ordem simples de</w:t>
        <w:br/>
        <w:t>razoável</w:t>
        <w:br/>
        <w:t>complexidade,</w:t>
        <w:br/>
        <w:t>como</w:t>
        <w:br/>
        <w:t>“Encontre o caminho para fora e fique</w:t>
        <w:br/>
        <w:t>de</w:t>
        <w:br/>
        <w:t>olho</w:t>
        <w:br/>
        <w:t>nos</w:t>
        <w:br/>
        <w:t>Anjos.</w:t>
        <w:br/>
        <w:t>Reporte-me</w:t>
        <w:br/>
        <w:t>diariamente”. O Neteru é capaz de</w:t>
        <w:br/>
        <w:t>invocar tantos animais quantos forem</w:t>
        <w:br/>
        <w:t>seus PVs e seus sucessos em testes com</w:t>
        <w:br/>
        <w:t>o</w:t>
        <w:br/>
        <w:t>seu</w:t>
        <w:br/>
        <w:t>CAR.</w:t>
        <w:br/>
        <w:t>Nível 6 - Waw-Mnft: O uso dessa</w:t>
        <w:br/>
        <w:t>habilidade terrível só foi registrado</w:t>
        <w:br/>
        <w:t>algumas vezes na história nos dias mais</w:t>
        <w:br/>
        <w:t>espetaculares da batalha do Faraó</w:t>
        <w:br/>
        <w:t>Ramses. Ela é efetivamente uma</w:t>
        <w:br/>
        <w:t>esplosão de caos, usada para incitar</w:t>
        <w:br/>
        <w:t>todos os seres inteligentes dentro de um</w:t>
        <w:br/>
        <w:t>raio de WILL quilômetros a uma sede</w:t>
        <w:br/>
        <w:t>de caos e fúria. Todos nessa área devem</w:t>
        <w:br/>
        <w:t>realizar um teste de WILLxWILL, caso</w:t>
        <w:br/>
        <w:t>de falha começaram a guerrear com os</w:t>
        <w:br/>
        <w:t>seus, e a destruir tudo ao seu redor. O</w:t>
        <w:br/>
        <w:t>efeito do poder dura 6 turnos.</w:t>
      </w:r>
    </w:p>
    <w:p>
      <w:r>
        <w:t>neter-khertet</w:t>
        <w:br/>
        <w:t>98</w:t>
      </w:r>
    </w:p>
    <w:p>
      <w:r>
        <w:br w:type="page"/>
      </w:r>
    </w:p>
    <w:p>
      <w:pPr>
        <w:pStyle w:val="Heading1"/>
      </w:pPr>
      <w:r>
        <w:t>Página 99</w:t>
      </w:r>
    </w:p>
    <w:p>
      <w:r>
        <w:t>"Eu queimo e solto fogo e arremesso dardos dos meus olhos. Eu estouro e rujo. Minhas garras</w:t>
        <w:br/>
        <w:t>são afiadas e eu corto fundo”. - Definição de Sekhmet, pelos egípcios.</w:t>
        <w:br/>
        <w:t>A seguir, as características e Poderes</w:t>
        <w:br/>
        <w:t>mais comuns pertencentes aos Neteru,</w:t>
        <w:br/>
        <w:t>chamados</w:t>
        <w:br/>
        <w:t>Sekhem</w:t>
        <w:br/>
        <w:t>ou</w:t>
        <w:br/>
        <w:t>Poderes</w:t>
        <w:br/>
        <w:t>Maatianos. Note que esta lista e apenas</w:t>
        <w:br/>
        <w:t>uma sugestão, e que cada habitante da</w:t>
        <w:br/>
        <w:t>Cidade Dourada de Ra desenvolve</w:t>
        <w:br/>
        <w:t>poderes únicos com o passar do tempo,</w:t>
        <w:br/>
        <w:t>principalmente os Nesu-Peraa e, é</w:t>
        <w:br/>
        <w:t>desnecessário dizer que se um Neteru</w:t>
        <w:br/>
        <w:t>desobedecer os Preceitos de Maat, esses</w:t>
        <w:br/>
        <w:t>poderes são perdidos imediatamente.</w:t>
        <w:br/>
        <w:t>Os Poderes estão divididos em níveis</w:t>
        <w:br/>
        <w:t>para um melhor entendimento. Estes</w:t>
        <w:br/>
        <w:t>níveis existem para o jogador e Mestre</w:t>
        <w:br/>
        <w:t>somente. Um personagem nunca usará</w:t>
        <w:br/>
        <w:t>o termo "nível de poder". Para a maioria</w:t>
        <w:br/>
        <w:t>dos poderes, são 4 níveis: Básico,</w:t>
        <w:br/>
        <w:t>Intermediário, Avançado e Especial.</w:t>
        <w:br/>
        <w:t>Para obter um efeito de um Poder no</w:t>
        <w:br/>
        <w:t>nível 2, e necessário que o demônio</w:t>
        <w:br/>
        <w:t>possua pelo menos um efeito do mesmo</w:t>
        <w:br/>
        <w:t>Poder no nível 1, e assim por diante. No</w:t>
        <w:br/>
        <w:t>entanto, o custo de cada poder,</w:t>
        <w:br/>
        <w:t>independente do seu nível e SEMPRE 1</w:t>
        <w:br/>
        <w:t>Ponto. O que limita a escolha e o fato de,</w:t>
        <w:br/>
        <w:t>para comprar um poder de nível 4, e</w:t>
        <w:br/>
        <w:t>necessário ter comprado, ANTES, um</w:t>
        <w:br/>
        <w:t>poder dos níveis 1, 2 e 3. No caso de um</w:t>
        <w:br/>
        <w:t>Poder ser ramificada (haver duas</w:t>
        <w:br/>
        <w:t>opções no mesmo nível), a compra de</w:t>
        <w:br/>
        <w:t>apenas um deles já garante o direito a</w:t>
        <w:br/>
        <w:t>comprar o nível seguinte. Os jogadores</w:t>
        <w:br/>
        <w:t>podem escolher somente Efeitos e</w:t>
        <w:br/>
        <w:t>Poderes que sejam característicos de</w:t>
        <w:br/>
        <w:t>seu personagem, e que DEVEM ser</w:t>
        <w:br/>
        <w:t>explicados no background.</w:t>
        <w:br/>
        <w:t>(Todas as Castas)</w:t>
        <w:br/>
        <w:t>Este e um poder comum aos Neteru. Os</w:t>
        <w:br/>
        <w:t>Atributos são aumentados como uma</w:t>
        <w:br/>
        <w:t>espécie de poder sobrenatural.</w:t>
        <w:br/>
        <w:t>Força: Neteru são conhecidos por sua</w:t>
        <w:br/>
        <w:t>Força sobrenatural. Cada ponto gasto</w:t>
        <w:br/>
        <w:t>em Aumento de Força equivale a um</w:t>
        <w:br/>
        <w:t>aumento de +3 em FR. Este Poder pode</w:t>
        <w:br/>
        <w:t>ser escolhido várias vezes.</w:t>
        <w:br/>
        <w:t>Constituição: Todas as castas possuem</w:t>
        <w:br/>
        <w:t>uma resistência física sobre-humana</w:t>
        <w:br/>
        <w:t>devido aos rigores de Dudael. Cada</w:t>
        <w:br/>
        <w:t>ponto</w:t>
        <w:br/>
        <w:t>gasto</w:t>
        <w:br/>
        <w:t>em</w:t>
        <w:br/>
        <w:t>Aumento</w:t>
        <w:br/>
        <w:t>de</w:t>
        <w:br/>
        <w:t>Constituição equivale a um aumento</w:t>
        <w:br/>
        <w:t>de +3 em CON. Este Poder pode ser</w:t>
        <w:br/>
        <w:t>escolhido várias vezes.</w:t>
        <w:br/>
        <w:t>Destreza: Com o passar do tempo, os</w:t>
        <w:br/>
        <w:t>Neteru tornam-se mais precisos em</w:t>
        <w:br/>
        <w:t>seus movimentos. Cada ponto gasto em</w:t>
        <w:br/>
        <w:t>Aumento de Destreza equivale a um</w:t>
        <w:br/>
        <w:t>aumento de +3 em DEX. Este Poder</w:t>
        <w:br/>
        <w:t>pode ser escolhido várias vezes.</w:t>
        <w:br/>
        <w:t>Agilidade: Os reflexos dos Neteru são</w:t>
        <w:br/>
        <w:t>treinados</w:t>
        <w:br/>
        <w:t>em</w:t>
        <w:br/>
        <w:t>incontáveis</w:t>
        <w:br/>
        <w:t>lutas</w:t>
        <w:br/>
        <w:t>e</w:t>
        <w:br/>
        <w:t>batalhas.</w:t>
        <w:br/>
        <w:t>Cada</w:t>
        <w:br/>
        <w:t>ponto</w:t>
        <w:br/>
        <w:t>gasto</w:t>
        <w:br/>
        <w:t>em</w:t>
        <w:br/>
        <w:t>Aumento de Agilidade equivale a um</w:t>
        <w:br/>
        <w:t>aumento de +3 em AGI. Este Poder</w:t>
        <w:br/>
        <w:t>pode ser escolhido várias vezes.</w:t>
        <w:br/>
        <w:t>Inteligência: O universo dos Neteru é</w:t>
        <w:br/>
        <w:t>tão vasto e complexo que a simples</w:t>
        <w:br/>
        <w:t>99</w:t>
      </w:r>
    </w:p>
    <w:p>
      <w:r>
        <w:br w:type="page"/>
      </w:r>
    </w:p>
    <w:p>
      <w:pPr>
        <w:pStyle w:val="Heading1"/>
      </w:pPr>
      <w:r>
        <w:t>Página 100</w:t>
      </w:r>
    </w:p>
    <w:p>
      <w:r>
        <w:t>convivência entre eles os torna mais</w:t>
        <w:br/>
        <w:t>inteligentes e sábios. Cada ponto gasto</w:t>
        <w:br/>
        <w:t>em Aumento de Inteligência equivale a</w:t>
        <w:br/>
        <w:t>um aumento de +3 em INT. Este Poder</w:t>
        <w:br/>
        <w:t>pode ser escolhido várias vezes.</w:t>
        <w:br/>
        <w:t>Força de Vontade: O mundo dos</w:t>
        <w:br/>
        <w:t>Neteru e intrinsecamente místico. Em</w:t>
        <w:br/>
        <w:t>decorrência disso, todos os habitantes</w:t>
        <w:br/>
        <w:t>acabam desenvolvendo uma resistência</w:t>
        <w:br/>
        <w:t>elevada à Magia. Cada ponto gasto em</w:t>
        <w:br/>
        <w:t>Aumento de Forca de Vontade equivale</w:t>
        <w:br/>
        <w:t>a um aumento de +3 em WILL. Este</w:t>
        <w:br/>
        <w:t>Poder pode ser escolhido várias vezes.</w:t>
        <w:br/>
        <w:t>Carisma:</w:t>
        <w:br/>
        <w:t>Cada</w:t>
        <w:br/>
        <w:t>ponto</w:t>
        <w:br/>
        <w:t>gasto</w:t>
        <w:br/>
        <w:t>em</w:t>
        <w:br/>
        <w:t>Aumento de Carisma equivale a um</w:t>
        <w:br/>
        <w:t>aumento de +1 em CAR Este Poder</w:t>
        <w:br/>
        <w:t>pode ser escolhido várias vezes.</w:t>
        <w:br/>
        <w:t>Percepção: Este e o mais básico de todos</w:t>
        <w:br/>
        <w:t>os</w:t>
        <w:br/>
        <w:t>Poderes</w:t>
        <w:br/>
        <w:t>Maatianos,</w:t>
        <w:br/>
        <w:t>pois</w:t>
        <w:br/>
        <w:t>dele</w:t>
        <w:br/>
        <w:t>depende a sobrevivência de cada um.</w:t>
        <w:br/>
        <w:t>Cada ponta gasto em Aumento de</w:t>
        <w:br/>
        <w:t>Forca de Percepção equivale a um</w:t>
        <w:br/>
        <w:t>aumento de +3 em PER. Este Poder</w:t>
        <w:br/>
        <w:t>pode ser escolhido várias vezes.</w:t>
      </w:r>
    </w:p>
    <w:p>
      <w:r>
        <w:t>(Mahnut, Guardiões de Matet, Medjayu)</w:t>
        <w:br/>
        <w:t>Nível 1 - Armadura de Ra: O Neteru é</w:t>
        <w:br/>
        <w:t>capaz de ignorar parte de um dano</w:t>
        <w:br/>
        <w:t>causado</w:t>
        <w:br/>
        <w:t>a</w:t>
        <w:br/>
        <w:t>ele.</w:t>
        <w:br/>
        <w:t>O</w:t>
        <w:br/>
        <w:t>oponente</w:t>
        <w:br/>
        <w:t>simplesmente não enterra fundo sua</w:t>
        <w:br/>
        <w:t>lâmina tanto quanto achou que poderia</w:t>
        <w:br/>
        <w:t>ter enterrado. Este Poder pode ser</w:t>
        <w:br/>
        <w:t>utilizado antes de receber um ataque,</w:t>
        <w:br/>
        <w:t>não sendo considerado uma ação. O</w:t>
        <w:br/>
        <w:t>Neteru ignora 1D6 pontos de Dano.</w:t>
        <w:br/>
        <w:t>Nível 1 - Correr sobre a Areia: O Neteru</w:t>
        <w:br/>
        <w:t>é capaz de correr sobre qualquer tipo de</w:t>
        <w:br/>
        <w:t>terreno</w:t>
        <w:br/>
        <w:t>sem</w:t>
        <w:br/>
        <w:t>redutores.</w:t>
        <w:br/>
        <w:t>Nível 2 - Olhar de Uraneus: O Neteru</w:t>
        <w:br/>
        <w:t>estuda seu inimigo, procurando o</w:t>
        <w:br/>
        <w:t>melhor lugar para acertar um golpe, e</w:t>
        <w:br/>
        <w:t>em seguida prepara-se para desferir um</w:t>
        <w:br/>
        <w:t>ataque devastador no turno seguinte. O</w:t>
        <w:br/>
        <w:t>Neteru testa sua PERxAGI do alvo, se</w:t>
        <w:br/>
        <w:t>for bem sucedido, dobra os danos</w:t>
        <w:br/>
        <w:t>durante o golpe seguinte, assumindo</w:t>
        <w:br/>
        <w:t>que</w:t>
        <w:br/>
        <w:t>consiga</w:t>
        <w:br/>
        <w:t>acertar.</w:t>
        <w:br/>
        <w:t>Nível 3 - Zoomorfose: O Neteru abraça o</w:t>
        <w:br/>
        <w:t>poder sobre os animais fornecido pelo</w:t>
        <w:br/>
        <w:t>maior de todos os guerreiros, Set</w:t>
        <w:br/>
        <w:t>podendo assumir a forma de qualquer</w:t>
        <w:br/>
        <w:t>animal entre o tamanho de um pardal e</w:t>
        <w:br/>
        <w:t>o de um búfalo, adquirindo também</w:t>
        <w:br/>
        <w:t>todas as suas habilidades especiais</w:t>
        <w:br/>
        <w:t>(vôo,</w:t>
        <w:br/>
        <w:t>guelras,</w:t>
        <w:br/>
        <w:t>etc.).</w:t>
        <w:br/>
        <w:t>Nível 4 - Pele Rochosa - Este poder</w:t>
        <w:br/>
        <w:t>permite que o Neteru absorva o poder</w:t>
        <w:br/>
        <w:t>de Geb para sua proteção. Quando o</w:t>
        <w:br/>
        <w:t>Mahnut ativa este poder, sua pele fica</w:t>
        <w:br/>
        <w:t>mais dura e espessa, coberta de nós de</w:t>
        <w:br/>
        <w:t>terra dura e blindada. O Neteru passa a</w:t>
        <w:br/>
        <w:t>não sofrer danos causados por armas de</w:t>
        <w:br/>
        <w:t>contusão, ou corte e contra armas de</w:t>
        <w:br/>
        <w:t>perfuração,</w:t>
        <w:br/>
        <w:t>seus</w:t>
        <w:br/>
        <w:t>atacantes</w:t>
        <w:br/>
        <w:t>devem</w:t>
        <w:br/>
        <w:t>disputar FRxCON do Neteru, em caso</w:t>
        <w:br/>
        <w:t>de falha a arma não causa dano. Em</w:t>
        <w:br/>
        <w:t>contrapartida, o Neteru terá todos</w:t>
        <w:br/>
        <w:t>osseus</w:t>
        <w:br/>
        <w:t>testes</w:t>
        <w:br/>
        <w:t>baseados</w:t>
        <w:br/>
        <w:t>em</w:t>
        <w:br/>
        <w:t>AGI,</w:t>
        <w:br/>
        <w:t>reduzidos em 1D6 até o poder ser</w:t>
        <w:br/>
        <w:t>desativado.</w:t>
        <w:br/>
        <w:t>Nível 5 - Persona da Tempestade: A mera</w:t>
        <w:br/>
        <w:t>presença do Neteru já inicia uma</w:t>
        <w:br/>
        <w:t>pequena chuva, acompanhada por</w:t>
        <w:br/>
        <w:t>trovoadas e relâmpagos. Com sua</w:t>
        <w:br/>
        <w:t>permanência, se este assim desejar,</w:t>
        <w:br/>
        <w:t>esses efeitos serão otimizados; uma</w:t>
        <w:br/>
        <w:t>pequena</w:t>
        <w:br/>
        <w:t>chuva,</w:t>
        <w:br/>
        <w:t>torna-se</w:t>
        <w:br/>
        <w:t>uma</w:t>
        <w:br/>
        <w:t>tempestade,</w:t>
        <w:br/>
        <w:t>trovoadas</w:t>
        <w:br/>
        <w:t>tornam-se</w:t>
        <w:br/>
        <w:t>incríveis</w:t>
        <w:br/>
        <w:t>estrondos</w:t>
        <w:br/>
        <w:t>e</w:t>
        <w:br/>
        <w:t>relâmpagos</w:t>
        <w:br/>
        <w:t>neter-khertet</w:t>
        <w:br/>
        <w:t>100</w:t>
      </w:r>
    </w:p>
    <w:p>
      <w:r>
        <w:br w:type="page"/>
      </w:r>
    </w:p>
    <w:p>
      <w:pPr>
        <w:pStyle w:val="Heading1"/>
      </w:pPr>
      <w:r>
        <w:t>Página 101</w:t>
      </w:r>
    </w:p>
    <w:p>
      <w:r>
        <w:t>rasgam os céus em um vermelho de</w:t>
        <w:br/>
        <w:t>fúria. Este poder confere aos Mahnut a</w:t>
        <w:br/>
        <w:t>alcunha de Filhos da Tempestade. Os</w:t>
        <w:br/>
        <w:t>ataques com armas de longa distância</w:t>
        <w:br/>
        <w:t>se tornam muito mais dificeis: Testes</w:t>
        <w:br/>
        <w:t>Difíceis para ataques com armas de</w:t>
        <w:br/>
        <w:t>fogo,</w:t>
        <w:br/>
        <w:t>e</w:t>
        <w:br/>
        <w:t>Críticos</w:t>
        <w:br/>
        <w:t>para</w:t>
        <w:br/>
        <w:t>armas</w:t>
        <w:br/>
        <w:t>arremessadas</w:t>
        <w:br/>
        <w:t>e</w:t>
        <w:br/>
        <w:t>arcos.</w:t>
        <w:br/>
        <w:t>Durante</w:t>
        <w:br/>
        <w:t>a</w:t>
        <w:br/>
        <w:t>tempestade o Mestre pode exigir que os</w:t>
        <w:br/>
        <w:t>oponentes do Neteru realizem um teste</w:t>
        <w:br/>
        <w:t>de sorte para não serem atingidos pelos</w:t>
        <w:br/>
        <w:t>relâmpagos subitos que atingem o local.</w:t>
      </w:r>
    </w:p>
    <w:p>
      <w:r>
        <w:t>(Todas as Castas)</w:t>
      </w:r>
    </w:p>
    <w:p>
      <w:r>
        <w:t>Há</w:t>
        <w:br/>
        <w:t>muito</w:t>
        <w:br/>
        <w:t>as</w:t>
        <w:br/>
        <w:t>paisagens desérticas</w:t>
        <w:br/>
        <w:t>influenciam o Panteão</w:t>
        <w:br/>
        <w:t>Egípcio. A própria</w:t>
        <w:br/>
        <w:t>Cidade Dourada de</w:t>
        <w:br/>
        <w:t>Rá</w:t>
        <w:br/>
        <w:t>localiza-se</w:t>
        <w:br/>
        <w:t>em</w:t>
        <w:br/>
        <w:t>meio</w:t>
        <w:br/>
        <w:t>a</w:t>
        <w:br/>
        <w:t>uma</w:t>
        <w:br/>
        <w:t>área</w:t>
        <w:br/>
        <w:t>desértica de Paradísia,</w:t>
        <w:br/>
        <w:t>localizada</w:t>
        <w:br/>
        <w:t>geograficamente</w:t>
        <w:br/>
        <w:t>no</w:t>
        <w:br/>
        <w:t>Plano onde se situa o</w:t>
        <w:br/>
        <w:t>Cairo</w:t>
        <w:br/>
        <w:t>na</w:t>
        <w:br/>
        <w:t>Terra.</w:t>
        <w:br/>
        <w:t>Mediante isso muitos</w:t>
        <w:br/>
        <w:t>Neteru</w:t>
        <w:br/>
        <w:t>desenvolveram</w:t>
        <w:br/>
        <w:t>poderes voltados á</w:t>
        <w:br/>
        <w:t>sua</w:t>
        <w:br/>
        <w:t>ao</w:t>
        <w:br/>
        <w:t>próprio</w:t>
        <w:br/>
        <w:t>deserto.</w:t>
        <w:br/>
        <w:t>Nível 2 - Forma de</w:t>
        <w:br/>
        <w:t>Areia: O Neteru pode</w:t>
        <w:br/>
        <w:t>se</w:t>
        <w:br/>
        <w:t>transformar</w:t>
        <w:br/>
        <w:t>em</w:t>
        <w:br/>
        <w:t>areia. Ele não se deslocará, nem poderá</w:t>
        <w:br/>
        <w:t>mover-se, mas nessa forma ele fica</w:t>
        <w:br/>
        <w:t>virtualmente indestrutível (à não ser</w:t>
        <w:br/>
        <w:t>que alguém cogite em desintegrar</w:t>
        <w:br/>
        <w:t>aquela areia, mesmo em outras formas</w:t>
        <w:br/>
        <w:t>- como vidro - o Neteru poderá</w:t>
        <w:br/>
        <w:t>reverter</w:t>
        <w:br/>
        <w:t>à</w:t>
        <w:br/>
        <w:t>sua</w:t>
        <w:br/>
        <w:t>forma</w:t>
        <w:br/>
        <w:t>original).</w:t>
        <w:br/>
        <w:t>Enquanto em forma de areia, o Neteru</w:t>
        <w:br/>
        <w:t>não poderá regenerar-se nem recuperar</w:t>
        <w:br/>
        <w:t>Pontos</w:t>
        <w:br/>
        <w:t>de</w:t>
        <w:br/>
        <w:t>Magia/Fé/Heróicos</w:t>
        <w:br/>
        <w:t>perdidos.</w:t>
        <w:br/>
        <w:t>Nível 3 - Guerreiro de Areia: O Neteru</w:t>
        <w:br/>
        <w:t>pode invocar um guerreiro beduíno</w:t>
        <w:br/>
        <w:t>feito de areia. Ele possui as mesmas</w:t>
        <w:br/>
        <w:t>estatísticas de um elemental de 3D e</w:t>
        <w:br/>
        <w:t>utiliza cimitarra ou sabre com perícia</w:t>
        <w:br/>
        <w:t>40/40.</w:t>
        <w:br/>
        <w:t>Nível 4 - Segredos das Areias. O Neteru</w:t>
        <w:br/>
        <w:t>pode</w:t>
        <w:br/>
        <w:t>teleportar-se</w:t>
        <w:br/>
        <w:t>em qualquer região</w:t>
        <w:br/>
        <w:t>desértica, sumindo</w:t>
        <w:br/>
        <w:t>numa pilha de areia,</w:t>
        <w:br/>
        <w:t>e reaparecendo em</w:t>
        <w:br/>
        <w:t>qualquer</w:t>
        <w:br/>
        <w:t>solo</w:t>
        <w:br/>
        <w:t>arenoso num raio de</w:t>
        <w:br/>
        <w:t>5km.</w:t>
        <w:br/>
        <w:t>Nível 5 - Tempestade</w:t>
        <w:br/>
        <w:t>de Areia. O Neteru</w:t>
        <w:br/>
        <w:t>pode evocar uma</w:t>
        <w:br/>
        <w:t>tempestade de areia,</w:t>
        <w:br/>
        <w:t>causando 1D6 de</w:t>
        <w:br/>
        <w:t>dano</w:t>
        <w:br/>
        <w:t>a</w:t>
        <w:br/>
        <w:t>cada</w:t>
        <w:br/>
        <w:t>3</w:t>
        <w:br/>
        <w:t>rodadas em todos</w:t>
        <w:br/>
        <w:t>numa área de 30m,</w:t>
        <w:br/>
        <w:t>além de impedir a</w:t>
        <w:br/>
        <w:t>visão (teste de PER</w:t>
        <w:br/>
        <w:t>Difícil</w:t>
        <w:br/>
        <w:t>para</w:t>
        <w:br/>
        <w:t>vislumbrar</w:t>
        <w:br/>
        <w:t>o</w:t>
        <w:br/>
        <w:t>ambiente).</w:t>
      </w:r>
    </w:p>
    <w:p>
      <w:r>
        <w:t>(Todas as Castas)</w:t>
      </w:r>
    </w:p>
    <w:p>
      <w:r>
        <w:t>O Neteru é capaz de realizar mais</w:t>
        <w:br/>
        <w:t>ataques que o normal por rodada.</w:t>
        <w:br/>
        <w:t>2 pontos: dois ataques por rodada.</w:t>
        <w:br/>
        <w:t>3 pontos: três ataques por rodada.</w:t>
        <w:br/>
        <w:t>4 pontos: quatro ataques por rodada.</w:t>
        <w:br/>
        <w:t>6 pontos: cinco ataques por rodada.</w:t>
      </w:r>
    </w:p>
    <w:p>
      <w:r>
        <w:t>neter-khertet</w:t>
        <w:br/>
        <w:t>101</w:t>
      </w:r>
    </w:p>
    <w:p>
      <w:r>
        <w:br w:type="page"/>
      </w:r>
    </w:p>
    <w:p>
      <w:pPr>
        <w:pStyle w:val="Heading1"/>
      </w:pPr>
      <w:r>
        <w:t>Página 102</w:t>
      </w:r>
    </w:p>
    <w:p>
      <w:r>
        <w:t>(Medjayu)</w:t>
      </w:r>
    </w:p>
    <w:p>
      <w:r>
        <w:t>O Medjayu é capaz de adquirir</w:t>
        <w:br/>
        <w:t>qualquer ESTIGMA Arkanita, descrito</w:t>
        <w:br/>
        <w:t>no livro ARK-A-NUN ARQUIVOS DE</w:t>
        <w:br/>
        <w:t>BEL KALAA, utilizando os pontos de</w:t>
        <w:br/>
        <w:t>PODERES MAATIANOS. O jogador</w:t>
        <w:br/>
        <w:t>deve criar um Arkanita, baseando-se</w:t>
        <w:br/>
        <w:t>nas regras deste livro, e realizar um</w:t>
        <w:br/>
        <w:t>upgrade para que este se torne um</w:t>
        <w:br/>
        <w:t>Medjayu, eliminando todas as suas</w:t>
        <w:br/>
        <w:t>MÁCULAS.</w:t>
      </w:r>
    </w:p>
    <w:p>
      <w:r>
        <w:t>(Snujs)</w:t>
      </w:r>
    </w:p>
    <w:p>
      <w:r>
        <w:t>Nível 1 - Myw: A discípula de Bastet,</w:t>
        <w:br/>
        <w:t>foca seu olhar em uma alvo, fazendo</w:t>
        <w:br/>
        <w:t>com que um criatura tenha certa atração</w:t>
        <w:br/>
        <w:t>física por sua pessoa, despertando</w:t>
        <w:br/>
        <w:t>impulsos sexuais. Mortais não podem</w:t>
        <w:br/>
        <w:t>resistir, mas seres sobrenaturais podem</w:t>
        <w:br/>
        <w:t>realizar</w:t>
        <w:br/>
        <w:t>um</w:t>
        <w:br/>
        <w:t>teste</w:t>
        <w:br/>
        <w:t>de</w:t>
        <w:br/>
        <w:t>WILL.</w:t>
        <w:br/>
        <w:t>Nível 2 - Ba-Em-Aset: A Snuj desperta</w:t>
        <w:br/>
        <w:t>sentimentos sexuais muito fortes nas</w:t>
        <w:br/>
        <w:t>vítimas. Criaturas sobrenaturais que</w:t>
        <w:br/>
        <w:t>têm direito a um Teste de Resistência. O</w:t>
        <w:br/>
        <w:t>Carisma do personagem em Testes com</w:t>
        <w:br/>
        <w:t>a</w:t>
        <w:br/>
        <w:t>vítima</w:t>
        <w:br/>
        <w:t>escolhida</w:t>
        <w:br/>
        <w:t>são</w:t>
        <w:br/>
        <w:t>sucesso</w:t>
        <w:br/>
        <w:t>automático.</w:t>
        <w:br/>
        <w:t>Nível 3 - Ubasis: A Snju dança de forma</w:t>
        <w:br/>
        <w:t>envolvente para um público alvo, seus</w:t>
        <w:br/>
        <w:t>movimentos são sinuosos e precisos, e</w:t>
        <w:br/>
        <w:t>despertam o êxtase em quem observe</w:t>
        <w:br/>
        <w:t>sua dança. As vítimas em um raio da</w:t>
        <w:br/>
        <w:t>PER da Snuj sente um prazer intenso</w:t>
        <w:br/>
        <w:t>sendo incapaz de desviar a atenção da</w:t>
        <w:br/>
        <w:t>dançarina, podendo realizar um teste</w:t>
        <w:br/>
        <w:t>de WILL para sair deste estado.</w:t>
        <w:br/>
        <w:t>Nível 4 - Debilidade: A Snuj toca um</w:t>
        <w:br/>
        <w:t>alvo, e este se contorce com uma dor</w:t>
        <w:br/>
        <w:t>aguda. A dor é lancinante e precisa,</w:t>
        <w:br/>
        <w:t>como se seu corpo fosse penetrado pro</w:t>
        <w:br/>
        <w:t>uma fina agulha, direto em um ógão</w:t>
        <w:br/>
        <w:t>vital. O ataque não causa dano, mas</w:t>
        <w:br/>
        <w:t>devido a dor todos os testes da vítima</w:t>
        <w:br/>
        <w:t>são aumentados em um nível de</w:t>
        <w:br/>
        <w:t>dificuldade, além desta ter que ser bem</w:t>
        <w:br/>
        <w:t>sucedida em um teste de CON, difícil</w:t>
        <w:br/>
        <w:t>para se manter em pé. A dor dura 4</w:t>
        <w:br/>
        <w:t>turnos.</w:t>
        <w:br/>
        <w:t>Nível 5 - Sentidos de Bastet: O Olhar da</w:t>
        <w:br/>
        <w:t>Snuj detecta nuances que passariam</w:t>
        <w:br/>
        <w:t>desapercebidos</w:t>
        <w:br/>
        <w:t>pelos</w:t>
        <w:br/>
        <w:t>sentidos</w:t>
        <w:br/>
        <w:t>de</w:t>
        <w:br/>
        <w:t>outras criaturas. Alterações no humor,</w:t>
        <w:br/>
        <w:t>devido a expressões faciais alteradas,</w:t>
        <w:br/>
        <w:t>caminhar</w:t>
        <w:br/>
        <w:t>diferente,</w:t>
        <w:br/>
        <w:t>cheiro</w:t>
        <w:br/>
        <w:t>característicos, enfim, a discípula de</w:t>
        <w:br/>
        <w:t>Bastet é capaz de perceber criaturas</w:t>
        <w:br/>
        <w:t>invisíveis, escondidas ou quando uma</w:t>
        <w:br/>
        <w:t>esta mentindo, assustada, acuada, etc.</w:t>
        <w:br/>
        <w:t>Nível 6 - Khebait: A discípula de Bastet</w:t>
        <w:br/>
        <w:t>desenvolve uma dança sincronizada,</w:t>
        <w:br/>
        <w:t>com movimentos rápidos, mas que se</w:t>
        <w:br/>
        <w:t>revela uma arma mortal de combate.</w:t>
        <w:br/>
        <w:t>Após este poder ser comprado, não é</w:t>
        <w:br/>
        <w:t>necessário que seja ativado. A Snuj</w:t>
        <w:br/>
        <w:t>recebe +30% em sua perícia briga e</w:t>
        <w:br/>
        <w:t>perícias que envolvam proezas físicas</w:t>
        <w:br/>
        <w:t>(salto, acrobacia, esquiva, etc), seus</w:t>
        <w:br/>
        <w:t>golpes desarmados causam 2D6 de</w:t>
        <w:br/>
        <w:t>dano.</w:t>
        <w:br/>
        <w:t>Nível 7 - Chemait: A medida que canta,</w:t>
        <w:br/>
        <w:t>a Snuj pode induzir qualquer emoção</w:t>
        <w:br/>
        <w:t>ou estado psicológico na vítima que</w:t>
        <w:br/>
        <w:t>desejar. Raiva, amor, medo, ataques de</w:t>
        <w:br/>
        <w:t>fúria, necessidade do isolamento, tudo</w:t>
        <w:br/>
        <w:t>pode ser imbuído na cabeça do alvo</w:t>
        <w:br/>
        <w:t>através das palavras doces da Snuj. A</w:t>
        <w:br/>
        <w:t>vítima tem direito a uma disputa de</w:t>
        <w:br/>
        <w:t>WILLxWILL para não ser afetada. A</w:t>
        <w:br/>
        <w:t>voz da Snuj é tão bela, que mesmo</w:t>
        <w:br/>
        <w:t>sendo bem sucedido, a vítima terá</w:t>
        <w:br/>
        <w:t>todos</w:t>
        <w:br/>
        <w:t>os</w:t>
        <w:br/>
        <w:t>seus</w:t>
        <w:br/>
        <w:t>ataques</w:t>
        <w:br/>
        <w:t>contra</w:t>
        <w:br/>
        <w:t>a</w:t>
        <w:br/>
        <w:t>neter-khertet</w:t>
        <w:br/>
        <w:t>102</w:t>
      </w:r>
    </w:p>
    <w:p>
      <w:r>
        <w:br w:type="page"/>
      </w:r>
    </w:p>
    <w:p>
      <w:pPr>
        <w:pStyle w:val="Heading1"/>
      </w:pPr>
      <w:r>
        <w:t>Página 103</w:t>
      </w:r>
    </w:p>
    <w:p>
      <w:r>
        <w:t>sacerdotisa de Bastet feitos com um</w:t>
        <w:br/>
        <w:t>redutor de -7.</w:t>
      </w:r>
    </w:p>
    <w:p>
      <w:r>
        <w:t>(todas as castas)</w:t>
        <w:br/>
        <w:t>Como o poder Comunhão dos Anjos.</w:t>
        <w:br/>
        <w:t>(Todas as castas)</w:t>
        <w:br/>
        <w:t>Nível X - Proteção vs. Elemento: Confere</w:t>
        <w:br/>
        <w:t>X dados de Proteção contra o elemento</w:t>
        <w:br/>
        <w:t>escolhido (Fogo, Água, Terra, Ar, Luz e</w:t>
        <w:br/>
        <w:t>Trevas). Estes X d6 são rolados e seu</w:t>
        <w:br/>
        <w:t>valor subtraído de qualquer efeito</w:t>
        <w:br/>
        <w:t>místico lançado contra o Neteru, seja</w:t>
        <w:br/>
        <w:t>dano, força ou qualquer outro efeito</w:t>
        <w:br/>
        <w:t>direto. Funciona como uma defesa</w:t>
        <w:br/>
        <w:t>permanente.</w:t>
        <w:br/>
        <w:t>Nível 1 - Imunidade à doenças: O Neteru</w:t>
        <w:br/>
        <w:t>se torna imune a quaisquer doenças</w:t>
        <w:br/>
        <w:t>naturais.</w:t>
        <w:br/>
        <w:t>Nível 2 - Imunidade à ácidos: O Neteru</w:t>
        <w:br/>
        <w:t>se toma imune a quaisquer ácidos</w:t>
        <w:br/>
        <w:t>natural. Ácidos mágicos ou criados por</w:t>
        <w:br/>
        <w:t>magia</w:t>
        <w:br/>
        <w:t>não</w:t>
        <w:br/>
        <w:t>são</w:t>
        <w:br/>
        <w:t>afetados,</w:t>
        <w:br/>
        <w:t>mas</w:t>
        <w:br/>
        <w:t>o</w:t>
        <w:br/>
        <w:t>demônio recebe um bônus de +3 para</w:t>
        <w:br/>
        <w:t>CON em Testes de Resistência.</w:t>
        <w:br/>
        <w:t>Nível 2 - Imunidade</w:t>
        <w:br/>
        <w:t>a</w:t>
        <w:br/>
        <w:t>Venenos: O</w:t>
        <w:br/>
        <w:t>Neteru se torna imune a quaisquer</w:t>
        <w:br/>
        <w:t>venenos naturais. Venenos mágicos ou</w:t>
        <w:br/>
        <w:t>criados por magia não são afetados,</w:t>
        <w:br/>
        <w:t>mas o demônio recebe um bônus de +3</w:t>
        <w:br/>
        <w:t>para CON em Testes de Resistência.</w:t>
        <w:br/>
        <w:t>Nível 2 - Proteção vs. Mal: Todas as</w:t>
        <w:br/>
        <w:t>criaturas que emanarem auras boas, e</w:t>
        <w:br/>
        <w:t>que estiverem próximas ao Neteru (5m</w:t>
        <w:br/>
        <w:t>de raio) sofrem uma penalidade de</w:t>
        <w:br/>
        <w:t>-10% para ataques, defesas e para</w:t>
        <w:br/>
        <w:t>qualquer Teste de Atributos.</w:t>
        <w:br/>
        <w:t>Nível 4 - Imunidade contra Armas NãoMágicas: Confere ao Neteru IP 8 contra</w:t>
        <w:br/>
        <w:t>armas não mágicas (ou seja, armas</w:t>
        <w:br/>
        <w:t>ordinárias,</w:t>
        <w:br/>
        <w:t>não</w:t>
        <w:br/>
        <w:t>encantadas,</w:t>
        <w:br/>
        <w:t>nem</w:t>
        <w:br/>
        <w:t>abençoadas). Magias, armas mágicas,</w:t>
        <w:br/>
        <w:t>abençoadas ou relíquias continuam</w:t>
        <w:br/>
        <w:t>fazendo o dano correspondente.</w:t>
        <w:br/>
        <w:t>Nível 4 - Imunidade a Ataques Elétricos: O</w:t>
        <w:br/>
        <w:t>Neteru se torna imune a raios e a</w:t>
        <w:br/>
        <w:t>eletricidade comuns, e recebe 4D de</w:t>
        <w:br/>
        <w:t>proteção contra eletricidade mágica ou</w:t>
        <w:br/>
        <w:t>natural.</w:t>
        <w:br/>
        <w:t>(Todas as Castas)</w:t>
        <w:br/>
        <w:t>O Neteru possui garras afiadíssimas,</w:t>
        <w:br/>
        <w:t>capazes de cortar metal como se fosse</w:t>
        <w:br/>
        <w:t>papel. Garras podem possuir os mais</w:t>
        <w:br/>
        <w:t>diversos formatos possíveis e o jogador</w:t>
        <w:br/>
        <w:t>escolhe que tipo de garras deseja para</w:t>
        <w:br/>
        <w:t>seu personagem.</w:t>
        <w:br/>
        <w:t>Nível 1: dado 1d6+bônus de FR por</w:t>
        <w:br/>
        <w:t>ataque</w:t>
        <w:br/>
        <w:t>Nível 2: dano 1d1O+bônus de FR por</w:t>
        <w:br/>
        <w:t>ataque</w:t>
        <w:br/>
        <w:t>Nível 3: dado 2d6+bônus de FR por</w:t>
        <w:br/>
        <w:t>ataque</w:t>
        <w:br/>
        <w:t>Nível 4: dano 3d6+bônus de FR por</w:t>
        <w:br/>
        <w:t>ataque</w:t>
        <w:br/>
        <w:t>Nível 5: dano 2d10+bônus de FR por</w:t>
        <w:br/>
        <w:t>ataque</w:t>
        <w:br/>
        <w:t>Nível 6: dano 4d6+bônus de FR por</w:t>
        <w:br/>
        <w:t>ataque.</w:t>
        <w:br/>
        <w:t>neter-khertet</w:t>
        <w:br/>
        <w:t>103</w:t>
      </w:r>
    </w:p>
    <w:p>
      <w:r>
        <w:br w:type="page"/>
      </w:r>
    </w:p>
    <w:p>
      <w:pPr>
        <w:pStyle w:val="Heading1"/>
      </w:pPr>
      <w:r>
        <w:t>Página 104</w:t>
      </w:r>
    </w:p>
    <w:p>
      <w:r>
        <w:t>(Sekhator)</w:t>
        <w:br/>
        <w:t>Nível 1 - Aura do Sol: O Neteru pode</w:t>
        <w:br/>
        <w:t>acender uma aura dourada em torno de</w:t>
        <w:br/>
        <w:t>si mesmo. A luz ilumina um raio de</w:t>
        <w:br/>
        <w:t>PERm e dificulta ataques corpo a corpo</w:t>
        <w:br/>
        <w:t>contra o mesmo, aumentando um nível</w:t>
        <w:br/>
        <w:t>a dificuldade do teste. Ataques a</w:t>
        <w:br/>
        <w:t>distância</w:t>
        <w:br/>
        <w:t>tem</w:t>
        <w:br/>
        <w:t>suas</w:t>
        <w:br/>
        <w:t>dificuldades</w:t>
        <w:br/>
        <w:t>reduzidas em um, devido ao destaque</w:t>
        <w:br/>
        <w:t>que o Sekhator recebe com este poder.</w:t>
        <w:br/>
        <w:t>Criaturas que retirem seus poderes das</w:t>
        <w:br/>
        <w:t>trevas devem ser bem sucedidas em um</w:t>
        <w:br/>
        <w:t>teste simples de WILL, para atacar o</w:t>
        <w:br/>
        <w:t>Neteru.</w:t>
        <w:br/>
        <w:t>Nível 1 - Udyat: O Neteru é capaz de</w:t>
        <w:br/>
        <w:t>enxergar com os olhos do falcão, a ave</w:t>
        <w:br/>
        <w:t>símbolo de Hórus. Todos os Testes de</w:t>
        <w:br/>
        <w:t>PER baseadas em visão tornam-se</w:t>
        <w:br/>
        <w:t>fáceis. O mesmo vale para todo ataque</w:t>
        <w:br/>
        <w:t>com armas de longo alcançe como um</w:t>
        <w:br/>
        <w:t>arco</w:t>
        <w:br/>
        <w:t>ou</w:t>
        <w:br/>
        <w:t>arma</w:t>
        <w:br/>
        <w:t>de</w:t>
        <w:br/>
        <w:t>fogo.</w:t>
        <w:br/>
        <w:t>Nível 1 - Caminha Initerrupto: O</w:t>
        <w:br/>
        <w:t>Caminhar do Neteru não pode ser</w:t>
        <w:br/>
        <w:t>interrompido. Este caminha sobre a</w:t>
        <w:br/>
        <w:t>água, fogo, areia, gelo sem receber</w:t>
        <w:br/>
        <w:t>penalidade alguma ou perder PVs. O</w:t>
        <w:br/>
        <w:t>Neteru também é capaz de caminhar</w:t>
        <w:br/>
        <w:t>sobre o ar, mas para isso, devera atingir</w:t>
        <w:br/>
        <w:t>o</w:t>
        <w:br/>
        <w:t>mesmo,</w:t>
        <w:br/>
        <w:t>caminhando</w:t>
        <w:br/>
        <w:t>de</w:t>
        <w:br/>
        <w:t>uma</w:t>
        <w:br/>
        <w:t>superfície onde antes estava de pé</w:t>
        <w:br/>
        <w:t>paralelamente.</w:t>
        <w:br/>
        <w:t>Nível 2 - Nobreza do Deus Sol: A mera</w:t>
        <w:br/>
        <w:t>presença do Sekhator diz aos outros</w:t>
        <w:br/>
        <w:t>Neteru</w:t>
        <w:br/>
        <w:t>que</w:t>
        <w:br/>
        <w:t>ele</w:t>
        <w:br/>
        <w:t>é</w:t>
        <w:br/>
        <w:t>realmente</w:t>
        <w:br/>
        <w:t>a</w:t>
        <w:br/>
        <w:t>personificação dos arautos de Hórus e</w:t>
        <w:br/>
        <w:t>dos engenheiros da Obra de Khepera. O</w:t>
        <w:br/>
        <w:t>Sekhator realiza um teste de CAR e</w:t>
        <w:br/>
        <w:t>todos os seus testes sociais tornam-se</w:t>
        <w:br/>
        <w:t>fáceis, assim como todas as tentativas</w:t>
        <w:br/>
        <w:t>de atingi-lo, são acrescidas de mais um</w:t>
        <w:br/>
        <w:t>nível</w:t>
        <w:br/>
        <w:t>de</w:t>
        <w:br/>
        <w:t>dificuldade.</w:t>
        <w:br/>
        <w:t>Nível 2 - Razão Superior: O julgamento</w:t>
        <w:br/>
        <w:t>do Sekhator não pode ser abalado por</w:t>
        <w:br/>
        <w:t>qualquer motivo que seja. Razão</w:t>
        <w:br/>
        <w:t>Superior torna a mente do Sekhator</w:t>
        <w:br/>
        <w:t>imune a dominação e a qualquer efeito</w:t>
        <w:br/>
        <w:t>maligno que venha recair sobre ela, sem</w:t>
        <w:br/>
        <w:t>a</w:t>
        <w:br/>
        <w:t>necessidade</w:t>
        <w:br/>
        <w:t>de</w:t>
        <w:br/>
        <w:t>testes.</w:t>
        <w:br/>
        <w:t>Nível 3 - Insignificância: O Sekhator</w:t>
        <w:br/>
        <w:t>pode com um gesto de mão, atingir um</w:t>
        <w:br/>
        <w:t>alvo a distância de sua PER. O Alvo</w:t>
        <w:br/>
        <w:t>recebe 3D6 de dano, e deve realizar um</w:t>
        <w:br/>
        <w:t>teste de CON, para não ser jogado CON</w:t>
        <w:br/>
        <w:t>do Sekhator metros. Insignificância</w:t>
        <w:br/>
        <w:t>pode também ser utilizada como uma</w:t>
        <w:br/>
        <w:t>forma de defesa ativa contra ataques a</w:t>
        <w:br/>
        <w:t>distância,</w:t>
        <w:br/>
        <w:t>místicos</w:t>
        <w:br/>
        <w:t>ou</w:t>
        <w:br/>
        <w:t>não.</w:t>
        <w:br/>
        <w:t>Nível 3 - Dominância: Este poder</w:t>
        <w:br/>
        <w:t>particular diz o quanto os Neteru</w:t>
        <w:br/>
        <w:t>tratam com respeito um Sekhator.</w:t>
        <w:br/>
        <w:t>Através de sua postura divina e seu</w:t>
        <w:br/>
        <w:t>brilho dourado um Sekhator mostra a</w:t>
        <w:br/>
        <w:t>todos seu ar de supeiorirdade e status,</w:t>
        <w:br/>
        <w:t>inspirando o respeito no coração dos</w:t>
        <w:br/>
        <w:t>mais simples. Todos reconhecem o</w:t>
        <w:br/>
        <w:t>direito dos Sekhator de cuidar e alterar</w:t>
        <w:br/>
        <w:t>a Obra. O Personagem recebe + 10% em</w:t>
        <w:br/>
        <w:t>quaisquer testes relacionados a Perícias</w:t>
        <w:br/>
        <w:t>Sociais que visam o trato com o seu</w:t>
        <w:br/>
        <w:t>Povo, e +20% no trato com povos</w:t>
        <w:br/>
        <w:t>diferentes. Este poder não precisa ser</w:t>
        <w:br/>
        <w:t>ativado, uma vez comprado estará em</w:t>
        <w:br/>
        <w:t>funcionamento</w:t>
        <w:br/>
        <w:t>constante.</w:t>
        <w:br/>
        <w:t>Nível 4 - Avatar do Deus Sol: O Sekhator</w:t>
        <w:br/>
        <w:t>é revelado aos seus inimigos como</w:t>
        <w:br/>
        <w:t>aquilo que Ra quis que ele fosse: Seu</w:t>
        <w:br/>
        <w:t>Avatar deificado. As feras das trevas</w:t>
        <w:br/>
        <w:t>fugirão apavoradas se não conseguirem</w:t>
        <w:br/>
        <w:t>dominar</w:t>
        <w:br/>
        <w:t>seu</w:t>
        <w:br/>
        <w:t>terror</w:t>
        <w:br/>
        <w:t>instintivo.</w:t>
        <w:br/>
        <w:t>O</w:t>
        <w:br/>
        <w:t>Sekhator</w:t>
        <w:br/>
        <w:t>realiza</w:t>
        <w:br/>
        <w:t>um</w:t>
        <w:br/>
        <w:t>teste</w:t>
        <w:br/>
        <w:t>de</w:t>
        <w:br/>
        <w:t>WILL+CARxWILL. Caso uma criatura</w:t>
        <w:br/>
        <w:t>da das trevas não for bem sucedida, ela</w:t>
        <w:br/>
        <w:t>fugirá aterrorizada durante o tempo</w:t>
        <w:br/>
        <w:t>que</w:t>
        <w:br/>
        <w:t>durar</w:t>
        <w:br/>
        <w:t>a</w:t>
        <w:br/>
        <w:t>rodada.</w:t>
        <w:br/>
        <w:t>neter-khertet</w:t>
        <w:br/>
        <w:t>104</w:t>
      </w:r>
    </w:p>
    <w:p>
      <w:r>
        <w:br w:type="page"/>
      </w:r>
    </w:p>
    <w:p>
      <w:pPr>
        <w:pStyle w:val="Heading1"/>
      </w:pPr>
      <w:r>
        <w:t>Página 105</w:t>
      </w:r>
    </w:p>
    <w:p>
      <w:r>
        <w:t>Nível 4 - Voo: como o poder angelical</w:t>
        <w:br/>
        <w:t>de nível 4 ASAS, mas estas não se</w:t>
        <w:br/>
        <w:t>manifestão na realidade, apenas a</w:t>
        <w:br/>
        <w:t>capacidade</w:t>
        <w:br/>
        <w:t>de</w:t>
        <w:br/>
        <w:t>voar.</w:t>
        <w:br/>
        <w:t>Nível 5 - Velocidade do Vento: Como o</w:t>
        <w:br/>
        <w:t>poder</w:t>
        <w:br/>
        <w:t>cromático</w:t>
        <w:br/>
        <w:t>homônimo.</w:t>
        <w:br/>
        <w:t>Nível 5 - Onissapiência: Os Sekhator são</w:t>
        <w:br/>
        <w:t>capazes de ter a ciência de pessoas,</w:t>
        <w:br/>
        <w:t>espíritos e animais (seus estados</w:t>
        <w:br/>
        <w:t>emocionais, pensamentos, etc), objetos,</w:t>
        <w:br/>
        <w:t>forças, elementos mágicos e tudo mais</w:t>
        <w:br/>
        <w:t>que estiver em até PERm de raio, dando</w:t>
        <w:br/>
        <w:t>ao Sekhator conhecimento sobre TUDO</w:t>
        <w:br/>
        <w:t>que</w:t>
        <w:br/>
        <w:t>está</w:t>
        <w:br/>
        <w:t>a</w:t>
        <w:br/>
        <w:t>sua</w:t>
        <w:br/>
        <w:t>volta.</w:t>
        <w:br/>
        <w:t>Nível 6 - Presença Imponente do Sol: O</w:t>
        <w:br/>
        <w:t>Sekhator é capaz de impedir que um</w:t>
        <w:br/>
        <w:t>inimigo</w:t>
        <w:br/>
        <w:t>utilize</w:t>
        <w:br/>
        <w:t>qualquer</w:t>
        <w:br/>
        <w:t>tipo</w:t>
        <w:br/>
        <w:t>de</w:t>
        <w:br/>
        <w:t>poderes sobrenaturais, deixando este a</w:t>
        <w:br/>
        <w:t>mercê de sus habilidades físicas. Uma</w:t>
        <w:br/>
        <w:t>disputa de WILLxWILL do alvo é</w:t>
        <w:br/>
        <w:t>nescessario para suprimir seus poderes.</w:t>
        <w:br/>
        <w:t>Nível 6 - Destino Manifesto: O Sekhator</w:t>
        <w:br/>
        <w:t>possui um dever divino, uma missão</w:t>
        <w:br/>
        <w:t>imbuído em seus espíritos pelo próprio</w:t>
        <w:br/>
        <w:t>Ra e nada pode interrompe-lo. Um</w:t>
        <w:br/>
        <w:t>sekhator pode ignorar todo o dano de</w:t>
        <w:br/>
        <w:t>um golpe que o mataria uma vez por</w:t>
        <w:br/>
        <w:t>rodada, algo como ver uma lâmina</w:t>
        <w:br/>
        <w:t>passando através de seu corpo sem o</w:t>
        <w:br/>
        <w:t>ferir, ou este sair de dentro do sopro</w:t>
        <w:br/>
        <w:t>flamejante de um dragão sem receber</w:t>
        <w:br/>
        <w:t>dano.</w:t>
        <w:br/>
        <w:t>Nível 6 - Chamas de Bellu: este poder</w:t>
        <w:br/>
        <w:t>funciona juntamente com o anterior,</w:t>
        <w:br/>
        <w:t>mas ao invés de ignorar o golpe, o</w:t>
        <w:br/>
        <w:t>Neteru o recebe por completo e cai</w:t>
        <w:br/>
        <w:t>aparentemente</w:t>
        <w:br/>
        <w:t>morto.</w:t>
        <w:br/>
        <w:t>Seu</w:t>
        <w:br/>
        <w:t>corpo</w:t>
        <w:br/>
        <w:t>incendeia-se e após uma rodada as</w:t>
        <w:br/>
        <w:t>chamas se extinguem, e o Neteru surge</w:t>
        <w:br/>
        <w:t>completamente renovado, com todos os</w:t>
        <w:br/>
        <w:t>seus PVs. Este poder só pode ser</w:t>
        <w:br/>
        <w:t>utilizado uma vez por sessão de jogo.</w:t>
        <w:br/>
        <w:t>(Shesh-Hekau)</w:t>
        <w:br/>
        <w:t>A arte do Grande Arquiteto, assim</w:t>
        <w:br/>
        <w:t>como é chamado o Criador Ptah. Com</w:t>
        <w:br/>
        <w:t>este poder Ptah ensina aos Sesh-Hekau,</w:t>
        <w:br/>
        <w:t>chamados Artesãos a arte da criação,</w:t>
        <w:br/>
        <w:t>em</w:t>
        <w:br/>
        <w:t>sua</w:t>
        <w:br/>
        <w:t>essência</w:t>
        <w:br/>
        <w:t>total.</w:t>
        <w:br/>
        <w:t>Nível 1 - Comandar Objeto: O SeshHekau assume o controle de um objeto,</w:t>
        <w:br/>
        <w:t>desenhando um hieróglifo que o</w:t>
        <w:br/>
        <w:t>represente em sua área. O Artesão</w:t>
        <w:br/>
        <w:t>assume o controle de um artefato</w:t>
        <w:br/>
        <w:t>simples, sem partes moveis,como uma</w:t>
        <w:br/>
        <w:t>faca,</w:t>
        <w:br/>
        <w:t>ou</w:t>
        <w:br/>
        <w:t>bastão.</w:t>
        <w:br/>
        <w:t>Nível 1 - Vida a Criatura: Com este</w:t>
        <w:br/>
        <w:t>poder o Neteru é capaz de dar vida a</w:t>
        <w:br/>
        <w:t>pequenas estatuetas do tamanho de</w:t>
        <w:br/>
        <w:t>escorpiões ou ratos que movem-se</w:t>
        <w:br/>
        <w:t>como se estivessm vivas. A estatueta</w:t>
        <w:br/>
        <w:t>vai desempenhar tarefas simples para o</w:t>
        <w:br/>
        <w:t>Neteru.</w:t>
        <w:br/>
        <w:t>Nível 2 - Desativar Controle: Com este</w:t>
        <w:br/>
        <w:t>poder, o Neteru é capaz de tentar</w:t>
        <w:br/>
        <w:t>desfazer o controle de uma outra</w:t>
        <w:br/>
        <w:t>neter-khertet</w:t>
        <w:br/>
        <w:t>105</w:t>
      </w:r>
    </w:p>
    <w:p>
      <w:r>
        <w:br w:type="page"/>
      </w:r>
    </w:p>
    <w:p>
      <w:pPr>
        <w:pStyle w:val="Heading1"/>
      </w:pPr>
      <w:r>
        <w:t>Página 106</w:t>
      </w:r>
    </w:p>
    <w:p>
      <w:r>
        <w:t>criatura sobre um determinado objeto,</w:t>
        <w:br/>
        <w:t>realizando</w:t>
        <w:br/>
        <w:t>uma</w:t>
        <w:br/>
        <w:t>disputa</w:t>
        <w:br/>
        <w:t>de</w:t>
        <w:br/>
        <w:t>WILLxWILL. Este poder desfaz efeitos</w:t>
        <w:br/>
        <w:t>envolvendo o poder Telecinesia e</w:t>
        <w:br/>
        <w:t>Caminhos de Magia, além de outros</w:t>
        <w:br/>
        <w:t>poderes</w:t>
        <w:br/>
        <w:t>sobrenaturais.</w:t>
        <w:br/>
        <w:t>Nível 2 - Tomar o Controle: Como o</w:t>
        <w:br/>
        <w:t>poder anterior, mas o Neteru toma o</w:t>
        <w:br/>
        <w:t>controle do objeto de seu antigo dono.</w:t>
        <w:br/>
        <w:t>Nível 3 - Comandar Objeto Superior:</w:t>
        <w:br/>
        <w:t>Como o poder de nível anterior, mas o</w:t>
        <w:br/>
        <w:t>Neteru consegue controlar objetos com</w:t>
        <w:br/>
        <w:t>partes</w:t>
        <w:br/>
        <w:t>móveis.</w:t>
        <w:br/>
        <w:t>Nível 3 - Porta Falsa: O Neteru é capaz</w:t>
        <w:br/>
        <w:t>de desenhar uma porta em um parede,</w:t>
        <w:br/>
        <w:t>como resultado uma porta aparecerá e</w:t>
        <w:br/>
        <w:t>permitira a passagem do Artesão. O</w:t>
        <w:br/>
        <w:t>Neteru desenha rapidamente com</w:t>
        <w:br/>
        <w:t>qualquer material a mão sobre uma</w:t>
        <w:br/>
        <w:t>superfície, e a porta se abre após um</w:t>
        <w:br/>
        <w:t>turno, fechando-se após uma rodada.</w:t>
      </w:r>
    </w:p>
    <w:p>
      <w:r>
        <w:t>Nível 3 - Modelo: O Artesão cria um</w:t>
        <w:br/>
        <w:t>modelo de algum objeto comum,</w:t>
        <w:br/>
        <w:t>fazendo-o se transformar em um objeto</w:t>
        <w:br/>
        <w:t>verdadeiro quando este for ativado. O</w:t>
        <w:br/>
        <w:t>modelo leva um tempo determinado</w:t>
        <w:br/>
        <w:t>para ser esculpido, e o Mestre deve</w:t>
        <w:br/>
        <w:t>determinar quanto. Após ser ativado, o</w:t>
        <w:br/>
        <w:t>modelo</w:t>
        <w:br/>
        <w:t>não</w:t>
        <w:br/>
        <w:t>voltara</w:t>
        <w:br/>
        <w:t>ao</w:t>
        <w:br/>
        <w:t>tamanho</w:t>
        <w:br/>
        <w:t>normal.</w:t>
      </w:r>
    </w:p>
    <w:p>
      <w:r>
        <w:t>Nível 4 - Vida a Criatura Superior: Como</w:t>
        <w:br/>
        <w:t>o poder anterior, mas o Neteru pode</w:t>
        <w:br/>
        <w:t>animar uma estatua do tamanho de um</w:t>
        <w:br/>
        <w:t>chacal</w:t>
        <w:br/>
        <w:t>ou</w:t>
        <w:br/>
        <w:t>leão.</w:t>
        <w:br/>
        <w:t>Nível 4 - Elo da Criação: Este poder liga</w:t>
        <w:br/>
        <w:t>um objeto real a um modelo criado pelo</w:t>
        <w:br/>
        <w:t>Neteru, e estes passar a compartilhar</w:t>
        <w:br/>
        <w:t>seu destino. O que ocorrer a um,</w:t>
        <w:br/>
        <w:t>ocorrerá</w:t>
        <w:br/>
        <w:t>a</w:t>
        <w:br/>
        <w:t>ambos.</w:t>
        <w:br/>
        <w:t>Nível 5 - Liberdade Criacional: Todo</w:t>
        <w:br/>
        <w:t>material nas mãos do Neteru pode ser</w:t>
        <w:br/>
        <w:t>moldado; elementos naturais, concreto,</w:t>
        <w:br/>
        <w:t>vidro, tudo pode ser moldado com suas</w:t>
        <w:br/>
        <w:t>mãos a forma que este assim o desejar.</w:t>
        <w:br/>
        <w:t>Nível 5 - Reflexo: O Neteru pode,</w:t>
        <w:br/>
        <w:t>através de uma imagem qualquer,</w:t>
        <w:br/>
        <w:t>dublicar um objeto. Este não possuira</w:t>
        <w:br/>
        <w:t>qualquer poder magico que o original</w:t>
        <w:br/>
        <w:t>possua, mas as características físicas</w:t>
        <w:br/>
        <w:t>serão mantidas.</w:t>
        <w:br/>
        <w:t>(Bastões de Hep)</w:t>
        <w:br/>
        <w:t>Nível 1 - Resistência Verde: O Neteru</w:t>
        <w:br/>
        <w:t>toca uma planta qualquer, e esta</w:t>
        <w:br/>
        <w:t>resistira</w:t>
        <w:br/>
        <w:t>a</w:t>
        <w:br/>
        <w:t>todas</w:t>
        <w:br/>
        <w:t>as</w:t>
        <w:br/>
        <w:t>intempéries</w:t>
        <w:br/>
        <w:t>climáticas que vierem, sem comida, luz</w:t>
        <w:br/>
        <w:t>ou água, durante todo um ano.</w:t>
        <w:br/>
        <w:t>Nível 2 - Limpeza: O Neteru é capaz de</w:t>
        <w:br/>
        <w:t>exterminar qualquer praga de insetos,</w:t>
        <w:br/>
        <w:t>ratos ou animais que possam destruir</w:t>
        <w:br/>
        <w:t>plantações.</w:t>
        <w:br/>
        <w:t>Nível 3 - Espinho Tóxico: O Neteru faz</w:t>
        <w:br/>
        <w:t>brotar de suas mãos ou pés um único</w:t>
        <w:br/>
        <w:t>espinho, com o qual pode acertar um</w:t>
        <w:br/>
        <w:t>alvo,</w:t>
        <w:br/>
        <w:t>causando</w:t>
        <w:br/>
        <w:t>1D6+3,</w:t>
        <w:br/>
        <w:t>e</w:t>
        <w:br/>
        <w:t>o</w:t>
        <w:br/>
        <w:t>envenenando se este falhar em um teste</w:t>
        <w:br/>
        <w:t>de CON. O veneno causa a perda de 3</w:t>
        <w:br/>
        <w:t>PVs</w:t>
        <w:br/>
        <w:t>por</w:t>
        <w:br/>
        <w:t>turno</w:t>
        <w:br/>
        <w:t>até</w:t>
        <w:br/>
        <w:t>ser</w:t>
        <w:br/>
        <w:t>curado.</w:t>
        <w:br/>
        <w:t>Nível 4 - Benção do Verde: O Neteru</w:t>
        <w:br/>
        <w:t>protege uma área contra pragas e</w:t>
        <w:br/>
        <w:t>doenças naturais que possam dizimar</w:t>
        <w:br/>
        <w:t>uma</w:t>
        <w:br/>
        <w:t>planatação.</w:t>
        <w:br/>
        <w:t>Nível 5 - Camuflagem Natrual: O Neteru</w:t>
        <w:br/>
        <w:t>pode permanecer em meio a folhagem,</w:t>
        <w:br/>
        <w:t>neter-khertet</w:t>
        <w:br/>
        <w:t>106</w:t>
      </w:r>
    </w:p>
    <w:p>
      <w:r>
        <w:br w:type="page"/>
      </w:r>
    </w:p>
    <w:p>
      <w:pPr>
        <w:pStyle w:val="Heading1"/>
      </w:pPr>
      <w:r>
        <w:t>Página 107</w:t>
      </w:r>
    </w:p>
    <w:p>
      <w:r>
        <w:t>por menor que ela seja, e tornar-se</w:t>
        <w:br/>
        <w:t>impossível de ser detectado, apenas</w:t>
        <w:br/>
        <w:t>poderes</w:t>
        <w:br/>
        <w:t>sobrenaturais</w:t>
        <w:br/>
        <w:t>poderam</w:t>
        <w:br/>
        <w:t>encontra-lo.</w:t>
        <w:br/>
        <w:t>Nível 6 - Controle do Verde: O Neteru é</w:t>
        <w:br/>
        <w:t>capaz de acelerar o crescimento de uma</w:t>
        <w:br/>
        <w:t>área verde, ou uma única planta, e</w:t>
        <w:br/>
        <w:t>controlar sua forma e manipula-la como</w:t>
        <w:br/>
        <w:t>bem</w:t>
        <w:br/>
        <w:t>entender.</w:t>
        <w:br/>
        <w:t>Nível 7 - Fertilidade: O Neteru faz</w:t>
        <w:br/>
        <w:t>crescer</w:t>
        <w:br/>
        <w:t>vegetais</w:t>
        <w:br/>
        <w:t>em</w:t>
        <w:br/>
        <w:t>ambientes</w:t>
        <w:br/>
        <w:t>inóspitos. Rochas, concreto, areia, tudo</w:t>
        <w:br/>
        <w:t>terreno pode ser coberto com plantas a</w:t>
        <w:br/>
        <w:t>razão</w:t>
        <w:br/>
        <w:t>de</w:t>
        <w:br/>
        <w:t>1m/turno.</w:t>
        <w:br/>
        <w:t>Nível 8 - Eternidade: O Neteru concede</w:t>
        <w:br/>
        <w:t>as plantas a vida eterna, dentro de uma</w:t>
        <w:br/>
        <w:t>área igual a sua PER. Estas não</w:t>
        <w:br/>
        <w:t>morrerão por meios naturais, além de</w:t>
        <w:br/>
        <w:t>receberem todo dano causado por fogo</w:t>
        <w:br/>
        <w:t>e gelo receberem um redutor de -8. Suas</w:t>
        <w:br/>
        <w:t>cascas recebem também um IP 8 contra</w:t>
        <w:br/>
        <w:t>ataques cortantes.</w:t>
      </w:r>
    </w:p>
    <w:p>
      <w:r>
        <w:t>(Ytheramenti)</w:t>
        <w:br/>
        <w:t>Nível 1 - Yammanu: Como o Poder</w:t>
        <w:br/>
        <w:t>Demoníaco VANISH, podendo ser</w:t>
        <w:br/>
        <w:t>utilizado em criaturas sobrenaturais.</w:t>
        <w:br/>
        <w:t>Nível</w:t>
        <w:br/>
        <w:t>1</w:t>
        <w:br/>
        <w:t>-</w:t>
        <w:br/>
        <w:t>Sentidos</w:t>
        <w:br/>
        <w:t>Aguçados:</w:t>
        <w:br/>
        <w:t>Como o nome já diz, os sentidos do</w:t>
        <w:br/>
        <w:t>Neteru ficam mais apurados. Este</w:t>
        <w:br/>
        <w:t>poder não requer o uso de testes, a não</w:t>
        <w:br/>
        <w:t>ser que o narrador o use para facilitar</w:t>
        <w:br/>
        <w:t>um</w:t>
        <w:br/>
        <w:t>teste</w:t>
        <w:br/>
        <w:t>percepção</w:t>
        <w:br/>
        <w:t>do</w:t>
        <w:br/>
        <w:t>peronagem.</w:t>
      </w:r>
    </w:p>
    <w:p>
      <w:r>
        <w:t>Nível 2 - Sentir Características: Como o</w:t>
        <w:br/>
        <w:t>Poder</w:t>
        <w:br/>
        <w:t>Angelical</w:t>
        <w:br/>
        <w:t>homônimo</w:t>
        <w:br/>
        <w:t>dos</w:t>
        <w:br/>
        <w:t>Captare.</w:t>
        <w:br/>
        <w:t>Nível 2 - Imagem Espelhada: O Neter cria</w:t>
        <w:br/>
        <w:t>várias imagens de si mesmo para</w:t>
        <w:br/>
        <w:t>confundir o inimigo. Em um teste bem</w:t>
        <w:br/>
        <w:t>sucedido de WILL, o Neteru cria duas</w:t>
        <w:br/>
        <w:t>imagens e uma imagem adicional para</w:t>
        <w:br/>
        <w:t>cada</w:t>
        <w:br/>
        <w:t>ponto</w:t>
        <w:br/>
        <w:t>de</w:t>
        <w:br/>
        <w:t>sua</w:t>
        <w:br/>
        <w:t>WILL.</w:t>
        <w:br/>
        <w:t>As imagens agem de acordo com os</w:t>
        <w:br/>
        <w:t>movimentos</w:t>
        <w:br/>
        <w:t>do</w:t>
        <w:br/>
        <w:t>Neter.</w:t>
        <w:br/>
        <w:t>Eles</w:t>
        <w:br/>
        <w:t>são</w:t>
        <w:br/>
        <w:t>irrelevantes e não podem causar dano,</w:t>
        <w:br/>
        <w:t>nem</w:t>
        <w:br/>
        <w:t>sofrer</w:t>
        <w:br/>
        <w:t>qualquer</w:t>
        <w:br/>
        <w:t>tipo.</w:t>
        <w:br/>
        <w:t>Nível 2 - Toque da Agonia: O Neteru</w:t>
        <w:br/>
        <w:t>toca seu alvo e o deixa abalado com</w:t>
        <w:br/>
        <w:t>uma dor lancinante. Este poder não</w:t>
        <w:br/>
        <w:t>causa dano à vítima, mais a exposição</w:t>
        <w:br/>
        <w:t>prolongada a esta dor não natural</w:t>
        <w:br/>
        <w:t>algumas</w:t>
        <w:br/>
        <w:t>vezes</w:t>
        <w:br/>
        <w:t>deixa</w:t>
        <w:br/>
        <w:t>a</w:t>
        <w:br/>
        <w:t>vítima</w:t>
        <w:br/>
        <w:t>traumatizada.</w:t>
        <w:br/>
        <w:t>O</w:t>
        <w:br/>
        <w:t>Neteru</w:t>
        <w:br/>
        <w:t>disputa</w:t>
        <w:br/>
        <w:t>WILLxWILL por turno, e para cada</w:t>
        <w:br/>
        <w:t>teste vencido, o alvo sofre dores</w:t>
        <w:br/>
        <w:t>incríveis. O poder pode ser mantido</w:t>
        <w:br/>
        <w:t>indefinidamente,mas a partir do quarto</w:t>
        <w:br/>
        <w:t>turno, o alvo realiza testes de CON, e</w:t>
        <w:br/>
        <w:t>caso de falha ele cai insconsciente.</w:t>
        <w:br/>
        <w:t>Nível 3 - Lâmina da Serpente: O Neteru</w:t>
        <w:br/>
        <w:t>embebe suas lâminas com um veneno</w:t>
        <w:br/>
        <w:t>mortal. Essas armas causam uma dor</w:t>
        <w:br/>
        <w:t>lancinante. A arma causa dano normal,</w:t>
        <w:br/>
        <w:t>mais, dependendo do acerto do Neteru</w:t>
        <w:br/>
        <w:t>pode causar uma perda de 3 PV por</w:t>
        <w:br/>
        <w:t>turno + Paralisia, em caso de um acerto</w:t>
        <w:br/>
        <w:t>normal. Em caso de um acerto crítico</w:t>
        <w:br/>
        <w:t>força o alvo a realizar um teste de CON,</w:t>
        <w:br/>
        <w:t>para que não perca +3 PV. Em caso de</w:t>
        <w:br/>
        <w:t>falha</w:t>
        <w:br/>
        <w:t>crítica,</w:t>
        <w:br/>
        <w:t>o</w:t>
        <w:br/>
        <w:t>alvo</w:t>
        <w:br/>
        <w:t>morre</w:t>
        <w:br/>
        <w:t>instantâneamente.</w:t>
        <w:br/>
        <w:t>Nível 3 - Maldição de Amon: O Neteru</w:t>
        <w:br/>
        <w:t>invoca uma neblina sobrenatural e fria</w:t>
        <w:br/>
        <w:t>para cobrir a paisagem, o que enerva</w:t>
        <w:br/>
        <w:t>profundamente seus inimigos. Ele é</w:t>
        <w:br/>
        <w:t>capaz de ver através da neblina, mas os</w:t>
        <w:br/>
        <w:t>outros terão problemas em atravessá-la.</w:t>
        <w:br/>
        <w:t>Os Alvos dentro da área testam sua</w:t>
        <w:br/>
        <w:t>PER, para poder ver através da neblim,</w:t>
        <w:br/>
        <w:t>neter-khertet</w:t>
        <w:br/>
        <w:t>107</w:t>
      </w:r>
    </w:p>
    <w:p>
      <w:r>
        <w:br w:type="page"/>
      </w:r>
    </w:p>
    <w:p>
      <w:pPr>
        <w:pStyle w:val="Heading1"/>
      </w:pPr>
      <w:r>
        <w:t>Página 108</w:t>
      </w:r>
    </w:p>
    <w:p>
      <w:r>
        <w:t>um Teste Fácil para locais próximos ao</w:t>
        <w:br/>
        <w:t>mar, Teste Normal para locais a uma</w:t>
        <w:br/>
        <w:t>distância normal do mar, e um Teste</w:t>
        <w:br/>
        <w:t>Difícil para um deserto. Todos dentro</w:t>
        <w:br/>
        <w:t>da área têm os resultados de seus testes</w:t>
        <w:br/>
        <w:t>de PER reduzidos à metade. Além</w:t>
        <w:br/>
        <w:t>disso, a névoa assusta e irrita os</w:t>
        <w:br/>
        <w:t>inimigos;</w:t>
        <w:br/>
        <w:t>-1</w:t>
        <w:br/>
        <w:t>nos</w:t>
        <w:br/>
        <w:t>testes.</w:t>
        <w:br/>
        <w:t>Nível 4 - Disfarce Sobrenatural: Os</w:t>
        <w:br/>
        <w:t>Ytheramenti são os únicos capazes de</w:t>
        <w:br/>
        <w:t>alterarem sua forma para a forma do</w:t>
        <w:br/>
        <w:t>gado. O Disfarce Sobrenatural funciona</w:t>
        <w:br/>
        <w:t>como o Poder Demoníaco A FORMA</w:t>
        <w:br/>
        <w:t>HUMANA</w:t>
        <w:br/>
        <w:t>Nível</w:t>
        <w:br/>
        <w:t>1.</w:t>
        <w:br/>
        <w:t>Nível 4 - Macular o Ba: O Neteru é capaz</w:t>
        <w:br/>
        <w:t>de envenenar o Ba de um alvo (sendo</w:t>
        <w:br/>
        <w:t>sobrenatural ou não). Mantendo o olhar</w:t>
        <w:br/>
        <w:t>fixado na vítima, este testa WILLxWILL</w:t>
        <w:br/>
        <w:t>do alvo, se for bem sucedido, o veneno</w:t>
        <w:br/>
        <w:t>espiritual fara com que o alvo seja</w:t>
        <w:br/>
        <w:t>reconhecido como uma criatura das</w:t>
        <w:br/>
        <w:t>trevas, além de causar a perda de 3 PM</w:t>
        <w:br/>
        <w:t>por turno e reduzir os testes de WILL</w:t>
        <w:br/>
        <w:t>em -4. Este poder se mantem ativo até</w:t>
        <w:br/>
        <w:t>ser</w:t>
        <w:br/>
        <w:t>desfeito.</w:t>
      </w:r>
    </w:p>
    <w:p>
      <w:r>
        <w:t>Nível 5 - Postura do Caçador: O Neteru é</w:t>
        <w:br/>
        <w:t>incapaz de produzir qualquer som. Sua</w:t>
        <w:br/>
        <w:t>forma também torna-se turva e todo</w:t>
        <w:br/>
        <w:t>teste de PER para tentar localiza-lo é</w:t>
        <w:br/>
        <w:t>feito com um redutor de -5. Poderes</w:t>
        <w:br/>
        <w:t>Sobrenaturais e efeitos místicos apenas</w:t>
        <w:br/>
        <w:t>surtem efeito se forem realizados com</w:t>
        <w:br/>
        <w:t>Focus ou Nivel acima de 5. Sobre efeito</w:t>
        <w:br/>
        <w:t>de Presença do Caçador, o Neteru</w:t>
        <w:br/>
        <w:t>quando se mantem parado, possui um</w:t>
        <w:br/>
        <w:t>alerta natural contra a presença de</w:t>
        <w:br/>
        <w:t>criaturas em um raio de 5 metros.</w:t>
        <w:br/>
        <w:t>Nível 5 - Hieróglifos em Sekh Shat: O</w:t>
        <w:br/>
        <w:t>neteru é capaz de escrever em uma</w:t>
        <w:br/>
        <w:t>superfície um hieróglifo em Sekh Shat,</w:t>
        <w:br/>
        <w:t>a língua original dos Neteru. Para cada</w:t>
        <w:br/>
        <w:t>símbolo</w:t>
        <w:br/>
        <w:t>desenhado,</w:t>
        <w:br/>
        <w:t>um</w:t>
        <w:br/>
        <w:t>efeito</w:t>
        <w:br/>
        <w:t>é</w:t>
        <w:br/>
        <w:t>permitido, e cada símbolo deve ser</w:t>
        <w:br/>
        <w:t>adquirido separadamente.</w:t>
        <w:br/>
        <w:t>1 ponto - Hieroglifo da Armadilha: O</w:t>
        <w:br/>
        <w:t>Neteru é capaz de criar um hieróglifo</w:t>
        <w:br/>
        <w:t>para</w:t>
        <w:br/>
        <w:t>prender</w:t>
        <w:br/>
        <w:t>um</w:t>
        <w:br/>
        <w:t>alvo</w:t>
        <w:br/>
        <w:t>por</w:t>
        <w:br/>
        <w:t>ele</w:t>
        <w:br/>
        <w:t>conhecido. O hieróglifo deve ser</w:t>
        <w:br/>
        <w:t>desenhado em uma parede de uma sala,</w:t>
        <w:br/>
        <w:t>e este não ira permitir que a vítima saia</w:t>
        <w:br/>
        <w:t>quando esta entrar. O alvo poderá sair</w:t>
        <w:br/>
        <w:t>do local se vencer uma disputa de</w:t>
        <w:br/>
        <w:t>WILLxWILL.</w:t>
        <w:br/>
        <w:t>1 ponto - Hieroglifo do Alerta: O Neteru e</w:t>
        <w:br/>
        <w:t>capaz de saber quando uma criatua</w:t>
        <w:br/>
        <w:t>hostil</w:t>
        <w:br/>
        <w:t>adentra</w:t>
        <w:br/>
        <w:t>em</w:t>
        <w:br/>
        <w:t>uma</w:t>
        <w:br/>
        <w:t>área</w:t>
        <w:br/>
        <w:t>previamente determinada. O Neteru</w:t>
        <w:br/>
        <w:t>precisa realizar o desenho d hieróglifo</w:t>
        <w:br/>
        <w:t>para</w:t>
        <w:br/>
        <w:t>ter</w:t>
        <w:br/>
        <w:t>ciência</w:t>
        <w:br/>
        <w:t>do</w:t>
        <w:br/>
        <w:t>ocorrido.</w:t>
        <w:br/>
        <w:t>1 ponto - Hieroglifo do Torpor: Uma vez</w:t>
        <w:br/>
        <w:t>desenhado sobre o peito de uma alvo,</w:t>
        <w:br/>
        <w:t>este hieróglifo impede que a vítima</w:t>
        <w:br/>
        <w:t>realize qualquer ação. O alvo entra em</w:t>
        <w:br/>
        <w:t>um estado de torpor até o hieróglifo ser</w:t>
        <w:br/>
        <w:t>desfeito, ou passar em um teste de</w:t>
        <w:br/>
        <w:t>WILLxWILL.</w:t>
        <w:br/>
        <w:t>Nível 6 - Retirar Sekhem: Este poder</w:t>
        <w:br/>
        <w:t>reduz os poderes de um Neteru, se este</w:t>
        <w:br/>
        <w:t>descumprir qualquer das regras de</w:t>
        <w:br/>
        <w:t>Maat ou dos Urtherkau. Todos os</w:t>
        <w:br/>
        <w:t>efeitos oriundos dos Poderes Maatianos</w:t>
        <w:br/>
        <w:t>ou dos Poderes Cromáticos do Neteru</w:t>
        <w:br/>
        <w:t>infrator serão diminuídos em um</w:t>
        <w:br/>
        <w:t>ponto. Ele pode evitar o efeito com um</w:t>
        <w:br/>
        <w:t>teste bem-sucedido de WILL-6 contra a</w:t>
        <w:br/>
        <w:t>WILL do Ytheramenti. A Perda de</w:t>
        <w:br/>
        <w:t>Poder também pode ser utilizada mais</w:t>
        <w:br/>
        <w:t>de uma vez em um mesmo alvo, mas</w:t>
        <w:br/>
        <w:t>não para reduzir o mesmo atributo.</w:t>
        <w:br/>
        <w:t>neter-khertet</w:t>
        <w:br/>
        <w:t>108</w:t>
      </w:r>
    </w:p>
    <w:p>
      <w:r>
        <w:br w:type="page"/>
      </w:r>
    </w:p>
    <w:p>
      <w:pPr>
        <w:pStyle w:val="Heading1"/>
      </w:pPr>
      <w:r>
        <w:t>Página 109</w:t>
      </w:r>
    </w:p>
    <w:p>
      <w:r>
        <w:t>(Yaru, Medjayu e Ytheramenti)</w:t>
        <w:br/>
        <w:t>Como</w:t>
        <w:br/>
        <w:t>o</w:t>
        <w:br/>
        <w:t>poder</w:t>
        <w:br/>
        <w:t>homônimo</w:t>
        <w:br/>
        <w:t>dos</w:t>
        <w:br/>
        <w:t>Protetore.</w:t>
      </w:r>
    </w:p>
    <w:p>
      <w:r>
        <w:t>(Shesh-Hekau)</w:t>
        <w:br/>
        <w:t>Nível 1 - Descobrir o Ren: O Neteru deve</w:t>
        <w:br/>
        <w:t>observar o alvo durante um tempo,</w:t>
        <w:br/>
        <w:t>determinado pelo Narrador, a fim de</w:t>
        <w:br/>
        <w:t>aprender novos nomes verdadeiros</w:t>
        <w:br/>
        <w:t>(Ren) e, através destes, manipular a</w:t>
        <w:br/>
        <w:t>existência. Alguns Rens podem ser</w:t>
        <w:br/>
        <w:t>aprendidos através da manipulação de</w:t>
        <w:br/>
        <w:t>documentos</w:t>
        <w:br/>
        <w:t>antigos,</w:t>
        <w:br/>
        <w:t>inspecionados</w:t>
        <w:br/>
        <w:t>pelo Neteru. Alguns requisitos básicos</w:t>
        <w:br/>
        <w:t>são necessários, para se aprenderem</w:t>
        <w:br/>
        <w:t>novos nomes (como por exemplo, para</w:t>
        <w:br/>
        <w:t>se aprender o nome verdadeiro de um</w:t>
        <w:br/>
        <w:t>animal,</w:t>
        <w:br/>
        <w:t>deve-se</w:t>
        <w:br/>
        <w:t>possuir</w:t>
        <w:br/>
        <w:t>obrigatoriamente</w:t>
        <w:br/>
        <w:t>um</w:t>
        <w:br/>
        <w:t>conhecimento</w:t>
        <w:br/>
        <w:t>mínimo sobre este, representado em</w:t>
        <w:br/>
        <w:t>termos de jogo através da Perícia</w:t>
        <w:br/>
        <w:t>Empatia com Animais. Se o Neteru</w:t>
        <w:br/>
        <w:t>deseja controlar rocha, deve-se possuir</w:t>
        <w:br/>
        <w:t>um nível de entendimento da essência</w:t>
        <w:br/>
        <w:t>desta,</w:t>
        <w:br/>
        <w:t>representado</w:t>
        <w:br/>
        <w:t>pela</w:t>
        <w:br/>
        <w:t>Perícia</w:t>
        <w:br/>
        <w:t>Geologia).</w:t>
        <w:br/>
        <w:t>Nivel 1- Ordenar as Árvores: As plantas</w:t>
        <w:br/>
        <w:t>simples,</w:t>
        <w:br/>
        <w:t>mato,</w:t>
        <w:br/>
        <w:t>gramíneas,</w:t>
        <w:br/>
        <w:t>algas,</w:t>
        <w:br/>
        <w:t>árvores e afins respondem ao chamado</w:t>
        <w:br/>
        <w:t>do</w:t>
        <w:br/>
        <w:t>Hedjita.</w:t>
        <w:br/>
        <w:t>Elas</w:t>
        <w:br/>
        <w:t>podem</w:t>
        <w:br/>
        <w:t>crescer</w:t>
        <w:br/>
        <w:t>rapidamente,</w:t>
        <w:br/>
        <w:t>morrer</w:t>
        <w:br/>
        <w:t>ou</w:t>
        <w:br/>
        <w:t>executar</w:t>
        <w:br/>
        <w:t>movimentos simples, cobrir rastros ou</w:t>
        <w:br/>
        <w:t>revelar uma trilha de acordo com as</w:t>
        <w:br/>
        <w:t>ordens do Neteru. Trepadeiras e</w:t>
        <w:br/>
        <w:t>gavinhas podem ser ordenadas a</w:t>
        <w:br/>
        <w:t>enredar um individuo ou segurar</w:t>
        <w:br/>
        <w:t>algum objeto, árvores se inclinam para</w:t>
        <w:br/>
        <w:t>bloquear uma passagem, embora não</w:t>
        <w:br/>
        <w:t>possam se desenraizar, as plantas</w:t>
        <w:br/>
        <w:t>executaram qualquer outra ordem,</w:t>
        <w:br/>
        <w:t>mesmo aquelas que estão ligeiramente</w:t>
        <w:br/>
        <w:t>além das capacidades normais da</w:t>
        <w:br/>
        <w:t>planta.</w:t>
        <w:br/>
        <w:t>Nível 1 - Apagar a Rocha: O Neteru é</w:t>
        <w:br/>
        <w:t>capaz de proferir o nome da rocha ou</w:t>
        <w:br/>
        <w:t>metal, e após isso pronunciar uma</w:t>
        <w:br/>
        <w:t>palavra eu descreve o fragmento e</w:t>
        <w:br/>
        <w:t>depois a frase que o remove do Livro de</w:t>
        <w:br/>
        <w:t>Tot, pagando-a da existência. Cada</w:t>
        <w:br/>
        <w:t>frase afeta até 90cm3 de material sólido.</w:t>
        <w:br/>
        <w:t>Nivel 1 - Apagar a Árvore: Como o</w:t>
        <w:br/>
        <w:t>poder anterior, mas o Neteru retira do</w:t>
        <w:br/>
        <w:t>Livro de Tot o nome de um vegetal.</w:t>
        <w:br/>
        <w:t>Nivel 2 - Descobrir o Segredo: O Neteru</w:t>
        <w:br/>
        <w:t>é capaz de, posse do nome verdadeiro</w:t>
        <w:br/>
        <w:t>de um alvo, estudar suas características</w:t>
        <w:br/>
        <w:t>e descobrir seus pontos fracos,poderes,</w:t>
        <w:br/>
        <w:t>etc, mediante testes de WILL. Se estiver</w:t>
        <w:br/>
        <w:t>a procura de fraquezas, descobrira o</w:t>
        <w:br/>
        <w:t>aspecto mais frágil, se estiver a procura</w:t>
        <w:br/>
        <w:t>de pontos fortes, descobrira poderes e</w:t>
        <w:br/>
        <w:t>feitiços</w:t>
        <w:br/>
        <w:t>Nivel 2 - Advertência: de posse do nome</w:t>
        <w:br/>
        <w:t>verdadeiro de uma criatura o Hedjita é</w:t>
        <w:br/>
        <w:t>capaz de afugentar criaturas, com uma</w:t>
        <w:br/>
        <w:t>simples palavra ou também exigir a</w:t>
        <w:br/>
        <w:t>subserviência destas - animais atacarão</w:t>
        <w:br/>
        <w:t>se forem acuados - que ira se aproximar</w:t>
        <w:br/>
        <w:t>ao máximo do Neteru tomado pelo</w:t>
        <w:br/>
        <w:t>medo. O Neteru deve testar sua WILL,</w:t>
        <w:br/>
        <w:t>caso o alvo do poder seja um animal</w:t>
        <w:br/>
        <w:t>sobrenatural, controlado por outra</w:t>
        <w:br/>
        <w:t>entidade,</w:t>
        <w:br/>
        <w:t>licantropo,</w:t>
        <w:br/>
        <w:t>etc.</w:t>
        <w:br/>
        <w:t>neter-khertet</w:t>
        <w:br/>
        <w:t>109</w:t>
      </w:r>
    </w:p>
    <w:p>
      <w:r>
        <w:br w:type="page"/>
      </w:r>
    </w:p>
    <w:p>
      <w:pPr>
        <w:pStyle w:val="Heading1"/>
      </w:pPr>
      <w:r>
        <w:t>Página 110</w:t>
      </w:r>
    </w:p>
    <w:p>
      <w:r>
        <w:t>Nivel 2 - Tornar-se Rocha: O Neteru é</w:t>
        <w:br/>
        <w:t>capaz de transmorfar seu corpo no</w:t>
        <w:br/>
        <w:t>mineral ou metal em questão que</w:t>
        <w:br/>
        <w:t>desejar. Para isso ele deve apenas</w:t>
        <w:br/>
        <w:t>pronunciar o nome verdadeiro do</w:t>
        <w:br/>
        <w:t>mineral ou metal. Em sua nova forma,</w:t>
        <w:br/>
        <w:t>o Renita esta limitado a forma que</w:t>
        <w:br/>
        <w:t>adquiriu, ou seja, não se move ou fala.</w:t>
        <w:br/>
        <w:t>Se a forma estiver em uma determinada</w:t>
        <w:br/>
        <w:t>posição, o Neteru sera capaz de oscilar</w:t>
        <w:br/>
        <w:t>como um rochedo, ou coloca pequenas</w:t>
        <w:br/>
        <w:t>pedras montanah a baixo, mas só. O</w:t>
        <w:br/>
        <w:t>Neteru transformado adquire todas as</w:t>
        <w:br/>
        <w:t>características de sua nova forma,</w:t>
        <w:br/>
        <w:t>sendo impossível ser rastreado por</w:t>
        <w:br/>
        <w:t>meios</w:t>
        <w:br/>
        <w:t>normais.</w:t>
        <w:br/>
        <w:t>Formas</w:t>
        <w:br/>
        <w:t>possíveis</w:t>
        <w:br/>
        <w:t>dependem do tipo de testes a serem</w:t>
        <w:br/>
        <w:t>exigidos; um teste simples poderá</w:t>
        <w:br/>
        <w:t>transformar o Neteru em um simples</w:t>
        <w:br/>
        <w:t>punhado de rochas ou uma rocha</w:t>
        <w:br/>
        <w:t>desbastada, já um acerto crítico pode</w:t>
        <w:br/>
        <w:t>trorna-lo uma nuvem de poeira, ou</w:t>
        <w:br/>
        <w:t>uma armadura de metal. Se a forma</w:t>
        <w:br/>
        <w:t>atual for comprometida, o Neteru</w:t>
        <w:br/>
        <w:t>sofrera dano normal. Transformar-se</w:t>
        <w:br/>
        <w:t>levar uma rodada para transformar-se e</w:t>
        <w:br/>
        <w:t>apenas um turno para voltar a sua</w:t>
        <w:br/>
        <w:t>forma</w:t>
        <w:br/>
        <w:t>original.</w:t>
        <w:br/>
        <w:t>Nivel 3 - Tornar-se Árvore: Como o</w:t>
        <w:br/>
        <w:t>poder anterior, o Neteru é capaz de se</w:t>
        <w:br/>
        <w:t>transformar em qualquer tipo de</w:t>
        <w:br/>
        <w:t>vegetal.</w:t>
        <w:br/>
        <w:t>Nivel 3 - Obscurecer o nome: O Neteru é</w:t>
        <w:br/>
        <w:t>capaz de alterar o nome verdadeiro de</w:t>
        <w:br/>
        <w:t>um objeto ou individuo, fazendo todos</w:t>
        <w:br/>
        <w:t>aqueles que conhecem este nome</w:t>
        <w:br/>
        <w:t>verdadeiro terem que reaprende-lo</w:t>
        <w:br/>
        <w:t>para só então voltarem a exercer poder</w:t>
        <w:br/>
        <w:t>sobre ele. O Neteru obscurecer um</w:t>
        <w:br/>
        <w:t>nome verdadeiro e o altera para algo</w:t>
        <w:br/>
        <w:t>que nem mesmo o próprio Renita</w:t>
        <w:br/>
        <w:t>saberia;</w:t>
        <w:br/>
        <w:t>podendo</w:t>
        <w:br/>
        <w:t>obscurecer</w:t>
        <w:br/>
        <w:t>seu</w:t>
        <w:br/>
        <w:t>próprio nome e nem ele mesmo</w:t>
        <w:br/>
        <w:t>conhecer a palavra em que seu nome se</w:t>
        <w:br/>
        <w:t>transformou.</w:t>
        <w:br/>
        <w:t>Nivel 3 - Tornar-se Fera: Como o poder</w:t>
        <w:br/>
        <w:t>Tornar-se Rocha, mas o Neteru se</w:t>
        <w:br/>
        <w:t>transformar em um animal a sua</w:t>
        <w:br/>
        <w:t>escolha.</w:t>
        <w:br/>
        <w:t>Nivel 4 - Remendar a Carne: O Neteru</w:t>
        <w:br/>
        <w:t>pronuncia o Ren da carne e do alvo do</w:t>
        <w:br/>
        <w:t>poder;</w:t>
        <w:br/>
        <w:t>este</w:t>
        <w:br/>
        <w:t>recupera</w:t>
        <w:br/>
        <w:t>WILL</w:t>
        <w:br/>
        <w:t>do</w:t>
        <w:br/>
        <w:t>invocador PVs. Apenas a carne viva</w:t>
        <w:br/>
        <w:t>pode</w:t>
        <w:br/>
        <w:t>ser</w:t>
        <w:br/>
        <w:t>regenerada.</w:t>
        <w:br/>
        <w:t>Nivel 4 - Comandar a razão: Como o</w:t>
        <w:br/>
        <w:t>poder Nomear advertência, mas se</w:t>
        <w:br/>
        <w:t>referindo a nomes verdadeiros de</w:t>
        <w:br/>
        <w:t>criaturas pensantes. Toda criatura que</w:t>
        <w:br/>
        <w:t>for alvo deste poder, poderá testar</w:t>
        <w:br/>
        <w:t>WILLxWILL do Neteru para resistir a</w:t>
        <w:br/>
        <w:t>ele.</w:t>
        <w:br/>
        <w:t>Nivel 4 - Nomear a Magia: Com este</w:t>
        <w:br/>
        <w:t>poder o Neteru é capaz de manipular</w:t>
        <w:br/>
        <w:t>Magias unicamente conhecendo seus</w:t>
        <w:br/>
        <w:t>nomes verdadeiros. Cada efeito místico</w:t>
        <w:br/>
        <w:t>existente possui seu próprio Ren,</w:t>
        <w:br/>
        <w:t>mesmo</w:t>
        <w:br/>
        <w:t>efeitos</w:t>
        <w:br/>
        <w:t>mais</w:t>
        <w:br/>
        <w:t>poderosos,</w:t>
        <w:br/>
        <w:t>possuem nomes verdadeiros diferentes</w:t>
        <w:br/>
        <w:t>de suas versões mais básicas. O Neteru</w:t>
        <w:br/>
        <w:t>teste WILLxWILL + Teoria da Magia se</w:t>
        <w:br/>
        <w:t>possuir, ou ambos os envolvidos</w:t>
        <w:br/>
        <w:t>possuírem, em caso de sucesso, o efeito</w:t>
        <w:br/>
        <w:t>em questão sera anulado totalmente.</w:t>
        <w:br/>
        <w:t>Nivel 4 - Susurrar emoção: O Neteru</w:t>
        <w:br/>
        <w:t>conhece</w:t>
        <w:br/>
        <w:t>o</w:t>
        <w:br/>
        <w:t>nome</w:t>
        <w:br/>
        <w:t>verdadeiro</w:t>
        <w:br/>
        <w:t>das</w:t>
        <w:br/>
        <w:t>emoções, e observando uma criatura</w:t>
        <w:br/>
        <w:t>neter-khertet</w:t>
        <w:br/>
        <w:t>110</w:t>
      </w:r>
    </w:p>
    <w:p>
      <w:r>
        <w:br w:type="page"/>
      </w:r>
    </w:p>
    <w:p>
      <w:pPr>
        <w:pStyle w:val="Heading1"/>
      </w:pPr>
      <w:r>
        <w:t>Página 111</w:t>
      </w:r>
    </w:p>
    <w:p>
      <w:r>
        <w:t>que ele conheça seu nome verdadeiro,</w:t>
        <w:br/>
        <w:t>ele apenas pronuncia um sentimento</w:t>
        <w:br/>
        <w:t>primal (medo, ódio, raiva, etc) fazendo</w:t>
        <w:br/>
        <w:t>com que o alvo seja tomado por ela.</w:t>
        <w:br/>
        <w:t>Criaturas sobrenaturais tem direito a</w:t>
        <w:br/>
        <w:t>um teste de WILLxWILL para resistir a</w:t>
        <w:br/>
        <w:t>este</w:t>
        <w:br/>
        <w:t>efeito.</w:t>
        <w:br/>
        <w:t>Nivel 5 - Hemu: O Neteru é capaz de</w:t>
        <w:br/>
        <w:t>escravizar</w:t>
        <w:br/>
        <w:t>uma</w:t>
        <w:br/>
        <w:t>criatura</w:t>
        <w:br/>
        <w:t>pensante</w:t>
        <w:br/>
        <w:t>durante um dia. Diferente do poder</w:t>
        <w:br/>
        <w:t>Comandar a Razão, as ordens do</w:t>
        <w:br/>
        <w:t>Neteru serão acatadas sem pestanejar,</w:t>
        <w:br/>
        <w:t>sejam elas quais forem</w:t>
        <w:br/>
        <w:t>e, embora escravizada,</w:t>
        <w:br/>
        <w:t>o alvo sentira um forte</w:t>
        <w:br/>
        <w:t>impulso de cuidar da</w:t>
        <w:br/>
        <w:t>vida</w:t>
        <w:br/>
        <w:t>do</w:t>
        <w:br/>
        <w:t>Neteru,</w:t>
        <w:br/>
        <w:t>podendo</w:t>
        <w:br/>
        <w:t>tomar</w:t>
        <w:br/>
        <w:t>decisões por vontade</w:t>
        <w:br/>
        <w:t>própria para promover</w:t>
        <w:br/>
        <w:t>os interesses de seu</w:t>
        <w:br/>
        <w:t>mestre.</w:t>
        <w:br/>
        <w:t>Criaturas</w:t>
        <w:br/>
        <w:t>sobrenaturais</w:t>
        <w:br/>
        <w:t>tem</w:t>
        <w:br/>
        <w:t>direito a um teste de</w:t>
        <w:br/>
        <w:t>WILLxWILL</w:t>
        <w:br/>
        <w:t>para</w:t>
        <w:br/>
        <w:t>resisitirem</w:t>
        <w:br/>
        <w:t>a</w:t>
        <w:br/>
        <w:t>tais</w:t>
        <w:br/>
        <w:t>efeitos, e se forem bem</w:t>
        <w:br/>
        <w:t>sucedidas,</w:t>
        <w:br/>
        <w:t>estarão</w:t>
        <w:br/>
        <w:t>imunes a eles durante um mês e um dia.</w:t>
        <w:br/>
        <w:t>Nivel 5 - Fortificar a Carne: O Neteru</w:t>
        <w:br/>
        <w:t>pronuncia uma palavra, e a carne do</w:t>
        <w:br/>
        <w:t>alvo em questão toma a conscistencia</w:t>
        <w:br/>
        <w:t>da rocha sólida (IP 6). Sua pele não</w:t>
        <w:br/>
        <w:t>muda visivelmente, mas é firme e</w:t>
        <w:br/>
        <w:t>resistente a cortes e pancadas. Este</w:t>
        <w:br/>
        <w:t>poder funciona apenas em um corpo</w:t>
        <w:br/>
        <w:t>físico</w:t>
        <w:br/>
        <w:t>vivo.</w:t>
        <w:br/>
        <w:t>Nivel 5 - Nomear a destruição do corpo:</w:t>
        <w:br/>
        <w:t>Embora um individuo possua um Ren</w:t>
        <w:br/>
        <w:t>próprio, as partes de seu corpo,</w:t>
        <w:br/>
        <w:t>possuem Rens genéricos que quando</w:t>
        <w:br/>
        <w:t>pronunciados podem ser destruídos ou</w:t>
        <w:br/>
        <w:t>controlados. A destruição de uma parte</w:t>
        <w:br/>
        <w:t>do corpo do alvo exige um teste de</w:t>
        <w:br/>
        <w:t>WILL difícil para partes externas e um</w:t>
        <w:br/>
        <w:t>acerto crítico para órgãos internos. O</w:t>
        <w:br/>
        <w:t>controle deste exige uma disputa de</w:t>
        <w:br/>
        <w:t>WILLxWILL do alvo, se este for uma</w:t>
        <w:br/>
        <w:t>entidade</w:t>
        <w:br/>
        <w:t>sobrenatural.</w:t>
        <w:br/>
        <w:t>Nivel 6 - Pronunciar todos os nomes:</w:t>
        <w:br/>
        <w:t>Através</w:t>
        <w:br/>
        <w:t>do</w:t>
        <w:br/>
        <w:t>conhecimento</w:t>
        <w:br/>
        <w:t>básico</w:t>
        <w:br/>
        <w:t>de</w:t>
        <w:br/>
        <w:t>um</w:t>
        <w:br/>
        <w:t>idioma, o Neteru é</w:t>
        <w:br/>
        <w:t>capaz de ter acesso</w:t>
        <w:br/>
        <w:t>a todos os Ren</w:t>
        <w:br/>
        <w:t>existentes naquela</w:t>
        <w:br/>
        <w:t>língua. Utilizando</w:t>
        <w:br/>
        <w:t>seu conhecimento</w:t>
        <w:br/>
        <w:t>básico dos nomes</w:t>
        <w:br/>
        <w:t>verdadeiros</w:t>
        <w:br/>
        <w:t>e,</w:t>
        <w:br/>
        <w:t>através de uma raiz</w:t>
        <w:br/>
        <w:t>única e rudimentar</w:t>
        <w:br/>
        <w:t>que</w:t>
        <w:br/>
        <w:t>existe</w:t>
        <w:br/>
        <w:t>entre</w:t>
        <w:br/>
        <w:t>todos eles, o Neteru</w:t>
        <w:br/>
        <w:t>consegue</w:t>
        <w:br/>
        <w:t>acessar</w:t>
        <w:br/>
        <w:t>nomes verdadeiros fora da seara</w:t>
        <w:br/>
        <w:t>linguística que conhece. Esse poder</w:t>
        <w:br/>
        <w:t>também permite que o Neteru se</w:t>
        <w:br/>
        <w:t>comunique no idioma em questão como</w:t>
        <w:br/>
        <w:t>se</w:t>
        <w:br/>
        <w:t>possuísse</w:t>
        <w:br/>
        <w:t>a</w:t>
        <w:br/>
        <w:t>Perícia</w:t>
        <w:br/>
        <w:t>em</w:t>
        <w:br/>
        <w:t>50%.</w:t>
        <w:br/>
        <w:t>Nivel 6 - Esquecer a pessoa: O Neteru é</w:t>
        <w:br/>
        <w:t>capaz de apagar o alvo dos Registros</w:t>
        <w:br/>
        <w:t>Akáshikos, fazendo com que este nunca</w:t>
        <w:br/>
        <w:t>tivesse existido. Todos os dados e</w:t>
        <w:br/>
        <w:t>informações do alvo são apagados. Este</w:t>
        <w:br/>
        <w:t>neter-khertet</w:t>
        <w:br/>
        <w:t>111</w:t>
      </w:r>
    </w:p>
    <w:p>
      <w:r>
        <w:br w:type="page"/>
      </w:r>
    </w:p>
    <w:p>
      <w:pPr>
        <w:pStyle w:val="Heading1"/>
      </w:pPr>
      <w:r>
        <w:t>Página 112</w:t>
      </w:r>
    </w:p>
    <w:p>
      <w:r>
        <w:t>efeito é irreversível e nenhum Neteru</w:t>
        <w:br/>
        <w:t>que o realizou pode reverter o processo.</w:t>
        <w:br/>
        <w:t>Nivel 7 - Palavra de Ptah: De acordo com</w:t>
        <w:br/>
        <w:t>os registros de Tot, Ptah, em sua</w:t>
        <w:br/>
        <w:t>nomarca cria formas fantásticas de arte,</w:t>
        <w:br/>
        <w:t>pronunciando apenas seus Rens. Com</w:t>
        <w:br/>
        <w:t>este poder, o Neteru é capaz de criar</w:t>
        <w:br/>
        <w:t>objetos inanimados pronunciando seus</w:t>
        <w:br/>
        <w:t>nomes verdadeiros. O objeto em</w:t>
        <w:br/>
        <w:t>questão deve ter menor massa que o</w:t>
        <w:br/>
        <w:t>Neteru e se materializa em um local que</w:t>
        <w:br/>
        <w:t>esteja em contato com este. O objeto na</w:t>
        <w:br/>
        <w:t>realidade não se materializa, mas se</w:t>
        <w:br/>
        <w:t>comporta como se este sempre estivera</w:t>
        <w:br/>
        <w:t>ali,</w:t>
        <w:br/>
        <w:t>sendo</w:t>
        <w:br/>
        <w:t>impossível</w:t>
        <w:br/>
        <w:t>sua</w:t>
        <w:br/>
        <w:t>desmaterialização.</w:t>
        <w:br/>
        <w:t>No</w:t>
        <w:br/>
        <w:t>caso</w:t>
        <w:br/>
        <w:t>deste</w:t>
        <w:br/>
        <w:t>poder,</w:t>
        <w:br/>
        <w:t>o</w:t>
        <w:br/>
        <w:t>Neteru</w:t>
        <w:br/>
        <w:t>deve</w:t>
        <w:br/>
        <w:t>conhecer</w:t>
        <w:br/>
        <w:t>basicamente o objeto antes de conjuralo. Um Neteru não poderá invocar uma</w:t>
        <w:br/>
        <w:t>cimitarra, sem ao menos saber o básico</w:t>
        <w:br/>
        <w:t>de como se forja uma. Para objetos</w:t>
        <w:br/>
        <w:t>modernos, fora do conhecimento do</w:t>
        <w:br/>
        <w:t>Neteru, este poderá utilizar uma</w:t>
        <w:br/>
        <w:t>analogia, para conseguir um efeito</w:t>
        <w:br/>
        <w:t>semelhante.</w:t>
        <w:br/>
        <w:t>(Sekhator)</w:t>
        <w:br/>
        <w:t>Da palavra Par ́oh surgiu a palavra</w:t>
        <w:br/>
        <w:t>Faraó que significa o senhor da casa. O</w:t>
        <w:br/>
        <w:t>faraó fora confundido com a morada</w:t>
        <w:br/>
        <w:t>em que habitava e acabou recebendo o</w:t>
        <w:br/>
        <w:t>nome desta. Par ́oh é o nome também</w:t>
        <w:br/>
        <w:t>dado a Obra de Khepera pelos Neteru,</w:t>
        <w:br/>
        <w:t>e a capacidade que os Sekhator</w:t>
        <w:br/>
        <w:t>possuem de manipula-la. Este poder só</w:t>
        <w:br/>
        <w:t>pode ser utilizado em uma área com fé</w:t>
        <w:br/>
        <w:t>verdadeira nos antigos deuses egípcios</w:t>
        <w:br/>
        <w:t>ou em áreas onde a influência dos seres</w:t>
        <w:br/>
        <w:t>da</w:t>
        <w:br/>
        <w:t>Cidade</w:t>
        <w:br/>
        <w:t>Dourada</w:t>
        <w:br/>
        <w:t>de</w:t>
        <w:br/>
        <w:t>Ra</w:t>
        <w:br/>
        <w:t>seja</w:t>
        <w:br/>
        <w:t>relevante.</w:t>
        <w:br/>
        <w:t>Nível 1 - Sentir a Vizinhança: Como o</w:t>
        <w:br/>
        <w:t>poder</w:t>
        <w:br/>
        <w:t>homônimo</w:t>
        <w:br/>
        <w:t>dos</w:t>
        <w:br/>
        <w:t>Anjos</w:t>
        <w:br/>
        <w:t>Principados.</w:t>
        <w:br/>
        <w:t>Nível 1 - Habitante Local: Como o poder</w:t>
        <w:br/>
        <w:t>homônimo dos Anjos Principados.</w:t>
        <w:br/>
        <w:t>Nível 2 - Sentir Visitas: Como o poder</w:t>
        <w:br/>
        <w:t>homônimo dos Anjos Principados.</w:t>
        <w:br/>
        <w:t>Nível 2 - Simpatia: Como o poder</w:t>
        <w:br/>
        <w:t>homônimo dos Anjos Principados.</w:t>
        <w:br/>
        <w:t>Nível 3 - Encontrar: Como o poder</w:t>
        <w:br/>
        <w:t>homônimo dos Anjos Principados.</w:t>
        <w:br/>
        <w:t>Nível 4 - Expulsar: Como o poder</w:t>
        <w:br/>
        <w:t>homônimo dos Anjos Principados.</w:t>
        <w:br/>
        <w:t>Nível 6 - Representação: Como o poder</w:t>
        <w:br/>
        <w:t>homônimo dos Anjos Principados.</w:t>
        <w:br/>
        <w:t>Nível 7 - Versatilidade: O Sekhator</w:t>
        <w:br/>
        <w:t>dentro da Obra é capaz de utilizar</w:t>
        <w:br/>
        <w:t>qualquer poder de outra casta, até o</w:t>
        <w:br/>
        <w:t>nível</w:t>
        <w:br/>
        <w:t>7.</w:t>
        <w:br/>
        <w:t>Nível 8 - Cabalismo: O Sekhator é capaz</w:t>
        <w:br/>
        <w:t>de alterar as leis da física dentro da</w:t>
        <w:br/>
        <w:t>obra, contrariando a gravidade, a</w:t>
        <w:br/>
        <w:t>inércia e demais les existentes. Todos os</w:t>
        <w:br/>
        <w:t>efeitos que afetem ou causem dano a</w:t>
        <w:br/>
        <w:t>um alvo, permitem a este um teste de</w:t>
        <w:br/>
        <w:t>atributo, a escolha do Mestre, que</w:t>
        <w:br/>
        <w:t>reduza o dano causado a metade.</w:t>
      </w:r>
    </w:p>
    <w:p>
      <w:r>
        <w:t>(Semka-Duat)</w:t>
        <w:br/>
        <w:t>Nível 1 - Criar Caminhos: O Semka-Duat</w:t>
        <w:br/>
        <w:t>pode abrir um caminho para o seu</w:t>
        <w:br/>
        <w:t>neter-khertet</w:t>
        <w:br/>
        <w:t>112</w:t>
      </w:r>
    </w:p>
    <w:p>
      <w:r>
        <w:br w:type="page"/>
      </w:r>
    </w:p>
    <w:p>
      <w:pPr>
        <w:pStyle w:val="Heading1"/>
      </w:pPr>
      <w:r>
        <w:t>Página 113</w:t>
      </w:r>
    </w:p>
    <w:p>
      <w:r>
        <w:t>destino através de Spiritum. O SemkaDuat deve testar sua PER-3 para não se</w:t>
        <w:br/>
        <w:t>perder. Vale ressaltar que o caminho</w:t>
        <w:br/>
        <w:t>não o teletransporta até o destino, mas</w:t>
        <w:br/>
        <w:t>serve como uma trilha até este.</w:t>
        <w:br/>
        <w:t>Nível 1 - Esconder Caminhos: O SemkaDuat pode esconder um caminho</w:t>
        <w:br/>
        <w:t>criado pelo poder anterior. O neteru</w:t>
        <w:br/>
        <w:t>também pode preparar armadilhas</w:t>
        <w:br/>
        <w:t>nestes caminhos para surpreender</w:t>
        <w:br/>
        <w:t>possíveis perseguidores. Dizem que</w:t>
        <w:br/>
        <w:t>uma das mais terríveis armadilhas dos</w:t>
        <w:br/>
        <w:t>Semka-Duar é fazer com que todo o</w:t>
        <w:br/>
        <w:t>caminho desmorone, prendendo a</w:t>
        <w:br/>
        <w:t>todos em seu interior fora da realidade.</w:t>
        <w:br/>
        <w:t>Nível 2 - Bloquear Caminho: O Neteru</w:t>
        <w:br/>
        <w:t>sela um caminho, prendendo qualquer</w:t>
        <w:br/>
        <w:t>um dentro, e pode configurar uma</w:t>
        <w:br/>
        <w:t>senha para que qualquer um que</w:t>
        <w:br/>
        <w:t>souber</w:t>
        <w:br/>
        <w:t>possa</w:t>
        <w:br/>
        <w:t>abri-lo.</w:t>
        <w:br/>
        <w:t>Nível 2 - Alterar Caminho: O Neteru</w:t>
        <w:br/>
        <w:t>altera os parâmetros de um caminho</w:t>
        <w:br/>
        <w:t>existente, como destino, a gravidade, o</w:t>
        <w:br/>
        <w:t>tamanho ou o mesmo o fluxo do tempo,</w:t>
        <w:br/>
        <w:t>aqueles que o seguirem sofrem grandes</w:t>
        <w:br/>
        <w:t>danos psicológicos, podendo levar</w:t>
        <w:br/>
        <w:t>inclusive</w:t>
        <w:br/>
        <w:t>a</w:t>
        <w:br/>
        <w:t>insanidade.</w:t>
        <w:br/>
        <w:t>Nível 3 - Abrir Portais: O Neteru é capaz</w:t>
        <w:br/>
        <w:t>de abrir portais da Terra para Paradisia</w:t>
        <w:br/>
        <w:t>mediante 3 turnos - ou fechar qualquer</w:t>
        <w:br/>
        <w:t>tipo de portal com uma disputa de</w:t>
        <w:br/>
        <w:t>WILLxWILL.</w:t>
        <w:br/>
        <w:t>Nível 2 - Passagem Livre: O Neteru pode</w:t>
        <w:br/>
        <w:t>passar por uma superfície sólida como</w:t>
        <w:br/>
        <w:t>se ela fosse intangível. Ele pode passar</w:t>
        <w:br/>
        <w:t>por um espaço dentro da distância de</w:t>
        <w:br/>
        <w:t>um único passo através de uma parede</w:t>
        <w:br/>
        <w:t>ou uma porta trancada, por exemplo, e</w:t>
        <w:br/>
        <w:t>isso é uma ação simples. Todas as</w:t>
        <w:br/>
        <w:t>roupas e itens do Neteru fazem a</w:t>
        <w:br/>
        <w:t>transição com ele, mas ele não pode</w:t>
        <w:br/>
        <w:t>levar mais ninguém cosnigo. Se a</w:t>
        <w:br/>
        <w:t>superfície sólida é muito expessa para</w:t>
        <w:br/>
        <w:t>que o Neteru seja capaz de atravessa-la</w:t>
        <w:br/>
        <w:t>com um único passo, ela permanece</w:t>
        <w:br/>
        <w:t>sólida. Este Poder não faz do Neteru</w:t>
        <w:br/>
        <w:t>intangível.</w:t>
        <w:br/>
        <w:t>Nível 3 - Selar: O neteru é capaz de</w:t>
        <w:br/>
        <w:t>selar</w:t>
        <w:br/>
        <w:t>uma</w:t>
        <w:br/>
        <w:t>área</w:t>
        <w:br/>
        <w:t>contra</w:t>
        <w:br/>
        <w:t>qualquer</w:t>
        <w:br/>
        <w:t>intromissão. Todo aquele que tentar</w:t>
        <w:br/>
        <w:t>atravessar a área bloqueada, devera</w:t>
        <w:br/>
        <w:t>passar em um teste de WILL+3xWILL.</w:t>
        <w:br/>
        <w:t>Nível 4 - Teleporte: O Neteru pode se</w:t>
        <w:br/>
        <w:t>teletransportar</w:t>
        <w:br/>
        <w:t>entre</w:t>
        <w:br/>
        <w:t>dois</w:t>
        <w:br/>
        <w:t>locais</w:t>
        <w:br/>
        <w:t>semelhantes, por exemplo, de uma</w:t>
        <w:br/>
        <w:t>janela para outra janela, que tenha visto</w:t>
        <w:br/>
        <w:t>pelo menos uma vez, ou a partir de uma</w:t>
        <w:br/>
        <w:t>porta de carro para outra porta de carro,</w:t>
        <w:br/>
        <w:t>numa</w:t>
        <w:br/>
        <w:t>distância</w:t>
        <w:br/>
        <w:t>de</w:t>
        <w:br/>
        <w:t>PER</w:t>
        <w:br/>
        <w:t>metros.</w:t>
        <w:br/>
        <w:t>Nível 4 - Localizar o Fiel: O Neteru pode</w:t>
        <w:br/>
        <w:t>localizar um indivíduo (encarnado ou</w:t>
        <w:br/>
        <w:t>desencarnado) pela sua fé única, se eles</w:t>
        <w:br/>
        <w:t>estiverem a uma distância de WILL</w:t>
        <w:br/>
        <w:t>quilômetros.</w:t>
        <w:br/>
        <w:t>Nível 5 - Restaurar: O Neteru é capaz de</w:t>
        <w:br/>
        <w:t>restaurar um corpo de uma entidade</w:t>
        <w:br/>
        <w:t>sobrenatural com um toque. O neteru</w:t>
        <w:br/>
        <w:t>restaura membros perdidos e danos</w:t>
        <w:br/>
        <w:t>fatais mediante 4 PVs por turno.</w:t>
        <w:br/>
        <w:t>Nível 5 - Restaurar Vida: O Neteru pode</w:t>
        <w:br/>
        <w:t>restaurar a vida de um corpo morto</w:t>
        <w:br/>
        <w:t>recém falecido, se assim permitido pelo</w:t>
        <w:br/>
        <w:t>Grande Pesedjet. O Neteru testa sua</w:t>
        <w:br/>
        <w:t>PER por toda uma rodada, sondando o</w:t>
        <w:br/>
        <w:t>mundo de Spiritum atrás do espirito do</w:t>
        <w:br/>
        <w:t>morto, então parte em seu encalço para</w:t>
        <w:br/>
        <w:t>neter-khertet</w:t>
        <w:br/>
        <w:t>113</w:t>
      </w:r>
    </w:p>
    <w:p>
      <w:r>
        <w:br w:type="page"/>
      </w:r>
    </w:p>
    <w:p>
      <w:pPr>
        <w:pStyle w:val="Heading1"/>
      </w:pPr>
      <w:r>
        <w:t>Página 114</w:t>
      </w:r>
    </w:p>
    <w:p>
      <w:r>
        <w:t>guia-lo de volta ao seu corpo. Espiritos</w:t>
        <w:br/>
        <w:t>de mortos recentes geralmente não</w:t>
        <w:br/>
        <w:t>abandonam a área onde morreram por</w:t>
        <w:br/>
        <w:t>um bom tempo.</w:t>
        <w:br/>
        <w:t>(Todas as Castas)</w:t>
      </w:r>
    </w:p>
    <w:p>
      <w:r>
        <w:t>Estas defesas podem incluir uma série</w:t>
        <w:br/>
        <w:t>de explicações possíveis: roupa de</w:t>
        <w:br/>
        <w:t>combate, pele escamosa, coberta por</w:t>
        <w:br/>
        <w:t>placas metálicas, pele de cobra, e tantas</w:t>
        <w:br/>
        <w:t>outras que sua imaginação escolher.</w:t>
        <w:br/>
        <w:t>A Pele Resistente e uma defesa</w:t>
        <w:br/>
        <w:t>permanente contra dano de qualquer</w:t>
        <w:br/>
        <w:t>origem.</w:t>
        <w:br/>
        <w:t>Nível 1: índice de Proteção 1.</w:t>
        <w:br/>
        <w:t>Nível 2: índice de Proteção 2.</w:t>
        <w:br/>
        <w:t>Nível 3: índice de Proteção 3</w:t>
        <w:br/>
        <w:t>Nível 4: índice de Proteção 4.</w:t>
        <w:br/>
        <w:t>Nível 5: índice de Proteção 5.</w:t>
        <w:br/>
        <w:t>Nível 6: índice de Proteção 6.</w:t>
        <w:br/>
        <w:t>Nível 7: índice de Proteção 7.</w:t>
        <w:br/>
        <w:t>Nível 8: índice de Proteção 8.</w:t>
      </w:r>
    </w:p>
    <w:p>
      <w:r>
        <w:t>(Astmes)</w:t>
        <w:br/>
        <w:t>Nível 1 - Avaliar Saúde: O Neteru pode</w:t>
        <w:br/>
        <w:t>imediatamente,</w:t>
        <w:br/>
        <w:t>avaliar</w:t>
        <w:br/>
        <w:t>automaticamente o estado de saúde</w:t>
        <w:br/>
        <w:t>atual de um único paciente em sua</w:t>
        <w:br/>
        <w:t>presença. Ele pode dizer quantos PVs o</w:t>
        <w:br/>
        <w:t>paciente ainda possui, assim como</w:t>
        <w:br/>
        <w:t>quaisquer vícios físicos que ele sofre,</w:t>
        <w:br/>
        <w:t>quaisquer com a qual ele está infectado</w:t>
        <w:br/>
        <w:t>e quaisquer defeitos genéticos que o</w:t>
        <w:br/>
        <w:t>afligem.</w:t>
        <w:br/>
        <w:t>Nível 1 - Weshem-Eset: O Neteru é</w:t>
        <w:br/>
        <w:t>capaz de sarar os ferimentos dos outros,</w:t>
        <w:br/>
        <w:t>simplesmente colocando as mãos sobre</w:t>
        <w:br/>
        <w:t>a área afligida. O Astmes não pode</w:t>
        <w:br/>
        <w:t>curar a si mesmo com este poder. O</w:t>
        <w:br/>
        <w:t>poder cura 1 PV por turno, enquanto for</w:t>
        <w:br/>
        <w:t>mantido</w:t>
        <w:br/>
        <w:t>o</w:t>
        <w:br/>
        <w:t>toque.</w:t>
        <w:br/>
        <w:t>Nível 1 - Panaceia: Os Astmes podem</w:t>
        <w:br/>
        <w:t>purificar qualquer coisa ao tocar o alvo</w:t>
        <w:br/>
        <w:t>com sua mão e curvar sua testa. O Alvo</w:t>
        <w:br/>
        <w:t>é purificado de venenos, doenças ou</w:t>
        <w:br/>
        <w:t>males</w:t>
        <w:br/>
        <w:t>de</w:t>
        <w:br/>
        <w:t>origem</w:t>
        <w:br/>
        <w:t>natural.</w:t>
        <w:br/>
        <w:t>Um pote de água que está envenenada</w:t>
        <w:br/>
        <w:t>por excrementos ou parasitas exige um</w:t>
        <w:br/>
        <w:t>Teste de WILL fácil. O Teste torna-se</w:t>
        <w:br/>
        <w:t>normal para venenos e doenças e Dificil</w:t>
        <w:br/>
        <w:t>para</w:t>
        <w:br/>
        <w:t>algo</w:t>
        <w:br/>
        <w:t>não</w:t>
        <w:br/>
        <w:t>natural.</w:t>
        <w:br/>
        <w:t>Nível 2 - Aparência Pacífica: Um Neteru</w:t>
        <w:br/>
        <w:t>que deseja salvar seus aliados não</w:t>
        <w:br/>
        <w:t>deseja ser visto pelos outros como uma</w:t>
        <w:br/>
        <w:t>ameaça a eles. Os Astmes aprendem</w:t>
        <w:br/>
        <w:t>este poder com o interesse de não</w:t>
        <w:br/>
        <w:t>despertar os interesses agressivos de</w:t>
        <w:br/>
        <w:t>um inimigo em batalha. Ao usar este</w:t>
        <w:br/>
        <w:t>Poder,</w:t>
        <w:br/>
        <w:t>o</w:t>
        <w:br/>
        <w:t>Neteru</w:t>
        <w:br/>
        <w:t>convence</w:t>
        <w:br/>
        <w:t>seus</w:t>
        <w:br/>
        <w:t>observadores de que eles vêem uma</w:t>
        <w:br/>
        <w:t>criatura que não representa perigo a</w:t>
        <w:br/>
        <w:t>eles, sendo bem sucedido em um teste</w:t>
        <w:br/>
        <w:t>de CARxPER, os Astmes fazem seu alvo</w:t>
        <w:br/>
        <w:t>ver o que eles esperam ao invés da</w:t>
        <w:br/>
        <w:t>verdade.</w:t>
        <w:br/>
        <w:t>Nível 2 - Toque da Mãe: como o Poder</w:t>
        <w:br/>
        <w:t>Weshem-Eset, mas o neteru é capaz de</w:t>
        <w:br/>
        <w:t>curar PVs, PM, PH, PF ou Atributos.</w:t>
        <w:br/>
        <w:t>Nível 3 - Dádiva do Guardião: O Neteru</w:t>
        <w:br/>
        <w:t>poderá invocar o Poder da Guarda</w:t>
        <w:br/>
        <w:t>somente quando precisar proteger uma</w:t>
        <w:br/>
        <w:t>criatura. Guarda dobra as habilidades</w:t>
        <w:br/>
        <w:t>do</w:t>
        <w:br/>
        <w:t>Neteru</w:t>
        <w:br/>
        <w:t>acrescentando</w:t>
        <w:br/>
        <w:t>+3</w:t>
        <w:br/>
        <w:t>em</w:t>
        <w:br/>
        <w:t>TODOS os testes que este venha a</w:t>
        <w:br/>
        <w:t>realizar</w:t>
        <w:br/>
        <w:t>durante</w:t>
        <w:br/>
        <w:t>uma</w:t>
        <w:br/>
        <w:t>rodada.</w:t>
        <w:br/>
        <w:t>neter-khertet</w:t>
        <w:br/>
        <w:t>114</w:t>
      </w:r>
    </w:p>
    <w:p>
      <w:r>
        <w:br w:type="page"/>
      </w:r>
    </w:p>
    <w:p>
      <w:pPr>
        <w:pStyle w:val="Heading1"/>
      </w:pPr>
      <w:r>
        <w:t>Página 115</w:t>
      </w:r>
    </w:p>
    <w:p>
      <w:r>
        <w:t>Nível 3 - Doar: Um Astmes é capaz de</w:t>
        <w:br/>
        <w:t>doar</w:t>
        <w:br/>
        <w:t>um</w:t>
        <w:br/>
        <w:t>de</w:t>
        <w:br/>
        <w:t>seus</w:t>
        <w:br/>
        <w:t>poderes/atributos/perícias a um alvo,</w:t>
        <w:br/>
        <w:t>por uma rodada, o Neteru poderá</w:t>
        <w:br/>
        <w:t>utilizar aquela característica como se a</w:t>
        <w:br/>
        <w:t>possuísse normalmente e o Astmes a</w:t>
        <w:br/>
        <w:t>perde.</w:t>
        <w:br/>
        <w:t>Nível 4 - Barreira do Protetor: Com este</w:t>
        <w:br/>
        <w:t>poder, o Neteru pode proteger a si e</w:t>
        <w:br/>
        <w:t>aqueles que estão mais próximos. O</w:t>
        <w:br/>
        <w:t>Astmes</w:t>
        <w:br/>
        <w:t>impede</w:t>
        <w:br/>
        <w:t>fisicamente</w:t>
        <w:br/>
        <w:t>que</w:t>
        <w:br/>
        <w:t>criaturas hostis se aproximem dele,</w:t>
        <w:br/>
        <w:t>invocando</w:t>
        <w:br/>
        <w:t>uma</w:t>
        <w:br/>
        <w:t>barreira</w:t>
        <w:br/>
        <w:t>mística.</w:t>
        <w:br/>
        <w:t>Existem lendas que dizem que os Filhos</w:t>
        <w:br/>
        <w:t>de Isis descarregavam a energia mística</w:t>
        <w:br/>
        <w:t>de sua barreiras em seus alvos, os</w:t>
        <w:br/>
        <w:t>ferindo. O Neteru ergue uma barreira</w:t>
        <w:br/>
        <w:t>invisível ao redor dele e daqueles que</w:t>
        <w:br/>
        <w:t>estiverem</w:t>
        <w:br/>
        <w:t>próximos.</w:t>
        <w:br/>
        <w:t>Aqueles</w:t>
        <w:br/>
        <w:t>que</w:t>
        <w:br/>
        <w:t>estiverem a mais de 3 metros dele não</w:t>
        <w:br/>
        <w:t>poderão se aproximar mais que isso, os</w:t>
        <w:br/>
        <w:t>efeitos continuam até que o Neteru</w:t>
        <w:br/>
        <w:t>derrube a proteção voluntariamente.</w:t>
        <w:br/>
        <w:t>Qualquer um que tente se aproximar do</w:t>
        <w:br/>
        <w:t>Neteru deve testar WILLxWILL. O</w:t>
        <w:br/>
        <w:t>Astmes poderá mover e manter a</w:t>
        <w:br/>
        <w:t>barreira como quiser, mas se ele entrar</w:t>
        <w:br/>
        <w:t>numa ação ofensiva direta, a barreira se</w:t>
        <w:br/>
        <w:t>desfaz. Porém ele pode deixar outros</w:t>
        <w:br/>
        <w:t>indivíduos dentro da barreira e ir</w:t>
        <w:br/>
        <w:t>lutar.</w:t>
        <w:br/>
        <w:t>Nível 4 - Vínculo com o Protetor: O</w:t>
        <w:br/>
        <w:t>Astmes, cumprem também a tarefa de</w:t>
        <w:br/>
        <w:t>proteger Humanos especiais para a</w:t>
        <w:br/>
        <w:t>Cidade Dourada. Imiu-Sete é a conexão</w:t>
        <w:br/>
        <w:t>que é criada entre um protegido e seu</w:t>
        <w:br/>
        <w:t>guardião. O Neteru saberá quando o</w:t>
        <w:br/>
        <w:t>seu protegido nescessitara de sua</w:t>
        <w:br/>
        <w:t>proteção. O poder também permite que</w:t>
        <w:br/>
        <w:t>o Neteru tenhas as mesmas sensações</w:t>
        <w:br/>
        <w:t>que os sentidos de seu protegido,</w:t>
        <w:br/>
        <w:t>mediante um turno de conecnetração.</w:t>
        <w:br/>
        <w:t>Nível 5 - Restaurar/Definhar: O Neteru</w:t>
        <w:br/>
        <w:t>pode curar o mais terrível dano que um</w:t>
        <w:br/>
        <w:t>paciente sofre ou infligir dano terrível</w:t>
        <w:br/>
        <w:t>que é quase impossível de resistir. O</w:t>
        <w:br/>
        <w:t>Astmes só precisa tocar seu paciente ou</w:t>
        <w:br/>
        <w:t>vítima para que o corpo da criatura</w:t>
        <w:br/>
        <w:t>reaja. Se o Neteru escolhe curar seu alvo</w:t>
        <w:br/>
        <w:t>e este, ele pode curar instantaneamente</w:t>
        <w:br/>
        <w:t>todo dano contundente de um paciente,</w:t>
        <w:br/>
        <w:t>curar cinco PVs de Níveis abaixo de</w:t>
        <w:br/>
        <w:t>zero ou curar um ponto de dano em</w:t>
        <w:br/>
        <w:t>seus atributos. (Este Poder não pode</w:t>
        <w:br/>
        <w:t>trazer um alvo de volta dos mortos, no</w:t>
        <w:br/>
        <w:t>entanto.) Como alternativa, o Neteru</w:t>
        <w:br/>
        <w:t>pode trazer uma parte perdida ou</w:t>
        <w:br/>
        <w:t>danificada do corpo ou órgão interno</w:t>
        <w:br/>
        <w:t>novamente</w:t>
        <w:br/>
        <w:t>à</w:t>
        <w:br/>
        <w:t>sua</w:t>
        <w:br/>
        <w:t>funcionalidade</w:t>
        <w:br/>
        <w:t>completa sem uma cicatriz. Desde a</w:t>
        <w:br/>
        <w:t>restauração de uma perna amputada</w:t>
        <w:br/>
        <w:t>para a substituição de um olho</w:t>
        <w:br/>
        <w:t>perfurado para re-inflar um pulmão em</w:t>
        <w:br/>
        <w:t>colapso, o Poder pode efetuar curas</w:t>
        <w:br/>
        <w:t>milagrosas instantaneamente. Se o</w:t>
        <w:br/>
        <w:t>Neteru escolhe prejudicar um alvo, seu</w:t>
        <w:br/>
        <w:t>toque inflige um dano que não pode ser</w:t>
        <w:br/>
        <w:t>regenerado. Se ele escolher, ele pode</w:t>
        <w:br/>
        <w:t>direcionar esse dano de tal forma que</w:t>
        <w:br/>
        <w:t>um membro afetado ou órgãos não</w:t>
        <w:br/>
        <w:t>vitais se desintegram. O dano vai curar</w:t>
        <w:br/>
        <w:t>em seu tempo normal, após o Neteru</w:t>
        <w:br/>
        <w:t>deixar o corpor da vítima mas a parte</w:t>
        <w:br/>
        <w:t>do corpo faltando permanece destruida</w:t>
        <w:br/>
        <w:t>depois. Não há meios de resistir ao</w:t>
        <w:br/>
        <w:t>toque do Astmes, apenas evitando ser</w:t>
        <w:br/>
        <w:t>neter-khertet</w:t>
        <w:br/>
        <w:t>115</w:t>
      </w:r>
    </w:p>
    <w:p>
      <w:r>
        <w:br w:type="page"/>
      </w:r>
    </w:p>
    <w:p>
      <w:pPr>
        <w:pStyle w:val="Heading1"/>
      </w:pPr>
      <w:r>
        <w:t>Página 116</w:t>
      </w:r>
    </w:p>
    <w:p>
      <w:r>
        <w:t>tocado</w:t>
        <w:br/>
        <w:t>por</w:t>
        <w:br/>
        <w:t>eles.</w:t>
        <w:br/>
        <w:t>Nível 6 - Salvação: Durante uma</w:t>
        <w:br/>
        <w:t>rodada, o Neteru torna-se o Salvador</w:t>
        <w:br/>
        <w:t>para um alvo MORTAL. O Salvador é</w:t>
        <w:br/>
        <w:t>um ser de qualquer gênero ou raça, de</w:t>
        <w:br/>
        <w:t>acordo com o credo do alvo protegido,</w:t>
        <w:br/>
        <w:t>cujos olhos</w:t>
        <w:br/>
        <w:t>brilham</w:t>
        <w:br/>
        <w:t>com</w:t>
        <w:br/>
        <w:t>infinita</w:t>
        <w:br/>
        <w:t>compaixão.</w:t>
        <w:br/>
        <w:t>Qualquer</w:t>
        <w:br/>
        <w:t>um</w:t>
        <w:br/>
        <w:t>que</w:t>
        <w:br/>
        <w:t>o</w:t>
        <w:br/>
        <w:t>Salvador olhe, deixa de sentir dor e está</w:t>
        <w:br/>
        <w:t>curado de todas as feridas. Doenças</w:t>
        <w:br/>
        <w:t>entram em remissão ou desaparecem</w:t>
        <w:br/>
        <w:t>completamente. O peso dos vícios é</w:t>
        <w:br/>
        <w:t>abrandado, dando as vítimas o poder</w:t>
        <w:br/>
        <w:t>de</w:t>
        <w:br/>
        <w:t>parar</w:t>
        <w:br/>
        <w:t>de</w:t>
        <w:br/>
        <w:t>fumar.</w:t>
        <w:br/>
        <w:t>Mesmo</w:t>
        <w:br/>
        <w:t>desequilíbrios químicos no cérebro se</w:t>
        <w:br/>
        <w:t>endireitam,</w:t>
        <w:br/>
        <w:t>trazendo</w:t>
        <w:br/>
        <w:t>a</w:t>
        <w:br/>
        <w:t>paz</w:t>
        <w:br/>
        <w:t>de</w:t>
        <w:br/>
        <w:t>espírito. Se uma criatura das trevas ver</w:t>
        <w:br/>
        <w:t>a figura do Salvador, ele a vera coberta</w:t>
        <w:br/>
        <w:t>de feridas e em prantos, cujos olhos</w:t>
        <w:br/>
        <w:t>sangram contágio. Qualquer Demônio,</w:t>
        <w:br/>
        <w:t>ou</w:t>
        <w:br/>
        <w:t>criatura</w:t>
        <w:br/>
        <w:t>do</w:t>
        <w:br/>
        <w:t>submundo</w:t>
        <w:br/>
        <w:t>que</w:t>
        <w:br/>
        <w:t>contemple a visão do Neteru é</w:t>
        <w:br/>
        <w:t>acometido pela fraqueza, desmaios e</w:t>
        <w:br/>
        <w:t>tosse com sangue, se for mal sucedida</w:t>
        <w:br/>
        <w:t>em uma disputa de WILLxWILL.</w:t>
      </w:r>
    </w:p>
    <w:p>
      <w:r>
        <w:t>(Todas as Castas)</w:t>
        <w:br/>
        <w:t>Nível 1: O Neteru regenera 1PV a cada</w:t>
        <w:br/>
        <w:t>12 horas.</w:t>
        <w:br/>
        <w:t>Nível 2: O Neteru regenera 1PV a cada</w:t>
        <w:br/>
        <w:t>6 horas.</w:t>
        <w:br/>
        <w:t>Nível 3: O Neteru regenera 1PV a cada</w:t>
        <w:br/>
        <w:t>3 horas.</w:t>
        <w:br/>
        <w:t>Nível 4: O Neteru regenera 1 PV a</w:t>
        <w:br/>
        <w:t>cada hora.</w:t>
        <w:br/>
        <w:t>Nível 5: O Neteru regenera 1 PV a</w:t>
        <w:br/>
        <w:t>cada 1/2, hora.</w:t>
        <w:br/>
        <w:t>Nível 6: O Neteru regenera 1PV a cada</w:t>
        <w:br/>
        <w:t>rodada.</w:t>
        <w:br/>
        <w:t>(Heradontes)</w:t>
        <w:br/>
        <w:t>Poderes ligados a Hórus, cedidos a seus</w:t>
        <w:br/>
        <w:t>vingadores</w:t>
        <w:br/>
        <w:t>pelo</w:t>
        <w:br/>
        <w:t>próprio</w:t>
        <w:br/>
        <w:t>Neteru.</w:t>
        <w:br/>
        <w:t>Nível 4 - Sebsefu: O Heradonte é capaz</w:t>
        <w:br/>
        <w:t>de transformar suas arma em chamas,</w:t>
        <w:br/>
        <w:t>adicionando</w:t>
        <w:br/>
        <w:t>+4</w:t>
        <w:br/>
        <w:t>a</w:t>
        <w:br/>
        <w:t>seus</w:t>
        <w:br/>
        <w:t>ataques.</w:t>
        <w:br/>
        <w:t>Nível 5 - Ebonegahijii: O Heradonte é</w:t>
        <w:br/>
        <w:t>capaz de desaparecer na escuridão,</w:t>
        <w:br/>
        <w:t>tornando-se invisível até mesmo para</w:t>
        <w:br/>
        <w:t>aqueles que possam enxergar na mais</w:t>
        <w:br/>
        <w:t>completa trevas. Mesmo magias de</w:t>
        <w:br/>
        <w:t>localização não surtem efeito contra o</w:t>
        <w:br/>
        <w:t>Vingador de Hórus. Apenas poderes</w:t>
        <w:br/>
        <w:t>Sephiróticos ou caminhos de magia</w:t>
        <w:br/>
        <w:t>acima do 4° nível podem localizá-lo.</w:t>
        <w:br/>
        <w:t>Nível 5 - Azibo: Uma armadura de</w:t>
        <w:br/>
        <w:t>rochas forma-se sobre o corpo do</w:t>
        <w:br/>
        <w:t>Heradonte, sem prejudicar sua AGI, e</w:t>
        <w:br/>
        <w:t>conferindo-lhe um bônus de +5 em sua</w:t>
        <w:br/>
        <w:t>IP.</w:t>
        <w:br/>
        <w:t>Nível 6 - Osaha-Rá: O Heradonte invoca</w:t>
        <w:br/>
        <w:t>o poder da vingança, podendo realizar</w:t>
        <w:br/>
        <w:t>um ataque com o triplo do dano e acerto</w:t>
        <w:br/>
        <w:t>automático.</w:t>
        <w:br/>
        <w:t>Nível 6 - Psusennes: O Heradonte tornase imune a ataques de criaturas que</w:t>
        <w:br/>
        <w:t>retirem seus poderes das trevas. Seu</w:t>
        <w:br/>
        <w:t>corpo brilha intensamente, seu toque</w:t>
        <w:br/>
        <w:t>agora</w:t>
        <w:br/>
        <w:t>pode</w:t>
        <w:br/>
        <w:t>curar</w:t>
        <w:br/>
        <w:t>ferimentos</w:t>
        <w:br/>
        <w:t>e</w:t>
        <w:br/>
        <w:t>enfermidades (com um teste de WILL).</w:t>
        <w:br/>
        <w:t>Os efeitos de Psusennes perdura</w:t>
        <w:br/>
        <w:t>durante X turnos, onde X é o número da</w:t>
        <w:br/>
        <w:t>neter-khertet</w:t>
        <w:br/>
        <w:t>116</w:t>
      </w:r>
    </w:p>
    <w:p>
      <w:r>
        <w:br w:type="page"/>
      </w:r>
    </w:p>
    <w:p>
      <w:pPr>
        <w:pStyle w:val="Heading1"/>
      </w:pPr>
      <w:r>
        <w:t>Página 117</w:t>
      </w:r>
    </w:p>
    <w:p>
      <w:r>
        <w:t>soma das casas da dezena e unidade de</w:t>
        <w:br/>
        <w:t>sua</w:t>
        <w:br/>
        <w:t>WILL.</w:t>
        <w:br/>
        <w:t>Nível 7 - Urtheorishu: O Herodonte</w:t>
        <w:br/>
        <w:t>pode invocar ventos fortíssimos, que</w:t>
        <w:br/>
        <w:t>sopram com força igual à FR do</w:t>
        <w:br/>
        <w:t>Herodonte X3. Os Ventos perduram</w:t>
        <w:br/>
        <w:t>por</w:t>
        <w:br/>
        <w:t>1</w:t>
        <w:br/>
        <w:t>turno.</w:t>
        <w:br/>
        <w:t>Nível 7 - Chisisiheru: O Herodonte</w:t>
        <w:br/>
        <w:t>desenvolve Onisciência, sabendo de</w:t>
        <w:br/>
        <w:t>tudo o que acontece num raio de 1km</w:t>
        <w:br/>
        <w:t>de</w:t>
        <w:br/>
        <w:t>si.</w:t>
        <w:br/>
        <w:t>Nível 8 - Shuadjiti: O Heradonte é capaz</w:t>
        <w:br/>
        <w:t>de invocar serpentes venenosas para</w:t>
        <w:br/>
        <w:t>atacarem seus inimigos. As serpentes</w:t>
        <w:br/>
        <w:t>possuem</w:t>
        <w:br/>
        <w:t>tamanhos</w:t>
        <w:br/>
        <w:t>variáveis</w:t>
        <w:br/>
        <w:t>(equivalente a casa das dezenas da</w:t>
        <w:br/>
        <w:t>WILL do personagem) e a quantidade é</w:t>
        <w:br/>
        <w:t>igual à casa das unidades. Quanto</w:t>
        <w:br/>
        <w:t>menos serpentes, maiores serão o</w:t>
        <w:br/>
        <w:t>tamanho da mesma, por exemplo: Uma</w:t>
        <w:br/>
        <w:t>serpente invocada terá o tamanho</w:t>
        <w:br/>
        <w:t>descrito anteriormente em metros, mais</w:t>
        <w:br/>
        <w:t>de</w:t>
        <w:br/>
        <w:t>uma</w:t>
        <w:br/>
        <w:t>se</w:t>
        <w:br/>
        <w:t>pega o número de serpentes e divide</w:t>
        <w:br/>
        <w:t>pela casa das dezenas da WILL. O</w:t>
        <w:br/>
        <w:t>veneno é capaz de causar 1D10 de dano</w:t>
        <w:br/>
        <w:t>em criaturas comuns, e 3D10 de dano</w:t>
        <w:br/>
        <w:t>em</w:t>
        <w:br/>
        <w:t>criaturas</w:t>
        <w:br/>
        <w:t>de</w:t>
        <w:br/>
        <w:t>trevas.</w:t>
        <w:br/>
        <w:t>Nível 9 - Akinsamén: O Herodonte é</w:t>
        <w:br/>
        <w:t>capaz de encher seu coração de</w:t>
        <w:br/>
        <w:t>vingança, acrescentando +9 em seu</w:t>
        <w:br/>
        <w:t>ataque, +40% em todas as perícias</w:t>
        <w:br/>
        <w:t>relacionadas a combate e +X ataques</w:t>
        <w:br/>
        <w:t>extras, onde X é o valor da casa das</w:t>
        <w:br/>
        <w:t>dezenas da WILL do personagem,</w:t>
        <w:br/>
        <w:t>durante uma sessão de jogo.</w:t>
      </w:r>
    </w:p>
    <w:p>
      <w:r>
        <w:t>(Sit)</w:t>
        <w:br/>
        <w:t>Nível X - Celeridade: Como o poder</w:t>
        <w:br/>
        <w:t>homônimo dos Lobisomens, descritos</w:t>
        <w:br/>
        <w:t>no livro LOBISOMEM, A MALDIÇÃO.</w:t>
        <w:br/>
        <w:t>Nível 4 - Voo: Como o poder ASAS de</w:t>
        <w:br/>
        <w:t>nível 4 dos Anjos, mas estas não se</w:t>
        <w:br/>
        <w:t>manifestão na realidade, apenas a</w:t>
        <w:br/>
        <w:t>capacidade</w:t>
        <w:br/>
        <w:t>de</w:t>
        <w:br/>
        <w:t>voar.</w:t>
        <w:br/>
        <w:t>Nível 4 - Nut Minu ́it: O Sit é capaz de</w:t>
        <w:br/>
        <w:t>atirar um relâmpago de sus mãos,</w:t>
        <w:br/>
        <w:t>capaz de causar 4D6 pontos de dano,</w:t>
        <w:br/>
        <w:t>ignorando armaduras de metal, mas</w:t>
        <w:br/>
        <w:t>causando metade do dano em inimigos</w:t>
        <w:br/>
        <w:t>com</w:t>
        <w:br/>
        <w:t>proteção</w:t>
        <w:br/>
        <w:t>de</w:t>
        <w:br/>
        <w:t>couro.</w:t>
        <w:br/>
        <w:t>Nível 5 - Punho de Ar: O Sit pode</w:t>
        <w:br/>
        <w:t>manipular a pressão do ar e disparar</w:t>
        <w:br/>
        <w:t>uma lufada de vento contra um</w:t>
        <w:br/>
        <w:t>inimigo, o alvo devera realizar um teste</w:t>
        <w:br/>
        <w:t>de WILLxFRx2 do Sit para não ser</w:t>
        <w:br/>
        <w:t>arremessado</w:t>
        <w:br/>
        <w:t>5m</w:t>
        <w:br/>
        <w:t>de</w:t>
        <w:br/>
        <w:t>distancia</w:t>
        <w:br/>
        <w:t>do</w:t>
        <w:br/>
        <w:t>Neteru. Ele também pode controlar</w:t>
        <w:br/>
        <w:t>rajadas fortes de vento como bem</w:t>
        <w:br/>
        <w:t>entender.</w:t>
        <w:br/>
        <w:t>Nível 6 - Cataclisma: Durante um turno</w:t>
        <w:br/>
        <w:t>o Sit concentra-se. Uma fina chuva</w:t>
        <w:br/>
        <w:t>torrencial forma-se, acompanhada de</w:t>
        <w:br/>
        <w:t>trovões e raios. No segundo turno</w:t>
        <w:br/>
        <w:t>ventos</w:t>
        <w:br/>
        <w:t>de</w:t>
        <w:br/>
        <w:t>50km/h</w:t>
        <w:br/>
        <w:t>formam-se</w:t>
        <w:br/>
        <w:t>e</w:t>
        <w:br/>
        <w:t>arrastam tudo com FRx3. O céu é</w:t>
        <w:br/>
        <w:t>cortado por raios a razão de 1D3 para</w:t>
        <w:br/>
        <w:t>cada turno, e o Neteru pode dirigir estes</w:t>
        <w:br/>
        <w:t>raios para onde desejar, com um teste</w:t>
        <w:br/>
        <w:t>de WILL (raios que causam os efeitos</w:t>
        <w:br/>
        <w:t>do poder Nut Minu ́it). Para cada turno</w:t>
        <w:br/>
        <w:t>mantendo a cencentração, Cataclismo</w:t>
        <w:br/>
        <w:t>aumenta a força dos ventos em mais</w:t>
        <w:br/>
        <w:t>neter-khertet</w:t>
        <w:br/>
        <w:t>117</w:t>
      </w:r>
    </w:p>
    <w:p>
      <w:r>
        <w:br w:type="page"/>
      </w:r>
    </w:p>
    <w:p>
      <w:pPr>
        <w:pStyle w:val="Heading1"/>
      </w:pPr>
      <w:r>
        <w:t>Página 118</w:t>
      </w:r>
    </w:p>
    <w:p>
      <w:r>
        <w:t>5km/h e FR+1, os raios tornam-se mais</w:t>
        <w:br/>
        <w:t>numerosos (+1 para cada turno) e a</w:t>
        <w:br/>
        <w:t>chuva cai em abundância, inudando</w:t>
        <w:br/>
        <w:t>locais fechados a razão de 1m/turno,</w:t>
        <w:br/>
        <w:t>além de tornar todos os ataques a</w:t>
        <w:br/>
        <w:t>distância</w:t>
        <w:br/>
        <w:t>difíceis</w:t>
        <w:br/>
        <w:t>e</w:t>
        <w:br/>
        <w:t>dificultar</w:t>
        <w:br/>
        <w:t>a</w:t>
        <w:br/>
        <w:t>concentração. A área atingida pela</w:t>
        <w:br/>
        <w:t>tempestade é igual a PER do Neteru em</w:t>
        <w:br/>
        <w:t>metros,</w:t>
        <w:br/>
        <w:t>enquanto</w:t>
        <w:br/>
        <w:t>mantem</w:t>
        <w:br/>
        <w:t>a</w:t>
        <w:br/>
        <w:t>tempestade o Sit não poderá realizar</w:t>
        <w:br/>
        <w:t>nenhum</w:t>
        <w:br/>
        <w:t>outro</w:t>
        <w:br/>
        <w:t>teste</w:t>
        <w:br/>
        <w:t>ou</w:t>
        <w:br/>
        <w:t>ação.</w:t>
        <w:br/>
        <w:t>Nível 7 - Avatar Animal: O Sit é capaz</w:t>
        <w:br/>
        <w:t>de</w:t>
        <w:br/>
        <w:t>amalgamar</w:t>
        <w:br/>
        <w:t>todos</w:t>
        <w:br/>
        <w:t>os</w:t>
        <w:br/>
        <w:t>animais</w:t>
        <w:br/>
        <w:t>existentes em uma fera primordial e</w:t>
        <w:br/>
        <w:t>assumir uma forma animalesca: o</w:t>
        <w:br/>
        <w:t>predador alfa de toda cadeia alimentar.</w:t>
        <w:br/>
        <w:t>O Avatar animal ouve os pensamentos</w:t>
        <w:br/>
        <w:t>de todos os animais em um raio de sua</w:t>
        <w:br/>
        <w:t>PER, e este pode controla-los sem</w:t>
        <w:br/>
        <w:t>necessidade de testes. A criatura tornase incapaz de ser rastreada ou seguida,</w:t>
        <w:br/>
        <w:t>imune a testes de PER, e indestrutível.</w:t>
        <w:br/>
        <w:t>Seus atributos físicos recebem um</w:t>
        <w:br/>
        <w:t>modificador +7, e este não reconhece</w:t>
        <w:br/>
        <w:t>nada, destruindo tudo em seu caminho.</w:t>
        <w:br/>
        <w:t>O poder perdura durante uma rodada,</w:t>
        <w:br/>
        <w:t>ou até que um combate chegue ao fim.</w:t>
        <w:br/>
        <w:t>Este poder é visto com desconfiança</w:t>
        <w:br/>
        <w:t>pelos outros Neteru, já que a fera</w:t>
        <w:br/>
        <w:t>lembra a ferocidade da Tenebriana</w:t>
        <w:br/>
        <w:t>Zarcartis.</w:t>
      </w:r>
    </w:p>
    <w:p>
      <w:r>
        <w:t>(Todas as Castas)</w:t>
        <w:br/>
        <w:t>Como o poder dos homônimo dos</w:t>
        <w:br/>
        <w:t>Anjos.</w:t>
      </w:r>
    </w:p>
    <w:p>
      <w:r>
        <w:t>(Sesh-Hekau, Semka Duat,</w:t>
        <w:br/>
        <w:t>Mahnut,Astmes, Ytheramenti, Sekhator)</w:t>
      </w:r>
    </w:p>
    <w:p>
      <w:r>
        <w:t>Em um primeiro momento, este poder</w:t>
        <w:br/>
        <w:t>assemelha-se ao poder Simulacro dos</w:t>
        <w:br/>
        <w:t>Anjos da Cidade de Prata, mas ao invés</w:t>
        <w:br/>
        <w:t>disso, o Neteru é capaz de assumir uma</w:t>
        <w:br/>
        <w:t>forma animal, relacionada as suas</w:t>
        <w:br/>
        <w:t>características. O Neteru não é capaz de</w:t>
        <w:br/>
        <w:t>utilizar todas as suas habilidades nesta</w:t>
        <w:br/>
        <w:t>forma, e se sua forma animal for morta,</w:t>
        <w:br/>
        <w:t>seu espírito voltara a Paradísia, estando</w:t>
        <w:br/>
        <w:t>impedido de retornar a Terra por toda</w:t>
        <w:br/>
        <w:t>uma jogada.</w:t>
        <w:br/>
        <w:t>Nível l: todos os atributos físicos do</w:t>
        <w:br/>
        <w:t>animal sofrem uma penalidade de -9 e</w:t>
        <w:br/>
        <w:t>ele não pode utilizar nenhum Poder</w:t>
        <w:br/>
        <w:t>Cromático,</w:t>
        <w:br/>
        <w:t>Magia</w:t>
        <w:br/>
        <w:t>ou</w:t>
        <w:br/>
        <w:t>Poderes</w:t>
        <w:br/>
        <w:t>Maatianos</w:t>
        <w:br/>
        <w:t>Nível 2: todos os atributos físicos do</w:t>
        <w:br/>
        <w:t>animal sofrem uma penalidade de -6, e</w:t>
        <w:br/>
        <w:t>ele não pode utilizar nenhuma Magia</w:t>
        <w:br/>
        <w:t>ou Poderes Maatianos</w:t>
        <w:br/>
        <w:t>Nível 3: todos os atributos físicos do</w:t>
        <w:br/>
        <w:t>animal sofrem uma penalidade de -3 e</w:t>
        <w:br/>
        <w:t>ele não pode utilizar nenhum dos</w:t>
        <w:br/>
        <w:t>Poderes Maatianos.</w:t>
        <w:br/>
        <w:t>Nível 4: os atributos físicos não sofrem</w:t>
        <w:br/>
        <w:t>penalidades e a forma avatar pode</w:t>
        <w:br/>
        <w:t>utilizar todas as habilidades do Neteru.</w:t>
      </w:r>
    </w:p>
    <w:p>
      <w:r>
        <w:t>(Guardiões de Matet)</w:t>
      </w:r>
    </w:p>
    <w:p>
      <w:r>
        <w:t>Nível 1 - Chamas de Sekhem: com este</w:t>
        <w:br/>
        <w:t>Poder, o Neteru canaliza esta poderosa</w:t>
        <w:br/>
        <w:t>luz através de seu olhar para intimidar</w:t>
        <w:br/>
        <w:t>um adversário. Tal inimigo pode ser</w:t>
        <w:br/>
        <w:t>um animal, uma pessoa, um Neteru,</w:t>
        <w:br/>
        <w:t>etc. o Ankhiu apenas olha nos olhos e</w:t>
        <w:br/>
        <w:t>realiza um teste de WILL+2. Um animal</w:t>
        <w:br/>
        <w:t>que vê os olhos do Neteru cessa</w:t>
        <w:br/>
        <w:t>neter-khertet</w:t>
        <w:br/>
        <w:t>118</w:t>
      </w:r>
    </w:p>
    <w:p>
      <w:r>
        <w:br w:type="page"/>
      </w:r>
    </w:p>
    <w:p>
      <w:pPr>
        <w:pStyle w:val="Heading1"/>
      </w:pPr>
      <w:r>
        <w:t>Página 119</w:t>
      </w:r>
    </w:p>
    <w:p>
      <w:r>
        <w:t>imediatamente qualquer agressão e</w:t>
        <w:br/>
        <w:t>foge. Um mortal ou fantasma acalmamse e continuam a ser intimidados pelo</w:t>
        <w:br/>
        <w:t>resto da rodada. Um Neteru ou outra</w:t>
        <w:br/>
        <w:t>criatura</w:t>
        <w:br/>
        <w:t>sobrenatrual</w:t>
        <w:br/>
        <w:t>com</w:t>
        <w:br/>
        <w:t>menos</w:t>
        <w:br/>
        <w:t>pontos de WILL do que o Neteru</w:t>
        <w:br/>
        <w:t>usando o poder é tão afetado como um</w:t>
        <w:br/>
        <w:t>mortal, mas um com igual número de</w:t>
        <w:br/>
        <w:t>pontos pode testar WILLxWILL para</w:t>
        <w:br/>
        <w:t>neutralizar o efeito. Qualquer entidade</w:t>
        <w:br/>
        <w:t>com mais pontos de WILL permanece</w:t>
        <w:br/>
        <w:t>inalterada. O Neteru pode tentar afetar</w:t>
        <w:br/>
        <w:t>apenas uma vítima por ação com este</w:t>
        <w:br/>
        <w:t>Poder.</w:t>
        <w:br/>
        <w:t>Nível 1 - Sentir a Escuridão: O Guardião</w:t>
        <w:br/>
        <w:t>de Matet é capaz de sentir as trevas de</w:t>
        <w:br/>
        <w:t>Apep, ou qualquer um de seus servos</w:t>
        <w:br/>
        <w:t>e/ou</w:t>
        <w:br/>
        <w:t>criaturas</w:t>
        <w:br/>
        <w:t>das</w:t>
        <w:br/>
        <w:t>trevas.</w:t>
        <w:br/>
        <w:t>Nível 1 - Calmaria: Quando o Neteru se</w:t>
        <w:br/>
        <w:t>encontra preso em uma situação caótica</w:t>
        <w:br/>
        <w:t>alheios a ele, se ela está se esquivando</w:t>
        <w:br/>
        <w:t>de</w:t>
        <w:br/>
        <w:t>detritos</w:t>
        <w:br/>
        <w:t>de</w:t>
        <w:br/>
        <w:t>um</w:t>
        <w:br/>
        <w:t>tornado</w:t>
        <w:br/>
        <w:t>ou</w:t>
        <w:br/>
        <w:t>emergindo de uma caverna para</w:t>
        <w:br/>
        <w:t>encontrar uma multidão frenética de</w:t>
        <w:br/>
        <w:t>Demônios correndo em sua direção, ele</w:t>
        <w:br/>
        <w:t>pode ativar este poder e tornar-se uma</w:t>
        <w:br/>
        <w:t>ilha de tranquilidade no tumulto. Ele</w:t>
        <w:br/>
        <w:t>sai</w:t>
        <w:br/>
        <w:t>milagrosamente</w:t>
        <w:br/>
        <w:t>intacto</w:t>
        <w:br/>
        <w:t>na</w:t>
        <w:br/>
        <w:t>confusão, e permanece assim durante o</w:t>
        <w:br/>
        <w:t>tempo que não envolve-se ativamente.</w:t>
        <w:br/>
        <w:t>Nível 1 - Salto: Um Ankhiu é incapaz de</w:t>
        <w:br/>
        <w:t>voar, mas consegue desferir saltos</w:t>
        <w:br/>
        <w:t>gigantescos, equivalentes a sua CONx2</w:t>
        <w:br/>
        <w:t>em</w:t>
        <w:br/>
        <w:t>metros.</w:t>
        <w:br/>
        <w:t>Nível</w:t>
        <w:br/>
        <w:t>1</w:t>
        <w:br/>
        <w:t>-</w:t>
        <w:br/>
        <w:t>Confusão:</w:t>
        <w:br/>
        <w:t>Este</w:t>
        <w:br/>
        <w:t>poder</w:t>
        <w:br/>
        <w:t>transforma os pensamentos racionais</w:t>
        <w:br/>
        <w:t>de uma criatura em uma confusão sem</w:t>
        <w:br/>
        <w:t>igual. Em um teste de WILL bemsucedida, a vítima congela no lugar, de</w:t>
        <w:br/>
        <w:t>repente, incapaz de pensar, falar ou</w:t>
        <w:br/>
        <w:t>agir. Ele está sem saber o que se passa</w:t>
        <w:br/>
        <w:t>ao seu redor, e ele não tem nenhuma</w:t>
        <w:br/>
        <w:t>memória dos momentos antes ou</w:t>
        <w:br/>
        <w:t>depois</w:t>
        <w:br/>
        <w:t>do</w:t>
        <w:br/>
        <w:t>uso</w:t>
        <w:br/>
        <w:t>deste</w:t>
        <w:br/>
        <w:t>Poder</w:t>
        <w:br/>
        <w:t>Nível 2 - Linha de Alerta: O Neteru traça</w:t>
        <w:br/>
        <w:t>uma linha, ao longo de uma porta ou</w:t>
        <w:br/>
        <w:t>sobre alguma outra abertura. A linha</w:t>
        <w:br/>
        <w:t>pode ser tão longa quanto o Neteru</w:t>
        <w:br/>
        <w:t>deseje fazê-lo, desde que ele não a</w:t>
        <w:br/>
        <w:t>interrompa. No final desta ele diz</w:t>
        <w:br/>
        <w:t>quanto ao que ele quer ser alertado</w:t>
        <w:br/>
        <w:t>quando for cruzada esta linha, ele pode</w:t>
        <w:br/>
        <w:t>ser específico ou não: "Demônio",</w:t>
        <w:br/>
        <w:t>"mortais", "qualquer animal menor do</w:t>
        <w:br/>
        <w:t>que um rato" e "Set" são exemplos</w:t>
        <w:br/>
        <w:t>válidos. Se uma criatura desse tipo</w:t>
        <w:br/>
        <w:t>cruza a linha, o Neteru imediatamente</w:t>
        <w:br/>
        <w:t>se torna consciente disso. Não há limite</w:t>
        <w:br/>
        <w:t>para o número de linhas de alerta.</w:t>
        <w:br/>
        <w:t>Nivel 4 - Atsubebit: O Ankhiu é capaz</w:t>
        <w:br/>
        <w:t>de se teletransportar numa distância de</w:t>
        <w:br/>
        <w:t>até 100m de raio (adicionando +40% a</w:t>
        <w:br/>
        <w:t>sua esquiva quando usa este poder).</w:t>
        <w:br/>
        <w:t>Nível 3 - Chuva ou Areia: Os testes de</w:t>
        <w:br/>
        <w:t>PER são muito prejudicados, deixando</w:t>
        <w:br/>
        <w:t>todos com um redutor de -3. Além</w:t>
        <w:br/>
        <w:t>disso, a dificuldade de todos os testes</w:t>
        <w:br/>
        <w:t>de orientação são feitos com -3.</w:t>
        <w:br/>
        <w:t>Nível 3 - Tempestade: Set é conhecido</w:t>
        <w:br/>
        <w:t>como o Pai da Tormenta, e como os</w:t>
        <w:br/>
        <w:t>Ankhiu são seus fiéis guerreiros, estes</w:t>
        <w:br/>
        <w:t>personificam tal capacidade. O poder</w:t>
        <w:br/>
        <w:t>Tempestade abrange o controle sobre os</w:t>
        <w:br/>
        <w:t>ventos e relâmpagos. A velocidade dos</w:t>
        <w:br/>
        <w:t>ventos pode ser aumentada para até</w:t>
        <w:br/>
        <w:t>50km/h dificultando ataques com</w:t>
        <w:br/>
        <w:t>neter-khertet</w:t>
        <w:br/>
        <w:t>119</w:t>
      </w:r>
    </w:p>
    <w:p>
      <w:r>
        <w:br w:type="page"/>
      </w:r>
    </w:p>
    <w:p>
      <w:pPr>
        <w:pStyle w:val="Heading1"/>
      </w:pPr>
      <w:r>
        <w:t>Página 120</w:t>
      </w:r>
    </w:p>
    <w:p>
      <w:r>
        <w:t>armas de longa distância e a qualidade</w:t>
        <w:br/>
        <w:t>do relâmpago pode realizar um ataque</w:t>
        <w:br/>
        <w:t>que causa 1D10+3 sem direito a IP.</w:t>
        <w:br/>
        <w:t>Nível 3 - Abalar: Um Neteru pode</w:t>
        <w:br/>
        <w:t>abalar a liderança de um inimigo e</w:t>
        <w:br/>
        <w:t>semear um surto de covardia entre os</w:t>
        <w:br/>
        <w:t>seus. Quando ele se torna visível como</w:t>
        <w:br/>
        <w:t>o líder da uma força de oposição, testa</w:t>
        <w:br/>
        <w:t>WILL+a Perícia Intimidação se possuir,</w:t>
        <w:br/>
        <w:t>contra a WILL do líder inimigo. Se o</w:t>
        <w:br/>
        <w:t>Neteru vencer, todo ataque oriundo de</w:t>
        <w:br/>
        <w:t>membros da tropa rival, sofrem um</w:t>
        <w:br/>
        <w:t>redutor de -3, e todos os testes feitos</w:t>
        <w:br/>
        <w:t>contra a WILL de qualquer membro</w:t>
        <w:br/>
        <w:t>desta força de ataque, recebem um</w:t>
        <w:br/>
        <w:t>bônus</w:t>
        <w:br/>
        <w:t>de</w:t>
        <w:br/>
        <w:t>+3.</w:t>
      </w:r>
    </w:p>
    <w:p>
      <w:r>
        <w:t>Nível 4 - Golpe Mortal: O Neteru</w:t>
        <w:br/>
        <w:t>abençoa uma arma com este poder em</w:t>
        <w:br/>
        <w:t>um turno, no próximo turno que o</w:t>
        <w:br/>
        <w:t>Ankhiu atacar com esta arma, ele</w:t>
        <w:br/>
        <w:t>causara um dano crítico no alvo, se</w:t>
        <w:br/>
        <w:t>conseguir</w:t>
        <w:br/>
        <w:t>acerta-lo.</w:t>
        <w:br/>
        <w:t>Nível 4 - Colosso de Ra: O Ankhiu salta</w:t>
        <w:br/>
        <w:t>no ar, e a própria luz de Ra amalgamase a seu corpo, dando a ele a forma de</w:t>
        <w:br/>
        <w:t>um verdadeiro colosso de ouro. O</w:t>
        <w:br/>
        <w:t>tamanho do Neteru aumenta até 4m,</w:t>
        <w:br/>
        <w:t>acrescentando +4 em sua IP, e +6 em</w:t>
        <w:br/>
        <w:t>sua FR e CON, durante uma rodada.</w:t>
        <w:br/>
        <w:t>Este poder só pode ser utilizado onde a</w:t>
        <w:br/>
        <w:t>luz</w:t>
        <w:br/>
        <w:t>do</w:t>
        <w:br/>
        <w:t>sol</w:t>
        <w:br/>
        <w:t>possa</w:t>
        <w:br/>
        <w:t>penetrar.</w:t>
        <w:br/>
        <w:t>Nível 5 - Golpe Imparável: O Neteru</w:t>
        <w:br/>
        <w:t>utiliza as técnicas de combate ensinadas</w:t>
        <w:br/>
        <w:t>por Mahees, e com sua arma desfere um</w:t>
        <w:br/>
        <w:t>golpe que, não atinge somente o alvo,</w:t>
        <w:br/>
        <w:t>mas toda a área, destruindo a paisagem,</w:t>
        <w:br/>
        <w:t>arrasando</w:t>
        <w:br/>
        <w:t>paredes</w:t>
        <w:br/>
        <w:t>e</w:t>
        <w:br/>
        <w:t>varrendo</w:t>
        <w:br/>
        <w:t>fortificações com facilidade. O poder</w:t>
        <w:br/>
        <w:t>deve ser realizado em um turno</w:t>
        <w:br/>
        <w:t>anterior, e quando acionado, causa o</w:t>
        <w:br/>
        <w:t>dobro do dano em toda a área, além de</w:t>
        <w:br/>
        <w:t>forçar aos inimigos um teste de CON,</w:t>
        <w:br/>
        <w:t>para não serem derrubados pela onda</w:t>
        <w:br/>
        <w:t>de</w:t>
        <w:br/>
        <w:t>destruição.</w:t>
        <w:br/>
        <w:t>Nível 4 - Theorisshu: O Ankhiu é capaz</w:t>
        <w:br/>
        <w:t>de se tornar um tufão de areia,</w:t>
        <w:br/>
        <w:t>atingindo todos num raio de 50m com</w:t>
        <w:br/>
        <w:t>força igual a seu atributo FR e causando</w:t>
        <w:br/>
        <w:t>dano de 4D6; o Neteru sofre danos</w:t>
        <w:br/>
        <w:t>dobrados por magias relacionadas ao</w:t>
        <w:br/>
        <w:t>caminho</w:t>
        <w:br/>
        <w:t>do</w:t>
        <w:br/>
        <w:t>ar.</w:t>
        <w:br/>
        <w:t>Nível 6 - Psusennes: O Neteru torna-se</w:t>
        <w:br/>
        <w:t>imune a ataques de criaturas que</w:t>
        <w:br/>
        <w:t>retirem seus poderes das trevas. Seu</w:t>
        <w:br/>
        <w:t>corpo brilha intensamente, seu toque</w:t>
        <w:br/>
        <w:t>agora</w:t>
        <w:br/>
        <w:t>pode</w:t>
        <w:br/>
        <w:t>curar</w:t>
        <w:br/>
        <w:t>ferimentos</w:t>
        <w:br/>
        <w:t>e</w:t>
        <w:br/>
        <w:t>enfermidades (com um teste de WILL).</w:t>
        <w:br/>
        <w:t>Os efeitos de Psusennes perduram</w:t>
        <w:br/>
        <w:t>durante X turnos, onde X é o número da</w:t>
        <w:br/>
        <w:t>soma das casas da dezena e unidade de</w:t>
        <w:br/>
        <w:t>sua</w:t>
        <w:br/>
        <w:t>WILL.</w:t>
        <w:br/>
        <w:t>(Sesh-Hekau, Semka Duat,</w:t>
        <w:br/>
        <w:t>Mahnut,Astmes, Ytheramenti, Sekhator,</w:t>
        <w:br/>
        <w:t>Yaru, medjayu)</w:t>
        <w:br/>
        <w:t>Neteru são incapazes de assumir a</w:t>
        <w:br/>
        <w:t>forma de Humanos; nunca seria cabível</w:t>
        <w:br/>
        <w:t>pa r a u m ser da Cidade Dourada de Ra</w:t>
        <w:br/>
        <w:t>que um Deus assumisse o papel do</w:t>
        <w:br/>
        <w:t>gado,</w:t>
        <w:br/>
        <w:t>entretanto,</w:t>
        <w:br/>
        <w:t>os</w:t>
        <w:br/>
        <w:t>Neteru</w:t>
        <w:br/>
        <w:t>desenvolveram o Véu, uma forma de</w:t>
        <w:br/>
        <w:t>caminhar e agir sobre a Terra, sem</w:t>
        <w:br/>
        <w:t>serem notados e interagir com o gado.</w:t>
        <w:br/>
        <w:t>Diferente da Forma Humana, este</w:t>
        <w:br/>
        <w:t>Poder permite ao Neteru embaralhar os</w:t>
        <w:br/>
        <w:t>sentidos dos Humanos, de acordo com</w:t>
        <w:br/>
        <w:t>neter-khertet</w:t>
        <w:br/>
        <w:t>120</w:t>
      </w:r>
    </w:p>
    <w:p>
      <w:r>
        <w:br w:type="page"/>
      </w:r>
    </w:p>
    <w:p>
      <w:pPr>
        <w:pStyle w:val="Heading1"/>
      </w:pPr>
      <w:r>
        <w:t>Página 121</w:t>
      </w:r>
    </w:p>
    <w:p>
      <w:r>
        <w:t>o nível de Poder escolhido. Sob o efeito</w:t>
        <w:br/>
        <w:t>do</w:t>
        <w:br/>
        <w:t>Véu,</w:t>
        <w:br/>
        <w:t>nenhum</w:t>
        <w:br/>
        <w:t>dos</w:t>
        <w:br/>
        <w:t>Poderes</w:t>
        <w:br/>
        <w:t>Maatianos funciona, a menos que esteja</w:t>
        <w:br/>
        <w:t>especificado um custo adicional para</w:t>
        <w:br/>
        <w:t>que o efeito funcione.</w:t>
        <w:br/>
        <w:t>Nível 1 - Forma Tremulante: O Neteru se</w:t>
        <w:br/>
        <w:t>torna um borrão, quase impossível de</w:t>
        <w:br/>
        <w:t>ser detectado por métodos naturais,</w:t>
        <w:br/>
        <w:t>mas ainda assim sendo detectado por</w:t>
        <w:br/>
        <w:t>meios mediúnicos.</w:t>
        <w:br/>
        <w:t>Nível 2 - Desvanecer: Faz os Humanos</w:t>
        <w:br/>
        <w:t>ignorarem</w:t>
        <w:br/>
        <w:t>o</w:t>
        <w:br/>
        <w:t>Neteru,</w:t>
        <w:br/>
        <w:t>movendo-se</w:t>
        <w:br/>
        <w:t>através de multidões estes não serão</w:t>
        <w:br/>
        <w:t>notados. Sensitivos podem notar o</w:t>
        <w:br/>
        <w:t>Neteru</w:t>
        <w:br/>
        <w:t>com</w:t>
        <w:br/>
        <w:t>um</w:t>
        <w:br/>
        <w:t>teste</w:t>
        <w:br/>
        <w:t>de</w:t>
        <w:br/>
        <w:t>PER.</w:t>
        <w:br/>
        <w:t>Nível 2 - Traduzir: O Neteru pode falar</w:t>
        <w:br/>
        <w:t>com</w:t>
        <w:br/>
        <w:t>qualquer</w:t>
        <w:br/>
        <w:t>mortal,</w:t>
        <w:br/>
        <w:t>independentemente da linguagem que</w:t>
        <w:br/>
        <w:t>ele fale.</w:t>
        <w:br/>
        <w:t>Nível 3 - Alterar a Visão: O Neteru é</w:t>
        <w:br/>
        <w:t>capaz de embaralhar os sentidos de um</w:t>
        <w:br/>
        <w:t>sensitivo se este o notá-lo com um teste</w:t>
        <w:br/>
        <w:t>de PER. O Médiun avistara alguma</w:t>
        <w:br/>
        <w:t>imagem qualquer no lugar do Neteru,</w:t>
        <w:br/>
        <w:t>algo que lembre a divindade, mas sem</w:t>
        <w:br/>
        <w:t>poder descrever o que é.</w:t>
        <w:br/>
        <w:t>Nível 4 - Manto de Amon: O Neteru só é</w:t>
        <w:br/>
        <w:t>detectado se assim o desejar; poderes</w:t>
        <w:br/>
        <w:t>sobrenaturais possuem 30% de chance</w:t>
        <w:br/>
        <w:t>de</w:t>
        <w:br/>
        <w:t>encontra-lo,</w:t>
        <w:br/>
        <w:t>mas</w:t>
        <w:br/>
        <w:t>feitiços</w:t>
        <w:br/>
        <w:t>de</w:t>
        <w:br/>
        <w:t>localização</w:t>
        <w:br/>
        <w:t>e</w:t>
        <w:br/>
        <w:t>rastreio</w:t>
        <w:br/>
        <w:t>funcionam</w:t>
        <w:br/>
        <w:t>normalmente.</w:t>
      </w:r>
    </w:p>
    <w:p>
      <w:r>
        <w:t>(Haroeris)</w:t>
      </w:r>
    </w:p>
    <w:p>
      <w:r>
        <w:t>Nível 1 - Capacidade dos Homens: O</w:t>
        <w:br/>
        <w:t>Haroeri é capaz de realizar Perícias</w:t>
        <w:br/>
        <w:t>modernas dos Homens durante uma</w:t>
        <w:br/>
        <w:t>rodada sem nunca ao menos ter contato</w:t>
        <w:br/>
        <w:t>com elas. A Perícia se manifestas na</w:t>
        <w:br/>
        <w:t>mente do Haroeri com um valor de</w:t>
        <w:br/>
        <w:t>50%.</w:t>
        <w:br/>
        <w:t>Nível 1 - Aspecto Nobre: Simplesmente</w:t>
        <w:br/>
        <w:t>nascer entre os Nóbres, não significa</w:t>
        <w:br/>
        <w:t>que um rebento detem todas as</w:t>
        <w:br/>
        <w:t>qualidades para governar. Com este</w:t>
        <w:br/>
        <w:t>aprimoramento, felizmente o Haroeri</w:t>
        <w:br/>
        <w:t>as possui. O Personagem detem o dom</w:t>
        <w:br/>
        <w:t>da palavra, uma forma especial para</w:t>
        <w:br/>
        <w:t>liderar e inspirar os comuns. Humanos</w:t>
        <w:br/>
        <w:t>se reúnem sob sua bandeira quando o</w:t>
        <w:br/>
        <w:t>Haroeri as convoca e tremem de</w:t>
        <w:br/>
        <w:t>vergonha e medo quando o mesmo se</w:t>
        <w:br/>
        <w:t>enfurece. O Haroeri atrai olhares</w:t>
        <w:br/>
        <w:t>quando</w:t>
        <w:br/>
        <w:t>adentra</w:t>
        <w:br/>
        <w:t>um</w:t>
        <w:br/>
        <w:t>recinto,</w:t>
        <w:br/>
        <w:t>sua</w:t>
        <w:br/>
        <w:t>atenção sempre é notada, e o que estão</w:t>
        <w:br/>
        <w:t>fazendo param e prestam a atenção no</w:t>
        <w:br/>
        <w:t>Híbrido. O Haroeri é imune a todas as</w:t>
        <w:br/>
        <w:t>Perícias que visem de alguma forma</w:t>
        <w:br/>
        <w:t>humilhá-lo e seus testes de CAR e</w:t>
        <w:br/>
        <w:t>Perícias baseadas no mesmo sempre</w:t>
        <w:br/>
        <w:t>são fáceis.</w:t>
        <w:br/>
        <w:t>Nível 1 - Rastrear a Fé Verdadeira: Com</w:t>
        <w:br/>
        <w:t>este poder, o Haroeri é capaz de rastrear</w:t>
        <w:br/>
        <w:t>um devoto dos antigos deuses egípcios,</w:t>
        <w:br/>
        <w:t>ou focos de adoração nos mesmos. O</w:t>
        <w:br/>
        <w:t>Haroeri testa sua PER, e sente cheiros</w:t>
        <w:br/>
        <w:t>de incenso e betume, percebe que o sol</w:t>
        <w:br/>
        <w:t>aponta em uma determinada direção,</w:t>
        <w:br/>
        <w:t>etc.</w:t>
        <w:br/>
        <w:t>Nível 1 - Maquinário: O Haroeri é capaz</w:t>
        <w:br/>
        <w:t>de entender uma maquinário dos</w:t>
        <w:br/>
        <w:t>Homens, e saber como funciona ou o</w:t>
        <w:br/>
        <w:t>que esta de errado com ela. Ele não é</w:t>
        <w:br/>
        <w:t>capaz</w:t>
        <w:br/>
        <w:t>de</w:t>
        <w:br/>
        <w:t>manipula-la,</w:t>
        <w:br/>
        <w:t>mas</w:t>
        <w:br/>
        <w:t>sabe</w:t>
        <w:br/>
        <w:t>explicar como funciona e qual defeito a</w:t>
        <w:br/>
        <w:t>esta impedindo de funcionar.</w:t>
        <w:br/>
        <w:t>Nível 2 - Misturar-se: O Haroeri é capaz</w:t>
        <w:br/>
        <w:t>de literalmente desaparecer em uma</w:t>
        <w:br/>
        <w:t>multidão.</w:t>
        <w:br/>
        <w:t>neter-khertet</w:t>
        <w:br/>
        <w:t>121</w:t>
      </w:r>
    </w:p>
    <w:p>
      <w:r>
        <w:br w:type="page"/>
      </w:r>
    </w:p>
    <w:p>
      <w:pPr>
        <w:pStyle w:val="Heading1"/>
      </w:pPr>
      <w:r>
        <w:t>Página 122</w:t>
      </w:r>
    </w:p>
    <w:p>
      <w:r>
        <w:t>todos aquele que procuram o Híbrido</w:t>
        <w:br/>
        <w:t>terão seus testes com as devidas</w:t>
        <w:br/>
        <w:t>Perícias para rastrea-lo difíceis. Poderes</w:t>
        <w:br/>
        <w:t>sobrenaturais, devem ser realizados</w:t>
        <w:br/>
        <w:t>com um teste de WILL para conseguir</w:t>
        <w:br/>
        <w:t>encontra-lo</w:t>
        <w:br/>
        <w:t>na</w:t>
        <w:br/>
        <w:t>multidão.</w:t>
        <w:br/>
        <w:t>Nível 2 - Presente de Virtu: O Haroeri é</w:t>
        <w:br/>
        <w:t>capaz de inspirar um alvo, reforçando</w:t>
        <w:br/>
        <w:t>suas crenças. Todos os testes de WILL</w:t>
        <w:br/>
        <w:t>do alvo tornam-se fáceis durante uma</w:t>
        <w:br/>
        <w:t>rodada.</w:t>
        <w:br/>
        <w:t>Nível 2 - Presente de Habilidade: Como o</w:t>
        <w:br/>
        <w:t>poder Doar dos Astmes.</w:t>
        <w:br/>
        <w:t>Nível 3 - Quebra do Físico: Como o</w:t>
        <w:br/>
        <w:t>poder homônimo dos Anjos Nimbus.</w:t>
        <w:br/>
        <w:t>Nível 3 - Leitura de Mentes: Como o</w:t>
        <w:br/>
        <w:t>poder homônimo dos Anjos Nimbus.</w:t>
        <w:br/>
        <w:t>Nível 4 - Dominação da Mente Humana:</w:t>
        <w:br/>
        <w:t>Como o poder homônimo dos Anjos</w:t>
        <w:br/>
        <w:t>Nimbus.</w:t>
        <w:br/>
        <w:t>Nível 4 - Escudo Mental: Como o poder</w:t>
        <w:br/>
        <w:t>homônimo</w:t>
        <w:br/>
        <w:t>dos</w:t>
        <w:br/>
        <w:t>Anjos</w:t>
        <w:br/>
        <w:t>Nimbus.</w:t>
        <w:br/>
        <w:t>Nível 5 - Influência de Turba: Como o</w:t>
        <w:br/>
        <w:t>poder homônimo dos Anjos Nimbus.</w:t>
        <w:br/>
        <w:t>Nível 5 - Fascínio: Este poder faz do</w:t>
        <w:br/>
        <w:t>Haroeri irresistível para um mortal.</w:t>
        <w:br/>
        <w:t>Todos os testes sociais realizados sobre</w:t>
        <w:br/>
        <w:t>uma vítima deste poder tornam-se</w:t>
        <w:br/>
        <w:t>suscesso automáticos.</w:t>
        <w:br/>
        <w:t>Nível 6 - Torpor: O Haroeri se torna tão</w:t>
        <w:br/>
        <w:t>fascinante, que a mera presença dele,</w:t>
        <w:br/>
        <w:t>exige um teste de WILL de todos a sua</w:t>
        <w:br/>
        <w:t>volta para que estes não fiquem</w:t>
        <w:br/>
        <w:t>apáticos com sua tamanha presença. O</w:t>
        <w:br/>
        <w:t>Haoeri pode direcionar esse poder a</w:t>
        <w:br/>
        <w:t>uma única vítima, que não tem direito a</w:t>
        <w:br/>
        <w:t>teste algum.</w:t>
        <w:br/>
        <w:t>Nível 6 - Coração da Fé: O Haroeri é</w:t>
        <w:br/>
        <w:t>capaz de convencer uma vítima a</w:t>
        <w:br/>
        <w:t>mudar</w:t>
        <w:br/>
        <w:t>suas</w:t>
        <w:br/>
        <w:t>crenças.</w:t>
        <w:br/>
        <w:t>O</w:t>
        <w:br/>
        <w:t>Haroeri</w:t>
        <w:br/>
        <w:t>apresenta termos inegáveis de que a fé</w:t>
        <w:br/>
        <w:t>em que o alvo acredita esta desgastada</w:t>
        <w:br/>
        <w:t>ou</w:t>
        <w:br/>
        <w:t>em</w:t>
        <w:br/>
        <w:t>alguns</w:t>
        <w:br/>
        <w:t>pontos</w:t>
        <w:br/>
        <w:t>incorreta,</w:t>
        <w:br/>
        <w:t>mostrando suas próprias crenças como</w:t>
        <w:br/>
        <w:t>verdades absolutas. A vítima pode</w:t>
        <w:br/>
        <w:t>realizar um teste de WILLxCAR, para</w:t>
        <w:br/>
        <w:t>cada hora de conversa; falha, reduz os</w:t>
        <w:br/>
        <w:t>pontos de WILL do alvo em 1, e quando</w:t>
        <w:br/>
        <w:t>estes chegarem a zero, a vítima estará</w:t>
        <w:br/>
        <w:t>totalmente convertida.</w:t>
      </w:r>
    </w:p>
    <w:p>
      <w:r>
        <w:t>(Ptr Amun)</w:t>
      </w:r>
    </w:p>
    <w:p>
      <w:r>
        <w:t>Nível 1 - Sentidos: O Ptr Amun é capaz</w:t>
        <w:br/>
        <w:t>de dobrar o alcance de seus sentidos.</w:t>
        <w:br/>
        <w:t>Durante um turno, todos os seus testes</w:t>
        <w:br/>
        <w:t>com</w:t>
        <w:br/>
        <w:t>sentidos</w:t>
        <w:br/>
        <w:t>são</w:t>
        <w:br/>
        <w:t>fáceis.</w:t>
        <w:br/>
        <w:t>Nível 2 - Blink: O Ptr Amun é capaz de</w:t>
        <w:br/>
        <w:t>se mover rapidamente, a fim de realizar</w:t>
        <w:br/>
        <w:t>uma esquiva, dando a impressão que</w:t>
        <w:br/>
        <w:t>sua imagem desaparecera por um</w:t>
        <w:br/>
        <w:t>segundo. Quando este poder esta ativo,</w:t>
        <w:br/>
        <w:t>o Ptr Amun recebe um bônus de +2 em</w:t>
        <w:br/>
        <w:t>AGI e todos os testes que envolvam este</w:t>
        <w:br/>
        <w:t>Atributo.</w:t>
        <w:br/>
        <w:t>Nível 2 - Informe: O Ptr Amun é capaz</w:t>
        <w:br/>
        <w:t>de sentir rastros do tipo de informações</w:t>
        <w:br/>
        <w:t>que procuram; estes vestígios mentais,</w:t>
        <w:br/>
        <w:t>terminaram por levá-lo a uma criatura</w:t>
        <w:br/>
        <w:t>ou objeto que tenha entrado em contato</w:t>
        <w:br/>
        <w:t>com</w:t>
        <w:br/>
        <w:t>tal</w:t>
        <w:br/>
        <w:t>informação.</w:t>
        <w:br/>
        <w:t>Nivel 3 - Inquebrável: O Ptr Amun é</w:t>
        <w:br/>
        <w:t>capaz de resistir a dores terríveis, e a</w:t>
        <w:br/>
        <w:t>dominação mental como nenhuma</w:t>
        <w:br/>
        <w:t>outra criatura sobrenatural o faz. Com</w:t>
        <w:br/>
        <w:t>este poder, todos os seus testes de</w:t>
        <w:br/>
        <w:t>resistência</w:t>
        <w:br/>
        <w:t>se</w:t>
        <w:br/>
        <w:t>tornam</w:t>
        <w:br/>
        <w:t>fáceis.</w:t>
        <w:br/>
        <w:t>Nível 3 - Decifrar: O Ptr Amun é capaz</w:t>
        <w:br/>
        <w:t>de entender qualquer idioma do que</w:t>
        <w:br/>
        <w:t>conhece. O Ptr Amun deve realizar um</w:t>
        <w:br/>
        <w:t>teste de PER para realizar tal feito.</w:t>
        <w:br/>
        <w:t>neter-khertet</w:t>
        <w:br/>
        <w:t>122</w:t>
      </w:r>
    </w:p>
    <w:p>
      <w:r>
        <w:br w:type="page"/>
      </w:r>
    </w:p>
    <w:p>
      <w:pPr>
        <w:pStyle w:val="Heading1"/>
      </w:pPr>
      <w:r>
        <w:t>Página 123</w:t>
      </w:r>
    </w:p>
    <w:p>
      <w:r>
        <w:t>Nivel 3 - Identidade Nula: O Ptr Amun</w:t>
        <w:br/>
        <w:t>cria uma aura atordoante que obscurece</w:t>
        <w:br/>
        <w:t>todos</w:t>
        <w:br/>
        <w:t>os</w:t>
        <w:br/>
        <w:t>sentidos</w:t>
        <w:br/>
        <w:t>normais</w:t>
        <w:br/>
        <w:t>e</w:t>
        <w:br/>
        <w:t>sobrenaturais, deixando as ações físicas</w:t>
        <w:br/>
        <w:t>e mentais de todos a sua volta</w:t>
        <w:br/>
        <w:t>reduzidas do atributo em 1 Pt. É</w:t>
        <w:br/>
        <w:t>possível que criaturas sobrenaturais</w:t>
        <w:br/>
        <w:t>possam resistir se possuírem algum</w:t>
        <w:br/>
        <w:t>sentido</w:t>
        <w:br/>
        <w:t>especial.</w:t>
        <w:br/>
        <w:t>Nivel 4 - Prontidão: O Ptr Amun pode</w:t>
        <w:br/>
        <w:t>perceber</w:t>
        <w:br/>
        <w:t>qualquer</w:t>
        <w:br/>
        <w:t>indivíduo</w:t>
        <w:br/>
        <w:t>com</w:t>
        <w:br/>
        <w:t>atitudes hostis contra ele, em um raio</w:t>
        <w:br/>
        <w:t>de</w:t>
        <w:br/>
        <w:t>PERm.</w:t>
        <w:br/>
        <w:t>Nível 4 - Destreza Aprimorada: O Ptr</w:t>
        <w:br/>
        <w:t>Amun recebe um bônus de +40% em</w:t>
        <w:br/>
        <w:t>suas Perícias baseadas em Destreza.</w:t>
        <w:br/>
        <w:t>Nível 5 - Criptografia: O Ptr Amun é</w:t>
        <w:br/>
        <w:t>capaz de</w:t>
        <w:br/>
        <w:t>enviar</w:t>
        <w:br/>
        <w:t>uma</w:t>
        <w:br/>
        <w:t>mensagem</w:t>
        <w:br/>
        <w:t>indecifrável por aqueles que não</w:t>
        <w:br/>
        <w:t>possuam tal poder, esta mensagem</w:t>
        <w:br/>
        <w:t>pode ser escrita, telepática ou falada.</w:t>
        <w:br/>
        <w:t>Criaturas sobrenaturais com poderes</w:t>
        <w:br/>
        <w:t>expecíficos podem tentar decifrar o</w:t>
        <w:br/>
        <w:t>código com um teste difícil de INT.</w:t>
        <w:br/>
        <w:t>Nível 5 - Doppelgänger: Como o Poder</w:t>
        <w:br/>
        <w:t>Demoníaco Homônimo.</w:t>
      </w:r>
    </w:p>
    <w:p>
      <w:r>
        <w:t>neter-khertet</w:t>
        <w:br/>
        <w:t>123</w:t>
      </w:r>
    </w:p>
    <w:p>
      <w:r>
        <w:br w:type="page"/>
      </w:r>
    </w:p>
    <w:p>
      <w:pPr>
        <w:pStyle w:val="Heading1"/>
      </w:pPr>
      <w:r>
        <w:t>Página 124</w:t>
      </w:r>
    </w:p>
    <w:p>
      <w:r>
        <w:t>“O precavido avista o mal e se esconde, o incauto segue adiante e paga ”. - Ditado Egípcio .</w:t>
      </w:r>
    </w:p>
    <w:p>
      <w:r>
        <w:t>O Neteru possui valores de épocas</w:t>
        <w:br/>
        <w:t>atrás, ele não se adapta a vida no novo</w:t>
        <w:br/>
        <w:t>mundo,</w:t>
        <w:br/>
        <w:t>utilizando</w:t>
        <w:br/>
        <w:t>conceitos</w:t>
        <w:br/>
        <w:t>retrógrados para se referir a tudo. Não</w:t>
        <w:br/>
        <w:t>é capaz de aprender novas Perícias, que</w:t>
        <w:br/>
        <w:t>se refiram a assuntos modernos ou</w:t>
        <w:br/>
        <w:t>contemporâneos e nem feitiços no</w:t>
        <w:br/>
        <w:t>Caminho Metamagia.</w:t>
      </w:r>
    </w:p>
    <w:p>
      <w:r>
        <w:t>Os Neterus são criaturas da luz; sua</w:t>
        <w:br/>
        <w:t>necessidade de se banhar nos raios do</w:t>
        <w:br/>
        <w:t>sol é tamanha que eles nescessitam dela</w:t>
        <w:br/>
        <w:t>como forma de sustentar seus poderes.</w:t>
        <w:br/>
        <w:t>Um Neteru deve banhar-se na luz solar</w:t>
        <w:br/>
        <w:t>uma vez a cada 24hrs, quando fora de</w:t>
        <w:br/>
        <w:t>Paradisia, ou perdera 1 ponto de seus</w:t>
        <w:br/>
        <w:t>poderes por turno. Um personagem</w:t>
        <w:br/>
        <w:t>com zero pontos de poderes, recebe -2</w:t>
        <w:br/>
        <w:t>em todos os seus testes, já que sua</w:t>
        <w:br/>
        <w:t>energia é incapaz de sustentar seu</w:t>
        <w:br/>
        <w:t>corpo.</w:t>
      </w:r>
    </w:p>
    <w:p>
      <w:r>
        <w:t>Pelo fato de retirarem seus poderes da</w:t>
        <w:br/>
        <w:t>luz, Neteru são totalmente avessos a</w:t>
        <w:br/>
        <w:t>escuridão,</w:t>
        <w:br/>
        <w:t>sempre</w:t>
        <w:br/>
        <w:t>se</w:t>
        <w:br/>
        <w:t>sentirão</w:t>
        <w:br/>
        <w:t>incomodados em locais onde não se</w:t>
        <w:br/>
        <w:t>pode avistar o sol e evitarão adentrar</w:t>
        <w:br/>
        <w:t>áreas cobertas de trevas. A escuridão</w:t>
        <w:br/>
        <w:t>afeta os habitantes da Cidade Dourada</w:t>
      </w:r>
    </w:p>
    <w:p>
      <w:r>
        <w:t>de Ra, mais como uma leve fobia, já que</w:t>
        <w:br/>
        <w:t>representa a antítese de tudo o que</w:t>
        <w:br/>
        <w:t>acreditam. Mais que 12hrs presos sob a</w:t>
        <w:br/>
        <w:t>mais completa escuridão, um Neteru</w:t>
        <w:br/>
        <w:t>sofre a perda de 1 ponto de seus</w:t>
        <w:br/>
        <w:t>poderes. Um personagem com zero</w:t>
        <w:br/>
        <w:t>pontos de poderes, recebe -2 em todos</w:t>
        <w:br/>
        <w:t>os seus testes, já que sua energia é</w:t>
        <w:br/>
        <w:t>incapaz de sustentar seu corpo.</w:t>
        <w:br/>
        <w:t>Os Neteru possuem uma profunda</w:t>
        <w:br/>
        <w:t>ligação com os animais. Muitos destes</w:t>
        <w:br/>
        <w:t>são representantes máximos de suas</w:t>
        <w:br/>
        <w:t>características outros, possuem a forma</w:t>
        <w:br/>
        <w:t>do próprio Neteru. Graças a isso, um</w:t>
        <w:br/>
        <w:t>Neteru é incapaz de transpassar uma</w:t>
        <w:br/>
        <w:t>barreira feita com o sangue de um</w:t>
        <w:br/>
        <w:t>animal que o simbolize. Por exemplo,</w:t>
        <w:br/>
        <w:t>Tot seria incapaz de romper uma</w:t>
        <w:br/>
        <w:t>barreira feita com o sangue de um Ibis,</w:t>
        <w:br/>
        <w:t>já Anubis, nunca transpassaria uma</w:t>
        <w:br/>
        <w:t>pequena linha, feita com o sangue de</w:t>
        <w:br/>
        <w:t>um chacal.</w:t>
      </w:r>
    </w:p>
    <w:p>
      <w:r>
        <w:t>Neterus são divindades da vida.</w:t>
        <w:br/>
        <w:t>Mesmo aqueles que representam a</w:t>
        <w:br/>
        <w:t>morte, são facetas de uma consequência</w:t>
        <w:br/>
        <w:t>inevitavel desta. Os habitantes da</w:t>
        <w:br/>
        <w:t>124</w:t>
      </w:r>
    </w:p>
    <w:p>
      <w:r>
        <w:br w:type="page"/>
      </w:r>
    </w:p>
    <w:p>
      <w:pPr>
        <w:pStyle w:val="Heading1"/>
      </w:pPr>
      <w:r>
        <w:t>Página 125</w:t>
      </w:r>
    </w:p>
    <w:p>
      <w:r>
        <w:t>Cidade Dourada de Ra veêm Insetos</w:t>
        <w:br/>
        <w:t>(com exceção do escaravelho) uma</w:t>
        <w:br/>
        <w:t>imagem da praga; nuvens destes seres</w:t>
        <w:br/>
        <w:t>representam uma face decrépta da</w:t>
        <w:br/>
        <w:t>destruição de plantações, da fome e da</w:t>
        <w:br/>
        <w:t>decadência. Quando um Neteru avistar</w:t>
        <w:br/>
        <w:t>uma nuvem de insetos, maior que sua</w:t>
        <w:br/>
        <w:t>WILL em metros, ele deve realizar um</w:t>
        <w:br/>
        <w:t>teste de WILL para não receber -1 em</w:t>
        <w:br/>
        <w:t>todos os seus testes com atributos</w:t>
        <w:br/>
        <w:t>mentais, em caso de falha crítica, o</w:t>
        <w:br/>
        <w:t>Neteru foge em desespero.</w:t>
        <w:br/>
        <w:t>Todas</w:t>
        <w:br/>
        <w:t>as</w:t>
        <w:br/>
        <w:t>criaturas</w:t>
        <w:br/>
        <w:t>sobrenaturais</w:t>
        <w:br/>
        <w:t>possuem um nome em suas línguas</w:t>
        <w:br/>
        <w:t>naturais. Não é um ser que batiza o</w:t>
        <w:br/>
        <w:t>sobrenatural: cada nova entidade nasce</w:t>
        <w:br/>
        <w:t>sabendo</w:t>
        <w:br/>
        <w:t>seu</w:t>
        <w:br/>
        <w:t>Nome</w:t>
        <w:br/>
        <w:t>Verdadeiro.</w:t>
        <w:br/>
        <w:t>Enquanto se forma, o criatura ouve nas</w:t>
        <w:br/>
        <w:t>profundezas de sua mente esse nome</w:t>
        <w:br/>
        <w:t>ser repetido sem</w:t>
        <w:br/>
        <w:t>parar. O Nome</w:t>
        <w:br/>
        <w:t>Verdadeiro</w:t>
        <w:br/>
        <w:t>dos</w:t>
        <w:br/>
        <w:t>Neteru</w:t>
        <w:br/>
        <w:t>é</w:t>
        <w:br/>
        <w:t>pronunciado</w:t>
        <w:br/>
        <w:t>na</w:t>
        <w:br/>
        <w:t>língua falada na</w:t>
        <w:br/>
        <w:t>Cidade Dourada</w:t>
        <w:br/>
        <w:t>(Sekh Shat). Ele é</w:t>
        <w:br/>
        <w:t>um</w:t>
        <w:br/>
        <w:t>nome</w:t>
        <w:br/>
        <w:t>sem</w:t>
        <w:br/>
        <w:t>tradução direta e</w:t>
        <w:br/>
        <w:t>quase</w:t>
        <w:br/>
        <w:t>impronunciável</w:t>
        <w:br/>
        <w:t>para qualquer um</w:t>
        <w:br/>
        <w:t>a</w:t>
        <w:br/>
        <w:t>não</w:t>
        <w:br/>
        <w:t>ser</w:t>
        <w:br/>
        <w:t>a</w:t>
        <w:br/>
        <w:t>entidade. Mas o</w:t>
        <w:br/>
        <w:t>nome</w:t>
        <w:br/>
        <w:t>é</w:t>
        <w:br/>
        <w:t>também</w:t>
        <w:br/>
        <w:t>a</w:t>
        <w:br/>
        <w:t>maior</w:t>
        <w:br/>
        <w:t>das</w:t>
        <w:br/>
        <w:t>fraquezas, principalmente dos Neteru,</w:t>
        <w:br/>
        <w:t>pois quem conhece o Nome Verdadeiro</w:t>
        <w:br/>
        <w:t>de um sobrenatural pode controla-lo.</w:t>
        <w:br/>
        <w:t>Um místico que conheça um Nome</w:t>
        <w:br/>
        <w:t>Verdadeiro e os rituais certos é capaz de</w:t>
        <w:br/>
        <w:t>manipular uma divindade com grande</w:t>
        <w:br/>
        <w:t>facilidade. Há inclusive rituais capazes</w:t>
        <w:br/>
        <w:t>de obliterar um sobrenatural, através de</w:t>
        <w:br/>
        <w:t>seu nome. Por isso, Neterus guardam</w:t>
        <w:br/>
        <w:t>para</w:t>
        <w:br/>
        <w:t>si</w:t>
        <w:br/>
        <w:t>mesmos</w:t>
        <w:br/>
        <w:t>seus</w:t>
        <w:br/>
        <w:t>nomes</w:t>
        <w:br/>
        <w:t>verdadeiros e adotam outros nomes;</w:t>
        <w:br/>
        <w:t>que mudam de acordo com os tempos,</w:t>
        <w:br/>
        <w:t>enquanto o Nome Verdadeiro é um</w:t>
        <w:br/>
        <w:t>segredo eterno. Uma criatura possui a</w:t>
        <w:br/>
        <w:t>ciência do verdadeiro nome do Neteru,</w:t>
        <w:br/>
        <w:t>e este é forçado a servi-la como esta o</w:t>
        <w:br/>
        <w:t>bem quiser. Esta fraqueza deve ser</w:t>
        <w:br/>
        <w:t>explorada com cuidado pelo Mestre, a</w:t>
        <w:br/>
        <w:t>fim de colocar o personagem realmente</w:t>
        <w:br/>
        <w:t>em situações difíceis.</w:t>
        <w:br/>
        <w:t>Como a fraqueza descrita no livro</w:t>
        <w:br/>
        <w:t>CELTAS.</w:t>
        <w:br/>
        <w:t>TODO</w:t>
        <w:br/>
        <w:t>NETERU</w:t>
        <w:br/>
        <w:t>deve</w:t>
        <w:br/>
        <w:t>possuir esta “fraqueza” já</w:t>
        <w:br/>
        <w:t>que todos estão atrelados</w:t>
        <w:br/>
        <w:t>ao Código de Ra ou Leis</w:t>
        <w:br/>
        <w:t>de Maat. O Códice de</w:t>
        <w:br/>
        <w:t>Maat</w:t>
        <w:br/>
        <w:t>dita</w:t>
        <w:br/>
        <w:t>todas</w:t>
        <w:br/>
        <w:t>as</w:t>
        <w:br/>
        <w:t>inúmeras leis que regem a</w:t>
        <w:br/>
        <w:t>existência</w:t>
        <w:br/>
        <w:t>dos</w:t>
        <w:br/>
        <w:t>Neteru,</w:t>
        <w:br/>
        <w:t>transgredi-las</w:t>
        <w:br/>
        <w:t>significa</w:t>
        <w:br/>
        <w:t>penas terriveis, e até</w:t>
        <w:br/>
        <w:t>mesmo a total obiteração.</w:t>
        <w:br/>
        <w:t>Segue ao lado uma tabela</w:t>
        <w:br/>
        <w:t>de penalidades que o</w:t>
        <w:br/>
        <w:t>jogador recebe se descumprir um dos</w:t>
        <w:br/>
        <w:t>mandamentos da Netert da Justiça.Para</w:t>
        <w:br/>
        <w:t>cada pecado cometido contra as leis de</w:t>
        <w:br/>
        <w:t>Maat, o Neteru deve testar sua WILL,</w:t>
        <w:br/>
        <w:t>neter-khertet</w:t>
        <w:br/>
        <w:t>125</w:t>
        <w:br/>
        <w:t>-1d6 -Eu Não Roubei WILL</w:t>
      </w:r>
    </w:p>
    <w:p>
      <w:r>
        <w:t>-1d6 -Eu Não Matei</w:t>
        <w:br/>
        <w:t>WILL-2</w:t>
        <w:br/>
        <w:t>-3d6 -Eu Não Blasfemei WILL-3</w:t>
        <w:br/>
        <w:t>-2d6 -Eu Não Trai</w:t>
        <w:br/>
        <w:t>WILL-2</w:t>
        <w:br/>
        <w:t>-1d6 -Eu Não Intimidei WILL</w:t>
      </w:r>
    </w:p>
    <w:p>
      <w:r>
        <w:br w:type="page"/>
      </w:r>
    </w:p>
    <w:p>
      <w:pPr>
        <w:pStyle w:val="Heading1"/>
      </w:pPr>
      <w:r>
        <w:t>Página 126</w:t>
      </w:r>
    </w:p>
    <w:p>
      <w:r>
        <w:t>segundo os teste correspondente ao</w:t>
        <w:br/>
        <w:t>pecado cometido (descrito na tabela</w:t>
        <w:br/>
        <w:t>acima), em caso de falha, ele recebe a</w:t>
        <w:br/>
        <w:t>perda de pontos de Poderes Maatianos.</w:t>
        <w:br/>
        <w:t>Quando estes chegarem a zero, desta</w:t>
        <w:br/>
        <w:t>forma, o Neteru passa a ser caçado por</w:t>
        <w:br/>
        <w:t>descumprir os príncipios regente do</w:t>
        <w:br/>
        <w:t>Deus Sol.</w:t>
      </w:r>
    </w:p>
    <w:p>
      <w:r>
        <w:t>Como a fraqueza descrita no livro</w:t>
        <w:br/>
        <w:t>VIKINGS.</w:t>
      </w:r>
    </w:p>
    <w:p>
      <w:r>
        <w:t>Como a fraqueza descrita no livro</w:t>
        <w:br/>
        <w:t>VIKINGS.</w:t>
        <w:br/>
        <w:t>Como a fraqueza descrita no livro</w:t>
        <w:br/>
        <w:t>VIKINGS.</w:t>
      </w:r>
    </w:p>
    <w:p>
      <w:r>
        <w:t>Como a fraqueza descrita no livro</w:t>
        <w:br/>
        <w:t>VIKINGS.</w:t>
      </w:r>
    </w:p>
    <w:p>
      <w:r>
        <w:t>Como a fraqueza descrita no livro</w:t>
        <w:br/>
        <w:t>VIKINGS.</w:t>
        <w:br/>
        <w:t>As fraquezas SOL e CÒDIGO DE</w:t>
        <w:br/>
        <w:t>MAAT devem ser adquiridas por</w:t>
        <w:br/>
        <w:t>TODOS os Neteru, com exceção dos</w:t>
        <w:br/>
        <w:t>Nesu Peraa. A fraqueza SOL, para os</w:t>
        <w:br/>
        <w:t>Guardiães de Matet e para os Sits é</w:t>
        <w:br/>
        <w:t>substituida</w:t>
        <w:br/>
        <w:t>pela</w:t>
        <w:br/>
        <w:t>BERREIRA</w:t>
        <w:br/>
        <w:t>DE</w:t>
        <w:br/>
        <w:t>SANGUE obrigatória. Cada Neteru</w:t>
        <w:br/>
        <w:t>deve possuir 5 fraquezas</w:t>
      </w:r>
    </w:p>
    <w:p>
      <w:r>
        <w:t>neter-khertet</w:t>
        <w:br/>
        <w:t>126</w:t>
      </w:r>
    </w:p>
    <w:p>
      <w:r>
        <w:br w:type="page"/>
      </w:r>
    </w:p>
    <w:p>
      <w:pPr>
        <w:pStyle w:val="Heading1"/>
      </w:pPr>
      <w:r>
        <w:t>Página 127</w:t>
      </w:r>
    </w:p>
    <w:p>
      <w:r>
        <w:t>“ Mergulha no Nilo o homem aprimorado, e voltaras ele com um peixe na boca” - Ditado</w:t>
        <w:br/>
        <w:t>Egipício.</w:t>
      </w:r>
    </w:p>
    <w:p>
      <w:r>
        <w:t>3 pontos: a presença do Personagem</w:t>
        <w:br/>
        <w:t>não assusta as fadas e outras criaturas</w:t>
        <w:br/>
        <w:t>de Arcádia; ao invés disso, ele as atrai e</w:t>
        <w:br/>
        <w:t>aguça</w:t>
        <w:br/>
        <w:t>sua</w:t>
        <w:br/>
        <w:t>curiosidade.</w:t>
        <w:br/>
        <w:t>4 pontos: não só a presença do</w:t>
        <w:br/>
        <w:t>Personagem não assusta as fadas e</w:t>
        <w:br/>
        <w:t>outros seres de Arcádia, mas ele possui</w:t>
        <w:br/>
        <w:t>1 ou 2 amigos nos reinos de Arcádia.</w:t>
        <w:br/>
        <w:t>Detalhes da construção da ficha desses</w:t>
        <w:br/>
        <w:t>amigos ficam a cargo do Mestre, que</w:t>
        <w:br/>
        <w:t>deve utilizar esses NPCs como pano de</w:t>
        <w:br/>
        <w:t>fundo</w:t>
        <w:br/>
        <w:t>para</w:t>
        <w:br/>
        <w:t>Aventuras.</w:t>
        <w:br/>
        <w:t>5 pontos: o Personagem possui alguns</w:t>
        <w:br/>
        <w:t>companheiros nos Reinos de Arcádia,</w:t>
        <w:br/>
        <w:t>bem como acesso a pelo menos um ou</w:t>
        <w:br/>
        <w:t>dois portais de ligação entre Paradisia e</w:t>
        <w:br/>
        <w:t>o reino das fadas. Pode também possuir</w:t>
        <w:br/>
        <w:t>uma casa ou fortificação em um dos</w:t>
        <w:br/>
        <w:t>reinos. Detalhes devem ser sempre</w:t>
        <w:br/>
        <w:t>aprovados</w:t>
        <w:br/>
        <w:t>pelo</w:t>
        <w:br/>
        <w:t>Mestre.</w:t>
        <w:br/>
        <w:t>6 pontos: o Personagem tem vários</w:t>
        <w:br/>
        <w:t>companheiros nos reinos de Arcádia, e</w:t>
        <w:br/>
        <w:t>acesso a três portais de ligação entre a</w:t>
        <w:br/>
        <w:t>Cidade Dourada e o Reino das Fadas.</w:t>
        <w:br/>
        <w:t>Pode também possuir um castelo em</w:t>
        <w:br/>
        <w:t>um dos reinos. Detalhes devem ser</w:t>
        <w:br/>
        <w:t>sempre aprovados pelo Mestre.</w:t>
      </w:r>
    </w:p>
    <w:p>
      <w:r>
        <w:t>Como o Aprimoramento descrito no</w:t>
        <w:br/>
        <w:t>livro CELTAS. Cabe ressaltar que para</w:t>
        <w:br/>
        <w:t>um Neteru, um aliado deve ser uma</w:t>
        <w:br/>
        <w:t>outra criatura que ombreie poderes</w:t>
        <w:br/>
        <w:t>com ele, caso contrário, fatalmente sera</w:t>
        <w:br/>
        <w:t>tratado com desprezo ou como um pet.</w:t>
      </w:r>
    </w:p>
    <w:p>
      <w:r>
        <w:t>Como o Aprimoramento descrito no</w:t>
        <w:br/>
        <w:t>livro CELTAS.</w:t>
        <w:br/>
        <w:t>Esta é a arte de forjar Amuletos ou</w:t>
        <w:br/>
        <w:t>Meket. Esta capacidade, consiste em</w:t>
        <w:br/>
        <w:t>criar objetos que intensifiquem os</w:t>
        <w:br/>
        <w:t>poderes de seu protador. Os Amuletos</w:t>
        <w:br/>
        <w:t>possuem qualquer forma, como uma</w:t>
        <w:br/>
        <w:t>jóia, simbolso finamente trabalhados,</w:t>
        <w:br/>
        <w:t>tiras de papiro com escritas de</w:t>
        <w:br/>
        <w:t>proteção,</w:t>
        <w:br/>
        <w:t>etc.</w:t>
        <w:br/>
        <w:t>1 ponto: O Personagem pode construir</w:t>
        <w:br/>
        <w:t>um amuleto de até focus 1. Ele começa</w:t>
        <w:br/>
        <w:t>com 1 amuleto. Para detalhes sobre</w:t>
        <w:br/>
        <w:t>amuletos consulte o capitulo Rituais,</w:t>
        <w:br/>
        <w:t>Elixires</w:t>
        <w:br/>
        <w:t>e</w:t>
        <w:br/>
        <w:t>Objetos</w:t>
        <w:br/>
        <w:t>Mágicos.</w:t>
        <w:br/>
        <w:t>2 pontos: O Personagem pode construir</w:t>
        <w:br/>
        <w:t>um amuleto de até focus 2. Ele começa</w:t>
        <w:br/>
        <w:t>com 2 amuletos. Para detalhes sobre</w:t>
        <w:br/>
        <w:t>amuletos consulte o capitulo Rituais,</w:t>
        <w:br/>
        <w:t>Elixires</w:t>
        <w:br/>
        <w:t>e</w:t>
        <w:br/>
        <w:t>Objetos</w:t>
        <w:br/>
        <w:t>Mágicos.</w:t>
        <w:br/>
        <w:t>3 pontos: O Personagem pode construir</w:t>
        <w:br/>
        <w:t>127</w:t>
      </w:r>
    </w:p>
    <w:p>
      <w:r>
        <w:br w:type="page"/>
      </w:r>
    </w:p>
    <w:p>
      <w:pPr>
        <w:pStyle w:val="Heading1"/>
      </w:pPr>
      <w:r>
        <w:t>Página 128</w:t>
      </w:r>
    </w:p>
    <w:p>
      <w:r>
        <w:t>um amuleto de até focus 3. Ele começa</w:t>
        <w:br/>
        <w:t>com 3 amuletos. Para detalhes sobre</w:t>
        <w:br/>
        <w:t>amuletos consulte o capitulo Rituais,</w:t>
        <w:br/>
        <w:t>Elixires</w:t>
        <w:br/>
        <w:t>e</w:t>
        <w:br/>
        <w:t>Objetos</w:t>
        <w:br/>
        <w:t>Mágicos.</w:t>
        <w:br/>
        <w:t>4 pontos: O Personagem pode construir</w:t>
        <w:br/>
        <w:t>um amuleto de até focus 4. Ele começa</w:t>
        <w:br/>
        <w:t>com 4 amuletos. Para detalhes sobre</w:t>
        <w:br/>
        <w:t>amuletos consulte o capitulo Rituais,</w:t>
        <w:br/>
        <w:t>Elixires</w:t>
        <w:br/>
        <w:t>e</w:t>
        <w:br/>
        <w:t>Objetos</w:t>
        <w:br/>
        <w:t>Mágicos.</w:t>
        <w:br/>
        <w:t>5 pontos: O Personagem pode construir</w:t>
        <w:br/>
        <w:t>um amuleto de até focus 5. Ele começa</w:t>
        <w:br/>
        <w:t>com 5 amuletos. Para detalhes sobre</w:t>
        <w:br/>
        <w:t>amuletos consulte o capitulo Rituais,</w:t>
        <w:br/>
        <w:t>Elixires e Objetos Mágicos.</w:t>
        <w:br/>
        <w:t>2 pontos: Como o Aprimoramento</w:t>
        <w:br/>
        <w:t>Conexão Unseliee/Seliee, descrito no</w:t>
        <w:br/>
        <w:t>livro CELTAS, mas voltadas para o</w:t>
        <w:br/>
        <w:t>plano de Spiritum.</w:t>
        <w:br/>
        <w:t>1 ponto: O Neteru já esteve em Duat, e</w:t>
        <w:br/>
        <w:t>retornou de la ileso. Ele conhece as rotas</w:t>
        <w:br/>
        <w:t>existentes no Abismo de Nun que</w:t>
        <w:br/>
        <w:t>levam através do plano de Spiritum.</w:t>
        <w:br/>
        <w:t>Em termos de jogo, ele recebe a Perícia</w:t>
        <w:br/>
        <w:t>Conhecimento: Rotas em Spiritum.</w:t>
      </w:r>
    </w:p>
    <w:p>
      <w:r>
        <w:t>O Neteru, outrora fora um ser Humano</w:t>
        <w:br/>
        <w:t>da classe abastada. Quando este fora</w:t>
        <w:br/>
        <w:t>enterrado,</w:t>
        <w:br/>
        <w:t>juntamente</w:t>
        <w:br/>
        <w:t>com</w:t>
        <w:br/>
        <w:t>seus</w:t>
        <w:br/>
        <w:t>pertences, foram colocados pequenas</w:t>
        <w:br/>
        <w:t>estátuas de forma Humana para que</w:t>
        <w:br/>
        <w:t>estas fossem seus serviçais no outro</w:t>
        <w:br/>
        <w:t>mundo; o nome dessas estatuas é Shabt,</w:t>
        <w:br/>
        <w:t>um criado na pós-vida. O Shabt</w:t>
        <w:br/>
        <w:t>funciona como uma Tupla, descrita no</w:t>
        <w:br/>
        <w:t>livro CELTAS, mas sem o perigo da</w:t>
        <w:br/>
        <w:t>insanidade. O controle sobre os Shabts</w:t>
        <w:br/>
        <w:t>permanece com o Neteru, enquanto</w:t>
        <w:br/>
        <w:t>este portar as estatuetas que os</w:t>
        <w:br/>
        <w:t>representam, do contrário, os serviçais</w:t>
        <w:br/>
        <w:t>iram tentar se revoltar contra seu</w:t>
        <w:br/>
        <w:t>mestre.</w:t>
        <w:br/>
        <w:t>1 ponto: 1 - 5 servos.</w:t>
        <w:br/>
        <w:t>3 pontos: 6 - 9 servos.</w:t>
        <w:br/>
        <w:t>5 pontos: 10 - 15 servos.</w:t>
      </w:r>
    </w:p>
    <w:p>
      <w:r>
        <w:t>5 pontos: O Personagem possui uma</w:t>
        <w:br/>
        <w:t>Pirâmide, conhecida apenas por ele, em</w:t>
        <w:br/>
        <w:t>alguma</w:t>
        <w:br/>
        <w:t>região.</w:t>
        <w:br/>
        <w:t>Este</w:t>
        <w:br/>
        <w:t>local</w:t>
        <w:br/>
        <w:t>nescessariamente</w:t>
        <w:br/>
        <w:t>precisa</w:t>
        <w:br/>
        <w:t>ser</w:t>
        <w:br/>
        <w:t>em</w:t>
        <w:br/>
        <w:t>formato</w:t>
        <w:br/>
        <w:t>piramidal</w:t>
        <w:br/>
        <w:t>para</w:t>
        <w:br/>
        <w:t>canalizar</w:t>
        <w:br/>
        <w:t>energias; o personagem o encontrou,</w:t>
        <w:br/>
        <w:t>sabia de sua localização devido a</w:t>
        <w:br/>
        <w:t>consulta de sua vida mortal ou ainda -</w:t>
        <w:br/>
        <w:t>no caso de um Haroeris - mandou</w:t>
        <w:br/>
        <w:t>cosntrui-la com recursos que este</w:t>
        <w:br/>
        <w:t>disponibilize. Uma vez dentro deste</w:t>
        <w:br/>
        <w:t>santuário protegido, ele sente todo</w:t>
        <w:br/>
        <w:t>intruso que adentra nesse local, assim</w:t>
        <w:br/>
        <w:t>como ouve e ve tudo, através de locais</w:t>
        <w:br/>
        <w:t>próprios. Quando descansa em sua</w:t>
        <w:br/>
        <w:t>Pirâmide, o Neteru restaura PVs e PMs</w:t>
        <w:br/>
        <w:t>duas vezes mais rápido que em</w:t>
        <w:br/>
        <w:t>qualquer outro local, além de poder</w:t>
        <w:br/>
        <w:t>acessar habilidades únicas descritas</w:t>
        <w:br/>
        <w:t>abaixo:</w:t>
        <w:br/>
        <w:t>- O Neteru pode animar estatuas</w:t>
        <w:br/>
        <w:t>guardiãs dentro de sua pirâmide para</w:t>
        <w:br/>
        <w:t>neter-khertet</w:t>
        <w:br/>
        <w:t>128</w:t>
      </w:r>
    </w:p>
    <w:p>
      <w:r>
        <w:br w:type="page"/>
      </w:r>
    </w:p>
    <w:p>
      <w:pPr>
        <w:pStyle w:val="Heading1"/>
      </w:pPr>
      <w:r>
        <w:t>Página 129</w:t>
      </w:r>
    </w:p>
    <w:p>
      <w:r>
        <w:t>lutarem por ele (+1 ponto de</w:t>
        <w:br/>
        <w:t>Aprimoramento, cede 3 guardiões).</w:t>
        <w:br/>
        <w:t>- Pode abrir portais para Spiritum ou</w:t>
        <w:br/>
        <w:t>para a Cidade Dourada de Ra.</w:t>
        <w:br/>
        <w:t>- Não sente necessidade de se banhar a</w:t>
        <w:br/>
        <w:t>luz solar.</w:t>
        <w:br/>
        <w:t>- Toda pirâmide pertencente a um</w:t>
        <w:br/>
        <w:t>Neteru é considerada parte da Obra de</w:t>
        <w:br/>
        <w:t>Khepera.</w:t>
        <w:br/>
        <w:t>5 pontos: O personagem fora ferido</w:t>
        <w:br/>
        <w:t>mortalmente, mas salvo da morte pelo</w:t>
        <w:br/>
        <w:t>ritual da mumificação. Este tornou-se</w:t>
        <w:br/>
        <w:t>uma espécie de Morto-Vivo celestial,</w:t>
        <w:br/>
        <w:t>tendo todo o seu corpo envolto em</w:t>
        <w:br/>
        <w:t>ataduras devidamente preparadas e</w:t>
        <w:br/>
        <w:t>enrroladas pelos ritualistas que o</w:t>
        <w:br/>
        <w:t>salvaram.</w:t>
        <w:br/>
        <w:t>Personagens</w:t>
        <w:br/>
        <w:t>Mumias</w:t>
        <w:br/>
        <w:t>recebem -1 nos testes de CAR feitos</w:t>
        <w:br/>
        <w:t>contra outros Neteru, mas são capazes</w:t>
        <w:br/>
        <w:t>de adqurir os Poderes Mortuários</w:t>
        <w:br/>
        <w:t>GANGRENA,</w:t>
        <w:br/>
        <w:t>MONTAGEM,</w:t>
        <w:br/>
        <w:t>GEMITUS, TRANSFORMAÇÃO EM</w:t>
        <w:br/>
        <w:t>AREIA, IMPUREZA, descritos no ebook</w:t>
        <w:br/>
        <w:t>MORTOS</w:t>
        <w:br/>
        <w:t>VIVOS.</w:t>
        <w:br/>
        <w:t>Também</w:t>
        <w:br/>
        <w:t>recebem metade do dano por armas não</w:t>
        <w:br/>
        <w:t>mágicas e não são Mumias tradicionais;</w:t>
        <w:br/>
        <w:t>não podendo ser rastreadas como</w:t>
        <w:br/>
        <w:t>Mortos Vivos. Este Aprimoramento</w:t>
        <w:br/>
        <w:t>deve ser explicado no background do</w:t>
        <w:br/>
        <w:t>personagem.</w:t>
      </w:r>
    </w:p>
    <w:p>
      <w:r>
        <w:t>O Personage deixou na Terra um</w:t>
        <w:br/>
        <w:t>simbolo importante, do qual ele ainda</w:t>
        <w:br/>
        <w:t>retira forças. Qualquer estrutura ou</w:t>
        <w:br/>
        <w:t>ideia, deixadas pelo Neteru quando</w:t>
        <w:br/>
        <w:t>este ainda estava vivo funciona como</w:t>
        <w:br/>
        <w:t>Legado,</w:t>
        <w:br/>
        <w:t>até</w:t>
        <w:br/>
        <w:t>mesmo</w:t>
        <w:br/>
        <w:t>seu</w:t>
        <w:br/>
        <w:t>corpo</w:t>
        <w:br/>
        <w:t>mumificado exposto em um museu. O</w:t>
        <w:br/>
        <w:t>Neteru tem reflexos de seus feitos</w:t>
        <w:br/>
        <w:t>durante a Primeira Vida, relacionados</w:t>
        <w:br/>
        <w:t>apenas ao Legado, tendo ciência de que</w:t>
        <w:br/>
        <w:t>aquilo que esta a sua frente fora obra</w:t>
        <w:br/>
        <w:t>sua. Seu Legado deve ser lembrado</w:t>
        <w:br/>
        <w:t>pelos mortais e ainda existir e ter</w:t>
        <w:br/>
        <w:t>influência sobre os Humanos. Na</w:t>
        <w:br/>
        <w:t>presença de seu Legado, o Neteru testa</w:t>
        <w:br/>
        <w:t>sua memória (INT+WILL) em caso de</w:t>
        <w:br/>
        <w:t>acerto ele recebe inspiração, facilitando</w:t>
        <w:br/>
        <w:t>seus testes com sentidos e atributos. Os</w:t>
        <w:br/>
        <w:t>testes de Legado, devem ser feitos na</w:t>
        <w:br/>
        <w:t>presença deste.</w:t>
        <w:br/>
        <w:t>1 ponto: +1 ponto em testes de</w:t>
        <w:br/>
        <w:t>Atributo e Sentidos.</w:t>
        <w:br/>
        <w:t>2 pontos: +2 pontos em testes de</w:t>
        <w:br/>
        <w:t>Atributo e Sentidos.</w:t>
        <w:br/>
        <w:t>3 pontos: +3 pontos em testes de</w:t>
        <w:br/>
        <w:t>Atributo e Sentidos.</w:t>
        <w:br/>
        <w:t>4 pontos: +4 pontos em testes de</w:t>
        <w:br/>
        <w:t>Atributo e Sentidos.</w:t>
        <w:br/>
        <w:t>5 pontos: +5 pontos em testes de</w:t>
        <w:br/>
        <w:t>Atributo e Sentidos.</w:t>
        <w:br/>
        <w:t>6 pontos: +6 pontos em testes de</w:t>
        <w:br/>
        <w:t>Atributo e Sentidos.</w:t>
      </w:r>
    </w:p>
    <w:p>
      <w:r>
        <w:t>neter-khertet</w:t>
        <w:br/>
        <w:t>129</w:t>
      </w:r>
    </w:p>
    <w:p>
      <w:r>
        <w:br w:type="page"/>
      </w:r>
    </w:p>
    <w:p>
      <w:pPr>
        <w:pStyle w:val="Heading1"/>
      </w:pPr>
      <w:r>
        <w:t>Página 130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131</w:t>
      </w:r>
    </w:p>
    <w:p>
      <w:r>
        <w:t>“O coração não cria, o esforço sim” - Ditado Egipício.</w:t>
        <w:br/>
        <w:t>(Criar/Entender/Spiritum/4).</w:t>
        <w:br/>
        <w:t>O Ritual criado por Anubis e Tot. A</w:t>
        <w:br/>
        <w:t>Mumificação é um método de preservar</w:t>
        <w:br/>
        <w:t>artificialmente os corpos dos Neteru.</w:t>
        <w:br/>
        <w:t>Embora suas técnicas básicas tenham</w:t>
        <w:br/>
        <w:t>permanecido inalteradas para o ritual</w:t>
        <w:br/>
        <w:t>ensinado pelos Neteru aos sacerdotes</w:t>
        <w:br/>
        <w:t>do antigo império egípcio, houve</w:t>
        <w:br/>
        <w:t>ilimitadas variações nos métodos do</w:t>
        <w:br/>
        <w:t>envolvimento do corpo nas bandagens,</w:t>
        <w:br/>
        <w:t>bem como nos da decoração e nos da</w:t>
        <w:br/>
        <w:t>retirada das vísceras do organismo.</w:t>
        <w:br/>
        <w:t>Baseados</w:t>
        <w:br/>
        <w:t>nestes</w:t>
        <w:br/>
        <w:t>detalhes,</w:t>
        <w:br/>
        <w:t>há</w:t>
        <w:br/>
        <w:t>egiptólogos que são capazes de olhar</w:t>
        <w:br/>
        <w:t>como o corpo foi preparado e dizer a</w:t>
        <w:br/>
        <w:t>que período de tempo da história</w:t>
        <w:br/>
        <w:t>egípcia pertence a múmia. Os órgãos do</w:t>
        <w:br/>
        <w:t>Neteru não são retirados, mas as partes</w:t>
        <w:br/>
        <w:t>de sua essência, datadas e estudadas</w:t>
        <w:br/>
        <w:t>por Tot, são separadas e guardadas. O</w:t>
        <w:br/>
        <w:t>ritual da mumificação só pode ser</w:t>
        <w:br/>
        <w:t>usado em um corpo morto, e com a</w:t>
        <w:br/>
        <w:t>benção do Grande Pesedjet ou Osiris</w:t>
        <w:br/>
        <w:t>em Amentet, e uma vez submetido a</w:t>
        <w:br/>
        <w:t>este ritual, o corpo volta novamente a</w:t>
        <w:br/>
        <w:t>vida como um morto-vivo. Cabe</w:t>
        <w:br/>
        <w:t>ressaltar que as múmias de NeterKhertet não são os mesmo seres que</w:t>
        <w:br/>
        <w:t>existem na Terra, mas são uma espécie</w:t>
        <w:br/>
        <w:t>de morto-vivo mais “celestial” e puro.</w:t>
        <w:br/>
        <w:t>O ritual dura 70 dias para um Humano,</w:t>
        <w:br/>
        <w:t>e 100 dias para um Neteru.</w:t>
        <w:br/>
        <w:t>(Criar/Controlar/2/Terra/ 3).</w:t>
        <w:br/>
        <w:t>Este ritual permite dar sentidos a</w:t>
        <w:br/>
        <w:t>estatuas de um templo. O Neteru</w:t>
        <w:br/>
        <w:t>purifica a estatua usando incenso ou</w:t>
        <w:br/>
        <w:t>natrão. Com facas fazem um corte</w:t>
        <w:br/>
        <w:t>simbólico sobre os olhos e a boca da</w:t>
        <w:br/>
        <w:t>estátua. O Sangue do Neteru deve</w:t>
        <w:br/>
        <w:t>benzuntar a mesma (1 PV) e assim esta</w:t>
        <w:br/>
        <w:t>ira se tornar o vigia perfeito para o</w:t>
        <w:br/>
        <w:t>Neteru, que poderá enxergar através</w:t>
        <w:br/>
        <w:t>dos olhos da obra.</w:t>
        <w:br/>
        <w:t>(Controlar/Entender/Humanos/Spiritum/</w:t>
        <w:br/>
        <w:t>3).</w:t>
        <w:br/>
        <w:t>Ritual que prepara o morto para</w:t>
        <w:br/>
        <w:t>adentrar os Campos de Amentet. Os</w:t>
        <w:br/>
        <w:t>sacerdotes do antigo Egito deveriam</w:t>
        <w:br/>
        <w:t>realizar este rito para que o morto</w:t>
        <w:br/>
        <w:t>encontrasse o caminho para a pirâmide</w:t>
        <w:br/>
        <w:t>de Amduat para ter seu espírito</w:t>
        <w:br/>
        <w:t>julgado. Para um Neteru, este ritual</w:t>
        <w:br/>
        <w:t>serve para que aquele habitante da</w:t>
        <w:br/>
        <w:t>Cidade Dourada de Ra que não possui</w:t>
        <w:br/>
        <w:t>o Aprimroamento Guia de Duat possa</w:t>
        <w:br/>
        <w:t>regressar tranquilo do Mundo dos</w:t>
        <w:br/>
        <w:t>Mortos.</w:t>
        <w:br/>
        <w:t>131</w:t>
      </w:r>
    </w:p>
    <w:p>
      <w:r>
        <w:br w:type="page"/>
      </w:r>
    </w:p>
    <w:p>
      <w:pPr>
        <w:pStyle w:val="Heading1"/>
      </w:pPr>
      <w:r>
        <w:t>Página 132</w:t>
      </w:r>
    </w:p>
    <w:p>
      <w:r>
        <w:t>(Controlar/ Humanos/1/Spiritum/ 2).</w:t>
        <w:br/>
        <w:t>O</w:t>
        <w:br/>
        <w:t>sacerdote</w:t>
        <w:br/>
        <w:t>ritualista</w:t>
        <w:br/>
        <w:t>amaldiçoa</w:t>
        <w:br/>
        <w:t>alguém, por intermédio de Set, para que</w:t>
        <w:br/>
        <w:t>a vítima sofresse de pesadelos terríveis.</w:t>
        <w:br/>
        <w:t>Neste ritual era utilizado uma parte do</w:t>
        <w:br/>
        <w:t>corpo da vítima, como ponta de cabelo</w:t>
        <w:br/>
        <w:t>e unhas. Estas partes do corpo eram</w:t>
        <w:br/>
        <w:t>colocadas numa figura de cera com o</w:t>
        <w:br/>
        <w:t>nome</w:t>
        <w:br/>
        <w:t>da</w:t>
        <w:br/>
        <w:t>vítima</w:t>
        <w:br/>
        <w:t>inscrita</w:t>
        <w:br/>
        <w:t>em</w:t>
        <w:br/>
        <w:t>hieróglifos. Diante da figura de cera era</w:t>
        <w:br/>
        <w:t>recitada a maldição e mergulhava-se a</w:t>
        <w:br/>
        <w:t>figura numa mistura amarga de água</w:t>
        <w:br/>
        <w:t>com sal. Após este ritual, a vítima teria</w:t>
        <w:br/>
        <w:t>sonhos horríveis com Duat durante x</w:t>
        <w:br/>
        <w:t>dias onde x era o valor para cada ponto</w:t>
        <w:br/>
        <w:t>de Focus gasto acima do exigido.</w:t>
      </w:r>
    </w:p>
    <w:p>
      <w:r>
        <w:t>(Controlar/ Entender/Arkanun/Spiritum/</w:t>
        <w:br/>
        <w:t>3).</w:t>
        <w:br/>
        <w:t>O sacerdote utilizava um modelo</w:t>
        <w:br/>
        <w:t>em barro para convocar Sebau - os</w:t>
        <w:br/>
        <w:t>demônios de Duat, servos de Osíris - e</w:t>
        <w:br/>
        <w:t>assim</w:t>
        <w:br/>
        <w:t>enviá-los</w:t>
        <w:br/>
        <w:t>para</w:t>
        <w:br/>
        <w:t>atacar</w:t>
        <w:br/>
        <w:t>seus</w:t>
        <w:br/>
        <w:t>inimigos ou executar determinadas</w:t>
        <w:br/>
        <w:t>tarefas. O ritualista deveria esculpir o</w:t>
        <w:br/>
        <w:t>modelo em barro com as próprias mãos,</w:t>
        <w:br/>
        <w:t>utilizando barro misturado o seu</w:t>
        <w:br/>
        <w:t>próprio sangue. Caso o ritual fosse bem</w:t>
        <w:br/>
        <w:t>sucedido, o sacerdote ritualista poderia</w:t>
        <w:br/>
        <w:t>ordenar um determinado serviço a ser</w:t>
        <w:br/>
        <w:t>executado no período de uma noite.</w:t>
        <w:br/>
        <w:t>Caso houvesse uma falha por parte do</w:t>
        <w:br/>
        <w:t>ritualista, ele próprio seria atacado pelo</w:t>
        <w:br/>
        <w:t>demônio (teste de WILLxWILL). Era</w:t>
        <w:br/>
        <w:t>necessário que o ritualista conhecesse o</w:t>
        <w:br/>
        <w:t>nome verdadeiro da vítima ou alguma</w:t>
        <w:br/>
        <w:t>parte do corpo da mesma, para que</w:t>
        <w:br/>
        <w:t>pudesse dar as ordens de ataque ao</w:t>
        <w:br/>
        <w:t>demônio invocado.</w:t>
      </w:r>
    </w:p>
    <w:p>
      <w:r>
        <w:t>CON [21], FR [12], DEX [18], AGI [24],</w:t>
        <w:br/>
        <w:t>INT [10], WILL [12], CAR [12], PER</w:t>
        <w:br/>
        <w:t>[18]</w:t>
        <w:br/>
        <w:t>#Ataques [1 ou 2], IP 3, PVs 10 a 15</w:t>
        <w:br/>
        <w:t>Garras 50/45 dano 1D6 + bônus</w:t>
        <w:br/>
        <w:t>Mordida 50% dano 1D1o+bônus</w:t>
        <w:br/>
        <w:t>Pontos de Magia 3 / Focus 5</w:t>
        <w:br/>
        <w:t>Trevas, Spiritum, Arkanun.</w:t>
        <w:br/>
        <w:t>(Criar/ Entender/Spiritum/2/Terra/ 3).</w:t>
        <w:br/>
        <w:t>O personagem com este ritual é capaz</w:t>
        <w:br/>
        <w:t>de criar uma estatua protetora, um</w:t>
        <w:br/>
        <w:t>gárgula.</w:t>
        <w:br/>
        <w:t>A</w:t>
        <w:br/>
        <w:t>estátua</w:t>
        <w:br/>
        <w:t>não</w:t>
        <w:br/>
        <w:t>nescessariamente nescessita ser um</w:t>
        <w:br/>
        <w:t>Gárgulas das figuras medievais, mas</w:t>
        <w:br/>
        <w:t>ela</w:t>
        <w:br/>
        <w:t>sera</w:t>
        <w:br/>
        <w:t>uma</w:t>
        <w:br/>
        <w:t>estatua</w:t>
        <w:br/>
        <w:t>de</w:t>
        <w:br/>
        <w:t>pedra,</w:t>
        <w:br/>
        <w:t>rpéviamente esculpida ou adquirida e</w:t>
        <w:br/>
        <w:t>animada através de complexos rituais.</w:t>
        <w:br/>
        <w:t>O personagem nescessita de uma</w:t>
        <w:br/>
        <w:t>estatua, sangue, e uma runa que o</w:t>
        <w:br/>
        <w:t>represente, para que esta seja esculpida</w:t>
        <w:br/>
        <w:t>na testa do guardião. A estatua deve ser</w:t>
        <w:br/>
        <w:t>mantida constantemente molhada com</w:t>
        <w:br/>
        <w:t>o sangue adquirirdo, e mantida longe</w:t>
        <w:br/>
        <w:t>da luz solar. O ritual demora 1 mês para</w:t>
        <w:br/>
        <w:t>ser terminado e só pode ser executado</w:t>
        <w:br/>
        <w:t>durante a noite. Gárgulas não toleram a</w:t>
        <w:br/>
        <w:t>luz do sol. Quando expostos a ela, ficam</w:t>
        <w:br/>
        <w:t>incapazes de se mover, tornando-se</w:t>
        <w:br/>
        <w:t>estatuas literalmente. Este processo não</w:t>
        <w:br/>
        <w:t>é doloroso nem desagradável para a</w:t>
        <w:br/>
        <w:t>gárgula, mas ele torna-se apenas uma</w:t>
        <w:br/>
        <w:t>peça decorativa, incapaz até mesmo de</w:t>
        <w:br/>
        <w:t>se defender. As gárgulas obedecem</w:t>
        <w:br/>
        <w:t>apenas às ordens do Mago que o criou.</w:t>
        <w:br/>
        <w:t>neter-khertet</w:t>
        <w:br/>
        <w:t>132</w:t>
      </w:r>
    </w:p>
    <w:p>
      <w:r>
        <w:br w:type="page"/>
      </w:r>
    </w:p>
    <w:p>
      <w:pPr>
        <w:pStyle w:val="Heading1"/>
      </w:pPr>
      <w:r>
        <w:t>Página 133</w:t>
      </w:r>
    </w:p>
    <w:p>
      <w:r>
        <w:t>Isto se garante da através da runa de</w:t>
        <w:br/>
        <w:t>comando escolhida pelo mago no final</w:t>
        <w:br/>
        <w:t>do ritual de criação da gárgula. A</w:t>
        <w:br/>
        <w:t>ativação desta runa exige uma gota de</w:t>
        <w:br/>
        <w:t>sangue do mago. Se a gárgula ficar dez</w:t>
        <w:br/>
        <w:t>anos e um dia sem receber um</w:t>
        <w:br/>
        <w:t>comando, ele perde a memória de seu</w:t>
        <w:br/>
        <w:t>criador e o próximo mago que desenhar</w:t>
        <w:br/>
        <w:t>a runa correta e colocar uma gota de</w:t>
        <w:br/>
        <w:t>sangue será seu novo mestre. Um</w:t>
        <w:br/>
        <w:t>Gárgula construído em um tamamho</w:t>
        <w:br/>
        <w:t>para que possa ser utilizado para</w:t>
        <w:br/>
        <w:t>defender ou para o combate possui as</w:t>
        <w:br/>
        <w:t>seguintes características:</w:t>
        <w:br/>
        <w:t>CON [21], FR [21], DEX [12], AGI [12],</w:t>
        <w:br/>
        <w:t>INT [12], WILL [12], CAR [0], PER [18]</w:t>
        <w:br/>
        <w:t>#Ataques 1, IP 1, PVs 10 a 21</w:t>
        <w:br/>
        <w:t>Garras 50/50 dano 1 d6+2</w:t>
        <w:br/>
        <w:t>Gárgulas podem existir na forma que</w:t>
        <w:br/>
        <w:t>um Mago desejar: desde os enormes</w:t>
        <w:br/>
        <w:t>com mais de 12m de altura, até os em</w:t>
        <w:br/>
        <w:t>formato</w:t>
        <w:br/>
        <w:t>de</w:t>
        <w:br/>
        <w:t>escorpião,</w:t>
        <w:br/>
        <w:t>ou</w:t>
        <w:br/>
        <w:t>ainda</w:t>
        <w:br/>
        <w:t>menores.</w:t>
        <w:br/>
        <w:t>Nivel 1</w:t>
        <w:br/>
        <w:t>Wedjat:Amuleto que corresponde ao</w:t>
        <w:br/>
        <w:t>“olho que tudo vê”, por isso, para os</w:t>
        <w:br/>
        <w:t>egípcios, o olho de Hórus simbolizava a</w:t>
        <w:br/>
        <w:t>clarividência, além de simbolizar o</w:t>
        <w:br/>
        <w:t>poder, a força e a proteção espiritual.</w:t>
        <w:br/>
        <w:t>Este amuleto fornece ao possuidor a</w:t>
        <w:br/>
        <w:t>capacidade de ver através das paredes,</w:t>
        <w:br/>
        <w:t>ver criaturas invisíveis, sob disfarce</w:t>
        <w:br/>
        <w:t>magico</w:t>
        <w:br/>
        <w:t>ou</w:t>
        <w:br/>
        <w:t>poderes</w:t>
        <w:br/>
        <w:t>sobrenaturais.</w:t>
        <w:br/>
        <w:t>Cruz de Ansata: Chave ou a Cruz da</w:t>
        <w:br/>
        <w:t>Vida, para os egípcios, a representação</w:t>
        <w:br/>
        <w:t>dessa cruz oval (Ankh) simbolizava a</w:t>
        <w:br/>
        <w:t>eternidade uma vez que está associada</w:t>
        <w:br/>
        <w:t>à</w:t>
        <w:br/>
        <w:t>Ísis</w:t>
        <w:br/>
        <w:t>(Deusa</w:t>
        <w:br/>
        <w:t>da</w:t>
        <w:br/>
        <w:t>fertilidade</w:t>
        <w:br/>
        <w:t>e</w:t>
        <w:br/>
        <w:t>maternidade)</w:t>
        <w:br/>
        <w:t>e</w:t>
        <w:br/>
        <w:t>Osíris</w:t>
        <w:br/>
        <w:t>(Deus</w:t>
        <w:br/>
        <w:t>da</w:t>
        <w:br/>
        <w:t>vegetação e da vida no além), a união</w:t>
        <w:br/>
        <w:t>dos princípios geradores do mundo: o</w:t>
        <w:br/>
        <w:t>feminino e o masculino. A cruz ansata</w:t>
        <w:br/>
        <w:t>fornece o poder da regeneração ao seu</w:t>
        <w:br/>
        <w:t>portador, recuperando 1PV por turno</w:t>
        <w:br/>
        <w:t>do mesmo, além de fornecer a este um</w:t>
        <w:br/>
        <w:t>bônus de +10 PVs, enquanto este</w:t>
        <w:br/>
        <w:t>utilizar o amuleto.</w:t>
        <w:br/>
        <w:t>Nivel 2</w:t>
        <w:br/>
        <w:t>Medalhão de Bellu: Ave lendária, para</w:t>
        <w:br/>
        <w:t>os egípcios, a Bellu era considerada o</w:t>
        <w:br/>
        <w:t>pássaro da ressurreição, símbolo de</w:t>
        <w:br/>
        <w:t>vida e da renovação, uma vez que essa</w:t>
        <w:br/>
        <w:t>criatura mítica renasce de suas cinzas.</w:t>
        <w:br/>
        <w:t>Dessa maneira, ela está associada ao</w:t>
        <w:br/>
        <w:t>ciclo</w:t>
        <w:br/>
        <w:t>do</w:t>
        <w:br/>
        <w:t>sol,</w:t>
        <w:br/>
        <w:t>representando</w:t>
        <w:br/>
        <w:t>o</w:t>
        <w:br/>
        <w:t>símbolo das revoluções solares e, por</w:t>
        <w:br/>
        <w:t>isso,</w:t>
        <w:br/>
        <w:t>está</w:t>
        <w:br/>
        <w:t>associada</w:t>
        <w:br/>
        <w:t>à</w:t>
        <w:br/>
        <w:t>Cidade</w:t>
        <w:br/>
        <w:t>Dourada</w:t>
        <w:br/>
        <w:t>de</w:t>
        <w:br/>
        <w:t>Ra. Quem</w:t>
        <w:br/>
        <w:t>utiliza</w:t>
        <w:br/>
        <w:t>este</w:t>
        <w:br/>
        <w:t>medalhão</w:t>
        <w:br/>
        <w:t>é transportado</w:t>
        <w:br/>
        <w:t>imediatamente</w:t>
        <w:br/>
        <w:t>de</w:t>
        <w:br/>
        <w:t>volta</w:t>
        <w:br/>
        <w:t>para</w:t>
        <w:br/>
        <w:t>a</w:t>
        <w:br/>
        <w:t>Cidade Dourada de Ra quando assim</w:t>
        <w:br/>
        <w:t>desejar.</w:t>
        <w:br/>
        <w:t>Tyet: Muitas vezes confundida com a</w:t>
        <w:br/>
        <w:t>cruz ansata, na medida em que possui</w:t>
        <w:br/>
        <w:t>uma forma ovalada similar, o nó de Ísis,</w:t>
        <w:br/>
        <w:t>(Tyet</w:t>
        <w:br/>
        <w:t>ou</w:t>
        <w:br/>
        <w:t>Tet)</w:t>
        <w:br/>
        <w:t>era</w:t>
        <w:br/>
        <w:t>considerado</w:t>
        <w:br/>
        <w:t>pelos egípcios como um poderoso</w:t>
        <w:br/>
        <w:t>amuleto que simbolizava a proteção</w:t>
        <w:br/>
        <w:t>da</w:t>
        <w:br/>
        <w:t>Deusa</w:t>
        <w:br/>
        <w:t>da</w:t>
        <w:br/>
        <w:t>Fertilidade</w:t>
        <w:br/>
        <w:t>e</w:t>
        <w:br/>
        <w:t>da</w:t>
        <w:br/>
        <w:t>Maternidade, Ísis. Desse modo, o nó</w:t>
        <w:br/>
        <w:t>de Ísis era amarrado no pescoço do</w:t>
        <w:br/>
        <w:t>morto, a fim de lhe assegurar uma</w:t>
        <w:br/>
        <w:t>viagem</w:t>
        <w:br/>
        <w:t>protegida</w:t>
        <w:br/>
        <w:t>e segura</w:t>
        <w:br/>
        <w:t>ao</w:t>
        <w:br/>
        <w:t>submundo. O Nó de Isis permite</w:t>
        <w:br/>
        <w:t>que o possuidor penetre e caminhe</w:t>
        <w:br/>
        <w:t>através</w:t>
        <w:br/>
        <w:t>de</w:t>
        <w:br/>
        <w:t>Spiritum no</w:t>
        <w:br/>
        <w:t>rmalmente.</w:t>
        <w:br/>
        <w:t>Amuleto do Escaravelho: Amuleto</w:t>
        <w:br/>
        <w:t>sagrado e um dos mais populares entre</w:t>
        <w:br/>
        <w:t>os egípcios, o escaravelho surge em</w:t>
        <w:br/>
        <w:t>alguns mitos de criação, na medida em</w:t>
        <w:br/>
        <w:t>que representava a imagem cíclica da</w:t>
        <w:br/>
        <w:t>neter-khertet</w:t>
        <w:br/>
        <w:t>133</w:t>
      </w:r>
    </w:p>
    <w:p>
      <w:r>
        <w:br w:type="page"/>
      </w:r>
    </w:p>
    <w:p>
      <w:pPr>
        <w:pStyle w:val="Heading1"/>
      </w:pPr>
      <w:r>
        <w:t>Página 134</w:t>
      </w:r>
    </w:p>
    <w:p>
      <w:r>
        <w:t>imortalidade, simbolizando a vida e a</w:t>
        <w:br/>
        <w:t>renovação da energia. Acreditava-se</w:t>
        <w:br/>
        <w:t>que ele protegia contra os maus</w:t>
        <w:br/>
        <w:t>espíritos sendo utilizado portanto, nos</w:t>
        <w:br/>
        <w:t>funerais com a finalidade de proteger o</w:t>
        <w:br/>
        <w:t>coração e a alma do morto. O Amuleto</w:t>
        <w:br/>
        <w:t>do Escaravelho impede que qualquer</w:t>
        <w:br/>
        <w:t>espírito nas imediações cause dano a</w:t>
        <w:br/>
        <w:t>seu</w:t>
        <w:br/>
        <w:t>portador.</w:t>
        <w:br/>
        <w:t>Pena de Maat: Para os egípcios,</w:t>
        <w:br/>
        <w:t>a pena simbolizava a justiça, de forma</w:t>
        <w:br/>
        <w:t>que representava o peso mais leve; no</w:t>
        <w:br/>
        <w:t>entanto, necessário para interferir no</w:t>
        <w:br/>
        <w:t>equilíbrio da balança. As Penas de Maat</w:t>
        <w:br/>
        <w:t>eram utilizadas como contrapeso no</w:t>
        <w:br/>
        <w:t>moento em que o deus Anubis pesava o</w:t>
        <w:br/>
        <w:t>coração de um mortal. Os Neteru</w:t>
        <w:br/>
        <w:t>forjaram amuletos semelhantes que</w:t>
        <w:br/>
        <w:t>podem revelar a real forma de uma</w:t>
        <w:br/>
        <w:t>vítima e quando segurada, impede que</w:t>
        <w:br/>
        <w:t>o alvo minta para seu portador.</w:t>
        <w:br/>
        <w:t>Nivel 3</w:t>
        <w:br/>
        <w:t>Uraneus:</w:t>
        <w:br/>
        <w:t>Animal</w:t>
        <w:br/>
        <w:t>venerado</w:t>
        <w:br/>
        <w:t>pelos</w:t>
        <w:br/>
        <w:t>egípcios, a serpente simbolizava a</w:t>
        <w:br/>
        <w:t>proteção, a saúde e a sabedoria sendo</w:t>
        <w:br/>
        <w:t>portanto,</w:t>
        <w:br/>
        <w:t>considerado</w:t>
        <w:br/>
        <w:t>um</w:t>
        <w:br/>
        <w:t>talismã</w:t>
        <w:br/>
        <w:t>muito poderoso. O uraneus utilizado</w:t>
        <w:br/>
        <w:t>pelos Neteru, na realidade como uma</w:t>
        <w:br/>
        <w:t>tiara, aumenta seu IP em +6, além de</w:t>
        <w:br/>
        <w:t>diminuir todos os teste de PER em um</w:t>
        <w:br/>
        <w:t>nível</w:t>
        <w:br/>
        <w:t>de</w:t>
        <w:br/>
        <w:t>dificuldade.</w:t>
        <w:br/>
        <w:t>Filtro: Este elixir é capaz de inspirar</w:t>
        <w:br/>
        <w:t>emoções em uma vítima. Para cada</w:t>
        <w:br/>
        <w:t>sentimento há um filtro diferente.</w:t>
        <w:br/>
        <w:t>Tônico: Cada dose de tônico, recupera</w:t>
        <w:br/>
        <w:t>3D6</w:t>
        <w:br/>
        <w:t>de</w:t>
        <w:br/>
        <w:t>PVs.</w:t>
        <w:br/>
        <w:t>Estase: Este tipo de líquido é capaz de</w:t>
        <w:br/>
        <w:t>alterar</w:t>
        <w:br/>
        <w:t>o</w:t>
        <w:br/>
        <w:t>estado</w:t>
        <w:br/>
        <w:t>físico</w:t>
        <w:br/>
        <w:t>de</w:t>
        <w:br/>
        <w:t>uma</w:t>
        <w:br/>
        <w:t>determinada susbstância. Pode fazer a</w:t>
        <w:br/>
        <w:t>agua ferver ou a congelar, por exemplo.</w:t>
        <w:br/>
        <w:t>O</w:t>
        <w:br/>
        <w:t>efeito</w:t>
        <w:br/>
        <w:t>dura</w:t>
        <w:br/>
        <w:t>uma</w:t>
        <w:br/>
        <w:t>rodada.</w:t>
        <w:br/>
        <w:t>Elixir: Elixires são substâncias que</w:t>
        <w:br/>
        <w:t>fornecem bonificações para aqueles que</w:t>
        <w:br/>
        <w:t>os ingerirem. Apesar do nome podem</w:t>
        <w:br/>
        <w:t>existir nas formas de pó ou pasta.</w:t>
        <w:br/>
        <w:t>Fornece um bônus de +2 em um</w:t>
        <w:br/>
        <w:t>atributo para aquele que o consumir. O</w:t>
        <w:br/>
        <w:t>efeito dura uma rodada.</w:t>
        <w:br/>
        <w:t>Nivel 4</w:t>
        <w:br/>
        <w:t>Barcas</w:t>
        <w:br/>
        <w:t>Mandjets:</w:t>
        <w:br/>
        <w:t>As</w:t>
        <w:br/>
        <w:t>barcas</w:t>
        <w:br/>
        <w:t>que</w:t>
        <w:br/>
        <w:t>permanecem ancoradas no porto de</w:t>
        <w:br/>
        <w:t>Tjenu, sempre prontas a partirem rumo</w:t>
        <w:br/>
        <w:t>a Spiritum ou defender a Cidade</w:t>
        <w:br/>
        <w:t>Dourada de atacantes. As barcas são</w:t>
        <w:br/>
        <w:t>cópias da Barca Matet, em um tmanho</w:t>
        <w:br/>
        <w:t>reduzido.</w:t>
        <w:br/>
        <w:t>Ourarits: A alma do exército dos</w:t>
        <w:br/>
        <w:t>Neteru são as carruagens chamadas</w:t>
        <w:br/>
        <w:t>Ourarits. Compostas de uma área onde</w:t>
        <w:br/>
        <w:t>se locam o condutor e um arqueiro,</w:t>
        <w:br/>
        <w:t>sendo esta levada por uma dupla de</w:t>
        <w:br/>
        <w:t>escravalehos</w:t>
        <w:br/>
        <w:t>flamejantes</w:t>
        <w:br/>
        <w:t>que</w:t>
        <w:br/>
        <w:t>as</w:t>
        <w:br/>
        <w:t>conduzem</w:t>
        <w:br/>
        <w:t>através</w:t>
        <w:br/>
        <w:t>dos</w:t>
        <w:br/>
        <w:t>céus.</w:t>
        <w:br/>
        <w:t>Adobe: Adobe é um tijolo, feito de ouro</w:t>
        <w:br/>
        <w:t>criado por Ptah. Este artefato quando</w:t>
        <w:br/>
        <w:t>posto no solo, pode erguer um muro de</w:t>
        <w:br/>
        <w:t>até 4 metros em pouco tempo. O</w:t>
        <w:br/>
        <w:t>portador apenas deixa o objeto no chão,</w:t>
        <w:br/>
        <w:t>e se afasta. O Muro ergue-se em 1 turno,</w:t>
        <w:br/>
        <w:t>e</w:t>
        <w:br/>
        <w:t>possui</w:t>
        <w:br/>
        <w:t>10</w:t>
        <w:br/>
        <w:t>IP.</w:t>
        <w:br/>
        <w:t>Arma de Chamas: Normalmente um</w:t>
        <w:br/>
        <w:t>khopesh típico, de 50-60 cm (20-24</w:t>
        <w:br/>
        <w:t>polegadas) de comprimento, embora</w:t>
        <w:br/>
        <w:t>também</w:t>
        <w:br/>
        <w:t>não</w:t>
        <w:br/>
        <w:t>existem</w:t>
        <w:br/>
        <w:t>exemplos</w:t>
        <w:br/>
        <w:t>menores. A extremidade achatada da</w:t>
        <w:br/>
        <w:t>ponta da arma também serve como</w:t>
        <w:br/>
        <w:t>uma lâmina eficaz, bem como um</w:t>
        <w:br/>
        <w:t>gancho. Estas armas de ouro inflamamse para o combate, causando +2D6.</w:t>
      </w:r>
    </w:p>
    <w:p>
      <w:r>
        <w:t>neter-khertet</w:t>
        <w:br/>
        <w:t>134</w:t>
      </w:r>
    </w:p>
    <w:p>
      <w:r>
        <w:br w:type="page"/>
      </w:r>
    </w:p>
    <w:p>
      <w:pPr>
        <w:pStyle w:val="Heading1"/>
      </w:pPr>
      <w:r>
        <w:t>Página 135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136</w:t>
      </w:r>
    </w:p>
    <w:p>
      <w:r>
        <w:t>“Proteja sua vela, e ela ira iluminar melhor a escuridão” - Ditado Egipício</w:t>
        <w:br/>
        <w:t>Após invadir o Egito e estabelecer as</w:t>
        <w:br/>
        <w:t>bases da fé cristã no seio dos domínios</w:t>
        <w:br/>
        <w:t>terrenos dos Neteru com a igreja Copta</w:t>
        <w:br/>
        <w:t>em 1970, os generais da Cidade</w:t>
        <w:br/>
        <w:t>Prateada sitiaram o país com dez mil</w:t>
        <w:br/>
        <w:t>Anjos e Arcanjos a fim de manter o</w:t>
        <w:br/>
        <w:t>ponto</w:t>
        <w:br/>
        <w:t>sensível,</w:t>
        <w:br/>
        <w:t>e</w:t>
        <w:br/>
        <w:t>enfraquecer</w:t>
        <w:br/>
        <w:t>o</w:t>
        <w:br/>
        <w:t>Kemetismo recém surgido. As forças de</w:t>
        <w:br/>
        <w:t>Demiurgo</w:t>
        <w:br/>
        <w:t>rastrearam</w:t>
        <w:br/>
        <w:t>os</w:t>
        <w:br/>
        <w:t>Haroeris</w:t>
        <w:br/>
        <w:t>enviados pela Cidade Dourada, já que</w:t>
        <w:br/>
        <w:t>estes visavam restabelecer seus cultos,</w:t>
        <w:br/>
        <w:t>passando a assassina-los secretamente.</w:t>
        <w:br/>
        <w:t>Esses híbridos eram mortos sem pistas,</w:t>
        <w:br/>
        <w:t>inclusive muitos, pereceram no ventre</w:t>
        <w:br/>
        <w:t>de suas mães Humanas, ou em seus</w:t>
        <w:br/>
        <w:t>próprios berços recém construídos,</w:t>
        <w:br/>
        <w:t>assim como aconteceu a muito tempo</w:t>
        <w:br/>
        <w:t>atrás, durante a Décima Praga do Egito.</w:t>
        <w:br/>
        <w:t>O Templo de Isis e Osiris, conseguiu</w:t>
        <w:br/>
        <w:t>espalhar-se</w:t>
        <w:br/>
        <w:t>pelo</w:t>
        <w:br/>
        <w:t>mundo</w:t>
        <w:br/>
        <w:t>levando</w:t>
        <w:br/>
        <w:t>também a influência, mesmo que</w:t>
        <w:br/>
        <w:t>pequena, dos demais Neteru, mas o</w:t>
        <w:br/>
        <w:t>culto de muitos outros, permaneceu</w:t>
        <w:br/>
        <w:t>restritos a pontos isolados e secretos da</w:t>
        <w:br/>
        <w:t>Terra, principalmente ao Egito. Os</w:t>
        <w:br/>
        <w:t>Magos kemeticos ainda lutam contra as</w:t>
        <w:br/>
        <w:t>forças antagônicas dos deuses egípcios;</w:t>
        <w:br/>
        <w:t>além dos Anjos da Cidade de Prata,</w:t>
        <w:br/>
        <w:t>Vampiros</w:t>
        <w:br/>
        <w:t>Ekimmu</w:t>
        <w:br/>
        <w:t>e</w:t>
        <w:br/>
        <w:t>Arkanitas</w:t>
        <w:br/>
        <w:t>disputam as áreas existentes tomando</w:t>
        <w:br/>
        <w:t>alguns</w:t>
        <w:br/>
        <w:t>locais</w:t>
        <w:br/>
        <w:t>sagrados</w:t>
        <w:br/>
        <w:t>para</w:t>
        <w:br/>
        <w:t>si,</w:t>
        <w:br/>
        <w:t>perdendo outros. Set envia guerreiros</w:t>
        <w:br/>
        <w:t>valorosos que este recruta através de</w:t>
        <w:br/>
        <w:t>Spiritum,</w:t>
        <w:br/>
        <w:t>e</w:t>
        <w:br/>
        <w:t>secretamente</w:t>
        <w:br/>
        <w:t>auxilia</w:t>
        <w:br/>
        <w:t>diretamente os Magos keméticos em</w:t>
        <w:br/>
        <w:t>sua</w:t>
        <w:br/>
        <w:t>resistência.</w:t>
        <w:br/>
        <w:t>Esses</w:t>
        <w:br/>
        <w:t>guerreiros</w:t>
        <w:br/>
        <w:t>enviados por Set não são mais que</w:t>
        <w:br/>
        <w:t>mercenários chamados Bakshish, sendo</w:t>
        <w:br/>
        <w:t>o prêmio para estes, serem aceitos no</w:t>
        <w:br/>
        <w:t>Paraiso dos Juncos e talvez um dia</w:t>
        <w:br/>
        <w:t>ascenderem a tão majestosa Cidade</w:t>
        <w:br/>
        <w:t>Dourada. Isis continua atuando no</w:t>
        <w:br/>
        <w:t>Egito, e seu culto fora um dos</w:t>
        <w:br/>
        <w:t>pouquíssimos, se não o único que ainda</w:t>
        <w:br/>
        <w:t>se mantem após a queda dos faraós.</w:t>
        <w:br/>
        <w:t>Penssava-se que Isis assumia diversas</w:t>
        <w:br/>
        <w:t>facetas, agindo sorrateiramente através</w:t>
        <w:br/>
        <w:t>destes inimigos, corrompendo os cultos</w:t>
        <w:br/>
        <w:t>de</w:t>
        <w:br/>
        <w:t>criaturas</w:t>
        <w:br/>
        <w:t>sobrenaturais</w:t>
        <w:br/>
        <w:t>e</w:t>
        <w:br/>
        <w:t>as</w:t>
        <w:br/>
        <w:t>enfraquecendo, fazendo muitas dessas</w:t>
        <w:br/>
        <w:t>servas dos Neteru, sem perceberem</w:t>
        <w:br/>
        <w:t>disso, mas expecula-se que seja Neftys</w:t>
        <w:br/>
        <w:t>por traz disso. A esposa de Set deixou a</w:t>
        <w:br/>
        <w:t>Cidade Dourada, e passou a vagar</w:t>
        <w:br/>
        <w:t>intinerante pelos planos para escapar</w:t>
        <w:br/>
        <w:t>da fúria de seu marido; aproveitando</w:t>
        <w:br/>
        <w:t>de suas capacidades místicas, Neftys</w:t>
        <w:br/>
        <w:t>passou a auxiliar seu povo da maneira</w:t>
        <w:br/>
        <w:t>como pode. Isis é o grande pilar de</w:t>
        <w:br/>
        <w:t>Neter-Khertet, e esta utiliza-se de seus</w:t>
        <w:br/>
        <w:t>conselhos dentro do Grande Pesedjet, a</w:t>
        <w:br/>
        <w:t>fim de evitar uma guerra direta com a</w:t>
        <w:br/>
        <w:t>Cidade de Demiurgo. O maior dos</w:t>
        <w:br/>
        <w:t>inimigos dos Neteru, o Deus Serpente</w:t>
        <w:br/>
        <w:t>Apep também libertou-se no Mundo</w:t>
        <w:br/>
        <w:t>dos Homens, e aproveitando-se da</w:t>
        <w:br/>
        <w:t>desordem e caos, instaurou inúmeros</w:t>
        <w:br/>
        <w:t>pontos de adoração a cultos caóticos,</w:t>
        <w:br/>
        <w:t>angariando seguidores para prosseguir</w:t>
        <w:br/>
        <w:t>com seus planos de destruir seus</w:t>
        <w:br/>
        <w:t>136</w:t>
      </w:r>
    </w:p>
    <w:p>
      <w:r>
        <w:br w:type="page"/>
      </w:r>
    </w:p>
    <w:p>
      <w:pPr>
        <w:pStyle w:val="Heading1"/>
      </w:pPr>
      <w:r>
        <w:t>Página 137</w:t>
      </w:r>
    </w:p>
    <w:p>
      <w:r>
        <w:t>algozes. Sua influência não se restringe</w:t>
        <w:br/>
        <w:t>apenas ao Egito, mas toda a África, Asia</w:t>
        <w:br/>
        <w:t>e Europa. Nada se sabe com certeza</w:t>
        <w:br/>
        <w:t>sobre Apep; se este rumou para a Terra,</w:t>
        <w:br/>
        <w:t>ou se ainda permanece selado em</w:t>
        <w:br/>
        <w:t>Spiritum e age em meio aos Homens,</w:t>
        <w:br/>
        <w:t>através de asceclas demoníacos, mas, os</w:t>
        <w:br/>
        <w:t>espiões de Amon, acreditam que se o</w:t>
        <w:br/>
        <w:t>Deus Serpente escapou do claustro</w:t>
        <w:br/>
        <w:t>imposto pelo Deus Sol, este aliou-se a</w:t>
        <w:br/>
        <w:t>energias muito mais obscuras para</w:t>
        <w:br/>
        <w:t>poder libertar-se.</w:t>
      </w:r>
    </w:p>
    <w:p>
      <w:r>
        <w:t>Os Magos Egípicios lutam em todo o</w:t>
        <w:br/>
        <w:t>mundo da mesma forma, misturandose dentre as diversas religiões e cultos,</w:t>
        <w:br/>
        <w:t>principalmente</w:t>
        <w:br/>
        <w:t>os</w:t>
        <w:br/>
        <w:t>muçulmanos,</w:t>
        <w:br/>
        <w:t>viajando entre estes agindo de forma</w:t>
        <w:br/>
        <w:t>sorrateira, auxiliados pelos Neteru.</w:t>
        <w:br/>
        <w:t>A</w:t>
        <w:br/>
        <w:t>mataça</w:t>
        <w:br/>
        <w:t>dos</w:t>
        <w:br/>
        <w:t>Haroeris</w:t>
        <w:br/>
        <w:t>trouxe</w:t>
        <w:br/>
        <w:t>Osiris</w:t>
        <w:br/>
        <w:t>pessoalmente a Terra. O</w:t>
        <w:br/>
        <w:t>Senhor</w:t>
        <w:br/>
        <w:t>da</w:t>
        <w:br/>
        <w:t>Vida</w:t>
        <w:br/>
        <w:t>transpassou</w:t>
        <w:br/>
        <w:t>as</w:t>
        <w:br/>
        <w:t>barreiras</w:t>
        <w:br/>
        <w:t>entre</w:t>
        <w:br/>
        <w:t>Spiritum e a Terra,</w:t>
        <w:br/>
        <w:t>para guiar os agentes</w:t>
        <w:br/>
        <w:t>de</w:t>
        <w:br/>
        <w:t>Hórus</w:t>
        <w:br/>
        <w:t>no</w:t>
        <w:br/>
        <w:t>expansionismos</w:t>
        <w:br/>
        <w:t>kemético</w:t>
        <w:br/>
        <w:t>que</w:t>
        <w:br/>
        <w:t>ira</w:t>
        <w:br/>
        <w:t>marcar a renovação da fé</w:t>
        <w:br/>
        <w:t>egípcia</w:t>
        <w:br/>
        <w:t>na</w:t>
        <w:br/>
        <w:t>Terra.</w:t>
        <w:br/>
        <w:t>Osíris</w:t>
        <w:br/>
        <w:t>realizou a passagem utilizando-se</w:t>
        <w:br/>
        <w:t>do Véu para caminhar em meio aos</w:t>
        <w:br/>
        <w:t>Humanos,</w:t>
        <w:br/>
        <w:t>passando</w:t>
        <w:br/>
        <w:t>a</w:t>
        <w:br/>
        <w:t>influenciar</w:t>
        <w:br/>
        <w:t>diretamente e aconselhar outras vezes</w:t>
        <w:br/>
        <w:t>as ações do Templo de Isis e Osiris, a</w:t>
        <w:br/>
        <w:t>qual fez questão de tomar a liderança.</w:t>
        <w:br/>
        <w:t>Preocupado com o numero de espíritos</w:t>
        <w:br/>
        <w:t>que chegava a Amentet Osíris acabou</w:t>
        <w:br/>
        <w:t>por enviar seus vassalos também</w:t>
        <w:br/>
        <w:t>através de Spiritum para coletar almas</w:t>
        <w:br/>
        <w:t>desgarradas;</w:t>
        <w:br/>
        <w:t>espíritos</w:t>
        <w:br/>
        <w:t>perdidos,</w:t>
        <w:br/>
        <w:t>também de outras Orbes que vaguem</w:t>
        <w:br/>
        <w:t>sem rumo. Fora oferecido a Anúbis o</w:t>
        <w:br/>
        <w:t>trono de Amentet novamente mas este</w:t>
        <w:br/>
        <w:t>não</w:t>
        <w:br/>
        <w:t>abandonou</w:t>
        <w:br/>
        <w:t>Anduat,</w:t>
        <w:br/>
        <w:t>permanecendo na Pirâmide Negra</w:t>
        <w:br/>
        <w:t>onde realiza ainda a pesagem dos</w:t>
        <w:br/>
        <w:t>corações dos crentes ou envia seus</w:t>
        <w:br/>
        <w:t>filhos para resgatar preciosos espíritos</w:t>
        <w:br/>
        <w:t>que se percam no Inferno. A quem fora</w:t>
        <w:br/>
        <w:t>entregue o governo do Paraiso dos</w:t>
        <w:br/>
        <w:t>Juncos é uma incógnita, mas alguns</w:t>
        <w:br/>
        <w:t>ousaram dizer que o próprio Set tomou</w:t>
        <w:br/>
        <w:t>o lugar do irmão, visto que muito das</w:t>
        <w:br/>
        <w:t>áreas verdes de Amentet tornaram-se</w:t>
        <w:br/>
        <w:t>desérticas. A situação na Terra tornouse tênue para os seres da Cidade</w:t>
        <w:br/>
        <w:t>Dourada, sendo o anonimato a única</w:t>
        <w:br/>
        <w:t>forma de agir, sem atrair atenções</w:t>
        <w:br/>
        <w:t>indesejadas para sua causa.</w:t>
      </w:r>
    </w:p>
    <w:p>
      <w:r>
        <w:t>O trato anteriormente</w:t>
        <w:br/>
        <w:t>erigido entre Hórus e</w:t>
        <w:br/>
        <w:t>Zeus ainda esta em</w:t>
        <w:br/>
        <w:t>voga,</w:t>
        <w:br/>
        <w:t>sendo</w:t>
        <w:br/>
        <w:t>o</w:t>
        <w:br/>
        <w:t>Olympus uma das</w:t>
        <w:br/>
        <w:t>únicas</w:t>
        <w:br/>
        <w:t>cidades</w:t>
        <w:br/>
        <w:t>paradisianas</w:t>
        <w:br/>
        <w:t>que</w:t>
        <w:br/>
        <w:t>mantem</w:t>
        <w:br/>
        <w:t>relações</w:t>
        <w:br/>
        <w:t>amistosas com os Neteru</w:t>
        <w:br/>
        <w:t>e, este tratado visto com</w:t>
        <w:br/>
        <w:t>excelentes olhos pelos governantes</w:t>
        <w:br/>
        <w:t>de Neter-Khertet, já que os Olympianos</w:t>
        <w:br/>
        <w:t>ainda mantem grande parte de seu</w:t>
        <w:br/>
        <w:t>poder atualmente, visto as homenagens</w:t>
        <w:br/>
        <w:t>que recebem dentre o meio científico,</w:t>
        <w:br/>
        <w:t>literário, etc. Os seres de ambos os</w:t>
        <w:br/>
        <w:t>panteões reúnem-se a fim de discutir</w:t>
        <w:br/>
        <w:t>novos tratados, e problemas que</w:t>
        <w:br/>
        <w:t>ocorrerm tanto na Terra, quanto em</w:t>
        <w:br/>
        <w:t>neter-khertet</w:t>
        <w:br/>
        <w:t>137</w:t>
      </w:r>
    </w:p>
    <w:p>
      <w:r>
        <w:br w:type="page"/>
      </w:r>
    </w:p>
    <w:p>
      <w:pPr>
        <w:pStyle w:val="Heading1"/>
      </w:pPr>
      <w:r>
        <w:t>Página 138</w:t>
      </w:r>
    </w:p>
    <w:p>
      <w:r>
        <w:t>Arcádia e Paradisia. Os Anjos não</w:t>
        <w:br/>
        <w:t>toleram os Neteru e vice versa, apenas</w:t>
        <w:br/>
        <w:t>o Grande</w:t>
        <w:br/>
        <w:t>Conselho</w:t>
        <w:br/>
        <w:t>de</w:t>
        <w:br/>
        <w:t>Paradisia</w:t>
        <w:br/>
        <w:t>impede</w:t>
        <w:br/>
        <w:t>que</w:t>
        <w:br/>
        <w:t>uma</w:t>
        <w:br/>
        <w:t>cidade</w:t>
        <w:br/>
        <w:t>declare</w:t>
        <w:br/>
        <w:t>guerra</w:t>
        <w:br/>
        <w:t>a</w:t>
        <w:br/>
        <w:t>outra</w:t>
        <w:br/>
        <w:t>abertamente,</w:t>
        <w:br/>
        <w:t>mas</w:t>
        <w:br/>
        <w:t>nem mesmo estas</w:t>
        <w:br/>
        <w:t>entidades</w:t>
        <w:br/>
        <w:t>poderosas,</w:t>
        <w:br/>
        <w:t>podem</w:t>
        <w:br/>
        <w:t>impedir</w:t>
        <w:br/>
        <w:t>que</w:t>
        <w:br/>
        <w:t>pequenos combates</w:t>
        <w:br/>
        <w:t>sejam travados entre</w:t>
        <w:br/>
        <w:t>esses seres quando</w:t>
        <w:br/>
        <w:t>se</w:t>
        <w:br/>
        <w:t>encontram</w:t>
        <w:br/>
        <w:t>em</w:t>
        <w:br/>
        <w:t>outros</w:t>
        <w:br/>
        <w:t>planos</w:t>
        <w:br/>
        <w:t>de</w:t>
        <w:br/>
        <w:t>existência;</w:t>
        <w:br/>
        <w:t>algo</w:t>
        <w:br/>
        <w:t>imediato</w:t>
        <w:br/>
        <w:t>de</w:t>
        <w:br/>
        <w:t>se</w:t>
        <w:br/>
        <w:t>acontecer</w:t>
        <w:br/>
        <w:t>quando</w:t>
        <w:br/>
        <w:t>um</w:t>
        <w:br/>
        <w:t>contato</w:t>
        <w:br/>
        <w:t>entre</w:t>
        <w:br/>
        <w:t>essas</w:t>
        <w:br/>
        <w:t>duas</w:t>
        <w:br/>
        <w:t>raças</w:t>
        <w:br/>
        <w:t>acontece. Os seres de</w:t>
        <w:br/>
        <w:t>Aasgard</w:t>
        <w:br/>
        <w:t>e</w:t>
        <w:br/>
        <w:t>outras</w:t>
        <w:br/>
        <w:t>cidades,</w:t>
        <w:br/>
        <w:t>tanto</w:t>
        <w:br/>
        <w:t>do</w:t>
        <w:br/>
        <w:t>Ocidente quanto do</w:t>
        <w:br/>
        <w:t>Oriente,</w:t>
        <w:br/>
        <w:t>são</w:t>
        <w:br/>
        <w:t>tão</w:t>
        <w:br/>
        <w:t>alienígenas</w:t>
        <w:br/>
        <w:t>aos</w:t>
        <w:br/>
        <w:t>Neteru, quanto estes</w:t>
        <w:br/>
        <w:t>são</w:t>
        <w:br/>
        <w:t>para</w:t>
        <w:br/>
        <w:t>os</w:t>
        <w:br/>
        <w:t>habitantes</w:t>
        <w:br/>
        <w:t>destas,</w:t>
        <w:br/>
        <w:t>sendo</w:t>
        <w:br/>
        <w:t>evitados</w:t>
        <w:br/>
        <w:t>devido as histórias</w:t>
        <w:br/>
        <w:t>que</w:t>
        <w:br/>
        <w:t>rondam</w:t>
        <w:br/>
        <w:t>a</w:t>
        <w:br/>
        <w:t>misteriosa</w:t>
        <w:br/>
        <w:t>cidade</w:t>
        <w:br/>
        <w:t>que existe no centro</w:t>
        <w:br/>
        <w:t>de Dudael. Hórus tenta aproximar</w:t>
        <w:br/>
        <w:t>Neter-Khertet de outras cidades de</w:t>
        <w:br/>
        <w:t>Paradisia, visando forjar tratados com</w:t>
        <w:br/>
        <w:t>estas, inclusive o Rei Falcão tenta</w:t>
        <w:br/>
        <w:t>auxiliar</w:t>
        <w:br/>
        <w:t>como</w:t>
        <w:br/>
        <w:t>pode</w:t>
        <w:br/>
        <w:t>o</w:t>
        <w:br/>
        <w:t>Arkanun</w:t>
        <w:br/>
        <w:t>Arcanorum e muitas Ordens anticristãs, a fim de patrocinar suas caçadas</w:t>
        <w:br/>
        <w:t>aos Anjos da Cidade de Prata. Ra</w:t>
        <w:br/>
        <w:t>permanece misteriosamente em sua</w:t>
        <w:br/>
        <w:t>barca, vez por outra desparece com esta</w:t>
        <w:br/>
        <w:t>e ruma para as entranhas de Spiritum.</w:t>
        <w:br/>
        <w:t>Nada se sabe sobre essas incursões</w:t>
        <w:br/>
        <w:t>sinistras,</w:t>
        <w:br/>
        <w:t>mas</w:t>
        <w:br/>
        <w:t>Hórus</w:t>
        <w:br/>
        <w:t>sabe</w:t>
        <w:br/>
        <w:t>que</w:t>
        <w:br/>
        <w:t>manter</w:t>
        <w:br/>
        <w:t>a</w:t>
        <w:br/>
        <w:t>batalha contra os Anjos</w:t>
        <w:br/>
        <w:t>atrai a simpatia de seu</w:t>
        <w:br/>
        <w:t>avô,</w:t>
        <w:br/>
        <w:t>uma</w:t>
        <w:br/>
        <w:t>das</w:t>
        <w:br/>
        <w:t>mais</w:t>
        <w:br/>
        <w:t>poderosas entidades de</w:t>
        <w:br/>
        <w:t>Paradisia e que este, já</w:t>
        <w:br/>
        <w:t>superara</w:t>
        <w:br/>
        <w:t>a</w:t>
        <w:br/>
        <w:t>fraqueza</w:t>
        <w:br/>
        <w:t>descoberta por Isis a</w:t>
        <w:br/>
        <w:t>incontáveis eons atrás.</w:t>
        <w:br/>
        <w:t>Rei</w:t>
        <w:br/>
        <w:t>Hórus</w:t>
        <w:br/>
        <w:t>expecula</w:t>
        <w:br/>
        <w:t>também que Ra procura</w:t>
        <w:br/>
        <w:t>por Apep todas as vezes</w:t>
        <w:br/>
        <w:t>que</w:t>
        <w:br/>
        <w:t>parte</w:t>
        <w:br/>
        <w:t>para</w:t>
        <w:br/>
        <w:t>os</w:t>
        <w:br/>
        <w:t>confins do Mundo dos</w:t>
        <w:br/>
        <w:t>Mortos, e sente que o</w:t>
        <w:br/>
        <w:t>dia em que o Deus Sol e</w:t>
        <w:br/>
        <w:t>a Serpente das Sombras</w:t>
        <w:br/>
        <w:t>se encontraram para um</w:t>
        <w:br/>
        <w:t>combate definitivo se</w:t>
        <w:br/>
        <w:t>aproxima.</w:t>
      </w:r>
    </w:p>
    <w:p>
      <w:r>
        <w:t>Tot</w:t>
        <w:br/>
        <w:t>mantem-se</w:t>
        <w:br/>
        <w:t>misterioso assim como</w:t>
        <w:br/>
        <w:t>seu</w:t>
        <w:br/>
        <w:t>pai.</w:t>
        <w:br/>
        <w:t>Em</w:t>
        <w:br/>
        <w:t>seus</w:t>
        <w:br/>
        <w:t>estudos</w:t>
        <w:br/>
        <w:t>este</w:t>
        <w:br/>
        <w:t>tenta</w:t>
        <w:br/>
        <w:t>encontrar uma forma</w:t>
        <w:br/>
        <w:t>de</w:t>
        <w:br/>
        <w:t>levar</w:t>
        <w:br/>
        <w:t>a</w:t>
        <w:br/>
        <w:t>religião</w:t>
        <w:br/>
        <w:t>kemetica para outras Orbes e nações</w:t>
        <w:br/>
        <w:t>alienígenas. Tot raramente vem a Terra,</w:t>
        <w:br/>
        <w:t>e auxilia as Ordens de Khemet através</w:t>
        <w:br/>
        <w:t>de mensagens espirituais ou de seus</w:t>
        <w:br/>
        <w:t>servos. Contam rumores que Tot pediu</w:t>
        <w:br/>
        <w:t>secretamente a Ptah que construísse</w:t>
        <w:br/>
        <w:t>uma embarcação para si, nos mesmos</w:t>
        <w:br/>
        <w:t>moldes que a Barca Solar Matet, mas</w:t>
        <w:br/>
        <w:t>neter-khertet</w:t>
        <w:br/>
        <w:t>138</w:t>
      </w:r>
    </w:p>
    <w:p>
      <w:r>
        <w:br w:type="page"/>
      </w:r>
    </w:p>
    <w:p>
      <w:pPr>
        <w:pStyle w:val="Heading1"/>
      </w:pPr>
      <w:r>
        <w:t>Página 139</w:t>
      </w:r>
    </w:p>
    <w:p>
      <w:r>
        <w:t>com casco escuro e velas suaves, tecidos</w:t>
        <w:br/>
        <w:t>com</w:t>
        <w:br/>
        <w:t>fios</w:t>
        <w:br/>
        <w:t>de</w:t>
        <w:br/>
        <w:t>prata</w:t>
        <w:br/>
        <w:t>incrivelmente</w:t>
        <w:br/>
        <w:t>resistentes para que pudesse viajar a</w:t>
        <w:br/>
        <w:t>noite em segredo e explorar também o</w:t>
        <w:br/>
        <w:t>Aether. Dizem que mesmo o leão</w:t>
        <w:br/>
        <w:t>Mahees que guarda os Portões de Ouro</w:t>
        <w:br/>
        <w:t>não pode avistar a barca, alguns contam</w:t>
        <w:br/>
        <w:t>que ele apenas a ignora e outros tolos</w:t>
        <w:br/>
        <w:t>que Tot realizou tratos com o guardião</w:t>
        <w:br/>
        <w:t>para</w:t>
        <w:br/>
        <w:t>comprar</w:t>
        <w:br/>
        <w:t>seu</w:t>
        <w:br/>
        <w:t>silêncio,</w:t>
        <w:br/>
        <w:t>algo</w:t>
        <w:br/>
        <w:t>impossível. Tot então, sempre esperava</w:t>
        <w:br/>
        <w:t>a Barca Solar de Ra atracar no porto da</w:t>
        <w:br/>
        <w:t>Cidade Dourada, para este então partir</w:t>
        <w:br/>
        <w:t>em</w:t>
        <w:br/>
        <w:t>sua</w:t>
        <w:br/>
        <w:t>própria</w:t>
        <w:br/>
        <w:t>jornada</w:t>
        <w:br/>
        <w:t>de</w:t>
        <w:br/>
        <w:t>conhecimentos.</w:t>
        <w:br/>
        <w:t>Em</w:t>
        <w:br/>
        <w:t>muitas</w:t>
        <w:br/>
        <w:t>dessas</w:t>
        <w:br/>
        <w:t>jornadas a própria Maat acompanha o</w:t>
        <w:br/>
        <w:t>Deus da Sabedoria, e esta fornece</w:t>
        <w:br/>
        <w:t>misteriosos papiros para os estudos de</w:t>
        <w:br/>
        <w:t>Tot, muitos dizem que são informações</w:t>
        <w:br/>
        <w:t>cruciais oriundas da Cidade de Prata,</w:t>
        <w:br/>
        <w:t>outros que Tot e Maat estudam novas</w:t>
        <w:br/>
        <w:t>formas de Caminhos Místicos; algo que</w:t>
        <w:br/>
        <w:t>seja capaz de controlar as próprias</w:t>
        <w:br/>
        <w:t>energias do Edhen.</w:t>
      </w:r>
    </w:p>
    <w:p>
      <w:r>
        <w:t>Os Neteru da Cidade Dourada temem</w:t>
        <w:br/>
        <w:t>que o destino final da existência seja sua</w:t>
        <w:br/>
        <w:t>dissolução, algo balbuciado entre eles a</w:t>
        <w:br/>
        <w:t>eons; um fim trágico e escatológico que</w:t>
        <w:br/>
        <w:t>ira retornar toda a criação para o ventre</w:t>
        <w:br/>
        <w:t>de Nun. Eles acreditam que exista uma</w:t>
        <w:br/>
        <w:t>forma de evitar este fim, e procuram</w:t>
        <w:br/>
        <w:t>intensamente</w:t>
        <w:br/>
        <w:t>por</w:t>
        <w:br/>
        <w:t>esta</w:t>
        <w:br/>
        <w:t>possibilidade.</w:t>
        <w:br/>
        <w:t>Muitos</w:t>
        <w:br/>
        <w:t>dos</w:t>
        <w:br/>
        <w:t>Neteru</w:t>
        <w:br/>
        <w:t>Primordiais fazem alusão à idéia de que</w:t>
        <w:br/>
        <w:t>a existência, depois de inúmeros ciclos</w:t>
        <w:br/>
        <w:t>de</w:t>
        <w:br/>
        <w:t>renovação,</w:t>
        <w:br/>
        <w:t>está</w:t>
        <w:br/>
        <w:t>destinada</w:t>
        <w:br/>
        <w:t>a</w:t>
        <w:br/>
        <w:t>terminar. Atum é o grande formentador</w:t>
        <w:br/>
        <w:t>desta ideia, dizendo que um dia ira se</w:t>
        <w:br/>
        <w:t>desencadear a destruição de tudo e este</w:t>
        <w:br/>
        <w:t>retornara ao seu estado primitivo,</w:t>
        <w:br/>
        <w:t>inerte dentro das águas do caos. Todas</w:t>
        <w:br/>
        <w:t>as coisas deixarão de existir, a não ser</w:t>
        <w:br/>
        <w:t>Osiris, que vai sobreviver e sera o líder</w:t>
        <w:br/>
        <w:t>de um novo ciclo de renascimento. Os</w:t>
        <w:br/>
        <w:t>Espiões</w:t>
        <w:br/>
        <w:t>de</w:t>
        <w:br/>
        <w:t>Amon,</w:t>
        <w:br/>
        <w:t>sondam</w:t>
        <w:br/>
        <w:t>os</w:t>
        <w:br/>
        <w:t>habitantes da Nomarca de Tot, e temem</w:t>
        <w:br/>
        <w:t>que Atum, assim como os outros</w:t>
        <w:br/>
        <w:t>Neteru</w:t>
        <w:br/>
        <w:t>Primordiais</w:t>
        <w:br/>
        <w:t>estejam</w:t>
        <w:br/>
        <w:t>mancomunados</w:t>
        <w:br/>
        <w:t>com</w:t>
        <w:br/>
        <w:t>Ammint,</w:t>
        <w:br/>
        <w:t>e</w:t>
        <w:br/>
        <w:t>esperançosos</w:t>
        <w:br/>
        <w:t>de</w:t>
        <w:br/>
        <w:t>que</w:t>
        <w:br/>
        <w:t>quando</w:t>
        <w:br/>
        <w:t>a</w:t>
        <w:br/>
        <w:t>existência ruir, a época de seu reinado</w:t>
        <w:br/>
        <w:t>ascenda. Rumores já correram o Grande</w:t>
        <w:br/>
        <w:t>Pesedjet inclusive, dizendo que a</w:t>
        <w:br/>
        <w:t>influência do Caos e das Trevas</w:t>
        <w:br/>
        <w:t>serpenteou para os corações desses</w:t>
        <w:br/>
        <w:t>Neteru, prevendo uma futura guerra</w:t>
        <w:br/>
        <w:t>civil. Existem manuscritos na Biblioteca</w:t>
        <w:br/>
        <w:t>de Tot, que descrevem Nun como o</w:t>
        <w:br/>
        <w:t>Caos</w:t>
        <w:br/>
        <w:t>ordeiro,</w:t>
        <w:br/>
        <w:t>aquele</w:t>
        <w:br/>
        <w:t>que</w:t>
        <w:br/>
        <w:t>fora</w:t>
        <w:br/>
        <w:t>responsável,</w:t>
        <w:br/>
        <w:t>juntamente</w:t>
        <w:br/>
        <w:t>com</w:t>
        <w:br/>
        <w:t>o</w:t>
        <w:br/>
        <w:t>Escaravelho solar Khepera, pela criação</w:t>
        <w:br/>
        <w:t>dos</w:t>
        <w:br/>
        <w:t>Neteru</w:t>
        <w:br/>
        <w:t>Primordiais;</w:t>
        <w:br/>
        <w:t>Nesses</w:t>
        <w:br/>
        <w:t>pergaminhos</w:t>
        <w:br/>
        <w:t>polímatas,</w:t>
        <w:br/>
        <w:t>também</w:t>
        <w:br/>
        <w:t>existem relatos onde Isfet é mostrada</w:t>
        <w:br/>
        <w:t>como a personificação destruidora de</w:t>
        <w:br/>
        <w:t>Nun; onde está revelaria sua faceta</w:t>
        <w:br/>
        <w:t>desordeira e caótica; um inimigo</w:t>
        <w:br/>
        <w:t>perpétuo que não é um deus, pois os</w:t>
        <w:br/>
        <w:t>deuses morrem quando seus credos se</w:t>
        <w:br/>
        <w:t>vão. Quando o Escaravelho do Edhen</w:t>
        <w:br/>
        <w:t>comungou com Nun, Isfet tentou</w:t>
        <w:br/>
        <w:t>também</w:t>
        <w:br/>
        <w:t>corromper</w:t>
        <w:br/>
        <w:t>os</w:t>
        <w:br/>
        <w:t>corações</w:t>
        <w:br/>
        <w:t>daqueles que vieram primeiro, e, em</w:t>
        <w:br/>
        <w:t>um primeiro momento acreditou-se</w:t>
        <w:br/>
        <w:t>que sem sucesso. Eons passaram-se e a</w:t>
        <w:br/>
        <w:t>influência caótica corrompera o coração</w:t>
        <w:br/>
        <w:t>neter-khertet</w:t>
        <w:br/>
        <w:t>139</w:t>
      </w:r>
    </w:p>
    <w:p>
      <w:r>
        <w:br w:type="page"/>
      </w:r>
    </w:p>
    <w:p>
      <w:pPr>
        <w:pStyle w:val="Heading1"/>
      </w:pPr>
      <w:r>
        <w:t>Página 140</w:t>
      </w:r>
    </w:p>
    <w:p>
      <w:r>
        <w:t>daqueles</w:t>
        <w:br/>
        <w:t>antigos</w:t>
        <w:br/>
        <w:t>que</w:t>
        <w:br/>
        <w:t>ela</w:t>
        <w:br/>
        <w:t>havia</w:t>
        <w:br/>
        <w:t>secretamente</w:t>
        <w:br/>
        <w:t>maculados;</w:t>
        <w:br/>
        <w:t>um</w:t>
        <w:br/>
        <w:t>pensamento</w:t>
        <w:br/>
        <w:t>de</w:t>
        <w:br/>
        <w:t>renovação</w:t>
        <w:br/>
        <w:t>fora</w:t>
        <w:br/>
        <w:t>instaurado nas mentes destes, e um</w:t>
        <w:br/>
        <w:t>desejo de pôr fim a tudo, devolvendo</w:t>
        <w:br/>
        <w:t>toda a Obra de Khepera para Nun</w:t>
        <w:br/>
        <w:t>cresceu</w:t>
        <w:br/>
        <w:t>ao</w:t>
        <w:br/>
        <w:t>longo</w:t>
        <w:br/>
        <w:t>da</w:t>
        <w:br/>
        <w:t>existência.</w:t>
        <w:br/>
        <w:t>Recentemente,</w:t>
        <w:br/>
        <w:t>ouviu-se</w:t>
        <w:br/>
        <w:t>pelas</w:t>
        <w:br/>
        <w:t>nomarcas de Neter-Khertet referências</w:t>
        <w:br/>
        <w:t>uma Voz nas Trevas, e que esta seria</w:t>
        <w:br/>
        <w:t>realmente</w:t>
        <w:br/>
        <w:t>a</w:t>
        <w:br/>
        <w:t>personificação</w:t>
        <w:br/>
        <w:t>da</w:t>
        <w:br/>
        <w:t>divindade primordial Nun, em sua</w:t>
        <w:br/>
        <w:t>faceta renovadora. As leis de Maat são</w:t>
        <w:br/>
        <w:t>supremas na Cidade Dourada, graças a</w:t>
        <w:br/>
        <w:t>isso, a influência da Voz não angariou</w:t>
        <w:br/>
        <w:t>seguidores dentre os Neteru; algo que</w:t>
        <w:br/>
        <w:t>surtiu um efeito diferente nos Terrenos,</w:t>
        <w:br/>
        <w:t>fazendo surgir o Culto ao Nada.</w:t>
      </w:r>
    </w:p>
    <w:p>
      <w:r>
        <w:t>neter-khertet</w:t>
        <w:br/>
        <w:t>140</w:t>
      </w:r>
    </w:p>
    <w:p>
      <w:r>
        <w:br w:type="page"/>
      </w:r>
    </w:p>
    <w:p>
      <w:pPr>
        <w:pStyle w:val="Heading1"/>
      </w:pPr>
      <w:r>
        <w:t>Página 141</w:t>
      </w:r>
    </w:p>
    <w:p>
      <w:r>
        <w:t>“Nenhuma fera permanece fera, diante do criador” - Ditado Egipício</w:t>
        <w:br/>
        <w:t>A ave chamada Bellu em Neter-Khertet,</w:t>
        <w:br/>
        <w:t>também é conhecida no Olympus,</w:t>
        <w:br/>
        <w:t>pertencente a mesma familia conhecida</w:t>
        <w:br/>
        <w:t>nas lendas da mitologia como Fênix. As</w:t>
        <w:br/>
        <w:t>aves Bellu são criaturas lendárias, cuja</w:t>
        <w:br/>
        <w:t>existência em estado selvagem ainda</w:t>
        <w:br/>
        <w:t>não foi totalmente confirmada: sabe-se</w:t>
        <w:br/>
        <w:t>apenas que elas podem ser invocadas</w:t>
        <w:br/>
        <w:t>através de feitiços específicos - mas</w:t>
        <w:br/>
        <w:t>não existe certeza de onde elas vêm.</w:t>
        <w:br/>
        <w:t>Portanto, se elas existem na natureza ou</w:t>
        <w:br/>
        <w:t>são criadas pela mágica, até agora não</w:t>
        <w:br/>
        <w:t>se sabe. Bellus são grandes aves</w:t>
        <w:br/>
        <w:t>ciconiformes, cujas penas cinzentas</w:t>
        <w:br/>
        <w:t>brilham a luz do sol. Extremamente</w:t>
        <w:br/>
        <w:t>inteligentes e sábias, as Bellu possuem</w:t>
        <w:br/>
        <w:t>um</w:t>
        <w:br/>
        <w:t>número</w:t>
        <w:br/>
        <w:t>limitado,</w:t>
        <w:br/>
        <w:t>mas</w:t>
        <w:br/>
        <w:t>desconhecido de indivíduos, já que esta</w:t>
        <w:br/>
        <w:t>quando</w:t>
        <w:br/>
        <w:t>atinge</w:t>
        <w:br/>
        <w:t>uma</w:t>
        <w:br/>
        <w:t>certa</w:t>
        <w:br/>
        <w:t>idade</w:t>
        <w:br/>
        <w:t>(expecula-se que seu período de vida de</w:t>
        <w:br/>
        <w:t>500 anos), constrói um ninho e atea fogo</w:t>
        <w:br/>
        <w:t>em seu corpo, para que das cinzas</w:t>
        <w:br/>
        <w:t>deste, um ovo surja e de origem a uma</w:t>
        <w:br/>
        <w:t>nova ave rejuvenecida. Bellus podem</w:t>
        <w:br/>
        <w:t>viajar através de Spiritum, o que lhe</w:t>
        <w:br/>
        <w:t>rendeu a fama de serem os pássaros Ba,</w:t>
        <w:br/>
        <w:t>na mitologia egípicia e possuem uma</w:t>
        <w:br/>
        <w:t>dieta</w:t>
        <w:br/>
        <w:t>única</w:t>
        <w:br/>
        <w:t>de</w:t>
        <w:br/>
        <w:t>incenso</w:t>
        <w:br/>
        <w:t>e</w:t>
        <w:br/>
        <w:t>raízes</w:t>
        <w:br/>
        <w:t>odoríferas paradisianas.</w:t>
        <w:br/>
        <w:t>CON 18 FR 16 DEX 11 AGI 15 INT 24</w:t>
        <w:br/>
        <w:t>WILL 17 CAR 15 PER 19</w:t>
        <w:br/>
        <w:t>Garras 120/100 2d6+1d6+6</w:t>
        <w:br/>
        <w:t>#Ataques [1], PVs 35 [60]</w:t>
        <w:br/>
        <w:t>Regenera 2PVs/rodada</w:t>
        <w:br/>
        <w:t>- São capazes de utilizar os Caminhos</w:t>
        <w:br/>
        <w:t>Místicos de Spiritum 5, Ar 3 e Luz 3</w:t>
        <w:br/>
        <w:t>como se fosse uma capacidade natural.</w:t>
        <w:br/>
        <w:t>- A Bellu é capaz de utilizar o Poder</w:t>
        <w:br/>
        <w:t>Leitura de Mentes.</w:t>
        <w:br/>
        <w:t>- Possuem uma FR extra para</w:t>
        <w:br/>
        <w:t>carregar/transportar com o valor de</w:t>
        <w:br/>
        <w:t>FR 50.</w:t>
        <w:br/>
        <w:t>Besouros do Fogo (petskhepra) habitam</w:t>
        <w:br/>
        <w:t>o interior de Neter-Khertet, e são uma</w:t>
        <w:br/>
        <w:t>raça “domesticada” pelos Neteru. Na</w:t>
        <w:br/>
        <w:t>natureza,</w:t>
        <w:br/>
        <w:t>existem</w:t>
        <w:br/>
        <w:t>os</w:t>
        <w:br/>
        <w:t>selvagens</w:t>
        <w:br/>
        <w:t>besouros de fogo, criaturas perigosas</w:t>
        <w:br/>
        <w:t>que rondam as areias de Dudael,</w:t>
        <w:br/>
        <w:t>diferentes da versão utilizada como</w:t>
        <w:br/>
        <w:t>animais de carga pelos habitantes da</w:t>
        <w:br/>
        <w:t>Cidade Dourada. Os Besouros de fogo</w:t>
        <w:br/>
        <w:t>possuem</w:t>
        <w:br/>
        <w:t>uma</w:t>
        <w:br/>
        <w:t>forma</w:t>
        <w:br/>
        <w:t>vaga</w:t>
        <w:br/>
        <w:t>de</w:t>
        <w:br/>
        <w:t>colépteros, pois possuem seus corpos</w:t>
        <w:br/>
        <w:t>cobertos de chamas. Não nescessitam</w:t>
        <w:br/>
        <w:t>alimento, pois a mitologia diz que as</w:t>
        <w:br/>
        <w:t>fagulhas</w:t>
        <w:br/>
        <w:t>que</w:t>
        <w:br/>
        <w:t>desprenderam-se</w:t>
        <w:br/>
        <w:t>do</w:t>
        <w:br/>
        <w:t>corpo de Kephri deram origem a essas</w:t>
        <w:br/>
        <w:t>criaturas,</w:t>
        <w:br/>
        <w:t>e</w:t>
        <w:br/>
        <w:t>o</w:t>
        <w:br/>
        <w:t>fogo</w:t>
        <w:br/>
        <w:t>celeste</w:t>
        <w:br/>
        <w:t>arde</w:t>
        <w:br/>
        <w:t>eternamente. Essas criaturas podem</w:t>
        <w:br/>
        <w:t>atingir velocidades fantásticas, onde</w:t>
        <w:br/>
        <w:t>transformam-se</w:t>
        <w:br/>
        <w:t>em</w:t>
        <w:br/>
        <w:t>verdadeiros</w:t>
        <w:br/>
        <w:t>cometas de chamas.</w:t>
        <w:br/>
        <w:t>141</w:t>
      </w:r>
    </w:p>
    <w:p>
      <w:r>
        <w:br w:type="page"/>
      </w:r>
    </w:p>
    <w:p>
      <w:pPr>
        <w:pStyle w:val="Heading1"/>
      </w:pPr>
      <w:r>
        <w:t>Página 142</w:t>
      </w:r>
    </w:p>
    <w:p>
      <w:r>
        <w:t>CON 20 FR 26 DEX 13 AGI 21 INT 10</w:t>
        <w:br/>
        <w:t>WILL 12 CAR 9 PER 21</w:t>
        <w:br/>
        <w:t>Garras 90/100 1d10+4</w:t>
        <w:br/>
        <w:t>#Ataques [2], PVs 45 [50]</w:t>
        <w:br/>
        <w:t>- Todo inimigo que combater um</w:t>
        <w:br/>
        <w:t>Besouro de Fogo perdera 2 PVs devido</w:t>
        <w:br/>
        <w:t>as chamas que cobrem o corpo desses</w:t>
        <w:br/>
        <w:t>seres.</w:t>
        <w:br/>
        <w:t>- São vulneráveis ao Caminho Trevas e</w:t>
        <w:br/>
        <w:t>a escuridão.</w:t>
      </w:r>
    </w:p>
    <w:p>
      <w:r>
        <w:t>- Podem utilizar habilidades que</w:t>
        <w:br/>
        <w:t>simulem o Caminho Elemental Fogo</w:t>
        <w:br/>
        <w:t>com Focus 5.</w:t>
        <w:br/>
        <w:t>- ao serem derrotados, explodem em</w:t>
        <w:br/>
        <w:t>chamas, causando 1d6 em um raio de</w:t>
        <w:br/>
        <w:t>500m.</w:t>
        <w:br/>
        <w:t>- Podem correr sobre o ar, com</w:t>
        <w:br/>
        <w:t>velocidades acima de 400km/h</w:t>
        <w:br/>
        <w:t>Mum</w:t>
        <w:br/>
        <w:t>são</w:t>
        <w:br/>
        <w:t>monstros</w:t>
        <w:br/>
        <w:t>espectrais</w:t>
        <w:br/>
        <w:t>decréptos que surgem quando um</w:t>
        <w:br/>
        <w:t>espírito tem seu Ib devorado por</w:t>
        <w:br/>
        <w:t>Ammint e perdem-se em seu caminho</w:t>
        <w:br/>
        <w:t>por Duat. Imerso nas energias caóticas</w:t>
        <w:br/>
        <w:t>de Num, a alma perdida corrompe-se</w:t>
        <w:br/>
        <w:t>com a essência do Caos, Isfet, e assume</w:t>
        <w:br/>
        <w:t>uma</w:t>
        <w:br/>
        <w:t>forma</w:t>
        <w:br/>
        <w:t>morta-viva,</w:t>
        <w:br/>
        <w:t>tétrica</w:t>
        <w:br/>
        <w:t>e</w:t>
        <w:br/>
        <w:t>horrenda. Garras e olhos amarelados</w:t>
        <w:br/>
        <w:t>sem vida surgem, a pele torna-se alva,</w:t>
        <w:br/>
        <w:t>presas imateriais procuram devorar a</w:t>
        <w:br/>
        <w:t>essência dos vivos. Os Neteru sabem</w:t>
        <w:br/>
        <w:t>que um Mum é capaz de possuir um</w:t>
        <w:br/>
        <w:t>corpo morto, para se manifestar no</w:t>
        <w:br/>
        <w:t>mundo dos vivos.</w:t>
        <w:br/>
        <w:t>CON 10 FR 10 DEX 18 AGI 12 INT 16</w:t>
        <w:br/>
        <w:t>WILL 15 CAR 0 PER 19</w:t>
        <w:br/>
        <w:t>Garras 50/50 1d6+5</w:t>
        <w:br/>
        <w:t>Arma 50/50 1d10+5</w:t>
        <w:br/>
        <w:t>#Ataques [1], PVs 10</w:t>
        <w:br/>
        <w:t>- Possuem todas as invulnerabilidades</w:t>
        <w:br/>
        <w:t>de um Morto- Vivo</w:t>
        <w:br/>
        <w:t>- Podem possuir um corpo como se</w:t>
        <w:br/>
        <w:t>possuíssem o Poder Demoniaco</w:t>
        <w:br/>
        <w:t>Possessão.</w:t>
        <w:br/>
        <w:t>- Através de sua essência maligna,</w:t>
        <w:br/>
        <w:t>podem transmitir doenças místicas a</w:t>
        <w:br/>
        <w:t>cargo do mestre.</w:t>
        <w:br/>
        <w:t>- Podem rogar maldições, a escolha do</w:t>
        <w:br/>
        <w:t>mestre.</w:t>
        <w:br/>
        <w:t>Criaturas de aparência hibrida; um</w:t>
        <w:br/>
        <w:t>misto</w:t>
        <w:br/>
        <w:t>de</w:t>
        <w:br/>
        <w:t>felino</w:t>
        <w:br/>
        <w:t>e</w:t>
        <w:br/>
        <w:t>humanoide.</w:t>
        <w:br/>
        <w:t>Extremamente inteligentes, habitam</w:t>
        <w:br/>
        <w:t>as areias</w:t>
        <w:br/>
        <w:t>de</w:t>
        <w:br/>
        <w:t>Dudael. Com</w:t>
        <w:br/>
        <w:t>o</w:t>
        <w:br/>
        <w:t>tempo,</w:t>
        <w:br/>
        <w:t>Seshepankh</w:t>
        <w:br/>
        <w:t>passaram</w:t>
        <w:br/>
        <w:t>a</w:t>
        <w:br/>
        <w:t>habitar Neter-Khertet devido a seus</w:t>
        <w:br/>
        <w:t>conhecimentos mágicos e sapiência</w:t>
        <w:br/>
        <w:t>no tocante aos mistérios da Roda</w:t>
        <w:br/>
        <w:t>dos</w:t>
        <w:br/>
        <w:t>Mundos,</w:t>
        <w:br/>
        <w:t>que</w:t>
        <w:br/>
        <w:t>passaram</w:t>
        <w:br/>
        <w:t>a</w:t>
        <w:br/>
        <w:t>compartilhar com os sábios da Cidade</w:t>
        <w:br/>
        <w:t>de Ra. Algo que mais chama a atenção</w:t>
        <w:br/>
        <w:t>em</w:t>
        <w:br/>
        <w:t>seu</w:t>
        <w:br/>
        <w:t>comportamento</w:t>
        <w:br/>
        <w:t>são</w:t>
        <w:br/>
        <w:t>as</w:t>
        <w:br/>
        <w:t>adivinhações e as charadas: toda</w:t>
        <w:br/>
        <w:t>sua cultura baseia-se em intricados</w:t>
        <w:br/>
        <w:t>sistemas de</w:t>
        <w:br/>
        <w:t>desafios</w:t>
        <w:br/>
        <w:t>e</w:t>
        <w:br/>
        <w:t>enigmas.</w:t>
        <w:br/>
        <w:t>Existe até a crença de que esfinges</w:t>
        <w:br/>
        <w:t>femininas falam apenas</w:t>
        <w:br/>
        <w:t>através</w:t>
        <w:br/>
        <w:t>de</w:t>
        <w:br/>
        <w:t>perguntas,</w:t>
        <w:br/>
        <w:t>e</w:t>
        <w:br/>
        <w:t>as</w:t>
        <w:br/>
        <w:t>masculinas</w:t>
        <w:br/>
        <w:t>apenas</w:t>
        <w:br/>
        <w:t>através</w:t>
        <w:br/>
        <w:t>de</w:t>
        <w:br/>
        <w:t>respostas.</w:t>
        <w:br/>
        <w:t>Esfinges</w:t>
        <w:br/>
        <w:t>possuem</w:t>
        <w:br/>
        <w:t>aproximadamente 20m de altura por</w:t>
        <w:br/>
        <w:t>19,3m</w:t>
        <w:br/>
        <w:t>de</w:t>
        <w:br/>
        <w:t>comprimento,</w:t>
        <w:br/>
        <w:t>em</w:t>
        <w:br/>
        <w:t>sua</w:t>
        <w:br/>
        <w:t>maioria garras</w:t>
        <w:br/>
        <w:t>e</w:t>
        <w:br/>
        <w:t>presas,</w:t>
        <w:br/>
        <w:t>sendo</w:t>
        <w:br/>
        <w:t>repositórios</w:t>
        <w:br/>
        <w:t>vivos</w:t>
        <w:br/>
        <w:t>de</w:t>
        <w:br/>
        <w:t>inúmeros</w:t>
        <w:br/>
        <w:t>conhecimentos que tanto admiram</w:t>
        <w:br/>
        <w:t>guardar. Existem etnias que ficaram</w:t>
        <w:br/>
        <w:t>conhecidas</w:t>
        <w:br/>
        <w:t>no</w:t>
        <w:br/>
        <w:t>Olympus</w:t>
        <w:br/>
        <w:t>como</w:t>
        <w:br/>
        <w:t>Andros, Hieracos e Crios, mas</w:t>
        <w:br/>
        <w:t>neter-khertet</w:t>
        <w:br/>
        <w:t>142</w:t>
      </w:r>
    </w:p>
    <w:p>
      <w:r>
        <w:br w:type="page"/>
      </w:r>
    </w:p>
    <w:p>
      <w:pPr>
        <w:pStyle w:val="Heading1"/>
      </w:pPr>
      <w:r>
        <w:t>Página 143</w:t>
      </w:r>
    </w:p>
    <w:p>
      <w:r>
        <w:t>que são desconhecidas pelos Neteru.</w:t>
        <w:br/>
        <w:t>Seshepankh</w:t>
        <w:br/>
        <w:t>possuem</w:t>
        <w:br/>
        <w:t>um</w:t>
        <w:br/>
        <w:t>número</w:t>
        <w:br/>
        <w:t>pequeno de indivíduos, o que expeculase que não sejam parte da fauna nativa</w:t>
        <w:br/>
        <w:t>de Paradisia. Vivem em cavernas, ou</w:t>
        <w:br/>
        <w:t>templos</w:t>
        <w:br/>
        <w:t>de</w:t>
        <w:br/>
        <w:t>civilizações</w:t>
        <w:br/>
        <w:t>Paeloparadisianas.</w:t>
        <w:br/>
        <w:t>CON 30 FR 36 DEX 18 AGI 13 INT 20</w:t>
        <w:br/>
        <w:t>WILL 22 CAR 15 PER 21</w:t>
        <w:br/>
        <w:t>Garras 130/130 2d10+FR</w:t>
        <w:br/>
        <w:t>#Ataques [1], PVs 33 [80]</w:t>
        <w:br/>
        <w:t>- Podem voar com velocidade de</w:t>
        <w:br/>
        <w:t>20km/h</w:t>
        <w:br/>
        <w:t>- Possuem Fócus de 0 - 6 em Caminhos</w:t>
        <w:br/>
        <w:t>variados de Magia.</w:t>
        <w:br/>
        <w:t>- Seshepankh são capazes de aprender</w:t>
        <w:br/>
        <w:t>qualquer Perícias, dispensam testes</w:t>
        <w:br/>
        <w:t>para Tarefas Fáceis, fazem testes de +1</w:t>
        <w:br/>
        <w:t>no Atributo para Tarefas Médias, e +2</w:t>
        <w:br/>
        <w:t>no Atributo para Tarefas Difíceis.</w:t>
        <w:br/>
        <w:t>- Podem ser ludibriadas com enigmas</w:t>
        <w:br/>
        <w:t>e charadas.</w:t>
        <w:br/>
        <w:t>Sebau é o nome genérico que os Neteru</w:t>
        <w:br/>
        <w:t>utilizam para nomear as diversas</w:t>
        <w:br/>
        <w:t>criaturas malignas habitantes de Duat,</w:t>
        <w:br/>
        <w:t>em uma região próxima ao Inferno.</w:t>
        <w:br/>
        <w:t>Numerá-las seria impossível, visto que</w:t>
        <w:br/>
        <w:t>cada</w:t>
        <w:br/>
        <w:t>uma</w:t>
        <w:br/>
        <w:t>possui</w:t>
        <w:br/>
        <w:t>características</w:t>
        <w:br/>
        <w:t>próprias e recebem nomes únicos e</w:t>
        <w:br/>
        <w:t>assustadores. Essas criaturas possuem</w:t>
        <w:br/>
        <w:t>em Apophis seu deus maior.</w:t>
        <w:br/>
        <w:t>neter-khertet</w:t>
        <w:br/>
        <w:t>143</w:t>
      </w:r>
    </w:p>
    <w:p>
      <w:r>
        <w:br w:type="page"/>
      </w:r>
    </w:p>
    <w:p>
      <w:pPr>
        <w:pStyle w:val="Heading1"/>
      </w:pPr>
      <w:r>
        <w:t>Página 144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145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146</w:t>
      </w:r>
    </w:p>
    <w:p>
      <w:r>
        <w:rPr>
          <w:i/>
        </w:rPr>
        <w:t>[Página sem texto reconhecível]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