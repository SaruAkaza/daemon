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Daemon Sem Nivel</w:t>
      </w:r>
    </w:p>
    <w:p>
      <w:r>
        <w:rPr>
          <w:i/>
        </w:rPr>
        <w:t>Fonte: Daemon-Sem-Nivel.pdf | páginas processadas: 2</w:t>
      </w:r>
    </w:p>
    <w:p>
      <w:pPr>
        <w:pStyle w:val="Heading2"/>
      </w:pPr>
      <w:r>
        <w:rPr>
          <w:b/>
        </w:rPr>
        <w:t>Página 1</w:t>
      </w:r>
    </w:p>
    <w:p>
      <w:r>
        <w:t>Sistema Daemon sem nível</w:t>
      </w:r>
    </w:p>
    <w:p>
      <w:r>
        <w:t>O Sistema Daemon é um ótimo sistema, principalmente por possuir poucas regras e ao mesmo tempo ser bem realista. Ainda assim deixa a desejar em vários pontos, onde apenas os fãs e leitores mais detalhistas percebem, e entre estes aspectos está o sistema de Experiência. Existem duas formas de um Personagem evoluir no SD: por nível ou idade avançada. O nível é voltado para personagens mortais, onde a cada nível o PJ ganha quantias fixas de pontos de atributo, perícia, pontos de vida, magia, focus (se for mago) etc. Já a idade avançada é usada por personagens que são imortais ou com vida longa, pois para algum que pode viver séculos ou milênios o limite imposto pelos níveis seria incoerente. Verificam-se dois problemas no sistema de experiência. Primeiro, ambos os modos de evolução (níveis e idade) representam uma evolução um tanto irreal do Personagem, pois quando este passa de nível ou se passam dez anos na campanha, todas as características são elevadas de uma única vez. Seus atributos, perícias, pontos de vida etc, o que não ocorre na realidade durante a evolução de um pessoa. O jogador deve ter o direito de escolher o que quer evoluir no PJ, podendo por exemplo, evoluir apenas magia e pontos de vida. É claro que o Personagem pode ficar muito forte em apenas uns poucos aspectos, mas isso não é um problema. Como os personagens nã competem com os personagens do mestre, mas com os outros personagens jogadores, isso vai acirrar uma competição para quem fica mais poderoso, podendo criar situações interessantes, como tornar personagens de um mesmo grupo adversários. Segundo, seria melhor um único sistema de experiência para todos os tipos de personagens jogadores. Por isso, depois de discutir com os colegas do fórum, decidi criar um sistema de experiência que fosse universal para qualquer tipo de Personagem, seja mortal ou imortal, um sistema de experiência por pontos, semelhante ao sistema Storyteller. Nele o Personagem recebe pontos de experiência a cada sessão de jogo para gasta na compra de atributos, habilidades e poderes. Decidi escolher o Storyteller como modelo, porque possui várias vantagens para mestres e jogadores. Para os jogadores porque permite que suas personagens evoluam escolhendo em tempo real que aspectos de seu PJ desejam desenvolver, resultando que cada Personagem do grupo vai evoluir de maneira completamente distinta dos outros. Para mestres porque não precisarão mais se prender aos níveis para criar os PNJs, tanto mortais quanto imortais.</w:t>
      </w:r>
    </w:p>
    <w:p>
      <w:r>
        <w:t>Concedendo pontos de experiência</w:t>
      </w:r>
    </w:p>
    <w:p>
      <w:r>
        <w:t>Ao final de cada sessão de jogo o narrador deverá avaliar o desempenho dos jogadores durante a sessão. Diferente do SD convencional, aqui o narrador não usará quesitos fixos para dar nota e depois somá-los para obter a pontuação final. Agora o narrador tem flexibilidade para definir que critérios acha importantes ao analisar o desempenho dos jogadores. Em geral considere principalmente os seguintes aspectos: 1-</w:t>
      </w:r>
    </w:p>
    <w:p>
      <w:r>
        <w:t>O Jogador fez um bom Roleplay?</w:t>
      </w:r>
    </w:p>
    <w:p>
      <w:r>
        <w:t>2-</w:t>
      </w:r>
    </w:p>
    <w:p>
      <w:r>
        <w:t>Os objetivos da aventura e/ou dos jogadores foram atingidos?</w:t>
      </w:r>
    </w:p>
    <w:p>
      <w:r>
        <w:t>3-</w:t>
      </w:r>
    </w:p>
    <w:p>
      <w:r>
        <w:t>Qual a dificuldade destes objetivos?</w:t>
      </w:r>
    </w:p>
    <w:p>
      <w:r>
        <w:t>4-</w:t>
      </w:r>
    </w:p>
    <w:p>
      <w:r>
        <w:t>O jogador/Personagem aprenderam alguma coisa?</w:t>
      </w:r>
    </w:p>
    <w:p>
      <w:r>
        <w:t>Seja quais forem os aspectos escolhidos, o narrador deve conceder uma nota de 0 a 10 a cada membro da mesa. Da mesma forma que no SD convencional evite notas muito altas ou muito baixar, ficando com notas entre 3 e 7.</w:t>
      </w:r>
    </w:p>
    <w:p>
      <w:r>
        <w:t>Atributos</w:t>
      </w:r>
    </w:p>
    <w:p>
      <w:r>
        <w:t>Para elevar o valor de um atributo básico em um nível devem ser gasta uma quantidade de PE igual o valor atual d referido atributo. Um atributo só pode ser elevado em um ponto por vez, sendo que outra característica deve ser elevada para poder elevar o mesmo atributo novamente.</w:t>
      </w:r>
    </w:p>
    <w:p>
      <w:r>
        <w:t>Pontos de Vida</w:t>
      </w:r>
    </w:p>
    <w:p>
      <w:r>
        <w:t>Da mesma forma que um Atributo, um PV custa uma quantidade de PE igual o valor atual dos PVs da Personagem. Os pontos de vida só podem ser elevados em um ponto por vez.</w:t>
      </w:r>
    </w:p>
    <w:p>
      <w:r>
        <w:t>Perícias</w:t>
      </w:r>
    </w:p>
    <w:p>
      <w:r>
        <w:t>Para elevar uma perícia em um ponto deve ser gasto um valor igual a um quinto da perícia arredondado para cima. Lembrando que uma perícia só pode ser aumentada em 10 pontos por vez, sendo que para aumentá-la de novo deve-se gastar experiência com outra coisa.</w:t>
      </w:r>
    </w:p>
    <w:p>
      <w:r>
        <w:t>Magia</w:t>
      </w:r>
    </w:p>
    <w:p>
      <w:r>
        <w:t>Pontos de magia custam 10 PE por ponto, enquanto pontos de focus custam o nível atual do caminho x 10. Novos caminhos custam 20 pontos. É possível comprar até 3 pontos de magia por vez.</w:t>
      </w:r>
    </w:p>
    <w:p>
      <w:r>
        <w:br w:type="page"/>
      </w:r>
    </w:p>
    <w:p>
      <w:pPr>
        <w:pStyle w:val="Heading2"/>
      </w:pPr>
      <w:r>
        <w:rPr>
          <w:b/>
        </w:rPr>
        <w:t>Página 2</w:t>
      </w:r>
    </w:p>
    <w:p>
      <w:r>
        <w:t>Aprimoramentos</w:t>
      </w:r>
    </w:p>
    <w:p>
      <w:r>
        <w:t>Um ponto de aprimoramento custa 30 PE.</w:t>
      </w:r>
    </w:p>
    <w:p>
      <w:r>
        <w:t>Tabela de Custos</w:t>
      </w:r>
    </w:p>
    <w:p>
      <w:r>
        <w:t>A criar.</w:t>
      </w:r>
    </w:p>
    <w:p>
      <w:r>
        <w:t>Tabela de Custos</w:t>
      </w:r>
    </w:p>
    <w:p>
      <w:r>
        <w:t>Atributos</w:t>
      </w:r>
    </w:p>
    <w:p>
      <w:r>
        <w:t>Nível atual</w:t>
      </w:r>
    </w:p>
    <w:p>
      <w:r>
        <w:t>Pontos de Vida</w:t>
      </w:r>
    </w:p>
    <w:p>
      <w:r>
        <w:t>Nível atual</w:t>
      </w:r>
    </w:p>
    <w:p>
      <w:r>
        <w:t>Perícias</w:t>
      </w:r>
    </w:p>
    <w:p>
      <w:r>
        <w:t>Nível atual/5</w:t>
      </w:r>
    </w:p>
    <w:p>
      <w:r>
        <w:t>Caminho</w:t>
      </w:r>
    </w:p>
    <w:p>
      <w:r>
        <w:t>Nível atual x 10</w:t>
      </w:r>
    </w:p>
    <w:p>
      <w:r>
        <w:t>Caminho Primário</w:t>
      </w:r>
    </w:p>
    <w:p>
      <w:r>
        <w:t>Nível atual x 8</w:t>
      </w:r>
    </w:p>
    <w:p>
      <w:r>
        <w:t>Poderes</w:t>
      </w:r>
    </w:p>
    <w:p>
      <w:r>
        <w:t>Nível do poder x 10</w:t>
      </w:r>
    </w:p>
    <w:p>
      <w:r>
        <w:t>Poderes Únicos</w:t>
      </w:r>
    </w:p>
    <w:p>
      <w:r>
        <w:t>Nível do poder x 8</w:t>
      </w:r>
    </w:p>
    <w:p>
      <w:r>
        <w:t>Novo Caminho</w:t>
      </w:r>
    </w:p>
    <w:p>
      <w:r>
        <w:t>20 PE</w:t>
      </w:r>
    </w:p>
    <w:p>
      <w:r>
        <w:t>Pontos de Magia</w:t>
      </w:r>
    </w:p>
    <w:p>
      <w:r>
        <w:t>10 PE por ponto</w:t>
      </w:r>
    </w:p>
    <w:p>
      <w:r>
        <w:t>Aprimoramentos</w:t>
      </w:r>
    </w:p>
    <w:p>
      <w:r>
        <w:t>25 PE por ponto</w:t>
      </w:r>
    </w:p>
    <w:p>
      <w:r>
        <w:t>Pontos Heróicos</w:t>
      </w:r>
    </w:p>
    <w:p>
      <w:r>
        <w:t>5 PE por ponto</w:t>
      </w:r>
    </w:p>
    <w:p>
      <w:r>
        <w:t>Pontos de Fé</w:t>
      </w:r>
    </w:p>
    <w:p>
      <w:r>
        <w:t>8 PE por ponto</w:t>
      </w:r>
    </w:p>
    <w:p>
      <w:r>
        <w:t>Modificações no Sistema</w:t>
      </w:r>
    </w:p>
    <w:p>
      <w:r>
        <w:t>Apesar do novo sistema de experiência encaixar-se bem nas regras do SD, algumas coisas precisaram serem modificadas, como por exemplo os aprimoramentos que dependem de níveis, como pontos heróicos e pontos de fé. Neste caso podem haver duas soluções, à livre escolha do narrador: 1. Os aprimoramentos continuam a ter níveis, mas agora em vez de ganhar mais pontos heróicos ou de fé por nível, ao realizar a compra destes pontos o Personagem receberá mais pontos dependendo do nível dos aprimoramentos. 2. Os aprimoramentos continuam a ter níveis, mas em vez de aumentarem o ganho de PHs, por nível ou compra, para cada nível do aprimoramento, o custo de cada ponto baixa em 1 PE. Jacó, um membro da Ordem de Salomão tem Pontos Heróicos 1, possuindo no momento 3 pontos heróicos. Ele decide gastar 20 PE para comprar Pontos Heróicos 2. Agora sempre que for comprar mais PHs, irá receber 2 para cada 1 PH que comprar. Donaldson, um cultista de Odin, tem Pontos de Fé 1, possuindo no momento 2 pontos de fé em Odin. Se desejar elevar esse aprimoramento em 1 ponto, cada ponto de fé passará a custar 7 PE, ao invés de 8 PE.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Daemon Sem Nivel</dc:title>
  <dc:subject>Texto extraído de PDF com OCR quando necessário</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