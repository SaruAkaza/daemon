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Armas de Fogo - 3ª Edição</w:t>
      </w:r>
    </w:p>
    <w:p>
      <w:r>
        <w:rPr>
          <w:i/>
        </w:rPr>
        <w:t>Texto extraído de: Guia de Armas de Fogo - 3a Edição.pdf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Daernon</w:t>
      </w:r>
    </w:p>
    <w:p>
      <w:r>
        <w:t>Criação: Marcelo Del Debblo</w:t>
      </w:r>
    </w:p>
    <w:p>
      <w:r>
        <w:t>Autores da 3' edição: Marcelo Del Debblo e Norson Botrel</w:t>
      </w:r>
    </w:p>
    <w:p>
      <w:r>
        <w:t>Desenvolvimento: Marcelo Del Debbio e Norson Botrel</w:t>
      </w:r>
    </w:p>
    <w:p>
      <w:r>
        <w:t>Capa: Joe Prado</w:t>
      </w:r>
    </w:p>
    <w:p>
      <w:r>
        <w:t>Arte: Joe Prado, Alex Sunder, Anten la Vey, Kopesh &amp; Lídia.</w:t>
      </w:r>
    </w:p>
    <w:p>
      <w:r>
        <w:t>Agradecimentos</w:t>
      </w:r>
    </w:p>
    <w:p>
      <w:r>
        <w:t>A Cristiano Rodrlgo, Claus Rieger, Ricardo Sina, Anton la</w:t>
      </w:r>
    </w:p>
    <w:p>
      <w:r>
        <w:t>Vey, Ian Valentln Saukas, Ricardo Augusto, Ricardo Grego,</w:t>
      </w:r>
    </w:p>
    <w:p>
      <w:r>
        <w:t>Márcio Rachkorsky, Luciana de Lacerda e Luclana Bacel</w:t>
      </w:r>
    </w:p>
    <w:p>
      <w:r>
        <w:t>pela ajuda Inestimável durante li confecção deste livro.</w:t>
      </w:r>
    </w:p>
    <w:p>
      <w:r>
        <w:t>A Marcelo Cassara, Katabrok, Trevisan e o pessoal da</w:t>
      </w:r>
    </w:p>
    <w:p>
      <w:r>
        <w:t>Dragão Brasil pela ajuda e divulgação.</w:t>
      </w:r>
    </w:p>
    <w:p>
      <w:r>
        <w:t>Ao Mauro, Douglas, Iano e Débora da Devir Livraria por</w:t>
      </w:r>
    </w:p>
    <w:p>
      <w:r>
        <w:t>todo o empenho em desenvolver o RPG no Brasil.</w:t>
      </w:r>
    </w:p>
    <w:p>
      <w:r>
        <w:t>Ao KlInk, Silvana e o pessoal da Glblteca Henfil.</w:t>
      </w:r>
    </w:p>
    <w:p>
      <w:r>
        <w:t>Ao webslave GIZmo, por responder às mais cabeludas</w:t>
      </w:r>
    </w:p>
    <w:p>
      <w:r>
        <w:t>perguntas e pelas constantes atualizações do site.</w:t>
      </w:r>
    </w:p>
    <w:p>
      <w:r>
        <w:t>Ao pessoal da Adobe que um dia teve a brilhante Ideia de</w:t>
      </w:r>
    </w:p>
    <w:p>
      <w:r>
        <w:t>Inventar o PageMaker.</w:t>
      </w:r>
    </w:p>
    <w:p>
      <w:r>
        <w:t>A todos os amigos que me escrevem diariamente dezenas</w:t>
      </w:r>
    </w:p>
    <w:p>
      <w:r>
        <w:t>de e-mails para discutir; opinar; perguntar, criticar e sugerir;</w:t>
      </w:r>
    </w:p>
    <w:p>
      <w:r>
        <w:t>sem os quais, não estaríamos aonde estamos.</w:t>
      </w:r>
    </w:p>
    <w:p>
      <w:r>
        <w:t>Ao pessoal das revistas Magnun, Commando e Gundlgest,</w:t>
      </w:r>
    </w:p>
    <w:p>
      <w:r>
        <w:t>por tirar nossas dúvidas mais obscuras.</w:t>
      </w:r>
    </w:p>
    <w:p>
      <w:r>
        <w:t>Daemon Editora</w:t>
      </w:r>
    </w:p>
    <w:p>
      <w:r>
        <w:t>Av. Horácio Lafer, 160 sala 3</w:t>
      </w:r>
    </w:p>
    <w:p>
      <w:r>
        <w:t>CEP 04538-080</w:t>
      </w:r>
    </w:p>
    <w:p>
      <w:r>
        <w:t>Italm Bibi • São Paulo, SP</w:t>
      </w:r>
    </w:p>
    <w:p>
      <w:r>
        <w:t>FAX (011) 3675-1860</w:t>
      </w:r>
    </w:p>
    <w:p>
      <w:r>
        <w:t>Emall: daemon@daemon.com.br</w:t>
      </w:r>
    </w:p>
    <w:p>
      <w:r>
        <w:t>http://www.daemon.com.br</w:t>
      </w:r>
    </w:p>
    <w:p>
      <w:r>
        <w:t>ARKANUN, TREVAS, ANJOS: A CIDADE DE PRATA; VAMPIROS MITOLÓGICOS; DEMÔNIOS: A DIVINA</w:t>
      </w:r>
    </w:p>
    <w:p>
      <w:r>
        <w:t>.</w:t>
      </w:r>
    </w:p>
    <w:p>
      <w:r>
        <w:t>.</w:t>
      </w:r>
    </w:p>
    <w:p>
      <w:r>
        <w:t>-</w:t>
      </w:r>
    </w:p>
    <w:p>
      <w:r>
        <w:t>COMEDIA; GUIA DE ARMAS; GUIA DE ARMAS MEDIEVAIS; GUIA DE ITENS MAGICOS; INVASAO;</w:t>
      </w:r>
    </w:p>
    <w:p>
      <w:r>
        <w:t>INIMIGO NATURAL; TEMPLÁRIOS; INQUISIÇÃO; TORMENTA; GUIA DE MONSTROS; SPIRlTUM: O</w:t>
      </w:r>
    </w:p>
    <w:p>
      <w:r>
        <w:t>REINO DOS MORTOS são marcas registradas da Deamon Edi t ora. Todos os direitos</w:t>
      </w:r>
    </w:p>
    <w:p>
      <w:r>
        <w:t>reservados. Nenhuma parte deste livro poderá ser apropriada e estocada em sistema de bancos</w:t>
      </w:r>
    </w:p>
    <w:p>
      <w:r>
        <w:t>de dados ou processo similar em qualquer forma ou meios, seja eletrônico, mecânico, fotocópia,</w:t>
      </w:r>
    </w:p>
    <w:p>
      <w:r>
        <w:t>gravação, etc, sem a permissão por escrito dos detentores do Copyright.</w:t>
      </w:r>
    </w:p>
    <w:p>
      <w:r>
        <w:t>GURPS@SteveJacksongames;Shadowrun@FA5A; Cyberpunk 2020@R.Talsorian; D20@Hasbro:O</w:t>
      </w:r>
    </w:p>
    <w:p>
      <w:r>
        <w:t>uso dos sistemas de jogo neste Gula não constitui de maneira nenhuma desafio às marcas e aos</w:t>
      </w:r>
    </w:p>
    <w:p>
      <w:r>
        <w:t>referentes a cada co""",'"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Este foi o primeiro de uma sêrie de guias</w:t>
      </w:r>
    </w:p>
    <w:p>
      <w:r>
        <w:t>de auxilio a Mestres e Jogadores e também</w:t>
      </w:r>
    </w:p>
    <w:p>
      <w:r>
        <w:t>um dos livros de RPG mais vendidos no Brasil.</w:t>
      </w:r>
    </w:p>
    <w:p>
      <w:r>
        <w:t>Quase três anos depois da primeira versão,</w:t>
      </w:r>
    </w:p>
    <w:p>
      <w:r>
        <w:t>sentimos a necessidade de acrescentar novas</w:t>
      </w:r>
    </w:p>
    <w:p>
      <w:r>
        <w:t>armas e fazer uma revisão e ampliação do</w:t>
      </w:r>
    </w:p>
    <w:p>
      <w:r>
        <w:t>que já tínhamos. Passados outros dois anos,</w:t>
      </w:r>
    </w:p>
    <w:p>
      <w:r>
        <w:t>é hora de mudar de novo.</w:t>
      </w:r>
    </w:p>
    <w:p>
      <w:r>
        <w:t>Esta terceira edição traz quase 400 armas</w:t>
      </w:r>
    </w:p>
    <w:p>
      <w:r>
        <w:t>de fogo diferentes, Incluindo revólveres,</w:t>
      </w:r>
    </w:p>
    <w:p>
      <w:r>
        <w:t>pis tolas,</w:t>
      </w:r>
    </w:p>
    <w:p>
      <w:r>
        <w:t>armas</w:t>
      </w:r>
    </w:p>
    <w:p>
      <w:r>
        <w:t>de</w:t>
      </w:r>
    </w:p>
    <w:p>
      <w:r>
        <w:t>colecionadores,</w:t>
      </w:r>
    </w:p>
    <w:p>
      <w:r>
        <w:t>submetralhadoras, escopetas, fuzis militares,</w:t>
      </w:r>
    </w:p>
    <w:p>
      <w:r>
        <w:t>armas pesadas, metralhadoras, rifles de caça,</w:t>
      </w:r>
    </w:p>
    <w:p>
      <w:r>
        <w:t>explosivos e granadas.</w:t>
      </w:r>
    </w:p>
    <w:p>
      <w:r>
        <w:t>Este livro ê compatível com os seguintes</w:t>
      </w:r>
    </w:p>
    <w:p>
      <w:r>
        <w:t>RPGs: Sistema DAEMON, GURPS, Shadowrun,</w:t>
      </w:r>
    </w:p>
    <w:p>
      <w:r>
        <w:t>Cyberpunk 2020, White Wolf (Vampiro, Mago,</w:t>
      </w:r>
    </w:p>
    <w:p>
      <w:r>
        <w:t>Lobisomem, Wraith e Changelllng) e 020.</w:t>
      </w:r>
    </w:p>
    <w:p>
      <w:r>
        <w:t>O objetivo deste Gula de Armas é trazer</w:t>
      </w:r>
    </w:p>
    <w:p>
      <w:r>
        <w:t>novas opções de detalhamento e descrição em</w:t>
      </w:r>
    </w:p>
    <w:p>
      <w:r>
        <w:t>uma campanha e não apenas que os jogadores</w:t>
      </w:r>
    </w:p>
    <w:p>
      <w:r>
        <w:t>tenham ~armas mais poderosas·. O Mestre deve</w:t>
      </w:r>
    </w:p>
    <w:p>
      <w:r>
        <w:t>estar sempre atento para permitir ou não o uso</w:t>
      </w:r>
    </w:p>
    <w:p>
      <w:r>
        <w:t>de determinada arma em sua Campanha.</w:t>
      </w:r>
    </w:p>
    <w:p>
      <w:r>
        <w:t>AVI§UI</w:t>
      </w:r>
    </w:p>
    <w:p>
      <w:r>
        <w:t>Este livro pode ser considerado inapropriado para leitores jovens.</w:t>
      </w:r>
    </w:p>
    <w:p>
      <w:r>
        <w:t>O Guia de Armas é apenas um livro de referências para uso em jogos de RPG. Ele NÃO ensina a</w:t>
      </w:r>
    </w:p>
    <w:p>
      <w:r>
        <w:t>construir, manufaturar, modificar, comprar ou usar armas de fogo. Este livro NÃO é uma apologia</w:t>
      </w:r>
    </w:p>
    <w:p>
      <w:r>
        <w:t>ao uso de armas, nem Incentiva as pessoas a se armarem.</w:t>
      </w:r>
    </w:p>
    <w:p>
      <w:r>
        <w:t>Nós, da Daemon Editora condenamos todo e qualquer tipo de violência ou armas de fogo.</w:t>
      </w:r>
    </w:p>
    <w:p>
      <w:r>
        <w:t>A maioria de nossos leitores e dos jogadores de RPG são pessoas instruídas e Inteligentes, que</w:t>
      </w:r>
    </w:p>
    <w:p>
      <w:r>
        <w:t>sabem muito bem a diferença entre o jogo e a realidade e nem precisariam estar lendo Isto. Este</w:t>
      </w:r>
    </w:p>
    <w:p>
      <w:r>
        <w:t>aviso NÃO foi escrito para eles.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As armas de</w:t>
      </w:r>
    </w:p>
    <w:p>
      <w:r>
        <w:t>no RPG</w:t>
      </w:r>
    </w:p>
    <w:p>
      <w:r>
        <w:t>Mais cedo ou mais tarde, algum personagem</w:t>
      </w:r>
    </w:p>
    <w:p>
      <w:r>
        <w:t>de uma campanha pode desejar adquirir uma</w:t>
      </w:r>
    </w:p>
    <w:p>
      <w:r>
        <w:t>arma de fogo.</w:t>
      </w:r>
    </w:p>
    <w:p>
      <w:r>
        <w:t>Para um personagem conseguir uma arma em</w:t>
      </w:r>
    </w:p>
    <w:p>
      <w:r>
        <w:t>um jogo de RPG realistico existem duas maneiras:</w:t>
      </w:r>
    </w:p>
    <w:p>
      <w:r>
        <w:t>as legais e as ilegais.</w:t>
      </w:r>
    </w:p>
    <w:p>
      <w:r>
        <w:t>As maneiras legais</w:t>
      </w:r>
    </w:p>
    <w:p>
      <w:r>
        <w:t>o personagem deve ser maior de 21 de idade,</w:t>
      </w:r>
    </w:p>
    <w:p>
      <w:r>
        <w:t>de profissão definida, sem antecedentes</w:t>
      </w:r>
    </w:p>
    <w:p>
      <w:r>
        <w:t>criminais ou problemas de sanidade; deve</w:t>
      </w:r>
    </w:p>
    <w:p>
      <w:r>
        <w:t>conseguri um porte de armas junto à polícia de</w:t>
      </w:r>
    </w:p>
    <w:p>
      <w:r>
        <w:t>seu estado (e que no Brasil tem valor APENAS</w:t>
      </w:r>
    </w:p>
    <w:p>
      <w:r>
        <w:t>no estado onde foi emitido), Junto com o registro</w:t>
      </w:r>
    </w:p>
    <w:p>
      <w:r>
        <w:t>de arma e o treinamento obrigatôrio. Deve</w:t>
      </w:r>
    </w:p>
    <w:p>
      <w:r>
        <w:t>declarar todas as armas que possuir para a</w:t>
      </w:r>
    </w:p>
    <w:p>
      <w:r>
        <w:t>poliCia federal. Além disso, um civil pode utilizar</w:t>
      </w:r>
    </w:p>
    <w:p>
      <w:r>
        <w:t>apenas revólveres, pistolas semi-automâticas,</w:t>
      </w:r>
    </w:p>
    <w:p>
      <w:r>
        <w:t>rifles e escopetas.</w:t>
      </w:r>
    </w:p>
    <w:p>
      <w:r>
        <w:t>No ~asil, o calibre mâximo de uma arma que um</w:t>
      </w:r>
    </w:p>
    <w:p>
      <w:r>
        <w:t>civil pode possuir e o .38SPL para revólveres e</w:t>
      </w:r>
    </w:p>
    <w:p>
      <w:r>
        <w:t>pistolas e 7,65mm para os modelos Browning.</w:t>
      </w:r>
    </w:p>
    <w:p>
      <w:r>
        <w:t>Atiradores federadospodem adquirir armas de</w:t>
      </w:r>
    </w:p>
    <w:p>
      <w:r>
        <w:t>calibre 357 magnun e .45 ACP, sendo que seu uso</w:t>
      </w:r>
    </w:p>
    <w:p>
      <w:r>
        <w:t>e estritamente vinculado às academias de tiro.</w:t>
      </w:r>
    </w:p>
    <w:p>
      <w:r>
        <w:t>No Brasil, os calibre .357 magnun, .22 magnun</w:t>
      </w:r>
    </w:p>
    <w:p>
      <w:r>
        <w:t>e gmm estão restritos às forças armadas. A</w:t>
      </w:r>
    </w:p>
    <w:p>
      <w:r>
        <w:t>única ex cessão e pa ra cOlecionadores</w:t>
      </w:r>
    </w:p>
    <w:p>
      <w:r>
        <w:t>devidamente registrados na SFPC.</w:t>
      </w:r>
    </w:p>
    <w:p>
      <w:r>
        <w:t>Nos EUA, o uso de armas por civ is e bem mais</w:t>
      </w:r>
    </w:p>
    <w:p>
      <w:r>
        <w:t>amplo do que no Brasil, em decorrência da 4"</w:t>
      </w:r>
    </w:p>
    <w:p>
      <w:r>
        <w:t>Emenda. lâ, apenas as armas automáticas</w:t>
      </w:r>
    </w:p>
    <w:p>
      <w:r>
        <w:t>estão proibidas de uso pela população civil. Ate</w:t>
      </w:r>
    </w:p>
    <w:p>
      <w:r>
        <w:t>mesmo rifles mais comuns como o AK-47 e a</w:t>
      </w:r>
    </w:p>
    <w:p>
      <w:r>
        <w:t>M-16, em suas versões seml-automâticas, pode</w:t>
      </w:r>
    </w:p>
    <w:p>
      <w:r>
        <w:t>ser adquiridas pela população. Todas as armas</w:t>
      </w:r>
    </w:p>
    <w:p>
      <w:r>
        <w:t>mais pesadas estão restritas aos militares e o</w:t>
      </w:r>
    </w:p>
    <w:p>
      <w:r>
        <w:t>exercito conhece precisamente quantas e quais</w:t>
      </w:r>
    </w:p>
    <w:p>
      <w:r>
        <w:t>são suas armas e munições.</w:t>
      </w:r>
    </w:p>
    <w:p>
      <w:r>
        <w:t>As maneiras ilegais</w:t>
      </w:r>
    </w:p>
    <w:p>
      <w:r>
        <w:t>o mercado negro geralmente pode oferecer</w:t>
      </w:r>
    </w:p>
    <w:p>
      <w:r>
        <w:t>produtos militares ou outras armas proibidas</w:t>
      </w:r>
    </w:p>
    <w:p>
      <w:r>
        <w:t>como armas automáticas, rifles militares e até</w:t>
      </w:r>
    </w:p>
    <w:p>
      <w:r>
        <w:t>mesmo lança foguetes.</w:t>
      </w:r>
    </w:p>
    <w:p>
      <w:r>
        <w:t>Tudo a um preço ...</w:t>
      </w:r>
    </w:p>
    <w:p>
      <w:r>
        <w:t>Multas vezes estas armas são o q ue os</w:t>
      </w:r>
    </w:p>
    <w:p>
      <w:r>
        <w:t>espeCialistas chamam de ~ knock-oW, ou seja,</w:t>
      </w:r>
    </w:p>
    <w:p>
      <w:r>
        <w:t>armas falsificadas feitas para se parecerem com</w:t>
      </w:r>
    </w:p>
    <w:p>
      <w:r>
        <w:t>o Item desejado, porém confeccionadas por um</w:t>
      </w:r>
    </w:p>
    <w:p>
      <w:r>
        <w:t>fabricante pirata. Em outros casos, são itens</w:t>
      </w:r>
    </w:p>
    <w:p>
      <w:r>
        <w:t>roubados. Existem relatos sobre fornecimento de</w:t>
      </w:r>
    </w:p>
    <w:p>
      <w:r>
        <w:t>armas no mercado negro pelos próprios fabricantes</w:t>
      </w:r>
    </w:p>
    <w:p>
      <w:r>
        <w:t>originais que estariam buscando bunar a legislação.</w:t>
      </w:r>
    </w:p>
    <w:p>
      <w:r>
        <w:t>As armas roubadas são contrabandeadas de</w:t>
      </w:r>
    </w:p>
    <w:p>
      <w:r>
        <w:t>um país para ou tro e vendidas às partes</w:t>
      </w:r>
    </w:p>
    <w:p>
      <w:r>
        <w:t>interessadas, geralmente terroristas,</w:t>
      </w:r>
    </w:p>
    <w:p>
      <w:r>
        <w:t>membros do sub m und o, trafican te s ou</w:t>
      </w:r>
    </w:p>
    <w:p>
      <w:r>
        <w:t>colecionadores. O custo dessas armas é</w:t>
      </w:r>
    </w:p>
    <w:p>
      <w:r>
        <w:t>geralmente bem alto, m as descontos para</w:t>
      </w:r>
    </w:p>
    <w:p>
      <w:r>
        <w:t>quantidade pode ser negociados.</w:t>
      </w:r>
    </w:p>
    <w:p>
      <w:r>
        <w:t>Armas especiais, foguetes e outros itens</w:t>
      </w:r>
    </w:p>
    <w:p>
      <w:r>
        <w:t>também pode serencojrados ou encomendados,</w:t>
      </w:r>
    </w:p>
    <w:p>
      <w:r>
        <w:t>por um preço especial.</w:t>
      </w:r>
    </w:p>
    <w:p>
      <w:r>
        <w:t>Compras ilegais nas ruas: muitas armas podem</w:t>
      </w:r>
    </w:p>
    <w:p>
      <w:r>
        <w:t>ser encontradas nas ruas por quem tem os</w:t>
      </w:r>
    </w:p>
    <w:p>
      <w:r>
        <w:t>co ntatos certos com um sem número de</w:t>
      </w:r>
    </w:p>
    <w:p>
      <w:r>
        <w:t>criminosos: traficantes de armas, traficantes ou</w:t>
      </w:r>
    </w:p>
    <w:p>
      <w:r>
        <w:t>usuários de drogas, assassinos e ladrões.</w:t>
      </w:r>
    </w:p>
    <w:p>
      <w:r>
        <w:t>Quan to mais baixo o Individuo estiver na</w:t>
      </w:r>
    </w:p>
    <w:p>
      <w:r>
        <w:t>hierarquia das ruas, mais barata serâ a armam</w:t>
      </w:r>
    </w:p>
    <w:p>
      <w:r>
        <w:t>porem maior a chance da arma estar ~quente~</w:t>
      </w:r>
    </w:p>
    <w:p>
      <w:r>
        <w:t>ou Qsuja~ (o que significa que já foi utilizada</w:t>
      </w:r>
    </w:p>
    <w:p>
      <w:r>
        <w:t>anteriormente ações criminosas e até mesmo</w:t>
      </w:r>
    </w:p>
    <w:p>
      <w:r>
        <w:t>homicidios). O custo dessas armas costuma ser</w:t>
      </w:r>
    </w:p>
    <w:p>
      <w:r>
        <w:t>bem mais baixo do que o mercado, chegando</w:t>
      </w:r>
    </w:p>
    <w:p>
      <w:r>
        <w:t>até mesmo a um terço do preço. Porem, se o</w:t>
      </w:r>
    </w:p>
    <w:p>
      <w:r>
        <w:t>personagem for pego com uma arma dessas,</w:t>
      </w:r>
    </w:p>
    <w:p>
      <w:r>
        <w:t>as coisas podem ficar realmente feias para ele.</w:t>
      </w:r>
    </w:p>
    <w:p>
      <w:r>
        <w:t>Além disso, não hâ garantias de que a arma</w:t>
      </w:r>
    </w:p>
    <w:p>
      <w:r>
        <w:t>funCione corretamente, nem que não estaja</w:t>
      </w:r>
    </w:p>
    <w:p>
      <w:r>
        <w:t>suja, danificada ou mesmo que não exploda nas</w:t>
      </w:r>
    </w:p>
    <w:p>
      <w:r>
        <w:t>mãos do personagem. E para quem ele iria</w:t>
      </w:r>
    </w:p>
    <w:p>
      <w:r>
        <w:t>reclamar? Para a polícia?</w:t>
      </w:r>
    </w:p>
    <w:p>
      <w:r>
        <w:t>Profissionais: assassl nos, terroristas,</w:t>
      </w:r>
    </w:p>
    <w:p>
      <w:r>
        <w:t>contrabandistas profissionais e memboros de</w:t>
      </w:r>
    </w:p>
    <w:p>
      <w:r>
        <w:t>grcmdes organizações geralmente vendem armas</w:t>
      </w:r>
    </w:p>
    <w:p>
      <w:r>
        <w:t>~ lImpas~, ou seja, sem registros anteriores, em</w:t>
      </w:r>
    </w:p>
    <w:p>
      <w:r>
        <w:t>bom estado de funcionamento (às vezes novinhas</w:t>
      </w:r>
    </w:p>
    <w:p>
      <w:r>
        <w:t>em folha). Também podem fazer ajustes, acertar</w:t>
      </w:r>
    </w:p>
    <w:p>
      <w:r>
        <w:t>pedidos e conseguri munições de qualquer tipo.</w:t>
      </w:r>
    </w:p>
    <w:p>
      <w:r>
        <w:t>O único Inconveniente é que o preço desses</w:t>
      </w:r>
    </w:p>
    <w:p>
      <w:r>
        <w:t>profissionais será muito alto.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Nome: o nome do modelo, em</w:t>
      </w:r>
    </w:p>
    <w:p>
      <w:r>
        <w:t>Iniciado pelo nome do</w:t>
      </w:r>
    </w:p>
    <w:p>
      <w:r>
        <w:t>ico ml00</w:t>
      </w:r>
    </w:p>
    <w:p>
      <w:r>
        <w:t>Modelo militar da CaliCe,</w:t>
      </w:r>
    </w:p>
    <w:p>
      <w:r>
        <w:t>8nT111Zenar a mesma ,,,'o</w:t>
      </w:r>
    </w:p>
    <w:p>
      <w:r>
        <w:t>, ... ,</w:t>
      </w:r>
    </w:p>
    <w:p>
      <w:r>
        <w:t>SU·l</w:t>
      </w:r>
    </w:p>
    <w:p>
      <w:r>
        <w:t>"' '" ,</w:t>
      </w:r>
    </w:p>
    <w:p>
      <w:r>
        <w:t>me</w:t>
      </w:r>
    </w:p>
    <w:p>
      <w:r>
        <w:t>,.</w:t>
      </w:r>
    </w:p>
    <w:p>
      <w:r>
        <w:t>Dano"' : é expresso para os</w:t>
      </w:r>
    </w:p>
    <w:p>
      <w:r>
        <w:t>principais sistemas de RPG.</w:t>
      </w:r>
    </w:p>
    <w:p>
      <w:r>
        <w:t>Descrlçio: descreve características funcionais ou históricas da arma.</w:t>
      </w:r>
    </w:p>
    <w:p>
      <w:r>
        <w:t>e ffie$mo li</w:t>
      </w:r>
    </w:p>
    <w:p>
      <w:r>
        <w:t>Caracterlstlcas·· : define a</w:t>
      </w:r>
    </w:p>
    <w:p>
      <w:r>
        <w:t>munição, pente, &lt;llcance,</w:t>
      </w:r>
    </w:p>
    <w:p>
      <w:r>
        <w:t>peso, cadência de tiro (CdT)</w:t>
      </w:r>
    </w:p>
    <w:p>
      <w:r>
        <w:t>e preço.</w:t>
      </w:r>
    </w:p>
    <w:p>
      <w:r>
        <w:t>IlustraçJo: uma foto da arma</w:t>
      </w:r>
    </w:p>
    <w:p>
      <w:r>
        <w:t>para melhor visualização.</w:t>
      </w:r>
    </w:p>
    <w:p>
      <w:r>
        <w:t>pistola, permitindo</w:t>
      </w:r>
    </w:p>
    <w:p>
      <w:r>
        <w:t>Ocultabllldade: define o</w:t>
      </w:r>
    </w:p>
    <w:p>
      <w:r>
        <w:t>menor espaço onde &lt;I arma</w:t>
      </w:r>
    </w:p>
    <w:p>
      <w:r>
        <w:t>pode ser escondida.</w:t>
      </w:r>
    </w:p>
    <w:p>
      <w:r>
        <w:t>S - bolso</w:t>
      </w:r>
    </w:p>
    <w:p>
      <w:r>
        <w:t>J .. jaqueta, mochila pequena</w:t>
      </w:r>
    </w:p>
    <w:p>
      <w:r>
        <w:t>5 .. sobretudo, maleta ou caixa</w:t>
      </w:r>
    </w:p>
    <w:p>
      <w:r>
        <w:t>N _ não pode ser escondida em</w:t>
      </w:r>
    </w:p>
    <w:p>
      <w:r>
        <w:t>uma rtgura humana</w:t>
      </w:r>
    </w:p>
    <w:p>
      <w:r>
        <w:t>"'0 dano já está ad&lt;lptado para os principais sistemas jogados no Brasil. Para o sistema 020,</w:t>
      </w:r>
    </w:p>
    <w:p>
      <w:r>
        <w:t>considerar o dano decisivo como x3 em todos os casos .</w:t>
      </w:r>
    </w:p>
    <w:p>
      <w:r>
        <w:t>..... Informações releva ntes sobre as características:</w:t>
      </w:r>
    </w:p>
    <w:p>
      <w:r>
        <w:t>Detalhes sobre munição podem ser encontrados no capítulo MunlçJo, nas páginas 134-137.</w:t>
      </w:r>
    </w:p>
    <w:p>
      <w:r>
        <w:t>O pente refere-se â capacidade de armazenagem de munição, Independente da forma como é</w:t>
      </w:r>
    </w:p>
    <w:p>
      <w:r>
        <w:t>feita (inclui os pentes de pistola e submetralhadoras, tambores de revólveres, câmaras de</w:t>
      </w:r>
    </w:p>
    <w:p>
      <w:r>
        <w:t>escopetas, fitas de metralhadoras e assim por diante).</w:t>
      </w:r>
    </w:p>
    <w:p>
      <w:r>
        <w:t>O alcance é a máxima distância que se pode usar a arma sem penalidade. Para o sistema 020,</w:t>
      </w:r>
    </w:p>
    <w:p>
      <w:r>
        <w:t>considere o alcance como Incremento de dlstlncla.</w:t>
      </w:r>
    </w:p>
    <w:p>
      <w:r>
        <w:t>O preço se refere ao preço de mercado para o iniciO do século XXI , salvo condições excepcionais,</w:t>
      </w:r>
    </w:p>
    <w:p>
      <w:r>
        <w:t>em dólares americanos. Em outras datas, os preços podem sofrer alterações significativas.</w:t>
      </w:r>
    </w:p>
    <w:p>
      <w:r>
        <w:t>A CdT leva em conta quantos disparos podem ser feitos por rodada (turno ou termo equivalente) de</w:t>
      </w:r>
    </w:p>
    <w:p>
      <w:r>
        <w:t>combate. As armas que possuem CdT numérico (1, 2, 3, 5 ou 10) disparam seus tiros exatamente</w:t>
      </w:r>
    </w:p>
    <w:p>
      <w:r>
        <w:t>como descrito, na medida em que o disparo é um efeito mecânico da arma. Já as armas com CdT</w:t>
      </w:r>
    </w:p>
    <w:p>
      <w:r>
        <w:t>revólver possuem um CdT igual a 1, mas como o disparo depende multo do atirador o CdT pode ser</w:t>
      </w:r>
    </w:p>
    <w:p>
      <w:r>
        <w:t>aumentado se o personagem estiver sob efeito de poderes que acelerem seus movimentos.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Revólveres</w:t>
      </w:r>
    </w:p>
    <w:p>
      <w:r>
        <w:t>ASlra 3S1</w:t>
      </w:r>
    </w:p>
    <w:p>
      <w:r>
        <w:t>lO</w:t>
      </w:r>
    </w:p>
    <w:p>
      <w:r>
        <w:t>11</w:t>
      </w:r>
    </w:p>
    <w:p>
      <w:r>
        <w:t>1</w:t>
      </w:r>
    </w:p>
    <w:p>
      <w:r>
        <w:t>13</w:t>
      </w:r>
    </w:p>
    <w:p>
      <w:r>
        <w:t>14</w:t>
      </w:r>
    </w:p>
    <w:p>
      <w:r>
        <w:t>Frttdom Arms F A·UG-22LR</w:t>
      </w:r>
    </w:p>
    <w:p>
      <w:r>
        <w:t>15</w:t>
      </w:r>
    </w:p>
    <w:p>
      <w:r>
        <w:t>16</w:t>
      </w:r>
    </w:p>
    <w:p>
      <w:r>
        <w:t>Norlh Amcrican Anns</w:t>
      </w:r>
    </w:p>
    <w:p>
      <w:r>
        <w:t>17</w:t>
      </w:r>
    </w:p>
    <w:p>
      <w:r>
        <w:t>RG lIigh Noon,"'-__________</w:t>
      </w:r>
    </w:p>
    <w:p>
      <w:r>
        <w:t>~'_</w:t>
      </w:r>
    </w:p>
    <w:p>
      <w:r>
        <w:t>RO$$i'13</w:t>
      </w:r>
    </w:p>
    <w:p>
      <w:r>
        <w:t>Roui 68</w:t>
      </w:r>
    </w:p>
    <w:p>
      <w:r>
        <w:t>Ros.si 85 !-lU)</w:t>
      </w:r>
    </w:p>
    <w:p>
      <w:r>
        <w:t>Rossi Spommnn'5 22</w:t>
      </w:r>
    </w:p>
    <w:p>
      <w:r>
        <w:t>R"j,"'" UN-) I</w:t>
      </w:r>
    </w:p>
    <w:p>
      <w:r>
        <w:t>Ruj,'C' [l1:&gt;ckha,,~</w:t>
      </w:r>
    </w:p>
    <w:p>
      <w:r>
        <w:t>"RUge, 01"-1 00</w:t>
      </w:r>
    </w:p>
    <w:p>
      <w:r>
        <w:t>R"llcr Servicc-Si ~</w:t>
      </w:r>
    </w:p>
    <w:p>
      <w:r>
        <w:t>,</w:t>
      </w:r>
    </w:p>
    <w:p>
      <w:r>
        <w:t>Srn;,h &amp;: WcS$On n.IO</w:t>
      </w:r>
    </w:p>
    <w:p>
      <w:r>
        <w:t>n.12</w:t>
      </w:r>
    </w:p>
    <w:p>
      <w:r>
        <w:t>n.17</w:t>
      </w:r>
    </w:p>
    <w:p>
      <w:r>
        <w:t>Smi.h '" Wcsson n.48</w:t>
      </w:r>
    </w:p>
    <w:p>
      <w:r>
        <w:t>Sm,tb &amp;: Wciiõií n. 49</w:t>
      </w:r>
    </w:p>
    <w:p>
      <w:r>
        <w:t>Smilh &amp;: Wcsson n.65</w:t>
      </w:r>
    </w:p>
    <w:p>
      <w:r>
        <w:t>Taurus modelo 65</w:t>
      </w:r>
    </w:p>
    <w:p>
      <w:r>
        <w:t>Taurus mõdclo 80</w:t>
      </w:r>
    </w:p>
    <w:p>
      <w:r>
        <w:t>T.Ulu$ mooelO 82</w:t>
      </w:r>
    </w:p>
    <w:p>
      <w:r>
        <w:t>Wcbley l'lI!ibury</w:t>
      </w:r>
    </w:p>
    <w:p>
      <w:r>
        <w:t>18</w:t>
      </w:r>
    </w:p>
    <w:p>
      <w:r>
        <w:t>19</w:t>
      </w:r>
    </w:p>
    <w:p>
      <w:r>
        <w:t>20</w:t>
      </w:r>
    </w:p>
    <w:p>
      <w:r>
        <w:t>2</w:t>
      </w:r>
    </w:p>
    <w:p>
      <w:r>
        <w:t>22</w:t>
      </w:r>
    </w:p>
    <w:p>
      <w:r>
        <w:t>23</w:t>
      </w:r>
    </w:p>
    <w:p>
      <w:r>
        <w:t>24</w:t>
      </w:r>
    </w:p>
    <w:p>
      <w:r>
        <w:t>25</w:t>
      </w:r>
    </w:p>
    <w:p>
      <w:r>
        <w:t>Pistolas</w:t>
      </w:r>
    </w:p>
    <w:p>
      <w:r>
        <w:t>Advamage AnnJ 422</w:t>
      </w:r>
    </w:p>
    <w:p>
      <w:r>
        <w:t>A01eri&lt;:an Arms</w:t>
      </w:r>
    </w:p>
    <w:p>
      <w:r>
        <w:t>I JHO</w:t>
      </w:r>
    </w:p>
    <w:p>
      <w:r>
        <w:t>111</w:t>
      </w:r>
    </w:p>
    <w:p>
      <w:r>
        <w:t>I</w:t>
      </w:r>
    </w:p>
    <w:p>
      <w:r>
        <w:t>America" Dtrr;lll:~r Semmerling LM-4</w:t>
      </w:r>
    </w:p>
    <w:p>
      <w:r>
        <w:t>AUlo-Ninc Pot"~el Parmcr Pisco!</w:t>
      </w:r>
    </w:p>
    <w:p>
      <w:r>
        <w:t>lkeman f AS 602</w:t>
      </w:r>
    </w:p>
    <w:p>
      <w:r>
        <w:t>Il«man si&gt; t&gt;íilu .~e</w:t>
      </w:r>
    </w:p>
    <w:p>
      <w:r>
        <w:t>llen:lIa 21</w:t>
      </w:r>
    </w:p>
    <w:p>
      <w:r>
        <w:t>,</w:t>
      </w:r>
    </w:p>
    <w:p>
      <w:r>
        <w:t>26</w:t>
      </w:r>
    </w:p>
    <w:p>
      <w:r>
        <w:t>27</w:t>
      </w:r>
    </w:p>
    <w:p>
      <w:r>
        <w:t>28</w:t>
      </w:r>
    </w:p>
    <w:p>
      <w:r>
        <w:t>29</w:t>
      </w:r>
    </w:p>
    <w:p>
      <w:r>
        <w:t>.</w:t>
      </w:r>
    </w:p>
    <w:p>
      <w:r>
        <w:t>30</w:t>
      </w:r>
    </w:p>
    <w:p>
      <w:r>
        <w:t>lkn:lla 950lJS</w:t>
      </w:r>
    </w:p>
    <w:p>
      <w:r>
        <w:t>[ ____</w:t>
      </w:r>
    </w:p>
    <w:p>
      <w:r>
        <w:t>~</w:t>
      </w:r>
    </w:p>
    <w:p>
      <w:r>
        <w:t>l</w:t>
      </w:r>
    </w:p>
    <w:p>
      <w:r>
        <w:t>13crsa 255</w:t>
      </w:r>
    </w:p>
    <w:p>
      <w:r>
        <w:t>llcrsa 383</w:t>
      </w:r>
    </w:p>
    <w:p>
      <w:r>
        <w:t>lkrsa33J DÁ</w:t>
      </w:r>
    </w:p>
    <w:p>
      <w:r>
        <w:t>Bren Ten Slanllard</w:t>
      </w:r>
    </w:p>
    <w:p>
      <w:r>
        <w:t>; [</w:t>
      </w:r>
    </w:p>
    <w:p>
      <w:r>
        <w:t>• ,</w:t>
      </w:r>
    </w:p>
    <w:p>
      <w:r>
        <w:t>Bro""";"; ~.,~</w:t>
      </w:r>
    </w:p>
    <w:p>
      <w:r>
        <w:t>Bro""";"\; Doubl!: AetiOlI \lmm</w:t>
      </w:r>
    </w:p>
    <w:p>
      <w:r>
        <w:t>Ilro"l1ing RI'-33</w:t>
      </w:r>
    </w:p>
    <w:p>
      <w:r>
        <w:t>llushMam'r "utopistol</w:t>
      </w:r>
    </w:p>
    <w:p>
      <w:r>
        <w:t>li</w:t>
      </w:r>
    </w:p>
    <w:p>
      <w:r>
        <w:t>Coh ~luSI~ni</w:t>
      </w:r>
    </w:p>
    <w:p>
      <w:r>
        <w:t>Coll MK IV. stric 80</w:t>
      </w:r>
    </w:p>
    <w:p>
      <w:r>
        <w:t>copj51</w:t>
      </w:r>
    </w:p>
    <w:p>
      <w:r>
        <w:t>Coonan Modcl B 357 M&amp;&amp;IIun</w:t>
      </w:r>
    </w:p>
    <w:p>
      <w:r>
        <w:t>Da~i$ P-32</w:t>
      </w:r>
    </w:p>
    <w:p>
      <w:r>
        <w:t>32</w:t>
      </w:r>
    </w:p>
    <w:p>
      <w:r>
        <w:t>33</w:t>
      </w:r>
    </w:p>
    <w:p>
      <w:r>
        <w:t>34</w:t>
      </w:r>
    </w:p>
    <w:p>
      <w:r>
        <w:t>DelOOic$ 5&lt;;orcmaslcr</w:t>
      </w:r>
    </w:p>
    <w:p>
      <w:r>
        <w:t>[ --------------~~</w:t>
      </w:r>
    </w:p>
    <w:p>
      <w:r>
        <w:t>Glock 18</w:t>
      </w:r>
    </w:p>
    <w:p>
      <w:r>
        <w:t>Glock24</w:t>
      </w:r>
    </w:p>
    <w:p>
      <w:r>
        <w:t>Glock36</w:t>
      </w:r>
    </w:p>
    <w:p>
      <w:r>
        <w:t>41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,</w:t>
      </w:r>
    </w:p>
    <w:p>
      <w:r>
        <w:t>loo,</w:t>
      </w:r>
    </w:p>
    <w:p>
      <w:r>
        <w:t>42</w:t>
      </w:r>
    </w:p>
    <w:p>
      <w:r>
        <w:t>H&lt;'&lt;:Uer &amp; Kock 1'9S Uoobk Action</w:t>
      </w:r>
    </w:p>
    <w:p>
      <w:r>
        <w:t>43</w:t>
      </w:r>
    </w:p>
    <w:p>
      <w:r>
        <w:t>Ingr.tm M 10A IS~=~</w:t>
      </w:r>
    </w:p>
    <w:p>
      <w:r>
        <w:t>________ ,-,:c</w:t>
      </w:r>
    </w:p>
    <w:p>
      <w:r>
        <w:t>rw, lõlínson no Põííy</w:t>
      </w:r>
    </w:p>
    <w:p>
      <w:r>
        <w:t>I"". Johnson Doublc AÇLion ')'1111&gt;</w:t>
      </w:r>
    </w:p>
    <w:p>
      <w:r>
        <w:t>M~user L"scr</w:t>
      </w:r>
    </w:p>
    <w:p>
      <w:r>
        <w:t>Mause. M1896</w:t>
      </w:r>
    </w:p>
    <w:p>
      <w:r>
        <w:t>MKE Auto l'i'lol</w:t>
      </w:r>
    </w:p>
    <w:p>
      <w:r>
        <w:t>J\'ambu (~11 4 )</w:t>
      </w:r>
    </w:p>
    <w:p>
      <w:r>
        <w:t>N~V)' Arm. A ... ; II~ry</w:t>
      </w:r>
    </w:p>
    <w:p>
      <w:r>
        <w:t>f'06l</w:t>
      </w:r>
    </w:p>
    <w:p>
      <w:r>
        <w:t>1'1\·15</w:t>
      </w:r>
    </w:p>
    <w:p>
      <w:r>
        <w:t>!,M·Makarov</w:t>
      </w:r>
    </w:p>
    <w:p>
      <w:r>
        <w:t>Rtmignloo XI'.ioo</w:t>
      </w:r>
    </w:p>
    <w:p>
      <w:r>
        <w:t>Ruge. Buli Barrd</w:t>
      </w:r>
    </w:p>
    <w:p>
      <w:r>
        <w:t>RUllcr Sta"d;..-d</w:t>
      </w:r>
    </w:p>
    <w:p>
      <w:r>
        <w:t>Sê'í'CUI' 11 SI~,nlC'Ss</w:t>
      </w:r>
    </w:p>
    <w:p>
      <w:r>
        <w:t>220</w:t>
      </w:r>
    </w:p>
    <w:p>
      <w:r>
        <w:t>Wesson 5tric TSW 4SSJ</w:t>
      </w:r>
    </w:p>
    <w:p>
      <w:r>
        <w:t>45</w:t>
      </w:r>
    </w:p>
    <w:p>
      <w:r>
        <w:t>46</w:t>
      </w:r>
    </w:p>
    <w:p>
      <w:r>
        <w:t>47</w:t>
      </w:r>
    </w:p>
    <w:p>
      <w:r>
        <w:t>48</w:t>
      </w:r>
    </w:p>
    <w:p>
      <w:r>
        <w:t>49</w:t>
      </w:r>
    </w:p>
    <w:p>
      <w:r>
        <w:t>50</w:t>
      </w:r>
    </w:p>
    <w:p>
      <w:r>
        <w:t>53</w:t>
      </w:r>
    </w:p>
    <w:p>
      <w:r>
        <w:t>Taur\OS PT-H Se</w:t>
      </w:r>
    </w:p>
    <w:p>
      <w:r>
        <w:t>54</w:t>
      </w:r>
    </w:p>
    <w:p>
      <w:r>
        <w:t>pr~8,-______________ -c~</w:t>
      </w:r>
    </w:p>
    <w:p>
      <w:r>
        <w:t>Taurus PT·99</w:t>
      </w:r>
    </w:p>
    <w:p>
      <w:r>
        <w:t>Uzi PiSlol</w:t>
      </w:r>
    </w:p>
    <w:p>
      <w:r>
        <w:t>55</w:t>
      </w:r>
    </w:p>
    <w:p>
      <w:r>
        <w:t>Vz..52</w:t>
      </w:r>
    </w:p>
    <w:p>
      <w:r>
        <w:t>Vz-l20</w:t>
      </w:r>
    </w:p>
    <w:p>
      <w:r>
        <w:t>Waller rI'</w:t>
      </w:r>
    </w:p>
    <w:p>
      <w:r>
        <w:t>_________________ -=:5~6"</w:t>
      </w:r>
    </w:p>
    <w:p>
      <w:r>
        <w:t>a!Cf</w:t>
      </w:r>
    </w:p>
    <w:p>
      <w:r>
        <w:t>~</w:t>
      </w:r>
    </w:p>
    <w:p>
      <w:r>
        <w:t>Wdrod .32</w:t>
      </w:r>
    </w:p>
    <w:p>
      <w:r>
        <w:t>Widlcy A5 WM</w:t>
      </w:r>
    </w:p>
    <w:p>
      <w:r>
        <w:t>57</w:t>
      </w:r>
    </w:p>
    <w:p>
      <w:r>
        <w:t>Armas Antigas</w:t>
      </w:r>
    </w:p>
    <w:p>
      <w:r>
        <w:t>A~rit~n Ocrrinl;ff Model )</w:t>
      </w:r>
    </w:p>
    <w:p>
      <w:r>
        <w:t>Da~OIa 1873</w:t>
      </w:r>
    </w:p>
    <w:p>
      <w:r>
        <w:t>Datola Bi.ley</w:t>
      </w:r>
    </w:p>
    <w:p>
      <w:r>
        <w:t>CVA Prospector</w:t>
      </w:r>
    </w:p>
    <w:p>
      <w:r>
        <w:t>CVA Hawktn</w:t>
      </w:r>
    </w:p>
    <w:p>
      <w:r>
        <w:t>iI</w:t>
      </w:r>
    </w:p>
    <w:p>
      <w:r>
        <w:t>Ic</w:t>
      </w:r>
    </w:p>
    <w:p>
      <w:r>
        <w:t>""",,", ,</w:t>
      </w:r>
    </w:p>
    <w:p>
      <w:r>
        <w:t>, ,</w:t>
      </w:r>
    </w:p>
    <w:p>
      <w:r>
        <w:t>t. Loo;. lIawkcn Rinc</w:t>
      </w:r>
    </w:p>
    <w:p>
      <w:r>
        <w:t>Dixic K"ntuüian</w:t>
      </w:r>
    </w:p>
    <w:p>
      <w:r>
        <w:t>EU'G Arms Conredera!t</w:t>
      </w:r>
    </w:p>
    <w:p>
      <w:r>
        <w:t>Model 10</w:t>
      </w:r>
    </w:p>
    <w:p>
      <w:r>
        <w:t>58</w:t>
      </w:r>
    </w:p>
    <w:p>
      <w:r>
        <w:t>61</w:t>
      </w:r>
    </w:p>
    <w:p>
      <w:r>
        <w:t>62</w:t>
      </w:r>
    </w:p>
    <w:p>
      <w:r>
        <w:t>H&amp;A Arm, Schuclzen Rine</w:t>
      </w:r>
    </w:p>
    <w:p>
      <w:r>
        <w:t>63</w:t>
      </w:r>
    </w:p>
    <w:p>
      <w:r>
        <w:t>H,b\ Arm. UndcrhanUllcr</w:t>
      </w:r>
    </w:p>
    <w:p>
      <w:r>
        <w:t>______ -"co:</w:t>
      </w:r>
    </w:p>
    <w:p>
      <w:r>
        <w:t>Na\'y í\rm. Counl!)' [lQY kini!</w:t>
      </w:r>
    </w:p>
    <w:p>
      <w:r>
        <w:t>Navy Arms park~r-H"1c 4~_' _______ o6:4-,</w:t>
      </w:r>
    </w:p>
    <w:p>
      <w:r>
        <w:t>Sharps /l.lode!</w:t>
      </w:r>
    </w:p>
    <w:p>
      <w:r>
        <w:t>Thomp.on!Ccntcr Chcrokee</w:t>
      </w:r>
    </w:p>
    <w:p>
      <w:r>
        <w:t>SlIbmetralhadoras</w:t>
      </w:r>
    </w:p>
    <w:p>
      <w:r>
        <w:t>180/&lt;.1-2</w:t>
      </w:r>
    </w:p>
    <w:p>
      <w:r>
        <w:t>AKR</w:t>
      </w:r>
    </w:p>
    <w:p>
      <w:r>
        <w:t>Bc",u:! M 12</w:t>
      </w:r>
    </w:p>
    <w:p>
      <w:r>
        <w:t>FIA 1</w:t>
      </w:r>
    </w:p>
    <w:p>
      <w:r>
        <w:t>UM-)</w:t>
      </w:r>
    </w:p>
    <w:p>
      <w:r>
        <w:t>IngramMIO-9mm</w:t>
      </w:r>
    </w:p>
    <w:p>
      <w:r>
        <w:t>Ingram /1.11 1</w:t>
      </w:r>
    </w:p>
    <w:p>
      <w:r>
        <w:t>K-SO</w:t>
      </w:r>
    </w:p>
    <w:p>
      <w:r>
        <w:t>L2AJ Slcrling</w:t>
      </w:r>
    </w:p>
    <w:p>
      <w:r>
        <w:t>fo'I-45 Carl Gustav</w:t>
      </w:r>
    </w:p>
    <w:p>
      <w:r>
        <w:t>65</w:t>
      </w:r>
    </w:p>
    <w:p>
      <w:r>
        <w:t>66</w:t>
      </w:r>
    </w:p>
    <w:p>
      <w:r>
        <w:t>67</w:t>
      </w:r>
    </w:p>
    <w:p>
      <w:r>
        <w:t>68</w:t>
      </w:r>
    </w:p>
    <w:p>
      <w:r>
        <w:t>69</w:t>
      </w:r>
    </w:p>
    <w:p>
      <w:r>
        <w:t>"f, ------------------=</w:t>
      </w:r>
    </w:p>
    <w:p>
      <w:r>
        <w:t>MJA 1</w:t>
      </w:r>
    </w:p>
    <w:p>
      <w:r>
        <w:t>71</w:t>
      </w:r>
    </w:p>
    <w:p>
      <w:r>
        <w:t>MP-40</w:t>
      </w:r>
    </w:p>
    <w:p>
      <w:r>
        <w:t>72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Owcn Mkl</w:t>
      </w:r>
    </w:p>
    <w:p>
      <w:r>
        <w:t>PM-63</w:t>
      </w:r>
    </w:p>
    <w:p>
      <w:r>
        <w:t>i&gt;M-9</w:t>
      </w:r>
    </w:p>
    <w:p>
      <w:r>
        <w:t>l'I'Sh-41</w:t>
      </w:r>
    </w:p>
    <w:p>
      <w:r>
        <w:t>PPSh .... 3</w:t>
      </w:r>
    </w:p>
    <w:p>
      <w:r>
        <w:t>Ra;m F.v. Mk 4</w:t>
      </w:r>
    </w:p>
    <w:p>
      <w:r>
        <w:t>T.u'us MT 12 AD</w:t>
      </w:r>
    </w:p>
    <w:p>
      <w:r>
        <w:t>l'hompSOn M1923</w:t>
      </w:r>
    </w:p>
    <w:p>
      <w:r>
        <w:t>Vl Skorpion</w:t>
      </w:r>
    </w:p>
    <w:p>
      <w:r>
        <w:t>Wea~c. Arl1\S NiglUhawk</w:t>
      </w:r>
    </w:p>
    <w:p>
      <w:r>
        <w:t>Escopetas</w:t>
      </w:r>
    </w:p>
    <w:p>
      <w:r>
        <w:t>Armspon 2717</w:t>
      </w:r>
    </w:p>
    <w:p>
      <w:r>
        <w:t>Bcnclli Super 90</w:t>
      </w:r>
    </w:p>
    <w:p>
      <w:r>
        <w:t>Berc:u. AJ02</w:t>
      </w:r>
    </w:p>
    <w:p>
      <w:r>
        <w:t>Berctta 687~L (h'crlUn&lt;kr</w:t>
      </w:r>
    </w:p>
    <w:p>
      <w:r>
        <w:t>BrowninJ BT_99</w:t>
      </w:r>
    </w:p>
    <w:p>
      <w:r>
        <w:t>74</w:t>
      </w:r>
    </w:p>
    <w:p>
      <w:r>
        <w:t>75</w:t>
      </w:r>
    </w:p>
    <w:p>
      <w:r>
        <w:t>76</w:t>
      </w:r>
    </w:p>
    <w:p>
      <w:r>
        <w:t>77</w:t>
      </w:r>
    </w:p>
    <w:p>
      <w:r>
        <w:t>78</w:t>
      </w:r>
    </w:p>
    <w:p>
      <w:r>
        <w:t>79</w:t>
      </w:r>
    </w:p>
    <w:p>
      <w:r>
        <w:t>80</w:t>
      </w:r>
    </w:p>
    <w:p>
      <w:r>
        <w:t>Rossi</w:t>
      </w:r>
    </w:p>
    <w:p>
      <w:r>
        <w:t>ROllwdl Supremc Ficld</w:t>
      </w:r>
    </w:p>
    <w:p>
      <w:r>
        <w:t>Ruge. Rêii Laiíêl</w:t>
      </w:r>
    </w:p>
    <w:p>
      <w:r>
        <w:t>Sav"se 67 Slug</w:t>
      </w:r>
    </w:p>
    <w:p>
      <w:r>
        <w:t>SI'AS 12</w:t>
      </w:r>
    </w:p>
    <w:p>
      <w:r>
        <w:t>Olm k_so</w:t>
      </w:r>
    </w:p>
    <w:p>
      <w:r>
        <w:t>Valmet4 12ST</w:t>
      </w:r>
    </w:p>
    <w:p>
      <w:r>
        <w:t>Veutura Vktrx</w:t>
      </w:r>
    </w:p>
    <w:p>
      <w:r>
        <w:t>W;ndí~s ter 1300</w:t>
      </w:r>
    </w:p>
    <w:p>
      <w:r>
        <w:t>Winchcster Defender</w:t>
      </w:r>
    </w:p>
    <w:p>
      <w:r>
        <w:t>\Vinche$ter Pi$lOl Grip</w:t>
      </w:r>
    </w:p>
    <w:p>
      <w:r>
        <w:t>Rifles</w:t>
      </w:r>
    </w:p>
    <w:p>
      <w:r>
        <w:t>Ari1&gt;3ka modelo &lt;)O)</w:t>
      </w:r>
    </w:p>
    <w:p>
      <w:r>
        <w:t>BeemanlK .ico 640</w:t>
      </w:r>
    </w:p>
    <w:p>
      <w:r>
        <w:t>IlSA CF-!</w:t>
      </w:r>
    </w:p>
    <w:p>
      <w:r>
        <w:t>C3 \I'an.:cr Hole)</w:t>
      </w:r>
    </w:p>
    <w:p>
      <w:r>
        <w:t>Carabi""DeLislc</w:t>
      </w:r>
    </w:p>
    <w:p>
      <w:r>
        <w:t>Chartcr AR7</w:t>
      </w:r>
    </w:p>
    <w:p>
      <w:r>
        <w:t>Enfic1d n.4</w:t>
      </w:r>
    </w:p>
    <w:p>
      <w:r>
        <w:t>F.I.E. GR-g l3Iack BCRuty</w:t>
      </w:r>
    </w:p>
    <w:p>
      <w:r>
        <w:t>FR-fl</w:t>
      </w:r>
    </w:p>
    <w:p>
      <w:r>
        <w:t>11&amp;11 .600</w:t>
      </w:r>
    </w:p>
    <w:p>
      <w:r>
        <w:t>KAR-9Sl</w:t>
      </w:r>
    </w:p>
    <w:p>
      <w:r>
        <w:t>90</w:t>
      </w:r>
    </w:p>
    <w:p>
      <w:r>
        <w:t>91</w:t>
      </w:r>
    </w:p>
    <w:p>
      <w:r>
        <w:t>92</w:t>
      </w:r>
    </w:p>
    <w:p>
      <w:r>
        <w:t>93</w:t>
      </w:r>
    </w:p>
    <w:p>
      <w:r>
        <w:t>94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BarreI</w:t>
      </w:r>
    </w:p>
    <w:p>
      <w:r>
        <w:t>"Lil!.hl fifly"</w:t>
      </w:r>
    </w:p>
    <w:p>
      <w:r>
        <w:t>B~1-~9</w:t>
      </w:r>
    </w:p>
    <w:p>
      <w:r>
        <w:t>BIl$hmaster</w:t>
      </w:r>
    </w:p>
    <w:p>
      <w:r>
        <w:t>C2AI</w:t>
      </w:r>
    </w:p>
    <w:p>
      <w:r>
        <w:t>CalKo mlOO</w:t>
      </w:r>
    </w:p>
    <w:p>
      <w:r>
        <w:t>Colt AR-B</w:t>
      </w:r>
    </w:p>
    <w:p>
      <w:r>
        <w:t>[)aewoo Ma~·l</w:t>
      </w:r>
    </w:p>
    <w:p>
      <w:r>
        <w:t>I</w:t>
      </w:r>
    </w:p>
    <w:p>
      <w:r>
        <w:t>Fedo",J XC-220</w:t>
      </w:r>
    </w:p>
    <w:p>
      <w:r>
        <w:t>fG.&lt;J</w:t>
      </w:r>
    </w:p>
    <w:p>
      <w:r>
        <w:t>tN:çÁ[</w:t>
      </w:r>
    </w:p>
    <w:p>
      <w:r>
        <w:t>FN-FAL</w:t>
      </w:r>
    </w:p>
    <w:p>
      <w:r>
        <w:t>FN-FNC</w:t>
      </w:r>
    </w:p>
    <w:p>
      <w:r>
        <w:t>FN-LARlt:1Ál</w:t>
      </w:r>
    </w:p>
    <w:p>
      <w:r>
        <w:t>Gl</w:t>
      </w:r>
    </w:p>
    <w:p>
      <w:r>
        <w:t>ali</w:t>
      </w:r>
    </w:p>
    <w:p>
      <w:r>
        <w:t>G12ÂJl</w:t>
      </w:r>
    </w:p>
    <w:p>
      <w:r>
        <w:t>Galil .... RM</w:t>
      </w:r>
    </w:p>
    <w:p>
      <w:r>
        <w:t>LaS IWS</w:t>
      </w:r>
    </w:p>
    <w:p>
      <w:r>
        <w:t>&amp;11 (carabina aulom.itical</w:t>
      </w:r>
    </w:p>
    <w:p>
      <w:r>
        <w:t>MO&lt;</w:t>
      </w:r>
    </w:p>
    <w:p>
      <w:r>
        <w:t>Mlt&gt;al l AR·U</w:t>
      </w:r>
    </w:p>
    <w:p>
      <w:r>
        <w:t>Ml6ã2</w:t>
      </w:r>
    </w:p>
    <w:p>
      <w:r>
        <w:t>""116 com Lançado&lt; de Granadas</w:t>
      </w:r>
    </w:p>
    <w:p>
      <w:r>
        <w:t>PTRS-41</w:t>
      </w:r>
    </w:p>
    <w:p>
      <w:r>
        <w:t>SIG-At..fT</w:t>
      </w:r>
    </w:p>
    <w:p>
      <w:r>
        <w:t>,</w:t>
      </w:r>
    </w:p>
    <w:p>
      <w:r>
        <w:t>Valmcl M71</w:t>
      </w:r>
    </w:p>
    <w:p>
      <w:r>
        <w:t>Valmcl M76</w:t>
      </w:r>
    </w:p>
    <w:p>
      <w:r>
        <w:t>Valmtt M7ó shorc</w:t>
      </w:r>
    </w:p>
    <w:p>
      <w:r>
        <w:t>Vz-38v</w:t>
      </w:r>
    </w:p>
    <w:p>
      <w:r>
        <w:t>Wi\-2000</w:t>
      </w:r>
    </w:p>
    <w:p>
      <w:r>
        <w:t>1</w:t>
      </w:r>
    </w:p>
    <w:p>
      <w:r>
        <w:t>lOS</w:t>
      </w:r>
    </w:p>
    <w:p>
      <w:r>
        <w:t>106</w:t>
      </w:r>
    </w:p>
    <w:p>
      <w:r>
        <w:t>107</w:t>
      </w:r>
    </w:p>
    <w:p>
      <w:r>
        <w:t>108</w:t>
      </w:r>
    </w:p>
    <w:p>
      <w:r>
        <w:t>109</w:t>
      </w:r>
    </w:p>
    <w:p>
      <w:r>
        <w:t>110</w:t>
      </w:r>
    </w:p>
    <w:p>
      <w:r>
        <w:t>111</w:t>
      </w:r>
    </w:p>
    <w:p>
      <w:r>
        <w:t>112</w:t>
      </w:r>
    </w:p>
    <w:p>
      <w:r>
        <w:t>113</w:t>
      </w:r>
    </w:p>
    <w:p>
      <w:r>
        <w:t>4</w:t>
      </w:r>
    </w:p>
    <w:p>
      <w:r>
        <w:t>115</w:t>
      </w:r>
    </w:p>
    <w:p>
      <w:r>
        <w:t>11</w:t>
      </w:r>
    </w:p>
    <w:p>
      <w:r>
        <w:t>7</w:t>
      </w:r>
    </w:p>
    <w:p>
      <w:r>
        <w:t>118</w:t>
      </w:r>
    </w:p>
    <w:p>
      <w:r>
        <w:t>119</w:t>
      </w:r>
    </w:p>
    <w:p>
      <w:r>
        <w:t>Metralhadoras</w:t>
      </w:r>
    </w:p>
    <w:p>
      <w:r>
        <w:t>AAT·H</w:t>
      </w:r>
    </w:p>
    <w:p>
      <w:r>
        <w:t>BrenL2A4</w:t>
      </w:r>
    </w:p>
    <w:p>
      <w:r>
        <w:t>FMM 24129</w:t>
      </w:r>
    </w:p>
    <w:p>
      <w:r>
        <w:t>H&amp;:K-21</w:t>
      </w:r>
    </w:p>
    <w:p>
      <w:r>
        <w:t>L86a l LSW</w:t>
      </w:r>
    </w:p>
    <w:p>
      <w:r>
        <w:t>M.I07GP</w:t>
      </w:r>
    </w:p>
    <w:p>
      <w:r>
        <w:t>mlnl, .. n</w:t>
      </w:r>
    </w:p>
    <w:p>
      <w:r>
        <w:t>120</w:t>
      </w:r>
    </w:p>
    <w:p>
      <w:r>
        <w:t>121</w:t>
      </w:r>
    </w:p>
    <w:p>
      <w:r>
        <w:t>M249 SAW</w:t>
      </w:r>
    </w:p>
    <w:p>
      <w:r>
        <w:t>MJHi"B'---_______</w:t>
      </w:r>
    </w:p>
    <w:p>
      <w:r>
        <w:t>1"'2~2</w:t>
      </w:r>
    </w:p>
    <w:p>
      <w:r>
        <w:t>Madsen Saeue&lt;</w:t>
      </w:r>
    </w:p>
    <w:p>
      <w:r>
        <w:t>MA~a------------~12~3</w:t>
      </w:r>
    </w:p>
    <w:p>
      <w:r>
        <w:t>,,"'Iode! ~2</w:t>
      </w:r>
    </w:p>
    <w:p>
      <w:r>
        <w:t>RI'K</w:t>
      </w:r>
    </w:p>
    <w:p>
      <w:r>
        <w:t>Artilharia</w:t>
      </w:r>
    </w:p>
    <w:p>
      <w:r>
        <w:t>AGS-17</w:t>
      </w:r>
    </w:p>
    <w:p>
      <w:r>
        <w:t>Bren MK·2</w:t>
      </w:r>
    </w:p>
    <w:p>
      <w:r>
        <w:t>LIA I Grcnadc Olschant;cr</w:t>
      </w:r>
    </w:p>
    <w:p>
      <w:r>
        <w:t>Lewis MorIlIr</w:t>
      </w:r>
    </w:p>
    <w:p>
      <w:r>
        <w:t>M2146-pac</w:t>
      </w:r>
    </w:p>
    <w:p>
      <w:r>
        <w:t>PK</w:t>
      </w:r>
    </w:p>
    <w:p>
      <w:r>
        <w:t>PlB39</w:t>
      </w:r>
    </w:p>
    <w:p>
      <w:r>
        <w:t>Granadas</w:t>
      </w:r>
    </w:p>
    <w:p>
      <w:r>
        <w:t>Granada do Fumaç.</w:t>
      </w:r>
    </w:p>
    <w:p>
      <w:r>
        <w:t>HG-n</w:t>
      </w:r>
    </w:p>
    <w:p>
      <w:r>
        <w:t>H"",,,</w:t>
      </w:r>
    </w:p>
    <w:p>
      <w:r>
        <w:t>MJ</w:t>
      </w:r>
    </w:p>
    <w:p>
      <w:r>
        <w:t>M69</w:t>
      </w:r>
    </w:p>
    <w:p>
      <w:r>
        <w:t>OD-82</w:t>
      </w:r>
    </w:p>
    <w:p>
      <w:r>
        <w:t>I</w:t>
      </w:r>
    </w:p>
    <w:p>
      <w:r>
        <w:t>RI'G-ó</w:t>
      </w:r>
    </w:p>
    <w:p>
      <w:r>
        <w:t>125</w:t>
      </w:r>
    </w:p>
    <w:p>
      <w:r>
        <w:t>129</w:t>
      </w:r>
    </w:p>
    <w:p>
      <w:r>
        <w:t>130</w:t>
      </w:r>
    </w:p>
    <w:p>
      <w:r>
        <w:t>131</w:t>
      </w:r>
    </w:p>
    <w:p>
      <w:r>
        <w:t>132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Astra 357</w:t>
      </w:r>
    </w:p>
    <w:p>
      <w:r>
        <w:t>Disponível com canos de 3, 4 (foto), 6 e 8'h polegadas, esse modelo da Astra e forte, potente e</w:t>
      </w:r>
    </w:p>
    <w:p>
      <w:r>
        <w:t>leve. Mecanismos em aço escovado e cabo em madeira conferem um deslgn agradavel.</w:t>
      </w:r>
    </w:p>
    <w:p>
      <w:r>
        <w:t>l);oell1on</w:t>
      </w:r>
    </w:p>
    <w:p>
      <w:r>
        <w:t>IdlO</w:t>
      </w:r>
    </w:p>
    <w:p>
      <w:r>
        <w:t>CUIU'S</w:t>
      </w:r>
    </w:p>
    <w:p>
      <w:r>
        <w:t>lO</w:t>
      </w:r>
    </w:p>
    <w:p>
      <w:r>
        <w:t>Sh3t!0"-'''''</w:t>
      </w:r>
    </w:p>
    <w:p>
      <w:r>
        <w:t>7 L</w:t>
      </w:r>
    </w:p>
    <w:p>
      <w:r>
        <w:t>C) bcq,,".k 2020</w:t>
      </w:r>
    </w:p>
    <w:p>
      <w:r>
        <w:t>2t16</w:t>
      </w:r>
    </w:p>
    <w:p>
      <w:r>
        <w:t>White wolr</w:t>
      </w:r>
    </w:p>
    <w:p>
      <w:r>
        <w:t>7</w:t>
      </w:r>
    </w:p>
    <w:p>
      <w:r>
        <w:t>020</w:t>
      </w:r>
    </w:p>
    <w:p>
      <w:r>
        <w:t>I dlO</w:t>
      </w:r>
    </w:p>
    <w:p>
      <w:r>
        <w:t>Mumçlkl: ,H7 Magnun</w:t>
      </w:r>
    </w:p>
    <w:p>
      <w:r>
        <w:t>~ Pcnte : 6 (tambor)</w:t>
      </w:r>
    </w:p>
    <w:p>
      <w:r>
        <w:t>Alcancc: 4Sm</w:t>
      </w:r>
    </w:p>
    <w:p>
      <w:r>
        <w:t>Beeman Korth</w:t>
      </w:r>
    </w:p>
    <w:p>
      <w:r>
        <w:t>I'cso: 1.1 tg</w:t>
      </w:r>
    </w:p>
    <w:p>
      <w:r>
        <w:t>CdT: Revóh'cr</w:t>
      </w:r>
    </w:p>
    <w:p>
      <w:r>
        <w:t>l'n-ço: USS 450.00</w:t>
      </w:r>
    </w:p>
    <w:p>
      <w:r>
        <w:t>As partes móveis desse modelo são forjadas para suportar tensões elevadas. A reduzida distância</w:t>
      </w:r>
    </w:p>
    <w:p>
      <w:r>
        <w:t>do cilindro garante menor flash e maior velocidade da bala.</w:t>
      </w:r>
    </w:p>
    <w:p>
      <w:r>
        <w:t>"'~c lIl()n</w:t>
      </w:r>
    </w:p>
    <w:p>
      <w:r>
        <w:t>GUIU'S</w:t>
      </w:r>
    </w:p>
    <w:p>
      <w:r>
        <w:t>Sh~ run</w:t>
      </w:r>
    </w:p>
    <w:p>
      <w:r>
        <w:t>C)"bcrpullk 2020</w:t>
      </w:r>
    </w:p>
    <w:p>
      <w:r>
        <w:t>While \VoU</w:t>
      </w:r>
    </w:p>
    <w:p>
      <w:r>
        <w:t>020</w:t>
      </w:r>
    </w:p>
    <w:p>
      <w:r>
        <w:t>Itl6+21 ld I0</w:t>
      </w:r>
    </w:p>
    <w:p>
      <w:r>
        <w:t>20 / 21)+ 1</w:t>
      </w:r>
    </w:p>
    <w:p>
      <w:r>
        <w:t>6L.18L</w:t>
      </w:r>
    </w:p>
    <w:p>
      <w:r>
        <w:t>Itl6+1 / 2d6</w:t>
      </w:r>
    </w:p>
    <w:p>
      <w:r>
        <w:t>'"</w:t>
      </w:r>
    </w:p>
    <w:p>
      <w:r>
        <w:t>Itll O/ ldl2</w:t>
      </w:r>
    </w:p>
    <w:p>
      <w:r>
        <w:t>Muniç;lo: 2l tR ou.357 Magnun</w:t>
      </w:r>
    </w:p>
    <w:p>
      <w:r>
        <w:t>."I'cnIC: 6 (tambor)</w:t>
      </w:r>
    </w:p>
    <w:p>
      <w:r>
        <w:t>i\lcalltt: SOm</w:t>
      </w:r>
    </w:p>
    <w:p>
      <w:r>
        <w:t>Peso: 1.4 kg</w:t>
      </w:r>
    </w:p>
    <w:p>
      <w:r>
        <w:t>CdT: Revólv~r</w:t>
      </w:r>
    </w:p>
    <w:p>
      <w:r>
        <w:t>Preço: USS 1.300,00</w:t>
      </w:r>
    </w:p>
    <w:p>
      <w:r>
        <w:t>Charter Bulldog 44</w:t>
      </w:r>
    </w:p>
    <w:p>
      <w:r>
        <w:t>Modelo pequeno e potente, o BuUdog 44 possui cabo em neoprene e acabamento em aço inoxidaveL</w:t>
      </w:r>
    </w:p>
    <w:p>
      <w:r>
        <w:t>Será substltuido pelo modelo 44SPl Bulldog em alguns anos,</w:t>
      </w:r>
    </w:p>
    <w:p>
      <w:r>
        <w:t>O .... "l6n</w:t>
      </w:r>
    </w:p>
    <w:p>
      <w:r>
        <w:t>2d6</w:t>
      </w:r>
    </w:p>
    <w:p>
      <w:r>
        <w:t>CURPS</w:t>
      </w:r>
    </w:p>
    <w:p>
      <w:r>
        <w:t>20+1</w:t>
      </w:r>
    </w:p>
    <w:p>
      <w:r>
        <w:t>SIIado\\'l'\In</w:t>
      </w:r>
    </w:p>
    <w:p>
      <w:r>
        <w:t>7L</w:t>
      </w:r>
    </w:p>
    <w:p>
      <w:r>
        <w:t>Cy~rpunk 2020</w:t>
      </w:r>
    </w:p>
    <w:p>
      <w:r>
        <w:t>2&lt;16</w:t>
      </w:r>
    </w:p>
    <w:p>
      <w:r>
        <w:t>Whitt w olr</w:t>
      </w:r>
    </w:p>
    <w:p>
      <w:r>
        <w:t>7</w:t>
      </w:r>
    </w:p>
    <w:p>
      <w:r>
        <w:t>020</w:t>
      </w:r>
    </w:p>
    <w:p>
      <w:r>
        <w:t>Idl0</w:t>
      </w:r>
    </w:p>
    <w:p>
      <w:r>
        <w:t>MUlliçftQ: .44 Spedal</w:t>
      </w:r>
    </w:p>
    <w:p>
      <w:r>
        <w:t>~ Pcnl e: 5 (tmnbor)</w:t>
      </w:r>
    </w:p>
    <w:p>
      <w:r>
        <w:t>Alcancc:40m</w:t>
      </w:r>
    </w:p>
    <w:p>
      <w:r>
        <w:t>Peso: 05Skg</w:t>
      </w:r>
    </w:p>
    <w:p>
      <w:r>
        <w:t>CdT: Revólv~r</w:t>
      </w:r>
    </w:p>
    <w:p>
      <w:r>
        <w:t>Preço: USS 350,00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Charter Police Bulldog</w:t>
      </w:r>
    </w:p>
    <w:p>
      <w:r>
        <w:t>Modelo tradicional, o Police Bulldog possui cabo anatômico, mira ajustável e preço acessivel, além</w:t>
      </w:r>
    </w:p>
    <w:p>
      <w:r>
        <w:t>de permitir o uso de dois tipos de munição.</w:t>
      </w:r>
    </w:p>
    <w:p>
      <w:r>
        <w:t>InflllOlI</w:t>
      </w:r>
    </w:p>
    <w:p>
      <w:r>
        <w:t>1(110</w:t>
      </w:r>
    </w:p>
    <w:p>
      <w:r>
        <w:t>GlJltI'S</w:t>
      </w:r>
    </w:p>
    <w:p>
      <w:r>
        <w:t>lO</w:t>
      </w:r>
    </w:p>
    <w:p>
      <w:r>
        <w:t>Shado"'nll1</w:t>
      </w:r>
    </w:p>
    <w:p>
      <w:r>
        <w:t>'L</w:t>
      </w:r>
    </w:p>
    <w:p>
      <w:r>
        <w:t>C)'ocqmllk2020</w:t>
      </w:r>
    </w:p>
    <w:p>
      <w:r>
        <w:t>",</w:t>
      </w:r>
    </w:p>
    <w:p>
      <w:r>
        <w:t>WhllcWolr</w:t>
      </w:r>
    </w:p>
    <w:p>
      <w:r>
        <w:t>,</w:t>
      </w:r>
    </w:p>
    <w:p>
      <w:r>
        <w:t>020</w:t>
      </w:r>
    </w:p>
    <w:p>
      <w:r>
        <w:t>Id 10</w:t>
      </w:r>
    </w:p>
    <w:p>
      <w:r>
        <w:t>MUrliçllo:.32 Mag.nun ou.38 Special</w:t>
      </w:r>
    </w:p>
    <w:p>
      <w:r>
        <w:t>_Penle: 6 (Iambor)</w:t>
      </w:r>
    </w:p>
    <w:p>
      <w:r>
        <w:t>Ak:ance: 40m</w:t>
      </w:r>
    </w:p>
    <w:p>
      <w:r>
        <w:t>I'eso: 0.6 kg</w:t>
      </w:r>
    </w:p>
    <w:p>
      <w:r>
        <w:t>CdT: RcvólvCl'</w:t>
      </w:r>
    </w:p>
    <w:p>
      <w:r>
        <w:t>l'n-ço: USS 260.00</w:t>
      </w:r>
    </w:p>
    <w:p>
      <w:r>
        <w:t>Charter Police Undercover</w:t>
      </w:r>
    </w:p>
    <w:p>
      <w:r>
        <w:t>Versão curta do Pollce Bulldog, é um dos mais leves revólveres do mercado. Embora com alcance</w:t>
      </w:r>
    </w:p>
    <w:p>
      <w:r>
        <w:t>menor, o Police Undercover é usado conforme o nome: disfarçado.</w:t>
      </w:r>
    </w:p>
    <w:p>
      <w:r>
        <w:t>I}.M'IIIOII</w:t>
      </w:r>
    </w:p>
    <w:p>
      <w:r>
        <w:t>Idl O</w:t>
      </w:r>
    </w:p>
    <w:p>
      <w:r>
        <w:t>GUIH'S</w:t>
      </w:r>
    </w:p>
    <w:p>
      <w:r>
        <w:t>lO</w:t>
      </w:r>
    </w:p>
    <w:p>
      <w:r>
        <w:t>Shado"'run</w:t>
      </w:r>
    </w:p>
    <w:p>
      <w:r>
        <w:t>n</w:t>
      </w:r>
    </w:p>
    <w:p>
      <w:r>
        <w:t>CylM'fjlunk 2020</w:t>
      </w:r>
    </w:p>
    <w:p>
      <w:r>
        <w:t>2d6</w:t>
      </w:r>
    </w:p>
    <w:p>
      <w:r>
        <w:t>WhilcWolf</w:t>
      </w:r>
    </w:p>
    <w:p>
      <w:r>
        <w:t>,</w:t>
      </w:r>
    </w:p>
    <w:p>
      <w:r>
        <w:t>020</w:t>
      </w:r>
    </w:p>
    <w:p>
      <w:r>
        <w:t>Id 10</w:t>
      </w:r>
    </w:p>
    <w:p>
      <w:r>
        <w:t>Muniçllo:.32 Mag.nun ou .38 Sf&gt;CCial</w:t>
      </w:r>
    </w:p>
    <w:p>
      <w:r>
        <w:t>~ I'enl~ : 6 (Iambor)</w:t>
      </w:r>
    </w:p>
    <w:p>
      <w:r>
        <w:t>Alcn,lCc: 30m</w:t>
      </w:r>
    </w:p>
    <w:p>
      <w:r>
        <w:t>Col t Commando</w:t>
      </w:r>
    </w:p>
    <w:p>
      <w:r>
        <w:t>Peso: O.~ kg</w:t>
      </w:r>
    </w:p>
    <w:p>
      <w:r>
        <w:t>CdT: Revólver</w:t>
      </w:r>
    </w:p>
    <w:p>
      <w:r>
        <w:t>l'n-ço: USS 2~O.00</w:t>
      </w:r>
    </w:p>
    <w:p>
      <w:r>
        <w:t>S N</w:t>
      </w:r>
    </w:p>
    <w:p>
      <w:r>
        <w:t>Uma arma moderna, o Com mando Speclal possui um novo tipo de ejetor que aumenta a estabilidade</w:t>
      </w:r>
    </w:p>
    <w:p>
      <w:r>
        <w:t>da arma. Acabemento discreto permite o uso por policiais.</w:t>
      </w:r>
    </w:p>
    <w:p>
      <w:r>
        <w:t>Oarmon</w:t>
      </w:r>
    </w:p>
    <w:p>
      <w:r>
        <w:t>IdlO</w:t>
      </w:r>
    </w:p>
    <w:p>
      <w:r>
        <w:t>GURJ'S</w:t>
      </w:r>
    </w:p>
    <w:p>
      <w:r>
        <w:t>20</w:t>
      </w:r>
    </w:p>
    <w:p>
      <w:r>
        <w:t>Shado .. 'rurl</w:t>
      </w:r>
    </w:p>
    <w:p>
      <w:r>
        <w:t>7L</w:t>
      </w:r>
    </w:p>
    <w:p>
      <w:r>
        <w:t>Cy~rp ullk2020</w:t>
      </w:r>
    </w:p>
    <w:p>
      <w:r>
        <w:t>Id6+2</w:t>
      </w:r>
    </w:p>
    <w:p>
      <w:r>
        <w:t>While WoJf</w:t>
      </w:r>
    </w:p>
    <w:p>
      <w:r>
        <w:t>7</w:t>
      </w:r>
    </w:p>
    <w:p>
      <w:r>
        <w:t>1&gt;20</w:t>
      </w:r>
    </w:p>
    <w:p>
      <w:r>
        <w:t>Idl O</w:t>
      </w:r>
    </w:p>
    <w:p>
      <w:r>
        <w:t>MUlliçfto:.38 Spcciol</w:t>
      </w:r>
    </w:p>
    <w:p>
      <w:r>
        <w:t>!l1'eme: 6 (Iombor)</w:t>
      </w:r>
    </w:p>
    <w:p>
      <w:r>
        <w:t>Akance:40m</w:t>
      </w:r>
    </w:p>
    <w:p>
      <w:r>
        <w:t>Peso: 0.6 kg</w:t>
      </w:r>
    </w:p>
    <w:p>
      <w:r>
        <w:t>CdT: Revólver</w:t>
      </w:r>
    </w:p>
    <w:p>
      <w:r>
        <w:t>I'ftço: USS 390.00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t Detective Special</w:t>
      </w:r>
    </w:p>
    <w:p>
      <w:r>
        <w:t>Este revólver foi Inventado durante a década de 30. É uma arma clássica de detetives e</w:t>
      </w:r>
    </w:p>
    <w:p>
      <w:r>
        <w:t>Investigadores particulares. Nada mais é do que uma versão curta do Colt Pollce.</w:t>
      </w:r>
    </w:p>
    <w:p>
      <w:r>
        <w:t>0..-</w:t>
      </w:r>
    </w:p>
    <w:p>
      <w:r>
        <w:t>GU"-PS</w:t>
      </w:r>
    </w:p>
    <w:p>
      <w:r>
        <w:t>Shadownm</w:t>
      </w:r>
    </w:p>
    <w:p>
      <w:r>
        <w:t>Cylxrpll nk 2020</w:t>
      </w:r>
    </w:p>
    <w:p>
      <w:r>
        <w:t>While Wolf</w:t>
      </w:r>
    </w:p>
    <w:p>
      <w:r>
        <w:t>1&gt;20</w:t>
      </w:r>
    </w:p>
    <w:p>
      <w:r>
        <w:t>Muniç:lo: .38 Speo:ial</w:t>
      </w:r>
    </w:p>
    <w:p>
      <w:r>
        <w:t>~PcnIC: 6(lmnbor)</w:t>
      </w:r>
    </w:p>
    <w:p>
      <w:r>
        <w:t>AIcanc&lt;:: 4Om</w:t>
      </w:r>
    </w:p>
    <w:p>
      <w:r>
        <w:t>Id6+2</w:t>
      </w:r>
    </w:p>
    <w:p>
      <w:r>
        <w:t>""</w:t>
      </w:r>
    </w:p>
    <w:p>
      <w:r>
        <w:t>'L</w:t>
      </w:r>
    </w:p>
    <w:p>
      <w:r>
        <w:t>Id' •</w:t>
      </w:r>
    </w:p>
    <w:p>
      <w:r>
        <w:t>Id 10</w:t>
      </w:r>
    </w:p>
    <w:p>
      <w:r>
        <w:t>I'cso: 0.7 kg</w:t>
      </w:r>
    </w:p>
    <w:p>
      <w:r>
        <w:t>CdT: Revólver</w:t>
      </w:r>
    </w:p>
    <w:p>
      <w:r>
        <w:t>I'rcço: USS550.00</w:t>
      </w:r>
    </w:p>
    <w:p>
      <w:r>
        <w:t>Col t Di.amond Black</w:t>
      </w:r>
    </w:p>
    <w:p>
      <w:r>
        <w:t>B</w:t>
      </w:r>
    </w:p>
    <w:p>
      <w:r>
        <w:t>N</w:t>
      </w:r>
    </w:p>
    <w:p>
      <w:r>
        <w:t>o Olamond Black possui um resfriador de cano, que reduz efeitos térmicos para tiros sucessivos.</w:t>
      </w:r>
    </w:p>
    <w:p>
      <w:r>
        <w:t>O modelo é equipado com mira traseira completa.</w:t>
      </w:r>
    </w:p>
    <w:p>
      <w:r>
        <w:t>DafmOll</w:t>
      </w:r>
    </w:p>
    <w:p>
      <w:r>
        <w:t>GURI'S</w:t>
      </w:r>
    </w:p>
    <w:p>
      <w:r>
        <w:t>Shadownm</w:t>
      </w:r>
    </w:p>
    <w:p>
      <w:r>
        <w:t>Cybtrpunk 2020</w:t>
      </w:r>
    </w:p>
    <w:p>
      <w:r>
        <w:t>WhileWolf</w:t>
      </w:r>
    </w:p>
    <w:p>
      <w:r>
        <w:t>02'</w:t>
      </w:r>
    </w:p>
    <w:p>
      <w:r>
        <w:t>Id6+2 / ldI 0+1</w:t>
      </w:r>
    </w:p>
    <w:p>
      <w:r>
        <w:t>11&gt;+1 120</w:t>
      </w:r>
    </w:p>
    <w:p>
      <w:r>
        <w:t>5L17L</w:t>
      </w:r>
    </w:p>
    <w:p>
      <w:r>
        <w:t>Id6+1 12d6</w:t>
      </w:r>
    </w:p>
    <w:p>
      <w:r>
        <w:t>SI'</w:t>
      </w:r>
    </w:p>
    <w:p>
      <w:r>
        <w:t>Id8 11dl0</w:t>
      </w:r>
    </w:p>
    <w:p>
      <w:r>
        <w:t>Munição: 22 LR ou .38 Special</w:t>
      </w:r>
    </w:p>
    <w:p>
      <w:r>
        <w:t>/oPenle: 6 (tlUnbor)</w:t>
      </w:r>
    </w:p>
    <w:p>
      <w:r>
        <w:t>Alcance: &lt;15m</w:t>
      </w:r>
    </w:p>
    <w:p>
      <w:r>
        <w:t>Peso: 0.75 kgou O,9 kg</w:t>
      </w:r>
    </w:p>
    <w:p>
      <w:r>
        <w:t>CdT: Revólver</w:t>
      </w:r>
    </w:p>
    <w:p>
      <w:r>
        <w:t>l'reço: USS 600.00</w:t>
      </w:r>
    </w:p>
    <w:p>
      <w:r>
        <w:t>Colt Double Acti.on D</w:t>
      </w:r>
    </w:p>
    <w:p>
      <w:r>
        <w:t>N</w:t>
      </w:r>
    </w:p>
    <w:p>
      <w:r>
        <w:t>Modelo pequeno e leve, possui sistema de dupla ação (o cão se rearma automaticamente após o</w:t>
      </w:r>
    </w:p>
    <w:p>
      <w:r>
        <w:t>disparo), reduzindo o esforço do atirador.</w:t>
      </w:r>
    </w:p>
    <w:p>
      <w:r>
        <w:t>I)ac ... on</w:t>
      </w:r>
    </w:p>
    <w:p>
      <w:r>
        <w:t>GURI'S</w:t>
      </w:r>
    </w:p>
    <w:p>
      <w:r>
        <w:t>Shlldownm</w:t>
      </w:r>
    </w:p>
    <w:p>
      <w:r>
        <w:t>Cybcrpunk 2020</w:t>
      </w:r>
    </w:p>
    <w:p>
      <w:r>
        <w:t>WhileWoJ(</w:t>
      </w:r>
    </w:p>
    <w:p>
      <w:r>
        <w:t>D20</w:t>
      </w:r>
    </w:p>
    <w:p>
      <w:r>
        <w:t>Munição: .38 Spedol</w:t>
      </w:r>
    </w:p>
    <w:p>
      <w:r>
        <w:t>II'Pcnle: 6 (tambor)</w:t>
      </w:r>
    </w:p>
    <w:p>
      <w:r>
        <w:t>A Ic .. nce: 3Sm</w:t>
      </w:r>
    </w:p>
    <w:p>
      <w:r>
        <w:t>Idl0</w:t>
      </w:r>
    </w:p>
    <w:p>
      <w:r>
        <w:t>lO</w:t>
      </w:r>
    </w:p>
    <w:p>
      <w:r>
        <w:t>7L</w:t>
      </w:r>
    </w:p>
    <w:p>
      <w:r>
        <w:t>'dó</w:t>
      </w:r>
    </w:p>
    <w:p>
      <w:r>
        <w:t>6</w:t>
      </w:r>
    </w:p>
    <w:p>
      <w:r>
        <w:t>Id8+!</w:t>
      </w:r>
    </w:p>
    <w:p>
      <w:r>
        <w:t>Peso: 0,47 kg</w:t>
      </w:r>
    </w:p>
    <w:p>
      <w:r>
        <w:t>CdT: Revólver</w:t>
      </w:r>
    </w:p>
    <w:p>
      <w:r>
        <w:t>Preço: USS340.00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Col t peacemaker</w:t>
      </w:r>
    </w:p>
    <w:p>
      <w:r>
        <w:t>o Colt Peacemaker possui mira traseira ajustável e cabo revestido em borracha anti·desllzante,</w:t>
      </w:r>
    </w:p>
    <w:p>
      <w:r>
        <w:t>garantido a confiabllidade mesmo quando molhado.</w:t>
      </w:r>
    </w:p>
    <w:p>
      <w:r>
        <w:t>Oacmon</w:t>
      </w:r>
    </w:p>
    <w:p>
      <w:r>
        <w:t>Id 10</w:t>
      </w:r>
    </w:p>
    <w:p>
      <w:r>
        <w:t>CURI'S</w:t>
      </w:r>
    </w:p>
    <w:p>
      <w:r>
        <w:t>21)+1</w:t>
      </w:r>
    </w:p>
    <w:p>
      <w:r>
        <w:t>Shadownm</w:t>
      </w:r>
    </w:p>
    <w:p>
      <w:r>
        <w:t>6L</w:t>
      </w:r>
    </w:p>
    <w:p>
      <w:r>
        <w:t>Cy\)('rllunk2020</w:t>
      </w:r>
    </w:p>
    <w:p>
      <w:r>
        <w:t>2d6</w:t>
      </w:r>
    </w:p>
    <w:p>
      <w:r>
        <w:t>Whlte Wolf</w:t>
      </w:r>
    </w:p>
    <w:p>
      <w:r>
        <w:t>7</w:t>
      </w:r>
    </w:p>
    <w:p>
      <w:r>
        <w:t>1&gt;20</w:t>
      </w:r>
    </w:p>
    <w:p>
      <w:r>
        <w:t>IdlO</w:t>
      </w:r>
    </w:p>
    <w:p>
      <w:r>
        <w:t>Muniçlo: .3S7 Magnun</w:t>
      </w:r>
    </w:p>
    <w:p>
      <w:r>
        <w:t>j Pane: 6(tambor)</w:t>
      </w:r>
    </w:p>
    <w:p>
      <w:r>
        <w:t>Alcallce: 45m</w:t>
      </w:r>
    </w:p>
    <w:p>
      <w:r>
        <w:t>Colt</w:t>
      </w:r>
    </w:p>
    <w:p>
      <w:r>
        <w:t>Peso: 1,3 kg</w:t>
      </w:r>
    </w:p>
    <w:p>
      <w:r>
        <w:t>CdT: RevólvC1"</w:t>
      </w:r>
    </w:p>
    <w:p>
      <w:r>
        <w:t>~:</w:t>
      </w:r>
    </w:p>
    <w:p>
      <w:r>
        <w:t>USS 420.00</w:t>
      </w:r>
    </w:p>
    <w:p>
      <w:r>
        <w:t>6.6</w:t>
      </w:r>
    </w:p>
    <w:p>
      <w:r>
        <w:t>B</w:t>
      </w:r>
    </w:p>
    <w:p>
      <w:r>
        <w:t>Uma arma de alta qualidade, desenvolvida por um dos melhores fabricantes mundiais de armas. A</w:t>
      </w:r>
    </w:p>
    <w:p>
      <w:r>
        <w:t>linha Colt Python é muito utilizada pela defesa civil.</w:t>
      </w:r>
    </w:p>
    <w:p>
      <w:r>
        <w:t>OacnM)n</w:t>
      </w:r>
    </w:p>
    <w:p>
      <w:r>
        <w:t>IdlO</w:t>
      </w:r>
    </w:p>
    <w:p>
      <w:r>
        <w:t>GURI'S</w:t>
      </w:r>
    </w:p>
    <w:p>
      <w:r>
        <w:t>2D</w:t>
      </w:r>
    </w:p>
    <w:p>
      <w:r>
        <w:t>Shadowrun</w:t>
      </w:r>
    </w:p>
    <w:p>
      <w:r>
        <w:t>7L</w:t>
      </w:r>
    </w:p>
    <w:p>
      <w:r>
        <w:t>Cy\)('rpunk 2020</w:t>
      </w:r>
    </w:p>
    <w:p>
      <w:r>
        <w:t>2d6</w:t>
      </w:r>
    </w:p>
    <w:p>
      <w:r>
        <w:t>WhiteWolr</w:t>
      </w:r>
    </w:p>
    <w:p>
      <w:r>
        <w:t>6</w:t>
      </w:r>
    </w:p>
    <w:p>
      <w:r>
        <w:t>1&gt;20</w:t>
      </w:r>
    </w:p>
    <w:p>
      <w:r>
        <w:t>Id lO</w:t>
      </w:r>
    </w:p>
    <w:p>
      <w:r>
        <w:t>Munição: .3~7 Magnun</w:t>
      </w:r>
    </w:p>
    <w:p>
      <w:r>
        <w:t>lI'ente: 6 (mmbor)</w:t>
      </w:r>
    </w:p>
    <w:p>
      <w:r>
        <w:t>Alcance: 40m</w:t>
      </w:r>
    </w:p>
    <w:p>
      <w:r>
        <w:t>Peso: 1. 1 kg</w:t>
      </w:r>
    </w:p>
    <w:p>
      <w:r>
        <w:t>CdT: Revólver</w:t>
      </w:r>
    </w:p>
    <w:p>
      <w:r>
        <w:t>l'rcçc.t: USS 900.00</w:t>
      </w:r>
    </w:p>
    <w:p>
      <w:r>
        <w:t>Colt Python 10 . 2</w:t>
      </w:r>
    </w:p>
    <w:p>
      <w:r>
        <w:t>N</w:t>
      </w:r>
    </w:p>
    <w:p>
      <w:r>
        <w:t>Uma versão do Colt Python com cano mais longo. Utiliza a mesma munição e possui praticamente</w:t>
      </w:r>
    </w:p>
    <w:p>
      <w:r>
        <w:t>as mesmas estatísticas de suas irmãs.</w:t>
      </w:r>
    </w:p>
    <w:p>
      <w:r>
        <w:t>~mon</w:t>
      </w:r>
    </w:p>
    <w:p>
      <w:r>
        <w:t>Id lO</w:t>
      </w:r>
    </w:p>
    <w:p>
      <w:r>
        <w:t>CURPS</w:t>
      </w:r>
    </w:p>
    <w:p>
      <w:r>
        <w:t>21)</w:t>
      </w:r>
    </w:p>
    <w:p>
      <w:r>
        <w:t>Sfuodownm</w:t>
      </w:r>
    </w:p>
    <w:p>
      <w:r>
        <w:t>7L</w:t>
      </w:r>
    </w:p>
    <w:p>
      <w:r>
        <w:t>Cyberplluk 2020</w:t>
      </w:r>
    </w:p>
    <w:p>
      <w:r>
        <w:t>2d6</w:t>
      </w:r>
    </w:p>
    <w:p>
      <w:r>
        <w:t>WhiltWolr</w:t>
      </w:r>
    </w:p>
    <w:p>
      <w:r>
        <w:t>6</w:t>
      </w:r>
    </w:p>
    <w:p>
      <w:r>
        <w:t>1&gt;20</w:t>
      </w:r>
    </w:p>
    <w:p>
      <w:r>
        <w:t>IdlO</w:t>
      </w:r>
    </w:p>
    <w:p>
      <w:r>
        <w:t>Muniç~o: .357 Magnllll</w:t>
      </w:r>
    </w:p>
    <w:p>
      <w:r>
        <w:t>NPcn1c: 6 (tambor)</w:t>
      </w:r>
    </w:p>
    <w:p>
      <w:r>
        <w:t>Aleance: SOm</w:t>
      </w:r>
    </w:p>
    <w:p>
      <w:r>
        <w:t>Peso: 1.2 ~g</w:t>
      </w:r>
    </w:p>
    <w:p>
      <w:r>
        <w:t>CdT: Revólver</w:t>
      </w:r>
    </w:p>
    <w:p>
      <w:r>
        <w:t>Preço: USS900.oo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t Python 15.2</w:t>
      </w:r>
    </w:p>
    <w:p>
      <w:r>
        <w:t>Uma versilo ainda maior da serle Colt Python . O cano mais longo aumenta o alcance efetivo e do</w:t>
      </w:r>
    </w:p>
    <w:p>
      <w:r>
        <w:t>dano provocado pela arma.</w:t>
      </w:r>
    </w:p>
    <w:p>
      <w:r>
        <w:t>1);,1'100 11</w:t>
      </w:r>
    </w:p>
    <w:p>
      <w:r>
        <w:t>2d6</w:t>
      </w:r>
    </w:p>
    <w:p>
      <w:r>
        <w:t>CIJRPS</w:t>
      </w:r>
    </w:p>
    <w:p>
      <w:r>
        <w:t>3D-l</w:t>
      </w:r>
    </w:p>
    <w:p>
      <w:r>
        <w:t>51".do..-run</w:t>
      </w:r>
    </w:p>
    <w:p>
      <w:r>
        <w:t>71..</w:t>
      </w:r>
    </w:p>
    <w:p>
      <w:r>
        <w:t>Cyberpunk 2020</w:t>
      </w:r>
    </w:p>
    <w:p>
      <w:r>
        <w:t>2&lt;16</w:t>
      </w:r>
    </w:p>
    <w:p>
      <w:r>
        <w:t>\Vllite wolr</w:t>
      </w:r>
    </w:p>
    <w:p>
      <w:r>
        <w:t>8</w:t>
      </w:r>
    </w:p>
    <w:p>
      <w:r>
        <w:t>1)20</w:t>
      </w:r>
    </w:p>
    <w:p>
      <w:r>
        <w:t>Id l2</w:t>
      </w:r>
    </w:p>
    <w:p>
      <w:r>
        <w:t>Munição: .3H Magnun</w:t>
      </w:r>
    </w:p>
    <w:p>
      <w:r>
        <w:t>III'cnle: 6 (tambor)</w:t>
      </w:r>
    </w:p>
    <w:p>
      <w:r>
        <w:t>Alcance: 60m</w:t>
      </w:r>
    </w:p>
    <w:p>
      <w:r>
        <w:t>I'eso: 1.4 kg</w:t>
      </w:r>
    </w:p>
    <w:p>
      <w:r>
        <w:t>CdT: Revólvc:r</w:t>
      </w:r>
    </w:p>
    <w:p>
      <w:r>
        <w:t>PKço: USS 1.000.00</w:t>
      </w:r>
    </w:p>
    <w:p>
      <w:r>
        <w:t>Co1 t Python 20.3</w:t>
      </w:r>
    </w:p>
    <w:p>
      <w:r>
        <w:t>o mais longo da série, o modelo 20.3 não é recomendado para usuários Inexperientes devido ao</w:t>
      </w:r>
    </w:p>
    <w:p>
      <w:r>
        <w:t>peso relativamente alto.</w:t>
      </w:r>
    </w:p>
    <w:p>
      <w:r>
        <w:t>'}.lemon</w:t>
      </w:r>
    </w:p>
    <w:p>
      <w:r>
        <w:t>2&lt;16</w:t>
      </w:r>
    </w:p>
    <w:p>
      <w:r>
        <w:t>CURPS</w:t>
      </w:r>
    </w:p>
    <w:p>
      <w:r>
        <w:t>J I}-I</w:t>
      </w:r>
    </w:p>
    <w:p>
      <w:r>
        <w:t>SIuIdo..nm</w:t>
      </w:r>
    </w:p>
    <w:p>
      <w:r>
        <w:t>71..</w:t>
      </w:r>
    </w:p>
    <w:p>
      <w:r>
        <w:t>Cybt-rpUllk 2020</w:t>
      </w:r>
    </w:p>
    <w:p>
      <w:r>
        <w:t>2&lt;16</w:t>
      </w:r>
    </w:p>
    <w:p>
      <w:r>
        <w:t>Wblte w olr</w:t>
      </w:r>
    </w:p>
    <w:p>
      <w:r>
        <w:t>9</w:t>
      </w:r>
    </w:p>
    <w:p>
      <w:r>
        <w:t>1)20</w:t>
      </w:r>
    </w:p>
    <w:p>
      <w:r>
        <w:t>Idl2</w:t>
      </w:r>
    </w:p>
    <w:p>
      <w:r>
        <w:t>MUlliçllo: .3S7 M:lgrlun</w:t>
      </w:r>
    </w:p>
    <w:p>
      <w:r>
        <w:t>W~'me:6(tambor)</w:t>
      </w:r>
    </w:p>
    <w:p>
      <w:r>
        <w:t>AIcance:7Om</w:t>
      </w:r>
    </w:p>
    <w:p>
      <w:r>
        <w:t>Dan Wesson 357</w:t>
      </w:r>
    </w:p>
    <w:p>
      <w:r>
        <w:t>I'eso: 1.6 kg</w:t>
      </w:r>
    </w:p>
    <w:p>
      <w:r>
        <w:t>CdT: Revólvn</w:t>
      </w:r>
    </w:p>
    <w:p>
      <w:r>
        <w:t>PI\'ÇQ: USS 1.100.00</w:t>
      </w:r>
    </w:p>
    <w:p>
      <w:r>
        <w:t>Seu dissipador de calor é único no mundo, reduzindo drasticamente os efeitos de miragem por</w:t>
      </w:r>
    </w:p>
    <w:p>
      <w:r>
        <w:t>aqueCimento. É uma arma pesada.</w:t>
      </w:r>
    </w:p>
    <w:p>
      <w:r>
        <w:t>I}.tcloon</w:t>
      </w:r>
    </w:p>
    <w:p>
      <w:r>
        <w:t>Mó</w:t>
      </w:r>
    </w:p>
    <w:p>
      <w:r>
        <w:t>CURPS</w:t>
      </w:r>
    </w:p>
    <w:p>
      <w:r>
        <w:t>21}+2</w:t>
      </w:r>
    </w:p>
    <w:p>
      <w:r>
        <w:t>Shllldo ... run</w:t>
      </w:r>
    </w:p>
    <w:p>
      <w:r>
        <w:t>81..</w:t>
      </w:r>
    </w:p>
    <w:p>
      <w:r>
        <w:t>Cyherp"nk 2020</w:t>
      </w:r>
    </w:p>
    <w:p>
      <w:r>
        <w:t>2116</w:t>
      </w:r>
    </w:p>
    <w:p>
      <w:r>
        <w:t>Wbile \Votr</w:t>
      </w:r>
    </w:p>
    <w:p>
      <w:r>
        <w:t>8</w:t>
      </w:r>
    </w:p>
    <w:p>
      <w:r>
        <w:t>lHO</w:t>
      </w:r>
    </w:p>
    <w:p>
      <w:r>
        <w:t>Idl 2</w:t>
      </w:r>
    </w:p>
    <w:p>
      <w:r>
        <w:t>Munição: .357 Magnun</w:t>
      </w:r>
    </w:p>
    <w:p>
      <w:r>
        <w:t>IIPenle: 6 (llImbor)</w:t>
      </w:r>
    </w:p>
    <w:p>
      <w:r>
        <w:t>Altance: SOm</w:t>
      </w:r>
    </w:p>
    <w:p>
      <w:r>
        <w:t>"eSQ: 1.7kg</w:t>
      </w:r>
    </w:p>
    <w:p>
      <w:r>
        <w:t>CdT: Revól~r</w:t>
      </w:r>
    </w:p>
    <w:p>
      <w:r>
        <w:t>1'r.."Ç(): USS ~90.00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Dan</w:t>
      </w:r>
    </w:p>
    <w:p>
      <w:r>
        <w:t>model 44-V</w:t>
      </w:r>
    </w:p>
    <w:p>
      <w:r>
        <w:t>Disponível nos modelos com 4, 6, 8 (foto) e 10 polegadas, as duas maiores só podem ser usadas</w:t>
      </w:r>
    </w:p>
    <w:p>
      <w:r>
        <w:t>com rnuniç30 encarnlsada.</w:t>
      </w:r>
    </w:p>
    <w:p>
      <w:r>
        <w:t>l):lcm OI1</w:t>
      </w:r>
    </w:p>
    <w:p>
      <w:r>
        <w:t>2d6+2</w:t>
      </w:r>
    </w:p>
    <w:p>
      <w:r>
        <w:t>GUIU'S</w:t>
      </w:r>
    </w:p>
    <w:p>
      <w:r>
        <w:t>21)+2</w:t>
      </w:r>
    </w:p>
    <w:p>
      <w:r>
        <w:t>Slmlluwnln</w:t>
      </w:r>
    </w:p>
    <w:p>
      <w:r>
        <w:t>""</w:t>
      </w:r>
    </w:p>
    <w:p>
      <w:r>
        <w:t>C)'lX'qml1l; 2020</w:t>
      </w:r>
    </w:p>
    <w:p>
      <w:r>
        <w:t>2d6</w:t>
      </w:r>
    </w:p>
    <w:p>
      <w:r>
        <w:t>Whitc Wolr</w:t>
      </w:r>
    </w:p>
    <w:p>
      <w:r>
        <w:t>8</w:t>
      </w:r>
    </w:p>
    <w:p>
      <w:r>
        <w:t>020</w:t>
      </w:r>
    </w:p>
    <w:p>
      <w:r>
        <w:t>I til!</w:t>
      </w:r>
    </w:p>
    <w:p>
      <w:r>
        <w:t>Muniçllo: .&lt;Il MaWlull ou.44 SpttiaJ</w:t>
      </w:r>
    </w:p>
    <w:p>
      <w:r>
        <w:t>ilPcn1C:: 6 (tambor)</w:t>
      </w:r>
    </w:p>
    <w:p>
      <w:r>
        <w:t>Alca.rw:c: SO",</w:t>
      </w:r>
    </w:p>
    <w:p>
      <w:r>
        <w:t>p~ : Ulkg</w:t>
      </w:r>
    </w:p>
    <w:p>
      <w:r>
        <w:t>CdT: RevOlver</w:t>
      </w:r>
    </w:p>
    <w:p>
      <w:r>
        <w:t>Pn:ço: USS 950,00</w:t>
      </w:r>
    </w:p>
    <w:p>
      <w:r>
        <w:t>FreedomArms FA-BG-22LR</w:t>
      </w:r>
    </w:p>
    <w:p>
      <w:r>
        <w:t>B</w:t>
      </w:r>
    </w:p>
    <w:p>
      <w:r>
        <w:t>Revolver pequeno, utiliza munição de rifles de calibre 22. Permite a adaptação de cabos maiores</w:t>
      </w:r>
    </w:p>
    <w:p>
      <w:r>
        <w:t>em caso de necessidade.</w:t>
      </w:r>
    </w:p>
    <w:p>
      <w:r>
        <w:t>""'-</w:t>
      </w:r>
    </w:p>
    <w:p>
      <w:r>
        <w:t>GUR!'S</w:t>
      </w:r>
    </w:p>
    <w:p>
      <w:r>
        <w:t>SIJ:oOo,.-rUI'</w:t>
      </w:r>
    </w:p>
    <w:p>
      <w:r>
        <w:t>CyberlluIII;. 2020</w:t>
      </w:r>
    </w:p>
    <w:p>
      <w:r>
        <w:t>While wolr</w:t>
      </w:r>
    </w:p>
    <w:p>
      <w:r>
        <w:t>D"</w:t>
      </w:r>
    </w:p>
    <w:p>
      <w:r>
        <w:t>Muniçllo: 22l.R</w:t>
      </w:r>
    </w:p>
    <w:p>
      <w:r>
        <w:t>i l'cnlc: 6 (mmbor)</w:t>
      </w:r>
    </w:p>
    <w:p>
      <w:r>
        <w:t>AIc~ncf: 45111</w:t>
      </w:r>
    </w:p>
    <w:p>
      <w:r>
        <w:t>Id6+2</w:t>
      </w:r>
    </w:p>
    <w:p>
      <w:r>
        <w:t>'""</w:t>
      </w:r>
    </w:p>
    <w:p>
      <w:r>
        <w:t>6L</w:t>
      </w:r>
    </w:p>
    <w:p>
      <w:r>
        <w:t>Id6+ 1</w:t>
      </w:r>
    </w:p>
    <w:p>
      <w:r>
        <w:t>,</w:t>
      </w:r>
    </w:p>
    <w:p>
      <w:r>
        <w:t>108</w:t>
      </w:r>
    </w:p>
    <w:p>
      <w:r>
        <w:t>Peso: 0.8 kl;</w:t>
      </w:r>
    </w:p>
    <w:p>
      <w:r>
        <w:t>CtlT: Revólver</w:t>
      </w:r>
    </w:p>
    <w:p>
      <w:r>
        <w:t>PfI.'ÇO: USS 155.00</w:t>
      </w:r>
    </w:p>
    <w:p>
      <w:r>
        <w:t>FreedomArms FA-S-22LR</w:t>
      </w:r>
    </w:p>
    <w:p>
      <w:r>
        <w:t>N</w:t>
      </w:r>
    </w:p>
    <w:p>
      <w:r>
        <w:t>Versão curta do modelo FA-BG-22LR, o cano de uma polegada permite esconder bem a arma, mas</w:t>
      </w:r>
    </w:p>
    <w:p>
      <w:r>
        <w:t>sacrifica seu alcance.</w:t>
      </w:r>
    </w:p>
    <w:p>
      <w:r>
        <w:t>"""~</w:t>
      </w:r>
    </w:p>
    <w:p>
      <w:r>
        <w:t>GURI'S</w:t>
      </w:r>
    </w:p>
    <w:p>
      <w:r>
        <w:t>Shado ... nm</w:t>
      </w:r>
    </w:p>
    <w:p>
      <w:r>
        <w:t>C)"berpunk 2020</w:t>
      </w:r>
    </w:p>
    <w:p>
      <w:r>
        <w:t>Whitt wolr</w:t>
      </w:r>
    </w:p>
    <w:p>
      <w:r>
        <w:t>1&gt;20</w:t>
      </w:r>
    </w:p>
    <w:p>
      <w:r>
        <w:t>Muniçl\o: 22 LI/.</w:t>
      </w:r>
    </w:p>
    <w:p>
      <w:r>
        <w:t>~Pc1\le: 6 (tambor)</w:t>
      </w:r>
    </w:p>
    <w:p>
      <w:r>
        <w:t>Alcaoce:30m</w:t>
      </w:r>
    </w:p>
    <w:p>
      <w:r>
        <w:t>ld6+2</w:t>
      </w:r>
    </w:p>
    <w:p>
      <w:r>
        <w:t>lD+2</w:t>
      </w:r>
    </w:p>
    <w:p>
      <w:r>
        <w:t>6L</w:t>
      </w:r>
    </w:p>
    <w:p>
      <w:r>
        <w:t>ld6+1</w:t>
      </w:r>
    </w:p>
    <w:p>
      <w:r>
        <w:t>,</w:t>
      </w:r>
    </w:p>
    <w:p>
      <w:r>
        <w:t>1d8</w:t>
      </w:r>
    </w:p>
    <w:p>
      <w:r>
        <w:t>Peso: 0,6 kg</w:t>
      </w:r>
    </w:p>
    <w:p>
      <w:r>
        <w:t>CdT: Rcvólvet'</w:t>
      </w:r>
    </w:p>
    <w:p>
      <w:r>
        <w:t>I'n:'ço: U$S 135,00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Interarms Dragoon Standard</w:t>
      </w:r>
    </w:p>
    <w:p>
      <w:r>
        <w:t>Arma construlda com precisão em aço 4140, é uma arma para uso constante. Possui miras</w:t>
      </w:r>
    </w:p>
    <w:p>
      <w:r>
        <w:t>dianteira e traseira, esta 'ultima Ideal para condições de baixa luminosidade.</w:t>
      </w:r>
    </w:p>
    <w:p>
      <w:r>
        <w:t>\hemon</w:t>
      </w:r>
    </w:p>
    <w:p>
      <w:r>
        <w:t>2d6</w:t>
      </w:r>
    </w:p>
    <w:p>
      <w:r>
        <w:t>GURI'S</w:t>
      </w:r>
    </w:p>
    <w:p>
      <w:r>
        <w:t>20+2</w:t>
      </w:r>
    </w:p>
    <w:p>
      <w:r>
        <w:t>Sltlldo· .... run</w:t>
      </w:r>
    </w:p>
    <w:p>
      <w:r>
        <w:t>8L</w:t>
      </w:r>
    </w:p>
    <w:p>
      <w:r>
        <w:t>C)'btrpunk2020</w:t>
      </w:r>
    </w:p>
    <w:p>
      <w:r>
        <w:t>3&lt;16</w:t>
      </w:r>
    </w:p>
    <w:p>
      <w:r>
        <w:t>Whi!e Wolf</w:t>
      </w:r>
    </w:p>
    <w:p>
      <w:r>
        <w:t>8</w:t>
      </w:r>
    </w:p>
    <w:p>
      <w:r>
        <w:t>020</w:t>
      </w:r>
    </w:p>
    <w:p>
      <w:r>
        <w:t>Idl2</w:t>
      </w:r>
    </w:p>
    <w:p>
      <w:r>
        <w:t>Mllniç~o : .44 Magnun</w:t>
      </w:r>
    </w:p>
    <w:p>
      <w:r>
        <w:t>#Pen!e: 6{!ambor)</w:t>
      </w:r>
    </w:p>
    <w:p>
      <w:r>
        <w:t>Alcance: 40m</w:t>
      </w:r>
    </w:p>
    <w:p>
      <w:r>
        <w:t>Llama</w:t>
      </w:r>
    </w:p>
    <w:p>
      <w:r>
        <w:t>Peso: 0.9 kg</w:t>
      </w:r>
    </w:p>
    <w:p>
      <w:r>
        <w:t>CdT: Revólver</w:t>
      </w:r>
    </w:p>
    <w:p>
      <w:r>
        <w:t>1'n'ÇO: US$ 800.00</w:t>
      </w:r>
    </w:p>
    <w:p>
      <w:r>
        <w:t>Comanche 111</w:t>
      </w:r>
    </w:p>
    <w:p>
      <w:r>
        <w:t>Pode ser encontrada nos modelos com canos de 4 e 6 polegadas, em aço azulado ou cromada.</w:t>
      </w:r>
    </w:p>
    <w:p>
      <w:r>
        <w:t>Possui dissipador de calor e mecanismos de alta reslstencla.</w:t>
      </w:r>
    </w:p>
    <w:p>
      <w:r>
        <w:t>Ibfrnon</w:t>
      </w:r>
    </w:p>
    <w:p>
      <w:r>
        <w:t>I d 10</w:t>
      </w:r>
    </w:p>
    <w:p>
      <w:r>
        <w:t>GURPS</w:t>
      </w:r>
    </w:p>
    <w:p>
      <w:r>
        <w:t>lO</w:t>
      </w:r>
    </w:p>
    <w:p>
      <w:r>
        <w:t>Shado .. -nu.</w:t>
      </w:r>
    </w:p>
    <w:p>
      <w:r>
        <w:t>7L</w:t>
      </w:r>
    </w:p>
    <w:p>
      <w:r>
        <w:t>Cybtrrltu.k 2020</w:t>
      </w:r>
    </w:p>
    <w:p>
      <w:r>
        <w:t>2&lt;16</w:t>
      </w:r>
    </w:p>
    <w:p>
      <w:r>
        <w:t>Whi!~Wolf</w:t>
      </w:r>
    </w:p>
    <w:p>
      <w:r>
        <w:t>8</w:t>
      </w:r>
    </w:p>
    <w:p>
      <w:r>
        <w:t>020</w:t>
      </w:r>
    </w:p>
    <w:p>
      <w:r>
        <w:t>Id lO</w:t>
      </w:r>
    </w:p>
    <w:p>
      <w:r>
        <w:t>Muniçllo: .357 Magllllll</w:t>
      </w:r>
    </w:p>
    <w:p>
      <w:r>
        <w:t>IiPen!c: 6 (!ambor)</w:t>
      </w:r>
    </w:p>
    <w:p>
      <w:r>
        <w:t>Ak:ancc:4Om</w:t>
      </w:r>
    </w:p>
    <w:p>
      <w:r>
        <w:t>Peso: 1.1 kg</w:t>
      </w:r>
    </w:p>
    <w:p>
      <w:r>
        <w:t>CdT: Revólver</w:t>
      </w:r>
    </w:p>
    <w:p>
      <w:r>
        <w:t>Preço: USS 420.00</w:t>
      </w:r>
    </w:p>
    <w:p>
      <w:r>
        <w:t>Llama Super Comanche IV</w:t>
      </w:r>
    </w:p>
    <w:p>
      <w:r>
        <w:t>Versão mais atualizada do Comanche lU, possui canos de 6 e 8Vl polegadas, aumentado seu</w:t>
      </w:r>
    </w:p>
    <w:p>
      <w:r>
        <w:t>alcance efetivo.</w:t>
      </w:r>
    </w:p>
    <w:p>
      <w:r>
        <w:t>o..~</w:t>
      </w:r>
    </w:p>
    <w:p>
      <w:r>
        <w:t>GUIU'S</w:t>
      </w:r>
    </w:p>
    <w:p>
      <w:r>
        <w:t>Sh3do .. 'run</w:t>
      </w:r>
    </w:p>
    <w:p>
      <w:r>
        <w:t>Cybtrp"n~2020</w:t>
      </w:r>
    </w:p>
    <w:p>
      <w:r>
        <w:t>Whi!e Wolf</w:t>
      </w:r>
    </w:p>
    <w:p>
      <w:r>
        <w:t>0 20</w:t>
      </w:r>
    </w:p>
    <w:p>
      <w:r>
        <w:t>Muniçlo: .357 Magnun</w:t>
      </w:r>
    </w:p>
    <w:p>
      <w:r>
        <w:t>#I'en!e: 6 (tambor)</w:t>
      </w:r>
    </w:p>
    <w:p>
      <w:r>
        <w:t>Aleanf:e: 45m</w:t>
      </w:r>
    </w:p>
    <w:p>
      <w:r>
        <w:t>Id lO+ I</w:t>
      </w:r>
    </w:p>
    <w:p>
      <w:r>
        <w:t>20</w:t>
      </w:r>
    </w:p>
    <w:p>
      <w:r>
        <w:t>'L ",</w:t>
      </w:r>
    </w:p>
    <w:p>
      <w:r>
        <w:t>8</w:t>
      </w:r>
    </w:p>
    <w:p>
      <w:r>
        <w:t>IdlO</w:t>
      </w:r>
    </w:p>
    <w:p>
      <w:r>
        <w:t>I'eso: 1.2 kg</w:t>
      </w:r>
    </w:p>
    <w:p>
      <w:r>
        <w:t>CdT: Revólver</w:t>
      </w:r>
    </w:p>
    <w:p>
      <w:r>
        <w:t>~:US$47O,00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Llama Super Comanche V</w:t>
      </w:r>
    </w:p>
    <w:p>
      <w:r>
        <w:t>o mais moderno modelo da Llama, o Comanche V possui um sistema de travas que torna o disparo</w:t>
      </w:r>
    </w:p>
    <w:p>
      <w:r>
        <w:t>acidental praticamente Impossível.</w:t>
      </w:r>
    </w:p>
    <w:p>
      <w:r>
        <w:t>i}.JrmOIl</w:t>
      </w:r>
    </w:p>
    <w:p>
      <w:r>
        <w:t>2d6</w:t>
      </w:r>
    </w:p>
    <w:p>
      <w:r>
        <w:t>GURI'S</w:t>
      </w:r>
    </w:p>
    <w:p>
      <w:r>
        <w:t>20+1</w:t>
      </w:r>
    </w:p>
    <w:p>
      <w:r>
        <w:t>SlIado",run</w:t>
      </w:r>
    </w:p>
    <w:p>
      <w:r>
        <w:t>8L</w:t>
      </w:r>
    </w:p>
    <w:p>
      <w:r>
        <w:t>Cylwrpunk 2020</w:t>
      </w:r>
    </w:p>
    <w:p>
      <w:r>
        <w:t>2d6+1</w:t>
      </w:r>
    </w:p>
    <w:p>
      <w:r>
        <w:t>While\Volf</w:t>
      </w:r>
    </w:p>
    <w:p>
      <w:r>
        <w:t>8</w:t>
      </w:r>
    </w:p>
    <w:p>
      <w:r>
        <w:t>020</w:t>
      </w:r>
    </w:p>
    <w:p>
      <w:r>
        <w:t>Idl2</w:t>
      </w:r>
    </w:p>
    <w:p>
      <w:r>
        <w:t>Munição: .357 Magnun</w:t>
      </w:r>
    </w:p>
    <w:p>
      <w:r>
        <w:t>"I'eme: 6 (tambor)</w:t>
      </w:r>
    </w:p>
    <w:p>
      <w:r>
        <w:t>Alcance: SOm</w:t>
      </w:r>
    </w:p>
    <w:p>
      <w:r>
        <w:t>Peso: 1,3 kg</w:t>
      </w:r>
    </w:p>
    <w:p>
      <w:r>
        <w:t>CdT: Revólver</w:t>
      </w:r>
    </w:p>
    <w:p>
      <w:r>
        <w:t>Pn:çQ: USS 500,00</w:t>
      </w:r>
    </w:p>
    <w:p>
      <w:r>
        <w:t>North American Arms</w:t>
      </w:r>
    </w:p>
    <w:p>
      <w:r>
        <w:t>B</w:t>
      </w:r>
    </w:p>
    <w:p>
      <w:r>
        <w:t>N</w:t>
      </w:r>
    </w:p>
    <w:p>
      <w:r>
        <w:t>Considerada arma de apoio, este modelo possui dimensões e peso reduzidos de modo a ser</w:t>
      </w:r>
    </w:p>
    <w:p>
      <w:r>
        <w:t>facilmente escondido,</w:t>
      </w:r>
    </w:p>
    <w:p>
      <w:r>
        <w:t>I)lt\!lHOll</w:t>
      </w:r>
    </w:p>
    <w:p>
      <w:r>
        <w:t>Id6+2</w:t>
      </w:r>
    </w:p>
    <w:p>
      <w:r>
        <w:t>GURJ&gt;S</w:t>
      </w:r>
    </w:p>
    <w:p>
      <w:r>
        <w:t>10&gt;2</w:t>
      </w:r>
    </w:p>
    <w:p>
      <w:r>
        <w:t>Shadowrun</w:t>
      </w:r>
    </w:p>
    <w:p>
      <w:r>
        <w:t>6L</w:t>
      </w:r>
    </w:p>
    <w:p>
      <w:r>
        <w:t>Cybcq lllnk2020</w:t>
      </w:r>
    </w:p>
    <w:p>
      <w:r>
        <w:t>Id6+1</w:t>
      </w:r>
    </w:p>
    <w:p>
      <w:r>
        <w:t>\VhilcWolf</w:t>
      </w:r>
    </w:p>
    <w:p>
      <w:r>
        <w:t>6</w:t>
      </w:r>
    </w:p>
    <w:p>
      <w:r>
        <w:t>DlO</w:t>
      </w:r>
    </w:p>
    <w:p>
      <w:r>
        <w:t>1d8</w:t>
      </w:r>
    </w:p>
    <w:p>
      <w:r>
        <w:t>Munição: 22 cuno. 22 LR oU 22 WMR</w:t>
      </w:r>
    </w:p>
    <w:p>
      <w:r>
        <w:t>IlI'cme: 5 (tambor)</w:t>
      </w:r>
    </w:p>
    <w:p>
      <w:r>
        <w:t>Alcance:25m</w:t>
      </w:r>
    </w:p>
    <w:p>
      <w:r>
        <w:t>RG</w:t>
      </w:r>
    </w:p>
    <w:p>
      <w:r>
        <w:t>Noon</w:t>
      </w:r>
    </w:p>
    <w:p>
      <w:r>
        <w:t>Peso: 0.6 kg</w:t>
      </w:r>
    </w:p>
    <w:p>
      <w:r>
        <w:t>CdT: Revólver</w:t>
      </w:r>
    </w:p>
    <w:p>
      <w:r>
        <w:t>1'n.'ÇO: USS 170.00</w:t>
      </w:r>
    </w:p>
    <w:p>
      <w:r>
        <w:t>B J</w:t>
      </w:r>
    </w:p>
    <w:p>
      <w:r>
        <w:t>N</w:t>
      </w:r>
    </w:p>
    <w:p>
      <w:r>
        <w:t>Criada no estilo Velho Oeste, esse modelo possui ejetor de gases e mira traseira. O sistema de</w:t>
      </w:r>
    </w:p>
    <w:p>
      <w:r>
        <w:t>travas faz dessa arma um dos revólveres de ação simples mais seguros do mundo.</w:t>
      </w:r>
    </w:p>
    <w:p>
      <w:r>
        <w:t>Dacmon</w:t>
      </w:r>
    </w:p>
    <w:p>
      <w:r>
        <w:t>Id6+2</w:t>
      </w:r>
    </w:p>
    <w:p>
      <w:r>
        <w:t>GlIRI'S</w:t>
      </w:r>
    </w:p>
    <w:p>
      <w:r>
        <w:t>2D</w:t>
      </w:r>
    </w:p>
    <w:p>
      <w:r>
        <w:t>Shaduwrun</w:t>
      </w:r>
    </w:p>
    <w:p>
      <w:r>
        <w:t>6L</w:t>
      </w:r>
    </w:p>
    <w:p>
      <w:r>
        <w:t>Cyberrlllllk2020</w:t>
      </w:r>
    </w:p>
    <w:p>
      <w:r>
        <w:t>Id6+ 1</w:t>
      </w:r>
    </w:p>
    <w:p>
      <w:r>
        <w:t>Whilc \Volf</w:t>
      </w:r>
    </w:p>
    <w:p>
      <w:r>
        <w:t>6</w:t>
      </w:r>
    </w:p>
    <w:p>
      <w:r>
        <w:t>020</w:t>
      </w:r>
    </w:p>
    <w:p>
      <w:r>
        <w:t>Id8</w:t>
      </w:r>
    </w:p>
    <w:p>
      <w:r>
        <w:t>Muniç~o: 22 LR ou .22 Magnun</w:t>
      </w:r>
    </w:p>
    <w:p>
      <w:r>
        <w:t>!lPemc: 6 (tambor)</w:t>
      </w:r>
    </w:p>
    <w:p>
      <w:r>
        <w:t>Alcar\l;c: 40m</w:t>
      </w:r>
    </w:p>
    <w:p>
      <w:r>
        <w:t>Peso: 1.0 kg</w:t>
      </w:r>
    </w:p>
    <w:p>
      <w:r>
        <w:t>CdT: Revólver</w:t>
      </w:r>
    </w:p>
    <w:p>
      <w:r>
        <w:t>1'rcç&lt;:I: USS 175.00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Rossi 518</w:t>
      </w:r>
    </w:p>
    <w:p>
      <w:r>
        <w:t>Arma de alta qualidade, esse modelo e um dos mais bem acabados. AS peças Internas e o</w:t>
      </w:r>
    </w:p>
    <w:p>
      <w:r>
        <w:t>acabamento são aço Inox, Possui trava de segurança mecânica.</w:t>
      </w:r>
    </w:p>
    <w:p>
      <w:r>
        <w:t>I)Ie11l0n</w:t>
      </w:r>
    </w:p>
    <w:p>
      <w:r>
        <w:t>Id6+1</w:t>
      </w:r>
    </w:p>
    <w:p>
      <w:r>
        <w:t>GURPS</w:t>
      </w:r>
    </w:p>
    <w:p>
      <w:r>
        <w:t>20</w:t>
      </w:r>
    </w:p>
    <w:p>
      <w:r>
        <w:t>Shadownlll</w:t>
      </w:r>
    </w:p>
    <w:p>
      <w:r>
        <w:t>51..</w:t>
      </w:r>
    </w:p>
    <w:p>
      <w:r>
        <w:t>Cylxrpunk 2020</w:t>
      </w:r>
    </w:p>
    <w:p>
      <w:r>
        <w:t>Id6</w:t>
      </w:r>
    </w:p>
    <w:p>
      <w:r>
        <w:t>Whil~ wolr</w:t>
      </w:r>
    </w:p>
    <w:p>
      <w:r>
        <w:t>4</w:t>
      </w:r>
    </w:p>
    <w:p>
      <w:r>
        <w:t>1120</w:t>
      </w:r>
    </w:p>
    <w:p>
      <w:r>
        <w:t>Id8</w:t>
      </w:r>
    </w:p>
    <w:p>
      <w:r>
        <w:t>Muniçlo: .22 LR</w:t>
      </w:r>
    </w:p>
    <w:p>
      <w:r>
        <w:t>IIl'ente: 6 (tambor)</w:t>
      </w:r>
    </w:p>
    <w:p>
      <w:r>
        <w:t>Alcance: 40m</w:t>
      </w:r>
    </w:p>
    <w:p>
      <w:r>
        <w:t>Rossi 68</w:t>
      </w:r>
    </w:p>
    <w:p>
      <w:r>
        <w:t>Peso: 0.8 kS</w:t>
      </w:r>
    </w:p>
    <w:p>
      <w:r>
        <w:t>CdT: Revólver</w:t>
      </w:r>
    </w:p>
    <w:p>
      <w:r>
        <w:t>Preço: USS 260.00</w:t>
      </w:r>
    </w:p>
    <w:p>
      <w:r>
        <w:t>Revólver relativamente leve e curto, o modelo 68 da Rossi falha apenas ao utilizar o tambor de 5</w:t>
      </w:r>
    </w:p>
    <w:p>
      <w:r>
        <w:t>tiros. O preço faz dele uma arma fácil de ser comprada.</w:t>
      </w:r>
    </w:p>
    <w:p>
      <w:r>
        <w:t>0Mm0n</w:t>
      </w:r>
    </w:p>
    <w:p>
      <w:r>
        <w:t>IdlO</w:t>
      </w:r>
    </w:p>
    <w:p>
      <w:r>
        <w:t>GIJIU'S</w:t>
      </w:r>
    </w:p>
    <w:p>
      <w:r>
        <w:t>21)</w:t>
      </w:r>
    </w:p>
    <w:p>
      <w:r>
        <w:t>Shado .. 'run</w:t>
      </w:r>
    </w:p>
    <w:p>
      <w:r>
        <w:t>71"</w:t>
      </w:r>
    </w:p>
    <w:p>
      <w:r>
        <w:t>C}bupunk 2020</w:t>
      </w:r>
    </w:p>
    <w:p>
      <w:r>
        <w:t>2.:16</w:t>
      </w:r>
    </w:p>
    <w:p>
      <w:r>
        <w:t>Whfle wolr</w:t>
      </w:r>
    </w:p>
    <w:p>
      <w:r>
        <w:t>1</w:t>
      </w:r>
    </w:p>
    <w:p>
      <w:r>
        <w:t>020</w:t>
      </w:r>
    </w:p>
    <w:p>
      <w:r>
        <w:t>IdlQ</w:t>
      </w:r>
    </w:p>
    <w:p>
      <w:r>
        <w:t>Munição: .38 Spccial</w:t>
      </w:r>
    </w:p>
    <w:p>
      <w:r>
        <w:t>/ll'enle: 5 (lambor)</w:t>
      </w:r>
    </w:p>
    <w:p>
      <w:r>
        <w:t>Akance:40m</w:t>
      </w:r>
    </w:p>
    <w:p>
      <w:r>
        <w:t>Rossi 851-853</w:t>
      </w:r>
    </w:p>
    <w:p>
      <w:r>
        <w:t>,</w:t>
      </w:r>
    </w:p>
    <w:p>
      <w:r>
        <w:t>Peso: 0,6 kg</w:t>
      </w:r>
    </w:p>
    <w:p>
      <w:r>
        <w:t>CdT: Revólver</w:t>
      </w:r>
    </w:p>
    <w:p>
      <w:r>
        <w:t>p~: USS 200.00</w:t>
      </w:r>
    </w:p>
    <w:p>
      <w:r>
        <w:t>E urna arma brasileira de excelente qualidade, mundialmente conhecida, Dentre os modelo de uso</w:t>
      </w:r>
    </w:p>
    <w:p>
      <w:r>
        <w:t>civil, ê das mais confiáveis.</w:t>
      </w:r>
    </w:p>
    <w:p>
      <w:r>
        <w:t>""_"</w:t>
      </w:r>
    </w:p>
    <w:p>
      <w:r>
        <w:t>GURPS</w:t>
      </w:r>
    </w:p>
    <w:p>
      <w:r>
        <w:t>511IOdo',.,,1If1</w:t>
      </w:r>
    </w:p>
    <w:p>
      <w:r>
        <w:t>C)'btrpunk2020</w:t>
      </w:r>
    </w:p>
    <w:p>
      <w:r>
        <w:t>WhittWolf</w:t>
      </w:r>
    </w:p>
    <w:p>
      <w:r>
        <w:t>020</w:t>
      </w:r>
    </w:p>
    <w:p>
      <w:r>
        <w:t>Muniç!lo: .38 Spcçial</w:t>
      </w:r>
    </w:p>
    <w:p>
      <w:r>
        <w:t>IIl'cnte: 6 (tambor)</w:t>
      </w:r>
    </w:p>
    <w:p>
      <w:r>
        <w:t>Alcance: SOm</w:t>
      </w:r>
    </w:p>
    <w:p>
      <w:r>
        <w:t>Id6+2</w:t>
      </w:r>
    </w:p>
    <w:p>
      <w:r>
        <w:t>"'"</w:t>
      </w:r>
    </w:p>
    <w:p>
      <w:r>
        <w:t>6L</w:t>
      </w:r>
    </w:p>
    <w:p>
      <w:r>
        <w:t>Id6+2</w:t>
      </w:r>
    </w:p>
    <w:p>
      <w:r>
        <w:t>5</w:t>
      </w:r>
    </w:p>
    <w:p>
      <w:r>
        <w:t>Id 10</w:t>
      </w:r>
    </w:p>
    <w:p>
      <w:r>
        <w:t>Peso: 0,9 k8</w:t>
      </w:r>
    </w:p>
    <w:p>
      <w:r>
        <w:t>CdT: Revólver</w:t>
      </w:r>
    </w:p>
    <w:p>
      <w:r>
        <w:t>Preço: USS3SO,OO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,</w:t>
      </w:r>
    </w:p>
    <w:p>
      <w:r>
        <w:t>Sportsman' s 22</w:t>
      </w:r>
    </w:p>
    <w:p>
      <w:r>
        <w:t>o modelo Sportsman's 22 foi desenvolvido para a prática de tiro ao alvo e treinamento, suportando</w:t>
      </w:r>
    </w:p>
    <w:p>
      <w:r>
        <w:t>bem as falhas por usuários novatos.</w:t>
      </w:r>
    </w:p>
    <w:p>
      <w:r>
        <w:t>OaCI11011</w:t>
      </w:r>
    </w:p>
    <w:p>
      <w:r>
        <w:t>GUIU'S</w:t>
      </w:r>
    </w:p>
    <w:p>
      <w:r>
        <w:t>Sluodo..-run</w:t>
      </w:r>
    </w:p>
    <w:p>
      <w:r>
        <w:t>C)· ~rp unl.; 2020</w:t>
      </w:r>
    </w:p>
    <w:p>
      <w:r>
        <w:t>\Vhi!e W(lI'</w:t>
      </w:r>
    </w:p>
    <w:p>
      <w:r>
        <w:t>020</w:t>
      </w:r>
    </w:p>
    <w:p>
      <w:r>
        <w:t>Ml1n iç~o: 22 LR</w:t>
      </w:r>
    </w:p>
    <w:p>
      <w:r>
        <w:t>~Pcnte: 6 (Iambor)</w:t>
      </w:r>
    </w:p>
    <w:p>
      <w:r>
        <w:t>AIcantt: 40m</w:t>
      </w:r>
    </w:p>
    <w:p>
      <w:r>
        <w:t>Id6+2</w:t>
      </w:r>
    </w:p>
    <w:p>
      <w:r>
        <w:t>11)+2</w:t>
      </w:r>
    </w:p>
    <w:p>
      <w:r>
        <w:t>'L</w:t>
      </w:r>
    </w:p>
    <w:p>
      <w:r>
        <w:t>Id6+\</w:t>
      </w:r>
    </w:p>
    <w:p>
      <w:r>
        <w:t>5</w:t>
      </w:r>
    </w:p>
    <w:p>
      <w:r>
        <w:t>1d8</w:t>
      </w:r>
    </w:p>
    <w:p>
      <w:r>
        <w:t>BN- 31</w:t>
      </w:r>
    </w:p>
    <w:p>
      <w:r>
        <w:t>Peso: 0.85 kg</w:t>
      </w:r>
    </w:p>
    <w:p>
      <w:r>
        <w:t>CdT: Revólver</w:t>
      </w:r>
    </w:p>
    <w:p>
      <w:r>
        <w:t>Preço: USS270.00</w:t>
      </w:r>
    </w:p>
    <w:p>
      <w:r>
        <w:t>N</w:t>
      </w:r>
    </w:p>
    <w:p>
      <w:r>
        <w:t>Disponivel nos acabamentos aço polido, aço azulado ou aço anodlzado, o modelo BN-31 usa um</w:t>
      </w:r>
    </w:p>
    <w:p>
      <w:r>
        <w:t>tipo incomum de munição</w:t>
      </w:r>
    </w:p>
    <w:p>
      <w:r>
        <w:t>OHmon</w:t>
      </w:r>
    </w:p>
    <w:p>
      <w:r>
        <w:t>Id lO</w:t>
      </w:r>
    </w:p>
    <w:p>
      <w:r>
        <w:t>GURI'S</w:t>
      </w:r>
    </w:p>
    <w:p>
      <w:r>
        <w:t>21&gt;+2</w:t>
      </w:r>
    </w:p>
    <w:p>
      <w:r>
        <w:t>Shlldo..-run</w:t>
      </w:r>
    </w:p>
    <w:p>
      <w:r>
        <w:t>7L</w:t>
      </w:r>
    </w:p>
    <w:p>
      <w:r>
        <w:t>Cybcrpunk2020</w:t>
      </w:r>
    </w:p>
    <w:p>
      <w:r>
        <w:t>2d6</w:t>
      </w:r>
    </w:p>
    <w:p>
      <w:r>
        <w:t>"'hile w olr</w:t>
      </w:r>
    </w:p>
    <w:p>
      <w:r>
        <w:t>7</w:t>
      </w:r>
    </w:p>
    <w:p>
      <w:r>
        <w:t>1&gt;20</w:t>
      </w:r>
    </w:p>
    <w:p>
      <w:r>
        <w:t>Id lO</w:t>
      </w:r>
    </w:p>
    <w:p>
      <w:r>
        <w:t>Muniçao: 30Cambina</w:t>
      </w:r>
    </w:p>
    <w:p>
      <w:r>
        <w:t>.Pcnte:6{mmbor)</w:t>
      </w:r>
    </w:p>
    <w:p>
      <w:r>
        <w:t>Alcance: 45111</w:t>
      </w:r>
    </w:p>
    <w:p>
      <w:r>
        <w:t>Peso: 1.25 kg</w:t>
      </w:r>
    </w:p>
    <w:p>
      <w:r>
        <w:t>CdT Revólver</w:t>
      </w:r>
    </w:p>
    <w:p>
      <w:r>
        <w:t>Preço: USS 320,00</w:t>
      </w:r>
    </w:p>
    <w:p>
      <w:r>
        <w:t>Ruger Blackhawk</w:t>
      </w:r>
    </w:p>
    <w:p>
      <w:r>
        <w:t>B J</w:t>
      </w:r>
    </w:p>
    <w:p>
      <w:r>
        <w:t>Este modelo pode ser adaptado para usar 3 tipos diferente de munição. Acabamento cromado</w:t>
      </w:r>
    </w:p>
    <w:p>
      <w:r>
        <w:t>confere um bom visual</w:t>
      </w:r>
    </w:p>
    <w:p>
      <w:r>
        <w:t>ll'.lclllOn</w:t>
      </w:r>
    </w:p>
    <w:p>
      <w:r>
        <w:t>Id 10</w:t>
      </w:r>
    </w:p>
    <w:p>
      <w:r>
        <w:t>GURI'S</w:t>
      </w:r>
    </w:p>
    <w:p>
      <w:r>
        <w:t>2D</w:t>
      </w:r>
    </w:p>
    <w:p>
      <w:r>
        <w:t>-~"</w:t>
      </w:r>
    </w:p>
    <w:p>
      <w:r>
        <w:t>'L</w:t>
      </w:r>
    </w:p>
    <w:p>
      <w:r>
        <w:t>Cyberpunk 2020</w:t>
      </w:r>
    </w:p>
    <w:p>
      <w:r>
        <w:t>'d6</w:t>
      </w:r>
    </w:p>
    <w:p>
      <w:r>
        <w:t>WhiteWolf</w:t>
      </w:r>
    </w:p>
    <w:p>
      <w:r>
        <w:t>7</w:t>
      </w:r>
    </w:p>
    <w:p>
      <w:r>
        <w:t>020</w:t>
      </w:r>
    </w:p>
    <w:p>
      <w:r>
        <w:t>1 dl0</w:t>
      </w:r>
    </w:p>
    <w:p>
      <w:r>
        <w:t>Muniçllo: .357 Mag.. .38 Spec ou.41 Mag Peso: 1.2 kg</w:t>
      </w:r>
    </w:p>
    <w:p>
      <w:r>
        <w:t>irPente: 6{!ambor)</w:t>
      </w:r>
    </w:p>
    <w:p>
      <w:r>
        <w:t>CdT: Revólver</w:t>
      </w:r>
    </w:p>
    <w:p>
      <w:r>
        <w:t>Alc:aoce: &lt;10m</w:t>
      </w:r>
    </w:p>
    <w:p>
      <w:r>
        <w:t>~:</w:t>
      </w:r>
    </w:p>
    <w:p>
      <w:r>
        <w:t>USS 380.00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Ruqer GP-100</w:t>
      </w:r>
    </w:p>
    <w:p>
      <w:r>
        <w:t>o GP-I00 éo primeiro modelo de uma nova linha da Ruger. Ele combina confiabltidade com força e</w:t>
      </w:r>
    </w:p>
    <w:p>
      <w:r>
        <w:t>precisão. Todos os modelos são de dupla ação.</w:t>
      </w:r>
    </w:p>
    <w:p>
      <w:r>
        <w:t>Dacmon</w:t>
      </w:r>
    </w:p>
    <w:p>
      <w:r>
        <w:t>CURI'S</w:t>
      </w:r>
    </w:p>
    <w:p>
      <w:r>
        <w:t>Shado"'nm</w:t>
      </w:r>
    </w:p>
    <w:p>
      <w:r>
        <w:t>C)'berpunk 2010</w:t>
      </w:r>
    </w:p>
    <w:p>
      <w:r>
        <w:t>While Wolr</w:t>
      </w:r>
    </w:p>
    <w:p>
      <w:r>
        <w:t>O"</w:t>
      </w:r>
    </w:p>
    <w:p>
      <w:r>
        <w:t>Muniçao: .3~7 Magnun</w:t>
      </w:r>
    </w:p>
    <w:p>
      <w:r>
        <w:t>IIPcnlC:: 6 (tambor)</w:t>
      </w:r>
    </w:p>
    <w:p>
      <w:r>
        <w:t>Alcance: 45m</w:t>
      </w:r>
    </w:p>
    <w:p>
      <w:r>
        <w:t>IIH O</w:t>
      </w:r>
    </w:p>
    <w:p>
      <w:r>
        <w:t>20</w:t>
      </w:r>
    </w:p>
    <w:p>
      <w:r>
        <w:t>6L</w:t>
      </w:r>
    </w:p>
    <w:p>
      <w:r>
        <w:t>Id6+i</w:t>
      </w:r>
    </w:p>
    <w:p>
      <w:r>
        <w:t>6</w:t>
      </w:r>
    </w:p>
    <w:p>
      <w:r>
        <w:t>'"</w:t>
      </w:r>
    </w:p>
    <w:p>
      <w:r>
        <w:t>Peso: 0.9 kg</w:t>
      </w:r>
    </w:p>
    <w:p>
      <w:r>
        <w:t>CdT: Revólver</w:t>
      </w:r>
    </w:p>
    <w:p>
      <w:r>
        <w:t>~: USS 440,00</w:t>
      </w:r>
    </w:p>
    <w:p>
      <w:r>
        <w:t>Ruger Service-Six</w:t>
      </w:r>
    </w:p>
    <w:p>
      <w:r>
        <w:t>Arma americana curta e ágil, apesar do peso. Utiliza munições .38 e .357 possuindo detalhes na</w:t>
      </w:r>
    </w:p>
    <w:p>
      <w:r>
        <w:t>empunhadura. É considerada fraca por profissionais, mas ajuda na defesa pessoal.</w:t>
      </w:r>
    </w:p>
    <w:p>
      <w:r>
        <w:t>""~,</w:t>
      </w:r>
    </w:p>
    <w:p>
      <w:r>
        <w:t>I d6+J</w:t>
      </w:r>
    </w:p>
    <w:p>
      <w:r>
        <w:t>CUltlOS</w:t>
      </w:r>
    </w:p>
    <w:p>
      <w:r>
        <w:t>20</w:t>
      </w:r>
    </w:p>
    <w:p>
      <w:r>
        <w:t>Sbado .... "m</w:t>
      </w:r>
    </w:p>
    <w:p>
      <w:r>
        <w:t>6L</w:t>
      </w:r>
    </w:p>
    <w:p>
      <w:r>
        <w:t>Cyberpunk 2020</w:t>
      </w:r>
    </w:p>
    <w:p>
      <w:r>
        <w:t>Id6+1</w:t>
      </w:r>
    </w:p>
    <w:p>
      <w:r>
        <w:t>While w olr</w:t>
      </w:r>
    </w:p>
    <w:p>
      <w:r>
        <w:t>7</w:t>
      </w:r>
    </w:p>
    <w:p>
      <w:r>
        <w:t>O"</w:t>
      </w:r>
    </w:p>
    <w:p>
      <w:r>
        <w:t>ld l O</w:t>
      </w:r>
    </w:p>
    <w:p>
      <w:r>
        <w:t>Muniçlo: .3.57 Magnun ()U .38 Sp«ial</w:t>
      </w:r>
    </w:p>
    <w:p>
      <w:r>
        <w:t>~ Penle : 6 fUl/llW)</w:t>
      </w:r>
    </w:p>
    <w:p>
      <w:r>
        <w:t>AlcallCc: 4001</w:t>
      </w:r>
    </w:p>
    <w:p>
      <w:r>
        <w:t>Peso: 0.8 kg</w:t>
      </w:r>
    </w:p>
    <w:p>
      <w:r>
        <w:t>CdT: Revólver</w:t>
      </w:r>
    </w:p>
    <w:p>
      <w:r>
        <w:t>P"-'ÇQ: USS 370,00</w:t>
      </w:r>
    </w:p>
    <w:p>
      <w:r>
        <w:t>Ruger Speed-Six</w:t>
      </w:r>
    </w:p>
    <w:p>
      <w:r>
        <w:t>Construida de modo simples, essa arma possui miras fixas e usa as munições mais comuns do</w:t>
      </w:r>
    </w:p>
    <w:p>
      <w:r>
        <w:t>mercado. Sua vantagem ê o tamanho reduzido.</w:t>
      </w:r>
    </w:p>
    <w:p>
      <w:r>
        <w:t>,,"''''',</w:t>
      </w:r>
    </w:p>
    <w:p>
      <w:r>
        <w:t>Id6+J</w:t>
      </w:r>
    </w:p>
    <w:p>
      <w:r>
        <w:t>GURPS</w:t>
      </w:r>
    </w:p>
    <w:p>
      <w:r>
        <w:t>20</w:t>
      </w:r>
    </w:p>
    <w:p>
      <w:r>
        <w:t>Shado,,·run</w:t>
      </w:r>
    </w:p>
    <w:p>
      <w:r>
        <w:t>6L</w:t>
      </w:r>
    </w:p>
    <w:p>
      <w:r>
        <w:t>Cybtrpu/lk 2020</w:t>
      </w:r>
    </w:p>
    <w:p>
      <w:r>
        <w:t>Id6+ 1</w:t>
      </w:r>
    </w:p>
    <w:p>
      <w:r>
        <w:t>Wh il~ Wolr</w:t>
      </w:r>
    </w:p>
    <w:p>
      <w:r>
        <w:t>7</w:t>
      </w:r>
    </w:p>
    <w:p>
      <w:r>
        <w:t>0 20</w:t>
      </w:r>
    </w:p>
    <w:p>
      <w:r>
        <w:t>'"</w:t>
      </w:r>
    </w:p>
    <w:p>
      <w:r>
        <w:t>Muniç3n: .3S7 Magnllll nu .38 Spccial</w:t>
      </w:r>
    </w:p>
    <w:p>
      <w:r>
        <w:t>~ f'en lc: 6 (tmnbor)</w:t>
      </w:r>
    </w:p>
    <w:p>
      <w:r>
        <w:t>Alcall&lt;.:~: 35m</w:t>
      </w:r>
    </w:p>
    <w:p>
      <w:r>
        <w:t>Pcso:O,7 kg</w:t>
      </w:r>
    </w:p>
    <w:p>
      <w:r>
        <w:t>CdT: Revólver</w:t>
      </w:r>
    </w:p>
    <w:p>
      <w:r>
        <w:t>Preço: USS380.00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Ruge r Super Blackhawk</w:t>
      </w:r>
    </w:p>
    <w:p>
      <w:r>
        <w:t>Arma grande (canos de 7'h. e 10'h. polegadas), é o top de linha da Ruger. Confeccionada em aço</w:t>
      </w:r>
    </w:p>
    <w:p>
      <w:r>
        <w:t>cromo-mollbdênio, é uma arma pesada.</w:t>
      </w:r>
    </w:p>
    <w:p>
      <w:r>
        <w:t>""~</w:t>
      </w:r>
    </w:p>
    <w:p>
      <w:r>
        <w:t>'"</w:t>
      </w:r>
    </w:p>
    <w:p>
      <w:r>
        <w:t>GURI'S</w:t>
      </w:r>
    </w:p>
    <w:p>
      <w:r>
        <w:t>20"</w:t>
      </w:r>
    </w:p>
    <w:p>
      <w:r>
        <w:t>Shadowrun</w:t>
      </w:r>
    </w:p>
    <w:p>
      <w:r>
        <w:t>'L</w:t>
      </w:r>
    </w:p>
    <w:p>
      <w:r>
        <w:t>Cybc rpu" k 2020</w:t>
      </w:r>
    </w:p>
    <w:p>
      <w:r>
        <w:t>2d'</w:t>
      </w:r>
    </w:p>
    <w:p>
      <w:r>
        <w:t>Wllit" Wulf</w:t>
      </w:r>
    </w:p>
    <w:p>
      <w:r>
        <w:t>,</w:t>
      </w:r>
    </w:p>
    <w:p>
      <w:r>
        <w:t>1)20</w:t>
      </w:r>
    </w:p>
    <w:p>
      <w:r>
        <w:t>Idl2</w:t>
      </w:r>
    </w:p>
    <w:p>
      <w:r>
        <w:t>Munição: .44 Magnull 00.44 Sp«i~1</w:t>
      </w:r>
    </w:p>
    <w:p>
      <w:r>
        <w:t>#I'.:nl,,: 6 (tambor)</w:t>
      </w:r>
    </w:p>
    <w:p>
      <w:r>
        <w:t>Alcance: 50m</w:t>
      </w:r>
    </w:p>
    <w:p>
      <w:r>
        <w:t>Peso: 1.4 kg</w:t>
      </w:r>
    </w:p>
    <w:p>
      <w:r>
        <w:t>CdT: Revólver</w:t>
      </w:r>
    </w:p>
    <w:p>
      <w:r>
        <w:t>PreçO: USS 425.00</w:t>
      </w:r>
    </w:p>
    <w:p>
      <w:r>
        <w:t>Smith &amp; Wesson 32 Police</w:t>
      </w:r>
    </w:p>
    <w:p>
      <w:r>
        <w:t>Embora tenha um belo acabamento em azul, esse modelo está em desuso devido ao calibre</w:t>
      </w:r>
    </w:p>
    <w:p>
      <w:r>
        <w:t>considerado baixo.</w:t>
      </w:r>
    </w:p>
    <w:p>
      <w:r>
        <w:t>I&gt;am!on</w:t>
      </w:r>
    </w:p>
    <w:p>
      <w:r>
        <w:t>I d6+ I</w:t>
      </w:r>
    </w:p>
    <w:p>
      <w:r>
        <w:t>GUIU'S</w:t>
      </w:r>
    </w:p>
    <w:p>
      <w:r>
        <w:t>101&gt;2</w:t>
      </w:r>
    </w:p>
    <w:p>
      <w:r>
        <w:t>Sh~dowru n</w:t>
      </w:r>
    </w:p>
    <w:p>
      <w:r>
        <w:t>6L</w:t>
      </w:r>
    </w:p>
    <w:p>
      <w:r>
        <w:t>Cyl&gt;erpunk 2020</w:t>
      </w:r>
    </w:p>
    <w:p>
      <w:r>
        <w:t>Id6+1</w:t>
      </w:r>
    </w:p>
    <w:p>
      <w:r>
        <w:t>WhileWolf</w:t>
      </w:r>
    </w:p>
    <w:p>
      <w:r>
        <w:t>5</w:t>
      </w:r>
    </w:p>
    <w:p>
      <w:r>
        <w:t>1&gt;20</w:t>
      </w:r>
    </w:p>
    <w:p>
      <w:r>
        <w:t>Id8</w:t>
      </w:r>
    </w:p>
    <w:p>
      <w:r>
        <w:t>Muniçao: .32 S&amp;W Long</w:t>
      </w:r>
    </w:p>
    <w:p>
      <w:r>
        <w:t>ItPcnte: 6 (tambor)</w:t>
      </w:r>
    </w:p>
    <w:p>
      <w:r>
        <w:t>Alcancc:40m</w:t>
      </w:r>
    </w:p>
    <w:p>
      <w:r>
        <w:t>Peso: O.D kg</w:t>
      </w:r>
    </w:p>
    <w:p>
      <w:r>
        <w:t>CdT: Revólver</w:t>
      </w:r>
    </w:p>
    <w:p>
      <w:r>
        <w:t>Preço: USS 400.00</w:t>
      </w:r>
    </w:p>
    <w:p>
      <w:r>
        <w:t>Smith &amp; Wesson 38 Chief</w:t>
      </w:r>
    </w:p>
    <w:p>
      <w:r>
        <w:t>Pequena e leve, esse antigo modelo da S&amp;W sobrevive por sua fácil manutenção. O deslng antigo</w:t>
      </w:r>
    </w:p>
    <w:p>
      <w:r>
        <w:t>e o tambor de 5 tiros são suas desvantagens.</w:t>
      </w:r>
    </w:p>
    <w:p>
      <w:r>
        <w:t>""~</w:t>
      </w:r>
    </w:p>
    <w:p>
      <w:r>
        <w:t>Id6+2</w:t>
      </w:r>
    </w:p>
    <w:p>
      <w:r>
        <w:t>GUIU'S</w:t>
      </w:r>
    </w:p>
    <w:p>
      <w:r>
        <w:t>, .. ,</w:t>
      </w:r>
    </w:p>
    <w:p>
      <w:r>
        <w:t>Sltado ... run</w:t>
      </w:r>
    </w:p>
    <w:p>
      <w:r>
        <w:t>'L</w:t>
      </w:r>
    </w:p>
    <w:p>
      <w:r>
        <w:t>Cy ~rpunk2020</w:t>
      </w:r>
    </w:p>
    <w:p>
      <w:r>
        <w:t>Id6+1</w:t>
      </w:r>
    </w:p>
    <w:p>
      <w:r>
        <w:t>WhileWolr</w:t>
      </w:r>
    </w:p>
    <w:p>
      <w:r>
        <w:t>•</w:t>
      </w:r>
    </w:p>
    <w:p>
      <w:r>
        <w:t>1)20</w:t>
      </w:r>
    </w:p>
    <w:p>
      <w:r>
        <w:t>'"</w:t>
      </w:r>
    </w:p>
    <w:p>
      <w:r>
        <w:t>Muniçao: .38 S&amp;W Special</w:t>
      </w:r>
    </w:p>
    <w:p>
      <w:r>
        <w:t>Nl'cntc: 5 (tllmbor)</w:t>
      </w:r>
    </w:p>
    <w:p>
      <w:r>
        <w:t>Alcance: 35m</w:t>
      </w:r>
    </w:p>
    <w:p>
      <w:r>
        <w:t>Peso: 0.55 kg</w:t>
      </w:r>
    </w:p>
    <w:p>
      <w:r>
        <w:t>CdT: Revólver</w:t>
      </w:r>
    </w:p>
    <w:p>
      <w:r>
        <w:t>Preço:US$31O,00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Smit h &amp; Wesson Stainless Steel</w:t>
      </w:r>
    </w:p>
    <w:p>
      <w:r>
        <w:t>Criada em 1977, esse modelo marcou a retomada da Smith &amp; Wesson do mercado americano.</w:t>
      </w:r>
    </w:p>
    <w:p>
      <w:r>
        <w:t>Embora não tenha sido um sucesso de vendas, é uma arma multo confiável.</w:t>
      </w:r>
    </w:p>
    <w:p>
      <w:r>
        <w:t>t&gt;-..enlOn</w:t>
      </w:r>
    </w:p>
    <w:p>
      <w:r>
        <w:t>GURI'S</w:t>
      </w:r>
    </w:p>
    <w:p>
      <w:r>
        <w:t>Slmdmnun</w:t>
      </w:r>
    </w:p>
    <w:p>
      <w:r>
        <w:t>Cyb&lt;:rpunk 2020</w:t>
      </w:r>
    </w:p>
    <w:p>
      <w:r>
        <w:t>WhiteWolf</w:t>
      </w:r>
    </w:p>
    <w:p>
      <w:r>
        <w:t>020</w:t>
      </w:r>
    </w:p>
    <w:p>
      <w:r>
        <w:t>Muniç30: 22 LR</w:t>
      </w:r>
    </w:p>
    <w:p>
      <w:r>
        <w:t>/iPCflU:: 6 (l amoo..)</w:t>
      </w:r>
    </w:p>
    <w:p>
      <w:r>
        <w:t>A lcancc: 45m</w:t>
      </w:r>
    </w:p>
    <w:p>
      <w:r>
        <w:t>Id6.j-2</w:t>
      </w:r>
    </w:p>
    <w:p>
      <w:r>
        <w:t>20</w:t>
      </w:r>
    </w:p>
    <w:p>
      <w:r>
        <w:t>6L</w:t>
      </w:r>
    </w:p>
    <w:p>
      <w:r>
        <w:t>1d6.j-1</w:t>
      </w:r>
    </w:p>
    <w:p>
      <w:r>
        <w:t>7</w:t>
      </w:r>
    </w:p>
    <w:p>
      <w:r>
        <w:t>hllO</w:t>
      </w:r>
    </w:p>
    <w:p>
      <w:r>
        <w:t>I&gt;':so: 0.7 kg</w:t>
      </w:r>
    </w:p>
    <w:p>
      <w:r>
        <w:t>CdT: RtvOlver</w:t>
      </w:r>
    </w:p>
    <w:p>
      <w:r>
        <w:t>I'reço: US$470.00</w:t>
      </w:r>
    </w:p>
    <w:p>
      <w:r>
        <w:t>Srnith &amp; Wesson n.l0</w:t>
      </w:r>
    </w:p>
    <w:p>
      <w:r>
        <w:t>Arma de dimensões redu2ldas, o modelo 10 é a menor arma da Smith &amp; Wesson. É pesada para seu</w:t>
      </w:r>
    </w:p>
    <w:p>
      <w:r>
        <w:t>tamanho, mas pode ser escondida com facilidade.</w:t>
      </w:r>
    </w:p>
    <w:p>
      <w:r>
        <w:t>1}.tI'I11On</w:t>
      </w:r>
    </w:p>
    <w:p>
      <w:r>
        <w:t>Id lO</w:t>
      </w:r>
    </w:p>
    <w:p>
      <w:r>
        <w:t>CUltI'S</w:t>
      </w:r>
    </w:p>
    <w:p>
      <w:r>
        <w:t>21)</w:t>
      </w:r>
    </w:p>
    <w:p>
      <w:r>
        <w:t>SI,:ujo,,,,ul1</w:t>
      </w:r>
    </w:p>
    <w:p>
      <w:r>
        <w:t>7L</w:t>
      </w:r>
    </w:p>
    <w:p>
      <w:r>
        <w:t>Cybtrpunk 2020</w:t>
      </w:r>
    </w:p>
    <w:p>
      <w:r>
        <w:t>2d6</w:t>
      </w:r>
    </w:p>
    <w:p>
      <w:r>
        <w:t>WlollcWolf</w:t>
      </w:r>
    </w:p>
    <w:p>
      <w:r>
        <w:t>7</w:t>
      </w:r>
    </w:p>
    <w:p>
      <w:r>
        <w:t>lHO</w:t>
      </w:r>
    </w:p>
    <w:p>
      <w:r>
        <w:t>Id 10</w:t>
      </w:r>
    </w:p>
    <w:p>
      <w:r>
        <w:t>Muniç:lo:.38 S&amp;!W Spcrial</w:t>
      </w:r>
    </w:p>
    <w:p>
      <w:r>
        <w:t>#l'cnle: 6 (Tambor)</w:t>
      </w:r>
    </w:p>
    <w:p>
      <w:r>
        <w:t>Akance: 45m</w:t>
      </w:r>
    </w:p>
    <w:p>
      <w:r>
        <w:t>peso: 0.9 li/;</w:t>
      </w:r>
    </w:p>
    <w:p>
      <w:r>
        <w:t>CdT: Revólver</w:t>
      </w:r>
    </w:p>
    <w:p>
      <w:r>
        <w:t>Pn..w: USS 390.00</w:t>
      </w:r>
    </w:p>
    <w:p>
      <w:r>
        <w:t>Smith &amp; Wesson n . 12</w:t>
      </w:r>
    </w:p>
    <w:p>
      <w:r>
        <w:t>Chamada de airweight (peso do ar) pelo rabrlcante, suas características comprovam essa afirmação.</w:t>
      </w:r>
    </w:p>
    <w:p>
      <w:r>
        <w:t>Utiliza munição tradicional e pode ter acabamento em aço azulado ou níquel.</w:t>
      </w:r>
    </w:p>
    <w:p>
      <w:r>
        <w:t>OaenlOn</w:t>
      </w:r>
    </w:p>
    <w:p>
      <w:r>
        <w:t>IdlO</w:t>
      </w:r>
    </w:p>
    <w:p>
      <w:r>
        <w:t>GUIU'S</w:t>
      </w:r>
    </w:p>
    <w:p>
      <w:r>
        <w:t>lO</w:t>
      </w:r>
    </w:p>
    <w:p>
      <w:r>
        <w:t>ShlKlnwnm</w:t>
      </w:r>
    </w:p>
    <w:p>
      <w:r>
        <w:t>7L</w:t>
      </w:r>
    </w:p>
    <w:p>
      <w:r>
        <w:t>Cybtrpunk 2020</w:t>
      </w:r>
    </w:p>
    <w:p>
      <w:r>
        <w:t>2d6</w:t>
      </w:r>
    </w:p>
    <w:p>
      <w:r>
        <w:t>WhUtWolr</w:t>
      </w:r>
    </w:p>
    <w:p>
      <w:r>
        <w:t>7</w:t>
      </w:r>
    </w:p>
    <w:p>
      <w:r>
        <w:t>020</w:t>
      </w:r>
    </w:p>
    <w:p>
      <w:r>
        <w:t>Id la</w:t>
      </w:r>
    </w:p>
    <w:p>
      <w:r>
        <w:t>MuniçAn: .38 $&amp;W Spcrial</w:t>
      </w:r>
    </w:p>
    <w:p>
      <w:r>
        <w:t>/iPenle: 6 (tambor)</w:t>
      </w:r>
    </w:p>
    <w:p>
      <w:r>
        <w:t>A lC&lt;lncc: 45m</w:t>
      </w:r>
    </w:p>
    <w:p>
      <w:r>
        <w:t>Peso: 0,5 kg</w:t>
      </w:r>
    </w:p>
    <w:p>
      <w:r>
        <w:t>CdT: Revólver</w:t>
      </w:r>
    </w:p>
    <w:p>
      <w:r>
        <w:t>Preço: US$41S.00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Smitn &amp; Wesson n . 15</w:t>
      </w:r>
    </w:p>
    <w:p>
      <w:r>
        <w:t>Este modelo da S&amp;W possui mira traseira ajustável para ventos e elevações, permitindo maior</w:t>
      </w:r>
    </w:p>
    <w:p>
      <w:r>
        <w:t>precisão de tiro em codições adversas.</w:t>
      </w:r>
    </w:p>
    <w:p>
      <w:r>
        <w:t>I,Mmon</w:t>
      </w:r>
    </w:p>
    <w:p>
      <w:r>
        <w:t>( ;UlU'S</w:t>
      </w:r>
    </w:p>
    <w:p>
      <w:r>
        <w:t>ShaUol'"run</w:t>
      </w:r>
    </w:p>
    <w:p>
      <w:r>
        <w:t>CytK'rputlk 2020</w:t>
      </w:r>
    </w:p>
    <w:p>
      <w:r>
        <w:t>WhilcWoLf</w:t>
      </w:r>
    </w:p>
    <w:p>
      <w:r>
        <w:t>020</w:t>
      </w:r>
    </w:p>
    <w:p>
      <w:r>
        <w:t>11110+1</w:t>
      </w:r>
    </w:p>
    <w:p>
      <w:r>
        <w:t>21» 1</w:t>
      </w:r>
    </w:p>
    <w:p>
      <w:r>
        <w:t>7L</w:t>
      </w:r>
    </w:p>
    <w:p>
      <w:r>
        <w:t>2d6+1</w:t>
      </w:r>
    </w:p>
    <w:p>
      <w:r>
        <w:t>7</w:t>
      </w:r>
    </w:p>
    <w:p>
      <w:r>
        <w:t>IdlO</w:t>
      </w:r>
    </w:p>
    <w:p>
      <w:r>
        <w:t>Moo;çoo: .311 S&amp; W Spa:ial</w:t>
      </w:r>
    </w:p>
    <w:p>
      <w:r>
        <w:t>~ Pcnlc: 6(lambor)</w:t>
      </w:r>
    </w:p>
    <w:p>
      <w:r>
        <w:t>Alcance: .s&lt;lIn</w:t>
      </w:r>
    </w:p>
    <w:p>
      <w:r>
        <w:t>Peso: 1.0 ~g</w:t>
      </w:r>
    </w:p>
    <w:p>
      <w:r>
        <w:t>CdT: Revólver</w:t>
      </w:r>
    </w:p>
    <w:p>
      <w:r>
        <w:t>Pn:-ço: USS 445.00</w:t>
      </w:r>
    </w:p>
    <w:p>
      <w:r>
        <w:t>Smith &amp; Wesson n.17</w:t>
      </w:r>
    </w:p>
    <w:p>
      <w:r>
        <w:t>Possui a mesma mira com sistema de mlcrocllcks do modelo n.1S, mas essa arma usa munição de</w:t>
      </w:r>
    </w:p>
    <w:p>
      <w:r>
        <w:t>rifles, o que a torna mais pesada.</w:t>
      </w:r>
    </w:p>
    <w:p>
      <w:r>
        <w:t>IncmOll</w:t>
      </w:r>
    </w:p>
    <w:p>
      <w:r>
        <w:t>GURI'S</w:t>
      </w:r>
    </w:p>
    <w:p>
      <w:r>
        <w:t>S/l3do,.·run</w:t>
      </w:r>
    </w:p>
    <w:p>
      <w:r>
        <w:t>C)·brq )unk2020</w:t>
      </w:r>
    </w:p>
    <w:p>
      <w:r>
        <w:t>Whilt Wolf</w:t>
      </w:r>
    </w:p>
    <w:p>
      <w:r>
        <w:t>020</w:t>
      </w:r>
    </w:p>
    <w:p>
      <w:r>
        <w:t>MUl1içllo: 22 LR</w:t>
      </w:r>
    </w:p>
    <w:p>
      <w:r>
        <w:t>IIl'cnlc: 6 (wnoor)</w:t>
      </w:r>
    </w:p>
    <w:p>
      <w:r>
        <w:t>"lcancc: 4Sm</w:t>
      </w:r>
    </w:p>
    <w:p>
      <w:r>
        <w:t>Id6+2</w:t>
      </w:r>
    </w:p>
    <w:p>
      <w:r>
        <w:t>2D-1</w:t>
      </w:r>
    </w:p>
    <w:p>
      <w:r>
        <w:t>6L</w:t>
      </w:r>
    </w:p>
    <w:p>
      <w:r>
        <w:t>Id6+ 1</w:t>
      </w:r>
    </w:p>
    <w:p>
      <w:r>
        <w:t>6</w:t>
      </w:r>
    </w:p>
    <w:p>
      <w:r>
        <w:t>Id'</w:t>
      </w:r>
    </w:p>
    <w:p>
      <w:r>
        <w:t>I'eso: 1.2 ~g</w:t>
      </w:r>
    </w:p>
    <w:p>
      <w:r>
        <w:t>CdT: Rcvólvcr</w:t>
      </w:r>
    </w:p>
    <w:p>
      <w:r>
        <w:t>Preço: USS 425.00</w:t>
      </w:r>
    </w:p>
    <w:p>
      <w:r>
        <w:t>Smith &amp; Wesson n . 48</w:t>
      </w:r>
    </w:p>
    <w:p>
      <w:r>
        <w:t>o modelo 48 é um aprimoramento do modelo 17, usando a mesma munição. Trata-se, no entanto,</w:t>
      </w:r>
    </w:p>
    <w:p>
      <w:r>
        <w:t>de uma arma mais leve.</w:t>
      </w:r>
    </w:p>
    <w:p>
      <w:r>
        <w:t>OacnlOll</w:t>
      </w:r>
    </w:p>
    <w:p>
      <w:r>
        <w:t>GUIU'S</w:t>
      </w:r>
    </w:p>
    <w:p>
      <w:r>
        <w:t>Shadowrun</w:t>
      </w:r>
    </w:p>
    <w:p>
      <w:r>
        <w:t>CytJrrpunk 2020</w:t>
      </w:r>
    </w:p>
    <w:p>
      <w:r>
        <w:t>W h il~Wolf</w:t>
      </w:r>
    </w:p>
    <w:p>
      <w:r>
        <w:t>020</w:t>
      </w:r>
    </w:p>
    <w:p>
      <w:r>
        <w:t>Munição: 22 Magnun</w:t>
      </w:r>
    </w:p>
    <w:p>
      <w:r>
        <w:t>NPcnlc: 6 ('ambor)</w:t>
      </w:r>
    </w:p>
    <w:p>
      <w:r>
        <w:t>Alcance:45m</w:t>
      </w:r>
    </w:p>
    <w:p>
      <w:r>
        <w:t>Id6+3</w:t>
      </w:r>
    </w:p>
    <w:p>
      <w:r>
        <w:t>lO</w:t>
      </w:r>
    </w:p>
    <w:p>
      <w:r>
        <w:t>6L</w:t>
      </w:r>
    </w:p>
    <w:p>
      <w:r>
        <w:t>Id6+1</w:t>
      </w:r>
    </w:p>
    <w:p>
      <w:r>
        <w:t>7</w:t>
      </w:r>
    </w:p>
    <w:p>
      <w:r>
        <w:t>Id 10</w:t>
      </w:r>
    </w:p>
    <w:p>
      <w:r>
        <w:t>Peso: 1,0 ~g</w:t>
      </w:r>
    </w:p>
    <w:p>
      <w:r>
        <w:t>CdT: RcvóllfCT</w:t>
      </w:r>
    </w:p>
    <w:p>
      <w:r>
        <w:t>Prr:ço: USS 42S,OO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Smith &amp; Wesson n.</w:t>
      </w:r>
    </w:p>
    <w:p>
      <w:r>
        <w:t>Modelo semelhante ao n.l0, o modelo 4g e a mais leve arma da Smlth &amp; Wesson. Costuma ser</w:t>
      </w:r>
    </w:p>
    <w:p>
      <w:r>
        <w:t>escondida para uso como segunda arma.</w:t>
      </w:r>
    </w:p>
    <w:p>
      <w:r>
        <w:t>I~mo"</w:t>
      </w:r>
    </w:p>
    <w:p>
      <w:r>
        <w:t>11110</w:t>
      </w:r>
    </w:p>
    <w:p>
      <w:r>
        <w:t>GURI'S</w:t>
      </w:r>
    </w:p>
    <w:p>
      <w:r>
        <w:t>'D</w:t>
      </w:r>
    </w:p>
    <w:p>
      <w:r>
        <w:t>SI""lo ..... m</w:t>
      </w:r>
    </w:p>
    <w:p>
      <w:r>
        <w:t>7L</w:t>
      </w:r>
    </w:p>
    <w:p>
      <w:r>
        <w:t>CyNrpunk 2020</w:t>
      </w:r>
    </w:p>
    <w:p>
      <w:r>
        <w:t>1&lt;1.</w:t>
      </w:r>
    </w:p>
    <w:p>
      <w:r>
        <w:t>While Wolf</w:t>
      </w:r>
    </w:p>
    <w:p>
      <w:r>
        <w:t>7</w:t>
      </w:r>
    </w:p>
    <w:p>
      <w:r>
        <w:t>DlO</w:t>
      </w:r>
    </w:p>
    <w:p>
      <w:r>
        <w:t>Id 10</w:t>
      </w:r>
    </w:p>
    <w:p>
      <w:r>
        <w:t>MuniçSo: 3 8 s.tw Sp«i~1</w:t>
      </w:r>
    </w:p>
    <w:p>
      <w:r>
        <w:t>fiPcnle: S (I~mbor)</w:t>
      </w:r>
    </w:p>
    <w:p>
      <w:r>
        <w:t>Ak:anoe: JOm</w:t>
      </w:r>
    </w:p>
    <w:p>
      <w:r>
        <w:t>Peso: 0.6 kg</w:t>
      </w:r>
    </w:p>
    <w:p>
      <w:r>
        <w:t>CdT: Revólver</w:t>
      </w:r>
    </w:p>
    <w:p>
      <w:r>
        <w:t>Ptt\M USS 380.00</w:t>
      </w:r>
    </w:p>
    <w:p>
      <w:r>
        <w:t>Smith &amp; Wesson n.65</w:t>
      </w:r>
    </w:p>
    <w:p>
      <w:r>
        <w:t>Com deslng elegante, o modelo 6S é uma dos mais recentes lançamentos da S&amp;W. Leve e</w:t>
      </w:r>
    </w:p>
    <w:p>
      <w:r>
        <w:t>connável, possui canos de 2, 3 e 4 (foto) polegadas.</w:t>
      </w:r>
    </w:p>
    <w:p>
      <w:r>
        <w:t>",",-</w:t>
      </w:r>
    </w:p>
    <w:p>
      <w:r>
        <w:t>IdlO</w:t>
      </w:r>
    </w:p>
    <w:p>
      <w:r>
        <w:t>GURI'S</w:t>
      </w:r>
    </w:p>
    <w:p>
      <w:r>
        <w:t>'D&lt;I</w:t>
      </w:r>
    </w:p>
    <w:p>
      <w:r>
        <w:t>ShlKio ... run</w:t>
      </w:r>
    </w:p>
    <w:p>
      <w:r>
        <w:t>7L</w:t>
      </w:r>
    </w:p>
    <w:p>
      <w:r>
        <w:t>C}'Nrpunk 2020</w:t>
      </w:r>
    </w:p>
    <w:p>
      <w:r>
        <w:t>'d&lt;&gt;</w:t>
      </w:r>
    </w:p>
    <w:p>
      <w:r>
        <w:t>WhileWolf</w:t>
      </w:r>
    </w:p>
    <w:p>
      <w:r>
        <w:t>,</w:t>
      </w:r>
    </w:p>
    <w:p>
      <w:r>
        <w:t>Ino</w:t>
      </w:r>
    </w:p>
    <w:p>
      <w:r>
        <w:t>Id l2</w:t>
      </w:r>
    </w:p>
    <w:p>
      <w:r>
        <w:t>MuniçSo: .3S1 Magnun Ou .38 S&amp;W</w:t>
      </w:r>
    </w:p>
    <w:p>
      <w:r>
        <w:t>1I1&gt;('f1lc: 6 (Irunbot)</w:t>
      </w:r>
    </w:p>
    <w:p>
      <w:r>
        <w:t>Alcance: 45111</w:t>
      </w:r>
    </w:p>
    <w:p>
      <w:r>
        <w:t>Peso: 1.0 kg</w:t>
      </w:r>
    </w:p>
    <w:p>
      <w:r>
        <w:t>CdT: Itcvólver</w:t>
      </w:r>
    </w:p>
    <w:p>
      <w:r>
        <w:t>1'":0;0: USS 400,00</w:t>
      </w:r>
    </w:p>
    <w:p>
      <w:r>
        <w:t>Taurus modelo 65</w:t>
      </w:r>
    </w:p>
    <w:p>
      <w:r>
        <w:t>Revôlver brasileiro de dupla ação (rearme automâtico do cão), esta arma lançou a Taurus no</w:t>
      </w:r>
    </w:p>
    <w:p>
      <w:r>
        <w:t>mercado Internacional.</w:t>
      </w:r>
    </w:p>
    <w:p>
      <w:r>
        <w:t>",",-</w:t>
      </w:r>
    </w:p>
    <w:p>
      <w:r>
        <w:t>GURl'S</w:t>
      </w:r>
    </w:p>
    <w:p>
      <w:r>
        <w:t>""",,"N'</w:t>
      </w:r>
    </w:p>
    <w:p>
      <w:r>
        <w:t>CyNrpunk 2020</w:t>
      </w:r>
    </w:p>
    <w:p>
      <w:r>
        <w:t>WhUe WoJr</w:t>
      </w:r>
    </w:p>
    <w:p>
      <w:r>
        <w:t>"lO</w:t>
      </w:r>
    </w:p>
    <w:p>
      <w:r>
        <w:t>Muniç!lo: .3S1 M agnun</w:t>
      </w:r>
    </w:p>
    <w:p>
      <w:r>
        <w:t>NPenle: 6 (tllmbor)</w:t>
      </w:r>
    </w:p>
    <w:p>
      <w:r>
        <w:t>Akancc:40m</w:t>
      </w:r>
    </w:p>
    <w:p>
      <w:r>
        <w:t>IdlO</w:t>
      </w:r>
    </w:p>
    <w:p>
      <w:r>
        <w:t>lO</w:t>
      </w:r>
    </w:p>
    <w:p>
      <w:r>
        <w:t>7L "'.</w:t>
      </w:r>
    </w:p>
    <w:p>
      <w:r>
        <w:t>7</w:t>
      </w:r>
    </w:p>
    <w:p>
      <w:r>
        <w:t>1111 0</w:t>
      </w:r>
    </w:p>
    <w:p>
      <w:r>
        <w:t>Peso: l,Okg</w:t>
      </w:r>
    </w:p>
    <w:p>
      <w:r>
        <w:t>CdT: Revólver</w:t>
      </w:r>
    </w:p>
    <w:p>
      <w:r>
        <w:t>~ : USS 260,00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Taurus modelo 80</w:t>
      </w:r>
    </w:p>
    <w:p>
      <w:r>
        <w:t>Outro modelo da Taurus, o modelo 80 Impressiona pelo preço acessível. Utiliza munlç30 calibre 38,</w:t>
      </w:r>
    </w:p>
    <w:p>
      <w:r>
        <w:t>que pode facilmente ser encontrada.</w:t>
      </w:r>
    </w:p>
    <w:p>
      <w:r>
        <w:t>""-</w:t>
      </w:r>
    </w:p>
    <w:p>
      <w:r>
        <w:t>IdlO</w:t>
      </w:r>
    </w:p>
    <w:p>
      <w:r>
        <w:t>CURI'S</w:t>
      </w:r>
    </w:p>
    <w:p>
      <w:r>
        <w:t>21&gt;-1</w:t>
      </w:r>
    </w:p>
    <w:p>
      <w:r>
        <w:t>Shaoo..-run</w:t>
      </w:r>
    </w:p>
    <w:p>
      <w:r>
        <w:t>6L</w:t>
      </w:r>
    </w:p>
    <w:p>
      <w:r>
        <w:t>C)'bupullk2020</w:t>
      </w:r>
    </w:p>
    <w:p>
      <w:r>
        <w:t>'"6</w:t>
      </w:r>
    </w:p>
    <w:p>
      <w:r>
        <w:t>WhittWolf</w:t>
      </w:r>
    </w:p>
    <w:p>
      <w:r>
        <w:t>,</w:t>
      </w:r>
    </w:p>
    <w:p>
      <w:r>
        <w:t>1&gt;20</w:t>
      </w:r>
    </w:p>
    <w:p>
      <w:r>
        <w:t>Id8. 1</w:t>
      </w:r>
    </w:p>
    <w:p>
      <w:r>
        <w:t>Muniçlo: .38 Spe&lt;:ial</w:t>
      </w:r>
    </w:p>
    <w:p>
      <w:r>
        <w:t>Peso: 0.95 kg</w:t>
      </w:r>
    </w:p>
    <w:p>
      <w:r>
        <w:t>"'cnte: 6 (mmbor)</w:t>
      </w:r>
    </w:p>
    <w:p>
      <w:r>
        <w:t>CdT: Rcvólver</w:t>
      </w:r>
    </w:p>
    <w:p>
      <w:r>
        <w:t>Alc;lOCc:40m</w:t>
      </w:r>
    </w:p>
    <w:p>
      <w:r>
        <w:t>I"n:ço: USS 230.00</w:t>
      </w:r>
    </w:p>
    <w:p>
      <w:r>
        <w:t>Taurus modelo 82</w:t>
      </w:r>
    </w:p>
    <w:p>
      <w:r>
        <w:t>Um modelo poderoso, conhecido no Brasil como ~três-ojtão~, Tau rus 82 possui mira traseira para</w:t>
      </w:r>
    </w:p>
    <w:p>
      <w:r>
        <w:t>ventos e elevações por sistema de microcllcks, um dos melhores existentes nos dias de hoje.</w:t>
      </w:r>
    </w:p>
    <w:p>
      <w:r>
        <w:t>OacmOIl</w:t>
      </w:r>
    </w:p>
    <w:p>
      <w:r>
        <w:t>CUItI'S</w:t>
      </w:r>
    </w:p>
    <w:p>
      <w:r>
        <w:t>StIlIdo..-rull</w:t>
      </w:r>
    </w:p>
    <w:p>
      <w:r>
        <w:t>C)·berpunk 2020</w:t>
      </w:r>
    </w:p>
    <w:p>
      <w:r>
        <w:t>Whitt ",olr</w:t>
      </w:r>
    </w:p>
    <w:p>
      <w:r>
        <w:t>020</w:t>
      </w:r>
    </w:p>
    <w:p>
      <w:r>
        <w:t>Munição: .38 Sp«ial</w:t>
      </w:r>
    </w:p>
    <w:p>
      <w:r>
        <w:t>' Pente: 6 (lIlmbor)</w:t>
      </w:r>
    </w:p>
    <w:p>
      <w:r>
        <w:t>Ak:anct: 50m</w:t>
      </w:r>
    </w:p>
    <w:p>
      <w:r>
        <w:t>IdIO.1</w:t>
      </w:r>
    </w:p>
    <w:p>
      <w:r>
        <w:t>21&gt;.1</w:t>
      </w:r>
    </w:p>
    <w:p>
      <w:r>
        <w:t>'L</w:t>
      </w:r>
    </w:p>
    <w:p>
      <w:r>
        <w:t>2d6+1</w:t>
      </w:r>
    </w:p>
    <w:p>
      <w:r>
        <w:t>,</w:t>
      </w:r>
    </w:p>
    <w:p>
      <w:r>
        <w:t>Id 10</w:t>
      </w:r>
    </w:p>
    <w:p>
      <w:r>
        <w:t>Web~ey Fosbury</w:t>
      </w:r>
    </w:p>
    <w:p>
      <w:r>
        <w:t>Peso: 1.0 kg</w:t>
      </w:r>
    </w:p>
    <w:p>
      <w:r>
        <w:t>CdT: Revólver</w:t>
      </w:r>
    </w:p>
    <w:p>
      <w:r>
        <w:t>~:</w:t>
      </w:r>
    </w:p>
    <w:p>
      <w:r>
        <w:t>USS 305.00</w:t>
      </w:r>
    </w:p>
    <w:p>
      <w:r>
        <w:t>Esta arma ficou mundialmente conhecida através do cinema como a arma que matou o companheiro</w:t>
      </w:r>
    </w:p>
    <w:p>
      <w:r>
        <w:t>de Sam Spade no nlme ~O Falcão Maltês</w:t>
      </w:r>
    </w:p>
    <w:p>
      <w:r>
        <w:t>M</w:t>
      </w:r>
    </w:p>
    <w:p>
      <w:r>
        <w:t>•</w:t>
      </w:r>
    </w:p>
    <w:p>
      <w:r>
        <w:t>l&gt;aemon</w:t>
      </w:r>
    </w:p>
    <w:p>
      <w:r>
        <w:t>CURI'S</w:t>
      </w:r>
    </w:p>
    <w:p>
      <w:r>
        <w:t>Shado..-run</w:t>
      </w:r>
    </w:p>
    <w:p>
      <w:r>
        <w:t>Cyberpunk 2020</w:t>
      </w:r>
    </w:p>
    <w:p>
      <w:r>
        <w:t>White Wolf</w:t>
      </w:r>
    </w:p>
    <w:p>
      <w:r>
        <w:t>1&gt;20</w:t>
      </w:r>
    </w:p>
    <w:p>
      <w:r>
        <w:t>Muniçâo: 9 mm</w:t>
      </w:r>
    </w:p>
    <w:p>
      <w:r>
        <w:t>NPcnle: 6{lambor)</w:t>
      </w:r>
    </w:p>
    <w:p>
      <w:r>
        <w:t>Alcance: 40m</w:t>
      </w:r>
    </w:p>
    <w:p>
      <w:r>
        <w:t>Id6+2</w:t>
      </w:r>
    </w:p>
    <w:p>
      <w:r>
        <w:t>21'"</w:t>
      </w:r>
    </w:p>
    <w:p>
      <w:r>
        <w:t>6L</w:t>
      </w:r>
    </w:p>
    <w:p>
      <w:r>
        <w:t>ld6+1</w:t>
      </w:r>
    </w:p>
    <w:p>
      <w:r>
        <w:t>,</w:t>
      </w:r>
    </w:p>
    <w:p>
      <w:r>
        <w:t>Id8.1</w:t>
      </w:r>
    </w:p>
    <w:p>
      <w:r>
        <w:t>I'cso: 1.0 kg</w:t>
      </w:r>
    </w:p>
    <w:p>
      <w:r>
        <w:t>CdT: II.CVÓIVCf</w:t>
      </w:r>
    </w:p>
    <w:p>
      <w:r>
        <w:t>l'reço: USS 220.00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Advantage Arms 422</w:t>
      </w:r>
    </w:p>
    <w:p>
      <w:r>
        <w:t>Uma arma de apoio leve e compacta, a 422 usa um calibre baixo para reduzir suas dimensões. O</w:t>
      </w:r>
    </w:p>
    <w:p>
      <w:r>
        <w:t>sistema de carregamento é lento para uma pistola.</w:t>
      </w:r>
    </w:p>
    <w:p>
      <w:r>
        <w:t>l)aemon</w:t>
      </w:r>
    </w:p>
    <w:p>
      <w:r>
        <w:t>Id6+1</w:t>
      </w:r>
    </w:p>
    <w:p>
      <w:r>
        <w:t>GURPS</w:t>
      </w:r>
    </w:p>
    <w:p>
      <w:r>
        <w:t>, 1»'</w:t>
      </w:r>
    </w:p>
    <w:p>
      <w:r>
        <w:t>SlmdOl"rurl</w:t>
      </w:r>
    </w:p>
    <w:p>
      <w:r>
        <w:t>51,</w:t>
      </w:r>
    </w:p>
    <w:p>
      <w:r>
        <w:t>Cybcrpullk2020</w:t>
      </w:r>
    </w:p>
    <w:p>
      <w:r>
        <w:t>Id6</w:t>
      </w:r>
    </w:p>
    <w:p>
      <w:r>
        <w:t>Whilt wolr</w:t>
      </w:r>
    </w:p>
    <w:p>
      <w:r>
        <w:t>•</w:t>
      </w:r>
    </w:p>
    <w:p>
      <w:r>
        <w:t>1)20</w:t>
      </w:r>
    </w:p>
    <w:p>
      <w:r>
        <w:t>",</w:t>
      </w:r>
    </w:p>
    <w:p>
      <w:r>
        <w:t>Muniçlo: 22 LR Ou 22 magnun</w:t>
      </w:r>
    </w:p>
    <w:p>
      <w:r>
        <w:t>' Peme:4</w:t>
      </w:r>
    </w:p>
    <w:p>
      <w:r>
        <w:t>Akance:J5m</w:t>
      </w:r>
    </w:p>
    <w:p>
      <w:r>
        <w:t>Peso: 0,43 kg</w:t>
      </w:r>
    </w:p>
    <w:p>
      <w:r>
        <w:t>CdT: I</w:t>
      </w:r>
    </w:p>
    <w:p>
      <w:r>
        <w:t>Preço: USS 200,00</w:t>
      </w:r>
    </w:p>
    <w:p>
      <w:r>
        <w:t>American Arms Eagle 380</w:t>
      </w:r>
    </w:p>
    <w:p>
      <w:r>
        <w:t>Modelo lançado em 1984, esta arma é feita em aço de alta resistência. Possui trava de segurança</w:t>
      </w:r>
    </w:p>
    <w:p>
      <w:r>
        <w:t>e gatilho ajustável.</w:t>
      </w:r>
    </w:p>
    <w:p>
      <w:r>
        <w:t>l)atmon</w:t>
      </w:r>
    </w:p>
    <w:p>
      <w:r>
        <w:t>CUltI'S</w:t>
      </w:r>
    </w:p>
    <w:p>
      <w:r>
        <w:t>Shadownm</w:t>
      </w:r>
    </w:p>
    <w:p>
      <w:r>
        <w:t>Cybcrpullk 2020</w:t>
      </w:r>
    </w:p>
    <w:p>
      <w:r>
        <w:t>Whitt wolr</w:t>
      </w:r>
    </w:p>
    <w:p>
      <w:r>
        <w:t>020</w:t>
      </w:r>
    </w:p>
    <w:p>
      <w:r>
        <w:t>Munição: 380 ACP</w:t>
      </w:r>
    </w:p>
    <w:p>
      <w:r>
        <w:t>"Pente: 6</w:t>
      </w:r>
    </w:p>
    <w:p>
      <w:r>
        <w:t>Alcan«': SOm</w:t>
      </w:r>
    </w:p>
    <w:p>
      <w:r>
        <w:t>1116+1</w:t>
      </w:r>
    </w:p>
    <w:p>
      <w:r>
        <w:t>'I»'</w:t>
      </w:r>
    </w:p>
    <w:p>
      <w:r>
        <w:t>'L ".</w:t>
      </w:r>
    </w:p>
    <w:p>
      <w:r>
        <w:t>• ",</w:t>
      </w:r>
    </w:p>
    <w:p>
      <w:r>
        <w:t>Ameri can</w:t>
      </w:r>
    </w:p>
    <w:p>
      <w:r>
        <w:t>Peso: 0.6 kg</w:t>
      </w:r>
    </w:p>
    <w:p>
      <w:r>
        <w:t>CdT: 2</w:t>
      </w:r>
    </w:p>
    <w:p>
      <w:r>
        <w:t>Prtço:USS4SO,OO</w:t>
      </w:r>
    </w:p>
    <w:p>
      <w:r>
        <w:t>22</w:t>
      </w:r>
    </w:p>
    <w:p>
      <w:r>
        <w:t>Uma mlnuscula arma que pode flcarescondlda na palma da mão. Possui dois canos, mas não pode</w:t>
      </w:r>
    </w:p>
    <w:p>
      <w:r>
        <w:t>dispará-los ao mesmo tempo. Foi projetada para uso de agentes à paisana.</w:t>
      </w:r>
    </w:p>
    <w:p>
      <w:r>
        <w:t>o"' .....</w:t>
      </w:r>
    </w:p>
    <w:p>
      <w:r>
        <w:t>GURI'S</w:t>
      </w:r>
    </w:p>
    <w:p>
      <w:r>
        <w:t>Shadowrun</w:t>
      </w:r>
    </w:p>
    <w:p>
      <w:r>
        <w:t>Cybcrpun" 2020</w:t>
      </w:r>
    </w:p>
    <w:p>
      <w:r>
        <w:t>WhiltWolr</w:t>
      </w:r>
    </w:p>
    <w:p>
      <w:r>
        <w:t>020</w:t>
      </w:r>
    </w:p>
    <w:p>
      <w:r>
        <w:t>Muniçllo: .22 Magnun</w:t>
      </w:r>
    </w:p>
    <w:p>
      <w:r>
        <w:t>IlPenle: 2</w:t>
      </w:r>
    </w:p>
    <w:p>
      <w:r>
        <w:t>AICllJ1(e: 30m</w:t>
      </w:r>
    </w:p>
    <w:p>
      <w:r>
        <w:t>".</w:t>
      </w:r>
    </w:p>
    <w:p>
      <w:r>
        <w:t>, 1»'</w:t>
      </w:r>
    </w:p>
    <w:p>
      <w:r>
        <w:t>'L ", • ",</w:t>
      </w:r>
    </w:p>
    <w:p>
      <w:r>
        <w:t>Peso: 0,3 kg</w:t>
      </w:r>
    </w:p>
    <w:p>
      <w:r>
        <w:t>CdT: I</w:t>
      </w:r>
    </w:p>
    <w:p>
      <w:r>
        <w:t>Preço: USS 220.00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Ameri~an Derringer 25 AUTO</w:t>
      </w:r>
    </w:p>
    <w:p>
      <w:r>
        <w:t>Esta pistola pode ser encontrada em duas versões: em aço carbono (mais barata) ou em aço de</w:t>
      </w:r>
    </w:p>
    <w:p>
      <w:r>
        <w:t>alta resistência (mais cara).</w:t>
      </w:r>
    </w:p>
    <w:p>
      <w:r>
        <w:t>,,"mM</w:t>
      </w:r>
    </w:p>
    <w:p>
      <w:r>
        <w:t>Id6+1</w:t>
      </w:r>
    </w:p>
    <w:p>
      <w:r>
        <w:t>GURI'S</w:t>
      </w:r>
    </w:p>
    <w:p>
      <w:r>
        <w:t>21)+1</w:t>
      </w:r>
    </w:p>
    <w:p>
      <w:r>
        <w:t>Shaoo,,"run</w:t>
      </w:r>
    </w:p>
    <w:p>
      <w:r>
        <w:t>6L</w:t>
      </w:r>
    </w:p>
    <w:p>
      <w:r>
        <w:t>CybtrpuII I;. 2020</w:t>
      </w:r>
    </w:p>
    <w:p>
      <w:r>
        <w:t>' dó</w:t>
      </w:r>
    </w:p>
    <w:p>
      <w:r>
        <w:t>While wolr</w:t>
      </w:r>
    </w:p>
    <w:p>
      <w:r>
        <w:t>6</w:t>
      </w:r>
    </w:p>
    <w:p>
      <w:r>
        <w:t>""</w:t>
      </w:r>
    </w:p>
    <w:p>
      <w:r>
        <w:t>'dó</w:t>
      </w:r>
    </w:p>
    <w:p>
      <w:r>
        <w:t>Muniçto: 25 I\CI' ou 250 Magnun</w:t>
      </w:r>
    </w:p>
    <w:p>
      <w:r>
        <w:t>S~nle : 7</w:t>
      </w:r>
    </w:p>
    <w:p>
      <w:r>
        <w:t>AIeao«: 35m</w:t>
      </w:r>
    </w:p>
    <w:p>
      <w:r>
        <w:t>American</w:t>
      </w:r>
    </w:p>
    <w:p>
      <w:r>
        <w:t>Peso: 0.45 t I;</w:t>
      </w:r>
    </w:p>
    <w:p>
      <w:r>
        <w:t>Cd~2</w:t>
      </w:r>
    </w:p>
    <w:p>
      <w:r>
        <w:t>J&gt;roço: de USS 200.00 a USS 240.00</w:t>
      </w:r>
    </w:p>
    <w:p>
      <w:r>
        <w:t>B</w:t>
      </w:r>
    </w:p>
    <w:p>
      <w:r>
        <w:t>S</w:t>
      </w:r>
    </w:p>
    <w:p>
      <w:r>
        <w:t>N</w:t>
      </w:r>
    </w:p>
    <w:p>
      <w:r>
        <w:t>Um rarisslmo modelo calibre 45 que pode ser escondido em qualquer parte do corpo. O pente</w:t>
      </w:r>
    </w:p>
    <w:p>
      <w:r>
        <w:t>curto é compensado pelo poder de fogo. O preço é elevado.</w:t>
      </w:r>
    </w:p>
    <w:p>
      <w:r>
        <w:t>""-</w:t>
      </w:r>
    </w:p>
    <w:p>
      <w:r>
        <w:t>2&lt;16</w:t>
      </w:r>
    </w:p>
    <w:p>
      <w:r>
        <w:t>GURI'S</w:t>
      </w:r>
    </w:p>
    <w:p>
      <w:r>
        <w:t>2n +2</w:t>
      </w:r>
    </w:p>
    <w:p>
      <w:r>
        <w:t>SI!ado\\·run</w:t>
      </w:r>
    </w:p>
    <w:p>
      <w:r>
        <w:t>8L</w:t>
      </w:r>
    </w:p>
    <w:p>
      <w:r>
        <w:t>C)·btrpuII I;. 2020</w:t>
      </w:r>
    </w:p>
    <w:p>
      <w:r>
        <w:t>"6</w:t>
      </w:r>
    </w:p>
    <w:p>
      <w:r>
        <w:t>While wolr</w:t>
      </w:r>
    </w:p>
    <w:p>
      <w:r>
        <w:t>8</w:t>
      </w:r>
    </w:p>
    <w:p>
      <w:r>
        <w:t>1)20</w:t>
      </w:r>
    </w:p>
    <w:p>
      <w:r>
        <w:t>Id12</w:t>
      </w:r>
    </w:p>
    <w:p>
      <w:r>
        <w:t>Muniçllo: .45 I\Cl'oo 9mm</w:t>
      </w:r>
    </w:p>
    <w:p>
      <w:r>
        <w:t>~P~nle: 5</w:t>
      </w:r>
    </w:p>
    <w:p>
      <w:r>
        <w:t>Alcance: 30m</w:t>
      </w:r>
    </w:p>
    <w:p>
      <w:r>
        <w:t>AMT</w:t>
      </w:r>
    </w:p>
    <w:p>
      <w:r>
        <w:t>Peso: 0,4 kg</w:t>
      </w:r>
    </w:p>
    <w:p>
      <w:r>
        <w:t>CdT: I</w:t>
      </w:r>
    </w:p>
    <w:p>
      <w:r>
        <w:t>Preço: USS 1.625.00</w:t>
      </w:r>
    </w:p>
    <w:p>
      <w:r>
        <w:t>Perfeita para agente â paisana ou como segunda arma, também é chamada de Marma de apoio·.</w:t>
      </w:r>
    </w:p>
    <w:p>
      <w:r>
        <w:t>Possui trava de segurança. É a menor arma no ca libre 380.</w:t>
      </w:r>
    </w:p>
    <w:p>
      <w:r>
        <w:t>~RW)I</w:t>
      </w:r>
    </w:p>
    <w:p>
      <w:r>
        <w:t>Id lO</w:t>
      </w:r>
    </w:p>
    <w:p>
      <w:r>
        <w:t>GUIU'S</w:t>
      </w:r>
    </w:p>
    <w:p>
      <w:r>
        <w:t>21)</w:t>
      </w:r>
    </w:p>
    <w:p>
      <w:r>
        <w:t>Shadmnu"</w:t>
      </w:r>
    </w:p>
    <w:p>
      <w:r>
        <w:t>6L</w:t>
      </w:r>
    </w:p>
    <w:p>
      <w:r>
        <w:t>Cybtrpunt 2020</w:t>
      </w:r>
    </w:p>
    <w:p>
      <w:r>
        <w:t>Id6</w:t>
      </w:r>
    </w:p>
    <w:p>
      <w:r>
        <w:t>WhlleWolr</w:t>
      </w:r>
    </w:p>
    <w:p>
      <w:r>
        <w:t>7</w:t>
      </w:r>
    </w:p>
    <w:p>
      <w:r>
        <w:t>1)20</w:t>
      </w:r>
    </w:p>
    <w:p>
      <w:r>
        <w:t>Id lO</w:t>
      </w:r>
    </w:p>
    <w:p>
      <w:r>
        <w:t>Mun iç:lo: 380 I\CI'</w:t>
      </w:r>
    </w:p>
    <w:p>
      <w:r>
        <w:t>/lPcnle: 5</w:t>
      </w:r>
    </w:p>
    <w:p>
      <w:r>
        <w:t>A lcarw:e: 30m</w:t>
      </w:r>
    </w:p>
    <w:p>
      <w:r>
        <w:t>Peso: 0.5 kg</w:t>
      </w:r>
    </w:p>
    <w:p>
      <w:r>
        <w:t>CdT: 1</w:t>
      </w:r>
    </w:p>
    <w:p>
      <w:r>
        <w:t>l'"reço: USS 300.00</w:t>
      </w:r>
    </w:p>
    <w:p>
      <w:r>
        <w:t>S N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AMT Longside</w:t>
      </w:r>
    </w:p>
    <w:p>
      <w:r>
        <w:t>É urna pistola multo connável e segura, Ideal para li defesa do lar. O cano é duas polegadas mais</w:t>
      </w:r>
    </w:p>
    <w:p>
      <w:r>
        <w:t>longo que as tradicionais calibre 45, dando um recuo menor e maiores velocidade e precisão.</w:t>
      </w:r>
    </w:p>
    <w:p>
      <w:r>
        <w:t>DaelllOn</w:t>
      </w:r>
    </w:p>
    <w:p>
      <w:r>
        <w:t>ld6+2</w:t>
      </w:r>
    </w:p>
    <w:p>
      <w:r>
        <w:t>CURPS</w:t>
      </w:r>
    </w:p>
    <w:p>
      <w:r>
        <w:t>21)+)</w:t>
      </w:r>
    </w:p>
    <w:p>
      <w:r>
        <w:t>SI,ado .. -run</w:t>
      </w:r>
    </w:p>
    <w:p>
      <w:r>
        <w:t>."</w:t>
      </w:r>
    </w:p>
    <w:p>
      <w:r>
        <w:t>Cy~rpunk 2020</w:t>
      </w:r>
    </w:p>
    <w:p>
      <w:r>
        <w:t>4d6</w:t>
      </w:r>
    </w:p>
    <w:p>
      <w:r>
        <w:t>WhlleWolf</w:t>
      </w:r>
    </w:p>
    <w:p>
      <w:r>
        <w:t>7</w:t>
      </w:r>
    </w:p>
    <w:p>
      <w:r>
        <w:t>Dl'</w:t>
      </w:r>
    </w:p>
    <w:p>
      <w:r>
        <w:t>2&lt;18</w:t>
      </w:r>
    </w:p>
    <w:p>
      <w:r>
        <w:t>Mllnição: 45 ACP</w:t>
      </w:r>
    </w:p>
    <w:p>
      <w:r>
        <w:t>l'c$O: 2.2 kg</w:t>
      </w:r>
    </w:p>
    <w:p>
      <w:r>
        <w:t>/lI'Cnlc: IJ</w:t>
      </w:r>
    </w:p>
    <w:p>
      <w:r>
        <w:t>CdT: I</w:t>
      </w:r>
    </w:p>
    <w:p>
      <w:r>
        <w:t>Alcance: 60111</w:t>
      </w:r>
    </w:p>
    <w:p>
      <w:r>
        <w:t>~USS4SO.00</w:t>
      </w:r>
    </w:p>
    <w:p>
      <w:r>
        <w:t>Ares Predator</w:t>
      </w:r>
    </w:p>
    <w:p>
      <w:r>
        <w:t>Considerada o supra-sumo das armas pesadas, esta pistola ameaçadora é multo popular entre</w:t>
      </w:r>
    </w:p>
    <w:p>
      <w:r>
        <w:t>mercenários e seguranças, sendo utilizada em quase todo o mundo.</w:t>
      </w:r>
    </w:p>
    <w:p>
      <w:r>
        <w:t>D&lt;lclllon</w:t>
      </w:r>
    </w:p>
    <w:p>
      <w:r>
        <w:t>3&lt;16</w:t>
      </w:r>
    </w:p>
    <w:p>
      <w:r>
        <w:t>GURPS</w:t>
      </w:r>
    </w:p>
    <w:p>
      <w:r>
        <w:t>3D</w:t>
      </w:r>
    </w:p>
    <w:p>
      <w:r>
        <w:t>ShMJownm</w:t>
      </w:r>
    </w:p>
    <w:p>
      <w:r>
        <w:t>9(\.1</w:t>
      </w:r>
    </w:p>
    <w:p>
      <w:r>
        <w:t>C)"lx:rpunk2020</w:t>
      </w:r>
    </w:p>
    <w:p>
      <w:r>
        <w:t>4d6</w:t>
      </w:r>
    </w:p>
    <w:p>
      <w:r>
        <w:t>W',;!e Wolf</w:t>
      </w:r>
    </w:p>
    <w:p>
      <w:r>
        <w:t>9</w:t>
      </w:r>
    </w:p>
    <w:p>
      <w:r>
        <w:t>mo</w:t>
      </w:r>
    </w:p>
    <w:p>
      <w:r>
        <w:t>3&lt;16</w:t>
      </w:r>
    </w:p>
    <w:p>
      <w:r>
        <w:t>Munição: 5.56111111</w:t>
      </w:r>
    </w:p>
    <w:p>
      <w:r>
        <w:t>NI'cntç: IS</w:t>
      </w:r>
    </w:p>
    <w:p>
      <w:r>
        <w:t>Alcance: sOm</w:t>
      </w:r>
    </w:p>
    <w:p>
      <w:r>
        <w:t>Astra A-90</w:t>
      </w:r>
    </w:p>
    <w:p>
      <w:r>
        <w:t>Peso: 2,2 kg</w:t>
      </w:r>
    </w:p>
    <w:p>
      <w:r>
        <w:t>CdT: I</w:t>
      </w:r>
    </w:p>
    <w:p>
      <w:r>
        <w:t>~: US$2. I OO.OO</w:t>
      </w:r>
    </w:p>
    <w:p>
      <w:r>
        <w:t>Versão atualizada do modelo A-aO, que foi enorme sucesso nos EUA e Europa. Mantem a rajada</w:t>
      </w:r>
    </w:p>
    <w:p>
      <w:r>
        <w:t>de 3 tiros e a regulagem para canhotos do modelo anterior.</w:t>
      </w:r>
    </w:p>
    <w:p>
      <w:r>
        <w:t>l)armOR</w:t>
      </w:r>
    </w:p>
    <w:p>
      <w:r>
        <w:t>CURI'S</w:t>
      </w:r>
    </w:p>
    <w:p>
      <w:r>
        <w:t>Shado ... run</w:t>
      </w:r>
    </w:p>
    <w:p>
      <w:r>
        <w:t>Cymrpunk 2020</w:t>
      </w:r>
    </w:p>
    <w:p>
      <w:r>
        <w:t>Wltile WoJf</w:t>
      </w:r>
    </w:p>
    <w:p>
      <w:r>
        <w:t>""</w:t>
      </w:r>
    </w:p>
    <w:p>
      <w:r>
        <w:t>2d6 / 2d6+1</w:t>
      </w:r>
    </w:p>
    <w:p>
      <w:r>
        <w:t>20+1121)+2</w:t>
      </w:r>
    </w:p>
    <w:p>
      <w:r>
        <w:t>1L / 8L</w:t>
      </w:r>
    </w:p>
    <w:p>
      <w:r>
        <w:t>Id6+1I2d6</w:t>
      </w:r>
    </w:p>
    <w:p>
      <w:r>
        <w:t>71.</w:t>
      </w:r>
    </w:p>
    <w:p>
      <w:r>
        <w:t>IdlOll dJ2</w:t>
      </w:r>
    </w:p>
    <w:p>
      <w:r>
        <w:t>Muniç~o: 9 mm Pal'llbcJllltn ou 4S ACP</w:t>
      </w:r>
    </w:p>
    <w:p>
      <w:r>
        <w:t>#I'&lt;::nte: 1S{9mm)oo 9(4SACP)</w:t>
      </w:r>
    </w:p>
    <w:p>
      <w:r>
        <w:t>Alcance: 50m</w:t>
      </w:r>
    </w:p>
    <w:p>
      <w:r>
        <w:t>1'c!iO: 1,1kg</w:t>
      </w:r>
    </w:p>
    <w:p>
      <w:r>
        <w:t>CdT: loo 3</w:t>
      </w:r>
    </w:p>
    <w:p>
      <w:r>
        <w:t>~USSS20,OO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Astra Constable</w:t>
      </w:r>
    </w:p>
    <w:p>
      <w:r>
        <w:t>•</w:t>
      </w:r>
    </w:p>
    <w:p>
      <w:r>
        <w:t>Esse modelo pode ser carregado com uma bala na agulha e ainda assim estar com o trava</w:t>
      </w:r>
    </w:p>
    <w:p>
      <w:r>
        <w:t>acionada, Há duas variantes desse modelo, para munições diferentes.</w:t>
      </w:r>
    </w:p>
    <w:p>
      <w:r>
        <w:t>t&gt;aen,on</w:t>
      </w:r>
    </w:p>
    <w:p>
      <w:r>
        <w:t>'"</w:t>
      </w:r>
    </w:p>
    <w:p>
      <w:r>
        <w:t>CUHI'S</w:t>
      </w:r>
    </w:p>
    <w:p>
      <w:r>
        <w:t>mH</w:t>
      </w:r>
    </w:p>
    <w:p>
      <w:r>
        <w:t>Shatlowl'Un</w:t>
      </w:r>
    </w:p>
    <w:p>
      <w:r>
        <w:t>7L</w:t>
      </w:r>
    </w:p>
    <w:p>
      <w:r>
        <w:t>Cyl:Hlr[lutl k 1020</w:t>
      </w:r>
    </w:p>
    <w:p>
      <w:r>
        <w:t>'"</w:t>
      </w:r>
    </w:p>
    <w:p>
      <w:r>
        <w:t>Wllilf \Volt</w:t>
      </w:r>
    </w:p>
    <w:p>
      <w:r>
        <w:t>8</w:t>
      </w:r>
    </w:p>
    <w:p>
      <w:r>
        <w:t>0.0</w:t>
      </w:r>
    </w:p>
    <w:p>
      <w:r>
        <w:t>Idl2</w:t>
      </w:r>
    </w:p>
    <w:p>
      <w:r>
        <w:t>Munição: 22 Utou 330 ACP</w:t>
      </w:r>
    </w:p>
    <w:p>
      <w:r>
        <w:t>~ Peme : 10(22 LR)ou 7(380 ACP)</w:t>
      </w:r>
    </w:p>
    <w:p>
      <w:r>
        <w:t>Alcan&lt;:e: 50m</w:t>
      </w:r>
    </w:p>
    <w:p>
      <w:r>
        <w:t>PtsO: 1.01;;</w:t>
      </w:r>
    </w:p>
    <w:p>
      <w:r>
        <w:t>CdT:Z</w:t>
      </w:r>
    </w:p>
    <w:p>
      <w:r>
        <w:t>~: USS 4SO.00</w:t>
      </w:r>
    </w:p>
    <w:p>
      <w:r>
        <w:t>Auto-Nine Pocket Partner Pis</w:t>
      </w:r>
    </w:p>
    <w:p>
      <w:r>
        <w:t>Esta arma possui um desenho escluslvo do cão, reduzindo a chance de falhas praticamente a</w:t>
      </w:r>
    </w:p>
    <w:p>
      <w:r>
        <w:t>zero. O aço azulado torna seu desenho extremamente elegante.</w:t>
      </w:r>
    </w:p>
    <w:p>
      <w:r>
        <w:t>""~"</w:t>
      </w:r>
    </w:p>
    <w:p>
      <w:r>
        <w:t>Id'</w:t>
      </w:r>
    </w:p>
    <w:p>
      <w:r>
        <w:t>GURI'S</w:t>
      </w:r>
    </w:p>
    <w:p>
      <w:r>
        <w:t>21)</w:t>
      </w:r>
    </w:p>
    <w:p>
      <w:r>
        <w:t>Shadowrun</w:t>
      </w:r>
    </w:p>
    <w:p>
      <w:r>
        <w:t>5L</w:t>
      </w:r>
    </w:p>
    <w:p>
      <w:r>
        <w:t>CylX"rpunk 2020</w:t>
      </w:r>
    </w:p>
    <w:p>
      <w:r>
        <w:t>Id'</w:t>
      </w:r>
    </w:p>
    <w:p>
      <w:r>
        <w:t>WhiteWolr</w:t>
      </w:r>
    </w:p>
    <w:p>
      <w:r>
        <w:t>,</w:t>
      </w:r>
    </w:p>
    <w:p>
      <w:r>
        <w:t>mo</w:t>
      </w:r>
    </w:p>
    <w:p>
      <w:r>
        <w:t>1d8</w:t>
      </w:r>
    </w:p>
    <w:p>
      <w:r>
        <w:t>Muniç1lo: 22 1.R</w:t>
      </w:r>
    </w:p>
    <w:p>
      <w:r>
        <w:t>Pe$O: 0,4 kg</w:t>
      </w:r>
    </w:p>
    <w:p>
      <w:r>
        <w:t>NPcnlc: 8</w:t>
      </w:r>
    </w:p>
    <w:p>
      <w:r>
        <w:t>CdT: I</w:t>
      </w:r>
    </w:p>
    <w:p>
      <w:r>
        <w:t>Alcance: 35m</w:t>
      </w:r>
    </w:p>
    <w:p>
      <w:r>
        <w:t>Preço: US$ 280,00</w:t>
      </w:r>
    </w:p>
    <w:p>
      <w:r>
        <w:t>S</w:t>
      </w:r>
    </w:p>
    <w:p>
      <w:r>
        <w:t>N</w:t>
      </w:r>
    </w:p>
    <w:p>
      <w:r>
        <w:t>Beeman FAS 602</w:t>
      </w:r>
    </w:p>
    <w:p>
      <w:r>
        <w:t>o gatilho pode ser ajustado para diversas posições diferentes, de acordo com a preferência do</w:t>
      </w:r>
    </w:p>
    <w:p>
      <w:r>
        <w:t>atirador. Arma pesada, possui versão para destros e canhotos.</w:t>
      </w:r>
    </w:p>
    <w:p>
      <w:r>
        <w:t>D-.K'nlOtl</w:t>
      </w:r>
    </w:p>
    <w:p>
      <w:r>
        <w:t>GURPS</w:t>
      </w:r>
    </w:p>
    <w:p>
      <w:r>
        <w:t>Shado ... run</w:t>
      </w:r>
    </w:p>
    <w:p>
      <w:r>
        <w:t>Cy~rpunk 2020</w:t>
      </w:r>
    </w:p>
    <w:p>
      <w:r>
        <w:t>Whilc wl)lr</w:t>
      </w:r>
    </w:p>
    <w:p>
      <w:r>
        <w:t>020</w:t>
      </w:r>
    </w:p>
    <w:p>
      <w:r>
        <w:t>Muniç!o: 22 lR</w:t>
      </w:r>
    </w:p>
    <w:p>
      <w:r>
        <w:t>IiPentc: 5</w:t>
      </w:r>
    </w:p>
    <w:p>
      <w:r>
        <w:t>Alcance:4Sm</w:t>
      </w:r>
    </w:p>
    <w:p>
      <w:r>
        <w:t>IdlO</w:t>
      </w:r>
    </w:p>
    <w:p>
      <w:r>
        <w:t>20</w:t>
      </w:r>
    </w:p>
    <w:p>
      <w:r>
        <w:t>7L 2"</w:t>
      </w:r>
    </w:p>
    <w:p>
      <w:r>
        <w:t>8</w:t>
      </w:r>
    </w:p>
    <w:p>
      <w:r>
        <w:t>IdlO</w:t>
      </w:r>
    </w:p>
    <w:p>
      <w:r>
        <w:t>Peso: 1,2kg</w:t>
      </w:r>
    </w:p>
    <w:p>
      <w:r>
        <w:t>00"</w:t>
      </w:r>
    </w:p>
    <w:p>
      <w:r>
        <w:t>I"reço: USS 1.050,00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Beeman SP Deluxe</w:t>
      </w:r>
    </w:p>
    <w:p>
      <w:r>
        <w:t>Originalmente uma pistola para tiro esportivo, a Beeman SP passou a ser usada por assassinos em</w:t>
      </w:r>
    </w:p>
    <w:p>
      <w:r>
        <w:t>ções li distância.</w:t>
      </w:r>
    </w:p>
    <w:p>
      <w:r>
        <w:t>1)a(ollMlII</w:t>
      </w:r>
    </w:p>
    <w:p>
      <w:r>
        <w:t>IdlO</w:t>
      </w:r>
    </w:p>
    <w:p>
      <w:r>
        <w:t>GURI'S</w:t>
      </w:r>
    </w:p>
    <w:p>
      <w:r>
        <w:t>20</w:t>
      </w:r>
    </w:p>
    <w:p>
      <w:r>
        <w:t>SIII.dm"-",1I</w:t>
      </w:r>
    </w:p>
    <w:p>
      <w:r>
        <w:t>7L</w:t>
      </w:r>
    </w:p>
    <w:p>
      <w:r>
        <w:t>C)"bupunk 2020</w:t>
      </w:r>
    </w:p>
    <w:p>
      <w:r>
        <w:t>2d6</w:t>
      </w:r>
    </w:p>
    <w:p>
      <w:r>
        <w:t>Wh llCWolf</w:t>
      </w:r>
    </w:p>
    <w:p>
      <w:r>
        <w:t>7</w:t>
      </w:r>
    </w:p>
    <w:p>
      <w:r>
        <w:t>mo</w:t>
      </w:r>
    </w:p>
    <w:p>
      <w:r>
        <w:t>Id l2</w:t>
      </w:r>
    </w:p>
    <w:p>
      <w:r>
        <w:t>Munição: 22 LR</w:t>
      </w:r>
    </w:p>
    <w:p>
      <w:r>
        <w:t>Peso: 1.1 kg</w:t>
      </w:r>
    </w:p>
    <w:p>
      <w:r>
        <w:t>#Penle: I</w:t>
      </w:r>
    </w:p>
    <w:p>
      <w:r>
        <w:t>CdT: I</w:t>
      </w:r>
    </w:p>
    <w:p>
      <w:r>
        <w:t>Alcance: 60m</w:t>
      </w:r>
    </w:p>
    <w:p>
      <w:r>
        <w:t>PI'tÇO: USS 360,00</w:t>
      </w:r>
    </w:p>
    <w:p>
      <w:r>
        <w:t>B</w:t>
      </w:r>
    </w:p>
    <w:p>
      <w:r>
        <w:t>N .</w:t>
      </w:r>
    </w:p>
    <w:p>
      <w:r>
        <w:t>Be retta 21</w:t>
      </w:r>
    </w:p>
    <w:p>
      <w:r>
        <w:t>Modelo excelente para prática de tiro ao alvo, o baixo calibre permite que a arma seja extremamente</w:t>
      </w:r>
    </w:p>
    <w:p>
      <w:r>
        <w:t>leve para uma pistola.</w:t>
      </w:r>
    </w:p>
    <w:p>
      <w:r>
        <w:t>Daemon</w:t>
      </w:r>
    </w:p>
    <w:p>
      <w:r>
        <w:t>GURPS</w:t>
      </w:r>
    </w:p>
    <w:p>
      <w:r>
        <w:t>Shadown m</w:t>
      </w:r>
    </w:p>
    <w:p>
      <w:r>
        <w:t>Cyberpunk 2020</w:t>
      </w:r>
    </w:p>
    <w:p>
      <w:r>
        <w:t>While \'Jolf</w:t>
      </w:r>
    </w:p>
    <w:p>
      <w:r>
        <w:t>0 20</w:t>
      </w:r>
    </w:p>
    <w:p>
      <w:r>
        <w:t>Muniç;lo: 22 LR</w:t>
      </w:r>
    </w:p>
    <w:p>
      <w:r>
        <w:t>Jt!'cnle: 8</w:t>
      </w:r>
    </w:p>
    <w:p>
      <w:r>
        <w:t>Alcance: 50m</w:t>
      </w:r>
    </w:p>
    <w:p>
      <w:r>
        <w:t>Id6-+2</w:t>
      </w:r>
    </w:p>
    <w:p>
      <w:r>
        <w:t>11»2</w:t>
      </w:r>
    </w:p>
    <w:p>
      <w:r>
        <w:t>6L</w:t>
      </w:r>
    </w:p>
    <w:p>
      <w:r>
        <w:t>Id6+ 1</w:t>
      </w:r>
    </w:p>
    <w:p>
      <w:r>
        <w:t>,</w:t>
      </w:r>
    </w:p>
    <w:p>
      <w:r>
        <w:t>Id'</w:t>
      </w:r>
    </w:p>
    <w:p>
      <w:r>
        <w:t>Beretta M34</w:t>
      </w:r>
    </w:p>
    <w:p>
      <w:r>
        <w:t>~eso: 0,33 kg</w:t>
      </w:r>
    </w:p>
    <w:p>
      <w:r>
        <w:t>CdT: I</w:t>
      </w:r>
    </w:p>
    <w:p>
      <w:r>
        <w:t>PI'tÇO: USS 300,00</w:t>
      </w:r>
    </w:p>
    <w:p>
      <w:r>
        <w:t>N</w:t>
      </w:r>
    </w:p>
    <w:p>
      <w:r>
        <w:t>O modelo M34 foi desenvolvido para uso no exército Italiano durante a Segunda Guerra Mundial.</w:t>
      </w:r>
    </w:p>
    <w:p>
      <w:r>
        <w:t>foi uma das primeiras armas criadas pela ra milia Beretta.</w:t>
      </w:r>
    </w:p>
    <w:p>
      <w:r>
        <w:t>""""'"</w:t>
      </w:r>
    </w:p>
    <w:p>
      <w:r>
        <w:t>GURPS</w:t>
      </w:r>
    </w:p>
    <w:p>
      <w:r>
        <w:t>Shadow",n</w:t>
      </w:r>
    </w:p>
    <w:p>
      <w:r>
        <w:t>Cyberpunk 2020</w:t>
      </w:r>
    </w:p>
    <w:p>
      <w:r>
        <w:t>Wt.lle Wolf</w:t>
      </w:r>
    </w:p>
    <w:p>
      <w:r>
        <w:t>0 20</w:t>
      </w:r>
    </w:p>
    <w:p>
      <w:r>
        <w:t>Muniçlo: 380 ACP</w:t>
      </w:r>
    </w:p>
    <w:p>
      <w:r>
        <w:t>"Pente: 7</w:t>
      </w:r>
    </w:p>
    <w:p>
      <w:r>
        <w:t>Alcance: 50m</w:t>
      </w:r>
    </w:p>
    <w:p>
      <w:r>
        <w:t>Id6+2</w:t>
      </w:r>
    </w:p>
    <w:p>
      <w:r>
        <w:t>21»2</w:t>
      </w:r>
    </w:p>
    <w:p>
      <w:r>
        <w:t>6L</w:t>
      </w:r>
    </w:p>
    <w:p>
      <w:r>
        <w:t>Id6-+ 1</w:t>
      </w:r>
    </w:p>
    <w:p>
      <w:r>
        <w:t>6</w:t>
      </w:r>
    </w:p>
    <w:p>
      <w:r>
        <w:t>Id lO</w:t>
      </w:r>
    </w:p>
    <w:p>
      <w:r>
        <w:t>Peso: 0,8 kg</w:t>
      </w:r>
    </w:p>
    <w:p>
      <w:r>
        <w:t>CdT: I</w:t>
      </w:r>
    </w:p>
    <w:p>
      <w:r>
        <w:t>PA.'Ço: US$275,OO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32</w:t>
      </w:r>
    </w:p>
    <w:p>
      <w:r>
        <w:t>Beretta M9</w:t>
      </w:r>
    </w:p>
    <w:p>
      <w:r>
        <w:t>A arma padrão utilizada pelas forças especiais americanas. Ê Idêntica ao modelo M92S que foi</w:t>
      </w:r>
    </w:p>
    <w:p>
      <w:r>
        <w:t>desenvolvida para uso civil. Foi imortalizada por lohn McLaine no filme ~ Ouro de Matar~.</w:t>
      </w:r>
    </w:p>
    <w:p>
      <w:r>
        <w:t>l&gt;aemon</w:t>
      </w:r>
    </w:p>
    <w:p>
      <w:r>
        <w:t>IdlO</w:t>
      </w:r>
    </w:p>
    <w:p>
      <w:r>
        <w:t>GURI'S</w:t>
      </w:r>
    </w:p>
    <w:p>
      <w:r>
        <w:t>'''''</w:t>
      </w:r>
    </w:p>
    <w:p>
      <w:r>
        <w:t>Shad/)wrtln</w:t>
      </w:r>
    </w:p>
    <w:p>
      <w:r>
        <w:t>'L</w:t>
      </w:r>
    </w:p>
    <w:p>
      <w:r>
        <w:t>C}'bcrllun); 2020</w:t>
      </w:r>
    </w:p>
    <w:p>
      <w:r>
        <w:t>1o.J6+1</w:t>
      </w:r>
    </w:p>
    <w:p>
      <w:r>
        <w:t>WhileWolf</w:t>
      </w:r>
    </w:p>
    <w:p>
      <w:r>
        <w:t>7</w:t>
      </w:r>
    </w:p>
    <w:p>
      <w:r>
        <w:t>020</w:t>
      </w:r>
    </w:p>
    <w:p>
      <w:r>
        <w:t>Id 12</w:t>
      </w:r>
    </w:p>
    <w:p>
      <w:r>
        <w:t>Muniç1io: 9mm</w:t>
      </w:r>
    </w:p>
    <w:p>
      <w:r>
        <w:t>Peso: 1.1 kg</w:t>
      </w:r>
    </w:p>
    <w:p>
      <w:r>
        <w:t>' Pente: 9</w:t>
      </w:r>
    </w:p>
    <w:p>
      <w:r>
        <w:t>CdT:2</w:t>
      </w:r>
    </w:p>
    <w:p>
      <w:r>
        <w:t>AIcaott:6Om</w:t>
      </w:r>
    </w:p>
    <w:p>
      <w:r>
        <w:t>Pr!:ço: USS565.00</w:t>
      </w:r>
    </w:p>
    <w:p>
      <w:r>
        <w:t>Beretta 950B5</w:t>
      </w:r>
    </w:p>
    <w:p>
      <w:r>
        <w:t>Arma leve e compacta, a 95065 possui exclusivo acabamento em ouro nas partes decorativas.</w:t>
      </w:r>
    </w:p>
    <w:p>
      <w:r>
        <w:t>Sua ocultabilldade compensa o baixo calibre.</w:t>
      </w:r>
    </w:p>
    <w:p>
      <w:r>
        <w:t>""',~</w:t>
      </w:r>
    </w:p>
    <w:p>
      <w:r>
        <w:t>".</w:t>
      </w:r>
    </w:p>
    <w:p>
      <w:r>
        <w:t>GUIU'S</w:t>
      </w:r>
    </w:p>
    <w:p>
      <w:r>
        <w:t>IDH</w:t>
      </w:r>
    </w:p>
    <w:p>
      <w:r>
        <w:t>Shadowrun</w:t>
      </w:r>
    </w:p>
    <w:p>
      <w:r>
        <w:t>SL</w:t>
      </w:r>
    </w:p>
    <w:p>
      <w:r>
        <w:t>Cybtrpul'lk 2020</w:t>
      </w:r>
    </w:p>
    <w:p>
      <w:r>
        <w:t>1016</w:t>
      </w:r>
    </w:p>
    <w:p>
      <w:r>
        <w:t>White Wolr</w:t>
      </w:r>
    </w:p>
    <w:p>
      <w:r>
        <w:t>S</w:t>
      </w:r>
    </w:p>
    <w:p>
      <w:r>
        <w:t>020</w:t>
      </w:r>
    </w:p>
    <w:p>
      <w:r>
        <w:t>IdO</w:t>
      </w:r>
    </w:p>
    <w:p>
      <w:r>
        <w:t>Muniçâo: 25 ACP ou 22 LR</w:t>
      </w:r>
    </w:p>
    <w:p>
      <w:r>
        <w:t>#Pemc: 9(25 ACP) ou 7 (22 LR)</w:t>
      </w:r>
    </w:p>
    <w:p>
      <w:r>
        <w:t>Alcance: 40111</w:t>
      </w:r>
    </w:p>
    <w:p>
      <w:r>
        <w:t>Pe!õO: 0.3 I kg</w:t>
      </w:r>
    </w:p>
    <w:p>
      <w:r>
        <w:t>CdT: I</w:t>
      </w:r>
    </w:p>
    <w:p>
      <w:r>
        <w:t>1'''-'&lt;;0: USS 2.280,00</w:t>
      </w:r>
    </w:p>
    <w:p>
      <w:r>
        <w:t>Bernardelli M-BO</w:t>
      </w:r>
    </w:p>
    <w:p>
      <w:r>
        <w:t>N</w:t>
      </w:r>
    </w:p>
    <w:p>
      <w:r>
        <w:t>Possui Indicador e mun i~ão e sistema de redução de recuo. Fabricada na Italia, ê muito utilizada</w:t>
      </w:r>
    </w:p>
    <w:p>
      <w:r>
        <w:t>por mafiosos na Sicília. E compatível com dois tipos de munição .</w:t>
      </w:r>
    </w:p>
    <w:p>
      <w:r>
        <w:t>... "~</w:t>
      </w:r>
    </w:p>
    <w:p>
      <w:r>
        <w:t>Id6+2</w:t>
      </w:r>
    </w:p>
    <w:p>
      <w:r>
        <w:t>GURI'S</w:t>
      </w:r>
    </w:p>
    <w:p>
      <w:r>
        <w:t>'1)+1</w:t>
      </w:r>
    </w:p>
    <w:p>
      <w:r>
        <w:t>Sbado\\'rull</w:t>
      </w:r>
    </w:p>
    <w:p>
      <w:r>
        <w:t>'L</w:t>
      </w:r>
    </w:p>
    <w:p>
      <w:r>
        <w:t>Cybtrpullk 2020</w:t>
      </w:r>
    </w:p>
    <w:p>
      <w:r>
        <w:t>Id6+1</w:t>
      </w:r>
    </w:p>
    <w:p>
      <w:r>
        <w:t>Whlle w olr</w:t>
      </w:r>
    </w:p>
    <w:p>
      <w:r>
        <w:t>,</w:t>
      </w:r>
    </w:p>
    <w:p>
      <w:r>
        <w:t>0 20</w:t>
      </w:r>
    </w:p>
    <w:p>
      <w:r>
        <w:t>ld lO</w:t>
      </w:r>
    </w:p>
    <w:p>
      <w:r>
        <w:t>Muniç!o: 380 ACPou 22 LR</w:t>
      </w:r>
    </w:p>
    <w:p>
      <w:r>
        <w:t>MPeme: 7 (380ACP)ou 10(22 LR)</w:t>
      </w:r>
    </w:p>
    <w:p>
      <w:r>
        <w:t>Alcaoce:45m</w:t>
      </w:r>
    </w:p>
    <w:p>
      <w:r>
        <w:t>Peso: 0,8 kg</w:t>
      </w:r>
    </w:p>
    <w:p>
      <w:r>
        <w:t>""'"</w:t>
      </w:r>
    </w:p>
    <w:p>
      <w:r>
        <w:t>Preço; USS 280,00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33</w:t>
      </w:r>
    </w:p>
    <w:p>
      <w:r>
        <w:t>Bersa 226 DA</w:t>
      </w:r>
    </w:p>
    <w:p>
      <w:r>
        <w:t>Esse é outro "modelo originado do tiro esportivo que ganhou uso nas ruas. O sistema de redução</w:t>
      </w:r>
    </w:p>
    <w:p>
      <w:r>
        <w:t>de recuo é dos melhores do mundo.</w:t>
      </w:r>
    </w:p>
    <w:p>
      <w:r>
        <w:t>,-</w:t>
      </w:r>
    </w:p>
    <w:p>
      <w:r>
        <w:t>""</w:t>
      </w:r>
    </w:p>
    <w:p>
      <w:r>
        <w:t>GURI'S</w:t>
      </w:r>
    </w:p>
    <w:p>
      <w:r>
        <w:t>"'"</w:t>
      </w:r>
    </w:p>
    <w:p>
      <w:r>
        <w:t>Shadownm</w:t>
      </w:r>
    </w:p>
    <w:p>
      <w:r>
        <w:t>7L</w:t>
      </w:r>
    </w:p>
    <w:p>
      <w:r>
        <w:t>Cylxrp""k2020</w:t>
      </w:r>
    </w:p>
    <w:p>
      <w:r>
        <w:t>2d'</w:t>
      </w:r>
    </w:p>
    <w:p>
      <w:r>
        <w:t>WhiCtWolr</w:t>
      </w:r>
    </w:p>
    <w:p>
      <w:r>
        <w:t>7</w:t>
      </w:r>
    </w:p>
    <w:p>
      <w:r>
        <w:t>020</w:t>
      </w:r>
    </w:p>
    <w:p>
      <w:r>
        <w:t>14112</w:t>
      </w:r>
    </w:p>
    <w:p>
      <w:r>
        <w:t>Munição: 22 LR</w:t>
      </w:r>
    </w:p>
    <w:p>
      <w:r>
        <w:t>Peso: 1.1 kg</w:t>
      </w:r>
    </w:p>
    <w:p>
      <w:r>
        <w:t>III'cnle: 10 + 1</w:t>
      </w:r>
    </w:p>
    <w:p>
      <w:r>
        <w:t>CdT:2</w:t>
      </w:r>
    </w:p>
    <w:p>
      <w:r>
        <w:t>A kante: 50rn</w:t>
      </w:r>
    </w:p>
    <w:p>
      <w:r>
        <w:t>Preço: US$ 230.00</w:t>
      </w:r>
    </w:p>
    <w:p>
      <w:r>
        <w:t>Bersa 255</w:t>
      </w:r>
    </w:p>
    <w:p>
      <w:r>
        <w:t>Este modelo simples é fabricado na Argentina. Utiliza pente de segurança e proteção de gatilho</w:t>
      </w:r>
    </w:p>
    <w:p>
      <w:r>
        <w:t>para evitar tiro acidental.</w:t>
      </w:r>
    </w:p>
    <w:p>
      <w:r>
        <w:t>""""'"</w:t>
      </w:r>
    </w:p>
    <w:p>
      <w:r>
        <w:t>Id'</w:t>
      </w:r>
    </w:p>
    <w:p>
      <w:r>
        <w:t>GURPS</w:t>
      </w:r>
    </w:p>
    <w:p>
      <w:r>
        <w:t>1.,+2</w:t>
      </w:r>
    </w:p>
    <w:p>
      <w:r>
        <w:t>SI",downlll</w:t>
      </w:r>
    </w:p>
    <w:p>
      <w:r>
        <w:t>4L</w:t>
      </w:r>
    </w:p>
    <w:p>
      <w:r>
        <w:t>CylX'rpunk 2020</w:t>
      </w:r>
    </w:p>
    <w:p>
      <w:r>
        <w:t>Id'</w:t>
      </w:r>
    </w:p>
    <w:p>
      <w:r>
        <w:t>WhiteWolr</w:t>
      </w:r>
    </w:p>
    <w:p>
      <w:r>
        <w:t>5</w:t>
      </w:r>
    </w:p>
    <w:p>
      <w:r>
        <w:t>"lO</w:t>
      </w:r>
    </w:p>
    <w:p>
      <w:r>
        <w:t>Id'</w:t>
      </w:r>
    </w:p>
    <w:p>
      <w:r>
        <w:t>Munição: 22 LR</w:t>
      </w:r>
    </w:p>
    <w:p>
      <w:r>
        <w:t>I'eso: 0.8 kS</w:t>
      </w:r>
    </w:p>
    <w:p>
      <w:r>
        <w:t>IIrenle: 11</w:t>
      </w:r>
    </w:p>
    <w:p>
      <w:r>
        <w:t>CdT: I</w:t>
      </w:r>
    </w:p>
    <w:p>
      <w:r>
        <w:t>Akaocc: 40m</w:t>
      </w:r>
    </w:p>
    <w:p>
      <w:r>
        <w:t>I'reço: USS 21 0.00</w:t>
      </w:r>
    </w:p>
    <w:p>
      <w:r>
        <w:t>Bersa 383</w:t>
      </w:r>
    </w:p>
    <w:p>
      <w:r>
        <w:t>o modelo 383 possui dois sistemas de mira: o tradicional à frente e o traseiro (ajustável para</w:t>
      </w:r>
    </w:p>
    <w:p>
      <w:r>
        <w:t>ventos fortes).</w:t>
      </w:r>
    </w:p>
    <w:p>
      <w:r>
        <w:t>I)aemo"</w:t>
      </w:r>
    </w:p>
    <w:p>
      <w:r>
        <w:t>2d6</w:t>
      </w:r>
    </w:p>
    <w:p>
      <w:r>
        <w:t>GURPS</w:t>
      </w:r>
    </w:p>
    <w:p>
      <w:r>
        <w:t>21)+2</w:t>
      </w:r>
    </w:p>
    <w:p>
      <w:r>
        <w:t>Shadownm</w:t>
      </w:r>
    </w:p>
    <w:p>
      <w:r>
        <w:t>71...</w:t>
      </w:r>
    </w:p>
    <w:p>
      <w:r>
        <w:t>Cyberpunk 2020</w:t>
      </w:r>
    </w:p>
    <w:p>
      <w:r>
        <w:t>2dó</w:t>
      </w:r>
    </w:p>
    <w:p>
      <w:r>
        <w:t>WhiltWorr</w:t>
      </w:r>
    </w:p>
    <w:p>
      <w:r>
        <w:t>6</w:t>
      </w:r>
    </w:p>
    <w:p>
      <w:r>
        <w:t>lHO</w:t>
      </w:r>
    </w:p>
    <w:p>
      <w:r>
        <w:t>ld 12</w:t>
      </w:r>
    </w:p>
    <w:p>
      <w:r>
        <w:t>Muniçllo: 380 Auto</w:t>
      </w:r>
    </w:p>
    <w:p>
      <w:r>
        <w:t>JjP ... nt ... : 7 + I</w:t>
      </w:r>
    </w:p>
    <w:p>
      <w:r>
        <w:t>Alcance: 50rn</w:t>
      </w:r>
    </w:p>
    <w:p>
      <w:r>
        <w:t>Peso: I.Okg</w:t>
      </w:r>
    </w:p>
    <w:p>
      <w:r>
        <w:t>Cdl: I</w:t>
      </w:r>
    </w:p>
    <w:p>
      <w:r>
        <w:t>Pu • .,..,. USS 220,00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34</w:t>
      </w:r>
    </w:p>
    <w:p>
      <w:r>
        <w:t>Bersa 383</w:t>
      </w:r>
    </w:p>
    <w:p>
      <w:r>
        <w:t>o modelo 383 DA tem as mesmas caracteristicas do modelo 383, salvo pelo sistema de dupla ação</w:t>
      </w:r>
    </w:p>
    <w:p>
      <w:r>
        <w:t>(rearme automático). Nlnguem reclama do preço um pouco maior.</w:t>
      </w:r>
    </w:p>
    <w:p>
      <w:r>
        <w:t>""-</w:t>
      </w:r>
    </w:p>
    <w:p>
      <w:r>
        <w:t>GURPS</w:t>
      </w:r>
    </w:p>
    <w:p>
      <w:r>
        <w:t>Shadowrun</w:t>
      </w:r>
    </w:p>
    <w:p>
      <w:r>
        <w:t>Cyllerpunk 2020</w:t>
      </w:r>
    </w:p>
    <w:p>
      <w:r>
        <w:t>WhileWolr</w:t>
      </w:r>
    </w:p>
    <w:p>
      <w:r>
        <w:t>DlO</w:t>
      </w:r>
    </w:p>
    <w:p>
      <w:r>
        <w:t>Muniç~Q: 380 Auto</w:t>
      </w:r>
    </w:p>
    <w:p>
      <w:r>
        <w:t>NPenle: 7 + I</w:t>
      </w:r>
    </w:p>
    <w:p>
      <w:r>
        <w:t>A!can&lt;:c: 501n</w:t>
      </w:r>
    </w:p>
    <w:p>
      <w:r>
        <w:t>'06</w:t>
      </w:r>
    </w:p>
    <w:p>
      <w:r>
        <w:t>21)+2</w:t>
      </w:r>
    </w:p>
    <w:p>
      <w:r>
        <w:t>7L 'd'</w:t>
      </w:r>
    </w:p>
    <w:p>
      <w:r>
        <w:t>7</w:t>
      </w:r>
    </w:p>
    <w:p>
      <w:r>
        <w:t>Id lZ</w:t>
      </w:r>
    </w:p>
    <w:p>
      <w:r>
        <w:t>peso: I.Okg</w:t>
      </w:r>
    </w:p>
    <w:p>
      <w:r>
        <w:t>CdT:2</w:t>
      </w:r>
    </w:p>
    <w:p>
      <w:r>
        <w:t>~: USS 260,00</w:t>
      </w:r>
    </w:p>
    <w:p>
      <w:r>
        <w:t>Bren Ten Standard</w:t>
      </w:r>
    </w:p>
    <w:p>
      <w:r>
        <w:t>Esse modelo da Bren possui cabo revestido em nylon preto texturlzado, dificultando o escape da</w:t>
      </w:r>
    </w:p>
    <w:p>
      <w:r>
        <w:t>arma das mãos do atirador.</w:t>
      </w:r>
    </w:p>
    <w:p>
      <w:r>
        <w:t>""-</w:t>
      </w:r>
    </w:p>
    <w:p>
      <w:r>
        <w:t>GURI'S</w:t>
      </w:r>
    </w:p>
    <w:p>
      <w:r>
        <w:t>SlUtdoWnlll</w:t>
      </w:r>
    </w:p>
    <w:p>
      <w:r>
        <w:t>Cyllerpunk 2020</w:t>
      </w:r>
    </w:p>
    <w:p>
      <w:r>
        <w:t>WhlttWolr</w:t>
      </w:r>
    </w:p>
    <w:p>
      <w:r>
        <w:t>1)20</w:t>
      </w:r>
    </w:p>
    <w:p>
      <w:r>
        <w:t>Munição: 10 I1nn</w:t>
      </w:r>
    </w:p>
    <w:p>
      <w:r>
        <w:t>t Peme: 1 I</w:t>
      </w:r>
    </w:p>
    <w:p>
      <w:r>
        <w:t>Alcance: 50m</w:t>
      </w:r>
    </w:p>
    <w:p>
      <w:r>
        <w:t>Bren Ten</w:t>
      </w:r>
    </w:p>
    <w:p>
      <w:r>
        <w:t>'d'</w:t>
      </w:r>
    </w:p>
    <w:p>
      <w:r>
        <w:t>2[}H</w:t>
      </w:r>
    </w:p>
    <w:p>
      <w:r>
        <w:t>,., ".</w:t>
      </w:r>
    </w:p>
    <w:p>
      <w:r>
        <w:t>7</w:t>
      </w:r>
    </w:p>
    <w:p>
      <w:r>
        <w:t>Id lZ</w:t>
      </w:r>
    </w:p>
    <w:p>
      <w:r>
        <w:t>. I'eso: 1,1 kg</w:t>
      </w:r>
    </w:p>
    <w:p>
      <w:r>
        <w:t>CdT: I</w:t>
      </w:r>
    </w:p>
    <w:p>
      <w:r>
        <w:t>Preço: US$6SO,OO</w:t>
      </w:r>
    </w:p>
    <w:p>
      <w:r>
        <w:t>Forces</w:t>
      </w:r>
    </w:p>
    <w:p>
      <w:r>
        <w:t>o modelo para forças especiais não é vendido em lojas, mas pode ser encontrado após com</w:t>
      </w:r>
    </w:p>
    <w:p>
      <w:r>
        <w:t>alguma procura no mercado negro.</w:t>
      </w:r>
    </w:p>
    <w:p>
      <w:r>
        <w:t>l&gt;aern&lt;H1</w:t>
      </w:r>
    </w:p>
    <w:p>
      <w:r>
        <w:t>2d6+2</w:t>
      </w:r>
    </w:p>
    <w:p>
      <w:r>
        <w:t>GURPS</w:t>
      </w:r>
    </w:p>
    <w:p>
      <w:r>
        <w:t>31)</w:t>
      </w:r>
    </w:p>
    <w:p>
      <w:r>
        <w:t>SI\.oowrun</w:t>
      </w:r>
    </w:p>
    <w:p>
      <w:r>
        <w:t>51\1</w:t>
      </w:r>
    </w:p>
    <w:p>
      <w:r>
        <w:t>Cyberpllnk2020</w:t>
      </w:r>
    </w:p>
    <w:p>
      <w:r>
        <w:t>2d6+1</w:t>
      </w:r>
    </w:p>
    <w:p>
      <w:r>
        <w:t>While wolr</w:t>
      </w:r>
    </w:p>
    <w:p>
      <w:r>
        <w:t>8</w:t>
      </w:r>
    </w:p>
    <w:p>
      <w:r>
        <w:t>020</w:t>
      </w:r>
    </w:p>
    <w:p>
      <w:r>
        <w:t>2d6</w:t>
      </w:r>
    </w:p>
    <w:p>
      <w:r>
        <w:t>Muniçlo: 10m01</w:t>
      </w:r>
    </w:p>
    <w:p>
      <w:r>
        <w:t>' Palie: II</w:t>
      </w:r>
    </w:p>
    <w:p>
      <w:r>
        <w:t>Alcance: 55m</w:t>
      </w:r>
    </w:p>
    <w:p>
      <w:r>
        <w:t>Peso: 0.95 kg</w:t>
      </w:r>
    </w:p>
    <w:p>
      <w:r>
        <w:t>=2</w:t>
      </w:r>
    </w:p>
    <w:p>
      <w:r>
        <w:t>Preço: US$ 1.000,00</w:t>
      </w:r>
    </w:p>
    <w:p>
      <w:r>
        <w:t>B J</w:t>
      </w:r>
    </w:p>
    <w:p>
      <w:r>
        <w:br w:type="page"/>
      </w:r>
    </w:p>
    <w:p>
      <w:pPr>
        <w:pStyle w:val="Heading2"/>
      </w:pPr>
      <w:r>
        <w:t>Página 35</w:t>
      </w:r>
    </w:p>
    <w:p>
      <w:r>
        <w:t>Browning BDA-380</w:t>
      </w:r>
    </w:p>
    <w:p>
      <w:r>
        <w:t>Modelo de dupla ação com miras fixas, a BDA-380 pode ser encontrada com acabamento em</w:t>
      </w:r>
    </w:p>
    <w:p>
      <w:r>
        <w:t>níquel. Ela possui um sistema que redu z o brilho durante os disparos.</w:t>
      </w:r>
    </w:p>
    <w:p>
      <w:r>
        <w:t>0".,"'0 0</w:t>
      </w:r>
    </w:p>
    <w:p>
      <w:r>
        <w:t>"6</w:t>
      </w:r>
    </w:p>
    <w:p>
      <w:r>
        <w:t>GU I~I'S</w:t>
      </w:r>
    </w:p>
    <w:p>
      <w:r>
        <w:t>2[)tt</w:t>
      </w:r>
    </w:p>
    <w:p>
      <w:r>
        <w:t>Shadowrun</w:t>
      </w:r>
    </w:p>
    <w:p>
      <w:r>
        <w:t>7L</w:t>
      </w:r>
    </w:p>
    <w:p>
      <w:r>
        <w:t>Cy~ rp llnk 2020</w:t>
      </w:r>
    </w:p>
    <w:p>
      <w:r>
        <w:t>2dó</w:t>
      </w:r>
    </w:p>
    <w:p>
      <w:r>
        <w:t>White Wolf</w:t>
      </w:r>
    </w:p>
    <w:p>
      <w:r>
        <w:t>•</w:t>
      </w:r>
    </w:p>
    <w:p>
      <w:r>
        <w:t>020</w:t>
      </w:r>
    </w:p>
    <w:p>
      <w:r>
        <w:t>Idl2</w:t>
      </w:r>
    </w:p>
    <w:p>
      <w:r>
        <w:t>Muniçno: .JS7 Magnun 011 .38 Spe&lt;:ial</w:t>
      </w:r>
    </w:p>
    <w:p>
      <w:r>
        <w:t>#Pcme: 13</w:t>
      </w:r>
    </w:p>
    <w:p>
      <w:r>
        <w:t>AIcan«: 50m</w:t>
      </w:r>
    </w:p>
    <w:p>
      <w:r>
        <w:t>1'(50: 0,9 kg</w:t>
      </w:r>
    </w:p>
    <w:p>
      <w:r>
        <w:t>CdT:2</w:t>
      </w:r>
    </w:p>
    <w:p>
      <w:r>
        <w:t>Preço: USs SOO,OO</w:t>
      </w:r>
    </w:p>
    <w:p>
      <w:r>
        <w:t>Buck Mark</w:t>
      </w:r>
    </w:p>
    <w:p>
      <w:r>
        <w:t>N</w:t>
      </w:r>
    </w:p>
    <w:p>
      <w:r>
        <w:t>Modelo de calibre mais baixo, a Buck Mark possui ajustes de mira para elevações e ventos fortes.</w:t>
      </w:r>
    </w:p>
    <w:p>
      <w:r>
        <w:t>Usa munição de rifle.</w:t>
      </w:r>
    </w:p>
    <w:p>
      <w:r>
        <w:t>I)acmon</w:t>
      </w:r>
    </w:p>
    <w:p>
      <w:r>
        <w:t>GURI'S</w:t>
      </w:r>
    </w:p>
    <w:p>
      <w:r>
        <w:t>Shadownm</w:t>
      </w:r>
    </w:p>
    <w:p>
      <w:r>
        <w:t>C)'btrpunk 2020</w:t>
      </w:r>
    </w:p>
    <w:p>
      <w:r>
        <w:t>Wh ltcWolf</w:t>
      </w:r>
    </w:p>
    <w:p>
      <w:r>
        <w:t>020</w:t>
      </w:r>
    </w:p>
    <w:p>
      <w:r>
        <w:t>MllniçAo: 22 LR</w:t>
      </w:r>
    </w:p>
    <w:p>
      <w:r>
        <w:t>#Pcnte: 10</w:t>
      </w:r>
    </w:p>
    <w:p>
      <w:r>
        <w:t>A Icancc: SOm</w:t>
      </w:r>
    </w:p>
    <w:p>
      <w:r>
        <w:t>Id6tl</w:t>
      </w:r>
    </w:p>
    <w:p>
      <w:r>
        <w:t>20&gt;'</w:t>
      </w:r>
    </w:p>
    <w:p>
      <w:r>
        <w:t>6L</w:t>
      </w:r>
    </w:p>
    <w:p>
      <w:r>
        <w:t>"'6</w:t>
      </w:r>
    </w:p>
    <w:p>
      <w:r>
        <w:t>6 .,.</w:t>
      </w:r>
    </w:p>
    <w:p>
      <w:r>
        <w:t>Peso: 0,9 kg</w:t>
      </w:r>
    </w:p>
    <w:p>
      <w:r>
        <w:t>CdT: I</w:t>
      </w:r>
    </w:p>
    <w:p>
      <w:r>
        <w:t>Preço: US$215,OO</w:t>
      </w:r>
    </w:p>
    <w:p>
      <w:r>
        <w:t>Double Action 9mm</w:t>
      </w:r>
    </w:p>
    <w:p>
      <w:r>
        <w:t>o modelo 9mm padrão possui miras aj ustáveis e capaddade de 13 tiros. Há uma versão com miras</w:t>
      </w:r>
    </w:p>
    <w:p>
      <w:r>
        <w:t>fixas que eleva sua capacidade para 14.</w:t>
      </w:r>
    </w:p>
    <w:p>
      <w:r>
        <w:t>I)aemon</w:t>
      </w:r>
    </w:p>
    <w:p>
      <w:r>
        <w:t>ldó</w:t>
      </w:r>
    </w:p>
    <w:p>
      <w:r>
        <w:t>GURPS</w:t>
      </w:r>
    </w:p>
    <w:p>
      <w:r>
        <w:t>lO</w:t>
      </w:r>
    </w:p>
    <w:p>
      <w:r>
        <w:t>Shadowru"</w:t>
      </w:r>
    </w:p>
    <w:p>
      <w:r>
        <w:t>7L</w:t>
      </w:r>
    </w:p>
    <w:p>
      <w:r>
        <w:t>Cyberpunk 2020</w:t>
      </w:r>
    </w:p>
    <w:p>
      <w:r>
        <w:t>"6</w:t>
      </w:r>
    </w:p>
    <w:p>
      <w:r>
        <w:t>Whitc Wolr</w:t>
      </w:r>
    </w:p>
    <w:p>
      <w:r>
        <w:t>7</w:t>
      </w:r>
    </w:p>
    <w:p>
      <w:r>
        <w:t>1)20</w:t>
      </w:r>
    </w:p>
    <w:p>
      <w:r>
        <w:t>Idl2</w:t>
      </w:r>
    </w:p>
    <w:p>
      <w:r>
        <w:t>Muniç!lo: .3H M~gnun ou .38 Speçi~ J</w:t>
      </w:r>
    </w:p>
    <w:p>
      <w:r>
        <w:t>#Pcnle: Dou 14</w:t>
      </w:r>
    </w:p>
    <w:p>
      <w:r>
        <w:t>Alcance: 50m</w:t>
      </w:r>
    </w:p>
    <w:p>
      <w:r>
        <w:t>Peso:O,9kg</w:t>
      </w:r>
    </w:p>
    <w:p>
      <w:r>
        <w:t>CdT:2</w:t>
      </w:r>
    </w:p>
    <w:p>
      <w:r>
        <w:t>Preço: USS 530,00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36</w:t>
      </w:r>
    </w:p>
    <w:p>
      <w:r>
        <w:t>Brown.ing HP-35</w:t>
      </w:r>
    </w:p>
    <w:p>
      <w:r>
        <w:t>É a arma utilizada pelo exército britânico (e muitos outros também). É considerada por muitos</w:t>
      </w:r>
    </w:p>
    <w:p>
      <w:r>
        <w:t>como a melhor arma semi-automática 9mm já feita.</w:t>
      </w:r>
    </w:p>
    <w:p>
      <w:r>
        <w:t>DIlrmon</w:t>
      </w:r>
    </w:p>
    <w:p>
      <w:r>
        <w:t>GURI'S</w:t>
      </w:r>
    </w:p>
    <w:p>
      <w:r>
        <w:t>ShlIdowrun</w:t>
      </w:r>
    </w:p>
    <w:p>
      <w:r>
        <w:t>Cyberpullk 2020</w:t>
      </w:r>
    </w:p>
    <w:p>
      <w:r>
        <w:t>WhiltWolf</w:t>
      </w:r>
    </w:p>
    <w:p>
      <w:r>
        <w:t>"20</w:t>
      </w:r>
    </w:p>
    <w:p>
      <w:r>
        <w:t>Muniçào: 9 111111</w:t>
      </w:r>
    </w:p>
    <w:p>
      <w:r>
        <w:t>'Pente: 13</w:t>
      </w:r>
    </w:p>
    <w:p>
      <w:r>
        <w:t>AIcanct: SOm</w:t>
      </w:r>
    </w:p>
    <w:p>
      <w:r>
        <w:t>,,,</w:t>
      </w:r>
    </w:p>
    <w:p>
      <w:r>
        <w:t>'OH</w:t>
      </w:r>
    </w:p>
    <w:p>
      <w:r>
        <w:t>6"</w:t>
      </w:r>
    </w:p>
    <w:p>
      <w:r>
        <w:t>Id6+\</w:t>
      </w:r>
    </w:p>
    <w:p>
      <w:r>
        <w:t>8</w:t>
      </w:r>
    </w:p>
    <w:p>
      <w:r>
        <w:t>Idl2</w:t>
      </w:r>
    </w:p>
    <w:p>
      <w:r>
        <w:t>BushMaster</w:t>
      </w:r>
    </w:p>
    <w:p>
      <w:r>
        <w:t>Peso: 1,1 kg</w:t>
      </w:r>
    </w:p>
    <w:p>
      <w:r>
        <w:t>Cd~2</w:t>
      </w:r>
    </w:p>
    <w:p>
      <w:r>
        <w:t>~:</w:t>
      </w:r>
    </w:p>
    <w:p>
      <w:r>
        <w:t>USS 450.00</w:t>
      </w:r>
    </w:p>
    <w:p>
      <w:r>
        <w:t>seu formato diferente confere a esta pistola um dos maiores carregadores dlsponivels no mercado.</w:t>
      </w:r>
    </w:p>
    <w:p>
      <w:r>
        <w:t>Usa o sistema de gás da AK-47.</w:t>
      </w:r>
    </w:p>
    <w:p>
      <w:r>
        <w:t>.. ,-</w:t>
      </w:r>
    </w:p>
    <w:p>
      <w:r>
        <w:t>GURPS</w:t>
      </w:r>
    </w:p>
    <w:p>
      <w:r>
        <w:t>SIvKlo ... 'run</w:t>
      </w:r>
    </w:p>
    <w:p>
      <w:r>
        <w:t>Cybtrpullk2020</w:t>
      </w:r>
    </w:p>
    <w:p>
      <w:r>
        <w:t>Whilt \Valf</w:t>
      </w:r>
    </w:p>
    <w:p>
      <w:r>
        <w:t>"lO</w:t>
      </w:r>
    </w:p>
    <w:p>
      <w:r>
        <w:t>Mpniçllo: cal 221</w:t>
      </w:r>
    </w:p>
    <w:p>
      <w:r>
        <w:t>'Pentc: 30</w:t>
      </w:r>
    </w:p>
    <w:p>
      <w:r>
        <w:t>Alcallce:4Sm</w:t>
      </w:r>
    </w:p>
    <w:p>
      <w:r>
        <w:t>IdlO</w:t>
      </w:r>
    </w:p>
    <w:p>
      <w:r>
        <w:t>,"',</w:t>
      </w:r>
    </w:p>
    <w:p>
      <w:r>
        <w:t>6L ,,,</w:t>
      </w:r>
    </w:p>
    <w:p>
      <w:r>
        <w:t>6</w:t>
      </w:r>
    </w:p>
    <w:p>
      <w:r>
        <w:t>IdlO+ I</w:t>
      </w:r>
    </w:p>
    <w:p>
      <w:r>
        <w:t>Calico M-950</w:t>
      </w:r>
    </w:p>
    <w:p>
      <w:r>
        <w:t>Ptw: 2.S kg</w:t>
      </w:r>
    </w:p>
    <w:p>
      <w:r>
        <w:t>Cd~3</w:t>
      </w:r>
    </w:p>
    <w:p>
      <w:r>
        <w:t>PKço: USS 1.250,00</w:t>
      </w:r>
    </w:p>
    <w:p>
      <w:r>
        <w:t>N</w:t>
      </w:r>
    </w:p>
    <w:p>
      <w:r>
        <w:t>Possui allmentador helicoidal de grande capacidade, único no mundo. Tem a desvantagem de ser</w:t>
      </w:r>
    </w:p>
    <w:p>
      <w:r>
        <w:t>pesada devido ao excesso de munh;ilo, mas sua precisão não é comprometida pelo peso.</w:t>
      </w:r>
    </w:p>
    <w:p>
      <w:r>
        <w:t>""-</w:t>
      </w:r>
    </w:p>
    <w:p>
      <w:r>
        <w:t>GURPS</w:t>
      </w:r>
    </w:p>
    <w:p>
      <w:r>
        <w:t>Shadowrun</w:t>
      </w:r>
    </w:p>
    <w:p>
      <w:r>
        <w:t>Cybtrpunk2020</w:t>
      </w:r>
    </w:p>
    <w:p>
      <w:r>
        <w:t>Whlle\Volf</w:t>
      </w:r>
    </w:p>
    <w:p>
      <w:r>
        <w:t>"lO</w:t>
      </w:r>
    </w:p>
    <w:p>
      <w:r>
        <w:t>Munição: 9111111 parabcllum</w:t>
      </w:r>
    </w:p>
    <w:p>
      <w:r>
        <w:t>NPcnte: 100</w:t>
      </w:r>
    </w:p>
    <w:p>
      <w:r>
        <w:t>Alcanl:e: 4Sm</w:t>
      </w:r>
    </w:p>
    <w:p>
      <w:r>
        <w:t>IdlO</w:t>
      </w:r>
    </w:p>
    <w:p>
      <w:r>
        <w:t>,"',</w:t>
      </w:r>
    </w:p>
    <w:p>
      <w:r>
        <w:t>7L</w:t>
      </w:r>
    </w:p>
    <w:p>
      <w:r>
        <w:t>"'6</w:t>
      </w:r>
    </w:p>
    <w:p>
      <w:r>
        <w:t>7</w:t>
      </w:r>
    </w:p>
    <w:p>
      <w:r>
        <w:t>I dlO</w:t>
      </w:r>
    </w:p>
    <w:p>
      <w:r>
        <w:t>Peso: 3,6 kg</w:t>
      </w:r>
    </w:p>
    <w:p>
      <w:r>
        <w:t>CdT: J ou 3</w:t>
      </w:r>
    </w:p>
    <w:p>
      <w:r>
        <w:t>Preço: US$45O,00</w:t>
      </w:r>
    </w:p>
    <w:p>
      <w:r>
        <w:br w:type="page"/>
      </w:r>
    </w:p>
    <w:p>
      <w:pPr>
        <w:pStyle w:val="Heading2"/>
      </w:pPr>
      <w:r>
        <w:t>Página 37</w:t>
      </w:r>
    </w:p>
    <w:p>
      <w:r>
        <w:t>Charter Arms Model 79K</w:t>
      </w:r>
    </w:p>
    <w:p>
      <w:r>
        <w:t>o mais novo modelo da Charter Arms é fabricado em duas versões: calibre 380 Auto e 32 Auto.</w:t>
      </w:r>
    </w:p>
    <w:p>
      <w:r>
        <w:t>Possui trava de segurança e acabamento em aço Inox.</w:t>
      </w:r>
    </w:p>
    <w:p>
      <w:r>
        <w:t>I}dcloon</w:t>
      </w:r>
    </w:p>
    <w:p>
      <w:r>
        <w:t>IdlO</w:t>
      </w:r>
    </w:p>
    <w:p>
      <w:r>
        <w:t>GURPS</w:t>
      </w:r>
    </w:p>
    <w:p>
      <w:r>
        <w:t>''''I</w:t>
      </w:r>
    </w:p>
    <w:p>
      <w:r>
        <w:t>$hadownm</w:t>
      </w:r>
    </w:p>
    <w:p>
      <w:r>
        <w:t>8L</w:t>
      </w:r>
    </w:p>
    <w:p>
      <w:r>
        <w:t>Cyberpunk2020</w:t>
      </w:r>
    </w:p>
    <w:p>
      <w:r>
        <w:t>2&lt;16</w:t>
      </w:r>
    </w:p>
    <w:p>
      <w:r>
        <w:t>WhilcWolr</w:t>
      </w:r>
    </w:p>
    <w:p>
      <w:r>
        <w:t>8</w:t>
      </w:r>
    </w:p>
    <w:p>
      <w:r>
        <w:t>0 20</w:t>
      </w:r>
    </w:p>
    <w:p>
      <w:r>
        <w:t>IdlZ</w:t>
      </w:r>
    </w:p>
    <w:p>
      <w:r>
        <w:t>Munição: 380 AUIO c 32 AUIO</w:t>
      </w:r>
    </w:p>
    <w:p>
      <w:r>
        <w:t>IIPcntc; 7</w:t>
      </w:r>
    </w:p>
    <w:p>
      <w:r>
        <w:t>Alcance: SOm</w:t>
      </w:r>
    </w:p>
    <w:p>
      <w:r>
        <w:t>Peso:O.7kg</w:t>
      </w:r>
    </w:p>
    <w:p>
      <w:r>
        <w:t>CdT: 1</w:t>
      </w:r>
    </w:p>
    <w:p>
      <w:r>
        <w:t>Preço: USS 500,00</w:t>
      </w:r>
    </w:p>
    <w:p>
      <w:r>
        <w:t>Col t Combat Commander</w:t>
      </w:r>
    </w:p>
    <w:p>
      <w:r>
        <w:t>N</w:t>
      </w:r>
    </w:p>
    <w:p>
      <w:r>
        <w:t>A Col t foi projetada pela famosa caçadora de recompensas And rea McBalne e testada</w:t>
      </w:r>
    </w:p>
    <w:p>
      <w:r>
        <w:t>exclusivamente antes de ser liberada para o mercado.</w:t>
      </w:r>
    </w:p>
    <w:p>
      <w:r>
        <w:t>l&gt;:temon</w:t>
      </w:r>
    </w:p>
    <w:p>
      <w:r>
        <w:t>' d6</w:t>
      </w:r>
    </w:p>
    <w:p>
      <w:r>
        <w:t>CURPS</w:t>
      </w:r>
    </w:p>
    <w:p>
      <w:r>
        <w:t>''''I</w:t>
      </w:r>
    </w:p>
    <w:p>
      <w:r>
        <w:t>Shadowrun</w:t>
      </w:r>
    </w:p>
    <w:p>
      <w:r>
        <w:t>6L</w:t>
      </w:r>
    </w:p>
    <w:p>
      <w:r>
        <w:t>Cyberpunk 2020</w:t>
      </w:r>
    </w:p>
    <w:p>
      <w:r>
        <w:t>1d6</w:t>
      </w:r>
    </w:p>
    <w:p>
      <w:r>
        <w:t>W llilc Wolf</w:t>
      </w:r>
    </w:p>
    <w:p>
      <w:r>
        <w:t>8</w:t>
      </w:r>
    </w:p>
    <w:p>
      <w:r>
        <w:t>020</w:t>
      </w:r>
    </w:p>
    <w:p>
      <w:r>
        <w:t>Id 12</w:t>
      </w:r>
    </w:p>
    <w:p>
      <w:r>
        <w:t>Muniçao: 38 Supcr.4S ACP ou 9mm</w:t>
      </w:r>
    </w:p>
    <w:p>
      <w:r>
        <w:t>/f Pente: 1 (45 ACI') ou 9(38 e9mm)</w:t>
      </w:r>
    </w:p>
    <w:p>
      <w:r>
        <w:t>A!callCc: SOm</w:t>
      </w:r>
    </w:p>
    <w:p>
      <w:r>
        <w:t>Pe$(!: I,Okg</w:t>
      </w:r>
    </w:p>
    <w:p>
      <w:r>
        <w:t>CdT:2</w:t>
      </w:r>
    </w:p>
    <w:p>
      <w:r>
        <w:t>I'rcço: US$ 700.00</w:t>
      </w:r>
    </w:p>
    <w:p>
      <w:r>
        <w:t>Colt Goverrunent</w:t>
      </w:r>
    </w:p>
    <w:p>
      <w:r>
        <w:t>ESta arma foi originalmente desenvolvida com exclusividade para o FBI. Ê uma versão reduzida do</w:t>
      </w:r>
    </w:p>
    <w:p>
      <w:r>
        <w:t>modelo M911Al , lançada em 1983 mas utilizada até os dias de hoje.</w:t>
      </w:r>
    </w:p>
    <w:p>
      <w:r>
        <w:t>DDemon</w:t>
      </w:r>
    </w:p>
    <w:p>
      <w:r>
        <w:t>2d6</w:t>
      </w:r>
    </w:p>
    <w:p>
      <w:r>
        <w:t>GURPS</w:t>
      </w:r>
    </w:p>
    <w:p>
      <w:r>
        <w:t>21)</w:t>
      </w:r>
    </w:p>
    <w:p>
      <w:r>
        <w:t>Shadowrun</w:t>
      </w:r>
    </w:p>
    <w:p>
      <w:r>
        <w:t>7L</w:t>
      </w:r>
    </w:p>
    <w:p>
      <w:r>
        <w:t>Cy~rpun k 2020</w:t>
      </w:r>
    </w:p>
    <w:p>
      <w:r>
        <w:t>M ó</w:t>
      </w:r>
    </w:p>
    <w:p>
      <w:r>
        <w:t>WhiteWotr</w:t>
      </w:r>
    </w:p>
    <w:p>
      <w:r>
        <w:t>7</w:t>
      </w:r>
    </w:p>
    <w:p>
      <w:r>
        <w:t>020</w:t>
      </w:r>
    </w:p>
    <w:p>
      <w:r>
        <w:t>ldl Z</w:t>
      </w:r>
    </w:p>
    <w:p>
      <w:r>
        <w:t>MLIl1iç1Q: 380 ACP</w:t>
      </w:r>
    </w:p>
    <w:p>
      <w:r>
        <w:t>IIPcnte: 7</w:t>
      </w:r>
    </w:p>
    <w:p>
      <w:r>
        <w:t>Alcance: 4Sm</w:t>
      </w:r>
    </w:p>
    <w:p>
      <w:r>
        <w:t>Peso: O.ÓS kg</w:t>
      </w:r>
    </w:p>
    <w:p>
      <w:r>
        <w:t>CdT:2</w:t>
      </w:r>
    </w:p>
    <w:p>
      <w:r>
        <w:t>Preço: US$ 485.00</w:t>
      </w:r>
    </w:p>
    <w:p>
      <w:r>
        <w:t>B J</w:t>
      </w:r>
    </w:p>
    <w:p>
      <w:r>
        <w:br w:type="page"/>
      </w:r>
    </w:p>
    <w:p>
      <w:pPr>
        <w:pStyle w:val="Heading2"/>
      </w:pPr>
      <w:r>
        <w:t>Página 38</w:t>
      </w:r>
    </w:p>
    <w:p>
      <w:r>
        <w:t>Colt M1911Al</w:t>
      </w:r>
    </w:p>
    <w:p>
      <w:r>
        <w:t>Foi a arma adotada pelo exército americano até 1980. Apartlr deste ano, foi 5ubstlturda pela M9</w:t>
      </w:r>
    </w:p>
    <w:p>
      <w:r>
        <w:t>(9 mm). Ainda é utilizada por civis e seguranças particulares.</w:t>
      </w:r>
    </w:p>
    <w:p>
      <w:r>
        <w:t>"""""</w:t>
      </w:r>
    </w:p>
    <w:p>
      <w:r>
        <w:t>CURPS</w:t>
      </w:r>
    </w:p>
    <w:p>
      <w:r>
        <w:t>Shadowrun</w:t>
      </w:r>
    </w:p>
    <w:p>
      <w:r>
        <w:t>Cybcrpunk 20z0</w:t>
      </w:r>
    </w:p>
    <w:p>
      <w:r>
        <w:t>WhiteWolf</w:t>
      </w:r>
    </w:p>
    <w:p>
      <w:r>
        <w:t>020</w:t>
      </w:r>
    </w:p>
    <w:p>
      <w:r>
        <w:t>Muni\,30: .4S ACP</w:t>
      </w:r>
    </w:p>
    <w:p>
      <w:r>
        <w:t>_Pente: 7</w:t>
      </w:r>
    </w:p>
    <w:p>
      <w:r>
        <w:t>Akance:45m</w:t>
      </w:r>
    </w:p>
    <w:p>
      <w:r>
        <w:t>2d6+1</w:t>
      </w:r>
    </w:p>
    <w:p>
      <w:r>
        <w:t>'''''</w:t>
      </w:r>
    </w:p>
    <w:p>
      <w:r>
        <w:t>""</w:t>
      </w:r>
    </w:p>
    <w:p>
      <w:r>
        <w:t>"Ó</w:t>
      </w:r>
    </w:p>
    <w:p>
      <w:r>
        <w:t>8</w:t>
      </w:r>
    </w:p>
    <w:p>
      <w:r>
        <w:t>Id ll+2</w:t>
      </w:r>
    </w:p>
    <w:p>
      <w:r>
        <w:t>Colt Mustang</w:t>
      </w:r>
    </w:p>
    <w:p>
      <w:r>
        <w:t>Peso: 1.4 kg</w:t>
      </w:r>
    </w:p>
    <w:p>
      <w:r>
        <w:t>CdT:2</w:t>
      </w:r>
    </w:p>
    <w:p>
      <w:r>
        <w:t>Preço: USS320,OO</w:t>
      </w:r>
    </w:p>
    <w:p>
      <w:r>
        <w:t>8</w:t>
      </w:r>
    </w:p>
    <w:p>
      <w:r>
        <w:t>J</w:t>
      </w:r>
    </w:p>
    <w:p>
      <w:r>
        <w:t>S N</w:t>
      </w:r>
    </w:p>
    <w:p>
      <w:r>
        <w:t>Arma de apolo, a pequena Mustang possui um poder de impacto 4 vezes maior que uma arma de</w:t>
      </w:r>
    </w:p>
    <w:p>
      <w:r>
        <w:t>calibre 25 ACP.</w:t>
      </w:r>
    </w:p>
    <w:p>
      <w:r>
        <w:t>''''-</w:t>
      </w:r>
    </w:p>
    <w:p>
      <w:r>
        <w:t>GURI'S</w:t>
      </w:r>
    </w:p>
    <w:p>
      <w:r>
        <w:t>ShIdownm</w:t>
      </w:r>
    </w:p>
    <w:p>
      <w:r>
        <w:t>C)'btrpunk 2020</w:t>
      </w:r>
    </w:p>
    <w:p>
      <w:r>
        <w:t>WhlteWolr</w:t>
      </w:r>
    </w:p>
    <w:p>
      <w:r>
        <w:t>02'</w:t>
      </w:r>
    </w:p>
    <w:p>
      <w:r>
        <w:t>Munição: 380 ACI'</w:t>
      </w:r>
    </w:p>
    <w:p>
      <w:r>
        <w:t>_Pente: 5</w:t>
      </w:r>
    </w:p>
    <w:p>
      <w:r>
        <w:t>AUICC:4Om</w:t>
      </w:r>
    </w:p>
    <w:p>
      <w:r>
        <w:t>IdlO</w:t>
      </w:r>
    </w:p>
    <w:p>
      <w:r>
        <w:t>lI). ]</w:t>
      </w:r>
    </w:p>
    <w:p>
      <w:r>
        <w:t>óL</w:t>
      </w:r>
    </w:p>
    <w:p>
      <w:r>
        <w:t>"Ó</w:t>
      </w:r>
    </w:p>
    <w:p>
      <w:r>
        <w:t>7</w:t>
      </w:r>
    </w:p>
    <w:p>
      <w:r>
        <w:t>Id l2</w:t>
      </w:r>
    </w:p>
    <w:p>
      <w:r>
        <w:t>I'cso; 0.55 kg</w:t>
      </w:r>
    </w:p>
    <w:p>
      <w:r>
        <w:t>CdT: I</w:t>
      </w:r>
    </w:p>
    <w:p>
      <w:r>
        <w:t>Preço: USS 82&lt;l,OO</w:t>
      </w:r>
    </w:p>
    <w:p>
      <w:r>
        <w:t>Colt MK IV - Série 80</w:t>
      </w:r>
    </w:p>
    <w:p>
      <w:r>
        <w:t>Esta arma foi criada para três tipos diferentes de munição. O modelo de calibre 4S possui</w:t>
      </w:r>
    </w:p>
    <w:p>
      <w:r>
        <w:t>acabamento em níquel.</w:t>
      </w:r>
    </w:p>
    <w:p>
      <w:r>
        <w:t>"""~</w:t>
      </w:r>
    </w:p>
    <w:p>
      <w:r>
        <w:t>CURPS</w:t>
      </w:r>
    </w:p>
    <w:p>
      <w:r>
        <w:t>ShMlu .. 'ru.</w:t>
      </w:r>
    </w:p>
    <w:p>
      <w:r>
        <w:t>Cybtrpunk 2020</w:t>
      </w:r>
    </w:p>
    <w:p>
      <w:r>
        <w:t>WhUeWolr</w:t>
      </w:r>
    </w:p>
    <w:p>
      <w:r>
        <w:t>020</w:t>
      </w:r>
    </w:p>
    <w:p>
      <w:r>
        <w:t>Id10 / ldlO / 2d6</w:t>
      </w:r>
    </w:p>
    <w:p>
      <w:r>
        <w:t>20+2/20/30</w:t>
      </w:r>
    </w:p>
    <w:p>
      <w:r>
        <w:t>6L / 5L/5M</w:t>
      </w:r>
    </w:p>
    <w:p>
      <w:r>
        <w:t>Id6+2 / ld6 / 2d6</w:t>
      </w:r>
    </w:p>
    <w:p>
      <w:r>
        <w:t>5 / 5 /6</w:t>
      </w:r>
    </w:p>
    <w:p>
      <w:r>
        <w:t>IdIZ / ldIZ / ldIZ</w:t>
      </w:r>
    </w:p>
    <w:p>
      <w:r>
        <w:t>MlIfliçlo: 9 rnm /38 Super/ 4S ACP</w:t>
      </w:r>
    </w:p>
    <w:p>
      <w:r>
        <w:t>lI'ente: 7</w:t>
      </w:r>
    </w:p>
    <w:p>
      <w:r>
        <w:t>Peso: 1, 1 kg</w:t>
      </w:r>
    </w:p>
    <w:p>
      <w:r>
        <w:t>=,</w:t>
      </w:r>
    </w:p>
    <w:p>
      <w:r>
        <w:t>AlcailceASm</w:t>
      </w:r>
    </w:p>
    <w:p>
      <w:r>
        <w:t>p""o: US$ 630,OOa USS 71S,OO</w:t>
      </w:r>
    </w:p>
    <w:p>
      <w:r>
        <w:br w:type="page"/>
      </w:r>
    </w:p>
    <w:p>
      <w:pPr>
        <w:pStyle w:val="Heading2"/>
      </w:pPr>
      <w:r>
        <w:t>Página 39</w:t>
      </w:r>
    </w:p>
    <w:p>
      <w:r>
        <w:t>.357</w:t>
      </w:r>
    </w:p>
    <w:p>
      <w:r>
        <w:t>Este pequeno modelo pode ser escondido com enorme facilidade. Foi desenvolvida para pollclllls</w:t>
      </w:r>
    </w:p>
    <w:p>
      <w:r>
        <w:t>que agem a paisana no caso de perda da primeira arma.</w:t>
      </w:r>
    </w:p>
    <w:p>
      <w:r>
        <w:t>l~lIon</w:t>
      </w:r>
    </w:p>
    <w:p>
      <w:r>
        <w:t>Id6+J</w:t>
      </w:r>
    </w:p>
    <w:p>
      <w:r>
        <w:t>GURI'S</w:t>
      </w:r>
    </w:p>
    <w:p>
      <w:r>
        <w:t>10+2</w:t>
      </w:r>
    </w:p>
    <w:p>
      <w:r>
        <w:t>Sh:od&lt;J"'run</w:t>
      </w:r>
    </w:p>
    <w:p>
      <w:r>
        <w:t>'L</w:t>
      </w:r>
    </w:p>
    <w:p>
      <w:r>
        <w:t>C)"~rpu n klO20</w:t>
      </w:r>
    </w:p>
    <w:p>
      <w:r>
        <w:t>O".</w:t>
      </w:r>
    </w:p>
    <w:p>
      <w:r>
        <w:t>While \Volr</w:t>
      </w:r>
    </w:p>
    <w:p>
      <w:r>
        <w:t>•</w:t>
      </w:r>
    </w:p>
    <w:p>
      <w:r>
        <w:t>mo</w:t>
      </w:r>
    </w:p>
    <w:p>
      <w:r>
        <w:t>O"</w:t>
      </w:r>
    </w:p>
    <w:p>
      <w:r>
        <w:t>Muniçllo: .357 Magnun</w:t>
      </w:r>
    </w:p>
    <w:p>
      <w:r>
        <w:t>Peso: 0.9 kg</w:t>
      </w:r>
    </w:p>
    <w:p>
      <w:r>
        <w:t>ftPcnlc:4</w:t>
      </w:r>
    </w:p>
    <w:p>
      <w:r>
        <w:t>CdT:2</w:t>
      </w:r>
    </w:p>
    <w:p>
      <w:r>
        <w:t>Alcal'l(:c: 35m</w:t>
      </w:r>
    </w:p>
    <w:p>
      <w:r>
        <w:t>Preço: US$ 250.00</w:t>
      </w:r>
    </w:p>
    <w:p>
      <w:r>
        <w:t>~</w:t>
      </w:r>
    </w:p>
    <w:p>
      <w:r>
        <w:t>Coonan Mode~ B 357</w:t>
      </w:r>
    </w:p>
    <w:p>
      <w:r>
        <w:t>A Model B 357 é uma arma com miras dianteira e traseira ajustáveis, trava de segurança e</w:t>
      </w:r>
    </w:p>
    <w:p>
      <w:r>
        <w:t>revestimento antldesllzante no cabo.</w:t>
      </w:r>
    </w:p>
    <w:p>
      <w:r>
        <w:t>l&gt;.otmon</w:t>
      </w:r>
    </w:p>
    <w:p>
      <w:r>
        <w:t>2d6</w:t>
      </w:r>
    </w:p>
    <w:p>
      <w:r>
        <w:t>GURPS</w:t>
      </w:r>
    </w:p>
    <w:p>
      <w:r>
        <w:t>20+2</w:t>
      </w:r>
    </w:p>
    <w:p>
      <w:r>
        <w:t>SIH.t1o ... n,n</w:t>
      </w:r>
    </w:p>
    <w:p>
      <w:r>
        <w:t>8L</w:t>
      </w:r>
    </w:p>
    <w:p>
      <w:r>
        <w:t>C)"Nrpunk 2020</w:t>
      </w:r>
    </w:p>
    <w:p>
      <w:r>
        <w:t>2d6</w:t>
      </w:r>
    </w:p>
    <w:p>
      <w:r>
        <w:t>Whilf Wolt</w:t>
      </w:r>
    </w:p>
    <w:p>
      <w:r>
        <w:t>8</w:t>
      </w:r>
    </w:p>
    <w:p>
      <w:r>
        <w:t>020</w:t>
      </w:r>
    </w:p>
    <w:p>
      <w:r>
        <w:t>Id12</w:t>
      </w:r>
    </w:p>
    <w:p>
      <w:r>
        <w:t>Muniçao: .357 Magnun</w:t>
      </w:r>
    </w:p>
    <w:p>
      <w:r>
        <w:t>UPcnlc: 7</w:t>
      </w:r>
    </w:p>
    <w:p>
      <w:r>
        <w:t>AIcanc:e:4Om</w:t>
      </w:r>
    </w:p>
    <w:p>
      <w:r>
        <w:t>Davis P-32</w:t>
      </w:r>
    </w:p>
    <w:p>
      <w:r>
        <w:t>I'~so: 1.2 kg</w:t>
      </w:r>
    </w:p>
    <w:p>
      <w:r>
        <w:t>CdT: I</w:t>
      </w:r>
    </w:p>
    <w:p>
      <w:r>
        <w:t>1'nIço: USS 300.00</w:t>
      </w:r>
    </w:p>
    <w:p>
      <w:r>
        <w:t>Modelo de dimensões reduzidas, a P·32 tem cabo em madeira laminada para reduzir ainda mais</w:t>
      </w:r>
    </w:p>
    <w:p>
      <w:r>
        <w:t>seu peso. Este modelo ainda niío foi lançado no mercado.</w:t>
      </w:r>
    </w:p>
    <w:p>
      <w:r>
        <w:t>Id lO</w:t>
      </w:r>
    </w:p>
    <w:p>
      <w:r>
        <w:t>lO</w:t>
      </w:r>
    </w:p>
    <w:p>
      <w:r>
        <w:t>Shlldo ... nm</w:t>
      </w:r>
    </w:p>
    <w:p>
      <w:r>
        <w:t>6L</w:t>
      </w:r>
    </w:p>
    <w:p>
      <w:r>
        <w:t>Cy""rpunk 2020</w:t>
      </w:r>
    </w:p>
    <w:p>
      <w:r>
        <w:t>2&lt;16</w:t>
      </w:r>
    </w:p>
    <w:p>
      <w:r>
        <w:t>Whlle Wolf</w:t>
      </w:r>
    </w:p>
    <w:p>
      <w:r>
        <w:t>6</w:t>
      </w:r>
    </w:p>
    <w:p>
      <w:r>
        <w:t>mo</w:t>
      </w:r>
    </w:p>
    <w:p>
      <w:r>
        <w:t>Id lO</w:t>
      </w:r>
    </w:p>
    <w:p>
      <w:r>
        <w:t>Munição: 32 Auto</w:t>
      </w:r>
    </w:p>
    <w:p>
      <w:r>
        <w:t>~Pcntc: 6</w:t>
      </w:r>
    </w:p>
    <w:p>
      <w:r>
        <w:t>AIC&amp;lll:C: 40m</w:t>
      </w:r>
    </w:p>
    <w:p>
      <w:r>
        <w:t>Peso: 0.62 kg</w:t>
      </w:r>
    </w:p>
    <w:p>
      <w:r>
        <w:t>Cd',; I</w:t>
      </w:r>
    </w:p>
    <w:p>
      <w:r>
        <w:t>Pn:ço: USS 350.00</w:t>
      </w:r>
    </w:p>
    <w:p>
      <w:r>
        <w:t>. .</w:t>
      </w:r>
    </w:p>
    <w:p>
      <w:r>
        <w:br w:type="page"/>
      </w:r>
    </w:p>
    <w:p>
      <w:pPr>
        <w:pStyle w:val="Heading2"/>
      </w:pPr>
      <w:r>
        <w:t>Página 40</w:t>
      </w:r>
    </w:p>
    <w:p>
      <w:r>
        <w:t>Detonics pocket</w:t>
      </w:r>
    </w:p>
    <w:p>
      <w:r>
        <w:t>Arma de bolso, a Detonics</w:t>
      </w:r>
    </w:p>
    <w:p>
      <w:r>
        <w:t>mecanismo dedupla ação.</w:t>
      </w:r>
    </w:p>
    <w:p>
      <w:r>
        <w:t>I)-ACIlIOIl</w:t>
      </w:r>
    </w:p>
    <w:p>
      <w:r>
        <w:t>1 dl0</w:t>
      </w:r>
    </w:p>
    <w:p>
      <w:r>
        <w:t>GUIU'S</w:t>
      </w:r>
    </w:p>
    <w:p>
      <w:r>
        <w:t>2D-I</w:t>
      </w:r>
    </w:p>
    <w:p>
      <w:r>
        <w:t>Shadownm</w:t>
      </w:r>
    </w:p>
    <w:p>
      <w:r>
        <w:t>7L</w:t>
      </w:r>
    </w:p>
    <w:p>
      <w:r>
        <w:t>C)'~rpun k 2020</w:t>
      </w:r>
    </w:p>
    <w:p>
      <w:r>
        <w:t>2d6</w:t>
      </w:r>
    </w:p>
    <w:p>
      <w:r>
        <w:t>While Wolf</w:t>
      </w:r>
    </w:p>
    <w:p>
      <w:r>
        <w:t>7</w:t>
      </w:r>
    </w:p>
    <w:p>
      <w:r>
        <w:t>020</w:t>
      </w:r>
    </w:p>
    <w:p>
      <w:r>
        <w:t>IdlO</w:t>
      </w:r>
    </w:p>
    <w:p>
      <w:r>
        <w:t>Muniç1lo: 9 mm Parabcllum</w:t>
      </w:r>
    </w:p>
    <w:p>
      <w:r>
        <w:t>Hl'cnlc: 6</w:t>
      </w:r>
    </w:p>
    <w:p>
      <w:r>
        <w:t>Alcancc:40m</w:t>
      </w:r>
    </w:p>
    <w:p>
      <w:r>
        <w:t>Pocket possui trava ambidestra, sistema de redução de recuo e</w:t>
      </w:r>
    </w:p>
    <w:p>
      <w:r>
        <w:t>Peso:I.lkg</w:t>
      </w:r>
    </w:p>
    <w:p>
      <w:r>
        <w:t>CdT:2</w:t>
      </w:r>
    </w:p>
    <w:p>
      <w:r>
        <w:t>I'rcço: USS600.00</w:t>
      </w:r>
    </w:p>
    <w:p>
      <w:r>
        <w:t>Detonics Scoremaster</w:t>
      </w:r>
    </w:p>
    <w:p>
      <w:r>
        <w:t>Arma pesada, o longo cano aumenta sua precisão em tiros de longa distância. É o modelo top de</w:t>
      </w:r>
    </w:p>
    <w:p>
      <w:r>
        <w:t>Unha da Detonlcs.</w:t>
      </w:r>
    </w:p>
    <w:p>
      <w:r>
        <w:t>I)'MIlIOO</w:t>
      </w:r>
    </w:p>
    <w:p>
      <w:r>
        <w:t>2d6+2</w:t>
      </w:r>
    </w:p>
    <w:p>
      <w:r>
        <w:t>GUItI'S</w:t>
      </w:r>
    </w:p>
    <w:p>
      <w:r>
        <w:t>20.2</w:t>
      </w:r>
    </w:p>
    <w:p>
      <w:r>
        <w:t>Sbado"'run</w:t>
      </w:r>
    </w:p>
    <w:p>
      <w:r>
        <w:t>."</w:t>
      </w:r>
    </w:p>
    <w:p>
      <w:r>
        <w:t>Cyb('rpUllk 2020</w:t>
      </w:r>
    </w:p>
    <w:p>
      <w:r>
        <w:t>".</w:t>
      </w:r>
    </w:p>
    <w:p>
      <w:r>
        <w:t>WhileWolf</w:t>
      </w:r>
    </w:p>
    <w:p>
      <w:r>
        <w:t>•</w:t>
      </w:r>
    </w:p>
    <w:p>
      <w:r>
        <w:t>020</w:t>
      </w:r>
    </w:p>
    <w:p>
      <w:r>
        <w:t>Id12</w:t>
      </w:r>
    </w:p>
    <w:p>
      <w:r>
        <w:t>Munição: 45 ACP</w:t>
      </w:r>
    </w:p>
    <w:p>
      <w:r>
        <w:t>Peso: 1.3 kg</w:t>
      </w:r>
    </w:p>
    <w:p>
      <w:r>
        <w:t>HPcnte: 7</w:t>
      </w:r>
    </w:p>
    <w:p>
      <w:r>
        <w:t>CdT: 2</w:t>
      </w:r>
    </w:p>
    <w:p>
      <w:r>
        <w:t>Alcance: 601ll</w:t>
      </w:r>
    </w:p>
    <w:p>
      <w:r>
        <w:t>P~: USS 1.300.00</w:t>
      </w:r>
    </w:p>
    <w:p>
      <w:r>
        <w:t>F.I.E Titan II</w:t>
      </w:r>
    </w:p>
    <w:p>
      <w:r>
        <w:t>Lançada em 1978 na Itália, esta arma pode ser comprada por praticamente qualquer pessoa.</w:t>
      </w:r>
    </w:p>
    <w:p>
      <w:r>
        <w:t>Possui acabamento em aço azulado ou cromo.</w:t>
      </w:r>
    </w:p>
    <w:p>
      <w:r>
        <w:t>0.,-</w:t>
      </w:r>
    </w:p>
    <w:p>
      <w:r>
        <w:t>GURI'S</w:t>
      </w:r>
    </w:p>
    <w:p>
      <w:r>
        <w:t>Shadowrull</w:t>
      </w:r>
    </w:p>
    <w:p>
      <w:r>
        <w:t>C)'~l"JIu llk 2020</w:t>
      </w:r>
    </w:p>
    <w:p>
      <w:r>
        <w:t>WhlteWolf</w:t>
      </w:r>
    </w:p>
    <w:p>
      <w:r>
        <w:t>020</w:t>
      </w:r>
    </w:p>
    <w:p>
      <w:r>
        <w:t>Id6+21ld IOf 1 d6+1</w:t>
      </w:r>
    </w:p>
    <w:p>
      <w:r>
        <w:t>21&gt; / 21&gt;+2 /21&gt; ...</w:t>
      </w:r>
    </w:p>
    <w:p>
      <w:r>
        <w:t>SLJ7LJ6L</w:t>
      </w:r>
    </w:p>
    <w:p>
      <w:r>
        <w:t>Id6/2d6/1d6+2</w:t>
      </w:r>
    </w:p>
    <w:p>
      <w:r>
        <w:t>SI6/S</w:t>
      </w:r>
    </w:p>
    <w:p>
      <w:r>
        <w:t>Muniçlo: 32 ACP/3S0ACPf22 LR</w:t>
      </w:r>
    </w:p>
    <w:p>
      <w:r>
        <w:t>'Pente: 717 1 10</w:t>
      </w:r>
    </w:p>
    <w:p>
      <w:r>
        <w:t>Peso: 0.75 kg</w:t>
      </w:r>
    </w:p>
    <w:p>
      <w:r>
        <w:t>CdT:2</w:t>
      </w:r>
    </w:p>
    <w:p>
      <w:r>
        <w:t>AIcancc:45m</w:t>
      </w:r>
    </w:p>
    <w:p>
      <w:r>
        <w:t>p,tÇO: USS 170.00</w:t>
      </w:r>
    </w:p>
    <w:p>
      <w:r>
        <w:br w:type="page"/>
      </w:r>
    </w:p>
    <w:p>
      <w:pPr>
        <w:pStyle w:val="Heading2"/>
      </w:pPr>
      <w:r>
        <w:t>Página 41</w:t>
      </w:r>
    </w:p>
    <w:p>
      <w:r>
        <w:t>o mo!edo TZ 75 é uma pistola de alto poder de fogo, O pente tem grande capacidade, o gatilho é</w:t>
      </w:r>
    </w:p>
    <w:p>
      <w:r>
        <w:t>sensível e confiável e o peso nào incomoda o atirador,</w:t>
      </w:r>
    </w:p>
    <w:p>
      <w:r>
        <w:t>Daclllon</w:t>
      </w:r>
    </w:p>
    <w:p>
      <w:r>
        <w:t>GURPS</w:t>
      </w:r>
    </w:p>
    <w:p>
      <w:r>
        <w:t>Shadowrun</w:t>
      </w:r>
    </w:p>
    <w:p>
      <w:r>
        <w:t>Cyberpunk 2020</w:t>
      </w:r>
    </w:p>
    <w:p>
      <w:r>
        <w:t>While w olr</w:t>
      </w:r>
    </w:p>
    <w:p>
      <w:r>
        <w:t>"lO</w:t>
      </w:r>
    </w:p>
    <w:p>
      <w:r>
        <w:t>2d6+2</w:t>
      </w:r>
    </w:p>
    <w:p>
      <w:r>
        <w:t>20+2</w:t>
      </w:r>
    </w:p>
    <w:p>
      <w:r>
        <w:t>8L</w:t>
      </w:r>
    </w:p>
    <w:p>
      <w:r>
        <w:t>'" ,</w:t>
      </w:r>
    </w:p>
    <w:p>
      <w:r>
        <w:t>""</w:t>
      </w:r>
    </w:p>
    <w:p>
      <w:r>
        <w:t>Munição: 9mm Pnrabcllum</w:t>
      </w:r>
    </w:p>
    <w:p>
      <w:r>
        <w:t>~ Pen tc: 15</w:t>
      </w:r>
    </w:p>
    <w:p>
      <w:r>
        <w:t>Alcarn:e: 50m</w:t>
      </w:r>
    </w:p>
    <w:p>
      <w:r>
        <w:t>Glock 18</w:t>
      </w:r>
    </w:p>
    <w:p>
      <w:r>
        <w:t>Peso: 1,0 kg</w:t>
      </w:r>
    </w:p>
    <w:p>
      <w:r>
        <w:t>CdT: Scmi-automática</w:t>
      </w:r>
    </w:p>
    <w:p>
      <w:r>
        <w:t>Preço: USS460,OO</w:t>
      </w:r>
    </w:p>
    <w:p>
      <w:r>
        <w:t>Versão para uso exclusivo da policia, o modelo 18 pode utilizar</w:t>
      </w:r>
    </w:p>
    <w:p>
      <w:r>
        <w:t>um pente especial de grande capacidade ,</w:t>
      </w:r>
    </w:p>
    <w:p>
      <w:r>
        <w:t>DacnlOn</w:t>
      </w:r>
    </w:p>
    <w:p>
      <w:r>
        <w:t>IdlO</w:t>
      </w:r>
    </w:p>
    <w:p>
      <w:r>
        <w:t>GURPS</w:t>
      </w:r>
    </w:p>
    <w:p>
      <w:r>
        <w:t>3D</w:t>
      </w:r>
    </w:p>
    <w:p>
      <w:r>
        <w:t>Shadowrun</w:t>
      </w:r>
    </w:p>
    <w:p>
      <w:r>
        <w:t>SM</w:t>
      </w:r>
    </w:p>
    <w:p>
      <w:r>
        <w:t>Cyberpunk 2020</w:t>
      </w:r>
    </w:p>
    <w:p>
      <w:r>
        <w:t>2d6</w:t>
      </w:r>
    </w:p>
    <w:p>
      <w:r>
        <w:t>White wolr</w:t>
      </w:r>
    </w:p>
    <w:p>
      <w:r>
        <w:t>7</w:t>
      </w:r>
    </w:p>
    <w:p>
      <w:r>
        <w:t>020</w:t>
      </w:r>
    </w:p>
    <w:p>
      <w:r>
        <w:t>Id l2</w:t>
      </w:r>
    </w:p>
    <w:p>
      <w:r>
        <w:t>Munição: 9 mm</w:t>
      </w:r>
    </w:p>
    <w:p>
      <w:r>
        <w:t>#Pcme: 17, 19003 1</w:t>
      </w:r>
    </w:p>
    <w:p>
      <w:r>
        <w:t>Alcance: 50m</w:t>
      </w:r>
    </w:p>
    <w:p>
      <w:r>
        <w:t>Glock 20</w:t>
      </w:r>
    </w:p>
    <w:p>
      <w:r>
        <w:t>Peso: 0,8 kg</w:t>
      </w:r>
    </w:p>
    <w:p>
      <w:r>
        <w:t>CdT. 2</w:t>
      </w:r>
    </w:p>
    <w:p>
      <w:r>
        <w:t>Preço:US$300,OO</w:t>
      </w:r>
    </w:p>
    <w:p>
      <w:r>
        <w:t>B J S N</w:t>
      </w:r>
    </w:p>
    <w:p>
      <w:r>
        <w:t>Modelo com 3 travas de segurança, a Glock 20 utiliza a rara munição de l Omm, Embora seja cara,</w:t>
      </w:r>
    </w:p>
    <w:p>
      <w:r>
        <w:t>essa munição possui elevado poder destrutivo,</w:t>
      </w:r>
    </w:p>
    <w:p>
      <w:r>
        <w:t>""'~,</w:t>
      </w:r>
    </w:p>
    <w:p>
      <w:r>
        <w:t>GURPS</w:t>
      </w:r>
    </w:p>
    <w:p>
      <w:r>
        <w:t>Shadowrun</w:t>
      </w:r>
    </w:p>
    <w:p>
      <w:r>
        <w:t>Cyberpunk2020</w:t>
      </w:r>
    </w:p>
    <w:p>
      <w:r>
        <w:t>WhiteWolr</w:t>
      </w:r>
    </w:p>
    <w:p>
      <w:r>
        <w:t>"lO</w:t>
      </w:r>
    </w:p>
    <w:p>
      <w:r>
        <w:t>MuniçRo: 10mm</w:t>
      </w:r>
    </w:p>
    <w:p>
      <w:r>
        <w:t>#Penle; 17, 190u31</w:t>
      </w:r>
    </w:p>
    <w:p>
      <w:r>
        <w:t>Alcance: 50m</w:t>
      </w:r>
    </w:p>
    <w:p>
      <w:r>
        <w:t>2d6+2</w:t>
      </w:r>
    </w:p>
    <w:p>
      <w:r>
        <w:t>3"</w:t>
      </w:r>
    </w:p>
    <w:p>
      <w:r>
        <w:t>5M</w:t>
      </w:r>
    </w:p>
    <w:p>
      <w:r>
        <w:t>'"</w:t>
      </w:r>
    </w:p>
    <w:p>
      <w:r>
        <w:t>8</w:t>
      </w:r>
    </w:p>
    <w:p>
      <w:r>
        <w:t>Idl 2+2</w:t>
      </w:r>
    </w:p>
    <w:p>
      <w:r>
        <w:t>Peso: 0,8 kg</w:t>
      </w:r>
    </w:p>
    <w:p>
      <w:r>
        <w:t>CdT:2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42</w:t>
      </w:r>
    </w:p>
    <w:p>
      <w:r>
        <w:t>Glock, 22</w:t>
      </w:r>
    </w:p>
    <w:p>
      <w:r>
        <w:t>Conhecida como ~ arma de cerâmica·, é a preferida por 9 entre 10 terroristas por passar pela</w:t>
      </w:r>
    </w:p>
    <w:p>
      <w:r>
        <w:t>maioria dos detectores de metais em aeroportos.</w:t>
      </w:r>
    </w:p>
    <w:p>
      <w:r>
        <w:t>""~"</w:t>
      </w:r>
    </w:p>
    <w:p>
      <w:r>
        <w:t>GURPS</w:t>
      </w:r>
    </w:p>
    <w:p>
      <w:r>
        <w:t>st..do'HlIn</w:t>
      </w:r>
    </w:p>
    <w:p>
      <w:r>
        <w:t>Cybtrpunk 2020</w:t>
      </w:r>
    </w:p>
    <w:p>
      <w:r>
        <w:t>WbitrWolr</w:t>
      </w:r>
    </w:p>
    <w:p>
      <w:r>
        <w:t>020 .</w:t>
      </w:r>
    </w:p>
    <w:p>
      <w:r>
        <w:t>MUI'IiçJo: 9 mm</w:t>
      </w:r>
    </w:p>
    <w:p>
      <w:r>
        <w:t>' Pente: 1" 19 003 1</w:t>
      </w:r>
    </w:p>
    <w:p>
      <w:r>
        <w:t>Ak:ancc: SOm</w:t>
      </w:r>
    </w:p>
    <w:p>
      <w:r>
        <w:t>Glock 24</w:t>
      </w:r>
    </w:p>
    <w:p>
      <w:r>
        <w:t>ld6+1</w:t>
      </w:r>
    </w:p>
    <w:p>
      <w:r>
        <w:t>31)·1</w:t>
      </w:r>
    </w:p>
    <w:p>
      <w:r>
        <w:t>SM</w:t>
      </w:r>
    </w:p>
    <w:p>
      <w:r>
        <w:t>2dó ,</w:t>
      </w:r>
    </w:p>
    <w:p>
      <w:r>
        <w:t>Id12</w:t>
      </w:r>
    </w:p>
    <w:p>
      <w:r>
        <w:t>Peso: 0.8 k&amp;</w:t>
      </w:r>
    </w:p>
    <w:p>
      <w:r>
        <w:t>Cd'P. 2</w:t>
      </w:r>
    </w:p>
    <w:p>
      <w:r>
        <w:t>Preço: USS 600,00</w:t>
      </w:r>
    </w:p>
    <w:p>
      <w:r>
        <w:t>n J S N</w:t>
      </w:r>
    </w:p>
    <w:p>
      <w:r>
        <w:t>Um dos mais recentes modelos da Glock, lançado em 1994. Esta arma mantém as linhas que</w:t>
      </w:r>
    </w:p>
    <w:p>
      <w:r>
        <w:t>tornaram o fabricante tão respeitado em todo o mundo.</w:t>
      </w:r>
    </w:p>
    <w:p>
      <w:r>
        <w:t>"""""</w:t>
      </w:r>
    </w:p>
    <w:p>
      <w:r>
        <w:t>CURPS</w:t>
      </w:r>
    </w:p>
    <w:p>
      <w:r>
        <w:t>SboAll'lllln</w:t>
      </w:r>
    </w:p>
    <w:p>
      <w:r>
        <w:t>Cybtrpunk2020</w:t>
      </w:r>
    </w:p>
    <w:p>
      <w:r>
        <w:t>WhitrWolf</w:t>
      </w:r>
    </w:p>
    <w:p>
      <w:r>
        <w:t>D20</w:t>
      </w:r>
    </w:p>
    <w:p>
      <w:r>
        <w:t>MWliçJo: 9 mm</w:t>
      </w:r>
    </w:p>
    <w:p>
      <w:r>
        <w:t>' Pente: 17, 190u 31</w:t>
      </w:r>
    </w:p>
    <w:p>
      <w:r>
        <w:t>Alcance: ~Om</w:t>
      </w:r>
    </w:p>
    <w:p>
      <w:r>
        <w:t>Glock 36</w:t>
      </w:r>
    </w:p>
    <w:p>
      <w:r>
        <w:t>2d6+2</w:t>
      </w:r>
    </w:p>
    <w:p>
      <w:r>
        <w:t>3D ,.,</w:t>
      </w:r>
    </w:p>
    <w:p>
      <w:r>
        <w:t>2.0</w:t>
      </w:r>
    </w:p>
    <w:p>
      <w:r>
        <w:t>8</w:t>
      </w:r>
    </w:p>
    <w:p>
      <w:r>
        <w:t>Id12</w:t>
      </w:r>
    </w:p>
    <w:p>
      <w:r>
        <w:t>Peso: 0,8 kg</w:t>
      </w:r>
    </w:p>
    <w:p>
      <w:r>
        <w:t>CdT:2</w:t>
      </w:r>
    </w:p>
    <w:p>
      <w:r>
        <w:t>Pn:ço: USS 700,00</w:t>
      </w:r>
    </w:p>
    <w:p>
      <w:r>
        <w:t>o novo modelo 36 é uma das mais potentes armas secundârias existentes. Alguns agentes à</w:t>
      </w:r>
    </w:p>
    <w:p>
      <w:r>
        <w:t>paisana a tem escolhido até como arma principal.</w:t>
      </w:r>
    </w:p>
    <w:p>
      <w:r>
        <w:t>CURPS -"</w:t>
      </w:r>
    </w:p>
    <w:p>
      <w:r>
        <w:t>Cybtrpunk 2020</w:t>
      </w:r>
    </w:p>
    <w:p>
      <w:r>
        <w:t>White Wolf</w:t>
      </w:r>
    </w:p>
    <w:p>
      <w:r>
        <w:t>D20</w:t>
      </w:r>
    </w:p>
    <w:p>
      <w:r>
        <w:t>Muniçlo: 45 AUlo</w:t>
      </w:r>
    </w:p>
    <w:p>
      <w:r>
        <w:t>'Ptntc: 6</w:t>
      </w:r>
    </w:p>
    <w:p>
      <w:r>
        <w:t>Alcance:40m</w:t>
      </w:r>
    </w:p>
    <w:p>
      <w:r>
        <w:t>"'''2</w:t>
      </w:r>
    </w:p>
    <w:p>
      <w:r>
        <w:t>30+1</w:t>
      </w:r>
    </w:p>
    <w:p>
      <w:r>
        <w:t>..,</w:t>
      </w:r>
    </w:p>
    <w:p>
      <w:r>
        <w:t>2d6+1</w:t>
      </w:r>
    </w:p>
    <w:p>
      <w:r>
        <w:t>8</w:t>
      </w:r>
    </w:p>
    <w:p>
      <w:r>
        <w:t>Idl2</w:t>
      </w:r>
    </w:p>
    <w:p>
      <w:r>
        <w:t>,'cso: O.H kg</w:t>
      </w:r>
    </w:p>
    <w:p>
      <w:r>
        <w:t>=2</w:t>
      </w:r>
    </w:p>
    <w:p>
      <w:r>
        <w:t>Pmp. USS 560,00</w:t>
      </w:r>
    </w:p>
    <w:p>
      <w:r>
        <w:br w:type="page"/>
      </w:r>
    </w:p>
    <w:p>
      <w:pPr>
        <w:pStyle w:val="Heading2"/>
      </w:pPr>
      <w:r>
        <w:t>Página 43</w:t>
      </w:r>
    </w:p>
    <w:p>
      <w:r>
        <w:t>Goncz, HighTech Long Pisto1</w:t>
      </w:r>
    </w:p>
    <w:p>
      <w:r>
        <w:t>Este modelo da Goncz é uma das mais versáteis armas do mundo: com uma simples modificação</w:t>
      </w:r>
    </w:p>
    <w:p>
      <w:r>
        <w:t>de uma peça rosqueada, pode utilizar 4 tipos de munição.</w:t>
      </w:r>
    </w:p>
    <w:p>
      <w:r>
        <w:t>"""""'</w:t>
      </w:r>
    </w:p>
    <w:p>
      <w:r>
        <w:t>"'.</w:t>
      </w:r>
    </w:p>
    <w:p>
      <w:r>
        <w:t>GURPS</w:t>
      </w:r>
    </w:p>
    <w:p>
      <w:r>
        <w:t>21&gt;+2</w:t>
      </w:r>
    </w:p>
    <w:p>
      <w:r>
        <w:t>Shadowrun</w:t>
      </w:r>
    </w:p>
    <w:p>
      <w:r>
        <w:t>' L</w:t>
      </w:r>
    </w:p>
    <w:p>
      <w:r>
        <w:t>Cybupunk2020</w:t>
      </w:r>
    </w:p>
    <w:p>
      <w:r>
        <w:t>"'.</w:t>
      </w:r>
    </w:p>
    <w:p>
      <w:r>
        <w:t>WhiltWolf</w:t>
      </w:r>
    </w:p>
    <w:p>
      <w:r>
        <w:t>,</w:t>
      </w:r>
    </w:p>
    <w:p>
      <w:r>
        <w:t>010</w:t>
      </w:r>
    </w:p>
    <w:p>
      <w:r>
        <w:t>hl12</w:t>
      </w:r>
    </w:p>
    <w:p>
      <w:r>
        <w:t>MUlliçlo: 9 mm Parabellum, 30 Mau$«, 38 Superou45 ACP</w:t>
      </w:r>
    </w:p>
    <w:p>
      <w:r>
        <w:t>IIPemc: I Sou 32 ( 10 ou 20 p;!rn45 ACP)</w:t>
      </w:r>
    </w:p>
    <w:p>
      <w:r>
        <w:t>CdT:1</w:t>
      </w:r>
    </w:p>
    <w:p>
      <w:r>
        <w:t>Alcance: SOm</w:t>
      </w:r>
    </w:p>
    <w:p>
      <w:r>
        <w:t>Peso: 1.1 kg</w:t>
      </w:r>
    </w:p>
    <w:p>
      <w:r>
        <w:t>Preço: USS680,OO</w:t>
      </w:r>
    </w:p>
    <w:p>
      <w:r>
        <w:t>B</w:t>
      </w:r>
    </w:p>
    <w:p>
      <w:r>
        <w:t>Hammer1i 212</w:t>
      </w:r>
    </w:p>
    <w:p>
      <w:r>
        <w:t>Tambem conhecida como ~pls tola de caça", a Hamrnerli 212 foi lançada em 1984 na Suiça. Possui</w:t>
      </w:r>
    </w:p>
    <w:p>
      <w:r>
        <w:t>gatilho ajustável e adaptações para uso em campo.</w:t>
      </w:r>
    </w:p>
    <w:p>
      <w:r>
        <w:t>l)-.oelllon</w:t>
      </w:r>
    </w:p>
    <w:p>
      <w:r>
        <w:t>GURI'S</w:t>
      </w:r>
    </w:p>
    <w:p>
      <w:r>
        <w:t>Shadowrun</w:t>
      </w:r>
    </w:p>
    <w:p>
      <w:r>
        <w:t>Cyberpl1nk2020</w:t>
      </w:r>
    </w:p>
    <w:p>
      <w:r>
        <w:t>WhileWolr</w:t>
      </w:r>
    </w:p>
    <w:p>
      <w:r>
        <w:t>0 10</w:t>
      </w:r>
    </w:p>
    <w:p>
      <w:r>
        <w:t>Muni~:22 LR</w:t>
      </w:r>
    </w:p>
    <w:p>
      <w:r>
        <w:t>II Pcnle: variável</w:t>
      </w:r>
    </w:p>
    <w:p>
      <w:r>
        <w:t>AIcanc&lt;:: 55m</w:t>
      </w:r>
    </w:p>
    <w:p>
      <w:r>
        <w:t>Id 10</w:t>
      </w:r>
    </w:p>
    <w:p>
      <w:r>
        <w:t>21)+-1</w:t>
      </w:r>
    </w:p>
    <w:p>
      <w:r>
        <w:t>'L</w:t>
      </w:r>
    </w:p>
    <w:p>
      <w:r>
        <w:t>Id6 •</w:t>
      </w:r>
    </w:p>
    <w:p>
      <w:r>
        <w:t>Id lO</w:t>
      </w:r>
    </w:p>
    <w:p>
      <w:r>
        <w:t>Peso: 0,9 kg</w:t>
      </w:r>
    </w:p>
    <w:p>
      <w:r>
        <w:t>CdT:!</w:t>
      </w:r>
    </w:p>
    <w:p>
      <w:r>
        <w:t>Preço: US$ 400,00</w:t>
      </w:r>
    </w:p>
    <w:p>
      <w:r>
        <w:t>Heck1er &amp; Kock P7</w:t>
      </w:r>
    </w:p>
    <w:p>
      <w:r>
        <w:t>Tamanho extremamente compacto. Possui sistema de escape de gases semelhante ao de</w:t>
      </w:r>
    </w:p>
    <w:p>
      <w:r>
        <w:t>metralhadoras, adaptado a escala reduzida, resultando grande precisão no tiro,</w:t>
      </w:r>
    </w:p>
    <w:p>
      <w:r>
        <w:t>","00"</w:t>
      </w:r>
    </w:p>
    <w:p>
      <w:r>
        <w:t>GURI'S</w:t>
      </w:r>
    </w:p>
    <w:p>
      <w:r>
        <w:t>Shlldownm</w:t>
      </w:r>
    </w:p>
    <w:p>
      <w:r>
        <w:t>Cybupunk 2020</w:t>
      </w:r>
    </w:p>
    <w:p>
      <w:r>
        <w:t>WhiteWolr</w:t>
      </w:r>
    </w:p>
    <w:p>
      <w:r>
        <w:t>0 20</w:t>
      </w:r>
    </w:p>
    <w:p>
      <w:r>
        <w:t>I dl~1</w:t>
      </w:r>
    </w:p>
    <w:p>
      <w:r>
        <w:t>20+1</w:t>
      </w:r>
    </w:p>
    <w:p>
      <w:r>
        <w:t>'L</w:t>
      </w:r>
    </w:p>
    <w:p>
      <w:r>
        <w:t>1116+2</w:t>
      </w:r>
    </w:p>
    <w:p>
      <w:r>
        <w:t>•</w:t>
      </w:r>
    </w:p>
    <w:p>
      <w:r>
        <w:t>11112</w:t>
      </w:r>
    </w:p>
    <w:p>
      <w:r>
        <w:t>Muniçlo: 9mm Parnbellurn</w:t>
      </w:r>
    </w:p>
    <w:p>
      <w:r>
        <w:t>IIPente: 13</w:t>
      </w:r>
    </w:p>
    <w:p>
      <w:r>
        <w:t>Alcance: SOm</w:t>
      </w:r>
    </w:p>
    <w:p>
      <w:r>
        <w:t>Peso: I,Okg</w:t>
      </w:r>
    </w:p>
    <w:p>
      <w:r>
        <w:t>CIIT: 2</w:t>
      </w:r>
    </w:p>
    <w:p>
      <w:r>
        <w:t>Preço: USS 850,00</w:t>
      </w:r>
    </w:p>
    <w:p>
      <w:r>
        <w:br w:type="page"/>
      </w:r>
    </w:p>
    <w:p>
      <w:pPr>
        <w:pStyle w:val="Heading2"/>
      </w:pPr>
      <w:r>
        <w:t>Página 44</w:t>
      </w:r>
    </w:p>
    <w:p>
      <w:r>
        <w:t>Heckler &amp; Kock P9S</w:t>
      </w:r>
    </w:p>
    <w:p>
      <w:r>
        <w:t>Arma alemã de uso civil, é um modelo enciente e de manutanção simplificada. O calibre é proibido</w:t>
      </w:r>
    </w:p>
    <w:p>
      <w:r>
        <w:t>em alguns países, mas o mercado negro sempre consegue um modelo P9S.</w:t>
      </w:r>
    </w:p>
    <w:p>
      <w:r>
        <w:t>'»temon</w:t>
      </w:r>
    </w:p>
    <w:p>
      <w:r>
        <w:t>2"</w:t>
      </w:r>
    </w:p>
    <w:p>
      <w:r>
        <w:t>CURI'S</w:t>
      </w:r>
    </w:p>
    <w:p>
      <w:r>
        <w:t>2D+2</w:t>
      </w:r>
    </w:p>
    <w:p>
      <w:r>
        <w:t>Sh:adowrun</w:t>
      </w:r>
    </w:p>
    <w:p>
      <w:r>
        <w:t>7L</w:t>
      </w:r>
    </w:p>
    <w:p>
      <w:r>
        <w:t>Cylltrpunk 2020</w:t>
      </w:r>
    </w:p>
    <w:p>
      <w:r>
        <w:t>'dO</w:t>
      </w:r>
    </w:p>
    <w:p>
      <w:r>
        <w:t>Whil~ Wolf</w:t>
      </w:r>
    </w:p>
    <w:p>
      <w:r>
        <w:t>7</w:t>
      </w:r>
    </w:p>
    <w:p>
      <w:r>
        <w:t>"lO</w:t>
      </w:r>
    </w:p>
    <w:p>
      <w:r>
        <w:t>Id12</w:t>
      </w:r>
    </w:p>
    <w:p>
      <w:r>
        <w:t>M\lniçao: 9 mm Põuabcllum</w:t>
      </w:r>
    </w:p>
    <w:p>
      <w:r>
        <w:t>j~nle : 9</w:t>
      </w:r>
    </w:p>
    <w:p>
      <w:r>
        <w:t>Alcance: sOm</w:t>
      </w:r>
    </w:p>
    <w:p>
      <w:r>
        <w:t>Peso: L I kg</w:t>
      </w:r>
    </w:p>
    <w:p>
      <w:r>
        <w:t>"'" I</w:t>
      </w:r>
    </w:p>
    <w:p>
      <w:r>
        <w:t>f'rcoço: UsS , .050,00</w:t>
      </w:r>
    </w:p>
    <w:p>
      <w:r>
        <w:t>Heckler &amp; Kock P9S DA</w:t>
      </w:r>
    </w:p>
    <w:p>
      <w:r>
        <w:t>o mais poderoso modelo da Hecker &amp; Kock, é uma rara arma de dupla ação calibre 45. Ainda não</w:t>
      </w:r>
    </w:p>
    <w:p>
      <w:r>
        <w:t>pode ser encotrada com facilidade.</w:t>
      </w:r>
    </w:p>
    <w:p>
      <w:r>
        <w:t>""-</w:t>
      </w:r>
    </w:p>
    <w:p>
      <w:r>
        <w:t>CURI'S</w:t>
      </w:r>
    </w:p>
    <w:p>
      <w:r>
        <w:t>Shadownan</w:t>
      </w:r>
    </w:p>
    <w:p>
      <w:r>
        <w:t>C)'btt-punk 2020</w:t>
      </w:r>
    </w:p>
    <w:p>
      <w:r>
        <w:t>Whilfe Wolf</w:t>
      </w:r>
    </w:p>
    <w:p>
      <w:r>
        <w:t>020</w:t>
      </w:r>
    </w:p>
    <w:p>
      <w:r>
        <w:t>Muniçllo: 4.5 ACP</w:t>
      </w:r>
    </w:p>
    <w:p>
      <w:r>
        <w:t>IPenle: 7 .. I</w:t>
      </w:r>
    </w:p>
    <w:p>
      <w:r>
        <w:t>i\ ICilncC: SOm</w:t>
      </w:r>
    </w:p>
    <w:p>
      <w:r>
        <w:t>2d6+.</w:t>
      </w:r>
    </w:p>
    <w:p>
      <w:r>
        <w:t>,""</w:t>
      </w:r>
    </w:p>
    <w:p>
      <w:r>
        <w:t>'L</w:t>
      </w:r>
    </w:p>
    <w:p>
      <w:r>
        <w:t>'dO</w:t>
      </w:r>
    </w:p>
    <w:p>
      <w:r>
        <w:t>7</w:t>
      </w:r>
    </w:p>
    <w:p>
      <w:r>
        <w:t>Id l2</w:t>
      </w:r>
    </w:p>
    <w:p>
      <w:r>
        <w:t>Ingram M10A1S</w:t>
      </w:r>
    </w:p>
    <w:p>
      <w:r>
        <w:t>Peso: 0,9 kg</w:t>
      </w:r>
    </w:p>
    <w:p>
      <w:r>
        <w:t>Cd1:2</w:t>
      </w:r>
    </w:p>
    <w:p>
      <w:r>
        <w:t>•</w:t>
      </w:r>
    </w:p>
    <w:p>
      <w:r>
        <w:t>•</w:t>
      </w:r>
    </w:p>
    <w:p>
      <w:r>
        <w:t>I'rcçt): USS 950.00</w:t>
      </w:r>
    </w:p>
    <w:p>
      <w:r>
        <w:t>Embora tenha a aparênCia de uma submetralhadora, a MIO possui dimensões de uma pistola</w:t>
      </w:r>
    </w:p>
    <w:p>
      <w:r>
        <w:t>grande. O pente tem enorme capacidade.</w:t>
      </w:r>
    </w:p>
    <w:p>
      <w:r>
        <w:t>""-</w:t>
      </w:r>
    </w:p>
    <w:p>
      <w:r>
        <w:t>CURI'S</w:t>
      </w:r>
    </w:p>
    <w:p>
      <w:r>
        <w:t>Sbado .. -nm</w:t>
      </w:r>
    </w:p>
    <w:p>
      <w:r>
        <w:t>C)"Mrpunk 2020</w:t>
      </w:r>
    </w:p>
    <w:p>
      <w:r>
        <w:t>Whilt\Volf</w:t>
      </w:r>
    </w:p>
    <w:p>
      <w:r>
        <w:t>"lO</w:t>
      </w:r>
    </w:p>
    <w:p>
      <w:r>
        <w:t>2d6 / 2d6+1</w:t>
      </w:r>
    </w:p>
    <w:p>
      <w:r>
        <w:t>20 / 2D+2</w:t>
      </w:r>
    </w:p>
    <w:p>
      <w:r>
        <w:t>7L /8L</w:t>
      </w:r>
    </w:p>
    <w:p>
      <w:r>
        <w:t>2d6/ 2d6</w:t>
      </w:r>
    </w:p>
    <w:p>
      <w:r>
        <w:t>71'</w:t>
      </w:r>
    </w:p>
    <w:p>
      <w:r>
        <w:t>IdlO+l l ldl2</w:t>
      </w:r>
    </w:p>
    <w:p>
      <w:r>
        <w:t>Muuiç~o: 9 mm ou 45 "CP</w:t>
      </w:r>
    </w:p>
    <w:p>
      <w:r>
        <w:t>rl'cnle: 32 (9 m",) ou 30 (45 "CP)</w:t>
      </w:r>
    </w:p>
    <w:p>
      <w:r>
        <w:t>AIcanc&lt;:: SOm</w:t>
      </w:r>
    </w:p>
    <w:p>
      <w:r>
        <w:t>Peso: 2.8 kg</w:t>
      </w:r>
    </w:p>
    <w:p>
      <w:r>
        <w:t>Cd1':2</w:t>
      </w:r>
    </w:p>
    <w:p>
      <w:r>
        <w:t>Ittço: USSS2S.00</w:t>
      </w:r>
    </w:p>
    <w:p>
      <w:r>
        <w:br w:type="page"/>
      </w:r>
    </w:p>
    <w:p>
      <w:pPr>
        <w:pStyle w:val="Heading2"/>
      </w:pPr>
      <w:r>
        <w:t>Página 45</w:t>
      </w:r>
    </w:p>
    <w:p>
      <w:r>
        <w:t>Iver Johnson 380 pony</w:t>
      </w:r>
    </w:p>
    <w:p>
      <w:r>
        <w:t>o modelo pony possui pino de lnêrcia (evita disparos acidentais), mira ajustável ao vento e um</w:t>
      </w:r>
    </w:p>
    <w:p>
      <w:r>
        <w:t>grande protetor para a m30 do atirador.</w:t>
      </w:r>
    </w:p>
    <w:p>
      <w:r>
        <w:t>",",00'</w:t>
      </w:r>
    </w:p>
    <w:p>
      <w:r>
        <w:t>CURI'S</w:t>
      </w:r>
    </w:p>
    <w:p>
      <w:r>
        <w:t>Shadowrun</w:t>
      </w:r>
    </w:p>
    <w:p>
      <w:r>
        <w:t>Cybt'rpunk 2020</w:t>
      </w:r>
    </w:p>
    <w:p>
      <w:r>
        <w:t>WhileWolf</w:t>
      </w:r>
    </w:p>
    <w:p>
      <w:r>
        <w:t>"lO</w:t>
      </w:r>
    </w:p>
    <w:p>
      <w:r>
        <w:t>Munição: .380</w:t>
      </w:r>
    </w:p>
    <w:p>
      <w:r>
        <w:t>#Peme: 6</w:t>
      </w:r>
    </w:p>
    <w:p>
      <w:r>
        <w:t>Alcance: 40m</w:t>
      </w:r>
    </w:p>
    <w:p>
      <w:r>
        <w:t>2&lt;6</w:t>
      </w:r>
    </w:p>
    <w:p>
      <w:r>
        <w:t>20+1</w:t>
      </w:r>
    </w:p>
    <w:p>
      <w:r>
        <w:t>'L</w:t>
      </w:r>
    </w:p>
    <w:p>
      <w:r>
        <w:t>2d6</w:t>
      </w:r>
    </w:p>
    <w:p>
      <w:r>
        <w:t>7</w:t>
      </w:r>
    </w:p>
    <w:p>
      <w:r>
        <w:t>Idl2</w:t>
      </w:r>
    </w:p>
    <w:p>
      <w:r>
        <w:t>Peso: I,Okg</w:t>
      </w:r>
    </w:p>
    <w:p>
      <w:r>
        <w:t>CdT: 1</w:t>
      </w:r>
    </w:p>
    <w:p>
      <w:r>
        <w:t>Preço: USS 340.00</w:t>
      </w:r>
    </w:p>
    <w:p>
      <w:r>
        <w:t>Iver Johnson Double Action 9mm</w:t>
      </w:r>
    </w:p>
    <w:p>
      <w:r>
        <w:t>o cabo em madeira de lei confere um ar clássico à esse modelo. O cano curto e o pente pequeno</w:t>
      </w:r>
    </w:p>
    <w:p>
      <w:r>
        <w:t>são suas desvantagens.</w:t>
      </w:r>
    </w:p>
    <w:p>
      <w:r>
        <w:t>llatmon</w:t>
      </w:r>
    </w:p>
    <w:p>
      <w:r>
        <w:t>CURPS</w:t>
      </w:r>
    </w:p>
    <w:p>
      <w:r>
        <w:t>ShlKlowru"</w:t>
      </w:r>
    </w:p>
    <w:p>
      <w:r>
        <w:t>C)'bupunk 2020</w:t>
      </w:r>
    </w:p>
    <w:p>
      <w:r>
        <w:t>WhiteWolr</w:t>
      </w:r>
    </w:p>
    <w:p>
      <w:r>
        <w:t>020</w:t>
      </w:r>
    </w:p>
    <w:p>
      <w:r>
        <w:t>Muniçllo: 9 mm</w:t>
      </w:r>
    </w:p>
    <w:p>
      <w:r>
        <w:t>II'Pcnte: 6</w:t>
      </w:r>
    </w:p>
    <w:p>
      <w:r>
        <w:t>Alcance: 35m</w:t>
      </w:r>
    </w:p>
    <w:p>
      <w:r>
        <w:t>2d6</w:t>
      </w:r>
    </w:p>
    <w:p>
      <w:r>
        <w:t>20</w:t>
      </w:r>
    </w:p>
    <w:p>
      <w:r>
        <w:t>6L</w:t>
      </w:r>
    </w:p>
    <w:p>
      <w:r>
        <w:t>206</w:t>
      </w:r>
    </w:p>
    <w:p>
      <w:r>
        <w:t>8</w:t>
      </w:r>
    </w:p>
    <w:p>
      <w:r>
        <w:t>Idl2</w:t>
      </w:r>
    </w:p>
    <w:p>
      <w:r>
        <w:t>. Peso:O,7Hg</w:t>
      </w:r>
    </w:p>
    <w:p>
      <w:r>
        <w:t>CdT:2</w:t>
      </w:r>
    </w:p>
    <w:p>
      <w:r>
        <w:t>Preço: USS 42~,OO</w:t>
      </w:r>
    </w:p>
    <w:p>
      <w:r>
        <w:t>Iver Johnson TP25</w:t>
      </w:r>
    </w:p>
    <w:p>
      <w:r>
        <w:t>Esta pequena arma de apolo é extremamente leve. A combinação de mecanismo de dupla ação</w:t>
      </w:r>
    </w:p>
    <w:p>
      <w:r>
        <w:t>com baixo calibre faz dessa arma um modelo barato e eficiente.</w:t>
      </w:r>
    </w:p>
    <w:p>
      <w:r>
        <w:t>I)atmon</w:t>
      </w:r>
    </w:p>
    <w:p>
      <w:r>
        <w:t>Id6+1</w:t>
      </w:r>
    </w:p>
    <w:p>
      <w:r>
        <w:t>GURI'S</w:t>
      </w:r>
    </w:p>
    <w:p>
      <w:r>
        <w:t>21).1</w:t>
      </w:r>
    </w:p>
    <w:p>
      <w:r>
        <w:t>Shadownm</w:t>
      </w:r>
    </w:p>
    <w:p>
      <w:r>
        <w:t>6L</w:t>
      </w:r>
    </w:p>
    <w:p>
      <w:r>
        <w:t>Cy~rpunk2020</w:t>
      </w:r>
    </w:p>
    <w:p>
      <w:r>
        <w:t>2d6</w:t>
      </w:r>
    </w:p>
    <w:p>
      <w:r>
        <w:t>WhileWolf</w:t>
      </w:r>
    </w:p>
    <w:p>
      <w:r>
        <w:t>6</w:t>
      </w:r>
    </w:p>
    <w:p>
      <w:r>
        <w:t>D20</w:t>
      </w:r>
    </w:p>
    <w:p>
      <w:r>
        <w:t>Idl O</w:t>
      </w:r>
    </w:p>
    <w:p>
      <w:r>
        <w:t>Muniçao: 25 ACP</w:t>
      </w:r>
    </w:p>
    <w:p>
      <w:r>
        <w:t>IiPcnle: 1</w:t>
      </w:r>
    </w:p>
    <w:p>
      <w:r>
        <w:t>Akaocc' 35m</w:t>
      </w:r>
    </w:p>
    <w:p>
      <w:r>
        <w:t>Peso: 0,14 kg</w:t>
      </w:r>
    </w:p>
    <w:p>
      <w:r>
        <w:t>CdT:2</w:t>
      </w:r>
    </w:p>
    <w:p>
      <w:r>
        <w:t>~:</w:t>
      </w:r>
    </w:p>
    <w:p>
      <w:r>
        <w:t>US$ 200,00</w:t>
      </w:r>
    </w:p>
    <w:p>
      <w:r>
        <w:br w:type="page"/>
      </w:r>
    </w:p>
    <w:p>
      <w:pPr>
        <w:pStyle w:val="Heading2"/>
      </w:pPr>
      <w:r>
        <w:t>Página 46</w:t>
      </w:r>
    </w:p>
    <w:p>
      <w:r>
        <w:t>Iver Johnson Trailsman</w:t>
      </w:r>
    </w:p>
    <w:p>
      <w:r>
        <w:t>Originalmente uma arma de treinamento e tiro esportivo, ela foi adaptada para receber um pente</w:t>
      </w:r>
    </w:p>
    <w:p>
      <w:r>
        <w:t>maior e com isso Ir às ruas.</w:t>
      </w:r>
    </w:p>
    <w:p>
      <w:r>
        <w:t>()aemon</w:t>
      </w:r>
    </w:p>
    <w:p>
      <w:r>
        <w:t>Id6+2</w:t>
      </w:r>
    </w:p>
    <w:p>
      <w:r>
        <w:t>GURPS</w:t>
      </w:r>
    </w:p>
    <w:p>
      <w:r>
        <w:t>10+2</w:t>
      </w:r>
    </w:p>
    <w:p>
      <w:r>
        <w:t>Shado.mm</w:t>
      </w:r>
    </w:p>
    <w:p>
      <w:r>
        <w:t>5L</w:t>
      </w:r>
    </w:p>
    <w:p>
      <w:r>
        <w:t>Cybupunk2020</w:t>
      </w:r>
    </w:p>
    <w:p>
      <w:r>
        <w:t>1d6+1</w:t>
      </w:r>
    </w:p>
    <w:p>
      <w:r>
        <w:t>Wllit~ Wolr</w:t>
      </w:r>
    </w:p>
    <w:p>
      <w:r>
        <w:t>5</w:t>
      </w:r>
    </w:p>
    <w:p>
      <w:r>
        <w:t>D20</w:t>
      </w:r>
    </w:p>
    <w:p>
      <w:r>
        <w:t>Id8</w:t>
      </w:r>
    </w:p>
    <w:p>
      <w:r>
        <w:t>MuniçAo: 22 LR</w:t>
      </w:r>
    </w:p>
    <w:p>
      <w:r>
        <w:t>' Pente: 10</w:t>
      </w:r>
    </w:p>
    <w:p>
      <w:r>
        <w:t>Akance:45m</w:t>
      </w:r>
    </w:p>
    <w:p>
      <w:r>
        <w:t>Korth</w:t>
      </w:r>
    </w:p>
    <w:p>
      <w:r>
        <w:t>Peso: 0.9 kg</w:t>
      </w:r>
    </w:p>
    <w:p>
      <w:r>
        <w:t>CdT: I</w:t>
      </w:r>
    </w:p>
    <w:p>
      <w:r>
        <w:t>P1eço: US$250.00</w:t>
      </w:r>
    </w:p>
    <w:p>
      <w:r>
        <w:t>tol</w:t>
      </w:r>
    </w:p>
    <w:p>
      <w:r>
        <w:t>Utilizada por agentes da polícia especial na antiga Alemanha Ocidental. Esta e uma arma compacta.</w:t>
      </w:r>
    </w:p>
    <w:p>
      <w:r>
        <w:t>Tem o acabamento em madeira de lei e é Importada para a Amerlca por Osborne' s.</w:t>
      </w:r>
    </w:p>
    <w:p>
      <w:r>
        <w:t>"""~</w:t>
      </w:r>
    </w:p>
    <w:p>
      <w:r>
        <w:t>206</w:t>
      </w:r>
    </w:p>
    <w:p>
      <w:r>
        <w:t>GURI'S</w:t>
      </w:r>
    </w:p>
    <w:p>
      <w:r>
        <w:t>21»,</w:t>
      </w:r>
    </w:p>
    <w:p>
      <w:r>
        <w:t>SIIado ... run</w:t>
      </w:r>
    </w:p>
    <w:p>
      <w:r>
        <w:t>1L</w:t>
      </w:r>
    </w:p>
    <w:p>
      <w:r>
        <w:t>Cyberpunk 2020</w:t>
      </w:r>
    </w:p>
    <w:p>
      <w:r>
        <w:t>Id6+1</w:t>
      </w:r>
    </w:p>
    <w:p>
      <w:r>
        <w:t>WllilrWolr</w:t>
      </w:r>
    </w:p>
    <w:p>
      <w:r>
        <w:t>1</w:t>
      </w:r>
    </w:p>
    <w:p>
      <w:r>
        <w:t>020</w:t>
      </w:r>
    </w:p>
    <w:p>
      <w:r>
        <w:t>Idl2</w:t>
      </w:r>
    </w:p>
    <w:p>
      <w:r>
        <w:t>Muniçao: 9mm Pambcllum</w:t>
      </w:r>
    </w:p>
    <w:p>
      <w:r>
        <w:t>IIPcnle: 13</w:t>
      </w:r>
    </w:p>
    <w:p>
      <w:r>
        <w:t>AIcaJ1(e: 50111</w:t>
      </w:r>
    </w:p>
    <w:p>
      <w:r>
        <w:t>L . A . R. Gri</w:t>
      </w:r>
    </w:p>
    <w:p>
      <w:r>
        <w:t>Peso: t.O kg</w:t>
      </w:r>
    </w:p>
    <w:p>
      <w:r>
        <w:t>CdT:2</w:t>
      </w:r>
    </w:p>
    <w:p>
      <w:r>
        <w:t>Preço: US$J20.00</w:t>
      </w:r>
    </w:p>
    <w:p>
      <w:r>
        <w:t>S N</w:t>
      </w:r>
    </w:p>
    <w:p>
      <w:r>
        <w:t>Baseada na famosa arma LD-IOO, possui mira a laser embutida, para melhor performance.</w:t>
      </w:r>
    </w:p>
    <w:p>
      <w:r>
        <w:t>Revestimento em plástico super condensado.</w:t>
      </w:r>
    </w:p>
    <w:p>
      <w:r>
        <w:t>""'-</w:t>
      </w:r>
    </w:p>
    <w:p>
      <w:r>
        <w:t>Id l0+2</w:t>
      </w:r>
    </w:p>
    <w:p>
      <w:r>
        <w:t>GURI'S</w:t>
      </w:r>
    </w:p>
    <w:p>
      <w:r>
        <w:t>21»2</w:t>
      </w:r>
    </w:p>
    <w:p>
      <w:r>
        <w:t>SluuJo ... run</w:t>
      </w:r>
    </w:p>
    <w:p>
      <w:r>
        <w:t>8L</w:t>
      </w:r>
    </w:p>
    <w:p>
      <w:r>
        <w:t>Cyberpunk 2020</w:t>
      </w:r>
    </w:p>
    <w:p>
      <w:r>
        <w:t>"'6</w:t>
      </w:r>
    </w:p>
    <w:p>
      <w:r>
        <w:t>WlllleWolf</w:t>
      </w:r>
    </w:p>
    <w:p>
      <w:r>
        <w:t>8</w:t>
      </w:r>
    </w:p>
    <w:p>
      <w:r>
        <w:t>020</w:t>
      </w:r>
    </w:p>
    <w:p>
      <w:r>
        <w:t>I dl2</w:t>
      </w:r>
    </w:p>
    <w:p>
      <w:r>
        <w:t>Muniç50: 45 Mag. 45 ACPou 357 Mag</w:t>
      </w:r>
    </w:p>
    <w:p>
      <w:r>
        <w:t>#Pcnte: 7</w:t>
      </w:r>
    </w:p>
    <w:p>
      <w:r>
        <w:t>Alcance: 50m</w:t>
      </w:r>
    </w:p>
    <w:p>
      <w:r>
        <w:t>Peso: 1.36 kg</w:t>
      </w:r>
    </w:p>
    <w:p>
      <w:r>
        <w:t>CdT: 1</w:t>
      </w:r>
    </w:p>
    <w:p>
      <w:r>
        <w:t>Preço. USS900,OO</w:t>
      </w:r>
    </w:p>
    <w:p>
      <w:r>
        <w:t>B "J/,-:S:A;N",</w:t>
      </w:r>
    </w:p>
    <w:p>
      <w:r>
        <w:br w:type="page"/>
      </w:r>
    </w:p>
    <w:p>
      <w:pPr>
        <w:pStyle w:val="Heading2"/>
      </w:pPr>
      <w:r>
        <w:t>Página 47</w:t>
      </w:r>
    </w:p>
    <w:p>
      <w:r>
        <w:t>Llama 9mm Parabellwn</w:t>
      </w:r>
    </w:p>
    <w:p>
      <w:r>
        <w:t>Modelo compacto de 9mm, essa arma ganhou a confia nça dos usuários ao longo dos anos sendo</w:t>
      </w:r>
    </w:p>
    <w:p>
      <w:r>
        <w:t>usada como segunda arma por diversas agências.</w:t>
      </w:r>
    </w:p>
    <w:p>
      <w:r>
        <w:t>""'""'"</w:t>
      </w:r>
    </w:p>
    <w:p>
      <w:r>
        <w:t>"'6</w:t>
      </w:r>
    </w:p>
    <w:p>
      <w:r>
        <w:t>GURI'S</w:t>
      </w:r>
    </w:p>
    <w:p>
      <w:r>
        <w:t>lO</w:t>
      </w:r>
    </w:p>
    <w:p>
      <w:r>
        <w:t>Shadowrun</w:t>
      </w:r>
    </w:p>
    <w:p>
      <w:r>
        <w:t>'L</w:t>
      </w:r>
    </w:p>
    <w:p>
      <w:r>
        <w:t>Cyl)c,rpu" k 2020</w:t>
      </w:r>
    </w:p>
    <w:p>
      <w:r>
        <w:t>"6</w:t>
      </w:r>
    </w:p>
    <w:p>
      <w:r>
        <w:t>While wolr</w:t>
      </w:r>
    </w:p>
    <w:p>
      <w:r>
        <w:t>,</w:t>
      </w:r>
    </w:p>
    <w:p>
      <w:r>
        <w:t>020</w:t>
      </w:r>
    </w:p>
    <w:p>
      <w:r>
        <w:t>ItI 12</w:t>
      </w:r>
    </w:p>
    <w:p>
      <w:r>
        <w:t>Muniçio: 9mm Parnbellwn</w:t>
      </w:r>
    </w:p>
    <w:p>
      <w:r>
        <w:t>~ Penle: 9</w:t>
      </w:r>
    </w:p>
    <w:p>
      <w:r>
        <w:t>AI=:45m</w:t>
      </w:r>
    </w:p>
    <w:p>
      <w:r>
        <w:t>Llama</w:t>
      </w:r>
    </w:p>
    <w:p>
      <w:r>
        <w:t>Peso: 1,Oki</w:t>
      </w:r>
    </w:p>
    <w:p>
      <w:r>
        <w:t>CdT: I</w:t>
      </w:r>
    </w:p>
    <w:p>
      <w:r>
        <w:t>P~ USS370,OO</w:t>
      </w:r>
    </w:p>
    <w:p>
      <w:r>
        <w:t>Frame</w:t>
      </w:r>
    </w:p>
    <w:p>
      <w:r>
        <w:t>•</w:t>
      </w:r>
    </w:p>
    <w:p>
      <w:r>
        <w:t>B J S N</w:t>
      </w:r>
    </w:p>
    <w:p>
      <w:r>
        <w:t>Confeclonada em aço de alta resistência, o modelo Large Frame usa munição calibre 45, com</w:t>
      </w:r>
    </w:p>
    <w:p>
      <w:r>
        <w:t>cano ventilado e miras traseiras ajustáveis .</w:t>
      </w:r>
    </w:p>
    <w:p>
      <w:r>
        <w:t>.......</w:t>
      </w:r>
    </w:p>
    <w:p>
      <w:r>
        <w:t>GURPS</w:t>
      </w:r>
    </w:p>
    <w:p>
      <w:r>
        <w:t>Shlldowrun</w:t>
      </w:r>
    </w:p>
    <w:p>
      <w:r>
        <w:t>Cyberpunk 2020</w:t>
      </w:r>
    </w:p>
    <w:p>
      <w:r>
        <w:t>WhiteWoJr</w:t>
      </w:r>
    </w:p>
    <w:p>
      <w:r>
        <w:t>.lO</w:t>
      </w:r>
    </w:p>
    <w:p>
      <w:r>
        <w:t>Munição: 45 Auto</w:t>
      </w:r>
    </w:p>
    <w:p>
      <w:r>
        <w:t>IIPente: 7</w:t>
      </w:r>
    </w:p>
    <w:p>
      <w:r>
        <w:t>AlcaJlCC: 50m</w:t>
      </w:r>
    </w:p>
    <w:p>
      <w:r>
        <w:t>2d6+2</w:t>
      </w:r>
    </w:p>
    <w:p>
      <w:r>
        <w:t>31),'</w:t>
      </w:r>
    </w:p>
    <w:p>
      <w:r>
        <w:t>""</w:t>
      </w:r>
    </w:p>
    <w:p>
      <w:r>
        <w:t>2t16+1</w:t>
      </w:r>
    </w:p>
    <w:p>
      <w:r>
        <w:t>•</w:t>
      </w:r>
    </w:p>
    <w:p>
      <w:r>
        <w:t>Id l0+4</w:t>
      </w:r>
    </w:p>
    <w:p>
      <w:r>
        <w:t>Llama Omni</w:t>
      </w:r>
    </w:p>
    <w:p>
      <w:r>
        <w:t>Peso: I,Okg</w:t>
      </w:r>
    </w:p>
    <w:p>
      <w:r>
        <w:t>CdT: I</w:t>
      </w:r>
    </w:p>
    <w:p>
      <w:r>
        <w:t>PI'tÇO: USS 500,00</w:t>
      </w:r>
    </w:p>
    <w:p>
      <w:r>
        <w:t>A linha Omnl é composta pelos modelos de dupla ação (rearme automático do cão) e pode ser</w:t>
      </w:r>
    </w:p>
    <w:p>
      <w:r>
        <w:t>encontrada nas versões 9mm e 4S Auto</w:t>
      </w:r>
    </w:p>
    <w:p>
      <w:r>
        <w:t>""~"</w:t>
      </w:r>
    </w:p>
    <w:p>
      <w:r>
        <w:t>GURI'S</w:t>
      </w:r>
    </w:p>
    <w:p>
      <w:r>
        <w:t>Sltadowrun</w:t>
      </w:r>
    </w:p>
    <w:p>
      <w:r>
        <w:t>Cybtrpunk 2020</w:t>
      </w:r>
    </w:p>
    <w:p>
      <w:r>
        <w:t>Wllile Wolf</w:t>
      </w:r>
    </w:p>
    <w:p>
      <w:r>
        <w:t>.lO</w:t>
      </w:r>
    </w:p>
    <w:p>
      <w:r>
        <w:t>2d6 f 2d6+2</w:t>
      </w:r>
    </w:p>
    <w:p>
      <w:r>
        <w:t>20+113[)..1</w:t>
      </w:r>
    </w:p>
    <w:p>
      <w:r>
        <w:t>7l.ISM</w:t>
      </w:r>
    </w:p>
    <w:p>
      <w:r>
        <w:t>2d6 f 2d6+1</w:t>
      </w:r>
    </w:p>
    <w:p>
      <w:r>
        <w:t>'/8</w:t>
      </w:r>
    </w:p>
    <w:p>
      <w:r>
        <w:t>Id I2 / IdIO+J</w:t>
      </w:r>
    </w:p>
    <w:p>
      <w:r>
        <w:t>Muniçao: 9 mm ou 45 AUIO</w:t>
      </w:r>
    </w:p>
    <w:p>
      <w:r>
        <w:t>IíPente: 13 (9 mm) 0\17 (45 Auto)</w:t>
      </w:r>
    </w:p>
    <w:p>
      <w:r>
        <w:t>Alcance: SOm</w:t>
      </w:r>
    </w:p>
    <w:p>
      <w:r>
        <w:t>I'cso: 1,1 kg</w:t>
      </w:r>
    </w:p>
    <w:p>
      <w:r>
        <w:t>CdT:2</w:t>
      </w:r>
    </w:p>
    <w:p>
      <w:r>
        <w:t>Preço: USS 720,00</w:t>
      </w:r>
    </w:p>
    <w:p>
      <w:r>
        <w:br w:type="page"/>
      </w:r>
    </w:p>
    <w:p>
      <w:pPr>
        <w:pStyle w:val="Heading2"/>
      </w:pPr>
      <w:r>
        <w:t>Página 48</w:t>
      </w:r>
    </w:p>
    <w:p>
      <w:r>
        <w:t>Magnun Desert Eagle</w:t>
      </w:r>
    </w:p>
    <w:p>
      <w:r>
        <w:t>Originalmente um modelo experimental, é hoje a arma utilizada pelo exercito americano. Considerada</w:t>
      </w:r>
    </w:p>
    <w:p>
      <w:r>
        <w:t>pesada e de grosso calibre, é semelhante à Magnun 357.</w:t>
      </w:r>
    </w:p>
    <w:p>
      <w:r>
        <w:t>l)aemon</w:t>
      </w:r>
    </w:p>
    <w:p>
      <w:r>
        <w:t>GURI'S</w:t>
      </w:r>
    </w:p>
    <w:p>
      <w:r>
        <w:t>Sh:ldo ... run</w:t>
      </w:r>
    </w:p>
    <w:p>
      <w:r>
        <w:t>Cybtrpun" 2020</w:t>
      </w:r>
    </w:p>
    <w:p>
      <w:r>
        <w:t>WhlttWolr</w:t>
      </w:r>
    </w:p>
    <w:p>
      <w:r>
        <w:t>020</w:t>
      </w:r>
    </w:p>
    <w:p>
      <w:r>
        <w:t>Muniçlo: .351 Magnun</w:t>
      </w:r>
    </w:p>
    <w:p>
      <w:r>
        <w:t>~Pmlt: 9 + 1</w:t>
      </w:r>
    </w:p>
    <w:p>
      <w:r>
        <w:t>Alcance: 605 m</w:t>
      </w:r>
    </w:p>
    <w:p>
      <w:r>
        <w:t>Mauser</w:t>
      </w:r>
    </w:p>
    <w:p>
      <w:r>
        <w:t>2d6+2</w:t>
      </w:r>
    </w:p>
    <w:p>
      <w:r>
        <w:t>3D ."</w:t>
      </w:r>
    </w:p>
    <w:p>
      <w:r>
        <w:t>3d,</w:t>
      </w:r>
    </w:p>
    <w:p>
      <w:r>
        <w:t>9</w:t>
      </w:r>
    </w:p>
    <w:p>
      <w:r>
        <w:t>Id12+2</w:t>
      </w:r>
    </w:p>
    <w:p>
      <w:r>
        <w:t>Peso: 1.7 kg</w:t>
      </w:r>
    </w:p>
    <w:p>
      <w:r>
        <w:t>Cd'P.2</w:t>
      </w:r>
    </w:p>
    <w:p>
      <w:r>
        <w:t>Preço: USS 700.00</w:t>
      </w:r>
    </w:p>
    <w:p>
      <w:r>
        <w:t>B J S N</w:t>
      </w:r>
    </w:p>
    <w:p>
      <w:r>
        <w:t>Os modelos Luger acompanharam o exercito alemão nas duas grandes guerras. Com uma</w:t>
      </w:r>
    </w:p>
    <w:p>
      <w:r>
        <w:t>connabllldade notável para sua época, são usadas até os dias de hoje.</w:t>
      </w:r>
    </w:p>
    <w:p>
      <w:r>
        <w:t>"""""</w:t>
      </w:r>
    </w:p>
    <w:p>
      <w:r>
        <w:t>Id lO</w:t>
      </w:r>
    </w:p>
    <w:p>
      <w:r>
        <w:t>GURPS</w:t>
      </w:r>
    </w:p>
    <w:p>
      <w:r>
        <w:t>20+2</w:t>
      </w:r>
    </w:p>
    <w:p>
      <w:r>
        <w:t>Sbado'.."m</w:t>
      </w:r>
    </w:p>
    <w:p>
      <w:r>
        <w:t>'L</w:t>
      </w:r>
    </w:p>
    <w:p>
      <w:r>
        <w:t>Cybtrpunk2020</w:t>
      </w:r>
    </w:p>
    <w:p>
      <w:r>
        <w:t>Id6+1</w:t>
      </w:r>
    </w:p>
    <w:p>
      <w:r>
        <w:t>WhiltWolf</w:t>
      </w:r>
    </w:p>
    <w:p>
      <w:r>
        <w:t>,</w:t>
      </w:r>
    </w:p>
    <w:p>
      <w:r>
        <w:t>020</w:t>
      </w:r>
    </w:p>
    <w:p>
      <w:r>
        <w:t>Idl0</w:t>
      </w:r>
    </w:p>
    <w:p>
      <w:r>
        <w:t>Muniçlo: 9 mm</w:t>
      </w:r>
    </w:p>
    <w:p>
      <w:r>
        <w:t>Peso: 1.1 "I:</w:t>
      </w:r>
    </w:p>
    <w:p>
      <w:r>
        <w:t>'Penle: 8</w:t>
      </w:r>
    </w:p>
    <w:p>
      <w:r>
        <w:t>CdT:l</w:t>
      </w:r>
    </w:p>
    <w:p>
      <w:r>
        <w:t>Alcance: 75m</w:t>
      </w:r>
    </w:p>
    <w:p>
      <w:r>
        <w:t>Preço: US$ 2.000,00</w:t>
      </w:r>
    </w:p>
    <w:p>
      <w:r>
        <w:t>Mauser M1896</w:t>
      </w:r>
    </w:p>
    <w:p>
      <w:r>
        <w:t>E considerada uma arma clássica, um Item de colecionadores na Europa e EUA. A Mauser M1896</w:t>
      </w:r>
    </w:p>
    <w:p>
      <w:r>
        <w:t>foi a primeira arma semi-automática Inventada.</w:t>
      </w:r>
    </w:p>
    <w:p>
      <w:r>
        <w:t>""-</w:t>
      </w:r>
    </w:p>
    <w:p>
      <w:r>
        <w:t>GURl'S</w:t>
      </w:r>
    </w:p>
    <w:p>
      <w:r>
        <w:t>Sbado ... nm</w:t>
      </w:r>
    </w:p>
    <w:p>
      <w:r>
        <w:t>C)'lwrpun" 2020</w:t>
      </w:r>
    </w:p>
    <w:p>
      <w:r>
        <w:t>WhilcWolr</w:t>
      </w:r>
    </w:p>
    <w:p>
      <w:r>
        <w:t>020</w:t>
      </w:r>
    </w:p>
    <w:p>
      <w:r>
        <w:t>Muniç!o: 7.62 mm</w:t>
      </w:r>
    </w:p>
    <w:p>
      <w:r>
        <w:t>'Pente: 10 (dcscartávcl)</w:t>
      </w:r>
    </w:p>
    <w:p>
      <w:r>
        <w:t>Akance:6Sm</w:t>
      </w:r>
    </w:p>
    <w:p>
      <w:r>
        <w:t>1d10</w:t>
      </w:r>
    </w:p>
    <w:p>
      <w:r>
        <w:t>20+1</w:t>
      </w:r>
    </w:p>
    <w:p>
      <w:r>
        <w:t>'L</w:t>
      </w:r>
    </w:p>
    <w:p>
      <w:r>
        <w:t>Id6+ 1</w:t>
      </w:r>
    </w:p>
    <w:p>
      <w:r>
        <w:t>,</w:t>
      </w:r>
    </w:p>
    <w:p>
      <w:r>
        <w:t>Idl O</w:t>
      </w:r>
    </w:p>
    <w:p>
      <w:r>
        <w:t>Peso: 1,2 kg</w:t>
      </w:r>
    </w:p>
    <w:p>
      <w:r>
        <w:t>Cd-r. I</w:t>
      </w:r>
    </w:p>
    <w:p>
      <w:r>
        <w:t>p":,,,,: US$ 20300,00</w:t>
      </w:r>
    </w:p>
    <w:p>
      <w:r>
        <w:br w:type="page"/>
      </w:r>
    </w:p>
    <w:p>
      <w:pPr>
        <w:pStyle w:val="Heading2"/>
      </w:pPr>
      <w:r>
        <w:t>Página 49</w:t>
      </w:r>
    </w:p>
    <w:p>
      <w:r>
        <w:t>MKE Auto Pistol</w:t>
      </w:r>
    </w:p>
    <w:p>
      <w:r>
        <w:t>De origem turca, a MKE Auto Plstal é largamente utilizada nos paises muçulmanos como Irã,</w:t>
      </w:r>
    </w:p>
    <w:p>
      <w:r>
        <w:t>Iraque, Afeganistão e Arábia Saudita.</w:t>
      </w:r>
    </w:p>
    <w:p>
      <w:r>
        <w:t>I)-.te:mon</w:t>
      </w:r>
    </w:p>
    <w:p>
      <w:r>
        <w:t>Id6+3</w:t>
      </w:r>
    </w:p>
    <w:p>
      <w:r>
        <w:t>GURPS</w:t>
      </w:r>
    </w:p>
    <w:p>
      <w:r>
        <w:t>21)+1</w:t>
      </w:r>
    </w:p>
    <w:p>
      <w:r>
        <w:t>Shllllowrun</w:t>
      </w:r>
    </w:p>
    <w:p>
      <w:r>
        <w:t>7L</w:t>
      </w:r>
    </w:p>
    <w:p>
      <w:r>
        <w:t>Cr~rp .. nk 2020</w:t>
      </w:r>
    </w:p>
    <w:p>
      <w:r>
        <w:t>2d.</w:t>
      </w:r>
    </w:p>
    <w:p>
      <w:r>
        <w:t>WbiteWolf</w:t>
      </w:r>
    </w:p>
    <w:p>
      <w:r>
        <w:t>7</w:t>
      </w:r>
    </w:p>
    <w:p>
      <w:r>
        <w:t>lHO</w:t>
      </w:r>
    </w:p>
    <w:p>
      <w:r>
        <w:t>hUO</w:t>
      </w:r>
    </w:p>
    <w:p>
      <w:r>
        <w:t>Munição: 380 ACI'</w:t>
      </w:r>
    </w:p>
    <w:p>
      <w:r>
        <w:t>l'e50: 0.7 kg</w:t>
      </w:r>
    </w:p>
    <w:p>
      <w:r>
        <w:t>!lI'ente: 7</w:t>
      </w:r>
    </w:p>
    <w:p>
      <w:r>
        <w:t>CdT:2</w:t>
      </w:r>
    </w:p>
    <w:p>
      <w:r>
        <w:t>i\kance: 4Sm</w:t>
      </w:r>
    </w:p>
    <w:p>
      <w:r>
        <w:t>~:</w:t>
      </w:r>
    </w:p>
    <w:p>
      <w:r>
        <w:t>lJSS 240.00</w:t>
      </w:r>
    </w:p>
    <w:p>
      <w:r>
        <w:t>Nambu (M14)</w:t>
      </w:r>
    </w:p>
    <w:p>
      <w:r>
        <w:t>Arma padrão do exercito japonês durante a Segunda Guerra Mundial, a Nambu não costumam ser</w:t>
      </w:r>
    </w:p>
    <w:p>
      <w:r>
        <w:t>encontrada fora da Ásia. Sua munição tambêm é incomum.</w:t>
      </w:r>
    </w:p>
    <w:p>
      <w:r>
        <w:t>."'-</w:t>
      </w:r>
    </w:p>
    <w:p>
      <w:r>
        <w:t>GURI'$</w:t>
      </w:r>
    </w:p>
    <w:p>
      <w:r>
        <w:t>S.uw:k .... 'run</w:t>
      </w:r>
    </w:p>
    <w:p>
      <w:r>
        <w:t>Cyberpunk 2020</w:t>
      </w:r>
    </w:p>
    <w:p>
      <w:r>
        <w:t>WhitcWolf</w:t>
      </w:r>
    </w:p>
    <w:p>
      <w:r>
        <w:t>"20</w:t>
      </w:r>
    </w:p>
    <w:p>
      <w:r>
        <w:t>Muniçao: 8 111m</w:t>
      </w:r>
    </w:p>
    <w:p>
      <w:r>
        <w:t>Nl'cnlc: 8</w:t>
      </w:r>
    </w:p>
    <w:p>
      <w:r>
        <w:t>Alcance: 50m</w:t>
      </w:r>
    </w:p>
    <w:p>
      <w:r>
        <w:t>Id6+!</w:t>
      </w:r>
    </w:p>
    <w:p>
      <w:r>
        <w:t>'"</w:t>
      </w:r>
    </w:p>
    <w:p>
      <w:r>
        <w:t>SL '".</w:t>
      </w:r>
    </w:p>
    <w:p>
      <w:r>
        <w:t>S</w:t>
      </w:r>
    </w:p>
    <w:p>
      <w:r>
        <w:t>&gt;d'</w:t>
      </w:r>
    </w:p>
    <w:p>
      <w:r>
        <w:t>Arms</w:t>
      </w:r>
    </w:p>
    <w:p>
      <w:r>
        <w:t>Peso: 1,0 kg</w:t>
      </w:r>
    </w:p>
    <w:p>
      <w:r>
        <w:t>CdT:2</w:t>
      </w:r>
    </w:p>
    <w:p>
      <w:r>
        <w:t>Preço: USS47S.00</w:t>
      </w:r>
    </w:p>
    <w:p>
      <w:r>
        <w:t>Modelo feito em homenagem à Mauser Luger, este modelo traz todas as características da originai,</w:t>
      </w:r>
    </w:p>
    <w:p>
      <w:r>
        <w:t>como corpo em peça unlca e contato apenas metal com metal.</w:t>
      </w:r>
    </w:p>
    <w:p>
      <w:r>
        <w:t>l)Demon</w:t>
      </w:r>
    </w:p>
    <w:p>
      <w:r>
        <w:t>IdlO</w:t>
      </w:r>
    </w:p>
    <w:p>
      <w:r>
        <w:t>GURPS</w:t>
      </w:r>
    </w:p>
    <w:p>
      <w:r>
        <w:t>20+2</w:t>
      </w:r>
    </w:p>
    <w:p>
      <w:r>
        <w:t>$hadowrun</w:t>
      </w:r>
    </w:p>
    <w:p>
      <w:r>
        <w:t>6L</w:t>
      </w:r>
    </w:p>
    <w:p>
      <w:r>
        <w:t>CyberpUlIk2020</w:t>
      </w:r>
    </w:p>
    <w:p>
      <w:r>
        <w:t>Id6+1</w:t>
      </w:r>
    </w:p>
    <w:p>
      <w:r>
        <w:t>Whilc Wolf</w:t>
      </w:r>
    </w:p>
    <w:p>
      <w:r>
        <w:t>6</w:t>
      </w:r>
    </w:p>
    <w:p>
      <w:r>
        <w:t>020</w:t>
      </w:r>
    </w:p>
    <w:p>
      <w:r>
        <w:t>IdlO</w:t>
      </w:r>
    </w:p>
    <w:p>
      <w:r>
        <w:t>Muniç.ao: 22 LR</w:t>
      </w:r>
    </w:p>
    <w:p>
      <w:r>
        <w:t>II'Pmle: 10</w:t>
      </w:r>
    </w:p>
    <w:p>
      <w:r>
        <w:t>Ak::ance:4Om</w:t>
      </w:r>
    </w:p>
    <w:p>
      <w:r>
        <w:t>I'eso: 0.4 kg</w:t>
      </w:r>
    </w:p>
    <w:p>
      <w:r>
        <w:t>Cd1:2</w:t>
      </w:r>
    </w:p>
    <w:p>
      <w:r>
        <w:t>Preço: USS 220,00</w:t>
      </w:r>
    </w:p>
    <w:p>
      <w:r>
        <w:t>S N</w:t>
      </w:r>
    </w:p>
    <w:p>
      <w:r>
        <w:br w:type="page"/>
      </w:r>
    </w:p>
    <w:p>
      <w:pPr>
        <w:pStyle w:val="Heading2"/>
      </w:pPr>
      <w:r>
        <w:t>Página 50</w:t>
      </w:r>
    </w:p>
    <w:p>
      <w:r>
        <w:t>P-64</w:t>
      </w:r>
    </w:p>
    <w:p>
      <w:r>
        <w:t>Arma oficiai do exercito pOlonês no pôs-guerra, também pode ser encontrada em outros palses do</w:t>
      </w:r>
    </w:p>
    <w:p>
      <w:r>
        <w:t>e~tlnto bloco comunista como Bulgária e Hungria.</w:t>
      </w:r>
    </w:p>
    <w:p>
      <w:r>
        <w:t>"'~</w:t>
      </w:r>
    </w:p>
    <w:p>
      <w:r>
        <w:t>OURPS</w:t>
      </w:r>
    </w:p>
    <w:p>
      <w:r>
        <w:t>Shadowrun</w:t>
      </w:r>
    </w:p>
    <w:p>
      <w:r>
        <w:t>Cy~rpunk 2020</w:t>
      </w:r>
    </w:p>
    <w:p>
      <w:r>
        <w:t>WhiCe wolr</w:t>
      </w:r>
    </w:p>
    <w:p>
      <w:r>
        <w:t>DlO</w:t>
      </w:r>
    </w:p>
    <w:p>
      <w:r>
        <w:t>Muniçào: 9 mm</w:t>
      </w:r>
    </w:p>
    <w:p>
      <w:r>
        <w:t>HPente: 6</w:t>
      </w:r>
    </w:p>
    <w:p>
      <w:r>
        <w:t>AkaJlCe: 45m</w:t>
      </w:r>
    </w:p>
    <w:p>
      <w:r>
        <w:t>PA-15</w:t>
      </w:r>
    </w:p>
    <w:p>
      <w:r>
        <w:t>2"</w:t>
      </w:r>
    </w:p>
    <w:p>
      <w:r>
        <w:t>20+2</w:t>
      </w:r>
    </w:p>
    <w:p>
      <w:r>
        <w:t>'L</w:t>
      </w:r>
    </w:p>
    <w:p>
      <w:r>
        <w:t>"'6 ,</w:t>
      </w:r>
    </w:p>
    <w:p>
      <w:r>
        <w:t>Id 12</w:t>
      </w:r>
    </w:p>
    <w:p>
      <w:r>
        <w:t>Peso: 1.0 kg</w:t>
      </w:r>
    </w:p>
    <w:p>
      <w:r>
        <w:t>CdT:2</w:t>
      </w:r>
    </w:p>
    <w:p>
      <w:r>
        <w:t>I'rcço:USS280,OO</w:t>
      </w:r>
    </w:p>
    <w:p>
      <w:r>
        <w:t>Esse modelo é a arma utilizada pelo exército francês. Tem um pente relativamente grande se</w:t>
      </w:r>
    </w:p>
    <w:p>
      <w:r>
        <w:t>comparada com suas semelhantes.</w:t>
      </w:r>
    </w:p>
    <w:p>
      <w:r>
        <w:t>""~"</w:t>
      </w:r>
    </w:p>
    <w:p>
      <w:r>
        <w:t>CURPS</w:t>
      </w:r>
    </w:p>
    <w:p>
      <w:r>
        <w:t>Shadowrun</w:t>
      </w:r>
    </w:p>
    <w:p>
      <w:r>
        <w:t>Cyberpunk 2020</w:t>
      </w:r>
    </w:p>
    <w:p>
      <w:r>
        <w:t>Whlle wolr</w:t>
      </w:r>
    </w:p>
    <w:p>
      <w:r>
        <w:t>DlO</w:t>
      </w:r>
    </w:p>
    <w:p>
      <w:r>
        <w:t>Muniçào: 9 111m</w:t>
      </w:r>
    </w:p>
    <w:p>
      <w:r>
        <w:t>~ Pente: 15</w:t>
      </w:r>
    </w:p>
    <w:p>
      <w:r>
        <w:t>Alcance: SOm</w:t>
      </w:r>
    </w:p>
    <w:p>
      <w:r>
        <w:t>2"</w:t>
      </w:r>
    </w:p>
    <w:p>
      <w:r>
        <w:t>20+2</w:t>
      </w:r>
    </w:p>
    <w:p>
      <w:r>
        <w:t>8L</w:t>
      </w:r>
    </w:p>
    <w:p>
      <w:r>
        <w:t>Id6+1</w:t>
      </w:r>
    </w:p>
    <w:p>
      <w:r>
        <w:t>,</w:t>
      </w:r>
    </w:p>
    <w:p>
      <w:r>
        <w:t>Idl2</w:t>
      </w:r>
    </w:p>
    <w:p>
      <w:r>
        <w:t>PM-Makarav</w:t>
      </w:r>
    </w:p>
    <w:p>
      <w:r>
        <w:t>Peso: 1.0kg</w:t>
      </w:r>
    </w:p>
    <w:p>
      <w:r>
        <w:t>CdT:2</w:t>
      </w:r>
    </w:p>
    <w:p>
      <w:r>
        <w:t>J&gt;mçQ: USS325.00</w:t>
      </w:r>
    </w:p>
    <w:p>
      <w:r>
        <w:t>o modelo PM-Makarov substituiu o M1933 Tokarev nos anos 80 como arma utilizada pelos exércitos</w:t>
      </w:r>
    </w:p>
    <w:p>
      <w:r>
        <w:t>do Pacto de Varsóvia. Também é encontrada com policiais e seguranças .</w:t>
      </w:r>
    </w:p>
    <w:p>
      <w:r>
        <w:t>... ~</w:t>
      </w:r>
    </w:p>
    <w:p>
      <w:r>
        <w:t>OURPS</w:t>
      </w:r>
    </w:p>
    <w:p>
      <w:r>
        <w:t>Sbadowrun</w:t>
      </w:r>
    </w:p>
    <w:p>
      <w:r>
        <w:t>C)'berpunk 2020</w:t>
      </w:r>
    </w:p>
    <w:p>
      <w:r>
        <w:t>WhiteWoJ(</w:t>
      </w:r>
    </w:p>
    <w:p>
      <w:r>
        <w:t>DlO</w:t>
      </w:r>
    </w:p>
    <w:p>
      <w:r>
        <w:t>MU/liçâo: 9 mm</w:t>
      </w:r>
    </w:p>
    <w:p>
      <w:r>
        <w:t>wPenlc: 8</w:t>
      </w:r>
    </w:p>
    <w:p>
      <w:r>
        <w:t>AI~:45m</w:t>
      </w:r>
    </w:p>
    <w:p>
      <w:r>
        <w:t>IdlO</w:t>
      </w:r>
    </w:p>
    <w:p>
      <w:r>
        <w:t>20+2</w:t>
      </w:r>
    </w:p>
    <w:p>
      <w:r>
        <w:t>6L</w:t>
      </w:r>
    </w:p>
    <w:p>
      <w:r>
        <w:t>1"</w:t>
      </w:r>
    </w:p>
    <w:p>
      <w:r>
        <w:t>6</w:t>
      </w:r>
    </w:p>
    <w:p>
      <w:r>
        <w:t>Id l2</w:t>
      </w:r>
    </w:p>
    <w:p>
      <w:r>
        <w:t>Peso: 0,8 kg</w:t>
      </w:r>
    </w:p>
    <w:p>
      <w:r>
        <w:t>CdT:2</w:t>
      </w:r>
    </w:p>
    <w:p>
      <w:r>
        <w:t>PKço: US$ 250,00</w:t>
      </w:r>
    </w:p>
    <w:p>
      <w:r>
        <w:br w:type="page"/>
      </w:r>
    </w:p>
    <w:p>
      <w:pPr>
        <w:pStyle w:val="Heading2"/>
      </w:pPr>
      <w:r>
        <w:t>Página 51</w:t>
      </w:r>
    </w:p>
    <w:p>
      <w:r>
        <w:t>Remignton XP-IOO</w:t>
      </w:r>
    </w:p>
    <w:p>
      <w:r>
        <w:t>Esta arma rol criada para atirar com balas de rifle. Apesar de não possuir pente (apenas a b"'"''</w:t>
      </w:r>
    </w:p>
    <w:p>
      <w:r>
        <w:t>agulha), é usada por fazendeiros, colecionadores e assassinos exóticos.</w:t>
      </w:r>
    </w:p>
    <w:p>
      <w:r>
        <w:t>l&gt;aemon</w:t>
      </w:r>
    </w:p>
    <w:p>
      <w:r>
        <w:t>GURPS</w:t>
      </w:r>
    </w:p>
    <w:p>
      <w:r>
        <w:t>Slmdownm</w:t>
      </w:r>
    </w:p>
    <w:p>
      <w:r>
        <w:t>Cyberpunk2020</w:t>
      </w:r>
    </w:p>
    <w:p>
      <w:r>
        <w:t>WhlttWolr</w:t>
      </w:r>
    </w:p>
    <w:p>
      <w:r>
        <w:t>mo</w:t>
      </w:r>
    </w:p>
    <w:p>
      <w:r>
        <w:t>Munição: .223 Rcmingtoo</w:t>
      </w:r>
    </w:p>
    <w:p>
      <w:r>
        <w:t>III'Cflte: I</w:t>
      </w:r>
    </w:p>
    <w:p>
      <w:r>
        <w:t>Alcaroce: 100m</w:t>
      </w:r>
    </w:p>
    <w:p>
      <w:r>
        <w:t>Idl 1)+5</w:t>
      </w:r>
    </w:p>
    <w:p>
      <w:r>
        <w:t>30</w:t>
      </w:r>
    </w:p>
    <w:p>
      <w:r>
        <w:t>(M</w:t>
      </w:r>
    </w:p>
    <w:p>
      <w:r>
        <w:t>2d6+1</w:t>
      </w:r>
    </w:p>
    <w:p>
      <w:r>
        <w:t>,</w:t>
      </w:r>
    </w:p>
    <w:p>
      <w:r>
        <w:t>ld8</w:t>
      </w:r>
    </w:p>
    <w:p>
      <w:r>
        <w:t>Peso: 2,0 kg</w:t>
      </w:r>
    </w:p>
    <w:p>
      <w:r>
        <w:t>CdT! 1</w:t>
      </w:r>
    </w:p>
    <w:p>
      <w:r>
        <w:t>Preço: USS 1.250.00</w:t>
      </w:r>
    </w:p>
    <w:p>
      <w:r>
        <w:t>Ruger BulI BarreI</w:t>
      </w:r>
    </w:p>
    <w:p>
      <w:r>
        <w:t>B J</w:t>
      </w:r>
    </w:p>
    <w:p>
      <w:r>
        <w:t>Este modelo de cano mais longo foi desenvolvido para atiradores que preferem maior peso na</w:t>
      </w:r>
    </w:p>
    <w:p>
      <w:r>
        <w:t>ponta da arma. Também conhecida como Ruger Mark 11</w:t>
      </w:r>
    </w:p>
    <w:p>
      <w:r>
        <w:t>,,",,00"</w:t>
      </w:r>
    </w:p>
    <w:p>
      <w:r>
        <w:t>Id lO</w:t>
      </w:r>
    </w:p>
    <w:p>
      <w:r>
        <w:t>GURI'S</w:t>
      </w:r>
    </w:p>
    <w:p>
      <w:r>
        <w:t>lO</w:t>
      </w:r>
    </w:p>
    <w:p>
      <w:r>
        <w:t>Shlldowrun</w:t>
      </w:r>
    </w:p>
    <w:p>
      <w:r>
        <w:t>'L</w:t>
      </w:r>
    </w:p>
    <w:p>
      <w:r>
        <w:t>CyiM'rpunk 2020</w:t>
      </w:r>
    </w:p>
    <w:p>
      <w:r>
        <w:t>"'.</w:t>
      </w:r>
    </w:p>
    <w:p>
      <w:r>
        <w:t>WhlteWolr</w:t>
      </w:r>
    </w:p>
    <w:p>
      <w:r>
        <w:t>•</w:t>
      </w:r>
    </w:p>
    <w:p>
      <w:r>
        <w:t>mo</w:t>
      </w:r>
    </w:p>
    <w:p>
      <w:r>
        <w:t>1&lt;110</w:t>
      </w:r>
    </w:p>
    <w:p>
      <w:r>
        <w:t>Muniçllo: 221..R</w:t>
      </w:r>
    </w:p>
    <w:p>
      <w:r>
        <w:t>Peso: 1.25 kg</w:t>
      </w:r>
    </w:p>
    <w:p>
      <w:r>
        <w:t>IIPente: 8</w:t>
      </w:r>
    </w:p>
    <w:p>
      <w:r>
        <w:t>CdT: I</w:t>
      </w:r>
    </w:p>
    <w:p>
      <w:r>
        <w:t>Alcance: SOm</w:t>
      </w:r>
    </w:p>
    <w:p>
      <w:r>
        <w:t>P,eço: USS 360,00</w:t>
      </w:r>
    </w:p>
    <w:p>
      <w:r>
        <w:t>B J</w:t>
      </w:r>
    </w:p>
    <w:p>
      <w:r>
        <w:t>Ruger Standard</w:t>
      </w:r>
    </w:p>
    <w:p>
      <w:r>
        <w:t>Modelo sem o peso na ponta, essa arma causa pouco dano devido ao baixo calibre. Sua maior</w:t>
      </w:r>
    </w:p>
    <w:p>
      <w:r>
        <w:t>vantagem é o preço baixo.</w:t>
      </w:r>
    </w:p>
    <w:p>
      <w:r>
        <w:t>Oarmon</w:t>
      </w:r>
    </w:p>
    <w:p>
      <w:r>
        <w:t>1d6+2</w:t>
      </w:r>
    </w:p>
    <w:p>
      <w:r>
        <w:t>GURPS</w:t>
      </w:r>
    </w:p>
    <w:p>
      <w:r>
        <w:t>20</w:t>
      </w:r>
    </w:p>
    <w:p>
      <w:r>
        <w:t>Sh&amp;downlll</w:t>
      </w:r>
    </w:p>
    <w:p>
      <w:r>
        <w:t>61..</w:t>
      </w:r>
    </w:p>
    <w:p>
      <w:r>
        <w:t>Cyberpunk20l0</w:t>
      </w:r>
    </w:p>
    <w:p>
      <w:r>
        <w:t>Id6+1</w:t>
      </w:r>
    </w:p>
    <w:p>
      <w:r>
        <w:t>WhiteWolr</w:t>
      </w:r>
    </w:p>
    <w:p>
      <w:r>
        <w:t>5</w:t>
      </w:r>
    </w:p>
    <w:p>
      <w:r>
        <w:t>020</w:t>
      </w:r>
    </w:p>
    <w:p>
      <w:r>
        <w:t>Id8</w:t>
      </w:r>
    </w:p>
    <w:p>
      <w:r>
        <w:t>MWliç!o: 22 LR</w:t>
      </w:r>
    </w:p>
    <w:p>
      <w:r>
        <w:t>IIPente: 8</w:t>
      </w:r>
    </w:p>
    <w:p>
      <w:r>
        <w:t>Alcance: 50 m</w:t>
      </w:r>
    </w:p>
    <w:p>
      <w:r>
        <w:t>Peso: 1,15kg</w:t>
      </w:r>
    </w:p>
    <w:p>
      <w:r>
        <w:t>Cdl'; I</w:t>
      </w:r>
    </w:p>
    <w:p>
      <w:r>
        <w:t>Preço: USS230,OO</w:t>
      </w:r>
    </w:p>
    <w:p>
      <w:r>
        <w:t>B J S N</w:t>
      </w:r>
    </w:p>
    <w:p>
      <w:r>
        <w:br w:type="page"/>
      </w:r>
    </w:p>
    <w:p>
      <w:pPr>
        <w:pStyle w:val="Heading2"/>
      </w:pPr>
      <w:r>
        <w:t>Página 52</w:t>
      </w:r>
    </w:p>
    <w:p>
      <w:r>
        <w:t>SeeCap 11 Stainless</w:t>
      </w:r>
    </w:p>
    <w:p>
      <w:r>
        <w:t>Uma das armas favoritas para uso camufiado, devido ao tamanho mlnusculo. Possui baixo calibre,</w:t>
      </w:r>
    </w:p>
    <w:p>
      <w:r>
        <w:t>mas é perfeito para defesa pessolll. Possui trava de segurança.</w:t>
      </w:r>
    </w:p>
    <w:p>
      <w:r>
        <w:t>''''''mOlI</w:t>
      </w:r>
    </w:p>
    <w:p>
      <w:r>
        <w:t>Id6+ I</w:t>
      </w:r>
    </w:p>
    <w:p>
      <w:r>
        <w:t>GUIlPS</w:t>
      </w:r>
    </w:p>
    <w:p>
      <w:r>
        <w:t>IIH2</w:t>
      </w:r>
    </w:p>
    <w:p>
      <w:r>
        <w:t>StuoOO"Hun</w:t>
      </w:r>
    </w:p>
    <w:p>
      <w:r>
        <w:t>~L</w:t>
      </w:r>
    </w:p>
    <w:p>
      <w:r>
        <w:t>Cybtrpunk 2020</w:t>
      </w:r>
    </w:p>
    <w:p>
      <w:r>
        <w:t>Id6</w:t>
      </w:r>
    </w:p>
    <w:p>
      <w:r>
        <w:t>While wolr</w:t>
      </w:r>
    </w:p>
    <w:p>
      <w:r>
        <w:t>!li</w:t>
      </w:r>
    </w:p>
    <w:p>
      <w:r>
        <w:t>020</w:t>
      </w:r>
    </w:p>
    <w:p>
      <w:r>
        <w:t>IdS</w:t>
      </w:r>
    </w:p>
    <w:p>
      <w:r>
        <w:t>Muniçao: 25 Aep</w:t>
      </w:r>
    </w:p>
    <w:p>
      <w:r>
        <w:t>'Pente: 8</w:t>
      </w:r>
    </w:p>
    <w:p>
      <w:r>
        <w:t>Alcance: 35m</w:t>
      </w:r>
    </w:p>
    <w:p>
      <w:r>
        <w:t>Sig Sauer 220</w:t>
      </w:r>
    </w:p>
    <w:p>
      <w:r>
        <w:t>Peso: 0.5 k8</w:t>
      </w:r>
    </w:p>
    <w:p>
      <w:r>
        <w:t>CdT:l</w:t>
      </w:r>
    </w:p>
    <w:p>
      <w:r>
        <w:t>Prtço: USS 220.00</w:t>
      </w:r>
    </w:p>
    <w:p>
      <w:r>
        <w:t>N</w:t>
      </w:r>
    </w:p>
    <w:p>
      <w:r>
        <w:t>o renomado fabricante suiço criou essa arma para três diferentes munições: 38 Super, 9mm</w:t>
      </w:r>
    </w:p>
    <w:p>
      <w:r>
        <w:t>parabellum e 4S ACP, todas com Igual competência.</w:t>
      </w:r>
    </w:p>
    <w:p>
      <w:r>
        <w:t>l)armon</w:t>
      </w:r>
    </w:p>
    <w:p>
      <w:r>
        <w:t>CURt'S</w:t>
      </w:r>
    </w:p>
    <w:p>
      <w:r>
        <w:t>Shado"run</w:t>
      </w:r>
    </w:p>
    <w:p>
      <w:r>
        <w:t>CyIXrputlk2020</w:t>
      </w:r>
    </w:p>
    <w:p>
      <w:r>
        <w:t>While wolr</w:t>
      </w:r>
    </w:p>
    <w:p>
      <w:r>
        <w:t>010</w:t>
      </w:r>
    </w:p>
    <w:p>
      <w:r>
        <w:t>Id IO/2d6/2d6+2</w:t>
      </w:r>
    </w:p>
    <w:p>
      <w:r>
        <w:t>10+2(20 ( 20+2</w:t>
      </w:r>
    </w:p>
    <w:p>
      <w:r>
        <w:t>SL/6LI7L</w:t>
      </w:r>
    </w:p>
    <w:p>
      <w:r>
        <w:t>1116/ ld6+1 !2d6</w:t>
      </w:r>
    </w:p>
    <w:p>
      <w:r>
        <w:t>5/617</w:t>
      </w:r>
    </w:p>
    <w:p>
      <w:r>
        <w:t>Id 12 120.16 1 10.112+2</w:t>
      </w:r>
    </w:p>
    <w:p>
      <w:r>
        <w:t>Muniçlo: .38 Suprr. 9mm Parabc::llumOU4S ACP</w:t>
      </w:r>
    </w:p>
    <w:p>
      <w:r>
        <w:t>NPen1e: 9(38 ou 9ml11)ou 7(45 ACP)</w:t>
      </w:r>
    </w:p>
    <w:p>
      <w:r>
        <w:t>CdT: I</w:t>
      </w:r>
    </w:p>
    <w:p>
      <w:r>
        <w:t>AIC1lncc: SOm</w:t>
      </w:r>
    </w:p>
    <w:p>
      <w:r>
        <w:t>Peso: 0.75 kg</w:t>
      </w:r>
    </w:p>
    <w:p>
      <w:r>
        <w:t>Preço: USS 735.00</w:t>
      </w:r>
    </w:p>
    <w:p>
      <w:r>
        <w:t>Siq Sauer 226</w:t>
      </w:r>
    </w:p>
    <w:p>
      <w:r>
        <w:t>Exclusivamente desenvolvida para o calibre 9mm, o modelo 226 possui pente de grande capacidade</w:t>
      </w:r>
    </w:p>
    <w:p>
      <w:r>
        <w:t>e fino acabamento em aço azulado.</w:t>
      </w:r>
    </w:p>
    <w:p>
      <w:r>
        <w:t>Oa~mon</w:t>
      </w:r>
    </w:p>
    <w:p>
      <w:r>
        <w:t>"',</w:t>
      </w:r>
    </w:p>
    <w:p>
      <w:r>
        <w:t>GURI'S</w:t>
      </w:r>
    </w:p>
    <w:p>
      <w:r>
        <w:t>21&gt;&lt;-'</w:t>
      </w:r>
    </w:p>
    <w:p>
      <w:r>
        <w:t>Shadowmn</w:t>
      </w:r>
    </w:p>
    <w:p>
      <w:r>
        <w:t>n</w:t>
      </w:r>
    </w:p>
    <w:p>
      <w:r>
        <w:t>C)'~rpu n k 2020</w:t>
      </w:r>
    </w:p>
    <w:p>
      <w:r>
        <w:t>""</w:t>
      </w:r>
    </w:p>
    <w:p>
      <w:r>
        <w:t>WhileWolr</w:t>
      </w:r>
    </w:p>
    <w:p>
      <w:r>
        <w:t>8</w:t>
      </w:r>
    </w:p>
    <w:p>
      <w:r>
        <w:t>020</w:t>
      </w:r>
    </w:p>
    <w:p>
      <w:r>
        <w:t>2dó</w:t>
      </w:r>
    </w:p>
    <w:p>
      <w:r>
        <w:t>Muniç!lo: 9 mm Parnbcllum</w:t>
      </w:r>
    </w:p>
    <w:p>
      <w:r>
        <w:t>NPwIO:: IS</w:t>
      </w:r>
    </w:p>
    <w:p>
      <w:r>
        <w:t>Akanco:: sOm</w:t>
      </w:r>
    </w:p>
    <w:p>
      <w:r>
        <w:t>Peso: 0.8S k&amp;</w:t>
      </w:r>
    </w:p>
    <w:p>
      <w:r>
        <w:t>Cdl:2</w:t>
      </w:r>
    </w:p>
    <w:p>
      <w:r>
        <w:t>Preço: USS 820.00</w:t>
      </w:r>
    </w:p>
    <w:p>
      <w:r>
        <w:br w:type="page"/>
      </w:r>
    </w:p>
    <w:p>
      <w:pPr>
        <w:pStyle w:val="Heading2"/>
      </w:pPr>
      <w:r>
        <w:t>Página 53</w:t>
      </w:r>
    </w:p>
    <w:p>
      <w:r>
        <w:t>Sig Sauer 230</w:t>
      </w:r>
    </w:p>
    <w:p>
      <w:r>
        <w:t>Esta arma de origem alemã é confeccionada em plástico preto. É Ideal para operações especiais</w:t>
      </w:r>
    </w:p>
    <w:p>
      <w:r>
        <w:t>pois não é acusada no detector de metllls, embora a munição seja.</w:t>
      </w:r>
    </w:p>
    <w:p>
      <w:r>
        <w:t>"""",</w:t>
      </w:r>
    </w:p>
    <w:p>
      <w:r>
        <w:t>206</w:t>
      </w:r>
    </w:p>
    <w:p>
      <w:r>
        <w:t>GURPS</w:t>
      </w:r>
    </w:p>
    <w:p>
      <w:r>
        <w:t>20</w:t>
      </w:r>
    </w:p>
    <w:p>
      <w:r>
        <w:t>Shadowrun</w:t>
      </w:r>
    </w:p>
    <w:p>
      <w:r>
        <w:t>7L</w:t>
      </w:r>
    </w:p>
    <w:p>
      <w:r>
        <w:t>Cybtrpunk 2020</w:t>
      </w:r>
    </w:p>
    <w:p>
      <w:r>
        <w:t>2dO</w:t>
      </w:r>
    </w:p>
    <w:p>
      <w:r>
        <w:t>Wlllle Wolr</w:t>
      </w:r>
    </w:p>
    <w:p>
      <w:r>
        <w:t>7</w:t>
      </w:r>
    </w:p>
    <w:p>
      <w:r>
        <w:t>020</w:t>
      </w:r>
    </w:p>
    <w:p>
      <w:r>
        <w:t>Id lZ</w:t>
      </w:r>
    </w:p>
    <w:p>
      <w:r>
        <w:t>Muniçlo: 9 mm Parabellum</w:t>
      </w:r>
    </w:p>
    <w:p>
      <w:r>
        <w:t>IIl&gt;I:nl(': g</w:t>
      </w:r>
    </w:p>
    <w:p>
      <w:r>
        <w:t>Alcance: 4Sm</w:t>
      </w:r>
    </w:p>
    <w:p>
      <w:r>
        <w:t>Peso: 0.8 kg</w:t>
      </w:r>
    </w:p>
    <w:p>
      <w:r>
        <w:t>CdT:2</w:t>
      </w:r>
    </w:p>
    <w:p>
      <w:r>
        <w:t>Prtço: USS S2S.00</w:t>
      </w:r>
    </w:p>
    <w:p>
      <w:r>
        <w:t>Smith &amp; Wesson série 39</w:t>
      </w:r>
    </w:p>
    <w:p>
      <w:r>
        <w:t>Os modelos da serle 39 (39, 439 e 639) foram os primeiros da SW a ganharem reconhecimento</w:t>
      </w:r>
    </w:p>
    <w:p>
      <w:r>
        <w:t>pelos usuarios de armas.</w:t>
      </w:r>
    </w:p>
    <w:p>
      <w:r>
        <w:t>""'"'"</w:t>
      </w:r>
    </w:p>
    <w:p>
      <w:r>
        <w:t>GURPS</w:t>
      </w:r>
    </w:p>
    <w:p>
      <w:r>
        <w:t>Shadowrun</w:t>
      </w:r>
    </w:p>
    <w:p>
      <w:r>
        <w:t>Cyberpunk 2020</w:t>
      </w:r>
    </w:p>
    <w:p>
      <w:r>
        <w:t>While Wolr</w:t>
      </w:r>
    </w:p>
    <w:p>
      <w:r>
        <w:t>020</w:t>
      </w:r>
    </w:p>
    <w:p>
      <w:r>
        <w:t>Muniçlo: 9 mm</w:t>
      </w:r>
    </w:p>
    <w:p>
      <w:r>
        <w:t>IIPcnle: g</w:t>
      </w:r>
    </w:p>
    <w:p>
      <w:r>
        <w:t>AIcan&lt;:e: sOm</w:t>
      </w:r>
    </w:p>
    <w:p>
      <w:r>
        <w:t>,</w:t>
      </w:r>
    </w:p>
    <w:p>
      <w:r>
        <w:t>Id6+}</w:t>
      </w:r>
    </w:p>
    <w:p>
      <w:r>
        <w:t>20</w:t>
      </w:r>
    </w:p>
    <w:p>
      <w:r>
        <w:t>7L</w:t>
      </w:r>
    </w:p>
    <w:p>
      <w:r>
        <w:t>2dO</w:t>
      </w:r>
    </w:p>
    <w:p>
      <w:r>
        <w:t>6</w:t>
      </w:r>
    </w:p>
    <w:p>
      <w:r>
        <w:t>IdlO</w:t>
      </w:r>
    </w:p>
    <w:p>
      <w:r>
        <w:t>Peso: 0,9 kg</w:t>
      </w:r>
    </w:p>
    <w:p>
      <w:r>
        <w:t>ú fl"</w:t>
      </w:r>
    </w:p>
    <w:p>
      <w:r>
        <w:t>PKço: USS 640.00</w:t>
      </w:r>
    </w:p>
    <w:p>
      <w:r>
        <w:t>Smith &amp; Wesson série 59</w:t>
      </w:r>
    </w:p>
    <w:p>
      <w:r>
        <w:t>A segunda linha, embora mais pesada, possui pente de maior capacidade. Multo conceituada pela</w:t>
      </w:r>
    </w:p>
    <w:p>
      <w:r>
        <w:t>sua conflabllldade.</w:t>
      </w:r>
    </w:p>
    <w:p>
      <w:r>
        <w:t>""""",</w:t>
      </w:r>
    </w:p>
    <w:p>
      <w:r>
        <w:t>GURPS</w:t>
      </w:r>
    </w:p>
    <w:p>
      <w:r>
        <w:t>Slmdowl'\1n</w:t>
      </w:r>
    </w:p>
    <w:p>
      <w:r>
        <w:t>Cyberpunk 2020</w:t>
      </w:r>
    </w:p>
    <w:p>
      <w:r>
        <w:t>WhlteWolr</w:t>
      </w:r>
    </w:p>
    <w:p>
      <w:r>
        <w:t>020</w:t>
      </w:r>
    </w:p>
    <w:p>
      <w:r>
        <w:t>Muniçlo: 9 mm</w:t>
      </w:r>
    </w:p>
    <w:p>
      <w:r>
        <w:t>' Pente: 14</w:t>
      </w:r>
    </w:p>
    <w:p>
      <w:r>
        <w:t>AIance:5Om</w:t>
      </w:r>
    </w:p>
    <w:p>
      <w:r>
        <w:t>Id6+3</w:t>
      </w:r>
    </w:p>
    <w:p>
      <w:r>
        <w:t>20</w:t>
      </w:r>
    </w:p>
    <w:p>
      <w:r>
        <w:t>7L</w:t>
      </w:r>
    </w:p>
    <w:p>
      <w:r>
        <w:t>2d6+1</w:t>
      </w:r>
    </w:p>
    <w:p>
      <w:r>
        <w:t>7</w:t>
      </w:r>
    </w:p>
    <w:p>
      <w:r>
        <w:t>IdlZ</w:t>
      </w:r>
    </w:p>
    <w:p>
      <w:r>
        <w:t>Peso: 1,1 kg</w:t>
      </w:r>
    </w:p>
    <w:p>
      <w:r>
        <w:t>Cd1: I</w:t>
      </w:r>
    </w:p>
    <w:p>
      <w:r>
        <w:t>P,eço: USS 100,00</w:t>
      </w:r>
    </w:p>
    <w:p>
      <w:r>
        <w:br w:type="page"/>
      </w:r>
    </w:p>
    <w:p>
      <w:pPr>
        <w:pStyle w:val="Heading2"/>
      </w:pPr>
      <w:r>
        <w:t>Página 54</w:t>
      </w:r>
    </w:p>
    <w:p>
      <w:r>
        <w:t>Smith &amp; Wesson série LS 3913</w:t>
      </w:r>
    </w:p>
    <w:p>
      <w:r>
        <w:t>Essa arma é parcialmente feita em alumínio para reduzir seu peso. O deslng é moderno pois a arma</w:t>
      </w:r>
    </w:p>
    <w:p>
      <w:r>
        <w:t>foi lançada há pouco tempo.</w:t>
      </w:r>
    </w:p>
    <w:p>
      <w:r>
        <w:t>""moo</w:t>
      </w:r>
    </w:p>
    <w:p>
      <w:r>
        <w:t>CURPS</w:t>
      </w:r>
    </w:p>
    <w:p>
      <w:r>
        <w:t>Sh.oowrun</w:t>
      </w:r>
    </w:p>
    <w:p>
      <w:r>
        <w:t>Cyberpunk 2020</w:t>
      </w:r>
    </w:p>
    <w:p>
      <w:r>
        <w:t>While Wolf</w:t>
      </w:r>
    </w:p>
    <w:p>
      <w:r>
        <w:t>.20</w:t>
      </w:r>
    </w:p>
    <w:p>
      <w:r>
        <w:t>Muniçlo: 9 nvn</w:t>
      </w:r>
    </w:p>
    <w:p>
      <w:r>
        <w:t>' Pente: 8 + I</w:t>
      </w:r>
    </w:p>
    <w:p>
      <w:r>
        <w:t>AIcaoce: sOm</w:t>
      </w:r>
    </w:p>
    <w:p>
      <w:r>
        <w:t>2dO</w:t>
      </w:r>
    </w:p>
    <w:p>
      <w:r>
        <w:t>20+2</w:t>
      </w:r>
    </w:p>
    <w:p>
      <w:r>
        <w:t>7L</w:t>
      </w:r>
    </w:p>
    <w:p>
      <w:r>
        <w:t>2"</w:t>
      </w:r>
    </w:p>
    <w:p>
      <w:r>
        <w:t>7</w:t>
      </w:r>
    </w:p>
    <w:p>
      <w:r>
        <w:t>Idll</w:t>
      </w:r>
    </w:p>
    <w:p>
      <w:r>
        <w:t>Peso: {l,7 kg</w:t>
      </w:r>
    </w:p>
    <w:p>
      <w:r>
        <w:t>=2</w:t>
      </w:r>
    </w:p>
    <w:p>
      <w:r>
        <w:t>Preço: USS 580.00</w:t>
      </w:r>
    </w:p>
    <w:p>
      <w:r>
        <w:t>Smith &amp; Wesson série TSW 4553</w:t>
      </w:r>
    </w:p>
    <w:p>
      <w:r>
        <w:t>,</w:t>
      </w:r>
    </w:p>
    <w:p>
      <w:r>
        <w:t>Ultimo modelo da SW, tem poder de fogo ampliado pelo uso do pesado calibre 45 ACP. Usa a</w:t>
      </w:r>
    </w:p>
    <w:p>
      <w:r>
        <w:t>mesma liga de alumínio da série 3913</w:t>
      </w:r>
    </w:p>
    <w:p>
      <w:r>
        <w:t>... "~</w:t>
      </w:r>
    </w:p>
    <w:p>
      <w:r>
        <w:t>CURI'S</w:t>
      </w:r>
    </w:p>
    <w:p>
      <w:r>
        <w:t>StuldO\\'I'1I n</w:t>
      </w:r>
    </w:p>
    <w:p>
      <w:r>
        <w:t>Cybcl"Jlunk 1020</w:t>
      </w:r>
    </w:p>
    <w:p>
      <w:r>
        <w:t>Whlte Wolr</w:t>
      </w:r>
    </w:p>
    <w:p>
      <w:r>
        <w:t>02'</w:t>
      </w:r>
    </w:p>
    <w:p>
      <w:r>
        <w:t>Munição: 45 ACP</w:t>
      </w:r>
    </w:p>
    <w:p>
      <w:r>
        <w:t>' Pente: 7 + I</w:t>
      </w:r>
    </w:p>
    <w:p>
      <w:r>
        <w:t>Alcance: SOm</w:t>
      </w:r>
    </w:p>
    <w:p>
      <w:r>
        <w:t>Star 30M</w:t>
      </w:r>
    </w:p>
    <w:p>
      <w:r>
        <w:t>2d6+2</w:t>
      </w:r>
    </w:p>
    <w:p>
      <w:r>
        <w:t>JD-I</w:t>
      </w:r>
    </w:p>
    <w:p>
      <w:r>
        <w:t>5M</w:t>
      </w:r>
    </w:p>
    <w:p>
      <w:r>
        <w:t>3d,</w:t>
      </w:r>
    </w:p>
    <w:p>
      <w:r>
        <w:t>9</w:t>
      </w:r>
    </w:p>
    <w:p>
      <w:r>
        <w:t>Idll+2</w:t>
      </w:r>
    </w:p>
    <w:p>
      <w:r>
        <w:t>Peso:O.1kg</w:t>
      </w:r>
    </w:p>
    <w:p>
      <w:r>
        <w:t>CdT:2</w:t>
      </w:r>
    </w:p>
    <w:p>
      <w:r>
        <w:t>Preço: USS 61HlO</w:t>
      </w:r>
    </w:p>
    <w:p>
      <w:r>
        <w:t>Modelo totalmente construída em aço de alta resistência, possui mira por mlcrocllcks para ajuste</w:t>
      </w:r>
    </w:p>
    <w:p>
      <w:r>
        <w:t>a condiÇões climáticas adversas.</w:t>
      </w:r>
    </w:p>
    <w:p>
      <w:r>
        <w:t>Oatmon</w:t>
      </w:r>
    </w:p>
    <w:p>
      <w:r>
        <w:t>2"</w:t>
      </w:r>
    </w:p>
    <w:p>
      <w:r>
        <w:t>GURI'S</w:t>
      </w:r>
    </w:p>
    <w:p>
      <w:r>
        <w:t>2.</w:t>
      </w:r>
    </w:p>
    <w:p>
      <w:r>
        <w:t>Shadowrun</w:t>
      </w:r>
    </w:p>
    <w:p>
      <w:r>
        <w:t>7L</w:t>
      </w:r>
    </w:p>
    <w:p>
      <w:r>
        <w:t>Cyberpunk 2020</w:t>
      </w:r>
    </w:p>
    <w:p>
      <w:r>
        <w:t>2"</w:t>
      </w:r>
    </w:p>
    <w:p>
      <w:r>
        <w:t>WhlleWolf</w:t>
      </w:r>
    </w:p>
    <w:p>
      <w:r>
        <w:t>7</w:t>
      </w:r>
    </w:p>
    <w:p>
      <w:r>
        <w:t>.20</w:t>
      </w:r>
    </w:p>
    <w:p>
      <w:r>
        <w:t>1 ti 12</w:t>
      </w:r>
    </w:p>
    <w:p>
      <w:r>
        <w:t>Muniçlo: 9 mm Parabcllum</w:t>
      </w:r>
    </w:p>
    <w:p>
      <w:r>
        <w:t>'Pente: 15</w:t>
      </w:r>
    </w:p>
    <w:p>
      <w:r>
        <w:t>A\cance: SSm</w:t>
      </w:r>
    </w:p>
    <w:p>
      <w:r>
        <w:t>Peso: L, I k8</w:t>
      </w:r>
    </w:p>
    <w:p>
      <w:r>
        <w:t>CdT: I</w:t>
      </w:r>
    </w:p>
    <w:p>
      <w:r>
        <w:t>Preço: USS 600,00</w:t>
      </w:r>
    </w:p>
    <w:p>
      <w:r>
        <w:br w:type="page"/>
      </w:r>
    </w:p>
    <w:p>
      <w:pPr>
        <w:pStyle w:val="Heading2"/>
      </w:pPr>
      <w:r>
        <w:t>Página 55</w:t>
      </w:r>
    </w:p>
    <w:p>
      <w:r>
        <w:t>GB</w:t>
      </w:r>
    </w:p>
    <w:p>
      <w:r>
        <w:t>Esta arma semi-automática possui uma capacidade estupenda de armazenamento de balas. é</w:t>
      </w:r>
    </w:p>
    <w:p>
      <w:r>
        <w:t>utilizada por muitas forças militares do mundo, em especial Reino Unido e Austrália.</w:t>
      </w:r>
    </w:p>
    <w:p>
      <w:r>
        <w:t>""'~"</w:t>
      </w:r>
    </w:p>
    <w:p>
      <w:r>
        <w:t>OURl'S</w:t>
      </w:r>
    </w:p>
    <w:p>
      <w:r>
        <w:t>Shadol'rrun</w:t>
      </w:r>
    </w:p>
    <w:p>
      <w:r>
        <w:t>Cybtr[lun" 2020</w:t>
      </w:r>
    </w:p>
    <w:p>
      <w:r>
        <w:t>Whil~Wolr</w:t>
      </w:r>
    </w:p>
    <w:p>
      <w:r>
        <w:t>DZO</w:t>
      </w:r>
    </w:p>
    <w:p>
      <w:r>
        <w:t>MuniçJo: 9 mm</w:t>
      </w:r>
    </w:p>
    <w:p>
      <w:r>
        <w:t>IIPente: 18</w:t>
      </w:r>
    </w:p>
    <w:p>
      <w:r>
        <w:t>Alcance: SOm</w:t>
      </w:r>
    </w:p>
    <w:p>
      <w:r>
        <w:t>IdlO</w:t>
      </w:r>
    </w:p>
    <w:p>
      <w:r>
        <w:t>'O</w:t>
      </w:r>
    </w:p>
    <w:p>
      <w:r>
        <w:t>8L</w:t>
      </w:r>
    </w:p>
    <w:p>
      <w:r>
        <w:t>ld6+]</w:t>
      </w:r>
    </w:p>
    <w:p>
      <w:r>
        <w:t>7</w:t>
      </w:r>
    </w:p>
    <w:p>
      <w:r>
        <w:t>IdlO</w:t>
      </w:r>
    </w:p>
    <w:p>
      <w:r>
        <w:t>PC!iO: 1.2 kg</w:t>
      </w:r>
    </w:p>
    <w:p>
      <w:r>
        <w:t>CdT: Semi-automática</w:t>
      </w:r>
    </w:p>
    <w:p>
      <w:r>
        <w:t>Preço: USS 780,00</w:t>
      </w:r>
    </w:p>
    <w:p>
      <w:r>
        <w:t>Taurus PT-57 Se</w:t>
      </w:r>
    </w:p>
    <w:p>
      <w:r>
        <w:t>Pistola semi-automática, esse modelo deu notoriedade à brasileira Taurus. Utiliza calibre confiável</w:t>
      </w:r>
    </w:p>
    <w:p>
      <w:r>
        <w:t>e seu acabamento e oxidado, garantindo excelente aparência.</w:t>
      </w:r>
    </w:p>
    <w:p>
      <w:r>
        <w:t>'''''''"</w:t>
      </w:r>
    </w:p>
    <w:p>
      <w:r>
        <w:t>GURI'S</w:t>
      </w:r>
    </w:p>
    <w:p>
      <w:r>
        <w:t>Shado ..... run</w:t>
      </w:r>
    </w:p>
    <w:p>
      <w:r>
        <w:t>Cybtrpunk2020</w:t>
      </w:r>
    </w:p>
    <w:p>
      <w:r>
        <w:t>WhiltWOIr</w:t>
      </w:r>
    </w:p>
    <w:p>
      <w:r>
        <w:t>02'</w:t>
      </w:r>
    </w:p>
    <w:p>
      <w:r>
        <w:t>Muniçllo: 7.65 mm</w:t>
      </w:r>
    </w:p>
    <w:p>
      <w:r>
        <w:t>/f Pente: 12</w:t>
      </w:r>
    </w:p>
    <w:p>
      <w:r>
        <w:t>Alcance: ${)m</w:t>
      </w:r>
    </w:p>
    <w:p>
      <w:r>
        <w:t>ld6+J</w:t>
      </w:r>
    </w:p>
    <w:p>
      <w:r>
        <w:t>lO</w:t>
      </w:r>
    </w:p>
    <w:p>
      <w:r>
        <w:t>~"1</w:t>
      </w:r>
    </w:p>
    <w:p>
      <w:r>
        <w:t>1d6</w:t>
      </w:r>
    </w:p>
    <w:p>
      <w:r>
        <w:t>7</w:t>
      </w:r>
    </w:p>
    <w:p>
      <w:r>
        <w:t>IdlO</w:t>
      </w:r>
    </w:p>
    <w:p>
      <w:r>
        <w:t>Taurus PT 908</w:t>
      </w:r>
    </w:p>
    <w:p>
      <w:r>
        <w:t>Peso: 0.8 kg</w:t>
      </w:r>
    </w:p>
    <w:p>
      <w:r>
        <w:t>CdT: Semi-autOI1l:ltbL</w:t>
      </w:r>
    </w:p>
    <w:p>
      <w:r>
        <w:t>l'tl:ço: USS 320.00</w:t>
      </w:r>
    </w:p>
    <w:p>
      <w:r>
        <w:t>Pistola de dupla ação (basta segurar o gatilho que ela dispara novamente), possui Indicador de</w:t>
      </w:r>
    </w:p>
    <w:p>
      <w:r>
        <w:t>cartucho e adaptador para canhotos.</w:t>
      </w:r>
    </w:p>
    <w:p>
      <w:r>
        <w:t>Daemon</w:t>
      </w:r>
    </w:p>
    <w:p>
      <w:r>
        <w:t>OURPS</w:t>
      </w:r>
    </w:p>
    <w:p>
      <w:r>
        <w:t>Shadownm</w:t>
      </w:r>
    </w:p>
    <w:p>
      <w:r>
        <w:t>Cyberpunk2020</w:t>
      </w:r>
    </w:p>
    <w:p>
      <w:r>
        <w:t>WhiteWolf</w:t>
      </w:r>
    </w:p>
    <w:p>
      <w:r>
        <w:t>020</w:t>
      </w:r>
    </w:p>
    <w:p>
      <w:r>
        <w:t>IdlO+l</w:t>
      </w:r>
    </w:p>
    <w:p>
      <w:r>
        <w:t>,O&gt;,</w:t>
      </w:r>
    </w:p>
    <w:p>
      <w:r>
        <w:t>""</w:t>
      </w:r>
    </w:p>
    <w:p>
      <w:r>
        <w:t>Id6+ 1</w:t>
      </w:r>
    </w:p>
    <w:p>
      <w:r>
        <w:t>7</w:t>
      </w:r>
    </w:p>
    <w:p>
      <w:r>
        <w:t>Id lO</w:t>
      </w:r>
    </w:p>
    <w:p>
      <w:r>
        <w:t>Muniçao: 9 mm Parabellum</w:t>
      </w:r>
    </w:p>
    <w:p>
      <w:r>
        <w:t>IiPente: 8+1</w:t>
      </w:r>
    </w:p>
    <w:p>
      <w:r>
        <w:t>Alcance: SOm</w:t>
      </w:r>
    </w:p>
    <w:p>
      <w:r>
        <w:t>Peso: 0,8 kg</w:t>
      </w:r>
    </w:p>
    <w:p>
      <w:r>
        <w:t>CdT: Semi-auttomitic:a</w:t>
      </w:r>
    </w:p>
    <w:p>
      <w:r>
        <w:t>Pu:ço: USS Jsd,ob</w:t>
      </w:r>
    </w:p>
    <w:p>
      <w:r>
        <w:br w:type="page"/>
      </w:r>
    </w:p>
    <w:p>
      <w:pPr>
        <w:pStyle w:val="Heading2"/>
      </w:pPr>
      <w:r>
        <w:t>Página 56</w:t>
      </w:r>
    </w:p>
    <w:p>
      <w:r>
        <w:t>Tauru.s PT 92</w:t>
      </w:r>
    </w:p>
    <w:p>
      <w:r>
        <w:t>A Taurus PT 92 é um raro modelo ambidestro: pode ser usada por atiradores canhotos sem</w:t>
      </w:r>
    </w:p>
    <w:p>
      <w:r>
        <w:t>dificuldades adicionais.</w:t>
      </w:r>
    </w:p>
    <w:p>
      <w:r>
        <w:t>!&gt;aclnon</w:t>
      </w:r>
    </w:p>
    <w:p>
      <w:r>
        <w:t>GURI'S</w:t>
      </w:r>
    </w:p>
    <w:p>
      <w:r>
        <w:t>Sbadowrun</w:t>
      </w:r>
    </w:p>
    <w:p>
      <w:r>
        <w:t>Cybtrpunk 2020</w:t>
      </w:r>
    </w:p>
    <w:p>
      <w:r>
        <w:t>Whitc Wolr</w:t>
      </w:r>
    </w:p>
    <w:p>
      <w:r>
        <w:t>020</w:t>
      </w:r>
    </w:p>
    <w:p>
      <w:r>
        <w:t>Munição: 9mm Parnbellum</w:t>
      </w:r>
    </w:p>
    <w:p>
      <w:r>
        <w:t>IiPet1te: 15</w:t>
      </w:r>
    </w:p>
    <w:p>
      <w:r>
        <w:t>Alcaoce: 50m</w:t>
      </w:r>
    </w:p>
    <w:p>
      <w:r>
        <w:t>2d6</w:t>
      </w:r>
    </w:p>
    <w:p>
      <w:r>
        <w:t>20</w:t>
      </w:r>
    </w:p>
    <w:p>
      <w:r>
        <w:t>7L</w:t>
      </w:r>
    </w:p>
    <w:p>
      <w:r>
        <w:t>2d6</w:t>
      </w:r>
    </w:p>
    <w:p>
      <w:r>
        <w:t>7</w:t>
      </w:r>
    </w:p>
    <w:p>
      <w:r>
        <w:t>Id l2</w:t>
      </w:r>
    </w:p>
    <w:p>
      <w:r>
        <w:t>Taurus PT-99</w:t>
      </w:r>
    </w:p>
    <w:p>
      <w:r>
        <w:t>Peso: 1,0 kg</w:t>
      </w:r>
    </w:p>
    <w:p>
      <w:r>
        <w:t>CdT: I</w:t>
      </w:r>
    </w:p>
    <w:p>
      <w:r>
        <w:t>Preço: USS 450,00</w:t>
      </w:r>
    </w:p>
    <w:p>
      <w:r>
        <w:t>Uma das pistolas brasileiras mais vendidas no m undo, a PT-99 possui gatilho ajustável, sistema de</w:t>
      </w:r>
    </w:p>
    <w:p>
      <w:r>
        <w:t>travamento além de ser um modelo de dupla ação (dispara novamente se o gatilho for seguro).</w:t>
      </w:r>
    </w:p>
    <w:p>
      <w:r>
        <w:t>,,",-</w:t>
      </w:r>
    </w:p>
    <w:p>
      <w:r>
        <w:t>"'6</w:t>
      </w:r>
    </w:p>
    <w:p>
      <w:r>
        <w:t>GURPS</w:t>
      </w:r>
    </w:p>
    <w:p>
      <w:r>
        <w:t>21H I</w:t>
      </w:r>
    </w:p>
    <w:p>
      <w:r>
        <w:t>Shadow!'1m</w:t>
      </w:r>
    </w:p>
    <w:p>
      <w:r>
        <w:t>7L</w:t>
      </w:r>
    </w:p>
    <w:p>
      <w:r>
        <w:t>Cyberpunk 2020</w:t>
      </w:r>
    </w:p>
    <w:p>
      <w:r>
        <w:t>"'6</w:t>
      </w:r>
    </w:p>
    <w:p>
      <w:r>
        <w:t>While Wolf</w:t>
      </w:r>
    </w:p>
    <w:p>
      <w:r>
        <w:t>7</w:t>
      </w:r>
    </w:p>
    <w:p>
      <w:r>
        <w:t>020</w:t>
      </w:r>
    </w:p>
    <w:p>
      <w:r>
        <w:t>1 dl 2</w:t>
      </w:r>
    </w:p>
    <w:p>
      <w:r>
        <w:t>Munição: 9 mm Paraberallum</w:t>
      </w:r>
    </w:p>
    <w:p>
      <w:r>
        <w:t>#Pente: 15</w:t>
      </w:r>
    </w:p>
    <w:p>
      <w:r>
        <w:t>Alcaru;e: SOm</w:t>
      </w:r>
    </w:p>
    <w:p>
      <w:r>
        <w:t>Uzi Pistal</w:t>
      </w:r>
    </w:p>
    <w:p>
      <w:r>
        <w:t>lançada em 1984, a Uzi Pistal</w:t>
      </w:r>
    </w:p>
    <w:p>
      <w:r>
        <w:t>(submetralhadora). Conseguiu.</w:t>
      </w:r>
    </w:p>
    <w:p>
      <w:r>
        <w:t>Daemon</w:t>
      </w:r>
    </w:p>
    <w:p>
      <w:r>
        <w:t>2d6+1</w:t>
      </w:r>
    </w:p>
    <w:p>
      <w:r>
        <w:t>GURPS</w:t>
      </w:r>
    </w:p>
    <w:p>
      <w:r>
        <w:t>20"</w:t>
      </w:r>
    </w:p>
    <w:p>
      <w:r>
        <w:t>Shadowrun</w:t>
      </w:r>
    </w:p>
    <w:p>
      <w:r>
        <w:t>7L</w:t>
      </w:r>
    </w:p>
    <w:p>
      <w:r>
        <w:t>Cybtrpunk2020</w:t>
      </w:r>
    </w:p>
    <w:p>
      <w:r>
        <w:t>"'''1</w:t>
      </w:r>
    </w:p>
    <w:p>
      <w:r>
        <w:t>WhlleWolr</w:t>
      </w:r>
    </w:p>
    <w:p>
      <w:r>
        <w:t>8</w:t>
      </w:r>
    </w:p>
    <w:p>
      <w:r>
        <w:t>020</w:t>
      </w:r>
    </w:p>
    <w:p>
      <w:r>
        <w:t>2d6+1</w:t>
      </w:r>
    </w:p>
    <w:p>
      <w:r>
        <w:t>Muniçllo: 9 mm Parabe!lum</w:t>
      </w:r>
    </w:p>
    <w:p>
      <w:r>
        <w:t>fíPente: 10</w:t>
      </w:r>
    </w:p>
    <w:p>
      <w:r>
        <w:t>Alcance: 45m</w:t>
      </w:r>
    </w:p>
    <w:p>
      <w:r>
        <w:t>Peso: 0.95 kg</w:t>
      </w:r>
    </w:p>
    <w:p>
      <w:r>
        <w:t>CdT:2</w:t>
      </w:r>
    </w:p>
    <w:p>
      <w:r>
        <w:t>Preço: USS 500,00</w:t>
      </w:r>
    </w:p>
    <w:p>
      <w:r>
        <w:t>N</w:t>
      </w:r>
    </w:p>
    <w:p>
      <w:r>
        <w:t>tentou se aproveitar da excelente fama da sua Irmã maior</w:t>
      </w:r>
    </w:p>
    <w:p>
      <w:r>
        <w:t>Peso: 1,7kg</w:t>
      </w:r>
    </w:p>
    <w:p>
      <w:r>
        <w:t>CdT:3</w:t>
      </w:r>
    </w:p>
    <w:p>
      <w:r>
        <w:t>Preço: USS 750,00</w:t>
      </w:r>
    </w:p>
    <w:p>
      <w:r>
        <w:br w:type="page"/>
      </w:r>
    </w:p>
    <w:p>
      <w:pPr>
        <w:pStyle w:val="Heading2"/>
      </w:pPr>
      <w:r>
        <w:t>Página 57</w:t>
      </w:r>
    </w:p>
    <w:p>
      <w:r>
        <w:t>Vz-52</w:t>
      </w:r>
    </w:p>
    <w:p>
      <w:r>
        <w:t>Arma padrão do exército da antiga Tchecoslováquia, foi esque&lt;:lda Injustamente ap6s a divisão do</w:t>
      </w:r>
    </w:p>
    <w:p>
      <w:r>
        <w:t>país. É utilizada até os dias de hoje pela máflas do leste europeu.</w:t>
      </w:r>
    </w:p>
    <w:p>
      <w:r>
        <w:t>')aemon</w:t>
      </w:r>
    </w:p>
    <w:p>
      <w:r>
        <w:t>GURPS</w:t>
      </w:r>
    </w:p>
    <w:p>
      <w:r>
        <w:t>ShlKlo\\'run</w:t>
      </w:r>
    </w:p>
    <w:p>
      <w:r>
        <w:t>Cybtrpunk 2020</w:t>
      </w:r>
    </w:p>
    <w:p>
      <w:r>
        <w:t>Whllt Wolf</w:t>
      </w:r>
    </w:p>
    <w:p>
      <w:r>
        <w:t>DZO</w:t>
      </w:r>
    </w:p>
    <w:p>
      <w:r>
        <w:t>M~içlo: 7 .62 mm</w:t>
      </w:r>
    </w:p>
    <w:p>
      <w:r>
        <w:t>IIPrmt: 8</w:t>
      </w:r>
    </w:p>
    <w:p>
      <w:r>
        <w:t>AIcanc:e: 45m</w:t>
      </w:r>
    </w:p>
    <w:p>
      <w:r>
        <w:t>Vz-120</w:t>
      </w:r>
    </w:p>
    <w:p>
      <w:r>
        <w:t>2dO</w:t>
      </w:r>
    </w:p>
    <w:p>
      <w:r>
        <w:t>lO</w:t>
      </w:r>
    </w:p>
    <w:p>
      <w:r>
        <w:t>7L</w:t>
      </w:r>
    </w:p>
    <w:p>
      <w:r>
        <w:t>"'''1</w:t>
      </w:r>
    </w:p>
    <w:p>
      <w:r>
        <w:t>7</w:t>
      </w:r>
    </w:p>
    <w:p>
      <w:r>
        <w:t>Idl2</w:t>
      </w:r>
    </w:p>
    <w:p>
      <w:r>
        <w:t>Peso:O,9kg</w:t>
      </w:r>
    </w:p>
    <w:p>
      <w:r>
        <w:t>CdT: I</w:t>
      </w:r>
    </w:p>
    <w:p>
      <w:r>
        <w:t>Pn:ço: USS 540.00</w:t>
      </w:r>
    </w:p>
    <w:p>
      <w:r>
        <w:t>Outro modelo tcheco, fabricado pela Ceska ZbroJavkaln Prague, é considerada por especialistas</w:t>
      </w:r>
    </w:p>
    <w:p>
      <w:r>
        <w:t>uma das melhores armas européias.</w:t>
      </w:r>
    </w:p>
    <w:p>
      <w:r>
        <w:t>1"'_</w:t>
      </w:r>
    </w:p>
    <w:p>
      <w:r>
        <w:t>Id6+3</w:t>
      </w:r>
    </w:p>
    <w:p>
      <w:r>
        <w:t>CURI'S</w:t>
      </w:r>
    </w:p>
    <w:p>
      <w:r>
        <w:t>lO</w:t>
      </w:r>
    </w:p>
    <w:p>
      <w:r>
        <w:t>ShadO'o .... 'IIn</w:t>
      </w:r>
    </w:p>
    <w:p>
      <w:r>
        <w:t>7L</w:t>
      </w:r>
    </w:p>
    <w:p>
      <w:r>
        <w:t>Cybnpunk 2020</w:t>
      </w:r>
    </w:p>
    <w:p>
      <w:r>
        <w:t>20'</w:t>
      </w:r>
    </w:p>
    <w:p>
      <w:r>
        <w:t>Whilt Wolr</w:t>
      </w:r>
    </w:p>
    <w:p>
      <w:r>
        <w:t>•</w:t>
      </w:r>
    </w:p>
    <w:p>
      <w:r>
        <w:t>DZO</w:t>
      </w:r>
    </w:p>
    <w:p>
      <w:r>
        <w:t>IdlO</w:t>
      </w:r>
    </w:p>
    <w:p>
      <w:r>
        <w:t>Muniçào: 380 ACP</w:t>
      </w:r>
    </w:p>
    <w:p>
      <w:r>
        <w:t>Peso: I,Okg</w:t>
      </w:r>
    </w:p>
    <w:p>
      <w:r>
        <w:t>/lPemc: 18</w:t>
      </w:r>
    </w:p>
    <w:p>
      <w:r>
        <w:t>CdT: Semi-automâtio::a</w:t>
      </w:r>
    </w:p>
    <w:p>
      <w:r>
        <w:t>Alcance: 50tn</w:t>
      </w:r>
    </w:p>
    <w:p>
      <w:r>
        <w:t>1'1'\:0;0: USS 620.00</w:t>
      </w:r>
    </w:p>
    <w:p>
      <w:r>
        <w:t>Walter pp</w:t>
      </w:r>
    </w:p>
    <w:p>
      <w:r>
        <w:t>Modelo de dupla ação, a Walther PP é multo fácil de ser usada e escondida. Possui um pino</w:t>
      </w:r>
    </w:p>
    <w:p>
      <w:r>
        <w:t>Indicador de munição. Pode ser encomendada entalhada a ouro (US$ 2.500,00).</w:t>
      </w:r>
    </w:p>
    <w:p>
      <w:r>
        <w:t>""-</w:t>
      </w:r>
    </w:p>
    <w:p>
      <w:r>
        <w:t>GURPS</w:t>
      </w:r>
    </w:p>
    <w:p>
      <w:r>
        <w:t>S/tadowrun</w:t>
      </w:r>
    </w:p>
    <w:p>
      <w:r>
        <w:t>C)"bupunk 2020</w:t>
      </w:r>
    </w:p>
    <w:p>
      <w:r>
        <w:t>Whil~Wolr</w:t>
      </w:r>
    </w:p>
    <w:p>
      <w:r>
        <w:t>O"</w:t>
      </w:r>
    </w:p>
    <w:p>
      <w:r>
        <w:t>MuniçJo: 22 LR</w:t>
      </w:r>
    </w:p>
    <w:p>
      <w:r>
        <w:t>IíPentc: 7</w:t>
      </w:r>
    </w:p>
    <w:p>
      <w:r>
        <w:t>A Ic.ance: 40m</w:t>
      </w:r>
    </w:p>
    <w:p>
      <w:r>
        <w:t>Id6+2</w:t>
      </w:r>
    </w:p>
    <w:p>
      <w:r>
        <w:t>20-1</w:t>
      </w:r>
    </w:p>
    <w:p>
      <w:r>
        <w:t>'L</w:t>
      </w:r>
    </w:p>
    <w:p>
      <w:r>
        <w:t>Id6+1</w:t>
      </w:r>
    </w:p>
    <w:p>
      <w:r>
        <w:t>•</w:t>
      </w:r>
    </w:p>
    <w:p>
      <w:r>
        <w:t>IdlO</w:t>
      </w:r>
    </w:p>
    <w:p>
      <w:r>
        <w:t>Pcw:OM kg</w:t>
      </w:r>
    </w:p>
    <w:p>
      <w:r>
        <w:t>CdT!2</w:t>
      </w:r>
    </w:p>
    <w:p>
      <w:r>
        <w:t>P,o;o:: USS 71 ~.OO</w:t>
      </w:r>
    </w:p>
    <w:p>
      <w:r>
        <w:br w:type="page"/>
      </w:r>
    </w:p>
    <w:p>
      <w:pPr>
        <w:pStyle w:val="Heading2"/>
      </w:pPr>
      <w:r>
        <w:t>Página 58</w:t>
      </w:r>
    </w:p>
    <w:p>
      <w:r>
        <w:t>Walter PPK</w:t>
      </w:r>
    </w:p>
    <w:p>
      <w:r>
        <w:t>o modelo PPK (Polltzel Pistole Krimlnal) é de origem alemã, mas ficou mundialmente conhecida nas</w:t>
      </w:r>
    </w:p>
    <w:p>
      <w:r>
        <w:t>mãos do agente britânico James Bond.</w:t>
      </w:r>
    </w:p>
    <w:p>
      <w:r>
        <w:t>Daemon</w:t>
      </w:r>
    </w:p>
    <w:p>
      <w:r>
        <w:t>Idl0</w:t>
      </w:r>
    </w:p>
    <w:p>
      <w:r>
        <w:t>GURI'S</w:t>
      </w:r>
    </w:p>
    <w:p>
      <w:r>
        <w:t>2.</w:t>
      </w:r>
    </w:p>
    <w:p>
      <w:r>
        <w:t>ShIIdownm</w:t>
      </w:r>
    </w:p>
    <w:p>
      <w:r>
        <w:t>7L</w:t>
      </w:r>
    </w:p>
    <w:p>
      <w:r>
        <w:t>Cybtrpullk 2020</w:t>
      </w:r>
    </w:p>
    <w:p>
      <w:r>
        <w:t>2d'</w:t>
      </w:r>
    </w:p>
    <w:p>
      <w:r>
        <w:t>WhileWolf</w:t>
      </w:r>
    </w:p>
    <w:p>
      <w:r>
        <w:t>7</w:t>
      </w:r>
    </w:p>
    <w:p>
      <w:r>
        <w:t>020</w:t>
      </w:r>
    </w:p>
    <w:p>
      <w:r>
        <w:t>Idl2</w:t>
      </w:r>
    </w:p>
    <w:p>
      <w:r>
        <w:t>Muniçto: J80ACP</w:t>
      </w:r>
    </w:p>
    <w:p>
      <w:r>
        <w:t>Peso: O,7kg</w:t>
      </w:r>
    </w:p>
    <w:p>
      <w:r>
        <w:t>' ~n le: 7</w:t>
      </w:r>
    </w:p>
    <w:p>
      <w:r>
        <w:t>CdT:J</w:t>
      </w:r>
    </w:p>
    <w:p>
      <w:r>
        <w:t>Akanc:e: 45m</w:t>
      </w:r>
    </w:p>
    <w:p>
      <w:r>
        <w:t>Pleço:US$610,OO</w:t>
      </w:r>
    </w:p>
    <w:p>
      <w:r>
        <w:t>B</w:t>
      </w:r>
    </w:p>
    <w:p>
      <w:r>
        <w:t>N</w:t>
      </w:r>
    </w:p>
    <w:p>
      <w:r>
        <w:t>Welrod .32</w:t>
      </w:r>
    </w:p>
    <w:p>
      <w:r>
        <w:t>Esta arma foi especialmente construída para assassinos. Ela possui um silenciador Integral e</w:t>
      </w:r>
    </w:p>
    <w:p>
      <w:r>
        <w:t>utiliza balas subsônicas para um ruído mlnlmo quando disparada. É extremamente rara.</w:t>
      </w:r>
    </w:p>
    <w:p>
      <w:r>
        <w:t>'''-</w:t>
      </w:r>
    </w:p>
    <w:p>
      <w:r>
        <w:t>2&lt;1,</w:t>
      </w:r>
    </w:p>
    <w:p>
      <w:r>
        <w:t>GURPS</w:t>
      </w:r>
    </w:p>
    <w:p>
      <w:r>
        <w:t>21)"</w:t>
      </w:r>
    </w:p>
    <w:p>
      <w:r>
        <w:t>Shadooonm</w:t>
      </w:r>
    </w:p>
    <w:p>
      <w:r>
        <w:t>7L</w:t>
      </w:r>
    </w:p>
    <w:p>
      <w:r>
        <w:t>C}lxrpunk 2020</w:t>
      </w:r>
    </w:p>
    <w:p>
      <w:r>
        <w:t>2d6+1</w:t>
      </w:r>
    </w:p>
    <w:p>
      <w:r>
        <w:t>WhiteWolf</w:t>
      </w:r>
    </w:p>
    <w:p>
      <w:r>
        <w:t>7</w:t>
      </w:r>
    </w:p>
    <w:p>
      <w:r>
        <w:t>020</w:t>
      </w:r>
    </w:p>
    <w:p>
      <w:r>
        <w:t>11112</w:t>
      </w:r>
    </w:p>
    <w:p>
      <w:r>
        <w:t>Muniçlo: .32 subsônica</w:t>
      </w:r>
    </w:p>
    <w:p>
      <w:r>
        <w:t>Peso: O.9kg</w:t>
      </w:r>
    </w:p>
    <w:p>
      <w:r>
        <w:t>~ Pentc : 6</w:t>
      </w:r>
    </w:p>
    <w:p>
      <w:r>
        <w:t>CdT: I</w:t>
      </w:r>
    </w:p>
    <w:p>
      <w:r>
        <w:t>AIClIllCc: 35m</w:t>
      </w:r>
    </w:p>
    <w:p>
      <w:r>
        <w:t>Preço: USS1.OOO,OO</w:t>
      </w:r>
    </w:p>
    <w:p>
      <w:r>
        <w:t>B</w:t>
      </w:r>
    </w:p>
    <w:p>
      <w:r>
        <w:t>S N</w:t>
      </w:r>
    </w:p>
    <w:p>
      <w:r>
        <w:t>W:i.dley .45 WM</w:t>
      </w:r>
    </w:p>
    <w:p>
      <w:r>
        <w:t>Esta arma ficou mundialmente conhecida como a arma de Charles Bronson na série Desejo de</w:t>
      </w:r>
    </w:p>
    <w:p>
      <w:r>
        <w:t>Matar. São feitas manualmente.</w:t>
      </w:r>
    </w:p>
    <w:p>
      <w:r>
        <w:t>""-</w:t>
      </w:r>
    </w:p>
    <w:p>
      <w:r>
        <w:t>GURPS</w:t>
      </w:r>
    </w:p>
    <w:p>
      <w:r>
        <w:t>Shadowrun</w:t>
      </w:r>
    </w:p>
    <w:p>
      <w:r>
        <w:t>Cybtrpullk 2020</w:t>
      </w:r>
    </w:p>
    <w:p>
      <w:r>
        <w:t>WhileWolf</w:t>
      </w:r>
    </w:p>
    <w:p>
      <w:r>
        <w:t>020</w:t>
      </w:r>
    </w:p>
    <w:p>
      <w:r>
        <w:t>Muniçlo: .4S Magnun</w:t>
      </w:r>
    </w:p>
    <w:p>
      <w:r>
        <w:t>~ Pcnle : 8</w:t>
      </w:r>
    </w:p>
    <w:p>
      <w:r>
        <w:t>Alcance: sOm</w:t>
      </w:r>
    </w:p>
    <w:p>
      <w:r>
        <w:t>2d6+2</w:t>
      </w:r>
    </w:p>
    <w:p>
      <w:r>
        <w:t>20"</w:t>
      </w:r>
    </w:p>
    <w:p>
      <w:r>
        <w:t>."</w:t>
      </w:r>
    </w:p>
    <w:p>
      <w:r>
        <w:t>.. ,</w:t>
      </w:r>
    </w:p>
    <w:p>
      <w:r>
        <w:t>,</w:t>
      </w:r>
    </w:p>
    <w:p>
      <w:r>
        <w:t>Id 12-1-2</w:t>
      </w:r>
    </w:p>
    <w:p>
      <w:r>
        <w:t>Peso: O,S kg</w:t>
      </w:r>
    </w:p>
    <w:p>
      <w:r>
        <w:t>CdT:2</w:t>
      </w:r>
    </w:p>
    <w:p>
      <w:r>
        <w:t>Ph:ÇU: uSS 400,00</w:t>
      </w:r>
    </w:p>
    <w:p>
      <w:r>
        <w:br w:type="page"/>
      </w:r>
    </w:p>
    <w:p>
      <w:pPr>
        <w:pStyle w:val="Heading2"/>
      </w:pPr>
      <w:r>
        <w:t>Página 59</w:t>
      </w:r>
    </w:p>
    <w:p>
      <w:r>
        <w:t>American Derrinqer Model 3</w:t>
      </w:r>
    </w:p>
    <w:p>
      <w:r>
        <w:t>•</w:t>
      </w:r>
    </w:p>
    <w:p>
      <w:r>
        <w:t>Arma que costuma ser usada por prostitutas nos bordéis do Velho Oeste americano. Pode ser</w:t>
      </w:r>
    </w:p>
    <w:p>
      <w:r>
        <w:t>escondida na palma da mão sem dificuldade.</w:t>
      </w:r>
    </w:p>
    <w:p>
      <w:r>
        <w:t>Oa~mon</w:t>
      </w:r>
    </w:p>
    <w:p>
      <w:r>
        <w:t>1d6</w:t>
      </w:r>
    </w:p>
    <w:p>
      <w:r>
        <w:t>GlJRPS</w:t>
      </w:r>
    </w:p>
    <w:p>
      <w:r>
        <w:t>U). ,</w:t>
      </w:r>
    </w:p>
    <w:p>
      <w:r>
        <w:t>Shadowrnn</w:t>
      </w:r>
    </w:p>
    <w:p>
      <w:r>
        <w:t>5L</w:t>
      </w:r>
    </w:p>
    <w:p>
      <w:r>
        <w:t>Cybupunk 2020</w:t>
      </w:r>
    </w:p>
    <w:p>
      <w:r>
        <w:t>1'6</w:t>
      </w:r>
    </w:p>
    <w:p>
      <w:r>
        <w:t>WhiltWolf</w:t>
      </w:r>
    </w:p>
    <w:p>
      <w:r>
        <w:t>5</w:t>
      </w:r>
    </w:p>
    <w:p>
      <w:r>
        <w:t>""</w:t>
      </w:r>
    </w:p>
    <w:p>
      <w:r>
        <w:t>Id6</w:t>
      </w:r>
    </w:p>
    <w:p>
      <w:r>
        <w:t>Muniçlo: .38 Special</w:t>
      </w:r>
    </w:p>
    <w:p>
      <w:r>
        <w:t>I'cso: 0.24 kg</w:t>
      </w:r>
    </w:p>
    <w:p>
      <w:r>
        <w:t>IIPenle: I</w:t>
      </w:r>
    </w:p>
    <w:p>
      <w:r>
        <w:t>Cdl: Revólver</w:t>
      </w:r>
    </w:p>
    <w:p>
      <w:r>
        <w:t>AIcaocc: 25m</w:t>
      </w:r>
    </w:p>
    <w:p>
      <w:r>
        <w:t>Preço: USS ISO,OO</w:t>
      </w:r>
    </w:p>
    <w:p>
      <w:r>
        <w:t>B</w:t>
      </w:r>
    </w:p>
    <w:p>
      <w:r>
        <w:t>Dakota 1873</w:t>
      </w:r>
    </w:p>
    <w:p>
      <w:r>
        <w:t>Réplica do modelo Dakota 1873 usada pelos xerifes do estado de Dakota. Ficou tão famosa que</w:t>
      </w:r>
    </w:p>
    <w:p>
      <w:r>
        <w:t>passou a ser utilizada em outros estados também.</w:t>
      </w:r>
    </w:p>
    <w:p>
      <w:r>
        <w:t>l&gt;al:mon</w:t>
      </w:r>
    </w:p>
    <w:p>
      <w:r>
        <w:t>Itl6</w:t>
      </w:r>
    </w:p>
    <w:p>
      <w:r>
        <w:t>GURPS</w:t>
      </w:r>
    </w:p>
    <w:p>
      <w:r>
        <w:t>21).\</w:t>
      </w:r>
    </w:p>
    <w:p>
      <w:r>
        <w:t>SIIadIno.·rnn</w:t>
      </w:r>
    </w:p>
    <w:p>
      <w:r>
        <w:t>SL</w:t>
      </w:r>
    </w:p>
    <w:p>
      <w:r>
        <w:t>C)'btrpllnk2020</w:t>
      </w:r>
    </w:p>
    <w:p>
      <w:r>
        <w:t>Id6+1</w:t>
      </w:r>
    </w:p>
    <w:p>
      <w:r>
        <w:t>WhltcWolr</w:t>
      </w:r>
    </w:p>
    <w:p>
      <w:r>
        <w:t>5</w:t>
      </w:r>
    </w:p>
    <w:p>
      <w:r>
        <w:t>020</w:t>
      </w:r>
    </w:p>
    <w:p>
      <w:r>
        <w:t>Id6</w:t>
      </w:r>
    </w:p>
    <w:p>
      <w:r>
        <w:t>Muniçlo: 22 1..R</w:t>
      </w:r>
    </w:p>
    <w:p>
      <w:r>
        <w:t>NI'cnle: 6 (lambor)</w:t>
      </w:r>
    </w:p>
    <w:p>
      <w:r>
        <w:t>A Iconee: 40m</w:t>
      </w:r>
    </w:p>
    <w:p>
      <w:r>
        <w:t>Dakota</w:t>
      </w:r>
    </w:p>
    <w:p>
      <w:r>
        <w:t>Peso: 1.0 kg</w:t>
      </w:r>
    </w:p>
    <w:p>
      <w:r>
        <w:t>CdT; Revólver</w:t>
      </w:r>
    </w:p>
    <w:p>
      <w:r>
        <w:t>Pn-ço: US$ 650.00</w:t>
      </w:r>
    </w:p>
    <w:p>
      <w:r>
        <w:t>",</w:t>
      </w:r>
    </w:p>
    <w:p>
      <w:r>
        <w:t>13</w:t>
      </w:r>
    </w:p>
    <w:p>
      <w:r>
        <w:t>J S N</w:t>
      </w:r>
    </w:p>
    <w:p>
      <w:r>
        <w:t>Versão maior e muito mais mortal que o modelo 1873, a Blsley não se tornou padrão devido ao</w:t>
      </w:r>
    </w:p>
    <w:p>
      <w:r>
        <w:t>péssimo hábito que os tambores de 5 tiros têm de engasgar.</w:t>
      </w:r>
    </w:p>
    <w:p>
      <w:r>
        <w:t>Oatmon</w:t>
      </w:r>
    </w:p>
    <w:p>
      <w:r>
        <w:t>IdlO</w:t>
      </w:r>
    </w:p>
    <w:p>
      <w:r>
        <w:t>ClJRPS</w:t>
      </w:r>
    </w:p>
    <w:p>
      <w:r>
        <w:t>20</w:t>
      </w:r>
    </w:p>
    <w:p>
      <w:r>
        <w:t>Shadownm</w:t>
      </w:r>
    </w:p>
    <w:p>
      <w:r>
        <w:t>71..</w:t>
      </w:r>
    </w:p>
    <w:p>
      <w:r>
        <w:t>Cybtrpunk2020</w:t>
      </w:r>
    </w:p>
    <w:p>
      <w:r>
        <w:t>2d6</w:t>
      </w:r>
    </w:p>
    <w:p>
      <w:r>
        <w:t>WhllcWolr</w:t>
      </w:r>
    </w:p>
    <w:p>
      <w:r>
        <w:t>7</w:t>
      </w:r>
    </w:p>
    <w:p>
      <w:r>
        <w:t>020</w:t>
      </w:r>
    </w:p>
    <w:p>
      <w:r>
        <w:t>IdlO</w:t>
      </w:r>
    </w:p>
    <w:p>
      <w:r>
        <w:t>Muniçlo: A4 00 AS</w:t>
      </w:r>
    </w:p>
    <w:p>
      <w:r>
        <w:t>IIPnltc: 5 (tambor)</w:t>
      </w:r>
    </w:p>
    <w:p>
      <w:r>
        <w:t>Alcancc: 40m</w:t>
      </w:r>
    </w:p>
    <w:p>
      <w:r>
        <w:t>Pcso: 1.2 kg</w:t>
      </w:r>
    </w:p>
    <w:p>
      <w:r>
        <w:t>Cdl: Revólver</w:t>
      </w:r>
    </w:p>
    <w:p>
      <w:r>
        <w:t>Ptcço:625,OO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60</w:t>
      </w:r>
    </w:p>
    <w:p>
      <w:r>
        <w:t>Prospector</w:t>
      </w:r>
    </w:p>
    <w:p>
      <w:r>
        <w:t>Pode ser encontrada em duas versões, com o cabo liso ou ornamentado. Trata-se de um modelo</w:t>
      </w:r>
    </w:p>
    <w:p>
      <w:r>
        <w:t>para colecionadores lançado na dêcada de 80, em referência a um modelo do século XIX.</w:t>
      </w:r>
    </w:p>
    <w:p>
      <w:r>
        <w:t>~moll</w:t>
      </w:r>
    </w:p>
    <w:p>
      <w:r>
        <w:t>CURPS</w:t>
      </w:r>
    </w:p>
    <w:p>
      <w:r>
        <w:t>S/1adowrun</w:t>
      </w:r>
    </w:p>
    <w:p>
      <w:r>
        <w:t>Cyberpunk2020</w:t>
      </w:r>
    </w:p>
    <w:p>
      <w:r>
        <w:t>WhileWolf</w:t>
      </w:r>
    </w:p>
    <w:p>
      <w:r>
        <w:t>1)20</w:t>
      </w:r>
    </w:p>
    <w:p>
      <w:r>
        <w:t>Munição: ,44</w:t>
      </w:r>
    </w:p>
    <w:p>
      <w:r>
        <w:t>#Pentc: I</w:t>
      </w:r>
    </w:p>
    <w:p>
      <w:r>
        <w:t>A Icance: 30m</w:t>
      </w:r>
    </w:p>
    <w:p>
      <w:r>
        <w:t>Id6+2</w:t>
      </w:r>
    </w:p>
    <w:p>
      <w:r>
        <w:t>li}"</w:t>
      </w:r>
    </w:p>
    <w:p>
      <w:r>
        <w:t>7L</w:t>
      </w:r>
    </w:p>
    <w:p>
      <w:r>
        <w:t>2d6 •</w:t>
      </w:r>
    </w:p>
    <w:p>
      <w:r>
        <w:t>1d8</w:t>
      </w:r>
    </w:p>
    <w:p>
      <w:r>
        <w:t>CVA Hawken</w:t>
      </w:r>
    </w:p>
    <w:p>
      <w:r>
        <w:t>Peso: 1.3 kg</w:t>
      </w:r>
    </w:p>
    <w:p>
      <w:r>
        <w:t>CdT: Revólver</w:t>
      </w:r>
    </w:p>
    <w:p>
      <w:r>
        <w:t>Preço: US$IIO.OO</w:t>
      </w:r>
    </w:p>
    <w:p>
      <w:r>
        <w:t>B J S N</w:t>
      </w:r>
    </w:p>
    <w:p>
      <w:r>
        <w:t>Outro modelo de pólvora seca, o CVA Hawken é uma arma que dispara uma pequena bola de</w:t>
      </w:r>
    </w:p>
    <w:p>
      <w:r>
        <w:t>chumbo de meia polega de diâmetro.</w:t>
      </w:r>
    </w:p>
    <w:p>
      <w:r>
        <w:t>l)acmon</w:t>
      </w:r>
    </w:p>
    <w:p>
      <w:r>
        <w:t>CURI'S</w:t>
      </w:r>
    </w:p>
    <w:p>
      <w:r>
        <w:t>Shadowrun</w:t>
      </w:r>
    </w:p>
    <w:p>
      <w:r>
        <w:t>Cyberpullk 2020</w:t>
      </w:r>
    </w:p>
    <w:p>
      <w:r>
        <w:t>WhiteWolf</w:t>
      </w:r>
    </w:p>
    <w:p>
      <w:r>
        <w:t>DlO</w:t>
      </w:r>
    </w:p>
    <w:p>
      <w:r>
        <w:t>Munição: 50</w:t>
      </w:r>
    </w:p>
    <w:p>
      <w:r>
        <w:t>#P~nte: I</w:t>
      </w:r>
    </w:p>
    <w:p>
      <w:r>
        <w:t>Alcancc: 40m</w:t>
      </w:r>
    </w:p>
    <w:p>
      <w:r>
        <w:t>CVA</w:t>
      </w:r>
    </w:p>
    <w:p>
      <w:r>
        <w:t>2d'</w:t>
      </w:r>
    </w:p>
    <w:p>
      <w:r>
        <w:t>20+2</w:t>
      </w:r>
    </w:p>
    <w:p>
      <w:r>
        <w:t>8L</w:t>
      </w:r>
    </w:p>
    <w:p>
      <w:r>
        <w:t>2d.</w:t>
      </w:r>
    </w:p>
    <w:p>
      <w:r>
        <w:t>9</w:t>
      </w:r>
    </w:p>
    <w:p>
      <w:r>
        <w:t>Id 12</w:t>
      </w:r>
    </w:p>
    <w:p>
      <w:r>
        <w:t>Peso: 1.4 kg</w:t>
      </w:r>
    </w:p>
    <w:p>
      <w:r>
        <w:t>CdT: Revólver</w:t>
      </w:r>
    </w:p>
    <w:p>
      <w:r>
        <w:t>f&gt;reçQ: USS 1603)0</w:t>
      </w:r>
    </w:p>
    <w:p>
      <w:r>
        <w:t>B J S N</w:t>
      </w:r>
    </w:p>
    <w:p>
      <w:r>
        <w:t>o modelo Phlladelphla Derringer deu origem ao conceito de arma secundária, sendo pequena o</w:t>
      </w:r>
    </w:p>
    <w:p>
      <w:r>
        <w:t>suficiente para ser escondida na perna.</w:t>
      </w:r>
    </w:p>
    <w:p>
      <w:r>
        <w:t>""'~"</w:t>
      </w:r>
    </w:p>
    <w:p>
      <w:r>
        <w:t>GURPS</w:t>
      </w:r>
    </w:p>
    <w:p>
      <w:r>
        <w:t>Shadowrun</w:t>
      </w:r>
    </w:p>
    <w:p>
      <w:r>
        <w:t>Cyberpunk 2020</w:t>
      </w:r>
    </w:p>
    <w:p>
      <w:r>
        <w:t>WhiteWolr</w:t>
      </w:r>
    </w:p>
    <w:p>
      <w:r>
        <w:t>DlO</w:t>
      </w:r>
    </w:p>
    <w:p>
      <w:r>
        <w:t>Muniçao: 45 pen.;ussion</w:t>
      </w:r>
    </w:p>
    <w:p>
      <w:r>
        <w:t>!f Pente: I</w:t>
      </w:r>
    </w:p>
    <w:p>
      <w:r>
        <w:t>Alcance: 30m</w:t>
      </w:r>
    </w:p>
    <w:p>
      <w:r>
        <w:t>I d I O</w:t>
      </w:r>
    </w:p>
    <w:p>
      <w:r>
        <w:t>2D</w:t>
      </w:r>
    </w:p>
    <w:p>
      <w:r>
        <w:t>7L</w:t>
      </w:r>
    </w:p>
    <w:p>
      <w:r>
        <w:t>ld6+2</w:t>
      </w:r>
    </w:p>
    <w:p>
      <w:r>
        <w:t>7</w:t>
      </w:r>
    </w:p>
    <w:p>
      <w:r>
        <w:t>ldl Q</w:t>
      </w:r>
    </w:p>
    <w:p>
      <w:r>
        <w:t>Peso: 0,45 kg</w:t>
      </w:r>
    </w:p>
    <w:p>
      <w:r>
        <w:t>CdT: Revólver</w:t>
      </w:r>
    </w:p>
    <w:p>
      <w:r>
        <w:t>Preço:USS90,OO</w:t>
      </w:r>
    </w:p>
    <w:p>
      <w:r>
        <w:t>B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61</w:t>
      </w:r>
    </w:p>
    <w:p>
      <w:r>
        <w:t>Colt Navy</w:t>
      </w:r>
    </w:p>
    <w:p>
      <w:r>
        <w:t>Réplica do modelo 1861 Colt Navy, adotado pela marinha americana após a Guerra da Secessão e</w:t>
      </w:r>
    </w:p>
    <w:p>
      <w:r>
        <w:t>mantida até o final do século XIX.</w:t>
      </w:r>
    </w:p>
    <w:p>
      <w:r>
        <w:t>l)aernon</w:t>
      </w:r>
    </w:p>
    <w:p>
      <w:r>
        <w:t>GURPS</w:t>
      </w:r>
    </w:p>
    <w:p>
      <w:r>
        <w:t>Shadowrurl</w:t>
      </w:r>
    </w:p>
    <w:p>
      <w:r>
        <w:t>Cybupunk 2020</w:t>
      </w:r>
    </w:p>
    <w:p>
      <w:r>
        <w:t>WhlteWolr</w:t>
      </w:r>
    </w:p>
    <w:p>
      <w:r>
        <w:t>020</w:t>
      </w:r>
    </w:p>
    <w:p>
      <w:r>
        <w:t>Muniçlio: 36</w:t>
      </w:r>
    </w:p>
    <w:p>
      <w:r>
        <w:t>ItPente: 6 (tambor)</w:t>
      </w:r>
    </w:p>
    <w:p>
      <w:r>
        <w:t>Akancc:4Om</w:t>
      </w:r>
    </w:p>
    <w:p>
      <w:r>
        <w:t>1116+2</w:t>
      </w:r>
    </w:p>
    <w:p>
      <w:r>
        <w:t>20-1</w:t>
      </w:r>
    </w:p>
    <w:p>
      <w:r>
        <w:t>6L</w:t>
      </w:r>
    </w:p>
    <w:p>
      <w:r>
        <w:t>ldó</w:t>
      </w:r>
    </w:p>
    <w:p>
      <w:r>
        <w:t>6</w:t>
      </w:r>
    </w:p>
    <w:p>
      <w:r>
        <w:t>IdS</w:t>
      </w:r>
    </w:p>
    <w:p>
      <w:r>
        <w:t>Peso: 1.25 kg</w:t>
      </w:r>
    </w:p>
    <w:p>
      <w:r>
        <w:t>CdT: Revólver</w:t>
      </w:r>
    </w:p>
    <w:p>
      <w:r>
        <w:t>Preço: USS 140,00</w:t>
      </w:r>
    </w:p>
    <w:p>
      <w:r>
        <w:t>Hopkins &amp; Allen Kentucky Model</w:t>
      </w:r>
    </w:p>
    <w:p>
      <w:r>
        <w:t>B J S N</w:t>
      </w:r>
    </w:p>
    <w:p>
      <w:r>
        <w:t>o sistema de disparo dessa arma é multo sensível à água, o que torna seu uso sob chuva</w:t>
      </w:r>
    </w:p>
    <w:p>
      <w:r>
        <w:t>praticamente Impossível.</w:t>
      </w:r>
    </w:p>
    <w:p>
      <w:r>
        <w:t>I)HDIOn</w:t>
      </w:r>
    </w:p>
    <w:p>
      <w:r>
        <w:t>GURPS</w:t>
      </w:r>
    </w:p>
    <w:p>
      <w:r>
        <w:t>51",do"'nlll</w:t>
      </w:r>
    </w:p>
    <w:p>
      <w:r>
        <w:t>Cyberpunk2Q20</w:t>
      </w:r>
    </w:p>
    <w:p>
      <w:r>
        <w:t>WhlleWoU</w:t>
      </w:r>
    </w:p>
    <w:p>
      <w:r>
        <w:t>1)20</w:t>
      </w:r>
    </w:p>
    <w:p>
      <w:r>
        <w:t>Muniçlo: 44</w:t>
      </w:r>
    </w:p>
    <w:p>
      <w:r>
        <w:t>ItPente: J</w:t>
      </w:r>
    </w:p>
    <w:p>
      <w:r>
        <w:t>A Icancc: 35m</w:t>
      </w:r>
    </w:p>
    <w:p>
      <w:r>
        <w:t>I d6+3</w:t>
      </w:r>
    </w:p>
    <w:p>
      <w:r>
        <w:t>2D</w:t>
      </w:r>
    </w:p>
    <w:p>
      <w:r>
        <w:t>7L</w:t>
      </w:r>
    </w:p>
    <w:p>
      <w:r>
        <w:t>1116+2</w:t>
      </w:r>
    </w:p>
    <w:p>
      <w:r>
        <w:t>S</w:t>
      </w:r>
    </w:p>
    <w:p>
      <w:r>
        <w:t>Id lO</w:t>
      </w:r>
    </w:p>
    <w:p>
      <w:r>
        <w:t>Peso: 1,35 kg</w:t>
      </w:r>
    </w:p>
    <w:p>
      <w:r>
        <w:t>CdT: Rev61ver</w:t>
      </w:r>
    </w:p>
    <w:p>
      <w:r>
        <w:t>Preço: US$ 145.00</w:t>
      </w:r>
    </w:p>
    <w:p>
      <w:r>
        <w:t>Navy Arms Le page</w:t>
      </w:r>
    </w:p>
    <w:p>
      <w:r>
        <w:t>B J</w:t>
      </w:r>
    </w:p>
    <w:p>
      <w:r>
        <w:t>Esta arma, embora use munição de calibre elevado, tem a desvantagem de possuir um único tiro</w:t>
      </w:r>
    </w:p>
    <w:p>
      <w:r>
        <w:t>e a demora para recarga. É considerada uma arma confiável.</w:t>
      </w:r>
    </w:p>
    <w:p>
      <w:r>
        <w:t>,,",,00"</w:t>
      </w:r>
    </w:p>
    <w:p>
      <w:r>
        <w:t>GURI'S</w:t>
      </w:r>
    </w:p>
    <w:p>
      <w:r>
        <w:t>...... ~"</w:t>
      </w:r>
    </w:p>
    <w:p>
      <w:r>
        <w:t>Cyberpunk 2020</w:t>
      </w:r>
    </w:p>
    <w:p>
      <w:r>
        <w:t>While Wolf</w:t>
      </w:r>
    </w:p>
    <w:p>
      <w:r>
        <w:t>InO</w:t>
      </w:r>
    </w:p>
    <w:p>
      <w:r>
        <w:t>Munição: .45</w:t>
      </w:r>
    </w:p>
    <w:p>
      <w:r>
        <w:t>/lPeme: 6 (tambor)</w:t>
      </w:r>
    </w:p>
    <w:p>
      <w:r>
        <w:t>Alcance: 40m</w:t>
      </w:r>
    </w:p>
    <w:p>
      <w:r>
        <w:t>Id6+3</w:t>
      </w:r>
    </w:p>
    <w:p>
      <w:r>
        <w:t>20</w:t>
      </w:r>
    </w:p>
    <w:p>
      <w:r>
        <w:t>7L</w:t>
      </w:r>
    </w:p>
    <w:p>
      <w:r>
        <w:t>1d6+2</w:t>
      </w:r>
    </w:p>
    <w:p>
      <w:r>
        <w:t>9</w:t>
      </w:r>
    </w:p>
    <w:p>
      <w:r>
        <w:t>Id lO</w:t>
      </w:r>
    </w:p>
    <w:p>
      <w:r>
        <w:t>Peso: 1.1 kg</w:t>
      </w:r>
    </w:p>
    <w:p>
      <w:r>
        <w:t>CdT: Revólver</w:t>
      </w:r>
    </w:p>
    <w:p>
      <w:r>
        <w:t>~US$155 .00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62</w:t>
      </w:r>
    </w:p>
    <w:p>
      <w:r>
        <w:t>Navy Arms Percussion</w:t>
      </w:r>
    </w:p>
    <w:p>
      <w:r>
        <w:t>Armas usada por Andv Jackson na batalha de Nova Orleans (durante li Guerra dalndependêncla)</w:t>
      </w:r>
    </w:p>
    <w:p>
      <w:r>
        <w:t>e pelos mlnutemen durante o mesmo conflito.</w:t>
      </w:r>
    </w:p>
    <w:p>
      <w:r>
        <w:t>o.mon</w:t>
      </w:r>
    </w:p>
    <w:p>
      <w:r>
        <w:t>Id6+1</w:t>
      </w:r>
    </w:p>
    <w:p>
      <w:r>
        <w:t>GURPS</w:t>
      </w:r>
    </w:p>
    <w:p>
      <w:r>
        <w:t>10</w:t>
      </w:r>
    </w:p>
    <w:p>
      <w:r>
        <w:t>Stur.dowrun</w:t>
      </w:r>
    </w:p>
    <w:p>
      <w:r>
        <w:t>7L</w:t>
      </w:r>
    </w:p>
    <w:p>
      <w:r>
        <w:t>Cyberpunkl020</w:t>
      </w:r>
    </w:p>
    <w:p>
      <w:r>
        <w:t>Id6+1</w:t>
      </w:r>
    </w:p>
    <w:p>
      <w:r>
        <w:t>WhlttWolr</w:t>
      </w:r>
    </w:p>
    <w:p>
      <w:r>
        <w:t>8</w:t>
      </w:r>
    </w:p>
    <w:p>
      <w:r>
        <w:t>010</w:t>
      </w:r>
    </w:p>
    <w:p>
      <w:r>
        <w:t>Idt O</w:t>
      </w:r>
    </w:p>
    <w:p>
      <w:r>
        <w:t>Muniçlo: .4S</w:t>
      </w:r>
    </w:p>
    <w:p>
      <w:r>
        <w:t>IIPenle: I</w:t>
      </w:r>
    </w:p>
    <w:p>
      <w:r>
        <w:t>.... I&lt;:aoce:2Om</w:t>
      </w:r>
    </w:p>
    <w:p>
      <w:r>
        <w:t>Navy Arms</w:t>
      </w:r>
    </w:p>
    <w:p>
      <w:r>
        <w:t>Peso: 1,1 kg</w:t>
      </w:r>
    </w:p>
    <w:p>
      <w:r>
        <w:t>CdT: Revólver</w:t>
      </w:r>
    </w:p>
    <w:p>
      <w:r>
        <w:t>Preço: USS 200,00</w:t>
      </w:r>
    </w:p>
    <w:p>
      <w:r>
        <w:t>Cutlass Pistol</w:t>
      </w:r>
    </w:p>
    <w:p>
      <w:r>
        <w:t>N</w:t>
      </w:r>
    </w:p>
    <w:p>
      <w:r>
        <w:t>Estranha fusão de faca e revolver, é a única arma com baioneta adotada oficialmente pelas forças</w:t>
      </w:r>
    </w:p>
    <w:p>
      <w:r>
        <w:t>armadas norte-americanas em todos os tempos (considerar a baioneta como faca se for utilizada).</w:t>
      </w:r>
    </w:p>
    <w:p>
      <w:r>
        <w:t>DaemOll</w:t>
      </w:r>
    </w:p>
    <w:p>
      <w:r>
        <w:t>eURPS</w:t>
      </w:r>
    </w:p>
    <w:p>
      <w:r>
        <w:t>-.",</w:t>
      </w:r>
    </w:p>
    <w:p>
      <w:r>
        <w:t>Cyllupunk 1020</w:t>
      </w:r>
    </w:p>
    <w:p>
      <w:r>
        <w:t>WhileWotr</w:t>
      </w:r>
    </w:p>
    <w:p>
      <w:r>
        <w:t>0 20</w:t>
      </w:r>
    </w:p>
    <w:p>
      <w:r>
        <w:t>Muniç~o : .44</w:t>
      </w:r>
    </w:p>
    <w:p>
      <w:r>
        <w:t>NPente: I</w:t>
      </w:r>
    </w:p>
    <w:p>
      <w:r>
        <w:t>.... Icance: 25m</w:t>
      </w:r>
    </w:p>
    <w:p>
      <w:r>
        <w:t>Id6+1</w:t>
      </w:r>
    </w:p>
    <w:p>
      <w:r>
        <w:t>2.</w:t>
      </w:r>
    </w:p>
    <w:p>
      <w:r>
        <w:t>7L</w:t>
      </w:r>
    </w:p>
    <w:p>
      <w:r>
        <w:t>Id6+1</w:t>
      </w:r>
    </w:p>
    <w:p>
      <w:r>
        <w:t>•</w:t>
      </w:r>
    </w:p>
    <w:p>
      <w:r>
        <w:t>Id'</w:t>
      </w:r>
    </w:p>
    <w:p>
      <w:r>
        <w:t>Peso:O,9k&amp;</w:t>
      </w:r>
    </w:p>
    <w:p>
      <w:r>
        <w:t>CdT: Revólver</w:t>
      </w:r>
    </w:p>
    <w:p>
      <w:r>
        <w:t>P,eço: US$ 135.00</w:t>
      </w:r>
    </w:p>
    <w:p>
      <w:r>
        <w:t>The Patriot</w:t>
      </w:r>
    </w:p>
    <w:p>
      <w:r>
        <w:t>Arma de cano longo, mas que não afeta significativamente o peso. Possui dois gatilhos, o que</w:t>
      </w:r>
    </w:p>
    <w:p>
      <w:r>
        <w:t>permite o disparo de uma segunda bala antes do rearme .</w:t>
      </w:r>
    </w:p>
    <w:p>
      <w:r>
        <w:t>... -</w:t>
      </w:r>
    </w:p>
    <w:p>
      <w:r>
        <w:t>euRPS</w:t>
      </w:r>
    </w:p>
    <w:p>
      <w:r>
        <w:t>Slutdowrun</w:t>
      </w:r>
    </w:p>
    <w:p>
      <w:r>
        <w:t>Cybtrpunk 1010</w:t>
      </w:r>
    </w:p>
    <w:p>
      <w:r>
        <w:t>WhiteWolr</w:t>
      </w:r>
    </w:p>
    <w:p>
      <w:r>
        <w:t>020</w:t>
      </w:r>
    </w:p>
    <w:p>
      <w:r>
        <w:t>Muniçlo:J6 ou4S</w:t>
      </w:r>
    </w:p>
    <w:p>
      <w:r>
        <w:t>IlPente: 2</w:t>
      </w:r>
    </w:p>
    <w:p>
      <w:r>
        <w:t>.... Icance: 30m</w:t>
      </w:r>
    </w:p>
    <w:p>
      <w:r>
        <w:t>Id6+1</w:t>
      </w:r>
    </w:p>
    <w:p>
      <w:r>
        <w:t>2.</w:t>
      </w:r>
    </w:p>
    <w:p>
      <w:r>
        <w:t>7L</w:t>
      </w:r>
    </w:p>
    <w:p>
      <w:r>
        <w:t>Id6+1</w:t>
      </w:r>
    </w:p>
    <w:p>
      <w:r>
        <w:t>•</w:t>
      </w:r>
    </w:p>
    <w:p>
      <w:r>
        <w:t>IdlO+l</w:t>
      </w:r>
    </w:p>
    <w:p>
      <w:r>
        <w:t>Peso: 1,1 k&amp;</w:t>
      </w:r>
    </w:p>
    <w:p>
      <w:r>
        <w:t>CdT: Revólver</w:t>
      </w:r>
    </w:p>
    <w:p>
      <w:r>
        <w:t>1'1lM': USS 280,00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63</w:t>
      </w:r>
    </w:p>
    <w:p>
      <w:r>
        <w:t>Embora seja uma arma de pólvora, seu modelo permite uma recarga relativamente rápida para sua</w:t>
      </w:r>
    </w:p>
    <w:p>
      <w:r>
        <w:t>categoria. Pode ser encontrada em versóes para destros e canhotos.</w:t>
      </w:r>
    </w:p>
    <w:p>
      <w:r>
        <w:t>""-</w:t>
      </w:r>
    </w:p>
    <w:p>
      <w:r>
        <w:t>GURPS</w:t>
      </w:r>
    </w:p>
    <w:p>
      <w:r>
        <w:t>Shadowrun</w:t>
      </w:r>
    </w:p>
    <w:p>
      <w:r>
        <w:t>Cybcrpllnk 2020</w:t>
      </w:r>
    </w:p>
    <w:p>
      <w:r>
        <w:t>WhlleWolf</w:t>
      </w:r>
    </w:p>
    <w:p>
      <w:r>
        <w:t>"lO</w:t>
      </w:r>
    </w:p>
    <w:p>
      <w:r>
        <w:t>Mllniçao: 32</w:t>
      </w:r>
    </w:p>
    <w:p>
      <w:r>
        <w:t>#Pcnle: !</w:t>
      </w:r>
    </w:p>
    <w:p>
      <w:r>
        <w:t>Akancc: SOm</w:t>
      </w:r>
    </w:p>
    <w:p>
      <w:r>
        <w:t>CVA St .</w:t>
      </w:r>
    </w:p>
    <w:p>
      <w:r>
        <w:t>ldó</w:t>
      </w:r>
    </w:p>
    <w:p>
      <w:r>
        <w:t>"'''</w:t>
      </w:r>
    </w:p>
    <w:p>
      <w:r>
        <w:t>SL</w:t>
      </w:r>
    </w:p>
    <w:p>
      <w:r>
        <w:t>Id'</w:t>
      </w:r>
    </w:p>
    <w:p>
      <w:r>
        <w:t>5</w:t>
      </w:r>
    </w:p>
    <w:p>
      <w:r>
        <w:t>Id'</w:t>
      </w:r>
    </w:p>
    <w:p>
      <w:r>
        <w:t>Peso: 2,6 kg</w:t>
      </w:r>
    </w:p>
    <w:p>
      <w:r>
        <w:t>CdT: I</w:t>
      </w:r>
    </w:p>
    <w:p>
      <w:r>
        <w:t>Preço: US$260.00(USS 280,00 para canilolos)</w:t>
      </w:r>
    </w:p>
    <w:p>
      <w:r>
        <w:t>Louis Hawken Rifle</w:t>
      </w:r>
    </w:p>
    <w:p>
      <w:r>
        <w:t>o acabamento em madeira com detalhes em latão confere um aspecto severo a essa arma. No</w:t>
      </w:r>
    </w:p>
    <w:p>
      <w:r>
        <w:t>entanto, o modelo é um tanto pesado.</w:t>
      </w:r>
    </w:p>
    <w:p>
      <w:r>
        <w:t>Oatmon</w:t>
      </w:r>
    </w:p>
    <w:p>
      <w:r>
        <w:t>GURPS</w:t>
      </w:r>
    </w:p>
    <w:p>
      <w:r>
        <w:t>SI,adownm</w:t>
      </w:r>
    </w:p>
    <w:p>
      <w:r>
        <w:t>Cybcrpullk 2020</w:t>
      </w:r>
    </w:p>
    <w:p>
      <w:r>
        <w:t>Wlllle Wolf</w:t>
      </w:r>
    </w:p>
    <w:p>
      <w:r>
        <w:t>020</w:t>
      </w:r>
    </w:p>
    <w:p>
      <w:r>
        <w:t>MllniçJo: .SO</w:t>
      </w:r>
    </w:p>
    <w:p>
      <w:r>
        <w:t>IlPente: 1</w:t>
      </w:r>
    </w:p>
    <w:p>
      <w:r>
        <w:t>Aleance:40m</w:t>
      </w:r>
    </w:p>
    <w:p>
      <w:r>
        <w:t>'"</w:t>
      </w:r>
    </w:p>
    <w:p>
      <w:r>
        <w:t>10+2</w:t>
      </w:r>
    </w:p>
    <w:p>
      <w:r>
        <w:t>SL</w:t>
      </w:r>
    </w:p>
    <w:p>
      <w:r>
        <w:t>Id'</w:t>
      </w:r>
    </w:p>
    <w:p>
      <w:r>
        <w:t>4</w:t>
      </w:r>
    </w:p>
    <w:p>
      <w:r>
        <w:t>Peso: 3,5 kg</w:t>
      </w:r>
    </w:p>
    <w:p>
      <w:r>
        <w:t>CdT: 1</w:t>
      </w:r>
    </w:p>
    <w:p>
      <w:r>
        <w:t>Preço: USS 21 0,00</w:t>
      </w:r>
    </w:p>
    <w:p>
      <w:r>
        <w:t>Dixie Kentuckian</w:t>
      </w:r>
    </w:p>
    <w:p>
      <w:r>
        <w:t>Por ser construída em peça (mica e reforçada com aço, a Dlxle Kentucklan pode ser usada como</w:t>
      </w:r>
    </w:p>
    <w:p>
      <w:r>
        <w:t>arma branca (de modo semelhante a um bastão) quando descarregada.</w:t>
      </w:r>
    </w:p>
    <w:p>
      <w:r>
        <w:t>""~,</w:t>
      </w:r>
    </w:p>
    <w:p>
      <w:r>
        <w:t>GURI'S</w:t>
      </w:r>
    </w:p>
    <w:p>
      <w:r>
        <w:t>ShAdo""run</w:t>
      </w:r>
    </w:p>
    <w:p>
      <w:r>
        <w:t>Cybcrp" nk 2020</w:t>
      </w:r>
    </w:p>
    <w:p>
      <w:r>
        <w:t>WhlteWolf</w:t>
      </w:r>
    </w:p>
    <w:p>
      <w:r>
        <w:t>"lO</w:t>
      </w:r>
    </w:p>
    <w:p>
      <w:r>
        <w:t>Muniçllo: 4S</w:t>
      </w:r>
    </w:p>
    <w:p>
      <w:r>
        <w:t>#Penle: I</w:t>
      </w:r>
    </w:p>
    <w:p>
      <w:r>
        <w:t>Alcance: 3Sm</w:t>
      </w:r>
    </w:p>
    <w:p>
      <w:r>
        <w:t>Id6+2</w:t>
      </w:r>
    </w:p>
    <w:p>
      <w:r>
        <w:t>2""</w:t>
      </w:r>
    </w:p>
    <w:p>
      <w:r>
        <w:t>'L</w:t>
      </w:r>
    </w:p>
    <w:p>
      <w:r>
        <w:t>Id6+ 1</w:t>
      </w:r>
    </w:p>
    <w:p>
      <w:r>
        <w:t>,</w:t>
      </w:r>
    </w:p>
    <w:p>
      <w:r>
        <w:t>Id.</w:t>
      </w:r>
    </w:p>
    <w:p>
      <w:r>
        <w:t>Peso: 2,8 kg</w:t>
      </w:r>
    </w:p>
    <w:p>
      <w:r>
        <w:t>CdT; I</w:t>
      </w:r>
    </w:p>
    <w:p>
      <w:r>
        <w:t>Preço: USS 240,00</w:t>
      </w:r>
    </w:p>
    <w:p>
      <w:r>
        <w:br w:type="page"/>
      </w:r>
    </w:p>
    <w:p>
      <w:pPr>
        <w:pStyle w:val="Heading2"/>
      </w:pPr>
      <w:r>
        <w:t>Página 64</w:t>
      </w:r>
    </w:p>
    <w:p>
      <w:r>
        <w:t>Euro Arms Confederate</w:t>
      </w:r>
    </w:p>
    <w:p>
      <w:r>
        <w:t>Modelo recriado a partir da carabina de artilharia de 1861 usada pelos confederados na Guerra da</w:t>
      </w:r>
    </w:p>
    <w:p>
      <w:r>
        <w:t>Secessão, traz a bandeira confederada esculpida no cão.</w:t>
      </w:r>
    </w:p>
    <w:p>
      <w:r>
        <w:t>l)aemon</w:t>
      </w:r>
    </w:p>
    <w:p>
      <w:r>
        <w:t>GURPS</w:t>
      </w:r>
    </w:p>
    <w:p>
      <w:r>
        <w:t>Sh:ldo\\'run</w:t>
      </w:r>
    </w:p>
    <w:p>
      <w:r>
        <w:t>Cybtrflunk 2020</w:t>
      </w:r>
    </w:p>
    <w:p>
      <w:r>
        <w:t>WhilCWolf</w:t>
      </w:r>
    </w:p>
    <w:p>
      <w:r>
        <w:t>020</w:t>
      </w:r>
    </w:p>
    <w:p>
      <w:r>
        <w:t>Muniçlo: 58</w:t>
      </w:r>
    </w:p>
    <w:p>
      <w:r>
        <w:t>/ilPenle: I</w:t>
      </w:r>
    </w:p>
    <w:p>
      <w:r>
        <w:t>Alcance: 50m</w:t>
      </w:r>
    </w:p>
    <w:p>
      <w:r>
        <w:t>2d6+2</w:t>
      </w:r>
    </w:p>
    <w:p>
      <w:r>
        <w:t>30-1</w:t>
      </w:r>
    </w:p>
    <w:p>
      <w:r>
        <w:t>."</w:t>
      </w:r>
    </w:p>
    <w:p>
      <w:r>
        <w:t>'dO</w:t>
      </w:r>
    </w:p>
    <w:p>
      <w:r>
        <w:t>9</w:t>
      </w:r>
    </w:p>
    <w:p>
      <w:r>
        <w:t>Idl2</w:t>
      </w:r>
    </w:p>
    <w:p>
      <w:r>
        <w:t>Peso: 3.4 k&amp;</w:t>
      </w:r>
    </w:p>
    <w:p>
      <w:r>
        <w:t>CdT: I</w:t>
      </w:r>
    </w:p>
    <w:p>
      <w:r>
        <w:t>Preço: USS&lt;l 15.00</w:t>
      </w:r>
    </w:p>
    <w:p>
      <w:r>
        <w:t>H&amp;A Arms Schuetzen Rifle</w:t>
      </w:r>
    </w:p>
    <w:p>
      <w:r>
        <w:t>Esse modelo da Hopklns &amp; Allen Arms possui refinado acabamento Incluindo diversas partes</w:t>
      </w:r>
    </w:p>
    <w:p>
      <w:r>
        <w:t>ornamentadas em aço polido.</w:t>
      </w:r>
    </w:p>
    <w:p>
      <w:r>
        <w:t>OaI:mon</w:t>
      </w:r>
    </w:p>
    <w:p>
      <w:r>
        <w:t>2d6</w:t>
      </w:r>
    </w:p>
    <w:p>
      <w:r>
        <w:t>GURPS</w:t>
      </w:r>
    </w:p>
    <w:p>
      <w:r>
        <w:t>21H2</w:t>
      </w:r>
    </w:p>
    <w:p>
      <w:r>
        <w:t>S/uNJo\\·mn</w:t>
      </w:r>
    </w:p>
    <w:p>
      <w:r>
        <w:t>5M</w:t>
      </w:r>
    </w:p>
    <w:p>
      <w:r>
        <w:t>Cyocrpunk2020</w:t>
      </w:r>
    </w:p>
    <w:p>
      <w:r>
        <w:t>2d6</w:t>
      </w:r>
    </w:p>
    <w:p>
      <w:r>
        <w:t>WhilCWolr</w:t>
      </w:r>
    </w:p>
    <w:p>
      <w:r>
        <w:t>8</w:t>
      </w:r>
    </w:p>
    <w:p>
      <w:r>
        <w:t>D20</w:t>
      </w:r>
    </w:p>
    <w:p>
      <w:r>
        <w:t>lu lO</w:t>
      </w:r>
    </w:p>
    <w:p>
      <w:r>
        <w:t>Muniç1o: 4S</w:t>
      </w:r>
    </w:p>
    <w:p>
      <w:r>
        <w:t>IPenle: I</w:t>
      </w:r>
    </w:p>
    <w:p>
      <w:r>
        <w:t>Alcance: SOm</w:t>
      </w:r>
    </w:p>
    <w:p>
      <w:r>
        <w:t>Peso: 5.0 k&amp;</w:t>
      </w:r>
    </w:p>
    <w:p>
      <w:r>
        <w:t>CdT: I</w:t>
      </w:r>
    </w:p>
    <w:p>
      <w:r>
        <w:t>Preço: US$150.00</w:t>
      </w:r>
    </w:p>
    <w:p>
      <w:r>
        <w:t>H&amp;A Arms Underhammer</w:t>
      </w:r>
    </w:p>
    <w:p>
      <w:r>
        <w:t>fi J S N</w:t>
      </w:r>
    </w:p>
    <w:p>
      <w:r>
        <w:t>o modelo Underhammer possui o cão instalado por baixo da arma, contrariando o uso normal. Os</w:t>
      </w:r>
    </w:p>
    <w:p>
      <w:r>
        <w:t>valores de dano referem-se ao calibre 58.</w:t>
      </w:r>
    </w:p>
    <w:p>
      <w:r>
        <w:t>Do,-</w:t>
      </w:r>
    </w:p>
    <w:p>
      <w:r>
        <w:t>2d6+1</w:t>
      </w:r>
    </w:p>
    <w:p>
      <w:r>
        <w:t>GURJ'S</w:t>
      </w:r>
    </w:p>
    <w:p>
      <w:r>
        <w:t>3D-2</w:t>
      </w:r>
    </w:p>
    <w:p>
      <w:r>
        <w:t>Shadoll'mn</w:t>
      </w:r>
    </w:p>
    <w:p>
      <w:r>
        <w:t>""</w:t>
      </w:r>
    </w:p>
    <w:p>
      <w:r>
        <w:t>Cybcrpunk2020</w:t>
      </w:r>
    </w:p>
    <w:p>
      <w:r>
        <w:t>""</w:t>
      </w:r>
    </w:p>
    <w:p>
      <w:r>
        <w:t>WhilcWolr</w:t>
      </w:r>
    </w:p>
    <w:p>
      <w:r>
        <w:t>8</w:t>
      </w:r>
    </w:p>
    <w:p>
      <w:r>
        <w:t>D20</w:t>
      </w:r>
    </w:p>
    <w:p>
      <w:r>
        <w:t>IdlO+I</w:t>
      </w:r>
    </w:p>
    <w:p>
      <w:r>
        <w:t>MuniçAo: 31, 36, 45, SOou 58</w:t>
      </w:r>
    </w:p>
    <w:p>
      <w:r>
        <w:t>#Penle: I</w:t>
      </w:r>
    </w:p>
    <w:p>
      <w:r>
        <w:t>Alcllnce: sOm</w:t>
      </w:r>
    </w:p>
    <w:p>
      <w:r>
        <w:t>Peso: 3.0 kg</w:t>
      </w:r>
    </w:p>
    <w:p>
      <w:r>
        <w:t>CdT: I</w:t>
      </w:r>
    </w:p>
    <w:p>
      <w:r>
        <w:t>Preço: US$ 325.00</w:t>
      </w:r>
    </w:p>
    <w:p>
      <w:r>
        <w:br w:type="page"/>
      </w:r>
    </w:p>
    <w:p>
      <w:pPr>
        <w:pStyle w:val="Heading2"/>
      </w:pPr>
      <w:r>
        <w:t>Página 65</w:t>
      </w:r>
    </w:p>
    <w:p>
      <w:r>
        <w:t>Navy Arms Country Boy Rifle</w:t>
      </w:r>
    </w:p>
    <w:p>
      <w:r>
        <w:t>É uma cópia autêntica de dos melhores rifles Já desenvolvidos. A trava é muito funcionai e li</w:t>
      </w:r>
    </w:p>
    <w:p>
      <w:r>
        <w:t>velocidade de disparo torna essa arma Ideal para atiradores novatos.</w:t>
      </w:r>
    </w:p>
    <w:p>
      <w:r>
        <w:t>Oatmon</w:t>
      </w:r>
    </w:p>
    <w:p>
      <w:r>
        <w:t>Idl0</w:t>
      </w:r>
    </w:p>
    <w:p>
      <w:r>
        <w:t>GURPS</w:t>
      </w:r>
    </w:p>
    <w:p>
      <w:r>
        <w:t>20+.</w:t>
      </w:r>
    </w:p>
    <w:p>
      <w:r>
        <w:t>ShadO\HUn</w:t>
      </w:r>
    </w:p>
    <w:p>
      <w:r>
        <w:t>5M</w:t>
      </w:r>
    </w:p>
    <w:p>
      <w:r>
        <w:t>Cybtrpunk 2020</w:t>
      </w:r>
    </w:p>
    <w:p>
      <w:r>
        <w:t>2d6</w:t>
      </w:r>
    </w:p>
    <w:p>
      <w:r>
        <w:t>WhiteWotr</w:t>
      </w:r>
    </w:p>
    <w:p>
      <w:r>
        <w:t>7</w:t>
      </w:r>
    </w:p>
    <w:p>
      <w:r>
        <w:t>D20</w:t>
      </w:r>
    </w:p>
    <w:p>
      <w:r>
        <w:t>Id lO</w:t>
      </w:r>
    </w:p>
    <w:p>
      <w:r>
        <w:t>Muniçao: 50</w:t>
      </w:r>
    </w:p>
    <w:p>
      <w:r>
        <w:t>IIPente: I</w:t>
      </w:r>
    </w:p>
    <w:p>
      <w:r>
        <w:t>Alcance: 40m</w:t>
      </w:r>
    </w:p>
    <w:p>
      <w:r>
        <w:t>l'eSQ: 2,5 kg</w:t>
      </w:r>
    </w:p>
    <w:p>
      <w:r>
        <w:t>CdT: I</w:t>
      </w:r>
    </w:p>
    <w:p>
      <w:r>
        <w:t>Preço: USS2IS.00</w:t>
      </w:r>
    </w:p>
    <w:p>
      <w:r>
        <w:t>Navy Arms Parker-Hale 451</w:t>
      </w:r>
    </w:p>
    <w:p>
      <w:r>
        <w:t>B J S N</w:t>
      </w:r>
    </w:p>
    <w:p>
      <w:r>
        <w:t>Originalmente projeta pelo armeiro Irlandês WlUlam John Rigby, foi usada pelo rE!(Jlmento de voluntários</w:t>
      </w:r>
    </w:p>
    <w:p>
      <w:r>
        <w:t>durante a Guerra de Secessão.</w:t>
      </w:r>
    </w:p>
    <w:p>
      <w:r>
        <w:t>""""',</w:t>
      </w:r>
    </w:p>
    <w:p>
      <w:r>
        <w:t>GURI'S</w:t>
      </w:r>
    </w:p>
    <w:p>
      <w:r>
        <w:t>Sblldowrun</w:t>
      </w:r>
    </w:p>
    <w:p>
      <w:r>
        <w:t>Cybtrpunk 2020</w:t>
      </w:r>
    </w:p>
    <w:p>
      <w:r>
        <w:t>WhlleWolf</w:t>
      </w:r>
    </w:p>
    <w:p>
      <w:r>
        <w:t>020</w:t>
      </w:r>
    </w:p>
    <w:p>
      <w:r>
        <w:t>Munição: AS I</w:t>
      </w:r>
    </w:p>
    <w:p>
      <w:r>
        <w:t>IIPcruc: I</w:t>
      </w:r>
    </w:p>
    <w:p>
      <w:r>
        <w:t>Alcance: SOm</w:t>
      </w:r>
    </w:p>
    <w:p>
      <w:r>
        <w:t>Id6+J</w:t>
      </w:r>
    </w:p>
    <w:p>
      <w:r>
        <w:t>20</w:t>
      </w:r>
    </w:p>
    <w:p>
      <w:r>
        <w:t>5M</w:t>
      </w:r>
    </w:p>
    <w:p>
      <w:r>
        <w:t>'"</w:t>
      </w:r>
    </w:p>
    <w:p>
      <w:r>
        <w:t>7</w:t>
      </w:r>
    </w:p>
    <w:p>
      <w:r>
        <w:t>Id8+1</w:t>
      </w:r>
    </w:p>
    <w:p>
      <w:r>
        <w:t>Peso: 4.3 kg</w:t>
      </w:r>
    </w:p>
    <w:p>
      <w:r>
        <w:t>CdT: I</w:t>
      </w:r>
    </w:p>
    <w:p>
      <w:r>
        <w:t>Preço: USS 640.00</w:t>
      </w:r>
    </w:p>
    <w:p>
      <w:r>
        <w:t>Arms Swiss Federal</w:t>
      </w:r>
    </w:p>
    <w:p>
      <w:r>
        <w:t>Cópia exata do rifle Swiss Target usado em competições durante os anos 1880 na Europa e EUA.</w:t>
      </w:r>
    </w:p>
    <w:p>
      <w:r>
        <w:t>São manufaturados individualmente.</w:t>
      </w:r>
    </w:p>
    <w:p>
      <w:r>
        <w:t>Oacmon</w:t>
      </w:r>
    </w:p>
    <w:p>
      <w:r>
        <w:t>GURPS</w:t>
      </w:r>
    </w:p>
    <w:p>
      <w:r>
        <w:t>Shmowrun</w:t>
      </w:r>
    </w:p>
    <w:p>
      <w:r>
        <w:t>Cy~rpunk2020</w:t>
      </w:r>
    </w:p>
    <w:p>
      <w:r>
        <w:t>WhittWolr</w:t>
      </w:r>
    </w:p>
    <w:p>
      <w:r>
        <w:t>020</w:t>
      </w:r>
    </w:p>
    <w:p>
      <w:r>
        <w:t>Munição: .32</w:t>
      </w:r>
    </w:p>
    <w:p>
      <w:r>
        <w:t>NPen!e: J</w:t>
      </w:r>
    </w:p>
    <w:p>
      <w:r>
        <w:t>A lcante: 60m</w:t>
      </w:r>
    </w:p>
    <w:p>
      <w:r>
        <w:t>1d6</w:t>
      </w:r>
    </w:p>
    <w:p>
      <w:r>
        <w:t>10+2</w:t>
      </w:r>
    </w:p>
    <w:p>
      <w:r>
        <w:t>'L</w:t>
      </w:r>
    </w:p>
    <w:p>
      <w:r>
        <w:t>Id' ,</w:t>
      </w:r>
    </w:p>
    <w:p>
      <w:r>
        <w:t>Id'</w:t>
      </w:r>
    </w:p>
    <w:p>
      <w:r>
        <w:t>Peso: 7,4 kg</w:t>
      </w:r>
    </w:p>
    <w:p>
      <w:r>
        <w:t>CdT: I</w:t>
      </w:r>
    </w:p>
    <w:p>
      <w:r>
        <w:t>f'lcço: 1.170,00</w:t>
      </w:r>
    </w:p>
    <w:p>
      <w:r>
        <w:br w:type="page"/>
      </w:r>
    </w:p>
    <w:p>
      <w:pPr>
        <w:pStyle w:val="Heading2"/>
      </w:pPr>
      <w:r>
        <w:t>Página 66</w:t>
      </w:r>
    </w:p>
    <w:p>
      <w:r>
        <w:t>Navy Axms Whi tworth</w:t>
      </w:r>
    </w:p>
    <w:p>
      <w:r>
        <w:t>Criado pelo mortal e bem-sucedido snlper Joseph Whltworth durante meados do seculo XIX. Ê</w:t>
      </w:r>
    </w:p>
    <w:p>
      <w:r>
        <w:t>uma arma extremamente precisa.</w:t>
      </w:r>
    </w:p>
    <w:p>
      <w:r>
        <w:t>""~"</w:t>
      </w:r>
    </w:p>
    <w:p>
      <w:r>
        <w:t>GU"",</w:t>
      </w:r>
    </w:p>
    <w:p>
      <w:r>
        <w:t>Shado ... run</w:t>
      </w:r>
    </w:p>
    <w:p>
      <w:r>
        <w:t>Cybupunk 2020</w:t>
      </w:r>
    </w:p>
    <w:p>
      <w:r>
        <w:t>Whit~Wolf</w:t>
      </w:r>
    </w:p>
    <w:p>
      <w:r>
        <w:t>""</w:t>
      </w:r>
    </w:p>
    <w:p>
      <w:r>
        <w:t>Munição: .451</w:t>
      </w:r>
    </w:p>
    <w:p>
      <w:r>
        <w:t>lihnle: I</w:t>
      </w:r>
    </w:p>
    <w:p>
      <w:r>
        <w:t>i\ Jcanc~: 6(}11I</w:t>
      </w:r>
    </w:p>
    <w:p>
      <w:r>
        <w:t>Id 10</w:t>
      </w:r>
    </w:p>
    <w:p>
      <w:r>
        <w:t>2D+1</w:t>
      </w:r>
    </w:p>
    <w:p>
      <w:r>
        <w:t>""</w:t>
      </w:r>
    </w:p>
    <w:p>
      <w:r>
        <w:t>2d6</w:t>
      </w:r>
    </w:p>
    <w:p>
      <w:r>
        <w:t>7</w:t>
      </w:r>
    </w:p>
    <w:p>
      <w:r>
        <w:t>IdlO</w:t>
      </w:r>
    </w:p>
    <w:p>
      <w:r>
        <w:t>Peso: 4.3 kg</w:t>
      </w:r>
    </w:p>
    <w:p>
      <w:r>
        <w:t>CdT: I</w:t>
      </w:r>
    </w:p>
    <w:p>
      <w:r>
        <w:t>Preço: USS 780.00</w:t>
      </w:r>
    </w:p>
    <w:p>
      <w:r>
        <w:t>Shi loh Sharps Model 1874</w:t>
      </w:r>
    </w:p>
    <w:p>
      <w:r>
        <w:t>J S</w:t>
      </w:r>
    </w:p>
    <w:p>
      <w:r>
        <w:t>o modelo 1874, embora tenha preço elevado, possui um encaixe que permite guardar e sacar</w:t>
      </w:r>
    </w:p>
    <w:p>
      <w:r>
        <w:t>rapidamente a arma em uma sela de cavalo.</w:t>
      </w:r>
    </w:p>
    <w:p>
      <w:r>
        <w:t>IlaIImon</w:t>
      </w:r>
    </w:p>
    <w:p>
      <w:r>
        <w:t>GURI'&gt;</w:t>
      </w:r>
    </w:p>
    <w:p>
      <w:r>
        <w:t>Shado ... run</w:t>
      </w:r>
    </w:p>
    <w:p>
      <w:r>
        <w:t>Cyberpunk 2020</w:t>
      </w:r>
    </w:p>
    <w:p>
      <w:r>
        <w:t>Whit~ Wrnr</w:t>
      </w:r>
    </w:p>
    <w:p>
      <w:r>
        <w:t>0"</w:t>
      </w:r>
    </w:p>
    <w:p>
      <w:r>
        <w:t>Muniç~o : 40 ou 4S</w:t>
      </w:r>
    </w:p>
    <w:p>
      <w:r>
        <w:t>HPente: I</w:t>
      </w:r>
    </w:p>
    <w:p>
      <w:r>
        <w:t>A~:S(}m</w:t>
      </w:r>
    </w:p>
    <w:p>
      <w:r>
        <w:t>IdlO</w:t>
      </w:r>
    </w:p>
    <w:p>
      <w:r>
        <w:t>'" ''''</w:t>
      </w:r>
    </w:p>
    <w:p>
      <w:r>
        <w:t>""</w:t>
      </w:r>
    </w:p>
    <w:p>
      <w:r>
        <w:t>7</w:t>
      </w:r>
    </w:p>
    <w:p>
      <w:r>
        <w:t>Id8+1</w:t>
      </w:r>
    </w:p>
    <w:p>
      <w:r>
        <w:t>Peso: 4.0 ~g</w:t>
      </w:r>
    </w:p>
    <w:p>
      <w:r>
        <w:t>CdT: I</w:t>
      </w:r>
    </w:p>
    <w:p>
      <w:r>
        <w:t>Pn:ço:US$%O.OO</w:t>
      </w:r>
    </w:p>
    <w:p>
      <w:r>
        <w:t>Cherokee</w:t>
      </w:r>
    </w:p>
    <w:p>
      <w:r>
        <w:t>D J S N</w:t>
      </w:r>
    </w:p>
    <w:p>
      <w:r>
        <w:t>9 cano pode ser trocado para uso de duas munições diferentes. Inclui miras ajustáveis ao vento.</w:t>
      </w:r>
    </w:p>
    <w:p>
      <w:r>
        <w:t>E uma arma leve, barata e multo funcionaI.</w:t>
      </w:r>
    </w:p>
    <w:p>
      <w:r>
        <w:t>Oaemon</w:t>
      </w:r>
    </w:p>
    <w:p>
      <w:r>
        <w:t>Id6</w:t>
      </w:r>
    </w:p>
    <w:p>
      <w:r>
        <w:t>GURPS</w:t>
      </w:r>
    </w:p>
    <w:p>
      <w:r>
        <w:t>1D+2</w:t>
      </w:r>
    </w:p>
    <w:p>
      <w:r>
        <w:t>Shadow",n</w:t>
      </w:r>
    </w:p>
    <w:p>
      <w:r>
        <w:t>6L</w:t>
      </w:r>
    </w:p>
    <w:p>
      <w:r>
        <w:t>CyberpUl1k 2020</w:t>
      </w:r>
    </w:p>
    <w:p>
      <w:r>
        <w:t>Id6</w:t>
      </w:r>
    </w:p>
    <w:p>
      <w:r>
        <w:t>WhiteWolr</w:t>
      </w:r>
    </w:p>
    <w:p>
      <w:r>
        <w:t>6</w:t>
      </w:r>
    </w:p>
    <w:p>
      <w:r>
        <w:t>D20</w:t>
      </w:r>
    </w:p>
    <w:p>
      <w:r>
        <w:t>106</w:t>
      </w:r>
    </w:p>
    <w:p>
      <w:r>
        <w:t>Muniçao: 12 ou 4S</w:t>
      </w:r>
    </w:p>
    <w:p>
      <w:r>
        <w:t>'Peme: I</w:t>
      </w:r>
    </w:p>
    <w:p>
      <w:r>
        <w:t>A~:45m</w:t>
      </w:r>
    </w:p>
    <w:p>
      <w:r>
        <w:t>Peso: 2.7 kg</w:t>
      </w:r>
    </w:p>
    <w:p>
      <w:r>
        <w:t>CdT: I</w:t>
      </w:r>
    </w:p>
    <w:p>
      <w:r>
        <w:t>Preço: USS 330.00</w:t>
      </w:r>
    </w:p>
    <w:p>
      <w:r>
        <w:t>B J S</w:t>
      </w:r>
    </w:p>
    <w:p>
      <w:r>
        <w:br w:type="page"/>
      </w:r>
    </w:p>
    <w:p>
      <w:pPr>
        <w:pStyle w:val="Heading2"/>
      </w:pPr>
      <w:r>
        <w:t>Página 67</w:t>
      </w:r>
    </w:p>
    <w:p>
      <w:r>
        <w:t>180 M-2.</w:t>
      </w:r>
    </w:p>
    <w:p>
      <w:r>
        <w:t>Esta arma austríaca ficou conhecida por sua alta capacidade de armazenamento de balas, apesar</w:t>
      </w:r>
    </w:p>
    <w:p>
      <w:r>
        <w:t>do baixo calibre.</w:t>
      </w:r>
    </w:p>
    <w:p>
      <w:r>
        <w:t>I&gt;Hmon</w:t>
      </w:r>
    </w:p>
    <w:p>
      <w:r>
        <w:t>ld6</w:t>
      </w:r>
    </w:p>
    <w:p>
      <w:r>
        <w:t>GURPS</w:t>
      </w:r>
    </w:p>
    <w:p>
      <w:r>
        <w:t>JO- I</w:t>
      </w:r>
    </w:p>
    <w:p>
      <w:r>
        <w:t>Shadowrun</w:t>
      </w:r>
    </w:p>
    <w:p>
      <w:r>
        <w:t>6L</w:t>
      </w:r>
    </w:p>
    <w:p>
      <w:r>
        <w:t>Cyl:M!rpullk 2020</w:t>
      </w:r>
    </w:p>
    <w:p>
      <w:r>
        <w:t>10.16</w:t>
      </w:r>
    </w:p>
    <w:p>
      <w:r>
        <w:t>WhilcWolf</w:t>
      </w:r>
    </w:p>
    <w:p>
      <w:r>
        <w:t>5</w:t>
      </w:r>
    </w:p>
    <w:p>
      <w:r>
        <w:t>020</w:t>
      </w:r>
    </w:p>
    <w:p>
      <w:r>
        <w:t>10.16</w:t>
      </w:r>
    </w:p>
    <w:p>
      <w:r>
        <w:t>Munição: 22 LR</w:t>
      </w:r>
    </w:p>
    <w:p>
      <w:r>
        <w:t>Nl'cnte: 171 (liLlllbor)</w:t>
      </w:r>
    </w:p>
    <w:p>
      <w:r>
        <w:t>Alcancc: 90m</w:t>
      </w:r>
    </w:p>
    <w:p>
      <w:r>
        <w:t>AKR</w:t>
      </w:r>
    </w:p>
    <w:p>
      <w:r>
        <w:t>Pcso:4.7kg</w:t>
      </w:r>
    </w:p>
    <w:p>
      <w:r>
        <w:t>CdT: 10</w:t>
      </w:r>
    </w:p>
    <w:p>
      <w:r>
        <w:t>~:</w:t>
      </w:r>
    </w:p>
    <w:p>
      <w:r>
        <w:t>USS 1.200.00</w:t>
      </w:r>
    </w:p>
    <w:p>
      <w:r>
        <w:t>B</w:t>
      </w:r>
    </w:p>
    <w:p>
      <w:r>
        <w:t>A preferida do bloco da Europa Orientai (com poucas exceções). É uma AK-47 reduzida. Apesar</w:t>
      </w:r>
    </w:p>
    <w:p>
      <w:r>
        <w:t>de pesada para uma submetralhadora, a AKR tem boa mira e poder. Possui a coronha dobrável.</w:t>
      </w:r>
    </w:p>
    <w:p>
      <w:r>
        <w:t>~n</w:t>
      </w:r>
    </w:p>
    <w:p>
      <w:r>
        <w:t>ldl0</w:t>
      </w:r>
    </w:p>
    <w:p>
      <w:r>
        <w:t>GURPS</w:t>
      </w:r>
    </w:p>
    <w:p>
      <w:r>
        <w:t>40</w:t>
      </w:r>
    </w:p>
    <w:p>
      <w:r>
        <w:t>Sbadownm</w:t>
      </w:r>
    </w:p>
    <w:p>
      <w:r>
        <w:t>6M</w:t>
      </w:r>
    </w:p>
    <w:p>
      <w:r>
        <w:t>Cybtrpu nk2020</w:t>
      </w:r>
    </w:p>
    <w:p>
      <w:r>
        <w:t>3d6</w:t>
      </w:r>
    </w:p>
    <w:p>
      <w:r>
        <w:t>WhiltWolr</w:t>
      </w:r>
    </w:p>
    <w:p>
      <w:r>
        <w:t>5</w:t>
      </w:r>
    </w:p>
    <w:p>
      <w:r>
        <w:t>010</w:t>
      </w:r>
    </w:p>
    <w:p>
      <w:r>
        <w:t>10.110</w:t>
      </w:r>
    </w:p>
    <w:p>
      <w:r>
        <w:t>Muniçllo: ~.4S ""11</w:t>
      </w:r>
    </w:p>
    <w:p>
      <w:r>
        <w:t>#I'enlc: 30</w:t>
      </w:r>
    </w:p>
    <w:p>
      <w:r>
        <w:t>Alcance: lOOrn</w:t>
      </w:r>
    </w:p>
    <w:p>
      <w:r>
        <w:t>AMD-65</w:t>
      </w:r>
    </w:p>
    <w:p>
      <w:r>
        <w:t>Peso: 4,0 kg</w:t>
      </w:r>
    </w:p>
    <w:p>
      <w:r>
        <w:t>CdT:5</w:t>
      </w:r>
    </w:p>
    <w:p>
      <w:r>
        <w:t>Pn:ço: USS 820,00</w:t>
      </w:r>
    </w:p>
    <w:p>
      <w:r>
        <w:t>Usada como principal submetralhadora na Hungria. Nada mais é do que mais uma versão curta</w:t>
      </w:r>
    </w:p>
    <w:p>
      <w:r>
        <w:t>para o AK-47. Possui a coronha dobrável, O que permite reduzir bastante seu tamanho.</w:t>
      </w:r>
    </w:p>
    <w:p>
      <w:r>
        <w:t>!)aemon</w:t>
      </w:r>
    </w:p>
    <w:p>
      <w:r>
        <w:t>Id 10</w:t>
      </w:r>
    </w:p>
    <w:p>
      <w:r>
        <w:t>GURPS</w:t>
      </w:r>
    </w:p>
    <w:p>
      <w:r>
        <w:t>40</w:t>
      </w:r>
    </w:p>
    <w:p>
      <w:r>
        <w:t>SIuIdowru"</w:t>
      </w:r>
    </w:p>
    <w:p>
      <w:r>
        <w:t>6.'\1</w:t>
      </w:r>
    </w:p>
    <w:p>
      <w:r>
        <w:t>C)·Mrpunk 2020</w:t>
      </w:r>
    </w:p>
    <w:p>
      <w:r>
        <w:t>3d6+1</w:t>
      </w:r>
    </w:p>
    <w:p>
      <w:r>
        <w:t>Whi!~ Wolr</w:t>
      </w:r>
    </w:p>
    <w:p>
      <w:r>
        <w:t>5</w:t>
      </w:r>
    </w:p>
    <w:p>
      <w:r>
        <w:t>020</w:t>
      </w:r>
    </w:p>
    <w:p>
      <w:r>
        <w:t>Id lO</w:t>
      </w:r>
    </w:p>
    <w:p>
      <w:r>
        <w:t>MlUlição: 7.62 rnrn</w:t>
      </w:r>
    </w:p>
    <w:p>
      <w:r>
        <w:t>j pen!~: 30</w:t>
      </w:r>
    </w:p>
    <w:p>
      <w:r>
        <w:t>Alcance: 100m</w:t>
      </w:r>
    </w:p>
    <w:p>
      <w:r>
        <w:t>Peso: 4.0 kg</w:t>
      </w:r>
    </w:p>
    <w:p>
      <w:r>
        <w:t>CdT:S</w:t>
      </w:r>
    </w:p>
    <w:p>
      <w:r>
        <w:t>Plc:ço: USS 950,00</w:t>
      </w:r>
    </w:p>
    <w:p>
      <w:r>
        <w:t>J</w:t>
      </w:r>
    </w:p>
    <w:p>
      <w:r>
        <w:t>S N</w:t>
      </w:r>
    </w:p>
    <w:p>
      <w:r>
        <w:br w:type="page"/>
      </w:r>
    </w:p>
    <w:p>
      <w:pPr>
        <w:pStyle w:val="Heading2"/>
      </w:pPr>
      <w:r>
        <w:t>Página 68</w:t>
      </w:r>
    </w:p>
    <w:p>
      <w:r>
        <w:t>Ares · FMG</w:t>
      </w:r>
    </w:p>
    <w:p>
      <w:r>
        <w:t>Esta submetralhadora pode ser dobrada tanto no apoio quanto no cano, tornando-a extremamente</w:t>
      </w:r>
    </w:p>
    <w:p>
      <w:r>
        <w:t>fácil de transportar e esconder (apenas 26cm).</w:t>
      </w:r>
    </w:p>
    <w:p>
      <w:r>
        <w:t>l)acmoll</w:t>
      </w:r>
    </w:p>
    <w:p>
      <w:r>
        <w:t>Id6+2</w:t>
      </w:r>
    </w:p>
    <w:p>
      <w:r>
        <w:t>GURI'S</w:t>
      </w:r>
    </w:p>
    <w:p>
      <w:r>
        <w:t>40+.</w:t>
      </w:r>
    </w:p>
    <w:p>
      <w:r>
        <w:t>Shado'H'1II</w:t>
      </w:r>
    </w:p>
    <w:p>
      <w:r>
        <w:t>5\1</w:t>
      </w:r>
    </w:p>
    <w:p>
      <w:r>
        <w:t>Cybc:rrunk2020</w:t>
      </w:r>
    </w:p>
    <w:p>
      <w:r>
        <w:t>]d6</w:t>
      </w:r>
    </w:p>
    <w:p>
      <w:r>
        <w:t>Whitt Wolr</w:t>
      </w:r>
    </w:p>
    <w:p>
      <w:r>
        <w:t>6</w:t>
      </w:r>
    </w:p>
    <w:p>
      <w:r>
        <w:t>020</w:t>
      </w:r>
    </w:p>
    <w:p>
      <w:r>
        <w:t>Id8</w:t>
      </w:r>
    </w:p>
    <w:p>
      <w:r>
        <w:t>Munição: 9mm P</w:t>
      </w:r>
    </w:p>
    <w:p>
      <w:r>
        <w:t>#Pmle: 19</w:t>
      </w:r>
    </w:p>
    <w:p>
      <w:r>
        <w:t>Akance:9Om</w:t>
      </w:r>
    </w:p>
    <w:p>
      <w:r>
        <w:t>Beretta M12</w:t>
      </w:r>
    </w:p>
    <w:p>
      <w:r>
        <w:t>Peso: 2.4 kg</w:t>
      </w:r>
    </w:p>
    <w:p>
      <w:r>
        <w:t>CdT:3</w:t>
      </w:r>
    </w:p>
    <w:p>
      <w:r>
        <w:t>~:</w:t>
      </w:r>
    </w:p>
    <w:p>
      <w:r>
        <w:t>US$ 2.850,00</w:t>
      </w:r>
    </w:p>
    <w:p>
      <w:r>
        <w:t>B J S N</w:t>
      </w:r>
    </w:p>
    <w:p>
      <w:r>
        <w:t>Submetralhadora usada pela polícia e pelo exército italianos, este modelo Inspirou o desenho de</w:t>
      </w:r>
    </w:p>
    <w:p>
      <w:r>
        <w:t>diversos outros modelos criados posteriormente.</w:t>
      </w:r>
    </w:p>
    <w:p>
      <w:r>
        <w:t>DMmon</w:t>
      </w:r>
    </w:p>
    <w:p>
      <w:r>
        <w:t>Id6+ 1</w:t>
      </w:r>
    </w:p>
    <w:p>
      <w:r>
        <w:t>GURPS</w:t>
      </w:r>
    </w:p>
    <w:p>
      <w:r>
        <w:t>40</w:t>
      </w:r>
    </w:p>
    <w:p>
      <w:r>
        <w:t>Shadowrun</w:t>
      </w:r>
    </w:p>
    <w:p>
      <w:r>
        <w:t>6M</w:t>
      </w:r>
    </w:p>
    <w:p>
      <w:r>
        <w:t>Cybc:rpunk 2020</w:t>
      </w:r>
    </w:p>
    <w:p>
      <w:r>
        <w:t>4&lt;16</w:t>
      </w:r>
    </w:p>
    <w:p>
      <w:r>
        <w:t>While\Volf</w:t>
      </w:r>
    </w:p>
    <w:p>
      <w:r>
        <w:t>6</w:t>
      </w:r>
    </w:p>
    <w:p>
      <w:r>
        <w:t>1)20</w:t>
      </w:r>
    </w:p>
    <w:p>
      <w:r>
        <w:t>Id8</w:t>
      </w:r>
    </w:p>
    <w:p>
      <w:r>
        <w:t>M uniç:lo: 9 nUll</w:t>
      </w:r>
    </w:p>
    <w:p>
      <w:r>
        <w:t>#Penle: 20 ou 40</w:t>
      </w:r>
    </w:p>
    <w:p>
      <w:r>
        <w:t>Alcance: 75m</w:t>
      </w:r>
    </w:p>
    <w:p>
      <w:r>
        <w:t>Beretta m38A</w:t>
      </w:r>
    </w:p>
    <w:p>
      <w:r>
        <w:t>Peso:3.1);g</w:t>
      </w:r>
    </w:p>
    <w:p>
      <w:r>
        <w:t>CdT:5</w:t>
      </w:r>
    </w:p>
    <w:p>
      <w:r>
        <w:t>Pn:ço: USS900.00</w:t>
      </w:r>
    </w:p>
    <w:p>
      <w:r>
        <w:t>Esta era a submetralhadora utilizada pelos Italianos na Segunda Guerra Mundial. É uma arma</w:t>
      </w:r>
    </w:p>
    <w:p>
      <w:r>
        <w:t>antiga e considerada ultrapassada.</w:t>
      </w:r>
    </w:p>
    <w:p>
      <w:r>
        <w:t>DHmon</w:t>
      </w:r>
    </w:p>
    <w:p>
      <w:r>
        <w:t>Id6</w:t>
      </w:r>
    </w:p>
    <w:p>
      <w:r>
        <w:t>GURPS</w:t>
      </w:r>
    </w:p>
    <w:p>
      <w:r>
        <w:t>30+2</w:t>
      </w:r>
    </w:p>
    <w:p>
      <w:r>
        <w:t>Shadownln</w:t>
      </w:r>
    </w:p>
    <w:p>
      <w:r>
        <w:t>1M</w:t>
      </w:r>
    </w:p>
    <w:p>
      <w:r>
        <w:t>Cybtrpunk 2020</w:t>
      </w:r>
    </w:p>
    <w:p>
      <w:r>
        <w:t>3d6</w:t>
      </w:r>
    </w:p>
    <w:p>
      <w:r>
        <w:t>Whlle Wol'</w:t>
      </w:r>
    </w:p>
    <w:p>
      <w:r>
        <w:t>5</w:t>
      </w:r>
    </w:p>
    <w:p>
      <w:r>
        <w:t>0 20</w:t>
      </w:r>
    </w:p>
    <w:p>
      <w:r>
        <w:t>Idó</w:t>
      </w:r>
    </w:p>
    <w:p>
      <w:r>
        <w:t>Munição: 9 mm</w:t>
      </w:r>
    </w:p>
    <w:p>
      <w:r>
        <w:t>"Pente: 40</w:t>
      </w:r>
    </w:p>
    <w:p>
      <w:r>
        <w:t>Alcance: SOm</w:t>
      </w:r>
    </w:p>
    <w:p>
      <w:r>
        <w:t>Peso: 5,0 kg</w:t>
      </w:r>
    </w:p>
    <w:p>
      <w:r>
        <w:t>CdT: 5</w:t>
      </w:r>
    </w:p>
    <w:p>
      <w:r>
        <w:t>Prtço: USS 730,00</w:t>
      </w:r>
    </w:p>
    <w:p>
      <w:r>
        <w:t>B J</w:t>
      </w:r>
    </w:p>
    <w:p>
      <w:r>
        <w:t>S</w:t>
      </w:r>
    </w:p>
    <w:p>
      <w:r>
        <w:br w:type="page"/>
      </w:r>
    </w:p>
    <w:p>
      <w:pPr>
        <w:pStyle w:val="Heading2"/>
      </w:pPr>
      <w:r>
        <w:t>Página 69</w:t>
      </w:r>
    </w:p>
    <w:p>
      <w:r>
        <w:t>Colt 9 mm SMG</w:t>
      </w:r>
    </w:p>
    <w:p>
      <w:r>
        <w:t>Esta é uma versão da MIl7 adaptada para 9 mm. Foi fabricada pela Colt para tentar ser vendida</w:t>
      </w:r>
    </w:p>
    <w:p>
      <w:r>
        <w:t>para o exército americano, mas é utilizado principalmente por exércitos europeus.</w:t>
      </w:r>
    </w:p>
    <w:p>
      <w:r>
        <w:t>""'-</w:t>
      </w:r>
    </w:p>
    <w:p>
      <w:r>
        <w:t>GURPS</w:t>
      </w:r>
    </w:p>
    <w:p>
      <w:r>
        <w:t>ShadolO"nlll</w:t>
      </w:r>
    </w:p>
    <w:p>
      <w:r>
        <w:t>C)'bupunk 2020</w:t>
      </w:r>
    </w:p>
    <w:p>
      <w:r>
        <w:t>Whil~ Wo lr</w:t>
      </w:r>
    </w:p>
    <w:p>
      <w:r>
        <w:t>0"</w:t>
      </w:r>
    </w:p>
    <w:p>
      <w:r>
        <w:t>Munição: 9 mm</w:t>
      </w:r>
    </w:p>
    <w:p>
      <w:r>
        <w:t>IIPenlc: 2000 30</w:t>
      </w:r>
    </w:p>
    <w:p>
      <w:r>
        <w:t>Alcance: 100m</w:t>
      </w:r>
    </w:p>
    <w:p>
      <w:r>
        <w:t>F1Al</w:t>
      </w:r>
    </w:p>
    <w:p>
      <w:r>
        <w:t>Id6+1</w:t>
      </w:r>
    </w:p>
    <w:p>
      <w:r>
        <w:t>'0 ."</w:t>
      </w:r>
    </w:p>
    <w:p>
      <w:r>
        <w:t>Jd'"</w:t>
      </w:r>
    </w:p>
    <w:p>
      <w:r>
        <w:t>6</w:t>
      </w:r>
    </w:p>
    <w:p>
      <w:r>
        <w:t>IdO</w:t>
      </w:r>
    </w:p>
    <w:p>
      <w:r>
        <w:t>Peso: 3.2 kg</w:t>
      </w:r>
    </w:p>
    <w:p>
      <w:r>
        <w:t>CdT:S</w:t>
      </w:r>
    </w:p>
    <w:p>
      <w:r>
        <w:t>I'reço: US.$ I.OSO,OO</w:t>
      </w:r>
    </w:p>
    <w:p>
      <w:r>
        <w:t>Esta submetralhadora foi desenvolvida pela Áustria para a Segunda Guerra</w:t>
      </w:r>
    </w:p>
    <w:p>
      <w:r>
        <w:t>Mundial e utilizada pelo exército nazista.</w:t>
      </w:r>
    </w:p>
    <w:p>
      <w:r>
        <w:t>""-</w:t>
      </w:r>
    </w:p>
    <w:p>
      <w:r>
        <w:t>GURPS</w:t>
      </w:r>
    </w:p>
    <w:p>
      <w:r>
        <w:t>Shadownm</w:t>
      </w:r>
    </w:p>
    <w:p>
      <w:r>
        <w:t>C)'btrpunk 2020</w:t>
      </w:r>
    </w:p>
    <w:p>
      <w:r>
        <w:t>While Wolf</w:t>
      </w:r>
    </w:p>
    <w:p>
      <w:r>
        <w:t>0"</w:t>
      </w:r>
    </w:p>
    <w:p>
      <w:r>
        <w:t>Muniçlo: 9 mm</w:t>
      </w:r>
    </w:p>
    <w:p>
      <w:r>
        <w:t>#Pm4e:12</w:t>
      </w:r>
    </w:p>
    <w:p>
      <w:r>
        <w:t>Ak:ance: 100m</w:t>
      </w:r>
    </w:p>
    <w:p>
      <w:r>
        <w:t>HM-3</w:t>
      </w:r>
    </w:p>
    <w:p>
      <w:r>
        <w:t>Id6+z</w:t>
      </w:r>
    </w:p>
    <w:p>
      <w:r>
        <w:t>,O</w:t>
      </w:r>
    </w:p>
    <w:p>
      <w:r>
        <w:t>""</w:t>
      </w:r>
    </w:p>
    <w:p>
      <w:r>
        <w:t>"'6</w:t>
      </w:r>
    </w:p>
    <w:p>
      <w:r>
        <w:t>6</w:t>
      </w:r>
    </w:p>
    <w:p>
      <w:r>
        <w:t>Id'</w:t>
      </w:r>
    </w:p>
    <w:p>
      <w:r>
        <w:t>Peso: 4.0 kg</w:t>
      </w:r>
    </w:p>
    <w:p>
      <w:r>
        <w:t>CdT:S</w:t>
      </w:r>
    </w:p>
    <w:p>
      <w:r>
        <w:t>P1eço: USS2.ISO.oo</w:t>
      </w:r>
    </w:p>
    <w:p>
      <w:r>
        <w:t>B</w:t>
      </w:r>
    </w:p>
    <w:p>
      <w:r>
        <w:t>B</w:t>
      </w:r>
    </w:p>
    <w:p>
      <w:r>
        <w:t>S N</w:t>
      </w:r>
    </w:p>
    <w:p>
      <w:r>
        <w:t>A submetralhadora usada pela poliCia e exército mexicanos. Trata-se de uma arma barata mas</w:t>
      </w:r>
    </w:p>
    <w:p>
      <w:r>
        <w:t>náo conta com a confiança dos especialistas.</w:t>
      </w:r>
    </w:p>
    <w:p>
      <w:r>
        <w:t>DIIemoo</w:t>
      </w:r>
    </w:p>
    <w:p>
      <w:r>
        <w:t>Id6+1</w:t>
      </w:r>
    </w:p>
    <w:p>
      <w:r>
        <w:t>CURPS</w:t>
      </w:r>
    </w:p>
    <w:p>
      <w:r>
        <w:t>40+2</w:t>
      </w:r>
    </w:p>
    <w:p>
      <w:r>
        <w:t>SIudowrun</w:t>
      </w:r>
    </w:p>
    <w:p>
      <w:r>
        <w:t>6M</w:t>
      </w:r>
    </w:p>
    <w:p>
      <w:r>
        <w:t>Cybtrpunk20Z0</w:t>
      </w:r>
    </w:p>
    <w:p>
      <w:r>
        <w:t>Jd6</w:t>
      </w:r>
    </w:p>
    <w:p>
      <w:r>
        <w:t>WhUeWolr</w:t>
      </w:r>
    </w:p>
    <w:p>
      <w:r>
        <w:t>6</w:t>
      </w:r>
    </w:p>
    <w:p>
      <w:r>
        <w:t>020</w:t>
      </w:r>
    </w:p>
    <w:p>
      <w:r>
        <w:t>Id6+ 1</w:t>
      </w:r>
    </w:p>
    <w:p>
      <w:r>
        <w:t>Muni~ão: 9 mm</w:t>
      </w:r>
    </w:p>
    <w:p>
      <w:r>
        <w:t>llpente: J2</w:t>
      </w:r>
    </w:p>
    <w:p>
      <w:r>
        <w:t>Alcance: 80m</w:t>
      </w:r>
    </w:p>
    <w:p>
      <w:r>
        <w:t>Peso: 3,6 kg</w:t>
      </w:r>
    </w:p>
    <w:p>
      <w:r>
        <w:t>"'"'</w:t>
      </w:r>
    </w:p>
    <w:p>
      <w:r>
        <w:t>Preço: USS: 450,00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70</w:t>
      </w:r>
    </w:p>
    <w:p>
      <w:r>
        <w:t>Inqram Ml0 - 9mm</w:t>
      </w:r>
    </w:p>
    <w:p>
      <w:r>
        <w:t>Esta submetralhadora foi desenvolvida para guerrilhas e atividades clandestinas. É multo utilizada</w:t>
      </w:r>
    </w:p>
    <w:p>
      <w:r>
        <w:t>por traficantes sul-americanos.</w:t>
      </w:r>
    </w:p>
    <w:p>
      <w:r>
        <w:t>,'"'-</w:t>
      </w:r>
    </w:p>
    <w:p>
      <w:r>
        <w:t>GURPS</w:t>
      </w:r>
    </w:p>
    <w:p>
      <w:r>
        <w:t>Sh.dowrun</w:t>
      </w:r>
    </w:p>
    <w:p>
      <w:r>
        <w:t>C)'Mrpunk 2020</w:t>
      </w:r>
    </w:p>
    <w:p>
      <w:r>
        <w:t>WhllcWolr</w:t>
      </w:r>
    </w:p>
    <w:p>
      <w:r>
        <w:t>"lO</w:t>
      </w:r>
    </w:p>
    <w:p>
      <w:r>
        <w:t>Munição: 9 mm</w:t>
      </w:r>
    </w:p>
    <w:p>
      <w:r>
        <w:t>'Pente: 32</w:t>
      </w:r>
    </w:p>
    <w:p>
      <w:r>
        <w:t>Alcance: 7Sm</w:t>
      </w:r>
    </w:p>
    <w:p>
      <w:r>
        <w:t>Id6H</w:t>
      </w:r>
    </w:p>
    <w:p>
      <w:r>
        <w:t>50</w:t>
      </w:r>
    </w:p>
    <w:p>
      <w:r>
        <w:t>OM</w:t>
      </w:r>
    </w:p>
    <w:p>
      <w:r>
        <w:t>4&lt;1' ,</w:t>
      </w:r>
    </w:p>
    <w:p>
      <w:r>
        <w:t>Id'</w:t>
      </w:r>
    </w:p>
    <w:p>
      <w:r>
        <w:t>Inqram Mll</w:t>
      </w:r>
    </w:p>
    <w:p>
      <w:r>
        <w:t>Peso: 3,S kg</w:t>
      </w:r>
    </w:p>
    <w:p>
      <w:r>
        <w:t>CdT: lO</w:t>
      </w:r>
    </w:p>
    <w:p>
      <w:r>
        <w:t>fuço:USS600.00</w:t>
      </w:r>
    </w:p>
    <w:p>
      <w:r>
        <w:t>N</w:t>
      </w:r>
    </w:p>
    <w:p>
      <w:r>
        <w:t>Esta é uma versão .380 da Ingram M10. Esta submetralhadora é a mais fácil de se carregar</w:t>
      </w:r>
    </w:p>
    <w:p>
      <w:r>
        <w:t>escondida, mas ao mesmo tempo, é a menos controlável.</w:t>
      </w:r>
    </w:p>
    <w:p>
      <w:r>
        <w:t>IMOlOu</w:t>
      </w:r>
    </w:p>
    <w:p>
      <w:r>
        <w:t>Idó+!</w:t>
      </w:r>
    </w:p>
    <w:p>
      <w:r>
        <w:t>GURPS</w:t>
      </w:r>
    </w:p>
    <w:p>
      <w:r>
        <w:t>51&gt;</w:t>
      </w:r>
    </w:p>
    <w:p>
      <w:r>
        <w:t>Slutdowrun</w:t>
      </w:r>
    </w:p>
    <w:p>
      <w:r>
        <w:t>SL</w:t>
      </w:r>
    </w:p>
    <w:p>
      <w:r>
        <w:t>Cylx'rlJunk2020</w:t>
      </w:r>
    </w:p>
    <w:p>
      <w:r>
        <w:t>Id6</w:t>
      </w:r>
    </w:p>
    <w:p>
      <w:r>
        <w:t>WhiteWolr</w:t>
      </w:r>
    </w:p>
    <w:p>
      <w:r>
        <w:t>6</w:t>
      </w:r>
    </w:p>
    <w:p>
      <w:r>
        <w:t>Ino</w:t>
      </w:r>
    </w:p>
    <w:p>
      <w:r>
        <w:t>11.16+1</w:t>
      </w:r>
    </w:p>
    <w:p>
      <w:r>
        <w:t>Muniçao; ,380</w:t>
      </w:r>
    </w:p>
    <w:p>
      <w:r>
        <w:t>~ Pcntc: 160032</w:t>
      </w:r>
    </w:p>
    <w:p>
      <w:r>
        <w:t>A \c:ancc: 90m</w:t>
      </w:r>
    </w:p>
    <w:p>
      <w:r>
        <w:t>K-50</w:t>
      </w:r>
    </w:p>
    <w:p>
      <w:r>
        <w:t>Peso: 2.0 kg</w:t>
      </w:r>
    </w:p>
    <w:p>
      <w:r>
        <w:t>•</w:t>
      </w:r>
    </w:p>
    <w:p>
      <w:r>
        <w:t>CdT: 10</w:t>
      </w:r>
    </w:p>
    <w:p>
      <w:r>
        <w:t>Preço: USS SSO,OO</w:t>
      </w:r>
    </w:p>
    <w:p>
      <w:r>
        <w:t>B</w:t>
      </w:r>
    </w:p>
    <w:p>
      <w:r>
        <w:t>N</w:t>
      </w:r>
    </w:p>
    <w:p>
      <w:r>
        <w:t>Basicamente é uma submetralhadora chinesa com algumas modificações, muito utHlzadas pelos</w:t>
      </w:r>
    </w:p>
    <w:p>
      <w:r>
        <w:t>exércitos vietnamitas. Com a coronha dobrada, pode ser escondida em um sobretudo.</w:t>
      </w:r>
    </w:p>
    <w:p>
      <w:r>
        <w:t>""-</w:t>
      </w:r>
    </w:p>
    <w:p>
      <w:r>
        <w:t>GURI'S</w:t>
      </w:r>
    </w:p>
    <w:p>
      <w:r>
        <w:t>ShaOO&gt;HlIo</w:t>
      </w:r>
    </w:p>
    <w:p>
      <w:r>
        <w:t>Cy~rpun k 2020</w:t>
      </w:r>
    </w:p>
    <w:p>
      <w:r>
        <w:t>Wlllle wolr</w:t>
      </w:r>
    </w:p>
    <w:p>
      <w:r>
        <w:t>020</w:t>
      </w:r>
    </w:p>
    <w:p>
      <w:r>
        <w:t>MUlliçlIo: 7.62 mm</w:t>
      </w:r>
    </w:p>
    <w:p>
      <w:r>
        <w:t>Npenle: 35</w:t>
      </w:r>
    </w:p>
    <w:p>
      <w:r>
        <w:t>Alcance: 100m</w:t>
      </w:r>
    </w:p>
    <w:p>
      <w:r>
        <w:t>Id6+1</w:t>
      </w:r>
    </w:p>
    <w:p>
      <w:r>
        <w:t>50</w:t>
      </w:r>
    </w:p>
    <w:p>
      <w:r>
        <w:t>5L 3d",</w:t>
      </w:r>
    </w:p>
    <w:p>
      <w:r>
        <w:t>,</w:t>
      </w:r>
    </w:p>
    <w:p>
      <w:r>
        <w:t>'"'</w:t>
      </w:r>
    </w:p>
    <w:p>
      <w:r>
        <w:t>Peso: 4,0 kg</w:t>
      </w:r>
    </w:p>
    <w:p>
      <w:r>
        <w:t>CdT:5</w:t>
      </w:r>
    </w:p>
    <w:p>
      <w:r>
        <w:t>Preço: US$650.00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71</w:t>
      </w:r>
    </w:p>
    <w:p>
      <w:r>
        <w:t>L2A3 Sterling</w:t>
      </w:r>
    </w:p>
    <w:p>
      <w:r>
        <w:t>A submetralhadora mais utilizada pelo exército britânico. A figura mostra a versão para canhotos,</w:t>
      </w:r>
    </w:p>
    <w:p>
      <w:r>
        <w:t>que é encontrda pelo mesmo preço.</w:t>
      </w:r>
    </w:p>
    <w:p>
      <w:r>
        <w:t>1}~C lllOn</w:t>
      </w:r>
    </w:p>
    <w:p>
      <w:r>
        <w:t>lu6+\</w:t>
      </w:r>
    </w:p>
    <w:p>
      <w:r>
        <w:t>GURI'S</w:t>
      </w:r>
    </w:p>
    <w:p>
      <w:r>
        <w:t>4[)+2</w:t>
      </w:r>
    </w:p>
    <w:p>
      <w:r>
        <w:t>Shadowrun</w:t>
      </w:r>
    </w:p>
    <w:p>
      <w:r>
        <w:t>7L</w:t>
      </w:r>
    </w:p>
    <w:p>
      <w:r>
        <w:t>Cyberpl,"1õ. 2020</w:t>
      </w:r>
    </w:p>
    <w:p>
      <w:r>
        <w:t>3d6</w:t>
      </w:r>
    </w:p>
    <w:p>
      <w:r>
        <w:t>WhiltWolr</w:t>
      </w:r>
    </w:p>
    <w:p>
      <w:r>
        <w:t>6</w:t>
      </w:r>
    </w:p>
    <w:p>
      <w:r>
        <w:t>1)20</w:t>
      </w:r>
    </w:p>
    <w:p>
      <w:r>
        <w:t>'"</w:t>
      </w:r>
    </w:p>
    <w:p>
      <w:r>
        <w:t>Muniçlo: 9mm</w:t>
      </w:r>
    </w:p>
    <w:p>
      <w:r>
        <w:t>Pt$O: ).~ kg</w:t>
      </w:r>
    </w:p>
    <w:p>
      <w:r>
        <w:t>"".'Oh:: 34</w:t>
      </w:r>
    </w:p>
    <w:p>
      <w:r>
        <w:t>011: .5</w:t>
      </w:r>
    </w:p>
    <w:p>
      <w:r>
        <w:t>Alcance: 100m</w:t>
      </w:r>
    </w:p>
    <w:p>
      <w:r>
        <w:t>~ USS150.00</w:t>
      </w:r>
    </w:p>
    <w:p>
      <w:r>
        <w:t>"</w:t>
      </w:r>
    </w:p>
    <w:p>
      <w:r>
        <w:t>N</w:t>
      </w:r>
    </w:p>
    <w:p>
      <w:r>
        <w:t>M-45 Carl Gustav</w:t>
      </w:r>
    </w:p>
    <w:p>
      <w:r>
        <w:t>Esta submetralhadora sueca de 9 mm é multo utilizada em todo mundo. Pode ser escondida em um</w:t>
      </w:r>
    </w:p>
    <w:p>
      <w:r>
        <w:t>sobretudo se estiver com a coronha dobrada.</w:t>
      </w:r>
    </w:p>
    <w:p>
      <w:r>
        <w:t>IMlllon</w:t>
      </w:r>
    </w:p>
    <w:p>
      <w:r>
        <w:t>Id6+ 1</w:t>
      </w:r>
    </w:p>
    <w:p>
      <w:r>
        <w:t>GURJ'S</w:t>
      </w:r>
    </w:p>
    <w:p>
      <w:r>
        <w:t>40+Z</w:t>
      </w:r>
    </w:p>
    <w:p>
      <w:r>
        <w:t>SIutdo\\'run</w:t>
      </w:r>
    </w:p>
    <w:p>
      <w:r>
        <w:t>60.\1</w:t>
      </w:r>
    </w:p>
    <w:p>
      <w:r>
        <w:t>Cybtrpunk20Z0</w:t>
      </w:r>
    </w:p>
    <w:p>
      <w:r>
        <w:t>Jd6+1</w:t>
      </w:r>
    </w:p>
    <w:p>
      <w:r>
        <w:t>WhiteWolr</w:t>
      </w:r>
    </w:p>
    <w:p>
      <w:r>
        <w:t>6</w:t>
      </w:r>
    </w:p>
    <w:p>
      <w:r>
        <w:t>020</w:t>
      </w:r>
    </w:p>
    <w:p>
      <w:r>
        <w:t>Id6+1</w:t>
      </w:r>
    </w:p>
    <w:p>
      <w:r>
        <w:t>Muniç!lo: 9 111m</w:t>
      </w:r>
    </w:p>
    <w:p>
      <w:r>
        <w:t>IlI'cIlH:: 36 ou ~O</w:t>
      </w:r>
    </w:p>
    <w:p>
      <w:r>
        <w:t>Alcance: 10011\</w:t>
      </w:r>
    </w:p>
    <w:p>
      <w:r>
        <w:t>M117</w:t>
      </w:r>
    </w:p>
    <w:p>
      <w:r>
        <w:t>PC$O: 4.2 kg</w:t>
      </w:r>
    </w:p>
    <w:p>
      <w:r>
        <w:t>CdT: S</w:t>
      </w:r>
    </w:p>
    <w:p>
      <w:r>
        <w:t>p~o: USS 800.00</w:t>
      </w:r>
    </w:p>
    <w:p>
      <w:r>
        <w:t>A MI17 é uma versão encurtada do rifle M16. Esta versão, porém, não pode utilizar lançadores de</w:t>
      </w:r>
    </w:p>
    <w:p>
      <w:r>
        <w:t>granada acoplados.</w:t>
      </w:r>
    </w:p>
    <w:p>
      <w:r>
        <w:t>~~</w:t>
      </w:r>
    </w:p>
    <w:p>
      <w:r>
        <w:t>Id lO</w:t>
      </w:r>
    </w:p>
    <w:p>
      <w:r>
        <w:t>GURPS</w:t>
      </w:r>
    </w:p>
    <w:p>
      <w:r>
        <w:t>50</w:t>
      </w:r>
    </w:p>
    <w:p>
      <w:r>
        <w:t>SIladoolol'\1II</w:t>
      </w:r>
    </w:p>
    <w:p>
      <w:r>
        <w:t>6\1</w:t>
      </w:r>
    </w:p>
    <w:p>
      <w:r>
        <w:t>Cyberpunk 2020</w:t>
      </w:r>
    </w:p>
    <w:p>
      <w:r>
        <w:t>4116</w:t>
      </w:r>
    </w:p>
    <w:p>
      <w:r>
        <w:t>WhltcWolr</w:t>
      </w:r>
    </w:p>
    <w:p>
      <w:r>
        <w:t>7</w:t>
      </w:r>
    </w:p>
    <w:p>
      <w:r>
        <w:t>1)20</w:t>
      </w:r>
    </w:p>
    <w:p>
      <w:r>
        <w:t>ld lO</w:t>
      </w:r>
    </w:p>
    <w:p>
      <w:r>
        <w:t>Muniçlo: 5.56 mm</w:t>
      </w:r>
    </w:p>
    <w:p>
      <w:r>
        <w:t>IIpcnle: 20 ou 30</w:t>
      </w:r>
    </w:p>
    <w:p>
      <w:r>
        <w:t>Ak:an(:e: 120m</w:t>
      </w:r>
    </w:p>
    <w:p>
      <w:r>
        <w:t>"eltO: 2.5 kg</w:t>
      </w:r>
    </w:p>
    <w:p>
      <w:r>
        <w:t>CdT. S</w:t>
      </w:r>
    </w:p>
    <w:p>
      <w:r>
        <w:t>Preço: USS 1.2SO.00</w:t>
      </w:r>
    </w:p>
    <w:p>
      <w:r>
        <w:t>l B JXS N)</w:t>
      </w:r>
    </w:p>
    <w:p>
      <w:r>
        <w:br w:type="page"/>
      </w:r>
    </w:p>
    <w:p>
      <w:pPr>
        <w:pStyle w:val="Heading2"/>
      </w:pPr>
      <w:r>
        <w:t>Página 72</w:t>
      </w:r>
    </w:p>
    <w:p>
      <w:r>
        <w:t>Esta submetralhadora foi construida especialmente para ficar montada sobre veiculos. Pode ser</w:t>
      </w:r>
    </w:p>
    <w:p>
      <w:r>
        <w:t>utilizada manualmente, mas com sensível perda de acuidade.</w:t>
      </w:r>
    </w:p>
    <w:p>
      <w:r>
        <w:t>""'-</w:t>
      </w:r>
    </w:p>
    <w:p>
      <w:r>
        <w:t>GUH.I'S</w:t>
      </w:r>
    </w:p>
    <w:p>
      <w:r>
        <w:t>Shaoowrun</w:t>
      </w:r>
    </w:p>
    <w:p>
      <w:r>
        <w:t>Cyhcrflunk 2020</w:t>
      </w:r>
    </w:p>
    <w:p>
      <w:r>
        <w:t>Whlle Wolf</w:t>
      </w:r>
    </w:p>
    <w:p>
      <w:r>
        <w:t>1)20</w:t>
      </w:r>
    </w:p>
    <w:p>
      <w:r>
        <w:t>Mlmi(ao: S.S6 null</w:t>
      </w:r>
    </w:p>
    <w:p>
      <w:r>
        <w:t>' Pente: 20011 30</w:t>
      </w:r>
    </w:p>
    <w:p>
      <w:r>
        <w:t>Ak~:60rn</w:t>
      </w:r>
    </w:p>
    <w:p>
      <w:r>
        <w:t>M3Al</w:t>
      </w:r>
    </w:p>
    <w:p>
      <w:r>
        <w:t>Idl O</w:t>
      </w:r>
    </w:p>
    <w:p>
      <w:r>
        <w:t>50 "'2</w:t>
      </w:r>
    </w:p>
    <w:p>
      <w:r>
        <w:t>.. ,</w:t>
      </w:r>
    </w:p>
    <w:p>
      <w:r>
        <w:t>.,6+,</w:t>
      </w:r>
    </w:p>
    <w:p>
      <w:r>
        <w:t>6</w:t>
      </w:r>
    </w:p>
    <w:p>
      <w:r>
        <w:t>Id 10</w:t>
      </w:r>
    </w:p>
    <w:p>
      <w:r>
        <w:t>Peso: 3.0 kg</w:t>
      </w:r>
    </w:p>
    <w:p>
      <w:r>
        <w:t>CdT:S</w:t>
      </w:r>
    </w:p>
    <w:p>
      <w:r>
        <w:t>l'n..-ço: USS t.35O,00</w:t>
      </w:r>
    </w:p>
    <w:p>
      <w:r>
        <w:t>N</w:t>
      </w:r>
    </w:p>
    <w:p>
      <w:r>
        <w:t>Esta submetralhadora não está mais em uso no exército americano, mas ainda é utilizada em</w:t>
      </w:r>
    </w:p>
    <w:p>
      <w:r>
        <w:t>muitos países, principalmente na América latina.</w:t>
      </w:r>
    </w:p>
    <w:p>
      <w:r>
        <w:t>1bt111Oll</w:t>
      </w:r>
    </w:p>
    <w:p>
      <w:r>
        <w:t>GURI'S</w:t>
      </w:r>
    </w:p>
    <w:p>
      <w:r>
        <w:t>Shado"·run</w:t>
      </w:r>
    </w:p>
    <w:p>
      <w:r>
        <w:t>Crl)('rpunk 2020</w:t>
      </w:r>
    </w:p>
    <w:p>
      <w:r>
        <w:t>WhileWolf</w:t>
      </w:r>
    </w:p>
    <w:p>
      <w:r>
        <w:t>020</w:t>
      </w:r>
    </w:p>
    <w:p>
      <w:r>
        <w:t>Muniçllo:.4S ACP</w:t>
      </w:r>
    </w:p>
    <w:p>
      <w:r>
        <w:t>'pente: 30</w:t>
      </w:r>
    </w:p>
    <w:p>
      <w:r>
        <w:t>Ak:anee: SOm</w:t>
      </w:r>
    </w:p>
    <w:p>
      <w:r>
        <w:t>Id6+J</w:t>
      </w:r>
    </w:p>
    <w:p>
      <w:r>
        <w:t>'"</w:t>
      </w:r>
    </w:p>
    <w:p>
      <w:r>
        <w:t>'1'1</w:t>
      </w:r>
    </w:p>
    <w:p>
      <w:r>
        <w:t>"'6 ,</w:t>
      </w:r>
    </w:p>
    <w:p>
      <w:r>
        <w:t>Id 10</w:t>
      </w:r>
    </w:p>
    <w:p>
      <w:r>
        <w:t>Madson M50</w:t>
      </w:r>
    </w:p>
    <w:p>
      <w:r>
        <w:t>Peso: 4.5 kg</w:t>
      </w:r>
    </w:p>
    <w:p>
      <w:r>
        <w:t>CdT:5</w:t>
      </w:r>
    </w:p>
    <w:p>
      <w:r>
        <w:t>p,tÇO: USS 1.650.00</w:t>
      </w:r>
    </w:p>
    <w:p>
      <w:r>
        <w:t>B</w:t>
      </w:r>
    </w:p>
    <w:p>
      <w:r>
        <w:t>N</w:t>
      </w:r>
    </w:p>
    <w:p>
      <w:r>
        <w:t>Este modelo dinamarquês ficou multo conhecido por sua trava especial, que não permite que a</w:t>
      </w:r>
    </w:p>
    <w:p>
      <w:r>
        <w:t>•</w:t>
      </w:r>
    </w:p>
    <w:p>
      <w:r>
        <w:t>arma seja disparada com apenas uma mão. E multo utilizada na América Latina.</w:t>
      </w:r>
    </w:p>
    <w:p>
      <w:r>
        <w:t>""-</w:t>
      </w:r>
    </w:p>
    <w:p>
      <w:r>
        <w:t>GURPS</w:t>
      </w:r>
    </w:p>
    <w:p>
      <w:r>
        <w:t>Shadowrun</w:t>
      </w:r>
    </w:p>
    <w:p>
      <w:r>
        <w:t>C) I)('rpunk 2020</w:t>
      </w:r>
    </w:p>
    <w:p>
      <w:r>
        <w:t>WhilcWnlr</w:t>
      </w:r>
    </w:p>
    <w:p>
      <w:r>
        <w:t>1)20</w:t>
      </w:r>
    </w:p>
    <w:p>
      <w:r>
        <w:t>Muniçllo:9mm</w:t>
      </w:r>
    </w:p>
    <w:p>
      <w:r>
        <w:t>NPeme:32</w:t>
      </w:r>
    </w:p>
    <w:p>
      <w:r>
        <w:t>Abnoe: 100m</w:t>
      </w:r>
    </w:p>
    <w:p>
      <w:r>
        <w:t>Id6+2</w:t>
      </w:r>
    </w:p>
    <w:p>
      <w:r>
        <w:t>'" .. ,</w:t>
      </w:r>
    </w:p>
    <w:p>
      <w:r>
        <w:t>"'6</w:t>
      </w:r>
    </w:p>
    <w:p>
      <w:r>
        <w:t>6</w:t>
      </w:r>
    </w:p>
    <w:p>
      <w:r>
        <w:t>1d8</w:t>
      </w:r>
    </w:p>
    <w:p>
      <w:r>
        <w:t>Peso: 3.05 kg</w:t>
      </w:r>
    </w:p>
    <w:p>
      <w:r>
        <w:t>CdT:5</w:t>
      </w:r>
    </w:p>
    <w:p>
      <w:r>
        <w:t>Preço: USS 1.000,00</w:t>
      </w:r>
    </w:p>
    <w:p>
      <w:r>
        <w:t>"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73</w:t>
      </w:r>
    </w:p>
    <w:p>
      <w:r>
        <w:t>MAT-49 .</w:t>
      </w:r>
    </w:p>
    <w:p>
      <w:r>
        <w:t>A submetra!hadora utilizada atualmente pelo exército francês em operações especiais. É</w:t>
      </w:r>
    </w:p>
    <w:p>
      <w:r>
        <w:t>relativamente cara frente sua utilidade.</w:t>
      </w:r>
    </w:p>
    <w:p>
      <w:r>
        <w:t>Oat ... on</w:t>
      </w:r>
    </w:p>
    <w:p>
      <w:r>
        <w:t>Id6+1</w:t>
      </w:r>
    </w:p>
    <w:p>
      <w:r>
        <w:t>GURPS</w:t>
      </w:r>
    </w:p>
    <w:p>
      <w:r>
        <w:t>40</w:t>
      </w:r>
    </w:p>
    <w:p>
      <w:r>
        <w:t>Shado,..run</w:t>
      </w:r>
    </w:p>
    <w:p>
      <w:r>
        <w:t>$\1</w:t>
      </w:r>
    </w:p>
    <w:p>
      <w:r>
        <w:t>C,'bupunk2020</w:t>
      </w:r>
    </w:p>
    <w:p>
      <w:r>
        <w:t>Jd6</w:t>
      </w:r>
    </w:p>
    <w:p>
      <w:r>
        <w:t>WhlltWolr</w:t>
      </w:r>
    </w:p>
    <w:p>
      <w:r>
        <w:t>6</w:t>
      </w:r>
    </w:p>
    <w:p>
      <w:r>
        <w:t>020</w:t>
      </w:r>
    </w:p>
    <w:p>
      <w:r>
        <w:t>Id8</w:t>
      </w:r>
    </w:p>
    <w:p>
      <w:r>
        <w:t>Muniçlo: 9 mm</w:t>
      </w:r>
    </w:p>
    <w:p>
      <w:r>
        <w:t>II'penle: 32</w:t>
      </w:r>
    </w:p>
    <w:p>
      <w:r>
        <w:t>Alcance: I DOm</w:t>
      </w:r>
    </w:p>
    <w:p>
      <w:r>
        <w:t>Mini-Uzi</w:t>
      </w:r>
    </w:p>
    <w:p>
      <w:r>
        <w:t>Peso: 4.8 kg</w:t>
      </w:r>
    </w:p>
    <w:p>
      <w:r>
        <w:t>CdT:S</w:t>
      </w:r>
    </w:p>
    <w:p>
      <w:r>
        <w:t>Pnço: USS 1.200,00</w:t>
      </w:r>
    </w:p>
    <w:p>
      <w:r>
        <w:t>Uma versão compacta da famosa 5ubmetralhadora Israelense, a Mlnl-Uzi é uma das melhores</w:t>
      </w:r>
    </w:p>
    <w:p>
      <w:r>
        <w:t>submetralhadoras do mundo.</w:t>
      </w:r>
    </w:p>
    <w:p>
      <w:r>
        <w:t>""mo,</w:t>
      </w:r>
    </w:p>
    <w:p>
      <w:r>
        <w:t>GURI'S</w:t>
      </w:r>
    </w:p>
    <w:p>
      <w:r>
        <w:t>Shadol'l'run</w:t>
      </w:r>
    </w:p>
    <w:p>
      <w:r>
        <w:t>C)bupunk2020</w:t>
      </w:r>
    </w:p>
    <w:p>
      <w:r>
        <w:t>WhlltWolr</w:t>
      </w:r>
    </w:p>
    <w:p>
      <w:r>
        <w:t>OlO</w:t>
      </w:r>
    </w:p>
    <w:p>
      <w:r>
        <w:t>MuniçAo:9mm</w:t>
      </w:r>
    </w:p>
    <w:p>
      <w:r>
        <w:t>IiPente: 20 O\l 30</w:t>
      </w:r>
    </w:p>
    <w:p>
      <w:r>
        <w:t>Alcance: 100m</w:t>
      </w:r>
    </w:p>
    <w:p>
      <w:r>
        <w:t>MP-40</w:t>
      </w:r>
    </w:p>
    <w:p>
      <w:r>
        <w:t>Id6+2</w:t>
      </w:r>
    </w:p>
    <w:p>
      <w:r>
        <w:t>'0 ." ... • ".</w:t>
      </w:r>
    </w:p>
    <w:p>
      <w:r>
        <w:t>Peso: 3,0 kg</w:t>
      </w:r>
    </w:p>
    <w:p>
      <w:r>
        <w:t>CdT: 10</w:t>
      </w:r>
    </w:p>
    <w:p>
      <w:r>
        <w:t>Preço: US$ 750,00</w:t>
      </w:r>
    </w:p>
    <w:p>
      <w:r>
        <w:t>Uma das submetralhadoras utilizadas por tropas alemãs na Segunda Guerra Mundial. Também</w:t>
      </w:r>
    </w:p>
    <w:p>
      <w:r>
        <w:t>chamada de Schmelsser pelos alemães.</w:t>
      </w:r>
    </w:p>
    <w:p>
      <w:r>
        <w:t>1001100</w:t>
      </w:r>
    </w:p>
    <w:p>
      <w:r>
        <w:t>GURI'S</w:t>
      </w:r>
    </w:p>
    <w:p>
      <w:r>
        <w:t>_ru,</w:t>
      </w:r>
    </w:p>
    <w:p>
      <w:r>
        <w:t>Cybupunk2010</w:t>
      </w:r>
    </w:p>
    <w:p>
      <w:r>
        <w:t>WhUt Wolr</w:t>
      </w:r>
    </w:p>
    <w:p>
      <w:r>
        <w:t>DZO</w:t>
      </w:r>
    </w:p>
    <w:p>
      <w:r>
        <w:t>Muniçâo:9mm</w:t>
      </w:r>
    </w:p>
    <w:p>
      <w:r>
        <w:t>IIPenlc: 32</w:t>
      </w:r>
    </w:p>
    <w:p>
      <w:r>
        <w:t>Alcance: 100m</w:t>
      </w:r>
    </w:p>
    <w:p>
      <w:r>
        <w:t>Id6+2</w:t>
      </w:r>
    </w:p>
    <w:p>
      <w:r>
        <w:t>SU</w:t>
      </w:r>
    </w:p>
    <w:p>
      <w:r>
        <w:t>'M</w:t>
      </w:r>
    </w:p>
    <w:p>
      <w:r>
        <w:t>'dO •</w:t>
      </w:r>
    </w:p>
    <w:p>
      <w:r>
        <w:t>Id6+ 1</w:t>
      </w:r>
    </w:p>
    <w:p>
      <w:r>
        <w:t>Pcso: 4,7 kg</w:t>
      </w:r>
    </w:p>
    <w:p>
      <w:r>
        <w:t>CdT:S</w:t>
      </w:r>
    </w:p>
    <w:p>
      <w:r>
        <w:t>Preço: USS 8SO.00</w:t>
      </w:r>
    </w:p>
    <w:p>
      <w:r>
        <w:br w:type="page"/>
      </w:r>
    </w:p>
    <w:p>
      <w:pPr>
        <w:pStyle w:val="Heading2"/>
      </w:pPr>
      <w:r>
        <w:t>Página 74</w:t>
      </w:r>
    </w:p>
    <w:p>
      <w:r>
        <w:t>MP-5A2</w:t>
      </w:r>
    </w:p>
    <w:p>
      <w:r>
        <w:t>Submetralhadora utilizada por tropas territoriais e pela polícia alem!li, MP-SA2 dificilmente é</w:t>
      </w:r>
    </w:p>
    <w:p>
      <w:r>
        <w:t>encontrada fora da Europa.</w:t>
      </w:r>
    </w:p>
    <w:p>
      <w:r>
        <w:t>1»t~lTIon</w:t>
      </w:r>
    </w:p>
    <w:p>
      <w:r>
        <w:t>Id6+.</w:t>
      </w:r>
    </w:p>
    <w:p>
      <w:r>
        <w:t>GURPS</w:t>
      </w:r>
    </w:p>
    <w:p>
      <w:r>
        <w:t>.lO</w:t>
      </w:r>
    </w:p>
    <w:p>
      <w:r>
        <w:t>Shaoowrun</w:t>
      </w:r>
    </w:p>
    <w:p>
      <w:r>
        <w:t>6M</w:t>
      </w:r>
    </w:p>
    <w:p>
      <w:r>
        <w:t>Cybrrpunk 1020</w:t>
      </w:r>
    </w:p>
    <w:p>
      <w:r>
        <w:t>3d6</w:t>
      </w:r>
    </w:p>
    <w:p>
      <w:r>
        <w:t>WhileWolf</w:t>
      </w:r>
    </w:p>
    <w:p>
      <w:r>
        <w:t>6</w:t>
      </w:r>
    </w:p>
    <w:p>
      <w:r>
        <w:t>020</w:t>
      </w:r>
    </w:p>
    <w:p>
      <w:r>
        <w:t>Id6+1</w:t>
      </w:r>
    </w:p>
    <w:p>
      <w:r>
        <w:t>Muniçlo: 9mm</w:t>
      </w:r>
    </w:p>
    <w:p>
      <w:r>
        <w:t>!Wenle: 15 ou 30</w:t>
      </w:r>
    </w:p>
    <w:p>
      <w:r>
        <w:t>Alcan&lt;:e: 75m</w:t>
      </w:r>
    </w:p>
    <w:p>
      <w:r>
        <w:t>MP-5K</w:t>
      </w:r>
    </w:p>
    <w:p>
      <w:r>
        <w:t>Peso: 3,0 kg</w:t>
      </w:r>
    </w:p>
    <w:p>
      <w:r>
        <w:t>CdT:5</w:t>
      </w:r>
    </w:p>
    <w:p>
      <w:r>
        <w:t>Preço: USS 900,00</w:t>
      </w:r>
    </w:p>
    <w:p>
      <w:r>
        <w:t>B J S N</w:t>
      </w:r>
    </w:p>
    <w:p>
      <w:r>
        <w:t>o MP- 5K (kurtz) é uma versão multo compacta da submetralhadora MP-S. Esse modelo sacrifica o</w:t>
      </w:r>
    </w:p>
    <w:p>
      <w:r>
        <w:t>alcance para obter um tamanho menor.</w:t>
      </w:r>
    </w:p>
    <w:p>
      <w:r>
        <w:t>"",-</w:t>
      </w:r>
    </w:p>
    <w:p>
      <w:r>
        <w:t>GURPS</w:t>
      </w:r>
    </w:p>
    <w:p>
      <w:r>
        <w:t>StuttJo,o-nm</w:t>
      </w:r>
    </w:p>
    <w:p>
      <w:r>
        <w:t>Cyberpunk 2020</w:t>
      </w:r>
    </w:p>
    <w:p>
      <w:r>
        <w:t>WhiteWolr</w:t>
      </w:r>
    </w:p>
    <w:p>
      <w:r>
        <w:t>020</w:t>
      </w:r>
    </w:p>
    <w:p>
      <w:r>
        <w:t>Munição: 9 mm</w:t>
      </w:r>
    </w:p>
    <w:p>
      <w:r>
        <w:t>IIpcnle: 15 ou 30</w:t>
      </w:r>
    </w:p>
    <w:p>
      <w:r>
        <w:t>Alcance: 50m</w:t>
      </w:r>
    </w:p>
    <w:p>
      <w:r>
        <w:t>MP-5Sd3</w:t>
      </w:r>
    </w:p>
    <w:p>
      <w:r>
        <w:t>Id6+1</w:t>
      </w:r>
    </w:p>
    <w:p>
      <w:r>
        <w:t>40 ,.,</w:t>
      </w:r>
    </w:p>
    <w:p>
      <w:r>
        <w:t>3d, ,</w:t>
      </w:r>
    </w:p>
    <w:p>
      <w:r>
        <w:t>Id6+1</w:t>
      </w:r>
    </w:p>
    <w:p>
      <w:r>
        <w:t>"":50: 2,3 kg</w:t>
      </w:r>
    </w:p>
    <w:p>
      <w:r>
        <w:t>CdT:5</w:t>
      </w:r>
    </w:p>
    <w:p>
      <w:r>
        <w:t>l&gt;rtço: USS 850,00</w:t>
      </w:r>
    </w:p>
    <w:p>
      <w:r>
        <w:t>Uma versão da submetralhadora MP-S, com silendador Integral e apolo para ombro. Versão preferida</w:t>
      </w:r>
    </w:p>
    <w:p>
      <w:r>
        <w:t>por atiradores de elite (snipers).</w:t>
      </w:r>
    </w:p>
    <w:p>
      <w:r>
        <w:t>""'-</w:t>
      </w:r>
    </w:p>
    <w:p>
      <w:r>
        <w:t>CURIOS</w:t>
      </w:r>
    </w:p>
    <w:p>
      <w:r>
        <w:t>ShlKlowrun</w:t>
      </w:r>
    </w:p>
    <w:p>
      <w:r>
        <w:t>Cybupuuk 1020</w:t>
      </w:r>
    </w:p>
    <w:p>
      <w:r>
        <w:t>WhUeWolr</w:t>
      </w:r>
    </w:p>
    <w:p>
      <w:r>
        <w:t>020</w:t>
      </w:r>
    </w:p>
    <w:p>
      <w:r>
        <w:t>Muniçao: 9 mm</w:t>
      </w:r>
    </w:p>
    <w:p>
      <w:r>
        <w:t>IIPente: 15 (0 )0</w:t>
      </w:r>
    </w:p>
    <w:p>
      <w:r>
        <w:t>Alcance: 250m</w:t>
      </w:r>
    </w:p>
    <w:p>
      <w:r>
        <w:t>Id6+.</w:t>
      </w:r>
    </w:p>
    <w:p>
      <w:r>
        <w:t>.0</w:t>
      </w:r>
    </w:p>
    <w:p>
      <w:r>
        <w:t>(M</w:t>
      </w:r>
    </w:p>
    <w:p>
      <w:r>
        <w:t>3d, ,</w:t>
      </w:r>
    </w:p>
    <w:p>
      <w:r>
        <w:t>Id6+\</w:t>
      </w:r>
    </w:p>
    <w:p>
      <w:r>
        <w:t>Peso: 2.5 kg</w:t>
      </w:r>
    </w:p>
    <w:p>
      <w:r>
        <w:t>CdT: 5</w:t>
      </w:r>
    </w:p>
    <w:p>
      <w:r>
        <w:t>Preço: USS 1.050,00</w:t>
      </w:r>
    </w:p>
    <w:p>
      <w:r>
        <w:br w:type="page"/>
      </w:r>
    </w:p>
    <w:p>
      <w:pPr>
        <w:pStyle w:val="Heading2"/>
      </w:pPr>
      <w:r>
        <w:t>Página 75</w:t>
      </w:r>
    </w:p>
    <w:p>
      <w:r>
        <w:t>Esta arma foi Inventada pela 055 (Organlzatlon of Strateglc Services) durante a SE!9unda Guerra</w:t>
      </w:r>
    </w:p>
    <w:p>
      <w:r>
        <w:t>Mundial. Ê uma variação da M3 com silenciador Integral.</w:t>
      </w:r>
    </w:p>
    <w:p>
      <w:r>
        <w:t>0--0</w:t>
      </w:r>
    </w:p>
    <w:p>
      <w:r>
        <w:t>IdlO</w:t>
      </w:r>
    </w:p>
    <w:p>
      <w:r>
        <w:t>GURI'S</w:t>
      </w:r>
    </w:p>
    <w:p>
      <w:r>
        <w:t>41}+2</w:t>
      </w:r>
    </w:p>
    <w:p>
      <w:r>
        <w:t>Sh..,jo,.,nm</w:t>
      </w:r>
    </w:p>
    <w:p>
      <w:r>
        <w:t>50'1</w:t>
      </w:r>
    </w:p>
    <w:p>
      <w:r>
        <w:t>CyberpUllk2010</w:t>
      </w:r>
    </w:p>
    <w:p>
      <w:r>
        <w:t>Sd6</w:t>
      </w:r>
    </w:p>
    <w:p>
      <w:r>
        <w:t>Whilc Wolf</w:t>
      </w:r>
    </w:p>
    <w:p>
      <w:r>
        <w:t>7</w:t>
      </w:r>
    </w:p>
    <w:p>
      <w:r>
        <w:t>[)20</w:t>
      </w:r>
    </w:p>
    <w:p>
      <w:r>
        <w:t>I dlO</w:t>
      </w:r>
    </w:p>
    <w:p>
      <w:r>
        <w:t>Muniçao: AS ACP</w:t>
      </w:r>
    </w:p>
    <w:p>
      <w:r>
        <w:t>li'pellle: 30</w:t>
      </w:r>
    </w:p>
    <w:p>
      <w:r>
        <w:t>Akaoce: 100m</w:t>
      </w:r>
    </w:p>
    <w:p>
      <w:r>
        <w:t>Owen Mkl</w:t>
      </w:r>
    </w:p>
    <w:p>
      <w:r>
        <w:t>Ptso: 5.3 1:.g</w:t>
      </w:r>
    </w:p>
    <w:p>
      <w:r>
        <w:t>CdT:5</w:t>
      </w:r>
    </w:p>
    <w:p>
      <w:r>
        <w:t>1'n.'ÇO: USS 1.800.00</w:t>
      </w:r>
    </w:p>
    <w:p>
      <w:r>
        <w:t>~</w:t>
      </w:r>
    </w:p>
    <w:p>
      <w:r>
        <w:t>.</w:t>
      </w:r>
    </w:p>
    <w:p>
      <w:r>
        <w:t>A Owen foi outra das armas australianas que mais tarde seria substituída pelo FIAI. Embora seja</w:t>
      </w:r>
    </w:p>
    <w:p>
      <w:r>
        <w:t>antiga ainda encontra·se em atividade.</w:t>
      </w:r>
    </w:p>
    <w:p>
      <w:r>
        <w:t>l&gt;atuKII1</w:t>
      </w:r>
    </w:p>
    <w:p>
      <w:r>
        <w:t>I d6t1</w:t>
      </w:r>
    </w:p>
    <w:p>
      <w:r>
        <w:t>GURI'S</w:t>
      </w:r>
    </w:p>
    <w:p>
      <w:r>
        <w:t>3[)+2</w:t>
      </w:r>
    </w:p>
    <w:p>
      <w:r>
        <w:t>Shado,.,nm</w:t>
      </w:r>
    </w:p>
    <w:p>
      <w:r>
        <w:t>6M</w:t>
      </w:r>
    </w:p>
    <w:p>
      <w:r>
        <w:t>C)'berpunk 2010</w:t>
      </w:r>
    </w:p>
    <w:p>
      <w:r>
        <w:t>Jd6</w:t>
      </w:r>
    </w:p>
    <w:p>
      <w:r>
        <w:t>Whilt Wolf</w:t>
      </w:r>
    </w:p>
    <w:p>
      <w:r>
        <w:t>6</w:t>
      </w:r>
    </w:p>
    <w:p>
      <w:r>
        <w:t>020</w:t>
      </w:r>
    </w:p>
    <w:p>
      <w:r>
        <w:t>1\18</w:t>
      </w:r>
    </w:p>
    <w:p>
      <w:r>
        <w:t>Muniç40: 9nlll1</w:t>
      </w:r>
    </w:p>
    <w:p>
      <w:r>
        <w:t>/iPeme: 33</w:t>
      </w:r>
    </w:p>
    <w:p>
      <w:r>
        <w:t>Akance: SOm</w:t>
      </w:r>
    </w:p>
    <w:p>
      <w:r>
        <w:t>PM-63</w:t>
      </w:r>
    </w:p>
    <w:p>
      <w:r>
        <w:t>~so: 5.0 I:.g</w:t>
      </w:r>
    </w:p>
    <w:p>
      <w:r>
        <w:t>CdT: 5</w:t>
      </w:r>
    </w:p>
    <w:p>
      <w:r>
        <w:t>P~: USS 800.00</w:t>
      </w:r>
    </w:p>
    <w:p>
      <w:r>
        <w:t>Arma polonesa cujo pente de balas pode ser acoplado como uma braçadeira (aumentando a</w:t>
      </w:r>
    </w:p>
    <w:p>
      <w:r>
        <w:t>quantidade de munição próxima à arma). Pode ser escondida com a coronha dobrada.</w:t>
      </w:r>
    </w:p>
    <w:p>
      <w:r>
        <w:t>~n</w:t>
      </w:r>
    </w:p>
    <w:p>
      <w:r>
        <w:t>I d6+ 1</w:t>
      </w:r>
    </w:p>
    <w:p>
      <w:r>
        <w:t>GURI'S</w:t>
      </w:r>
    </w:p>
    <w:p>
      <w:r>
        <w:t>40</w:t>
      </w:r>
    </w:p>
    <w:p>
      <w:r>
        <w:t>SlLado»-nm</w:t>
      </w:r>
    </w:p>
    <w:p>
      <w:r>
        <w:t>5.\-1</w:t>
      </w:r>
    </w:p>
    <w:p>
      <w:r>
        <w:t>Cyberputtk20!0</w:t>
      </w:r>
    </w:p>
    <w:p>
      <w:r>
        <w:t>Jd6</w:t>
      </w:r>
    </w:p>
    <w:p>
      <w:r>
        <w:t>Whilt Wolf</w:t>
      </w:r>
    </w:p>
    <w:p>
      <w:r>
        <w:t>7</w:t>
      </w:r>
    </w:p>
    <w:p>
      <w:r>
        <w:t>[)20</w:t>
      </w:r>
    </w:p>
    <w:p>
      <w:r>
        <w:t>ld6</w:t>
      </w:r>
    </w:p>
    <w:p>
      <w:r>
        <w:t>Munição: 9 mm</w:t>
      </w:r>
    </w:p>
    <w:p>
      <w:r>
        <w:t>lipenle: IS OU 40</w:t>
      </w:r>
    </w:p>
    <w:p>
      <w:r>
        <w:t>Alcance: 100m</w:t>
      </w:r>
    </w:p>
    <w:p>
      <w:r>
        <w:t>Peso: 1.8 kg</w:t>
      </w:r>
    </w:p>
    <w:p>
      <w:r>
        <w:t>CdT:S</w:t>
      </w:r>
    </w:p>
    <w:p>
      <w:r>
        <w:t>Ptt&lt;;o: USS 900.00</w:t>
      </w:r>
    </w:p>
    <w:p>
      <w:r>
        <w:t>( B JlS N)</w:t>
      </w:r>
    </w:p>
    <w:p>
      <w:r>
        <w:br w:type="page"/>
      </w:r>
    </w:p>
    <w:p>
      <w:pPr>
        <w:pStyle w:val="Heading2"/>
      </w:pPr>
      <w:r>
        <w:t>Página 76</w:t>
      </w:r>
    </w:p>
    <w:p>
      <w:r>
        <w:t>A PM·9 é uma submetralhadora muitíssimo compacta, cujo apolo pode ser dobrado, reduzindo</w:t>
      </w:r>
    </w:p>
    <w:p>
      <w:r>
        <w:t>pela metade o tamanho da arma.</w:t>
      </w:r>
    </w:p>
    <w:p>
      <w:r>
        <w:t>I)üe-mon</w:t>
      </w:r>
    </w:p>
    <w:p>
      <w:r>
        <w:t>CUIU'S</w:t>
      </w:r>
    </w:p>
    <w:p>
      <w:r>
        <w:t>St",o",,-run</w:t>
      </w:r>
    </w:p>
    <w:p>
      <w:r>
        <w:t>CylH'qlllll k 2020</w:t>
      </w:r>
    </w:p>
    <w:p>
      <w:r>
        <w:t>White wolr</w:t>
      </w:r>
    </w:p>
    <w:p>
      <w:r>
        <w:t>0'0</w:t>
      </w:r>
    </w:p>
    <w:p>
      <w:r>
        <w:t>Mooiçào: 9 RIm</w:t>
      </w:r>
    </w:p>
    <w:p>
      <w:r>
        <w:t>IiPmte: 32</w:t>
      </w:r>
    </w:p>
    <w:p>
      <w:r>
        <w:t>Alcance: 100m</w:t>
      </w:r>
    </w:p>
    <w:p>
      <w:r>
        <w:t>PPSh-41</w:t>
      </w:r>
    </w:p>
    <w:p>
      <w:r>
        <w:t>Id6+2</w:t>
      </w:r>
    </w:p>
    <w:p>
      <w:r>
        <w:t>40+2</w:t>
      </w:r>
    </w:p>
    <w:p>
      <w:r>
        <w:t>""</w:t>
      </w:r>
    </w:p>
    <w:p>
      <w:r>
        <w:t>2&lt;. •</w:t>
      </w:r>
    </w:p>
    <w:p>
      <w:r>
        <w:t>hll0</w:t>
      </w:r>
    </w:p>
    <w:p>
      <w:r>
        <w:t>Peso: 3,2 kg</w:t>
      </w:r>
    </w:p>
    <w:p>
      <w:r>
        <w:t>CdT:S</w:t>
      </w:r>
    </w:p>
    <w:p>
      <w:r>
        <w:t>Pn:ço: USSSOO,OO</w:t>
      </w:r>
    </w:p>
    <w:p>
      <w:r>
        <w:t>B J</w:t>
      </w:r>
    </w:p>
    <w:p>
      <w:r>
        <w:t>S N'</w:t>
      </w:r>
    </w:p>
    <w:p>
      <w:r>
        <w:t>Uma relfqula da Segunda Guerra Mundial, o PPSh-41 ainda é utilizada em alguns países da Âfrica e</w:t>
      </w:r>
    </w:p>
    <w:p>
      <w:r>
        <w:t>no sudeste asiático.</w:t>
      </w:r>
    </w:p>
    <w:p>
      <w:r>
        <w:t>~~</w:t>
      </w:r>
    </w:p>
    <w:p>
      <w:r>
        <w:t>Id6</w:t>
      </w:r>
    </w:p>
    <w:p>
      <w:r>
        <w:t>GURPS</w:t>
      </w:r>
    </w:p>
    <w:p>
      <w:r>
        <w:t>31&gt;-t</w:t>
      </w:r>
    </w:p>
    <w:p>
      <w:r>
        <w:t>S/ddo ... run</w:t>
      </w:r>
    </w:p>
    <w:p>
      <w:r>
        <w:t>7L</w:t>
      </w:r>
    </w:p>
    <w:p>
      <w:r>
        <w:t>C)bupunk 20Z0</w:t>
      </w:r>
    </w:p>
    <w:p>
      <w:r>
        <w:t>Jd6</w:t>
      </w:r>
    </w:p>
    <w:p>
      <w:r>
        <w:t>WbiltWolr</w:t>
      </w:r>
    </w:p>
    <w:p>
      <w:r>
        <w:t>.5</w:t>
      </w:r>
    </w:p>
    <w:p>
      <w:r>
        <w:t>D20</w:t>
      </w:r>
    </w:p>
    <w:p>
      <w:r>
        <w:t>106</w:t>
      </w:r>
    </w:p>
    <w:p>
      <w:r>
        <w:t>Munição: 7,62 mm</w:t>
      </w:r>
    </w:p>
    <w:p>
      <w:r>
        <w:t>_hnle: 35 ou 71 (lambo!')</w:t>
      </w:r>
    </w:p>
    <w:p>
      <w:r>
        <w:t>Aleance: 70m</w:t>
      </w:r>
    </w:p>
    <w:p>
      <w:r>
        <w:t>PPSh-43</w:t>
      </w:r>
    </w:p>
    <w:p>
      <w:r>
        <w:t>Peso: 5,3 kg</w:t>
      </w:r>
    </w:p>
    <w:p>
      <w:r>
        <w:t>CdT:4</w:t>
      </w:r>
    </w:p>
    <w:p>
      <w:r>
        <w:t>1'n.'ÇO: US$400.00</w:t>
      </w:r>
    </w:p>
    <w:p>
      <w:r>
        <w:t>B</w:t>
      </w:r>
    </w:p>
    <w:p>
      <w:r>
        <w:t>Uma versão mais recente das submetralhadoras PPSh. Foi produzida em grandes quantidades e</w:t>
      </w:r>
    </w:p>
    <w:p>
      <w:r>
        <w:t>dlstrlbufda por todo o planeta depois da Segunda Guerra Mundial.</w:t>
      </w:r>
    </w:p>
    <w:p>
      <w:r>
        <w:t>o.t~</w:t>
      </w:r>
    </w:p>
    <w:p>
      <w:r>
        <w:t>IdlO</w:t>
      </w:r>
    </w:p>
    <w:p>
      <w:r>
        <w:t>GURPS</w:t>
      </w:r>
    </w:p>
    <w:p>
      <w:r>
        <w:t>50</w:t>
      </w:r>
    </w:p>
    <w:p>
      <w:r>
        <w:t>Sbadowrun</w:t>
      </w:r>
    </w:p>
    <w:p>
      <w:r>
        <w:t>61'01</w:t>
      </w:r>
    </w:p>
    <w:p>
      <w:r>
        <w:t>Cyberp"nk 20z0</w:t>
      </w:r>
    </w:p>
    <w:p>
      <w:r>
        <w:t>4d6</w:t>
      </w:r>
    </w:p>
    <w:p>
      <w:r>
        <w:t>While wQlr</w:t>
      </w:r>
    </w:p>
    <w:p>
      <w:r>
        <w:t>7</w:t>
      </w:r>
    </w:p>
    <w:p>
      <w:r>
        <w:t>D20</w:t>
      </w:r>
    </w:p>
    <w:p>
      <w:r>
        <w:t>IdlO</w:t>
      </w:r>
    </w:p>
    <w:p>
      <w:r>
        <w:t>MllI1içAo: 7,62 mm</w:t>
      </w:r>
    </w:p>
    <w:p>
      <w:r>
        <w:t>rPmle: 32</w:t>
      </w:r>
    </w:p>
    <w:p>
      <w:r>
        <w:t>Alcance: 120m</w:t>
      </w:r>
    </w:p>
    <w:p>
      <w:r>
        <w:t>Pcso:3.9kg</w:t>
      </w:r>
    </w:p>
    <w:p>
      <w:r>
        <w:t>CdT: S</w:t>
      </w:r>
    </w:p>
    <w:p>
      <w:r>
        <w:t>Pn:ço: USS 7S0.00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77</w:t>
      </w:r>
    </w:p>
    <w:p>
      <w:r>
        <w:t>Rexim F.V . Mk 4</w:t>
      </w:r>
    </w:p>
    <w:p>
      <w:r>
        <w:t>Modelo suiço que foi projetada para uso civil e para exportação. Apesar de ser difícil de encontrar,</w:t>
      </w:r>
    </w:p>
    <w:p>
      <w:r>
        <w:t>é uma ótima arma. Pode ser escondida dentro de um sobretudo se estiver com a coronha dobrada.</w:t>
      </w:r>
    </w:p>
    <w:p>
      <w:r>
        <w:t>~rTWln</w:t>
      </w:r>
    </w:p>
    <w:p>
      <w:r>
        <w:t>Id6+2</w:t>
      </w:r>
    </w:p>
    <w:p>
      <w:r>
        <w:t>GURI'S</w:t>
      </w:r>
    </w:p>
    <w:p>
      <w:r>
        <w:t>50</w:t>
      </w:r>
    </w:p>
    <w:p>
      <w:r>
        <w:t>ShlKlownm</w:t>
      </w:r>
    </w:p>
    <w:p>
      <w:r>
        <w:t>5M</w:t>
      </w:r>
    </w:p>
    <w:p>
      <w:r>
        <w:t>Cybupunk 2020</w:t>
      </w:r>
    </w:p>
    <w:p>
      <w:r>
        <w:t>4&lt;16+1</w:t>
      </w:r>
    </w:p>
    <w:p>
      <w:r>
        <w:t>White Wol(</w:t>
      </w:r>
    </w:p>
    <w:p>
      <w:r>
        <w:t>7</w:t>
      </w:r>
    </w:p>
    <w:p>
      <w:r>
        <w:t>020</w:t>
      </w:r>
    </w:p>
    <w:p>
      <w:r>
        <w:t>I dtO</w:t>
      </w:r>
    </w:p>
    <w:p>
      <w:r>
        <w:t>Muniçlo: 9 mm</w:t>
      </w:r>
    </w:p>
    <w:p>
      <w:r>
        <w:t>JJpmte; 32</w:t>
      </w:r>
    </w:p>
    <w:p>
      <w:r>
        <w:t>Alcance: 100m</w:t>
      </w:r>
    </w:p>
    <w:p>
      <w:r>
        <w:t>I'cso: 4.7 kg</w:t>
      </w:r>
    </w:p>
    <w:p>
      <w:r>
        <w:t>CdT!S</w:t>
      </w:r>
    </w:p>
    <w:p>
      <w:r>
        <w:t>Pj~O; USS L lSO,OO</w:t>
      </w:r>
    </w:p>
    <w:p>
      <w:r>
        <w:t>8idewinder 88-1</w:t>
      </w:r>
    </w:p>
    <w:p>
      <w:r>
        <w:t>Esta submetraihadora foi projetada para uso da policia nos EUA e para exportação, mas rapidamente</w:t>
      </w:r>
    </w:p>
    <w:p>
      <w:r>
        <w:t>apareceu no mercado negro de armas.</w:t>
      </w:r>
    </w:p>
    <w:p>
      <w:r>
        <w:t>~mon</w:t>
      </w:r>
    </w:p>
    <w:p>
      <w:r>
        <w:t>td6+2</w:t>
      </w:r>
    </w:p>
    <w:p>
      <w:r>
        <w:t>GURl'S</w:t>
      </w:r>
    </w:p>
    <w:p>
      <w:r>
        <w:t>50</w:t>
      </w:r>
    </w:p>
    <w:p>
      <w:r>
        <w:t>ShlKlmo'run</w:t>
      </w:r>
    </w:p>
    <w:p>
      <w:r>
        <w:t>(0\1</w:t>
      </w:r>
    </w:p>
    <w:p>
      <w:r>
        <w:t>Cyberpunk 2020</w:t>
      </w:r>
    </w:p>
    <w:p>
      <w:r>
        <w:t>4116</w:t>
      </w:r>
    </w:p>
    <w:p>
      <w:r>
        <w:t>WhileWolr</w:t>
      </w:r>
    </w:p>
    <w:p>
      <w:r>
        <w:t>6</w:t>
      </w:r>
    </w:p>
    <w:p>
      <w:r>
        <w:t>020</w:t>
      </w:r>
    </w:p>
    <w:p>
      <w:r>
        <w:t>Id8</w:t>
      </w:r>
    </w:p>
    <w:p>
      <w:r>
        <w:t>Muniçlo: 9 mm</w:t>
      </w:r>
    </w:p>
    <w:p>
      <w:r>
        <w:t>_Penle: 32 0\145</w:t>
      </w:r>
    </w:p>
    <w:p>
      <w:r>
        <w:t>Alcance: 90m</w:t>
      </w:r>
    </w:p>
    <w:p>
      <w:r>
        <w:t>~so : 3,2 kg</w:t>
      </w:r>
    </w:p>
    <w:p>
      <w:r>
        <w:t>CdT:5</w:t>
      </w:r>
    </w:p>
    <w:p>
      <w:r>
        <w:t>I'rcço: US$6SO,OO</w:t>
      </w:r>
    </w:p>
    <w:p>
      <w:r>
        <w:t>8mith &amp; Wesson M76</w:t>
      </w:r>
    </w:p>
    <w:p>
      <w:r>
        <w:t>o renomado fabricante de revólveres fez essa tentativa de entrar no mercado de armas pesadas.</w:t>
      </w:r>
    </w:p>
    <w:p>
      <w:r>
        <w:t>O modelo M76 foi construido para uso da policia e para exportação.</w:t>
      </w:r>
    </w:p>
    <w:p>
      <w:r>
        <w:t>""'-</w:t>
      </w:r>
    </w:p>
    <w:p>
      <w:r>
        <w:t>CURPS</w:t>
      </w:r>
    </w:p>
    <w:p>
      <w:r>
        <w:t>~'l'IIn</w:t>
      </w:r>
    </w:p>
    <w:p>
      <w:r>
        <w:t>Cyberpunk 2020</w:t>
      </w:r>
    </w:p>
    <w:p>
      <w:r>
        <w:t>WhlleWolf</w:t>
      </w:r>
    </w:p>
    <w:p>
      <w:r>
        <w:t>""</w:t>
      </w:r>
    </w:p>
    <w:p>
      <w:r>
        <w:t>Muniç!o: 9 mm</w:t>
      </w:r>
    </w:p>
    <w:p>
      <w:r>
        <w:t>IIl'enle: 36</w:t>
      </w:r>
    </w:p>
    <w:p>
      <w:r>
        <w:t>A kance: 100m</w:t>
      </w:r>
    </w:p>
    <w:p>
      <w:r>
        <w:t>Id6+2</w:t>
      </w:r>
    </w:p>
    <w:p>
      <w:r>
        <w:t>'0</w:t>
      </w:r>
    </w:p>
    <w:p>
      <w:r>
        <w:t>"" "', ,</w:t>
      </w:r>
    </w:p>
    <w:p>
      <w:r>
        <w:t>ld6+1</w:t>
      </w:r>
    </w:p>
    <w:p>
      <w:r>
        <w:t>Peso: 4,0 kg</w:t>
      </w:r>
    </w:p>
    <w:p>
      <w:r>
        <w:t>CdT:5</w:t>
      </w:r>
    </w:p>
    <w:p>
      <w:r>
        <w:t>1'n:ço: USS 900.00</w:t>
      </w:r>
    </w:p>
    <w:p>
      <w:r>
        <w:br w:type="page"/>
      </w:r>
    </w:p>
    <w:p>
      <w:pPr>
        <w:pStyle w:val="Heading2"/>
      </w:pPr>
      <w:r>
        <w:t>Página 78</w:t>
      </w:r>
    </w:p>
    <w:p>
      <w:r>
        <w:t>StenMk II</w:t>
      </w:r>
    </w:p>
    <w:p>
      <w:r>
        <w:t>o Sten é uma das maiS comuns submetralhadoras do planeta. Essa arma Inglesa foi produzida em</w:t>
      </w:r>
    </w:p>
    <w:p>
      <w:r>
        <w:t>grande quantidade durante li II Guerra Mundial, por ser barata e simples de construir.</w:t>
      </w:r>
    </w:p>
    <w:p>
      <w:r>
        <w:t>""'-</w:t>
      </w:r>
    </w:p>
    <w:p>
      <w:r>
        <w:t>CURPS</w:t>
      </w:r>
    </w:p>
    <w:p>
      <w:r>
        <w:t>Shado..-run</w:t>
      </w:r>
    </w:p>
    <w:p>
      <w:r>
        <w:t>Cybtrpunk 2020</w:t>
      </w:r>
    </w:p>
    <w:p>
      <w:r>
        <w:t>Whllt Wolf</w:t>
      </w:r>
    </w:p>
    <w:p>
      <w:r>
        <w:t>020</w:t>
      </w:r>
    </w:p>
    <w:p>
      <w:r>
        <w:t>Muniçto:9 mm</w:t>
      </w:r>
    </w:p>
    <w:p>
      <w:r>
        <w:t>Mpcnlt: 32</w:t>
      </w:r>
    </w:p>
    <w:p>
      <w:r>
        <w:t>AIcançe: 100m</w:t>
      </w:r>
    </w:p>
    <w:p>
      <w:r>
        <w:t>Id6+ 1</w:t>
      </w:r>
    </w:p>
    <w:p>
      <w:r>
        <w:t>JI," ."</w:t>
      </w:r>
    </w:p>
    <w:p>
      <w:r>
        <w:t>.,6</w:t>
      </w:r>
    </w:p>
    <w:p>
      <w:r>
        <w:t>6</w:t>
      </w:r>
    </w:p>
    <w:p>
      <w:r>
        <w:t>1d6</w:t>
      </w:r>
    </w:p>
    <w:p>
      <w:r>
        <w:t>Sten Mk IIs</w:t>
      </w:r>
    </w:p>
    <w:p>
      <w:r>
        <w:t>Peso: 3,4 kg</w:t>
      </w:r>
    </w:p>
    <w:p>
      <w:r>
        <w:t>CdT: .5</w:t>
      </w:r>
    </w:p>
    <w:p>
      <w:r>
        <w:t>Ptt\Xl: USS 4SO.00</w:t>
      </w:r>
    </w:p>
    <w:p>
      <w:r>
        <w:t>Esta é uma versão da Sten, 56 que com um silenciador acoplado. O alcance não é afetado, mas</w:t>
      </w:r>
    </w:p>
    <w:p>
      <w:r>
        <w:t>suas vantagens são refletidas no preço.</w:t>
      </w:r>
    </w:p>
    <w:p>
      <w:r>
        <w:t>""'-</w:t>
      </w:r>
    </w:p>
    <w:p>
      <w:r>
        <w:t>CURPS</w:t>
      </w:r>
    </w:p>
    <w:p>
      <w:r>
        <w:t>S/Iado ..... ,.n</w:t>
      </w:r>
    </w:p>
    <w:p>
      <w:r>
        <w:t>Cybtrpunkl020</w:t>
      </w:r>
    </w:p>
    <w:p>
      <w:r>
        <w:t>WhiteWolr</w:t>
      </w:r>
    </w:p>
    <w:p>
      <w:r>
        <w:t>. 20</w:t>
      </w:r>
    </w:p>
    <w:p>
      <w:r>
        <w:t>Muniçlo:9mm</w:t>
      </w:r>
    </w:p>
    <w:p>
      <w:r>
        <w:t>/iPcnlc: 32</w:t>
      </w:r>
    </w:p>
    <w:p>
      <w:r>
        <w:t>Alcance: 75m</w:t>
      </w:r>
    </w:p>
    <w:p>
      <w:r>
        <w:t>Id lO</w:t>
      </w:r>
    </w:p>
    <w:p>
      <w:r>
        <w:t>4.</w:t>
      </w:r>
    </w:p>
    <w:p>
      <w:r>
        <w:t>6M</w:t>
      </w:r>
    </w:p>
    <w:p>
      <w:r>
        <w:t>"'6</w:t>
      </w:r>
    </w:p>
    <w:p>
      <w:r>
        <w:t>7</w:t>
      </w:r>
    </w:p>
    <w:p>
      <w:r>
        <w:t>Id8+ 1</w:t>
      </w:r>
    </w:p>
    <w:p>
      <w:r>
        <w:t>Peso: 3,4 kg</w:t>
      </w:r>
    </w:p>
    <w:p>
      <w:r>
        <w:t>CdT:5</w:t>
      </w:r>
    </w:p>
    <w:p>
      <w:r>
        <w:t>Ph'ya:: uSS 800.00</w:t>
      </w:r>
    </w:p>
    <w:p>
      <w:r>
        <w:t>Taurus MT 12 AO</w:t>
      </w:r>
    </w:p>
    <w:p>
      <w:r>
        <w:t>Submetralhadora padr30 das polícias civil, militar e federal no Brasil. Possui empunhadura em</w:t>
      </w:r>
    </w:p>
    <w:p>
      <w:r>
        <w:t>resina termoplátlca, alavanca de segurança, proteção contra quedas e pintura em epÓxl negro.</w:t>
      </w:r>
    </w:p>
    <w:p>
      <w:r>
        <w:t>........</w:t>
      </w:r>
    </w:p>
    <w:p>
      <w:r>
        <w:t>GURPS</w:t>
      </w:r>
    </w:p>
    <w:p>
      <w:r>
        <w:t>........... ,</w:t>
      </w:r>
    </w:p>
    <w:p>
      <w:r>
        <w:t>Cyhtrpunk 1020</w:t>
      </w:r>
    </w:p>
    <w:p>
      <w:r>
        <w:t>Wh l!~Wolr</w:t>
      </w:r>
    </w:p>
    <w:p>
      <w:r>
        <w:t>" 0</w:t>
      </w:r>
    </w:p>
    <w:p>
      <w:r>
        <w:t>Muniçlo: 9mm Parabcllum</w:t>
      </w:r>
    </w:p>
    <w:p>
      <w:r>
        <w:t>IiPentc: 40</w:t>
      </w:r>
    </w:p>
    <w:p>
      <w:r>
        <w:t>AIcance:9Qm</w:t>
      </w:r>
    </w:p>
    <w:p>
      <w:r>
        <w:t>Id6+2</w:t>
      </w:r>
    </w:p>
    <w:p>
      <w:r>
        <w:t>"'"</w:t>
      </w:r>
    </w:p>
    <w:p>
      <w:r>
        <w:t>""</w:t>
      </w:r>
    </w:p>
    <w:p>
      <w:r>
        <w:t>4&lt;16</w:t>
      </w:r>
    </w:p>
    <w:p>
      <w:r>
        <w:t>7</w:t>
      </w:r>
    </w:p>
    <w:p>
      <w:r>
        <w:t>1d8</w:t>
      </w:r>
    </w:p>
    <w:p>
      <w:r>
        <w:t>Peso: 4,0 kg</w:t>
      </w:r>
    </w:p>
    <w:p>
      <w:r>
        <w:t>CdT:3</w:t>
      </w:r>
    </w:p>
    <w:p>
      <w:r>
        <w:t>P":Y": US$ 400,00</w:t>
      </w:r>
    </w:p>
    <w:p>
      <w:r>
        <w:br w:type="page"/>
      </w:r>
    </w:p>
    <w:p>
      <w:pPr>
        <w:pStyle w:val="Heading2"/>
      </w:pPr>
      <w:r>
        <w:t>Página 79</w:t>
      </w:r>
    </w:p>
    <w:p>
      <w:r>
        <w:t>Thompson M1928</w:t>
      </w:r>
    </w:p>
    <w:p>
      <w:r>
        <w:t>Esta é a arma que fez a década de 20, e praticamente simboliza os gangsters americanos. e</w:t>
      </w:r>
    </w:p>
    <w:p>
      <w:r>
        <w:t>usada em praticamente todos os filmes de gangster (onde tem o apelido de Tommy Gun).</w:t>
      </w:r>
    </w:p>
    <w:p>
      <w:r>
        <w:t>,,", ,~</w:t>
      </w:r>
    </w:p>
    <w:p>
      <w:r>
        <w:t>IdlO</w:t>
      </w:r>
    </w:p>
    <w:p>
      <w:r>
        <w:t>GURI'S</w:t>
      </w:r>
    </w:p>
    <w:p>
      <w:r>
        <w:t>41)+1</w:t>
      </w:r>
    </w:p>
    <w:p>
      <w:r>
        <w:t>Sblldllwnm</w:t>
      </w:r>
    </w:p>
    <w:p>
      <w:r>
        <w:t>.~</w:t>
      </w:r>
    </w:p>
    <w:p>
      <w:r>
        <w:t>Cyberpunk2020</w:t>
      </w:r>
    </w:p>
    <w:p>
      <w:r>
        <w:t>.. ,</w:t>
      </w:r>
    </w:p>
    <w:p>
      <w:r>
        <w:t>Wlllte Wolf</w:t>
      </w:r>
    </w:p>
    <w:p>
      <w:r>
        <w:t>8</w:t>
      </w:r>
    </w:p>
    <w:p>
      <w:r>
        <w:t>"ZO</w:t>
      </w:r>
    </w:p>
    <w:p>
      <w:r>
        <w:t>Id lO</w:t>
      </w:r>
    </w:p>
    <w:p>
      <w:r>
        <w:t>Muniçlo: .45 ACP</w:t>
      </w:r>
    </w:p>
    <w:p>
      <w:r>
        <w:t>,vPtnlc: 2000 IOO (tambor)</w:t>
      </w:r>
    </w:p>
    <w:p>
      <w:r>
        <w:t>Alancc: BOm</w:t>
      </w:r>
    </w:p>
    <w:p>
      <w:r>
        <w:t>Type 64</w:t>
      </w:r>
    </w:p>
    <w:p>
      <w:r>
        <w:t>Peso: 7,0 k.g</w:t>
      </w:r>
    </w:p>
    <w:p>
      <w:r>
        <w:t>CdT:S</w:t>
      </w:r>
    </w:p>
    <w:p>
      <w:r>
        <w:t>Pn:ço: USS 1.300,00</w:t>
      </w:r>
    </w:p>
    <w:p>
      <w:r>
        <w:t>Esta é uma submetralhadora chinesa, construlda com um Silenciador Interno de baixa efiCiênCia. O</w:t>
      </w:r>
    </w:p>
    <w:p>
      <w:r>
        <w:t>modelo é barato pois foi construido para equipar o exército chinês.</w:t>
      </w:r>
    </w:p>
    <w:p>
      <w:r>
        <w:t>""'-</w:t>
      </w:r>
    </w:p>
    <w:p>
      <w:r>
        <w:t>GURPS</w:t>
      </w:r>
    </w:p>
    <w:p>
      <w:r>
        <w:t>""""~"</w:t>
      </w:r>
    </w:p>
    <w:p>
      <w:r>
        <w:t>Cylxrpunk 2020</w:t>
      </w:r>
    </w:p>
    <w:p>
      <w:r>
        <w:t>WhlleWolr</w:t>
      </w:r>
    </w:p>
    <w:p>
      <w:r>
        <w:t>"ZO</w:t>
      </w:r>
    </w:p>
    <w:p>
      <w:r>
        <w:t>Munic;lo: 7.62 111m</w:t>
      </w:r>
    </w:p>
    <w:p>
      <w:r>
        <w:t>~ pcotc: 40</w:t>
      </w:r>
    </w:p>
    <w:p>
      <w:r>
        <w:t>Alcarn:c: 15m</w:t>
      </w:r>
    </w:p>
    <w:p>
      <w:r>
        <w:t>Uzi</w:t>
      </w:r>
    </w:p>
    <w:p>
      <w:r>
        <w:t>Id6+2</w:t>
      </w:r>
    </w:p>
    <w:p>
      <w:r>
        <w:t>4D+2</w:t>
      </w:r>
    </w:p>
    <w:p>
      <w:r>
        <w:t>.~</w:t>
      </w:r>
    </w:p>
    <w:p>
      <w:r>
        <w:t>Id6+2</w:t>
      </w:r>
    </w:p>
    <w:p>
      <w:r>
        <w:t>,</w:t>
      </w:r>
    </w:p>
    <w:p>
      <w:r>
        <w:t>'"</w:t>
      </w:r>
    </w:p>
    <w:p>
      <w:r>
        <w:t>PesO: 4,0 kg</w:t>
      </w:r>
    </w:p>
    <w:p>
      <w:r>
        <w:t>CdT: 10</w:t>
      </w:r>
    </w:p>
    <w:p>
      <w:r>
        <w:t>I"n:ço: US$ 350,00</w:t>
      </w:r>
    </w:p>
    <w:p>
      <w:r>
        <w:t>Provavelmente a submetralhadora mais famosa do mundo. É utllizada por quase todos os exércitos</w:t>
      </w:r>
    </w:p>
    <w:p>
      <w:r>
        <w:t>e agências de polícia em todo o planeta, Incluindo a elA e o FBI.</w:t>
      </w:r>
    </w:p>
    <w:p>
      <w:r>
        <w:t>l&gt;afmoJI</w:t>
      </w:r>
    </w:p>
    <w:p>
      <w:r>
        <w:t>I d I O</w:t>
      </w:r>
    </w:p>
    <w:p>
      <w:r>
        <w:t>GURPS</w:t>
      </w:r>
    </w:p>
    <w:p>
      <w:r>
        <w:t>JJ)..I</w:t>
      </w:r>
    </w:p>
    <w:p>
      <w:r>
        <w:t>SI\ad(no·n.m</w:t>
      </w:r>
    </w:p>
    <w:p>
      <w:r>
        <w:t>7M</w:t>
      </w:r>
    </w:p>
    <w:p>
      <w:r>
        <w:t>Cybtrpunk 2020</w:t>
      </w:r>
    </w:p>
    <w:p>
      <w:r>
        <w:t>4&lt;16</w:t>
      </w:r>
    </w:p>
    <w:p>
      <w:r>
        <w:t>Whh~wolr</w:t>
      </w:r>
    </w:p>
    <w:p>
      <w:r>
        <w:t>7</w:t>
      </w:r>
    </w:p>
    <w:p>
      <w:r>
        <w:t>020</w:t>
      </w:r>
    </w:p>
    <w:p>
      <w:r>
        <w:t>Id lO</w:t>
      </w:r>
    </w:p>
    <w:p>
      <w:r>
        <w:t>Munição: 9 mm</w:t>
      </w:r>
    </w:p>
    <w:p>
      <w:r>
        <w:t>IIPente: 2S ou J2</w:t>
      </w:r>
    </w:p>
    <w:p>
      <w:r>
        <w:t>Alcance: 12Qm</w:t>
      </w:r>
    </w:p>
    <w:p>
      <w:r>
        <w:t>Peso: 4,0 kg</w:t>
      </w:r>
    </w:p>
    <w:p>
      <w:r>
        <w:t>Cdl', S</w:t>
      </w:r>
    </w:p>
    <w:p>
      <w:r>
        <w:t>Preço: USS 900,00</w:t>
      </w:r>
    </w:p>
    <w:p>
      <w:r>
        <w:br w:type="page"/>
      </w:r>
    </w:p>
    <w:p>
      <w:pPr>
        <w:pStyle w:val="Heading2"/>
      </w:pPr>
      <w:r>
        <w:t>Página 80</w:t>
      </w:r>
    </w:p>
    <w:p>
      <w:r>
        <w:t>A submetralhadora mais utilizada na antiga Tchecoslovâqula. Encontrada principalmente com a</w:t>
      </w:r>
    </w:p>
    <w:p>
      <w:r>
        <w:t>policia ou exército, apesar de alguns agentes especiais da KGB gostarem multo dela.</w:t>
      </w:r>
    </w:p>
    <w:p>
      <w:r>
        <w:t>Oaclllon</w:t>
      </w:r>
    </w:p>
    <w:p>
      <w:r>
        <w:t>GURI'S</w:t>
      </w:r>
    </w:p>
    <w:p>
      <w:r>
        <w:t>S/tadowrun</w:t>
      </w:r>
    </w:p>
    <w:p>
      <w:r>
        <w:t>CyberllulIloõ 2020</w:t>
      </w:r>
    </w:p>
    <w:p>
      <w:r>
        <w:t>WhileWnlf</w:t>
      </w:r>
    </w:p>
    <w:p>
      <w:r>
        <w:t>"lO</w:t>
      </w:r>
    </w:p>
    <w:p>
      <w:r>
        <w:t>Muniçlo; 7.62 mm</w:t>
      </w:r>
    </w:p>
    <w:p>
      <w:r>
        <w:t>#Pcnle: 32</w:t>
      </w:r>
    </w:p>
    <w:p>
      <w:r>
        <w:t>A lcanee: 100m</w:t>
      </w:r>
    </w:p>
    <w:p>
      <w:r>
        <w:t>Vz</w:t>
      </w:r>
    </w:p>
    <w:p>
      <w:r>
        <w:t>Idó"'2</w:t>
      </w:r>
    </w:p>
    <w:p>
      <w:r>
        <w:t>40 H</w:t>
      </w:r>
    </w:p>
    <w:p>
      <w:r>
        <w:t>6'"</w:t>
      </w:r>
    </w:p>
    <w:p>
      <w:r>
        <w:t>4&lt;16</w:t>
      </w:r>
    </w:p>
    <w:p>
      <w:r>
        <w:t>7</w:t>
      </w:r>
    </w:p>
    <w:p>
      <w:r>
        <w:t>1d8</w:t>
      </w:r>
    </w:p>
    <w:p>
      <w:r>
        <w:t>Peso: 4.0 kg</w:t>
      </w:r>
    </w:p>
    <w:p>
      <w:r>
        <w:t>CdT: 5</w:t>
      </w:r>
    </w:p>
    <w:p>
      <w:r>
        <w:t>Preço: USS 700.00</w:t>
      </w:r>
    </w:p>
    <w:p>
      <w:r>
        <w:t>B</w:t>
      </w:r>
    </w:p>
    <w:p>
      <w:r>
        <w:t>N</w:t>
      </w:r>
    </w:p>
    <w:p>
      <w:r>
        <w:t>Conhecida como pistola-metralhadora, é tão pequena que pode ser guardada em um coldre, como</w:t>
      </w:r>
    </w:p>
    <w:p>
      <w:r>
        <w:t>se fosse uma pistola. Era multo popular com os agentes da KGB.</w:t>
      </w:r>
    </w:p>
    <w:p>
      <w:r>
        <w:t>""~"</w:t>
      </w:r>
    </w:p>
    <w:p>
      <w:r>
        <w:t>GURI'S</w:t>
      </w:r>
    </w:p>
    <w:p>
      <w:r>
        <w:t>Shado"'nm</w:t>
      </w:r>
    </w:p>
    <w:p>
      <w:r>
        <w:t>CylJtorpunk 2020</w:t>
      </w:r>
    </w:p>
    <w:p>
      <w:r>
        <w:t>WhiteWolr</w:t>
      </w:r>
    </w:p>
    <w:p>
      <w:r>
        <w:t>"lO</w:t>
      </w:r>
    </w:p>
    <w:p>
      <w:r>
        <w:t>Muniçio: .32 ACP</w:t>
      </w:r>
    </w:p>
    <w:p>
      <w:r>
        <w:t>Itpenle: 10 ou 20</w:t>
      </w:r>
    </w:p>
    <w:p>
      <w:r>
        <w:t>A ICIIllCe: 90rn</w:t>
      </w:r>
    </w:p>
    <w:p>
      <w:r>
        <w:t>1d6</w:t>
      </w:r>
    </w:p>
    <w:p>
      <w:r>
        <w:t>3D</w:t>
      </w:r>
    </w:p>
    <w:p>
      <w:r>
        <w:t>7L</w:t>
      </w:r>
    </w:p>
    <w:p>
      <w:r>
        <w:t>2d6+2</w:t>
      </w:r>
    </w:p>
    <w:p>
      <w:r>
        <w:t>,</w:t>
      </w:r>
    </w:p>
    <w:p>
      <w:r>
        <w:t>IdO</w:t>
      </w:r>
    </w:p>
    <w:p>
      <w:r>
        <w:t>Weaver ArmS</w:t>
      </w:r>
    </w:p>
    <w:p>
      <w:r>
        <w:t>Peso: 1.6 kg</w:t>
      </w:r>
    </w:p>
    <w:p>
      <w:r>
        <w:t>CdT:S</w:t>
      </w:r>
    </w:p>
    <w:p>
      <w:r>
        <w:t>1'reçQ: USS600.oo</w:t>
      </w:r>
    </w:p>
    <w:p>
      <w:r>
        <w:t>B J S N</w:t>
      </w:r>
    </w:p>
    <w:p>
      <w:r>
        <w:t>Esta submetralhadora atira somente em modo semi-automático. A empunhadura é revestida em</w:t>
      </w:r>
    </w:p>
    <w:p>
      <w:r>
        <w:t>nylon e o acabamento é em preto fosco, o que a torna Indicada para ações noturnas.</w:t>
      </w:r>
    </w:p>
    <w:p>
      <w:r>
        <w:t>0.._</w:t>
      </w:r>
    </w:p>
    <w:p>
      <w:r>
        <w:t>GURPS</w:t>
      </w:r>
    </w:p>
    <w:p>
      <w:r>
        <w:t>Shado ... run</w:t>
      </w:r>
    </w:p>
    <w:p>
      <w:r>
        <w:t>Cyberpunloõ 2020</w:t>
      </w:r>
    </w:p>
    <w:p>
      <w:r>
        <w:t>WhiteWolf</w:t>
      </w:r>
    </w:p>
    <w:p>
      <w:r>
        <w:t>DlO</w:t>
      </w:r>
    </w:p>
    <w:p>
      <w:r>
        <w:t>Muniçlo:.32 ACP</w:t>
      </w:r>
    </w:p>
    <w:p>
      <w:r>
        <w:t>#pente: 10 ou 20</w:t>
      </w:r>
    </w:p>
    <w:p>
      <w:r>
        <w:t>AJcance: 180m</w:t>
      </w:r>
    </w:p>
    <w:p>
      <w:r>
        <w:t>IdO</w:t>
      </w:r>
    </w:p>
    <w:p>
      <w:r>
        <w:t>3D</w:t>
      </w:r>
    </w:p>
    <w:p>
      <w:r>
        <w:t>7L</w:t>
      </w:r>
    </w:p>
    <w:p>
      <w:r>
        <w:t>2d6+2</w:t>
      </w:r>
    </w:p>
    <w:p>
      <w:r>
        <w:t>,</w:t>
      </w:r>
    </w:p>
    <w:p>
      <w:r>
        <w:t>IdO</w:t>
      </w:r>
    </w:p>
    <w:p>
      <w:r>
        <w:t>Peso: 1.6 kg</w:t>
      </w:r>
    </w:p>
    <w:p>
      <w:r>
        <w:t>CdT:S</w:t>
      </w:r>
    </w:p>
    <w:p>
      <w:r>
        <w:t>Preço: USS 850,00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81</w:t>
      </w:r>
    </w:p>
    <w:p>
      <w:r>
        <w:t>Armsport 2717</w:t>
      </w:r>
    </w:p>
    <w:p>
      <w:r>
        <w:t>Posssui um desing soberbo, essa arma com canos sobrepostos possui gatilhos seletivos que</w:t>
      </w:r>
    </w:p>
    <w:p>
      <w:r>
        <w:t>permitem atirar com qualquer dos canos. Esse modelo ê feito manualmente.</w:t>
      </w:r>
    </w:p>
    <w:p>
      <w:r>
        <w:t>""""'"</w:t>
      </w:r>
    </w:p>
    <w:p>
      <w:r>
        <w:t>4d'</w:t>
      </w:r>
    </w:p>
    <w:p>
      <w:r>
        <w:t>GURPS</w:t>
      </w:r>
    </w:p>
    <w:p>
      <w:r>
        <w:t>4D+2</w:t>
      </w:r>
    </w:p>
    <w:p>
      <w:r>
        <w:t>Shado ... run</w:t>
      </w:r>
    </w:p>
    <w:p>
      <w:r>
        <w:t>55</w:t>
      </w:r>
    </w:p>
    <w:p>
      <w:r>
        <w:t>Cy~rpunk 2020</w:t>
      </w:r>
    </w:p>
    <w:p>
      <w:r>
        <w:t>4&lt;16</w:t>
      </w:r>
    </w:p>
    <w:p>
      <w:r>
        <w:t>WhileWolf</w:t>
      </w:r>
    </w:p>
    <w:p>
      <w:r>
        <w:t>8</w:t>
      </w:r>
    </w:p>
    <w:p>
      <w:r>
        <w:t>020</w:t>
      </w:r>
    </w:p>
    <w:p>
      <w:r>
        <w:t>ld lO</w:t>
      </w:r>
    </w:p>
    <w:p>
      <w:r>
        <w:t>Muniç!o: calibre 12</w:t>
      </w:r>
    </w:p>
    <w:p>
      <w:r>
        <w:t>IIPcnle: 2</w:t>
      </w:r>
    </w:p>
    <w:p>
      <w:r>
        <w:t>Alcance: 40m</w:t>
      </w:r>
    </w:p>
    <w:p>
      <w:r>
        <w:t>Benelli</w:t>
      </w:r>
    </w:p>
    <w:p>
      <w:r>
        <w:t>Pe~: 1.1 kg</w:t>
      </w:r>
    </w:p>
    <w:p>
      <w:r>
        <w:t>CdT: I</w:t>
      </w:r>
    </w:p>
    <w:p>
      <w:r>
        <w:t>Preço: USS 550.00</w:t>
      </w:r>
    </w:p>
    <w:p>
      <w:r>
        <w:t>90</w:t>
      </w:r>
    </w:p>
    <w:p>
      <w:r>
        <w:t>Modelo aprimorado da versão 121, esse modelo criado em meados dos anos 90 (daí seu nome)</w:t>
      </w:r>
    </w:p>
    <w:p>
      <w:r>
        <w:t>possui um sistema de recolhimento que aumenta a precisão.</w:t>
      </w:r>
    </w:p>
    <w:p>
      <w:r>
        <w:t>Ibc""In</w:t>
      </w:r>
    </w:p>
    <w:p>
      <w:r>
        <w:t>CURf'S</w:t>
      </w:r>
    </w:p>
    <w:p>
      <w:r>
        <w:t>Shooo ... run</w:t>
      </w:r>
    </w:p>
    <w:p>
      <w:r>
        <w:t>CyIKrputlk2020</w:t>
      </w:r>
    </w:p>
    <w:p>
      <w:r>
        <w:t>W loile Wolf</w:t>
      </w:r>
    </w:p>
    <w:p>
      <w:r>
        <w:t>1&gt;20</w:t>
      </w:r>
    </w:p>
    <w:p>
      <w:r>
        <w:t>Munição: calibre 12</w:t>
      </w:r>
    </w:p>
    <w:p>
      <w:r>
        <w:t>/lPenle: 7</w:t>
      </w:r>
    </w:p>
    <w:p>
      <w:r>
        <w:t>AIc;mcc: 35m</w:t>
      </w:r>
    </w:p>
    <w:p>
      <w:r>
        <w:t>4&lt;.16 4.</w:t>
      </w:r>
    </w:p>
    <w:p>
      <w:r>
        <w:t>55</w:t>
      </w:r>
    </w:p>
    <w:p>
      <w:r>
        <w:t>4d'</w:t>
      </w:r>
    </w:p>
    <w:p>
      <w:r>
        <w:t>8</w:t>
      </w:r>
    </w:p>
    <w:p>
      <w:r>
        <w:t>2d8+2</w:t>
      </w:r>
    </w:p>
    <w:p>
      <w:r>
        <w:t>Beretta A302</w:t>
      </w:r>
    </w:p>
    <w:p>
      <w:r>
        <w:t>"no: 3.3 kg</w:t>
      </w:r>
    </w:p>
    <w:p>
      <w:r>
        <w:t>CdT: I</w:t>
      </w:r>
    </w:p>
    <w:p>
      <w:r>
        <w:t>Preço: US$ 100,00</w:t>
      </w:r>
    </w:p>
    <w:p>
      <w:r>
        <w:t>A Unha A302 foi criada em 1983 pelo fabricante de armas Beretta e é considerada uma escopeta</w:t>
      </w:r>
    </w:p>
    <w:p>
      <w:r>
        <w:t>de Incomparável qualidade.</w:t>
      </w:r>
    </w:p>
    <w:p>
      <w:r>
        <w:t>l&gt;armon</w:t>
      </w:r>
    </w:p>
    <w:p>
      <w:r>
        <w:t>4d6</w:t>
      </w:r>
    </w:p>
    <w:p>
      <w:r>
        <w:t>CURI'S</w:t>
      </w:r>
    </w:p>
    <w:p>
      <w:r>
        <w:t>4[)+2</w:t>
      </w:r>
    </w:p>
    <w:p>
      <w:r>
        <w:t>Shadownm</w:t>
      </w:r>
    </w:p>
    <w:p>
      <w:r>
        <w:t>55</w:t>
      </w:r>
    </w:p>
    <w:p>
      <w:r>
        <w:t>CyIKrpunk2020</w:t>
      </w:r>
    </w:p>
    <w:p>
      <w:r>
        <w:t>-kl6</w:t>
      </w:r>
    </w:p>
    <w:p>
      <w:r>
        <w:t>WhHc Wolf</w:t>
      </w:r>
    </w:p>
    <w:p>
      <w:r>
        <w:t>8</w:t>
      </w:r>
    </w:p>
    <w:p>
      <w:r>
        <w:t>1)20</w:t>
      </w:r>
    </w:p>
    <w:p>
      <w:r>
        <w:t>ld 10</w:t>
      </w:r>
    </w:p>
    <w:p>
      <w:r>
        <w:t>Muniç~o:tnlibrc 12</w:t>
      </w:r>
    </w:p>
    <w:p>
      <w:r>
        <w:t>#!'enle: 7</w:t>
      </w:r>
    </w:p>
    <w:p>
      <w:r>
        <w:t>"karICC: 40111</w:t>
      </w:r>
    </w:p>
    <w:p>
      <w:r>
        <w:t>I'cso: 3.6 kg</w:t>
      </w:r>
    </w:p>
    <w:p>
      <w:r>
        <w:t>CdT: 1</w:t>
      </w:r>
    </w:p>
    <w:p>
      <w:r>
        <w:t>Pn:ço: USS690.00</w:t>
      </w:r>
    </w:p>
    <w:p>
      <w:r>
        <w:br w:type="page"/>
      </w:r>
    </w:p>
    <w:p>
      <w:pPr>
        <w:pStyle w:val="Heading2"/>
      </w:pPr>
      <w:r>
        <w:t>Página 82</w:t>
      </w:r>
    </w:p>
    <w:p>
      <w:r>
        <w:t>Beretta 687EL Over/Under</w:t>
      </w:r>
    </w:p>
    <w:p>
      <w:r>
        <w:t>Arma de altíssima qualidade, o modelo 687EL não é uma arma para usuários comuns mas sim para</w:t>
      </w:r>
    </w:p>
    <w:p>
      <w:r>
        <w:t>05 grandes especialistas em armas de fogo.</w:t>
      </w:r>
    </w:p>
    <w:p>
      <w:r>
        <w:t>OIIrmon</w:t>
      </w:r>
    </w:p>
    <w:p>
      <w:r>
        <w:t>GURI'S</w:t>
      </w:r>
    </w:p>
    <w:p>
      <w:r>
        <w:t>S/wKlowrun</w:t>
      </w:r>
    </w:p>
    <w:p>
      <w:r>
        <w:t>Cybl'rpuok 2020</w:t>
      </w:r>
    </w:p>
    <w:p>
      <w:r>
        <w:t>WhH~Wolr</w:t>
      </w:r>
    </w:p>
    <w:p>
      <w:r>
        <w:t>1)20</w:t>
      </w:r>
    </w:p>
    <w:p>
      <w:r>
        <w:t>MuniçAo: calibre 12</w:t>
      </w:r>
    </w:p>
    <w:p>
      <w:r>
        <w:t>_Penle: 2</w:t>
      </w:r>
    </w:p>
    <w:p>
      <w:r>
        <w:t>AIcan«: 45m</w:t>
      </w:r>
    </w:p>
    <w:p>
      <w:r>
        <w:t>"' .. ,</w:t>
      </w:r>
    </w:p>
    <w:p>
      <w:r>
        <w:t>'"</w:t>
      </w:r>
    </w:p>
    <w:p>
      <w:r>
        <w:t>7S</w:t>
      </w:r>
    </w:p>
    <w:p>
      <w:r>
        <w:t>4d6+ 1</w:t>
      </w:r>
    </w:p>
    <w:p>
      <w:r>
        <w:t>•</w:t>
      </w:r>
    </w:p>
    <w:p>
      <w:r>
        <w:t>2dlO+1</w:t>
      </w:r>
    </w:p>
    <w:p>
      <w:r>
        <w:t>Browning BT-99</w:t>
      </w:r>
    </w:p>
    <w:p>
      <w:r>
        <w:t>['eso: 3.2 kg</w:t>
      </w:r>
    </w:p>
    <w:p>
      <w:r>
        <w:t>CdT: I</w:t>
      </w:r>
    </w:p>
    <w:p>
      <w:r>
        <w:t>Preço: USS 1.550.00</w:t>
      </w:r>
    </w:p>
    <w:p>
      <w:r>
        <w:t>B</w:t>
      </w:r>
    </w:p>
    <w:p>
      <w:r>
        <w:t>N</w:t>
      </w:r>
    </w:p>
    <w:p>
      <w:r>
        <w:t>Esse modelo da série BT não possui trava de segurança, mas o cano é ventilado para reduzir os</w:t>
      </w:r>
    </w:p>
    <w:p>
      <w:r>
        <w:t>efeitos de aquecimento.</w:t>
      </w:r>
    </w:p>
    <w:p>
      <w:r>
        <w:t>tlacmoo</w:t>
      </w:r>
    </w:p>
    <w:p>
      <w:r>
        <w:t>GURI'S</w:t>
      </w:r>
    </w:p>
    <w:p>
      <w:r>
        <w:t>Shlldowrun</w:t>
      </w:r>
    </w:p>
    <w:p>
      <w:r>
        <w:t>Cybtr[lUllk 2020</w:t>
      </w:r>
    </w:p>
    <w:p>
      <w:r>
        <w:t>WhilcWolf</w:t>
      </w:r>
    </w:p>
    <w:p>
      <w:r>
        <w:t>1&gt;20</w:t>
      </w:r>
    </w:p>
    <w:p>
      <w:r>
        <w:t>Muniçto: calibrc 12</w:t>
      </w:r>
    </w:p>
    <w:p>
      <w:r>
        <w:t>/JPemc: 2</w:t>
      </w:r>
    </w:p>
    <w:p>
      <w:r>
        <w:t>AlcmlCc:45m</w:t>
      </w:r>
    </w:p>
    <w:p>
      <w:r>
        <w:t>2d lQ</w:t>
      </w:r>
    </w:p>
    <w:p>
      <w:r>
        <w:t>40</w:t>
      </w:r>
    </w:p>
    <w:p>
      <w:r>
        <w:t>" "' .. ,</w:t>
      </w:r>
    </w:p>
    <w:p>
      <w:r>
        <w:t>7</w:t>
      </w:r>
    </w:p>
    <w:p>
      <w:r>
        <w:t>2d8+2</w:t>
      </w:r>
    </w:p>
    <w:p>
      <w:r>
        <w:t>Peso: 3.7 kg</w:t>
      </w:r>
    </w:p>
    <w:p>
      <w:r>
        <w:t>CdT: I</w:t>
      </w:r>
    </w:p>
    <w:p>
      <w:r>
        <w:t>Preço: US$ 1.000,00</w:t>
      </w:r>
    </w:p>
    <w:p>
      <w:r>
        <w:t>Waterfowl</w:t>
      </w:r>
    </w:p>
    <w:p>
      <w:r>
        <w:t>Edição limitada a 500 exemplares, seu preço é multo restritivo. Entre outras vantagens, ela pode</w:t>
      </w:r>
    </w:p>
    <w:p>
      <w:r>
        <w:t>ser usada com segurança embaixo d'agua.</w:t>
      </w:r>
    </w:p>
    <w:p>
      <w:r>
        <w:t>Oaemoll</w:t>
      </w:r>
    </w:p>
    <w:p>
      <w:r>
        <w:t>Sd6</w:t>
      </w:r>
    </w:p>
    <w:p>
      <w:r>
        <w:t>GUKPS</w:t>
      </w:r>
    </w:p>
    <w:p>
      <w:r>
        <w:t>SI&gt;+Z</w:t>
      </w:r>
    </w:p>
    <w:p>
      <w:r>
        <w:t>Shado"'OIn</w:t>
      </w:r>
    </w:p>
    <w:p>
      <w:r>
        <w:t>) 1)</w:t>
      </w:r>
    </w:p>
    <w:p>
      <w:r>
        <w:t>Cyberpunk 2020</w:t>
      </w:r>
    </w:p>
    <w:p>
      <w:r>
        <w:t>Sd6</w:t>
      </w:r>
    </w:p>
    <w:p>
      <w:r>
        <w:t>Whitt Wolf</w:t>
      </w:r>
    </w:p>
    <w:p>
      <w:r>
        <w:t>10</w:t>
      </w:r>
    </w:p>
    <w:p>
      <w:r>
        <w:t>1&gt;20</w:t>
      </w:r>
    </w:p>
    <w:p>
      <w:r>
        <w:t>2d l2</w:t>
      </w:r>
    </w:p>
    <w:p>
      <w:r>
        <w:t>Muniçlo: talibre 12</w:t>
      </w:r>
    </w:p>
    <w:p>
      <w:r>
        <w:t>' Pente: 2</w:t>
      </w:r>
    </w:p>
    <w:p>
      <w:r>
        <w:t>AIcaroce: 60m</w:t>
      </w:r>
    </w:p>
    <w:p>
      <w:r>
        <w:t>Peso: 1.1 kg</w:t>
      </w:r>
    </w:p>
    <w:p>
      <w:r>
        <w:t>"'" ,</w:t>
      </w:r>
    </w:p>
    <w:p>
      <w:r>
        <w:t>P1c:ço: USS IO.SOO.OO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83</w:t>
      </w:r>
    </w:p>
    <w:p>
      <w:r>
        <w:t>Browning</w:t>
      </w:r>
    </w:p>
    <w:p>
      <w:r>
        <w:t>Segundo o fabricante, ê um modelo mais leve e com saidas de ventilação que diminuem o recuo,</w:t>
      </w:r>
    </w:p>
    <w:p>
      <w:r>
        <w:t>tornando-a Ideal para mulheres e crianças.</w:t>
      </w:r>
    </w:p>
    <w:p>
      <w:r>
        <w:t>l)armon</w:t>
      </w:r>
    </w:p>
    <w:p>
      <w:r>
        <w:t>Jti6</w:t>
      </w:r>
    </w:p>
    <w:p>
      <w:r>
        <w:t>GURI'S</w:t>
      </w:r>
    </w:p>
    <w:p>
      <w:r>
        <w:t>l[)</w:t>
      </w:r>
    </w:p>
    <w:p>
      <w:r>
        <w:t>Shadowrun</w:t>
      </w:r>
    </w:p>
    <w:p>
      <w:r>
        <w:t>71\1</w:t>
      </w:r>
    </w:p>
    <w:p>
      <w:r>
        <w:t>Cybt'rl'ullk 2020</w:t>
      </w:r>
    </w:p>
    <w:p>
      <w:r>
        <w:t>Jti6</w:t>
      </w:r>
    </w:p>
    <w:p>
      <w:r>
        <w:t>White Wolf</w:t>
      </w:r>
    </w:p>
    <w:p>
      <w:r>
        <w:t>8</w:t>
      </w:r>
    </w:p>
    <w:p>
      <w:r>
        <w:t>[)20</w:t>
      </w:r>
    </w:p>
    <w:p>
      <w:r>
        <w:t>2d8</w:t>
      </w:r>
    </w:p>
    <w:p>
      <w:r>
        <w:t>Munição: cal ibre 20</w:t>
      </w:r>
    </w:p>
    <w:p>
      <w:r>
        <w:t>flPeme: 5</w:t>
      </w:r>
    </w:p>
    <w:p>
      <w:r>
        <w:t>Alcance: 30m</w:t>
      </w:r>
    </w:p>
    <w:p>
      <w:r>
        <w:t>Peso: 3.0 kg</w:t>
      </w:r>
    </w:p>
    <w:p>
      <w:r>
        <w:t>CdT: I</w:t>
      </w:r>
    </w:p>
    <w:p>
      <w:r>
        <w:t>Preço:USS480.00</w:t>
      </w:r>
    </w:p>
    <w:p>
      <w:r>
        <w:t>Charles Daly Diamond Trap</w:t>
      </w:r>
    </w:p>
    <w:p>
      <w:r>
        <w:t>o modelo Oiamond Trap possui o sistema Monte carla de revestimento da coronha que evita</w:t>
      </w:r>
    </w:p>
    <w:p>
      <w:r>
        <w:t>qualquer tipo de escorregamento.</w:t>
      </w:r>
    </w:p>
    <w:p>
      <w:r>
        <w:t>l&gt;aemon</w:t>
      </w:r>
    </w:p>
    <w:p>
      <w:r>
        <w:t>GlJltI'S</w:t>
      </w:r>
    </w:p>
    <w:p>
      <w:r>
        <w:t>SIIadownm</w:t>
      </w:r>
    </w:p>
    <w:p>
      <w:r>
        <w:t>Cybt'rl'unk 2020</w:t>
      </w:r>
    </w:p>
    <w:p>
      <w:r>
        <w:t>WhHcWolf</w:t>
      </w:r>
    </w:p>
    <w:p>
      <w:r>
        <w:t>020</w:t>
      </w:r>
    </w:p>
    <w:p>
      <w:r>
        <w:t>Muniçao:calibre 12</w:t>
      </w:r>
    </w:p>
    <w:p>
      <w:r>
        <w:t>!tPeme: 2</w:t>
      </w:r>
    </w:p>
    <w:p>
      <w:r>
        <w:t>Alcancc:40m</w:t>
      </w:r>
    </w:p>
    <w:p>
      <w:r>
        <w:t>4d6+2</w:t>
      </w:r>
    </w:p>
    <w:p>
      <w:r>
        <w:t>'" "</w:t>
      </w:r>
    </w:p>
    <w:p>
      <w:r>
        <w:t>4d6+1</w:t>
      </w:r>
    </w:p>
    <w:p>
      <w:r>
        <w:t>9</w:t>
      </w:r>
    </w:p>
    <w:p>
      <w:r>
        <w:t>2dl0+1</w:t>
      </w:r>
    </w:p>
    <w:p>
      <w:r>
        <w:t>Churchill</w:t>
      </w:r>
    </w:p>
    <w:p>
      <w:r>
        <w:t>Peso: 1,1 kg</w:t>
      </w:r>
    </w:p>
    <w:p>
      <w:r>
        <w:t>CdT: lou2</w:t>
      </w:r>
    </w:p>
    <w:p>
      <w:r>
        <w:t>Preço: USS 1.330,00</w:t>
      </w:r>
    </w:p>
    <w:p>
      <w:r>
        <w:t>t VII</w:t>
      </w:r>
    </w:p>
    <w:p>
      <w:r>
        <w:t>A Regent VII é uma das melhores escopetas esportivas e de caça disponível nos EUA. Ela pode</w:t>
      </w:r>
    </w:p>
    <w:p>
      <w:r>
        <w:t>usar um adaptador que permite a rápida mudança do tipo de munição.</w:t>
      </w:r>
    </w:p>
    <w:p>
      <w:r>
        <w:t>Daemon</w:t>
      </w:r>
    </w:p>
    <w:p>
      <w:r>
        <w:t>4d6</w:t>
      </w:r>
    </w:p>
    <w:p>
      <w:r>
        <w:t>GlJRPS</w:t>
      </w:r>
    </w:p>
    <w:p>
      <w:r>
        <w:t>5D-2</w:t>
      </w:r>
    </w:p>
    <w:p>
      <w:r>
        <w:t>Shadowrun</w:t>
      </w:r>
    </w:p>
    <w:p>
      <w:r>
        <w:t>65</w:t>
      </w:r>
    </w:p>
    <w:p>
      <w:r>
        <w:t>Cybt'rpunk 2020</w:t>
      </w:r>
    </w:p>
    <w:p>
      <w:r>
        <w:t>4d6</w:t>
      </w:r>
    </w:p>
    <w:p>
      <w:r>
        <w:t>Wltile Wolt</w:t>
      </w:r>
    </w:p>
    <w:p>
      <w:r>
        <w:t>8</w:t>
      </w:r>
    </w:p>
    <w:p>
      <w:r>
        <w:t>020</w:t>
      </w:r>
    </w:p>
    <w:p>
      <w:r>
        <w:t>2d l0</w:t>
      </w:r>
    </w:p>
    <w:p>
      <w:r>
        <w:t>Muniç!o: calibre 12 0\1 20</w:t>
      </w:r>
    </w:p>
    <w:p>
      <w:r>
        <w:t>#Pentc: 2</w:t>
      </w:r>
    </w:p>
    <w:p>
      <w:r>
        <w:t>Alcance: 50m</w:t>
      </w:r>
    </w:p>
    <w:p>
      <w:r>
        <w:t>Peso: 3,6 kg</w:t>
      </w:r>
    </w:p>
    <w:p>
      <w:r>
        <w:t>CdT: I</w:t>
      </w:r>
    </w:p>
    <w:p>
      <w:r>
        <w:t>~:</w:t>
      </w:r>
    </w:p>
    <w:p>
      <w:r>
        <w:t>US$ 1.600,00</w:t>
      </w:r>
    </w:p>
    <w:p>
      <w:r>
        <w:br w:type="page"/>
      </w:r>
    </w:p>
    <w:p>
      <w:pPr>
        <w:pStyle w:val="Heading2"/>
      </w:pPr>
      <w:r>
        <w:t>Página 84</w:t>
      </w:r>
    </w:p>
    <w:p>
      <w:r>
        <w:t>Churchill Regent Grade</w:t>
      </w:r>
    </w:p>
    <w:p>
      <w:r>
        <w:t>Um modelo único, o modelo inglês Churchlll Regent Grade é um rifle com uma escopeta acoplada.</w:t>
      </w:r>
    </w:p>
    <w:p>
      <w:r>
        <w:t>Os canos são sobrepostos: o superior é a escopeta e o inferior é o rifle</w:t>
      </w:r>
    </w:p>
    <w:p>
      <w:r>
        <w:t>I&gt;-..... UlOtI</w:t>
      </w:r>
    </w:p>
    <w:p>
      <w:r>
        <w:t>3(]61.Io.16</w:t>
      </w:r>
    </w:p>
    <w:p>
      <w:r>
        <w:t>GUIU'S</w:t>
      </w:r>
    </w:p>
    <w:p>
      <w:r>
        <w:t>) 1&gt; {41)+2</w:t>
      </w:r>
    </w:p>
    <w:p>
      <w:r>
        <w:t>Sh~tJo\\ nll1</w:t>
      </w:r>
    </w:p>
    <w:p>
      <w:r>
        <w:t>HM/5S</w:t>
      </w:r>
    </w:p>
    <w:p>
      <w:r>
        <w:t>CylM'rpuuk 2020</w:t>
      </w:r>
    </w:p>
    <w:p>
      <w:r>
        <w:t>3"'6' 4d6</w:t>
      </w:r>
    </w:p>
    <w:p>
      <w:r>
        <w:t>WhitcWolf</w:t>
      </w:r>
    </w:p>
    <w:p>
      <w:r>
        <w:t>718</w:t>
      </w:r>
    </w:p>
    <w:p>
      <w:r>
        <w:t>020</w:t>
      </w:r>
    </w:p>
    <w:p>
      <w:r>
        <w:t>2d8 / 2d10</w:t>
      </w:r>
    </w:p>
    <w:p>
      <w:r>
        <w:t>Muniçio: .222 Rince Calibre 12</w:t>
      </w:r>
    </w:p>
    <w:p>
      <w:r>
        <w:t>"Pente: I (rifle)e7 (calibrc 12)</w:t>
      </w:r>
    </w:p>
    <w:p>
      <w:r>
        <w:t>Akaocc:2&lt;1Om</w:t>
      </w:r>
    </w:p>
    <w:p>
      <w:r>
        <w:t>Peso: 1.1 kg</w:t>
      </w:r>
    </w:p>
    <w:p>
      <w:r>
        <w:t>CdT: I {rifle)e I {cscopcla\</w:t>
      </w:r>
    </w:p>
    <w:p>
      <w:r>
        <w:t>1&gt;10;0: USS 1.700.00</w:t>
      </w:r>
    </w:p>
    <w:p>
      <w:r>
        <w:t>Exel series 300</w:t>
      </w:r>
    </w:p>
    <w:p>
      <w:r>
        <w:t>B</w:t>
      </w:r>
    </w:p>
    <w:p>
      <w:r>
        <w:t>11</w:t>
      </w:r>
    </w:p>
    <w:p>
      <w:r>
        <w:t>Arma leve e confiável, a Excel série 300 é confeccionada em aço revestido em cromo (elevada</w:t>
      </w:r>
    </w:p>
    <w:p>
      <w:r>
        <w:t>resistência à corrosão).</w:t>
      </w:r>
    </w:p>
    <w:p>
      <w:r>
        <w:t>l&gt;acmoll</w:t>
      </w:r>
    </w:p>
    <w:p>
      <w:r>
        <w:t>"'''I</w:t>
      </w:r>
    </w:p>
    <w:p>
      <w:r>
        <w:t>GURI'S</w:t>
      </w:r>
    </w:p>
    <w:p>
      <w:r>
        <w:t>50</w:t>
      </w:r>
    </w:p>
    <w:p>
      <w:r>
        <w:t>ShlIdo .. run</w:t>
      </w:r>
    </w:p>
    <w:p>
      <w:r>
        <w:t>75</w:t>
      </w:r>
    </w:p>
    <w:p>
      <w:r>
        <w:t>C)lxrflUnk2020</w:t>
      </w:r>
    </w:p>
    <w:p>
      <w:r>
        <w:t>""</w:t>
      </w:r>
    </w:p>
    <w:p>
      <w:r>
        <w:t>WhitcWolf</w:t>
      </w:r>
    </w:p>
    <w:p>
      <w:r>
        <w:t>,</w:t>
      </w:r>
    </w:p>
    <w:p>
      <w:r>
        <w:t>020</w:t>
      </w:r>
    </w:p>
    <w:p>
      <w:r>
        <w:t>2dl0</w:t>
      </w:r>
    </w:p>
    <w:p>
      <w:r>
        <w:t>M\lI1içao:Clllibrt: 12</w:t>
      </w:r>
    </w:p>
    <w:p>
      <w:r>
        <w:t>Peso: 3. 1 kl:\</w:t>
      </w:r>
    </w:p>
    <w:p>
      <w:r>
        <w:t>#I'cnte: 2</w:t>
      </w:r>
    </w:p>
    <w:p>
      <w:r>
        <w:t>CdT: I</w:t>
      </w:r>
    </w:p>
    <w:p>
      <w:r>
        <w:t>Alcance: 40111</w:t>
      </w:r>
    </w:p>
    <w:p>
      <w:r>
        <w:t>Preço: USS 900,00</w:t>
      </w:r>
    </w:p>
    <w:p>
      <w:r>
        <w:t>B J</w:t>
      </w:r>
    </w:p>
    <w:p>
      <w:r>
        <w:t>N</w:t>
      </w:r>
    </w:p>
    <w:p>
      <w:r>
        <w:t>Franchi Hunter</w:t>
      </w:r>
    </w:p>
    <w:p>
      <w:r>
        <w:t>Esse modelo sai de fábrica com garantia perma nente. Pode ser usada por canhotos e destros sem</w:t>
      </w:r>
    </w:p>
    <w:p>
      <w:r>
        <w:t>nenhum tipo de adaptação.</w:t>
      </w:r>
    </w:p>
    <w:p>
      <w:r>
        <w:t>l&gt;atmon</w:t>
      </w:r>
    </w:p>
    <w:p>
      <w:r>
        <w:t>4416</w:t>
      </w:r>
    </w:p>
    <w:p>
      <w:r>
        <w:t>GURPS</w:t>
      </w:r>
    </w:p>
    <w:p>
      <w:r>
        <w:t>50-1</w:t>
      </w:r>
    </w:p>
    <w:p>
      <w:r>
        <w:t>Shadowrun</w:t>
      </w:r>
    </w:p>
    <w:p>
      <w:r>
        <w:t>7 S</w:t>
      </w:r>
    </w:p>
    <w:p>
      <w:r>
        <w:t>CyMrpullk 2020</w:t>
      </w:r>
    </w:p>
    <w:p>
      <w:r>
        <w:t>4416</w:t>
      </w:r>
    </w:p>
    <w:p>
      <w:r>
        <w:t>Whll~Wolr</w:t>
      </w:r>
    </w:p>
    <w:p>
      <w:r>
        <w:t>8</w:t>
      </w:r>
    </w:p>
    <w:p>
      <w:r>
        <w:t>[)20</w:t>
      </w:r>
    </w:p>
    <w:p>
      <w:r>
        <w:t>2dl0</w:t>
      </w:r>
    </w:p>
    <w:p>
      <w:r>
        <w:t>Muniçllo:calibrc 12</w:t>
      </w:r>
    </w:p>
    <w:p>
      <w:r>
        <w:t>/lPent\:: 7</w:t>
      </w:r>
    </w:p>
    <w:p>
      <w:r>
        <w:t>Alcance: 4'm</w:t>
      </w:r>
    </w:p>
    <w:p>
      <w:r>
        <w:t>Peso: 3,6 kg</w:t>
      </w:r>
    </w:p>
    <w:p>
      <w:r>
        <w:t>Cdl': 1</w:t>
      </w:r>
    </w:p>
    <w:p>
      <w:r>
        <w:t>~:</w:t>
      </w:r>
    </w:p>
    <w:p>
      <w:r>
        <w:t>US$ 650,00</w:t>
      </w:r>
    </w:p>
    <w:p>
      <w:r>
        <w:br w:type="page"/>
      </w:r>
    </w:p>
    <w:p>
      <w:pPr>
        <w:pStyle w:val="Heading2"/>
      </w:pPr>
      <w:r>
        <w:t>Página 85</w:t>
      </w:r>
    </w:p>
    <w:p>
      <w:r>
        <w:t>Gorosabel 504</w:t>
      </w:r>
    </w:p>
    <w:p>
      <w:r>
        <w:t>Escopeta de origem européia, é um modelo mais ornamental do que funcionai. E mundialmente</w:t>
      </w:r>
    </w:p>
    <w:p>
      <w:r>
        <w:t>conhecida por seus entalhes refinados.</w:t>
      </w:r>
    </w:p>
    <w:p>
      <w:r>
        <w:t>""~"</w:t>
      </w:r>
    </w:p>
    <w:p>
      <w:r>
        <w:t>GURPS</w:t>
      </w:r>
    </w:p>
    <w:p>
      <w:r>
        <w:t>Shado\\'run</w:t>
      </w:r>
    </w:p>
    <w:p>
      <w:r>
        <w:t>C)'blerpunk 2020</w:t>
      </w:r>
    </w:p>
    <w:p>
      <w:r>
        <w:t>WhileWolr</w:t>
      </w:r>
    </w:p>
    <w:p>
      <w:r>
        <w:t>020</w:t>
      </w:r>
    </w:p>
    <w:p>
      <w:r>
        <w:t>Muniçto: calibre 12 e lO</w:t>
      </w:r>
    </w:p>
    <w:p>
      <w:r>
        <w:t>" ~I~: 2</w:t>
      </w:r>
    </w:p>
    <w:p>
      <w:r>
        <w:t>AItanoc: 40m</w:t>
      </w:r>
    </w:p>
    <w:p>
      <w:r>
        <w:t>3d,</w:t>
      </w:r>
    </w:p>
    <w:p>
      <w:r>
        <w:t>4.</w:t>
      </w:r>
    </w:p>
    <w:p>
      <w:r>
        <w:t>"</w:t>
      </w:r>
    </w:p>
    <w:p>
      <w:r>
        <w:t>3d6+1</w:t>
      </w:r>
    </w:p>
    <w:p>
      <w:r>
        <w:t>7</w:t>
      </w:r>
    </w:p>
    <w:p>
      <w:r>
        <w:t>2&lt;18</w:t>
      </w:r>
    </w:p>
    <w:p>
      <w:r>
        <w:t>IGA Condor II</w:t>
      </w:r>
    </w:p>
    <w:p>
      <w:r>
        <w:t>Peso: 1.1 kg</w:t>
      </w:r>
    </w:p>
    <w:p>
      <w:r>
        <w:t>CdT: I</w:t>
      </w:r>
    </w:p>
    <w:p>
      <w:r>
        <w:t>~: USS 1.300.00</w:t>
      </w:r>
    </w:p>
    <w:p>
      <w:r>
        <w:t>Arma com gatilho duplo, ela possui um sistema uolco de recarga que jamais engasga, garantindo</w:t>
      </w:r>
    </w:p>
    <w:p>
      <w:r>
        <w:t>a segurança do atirador .</w:t>
      </w:r>
    </w:p>
    <w:p>
      <w:r>
        <w:t>"",,00"</w:t>
      </w:r>
    </w:p>
    <w:p>
      <w:r>
        <w:t>. "</w:t>
      </w:r>
    </w:p>
    <w:p>
      <w:r>
        <w:t>GUR.-s</w:t>
      </w:r>
    </w:p>
    <w:p>
      <w:r>
        <w:t>SD-I</w:t>
      </w:r>
    </w:p>
    <w:p>
      <w:r>
        <w:t>~' run</w:t>
      </w:r>
    </w:p>
    <w:p>
      <w:r>
        <w:t>OS</w:t>
      </w:r>
    </w:p>
    <w:p>
      <w:r>
        <w:t>Cybupunk 2010</w:t>
      </w:r>
    </w:p>
    <w:p>
      <w:r>
        <w:t>4&lt;16+1</w:t>
      </w:r>
    </w:p>
    <w:p>
      <w:r>
        <w:t>While Wolr</w:t>
      </w:r>
    </w:p>
    <w:p>
      <w:r>
        <w:t>8</w:t>
      </w:r>
    </w:p>
    <w:p>
      <w:r>
        <w:t>.20</w:t>
      </w:r>
    </w:p>
    <w:p>
      <w:r>
        <w:t>2d lO</w:t>
      </w:r>
    </w:p>
    <w:p>
      <w:r>
        <w:t>Muniçio:calibre 12</w:t>
      </w:r>
    </w:p>
    <w:p>
      <w:r>
        <w:t>Peso: 3, 1 kg</w:t>
      </w:r>
    </w:p>
    <w:p>
      <w:r>
        <w:t>II P~nle : 2</w:t>
      </w:r>
    </w:p>
    <w:p>
      <w:r>
        <w:t>CdT: L</w:t>
      </w:r>
    </w:p>
    <w:p>
      <w:r>
        <w:t>Alcan&lt;:e: 50m</w:t>
      </w:r>
    </w:p>
    <w:p>
      <w:r>
        <w:t>P"."ço: USS J8S,OO</w:t>
      </w:r>
    </w:p>
    <w:p>
      <w:r>
        <w:t>B</w:t>
      </w:r>
    </w:p>
    <w:p>
      <w:r>
        <w:t>N</w:t>
      </w:r>
    </w:p>
    <w:p>
      <w:r>
        <w:t>Ithaca 37M&amp;P</w:t>
      </w:r>
    </w:p>
    <w:p>
      <w:r>
        <w:t>Esse escopeta foi originalmente projetada para uso policial e militar. Ela eJeta as cápsulas para</w:t>
      </w:r>
    </w:p>
    <w:p>
      <w:r>
        <w:t>baixo evitando atrapalhar o campo de visão do atirador e de seus companheiros.</w:t>
      </w:r>
    </w:p>
    <w:p>
      <w:r>
        <w:t>""""'"</w:t>
      </w:r>
    </w:p>
    <w:p>
      <w:r>
        <w:t>""</w:t>
      </w:r>
    </w:p>
    <w:p>
      <w:r>
        <w:t>GURI'S</w:t>
      </w:r>
    </w:p>
    <w:p>
      <w:r>
        <w:t>!liD-1</w:t>
      </w:r>
    </w:p>
    <w:p>
      <w:r>
        <w:t>Sh.do'Hlln</w:t>
      </w:r>
    </w:p>
    <w:p>
      <w:r>
        <w:t>6S</w:t>
      </w:r>
    </w:p>
    <w:p>
      <w:r>
        <w:t>Cy~rpunk 2020</w:t>
      </w:r>
    </w:p>
    <w:p>
      <w:r>
        <w:t>4&lt;16+ 1</w:t>
      </w:r>
    </w:p>
    <w:p>
      <w:r>
        <w:t>Whlle w olr</w:t>
      </w:r>
    </w:p>
    <w:p>
      <w:r>
        <w:t>8</w:t>
      </w:r>
    </w:p>
    <w:p>
      <w:r>
        <w:t>020</w:t>
      </w:r>
    </w:p>
    <w:p>
      <w:r>
        <w:t>2dl0</w:t>
      </w:r>
    </w:p>
    <w:p>
      <w:r>
        <w:t>Munição:enlibre 12</w:t>
      </w:r>
    </w:p>
    <w:p>
      <w:r>
        <w:t>~ Pen1e : S ou 8</w:t>
      </w:r>
    </w:p>
    <w:p>
      <w:r>
        <w:t>Alcanu: sOm</w:t>
      </w:r>
    </w:p>
    <w:p>
      <w:r>
        <w:t>Peso: 3.0 kg</w:t>
      </w:r>
    </w:p>
    <w:p>
      <w:r>
        <w:t>CdT: 1</w:t>
      </w:r>
    </w:p>
    <w:p>
      <w:r>
        <w:t>Preço: Uss SOO.OO(S \;ros)ou USS 550,OO(8Iiros)</w:t>
      </w:r>
    </w:p>
    <w:p>
      <w:r>
        <w:br w:type="page"/>
      </w:r>
    </w:p>
    <w:p>
      <w:pPr>
        <w:pStyle w:val="Heading2"/>
      </w:pPr>
      <w:r>
        <w:t>Página 86</w:t>
      </w:r>
    </w:p>
    <w:p>
      <w:r>
        <w:t>Ithaca 51A</w:t>
      </w:r>
    </w:p>
    <w:p>
      <w:r>
        <w:t>Outro modelo da Ithaca, a 51A foi projetada para caça selvagem. A ejeção de ca rtuchos faz com</w:t>
      </w:r>
    </w:p>
    <w:p>
      <w:r>
        <w:t>que eles calam juntos no chão acelerando seu recolhimento pelo atirador.</w:t>
      </w:r>
    </w:p>
    <w:p>
      <w:r>
        <w:t>Daemon</w:t>
      </w:r>
    </w:p>
    <w:p>
      <w:r>
        <w:t>2d lO</w:t>
      </w:r>
    </w:p>
    <w:p>
      <w:r>
        <w:t>GURl'S</w:t>
      </w:r>
    </w:p>
    <w:p>
      <w:r>
        <w:t>50</w:t>
      </w:r>
    </w:p>
    <w:p>
      <w:r>
        <w:t>Shadowrun</w:t>
      </w:r>
    </w:p>
    <w:p>
      <w:r>
        <w:t>5S</w:t>
      </w:r>
    </w:p>
    <w:p>
      <w:r>
        <w:t>Cyberpunk2020</w:t>
      </w:r>
    </w:p>
    <w:p>
      <w:r>
        <w:t>.. ,</w:t>
      </w:r>
    </w:p>
    <w:p>
      <w:r>
        <w:t>WhileWolr</w:t>
      </w:r>
    </w:p>
    <w:p>
      <w:r>
        <w:t>8</w:t>
      </w:r>
    </w:p>
    <w:p>
      <w:r>
        <w:t>020</w:t>
      </w:r>
    </w:p>
    <w:p>
      <w:r>
        <w:t>2d l0+1</w:t>
      </w:r>
    </w:p>
    <w:p>
      <w:r>
        <w:t>Munição: calibre 12</w:t>
      </w:r>
    </w:p>
    <w:p>
      <w:r>
        <w:t>Peso: 3.8 kg</w:t>
      </w:r>
    </w:p>
    <w:p>
      <w:r>
        <w:t>~ Pente: 6</w:t>
      </w:r>
    </w:p>
    <w:p>
      <w:r>
        <w:t>CdT: I</w:t>
      </w:r>
    </w:p>
    <w:p>
      <w:r>
        <w:t>Alcance: SOm</w:t>
      </w:r>
    </w:p>
    <w:p>
      <w:r>
        <w:t>Preço: USS900,OO</w:t>
      </w:r>
    </w:p>
    <w:p>
      <w:r>
        <w:t>B</w:t>
      </w:r>
    </w:p>
    <w:p>
      <w:r>
        <w:t>Lanber 2009</w:t>
      </w:r>
    </w:p>
    <w:p>
      <w:r>
        <w:t>A Lanber é um dos mais conhecidos fabricantes de armas da Espanha. Esse modelo é leve e multo</w:t>
      </w:r>
    </w:p>
    <w:p>
      <w:r>
        <w:t>bem balanceado.</w:t>
      </w:r>
    </w:p>
    <w:p>
      <w:r>
        <w:t>Daemon</w:t>
      </w:r>
    </w:p>
    <w:p>
      <w:r>
        <w:t>3d,</w:t>
      </w:r>
    </w:p>
    <w:p>
      <w:r>
        <w:t>GURPS</w:t>
      </w:r>
    </w:p>
    <w:p>
      <w:r>
        <w:t>"'"</w:t>
      </w:r>
    </w:p>
    <w:p>
      <w:r>
        <w:t>Shadowrun</w:t>
      </w:r>
    </w:p>
    <w:p>
      <w:r>
        <w:t>'S</w:t>
      </w:r>
    </w:p>
    <w:p>
      <w:r>
        <w:t>C)'I~rpUl1 k 2020</w:t>
      </w:r>
    </w:p>
    <w:p>
      <w:r>
        <w:t>"'6</w:t>
      </w:r>
    </w:p>
    <w:p>
      <w:r>
        <w:t>WbileWolf</w:t>
      </w:r>
    </w:p>
    <w:p>
      <w:r>
        <w:t>8</w:t>
      </w:r>
    </w:p>
    <w:p>
      <w:r>
        <w:t>020</w:t>
      </w:r>
    </w:p>
    <w:p>
      <w:r>
        <w:t>2d lO</w:t>
      </w:r>
    </w:p>
    <w:p>
      <w:r>
        <w:t>Munição: calibre 12</w:t>
      </w:r>
    </w:p>
    <w:p>
      <w:r>
        <w:t>Peso: 3.2 kg</w:t>
      </w:r>
    </w:p>
    <w:p>
      <w:r>
        <w:t>NPenlc: 2</w:t>
      </w:r>
    </w:p>
    <w:p>
      <w:r>
        <w:t>CdT: I</w:t>
      </w:r>
    </w:p>
    <w:p>
      <w:r>
        <w:t>Alcance: 45,"</w:t>
      </w:r>
    </w:p>
    <w:p>
      <w:r>
        <w:t>f&gt;reI;o: USS 1.100,00</w:t>
      </w:r>
    </w:p>
    <w:p>
      <w:r>
        <w:t>B</w:t>
      </w:r>
    </w:p>
    <w:p>
      <w:r>
        <w:t>N</w:t>
      </w:r>
    </w:p>
    <w:p>
      <w:r>
        <w:t>Laurona 85</w:t>
      </w:r>
    </w:p>
    <w:p>
      <w:r>
        <w:t>Outra arma fabricada na Espanha, esse modelo é construído em bloco único de aço Inoxidável de</w:t>
      </w:r>
    </w:p>
    <w:p>
      <w:r>
        <w:t>alta resistência e acabamento em madeira.</w:t>
      </w:r>
    </w:p>
    <w:p>
      <w:r>
        <w:t>""~"</w:t>
      </w:r>
    </w:p>
    <w:p>
      <w:r>
        <w:t>GURPS</w:t>
      </w:r>
    </w:p>
    <w:p>
      <w:r>
        <w:t>Shadowrun</w:t>
      </w:r>
    </w:p>
    <w:p>
      <w:r>
        <w:t>Cybeq mnk 2020</w:t>
      </w:r>
    </w:p>
    <w:p>
      <w:r>
        <w:t>WhileWolr</w:t>
      </w:r>
    </w:p>
    <w:p>
      <w:r>
        <w:t>O"</w:t>
      </w:r>
    </w:p>
    <w:p>
      <w:r>
        <w:t>Munição: calibre 12</w:t>
      </w:r>
    </w:p>
    <w:p>
      <w:r>
        <w:t>#Penle: 2</w:t>
      </w:r>
    </w:p>
    <w:p>
      <w:r>
        <w:t>Alcance:40m</w:t>
      </w:r>
    </w:p>
    <w:p>
      <w:r>
        <w:t>2tllQ</w:t>
      </w:r>
    </w:p>
    <w:p>
      <w:r>
        <w:t>,O</w:t>
      </w:r>
    </w:p>
    <w:p>
      <w:r>
        <w:t>'S .. ,</w:t>
      </w:r>
    </w:p>
    <w:p>
      <w:r>
        <w:t>8</w:t>
      </w:r>
    </w:p>
    <w:p>
      <w:r>
        <w:t>2tl lQ+l</w:t>
      </w:r>
    </w:p>
    <w:p>
      <w:r>
        <w:t>Peso: 3,2 kg</w:t>
      </w:r>
    </w:p>
    <w:p>
      <w:r>
        <w:t>CdT: 1</w:t>
      </w:r>
    </w:p>
    <w:p>
      <w:r>
        <w:t>Rreço: USS 740,00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87</w:t>
      </w:r>
    </w:p>
    <w:p>
      <w:r>
        <w:t>Mossberg 500 Camo</w:t>
      </w:r>
    </w:p>
    <w:p>
      <w:r>
        <w:t>Esse modelo da série 500 possui pintura camuflada Integral e sistema de rápida realimentação de</w:t>
      </w:r>
    </w:p>
    <w:p>
      <w:r>
        <w:t>munição, ambas características desejáveiS em florestas.</w:t>
      </w:r>
    </w:p>
    <w:p>
      <w:r>
        <w:t>B !IC1l1Ol1</w:t>
      </w:r>
    </w:p>
    <w:p>
      <w:r>
        <w:t>GURPS</w:t>
      </w:r>
    </w:p>
    <w:p>
      <w:r>
        <w:t>Shlllio .. nm</w:t>
      </w:r>
    </w:p>
    <w:p>
      <w:r>
        <w:t>Cyberpunk 2020</w:t>
      </w:r>
    </w:p>
    <w:p>
      <w:r>
        <w:t>Whlle wolr</w:t>
      </w:r>
    </w:p>
    <w:p>
      <w:r>
        <w:t>020</w:t>
      </w:r>
    </w:p>
    <w:p>
      <w:r>
        <w:t>Muniçlo:calibrc 12</w:t>
      </w:r>
    </w:p>
    <w:p>
      <w:r>
        <w:t>lil'cme: 6</w:t>
      </w:r>
    </w:p>
    <w:p>
      <w:r>
        <w:t>A Ican«: SOm</w:t>
      </w:r>
    </w:p>
    <w:p>
      <w:r>
        <w:t>3&lt;16+2 . .,.,</w:t>
      </w:r>
    </w:p>
    <w:p>
      <w:r>
        <w:t>7S</w:t>
      </w:r>
    </w:p>
    <w:p>
      <w:r>
        <w:t>4&lt;16 ,</w:t>
      </w:r>
    </w:p>
    <w:p>
      <w:r>
        <w:t>ldl0</w:t>
      </w:r>
    </w:p>
    <w:p>
      <w:r>
        <w:t>Pcso: 3.2 ~g</w:t>
      </w:r>
    </w:p>
    <w:p>
      <w:r>
        <w:t>CcrP.1</w:t>
      </w:r>
    </w:p>
    <w:p>
      <w:r>
        <w:t>PI'I.lÇO: USS 400,00</w:t>
      </w:r>
    </w:p>
    <w:p>
      <w:r>
        <w:t>Mossberq persuader</w:t>
      </w:r>
    </w:p>
    <w:p>
      <w:r>
        <w:t>Essa arma é de U50 exclusivo de forças policiais e militares. O cabo semelhante a uma pistola é</w:t>
      </w:r>
    </w:p>
    <w:p>
      <w:r>
        <w:t>muito comum em armas ~oficials".</w:t>
      </w:r>
    </w:p>
    <w:p>
      <w:r>
        <w:t>I) ... ~mon</w:t>
      </w:r>
    </w:p>
    <w:p>
      <w:r>
        <w:t>3d6</w:t>
      </w:r>
    </w:p>
    <w:p>
      <w:r>
        <w:t>CURI'S</w:t>
      </w:r>
    </w:p>
    <w:p>
      <w:r>
        <w:t>41}</w:t>
      </w:r>
    </w:p>
    <w:p>
      <w:r>
        <w:t>SI"IIJ,o",run</w:t>
      </w:r>
    </w:p>
    <w:p>
      <w:r>
        <w:t>6S</w:t>
      </w:r>
    </w:p>
    <w:p>
      <w:r>
        <w:t>Cybupunk 2020</w:t>
      </w:r>
    </w:p>
    <w:p>
      <w:r>
        <w:t>3&lt;16+1</w:t>
      </w:r>
    </w:p>
    <w:p>
      <w:r>
        <w:t>WhiltWolf</w:t>
      </w:r>
    </w:p>
    <w:p>
      <w:r>
        <w:t>1</w:t>
      </w:r>
    </w:p>
    <w:p>
      <w:r>
        <w:t>020</w:t>
      </w:r>
    </w:p>
    <w:p>
      <w:r>
        <w:t>3d6</w:t>
      </w:r>
    </w:p>
    <w:p>
      <w:r>
        <w:t>MuniçAo:calibre 12</w:t>
      </w:r>
    </w:p>
    <w:p>
      <w:r>
        <w:t>NPcnlc: 8</w:t>
      </w:r>
    </w:p>
    <w:p>
      <w:r>
        <w:t>AIwtcc: ~Om</w:t>
      </w:r>
    </w:p>
    <w:p>
      <w:r>
        <w:t>Arms 96</w:t>
      </w:r>
    </w:p>
    <w:p>
      <w:r>
        <w:t>!'eso: 2.8~"</w:t>
      </w:r>
    </w:p>
    <w:p>
      <w:r>
        <w:t>Cdf: I</w:t>
      </w:r>
    </w:p>
    <w:p>
      <w:r>
        <w:t>PreÇO: USS 600,00</w:t>
      </w:r>
    </w:p>
    <w:p>
      <w:r>
        <w:t>Esse modelo é acompanhado de um versátil conjunto de adaptadores que permite o uso de</w:t>
      </w:r>
    </w:p>
    <w:p>
      <w:r>
        <w:t>praticamente Qualquer tipo de munição de escopeta. (O dano se refere ao calibre 12).</w:t>
      </w:r>
    </w:p>
    <w:p>
      <w:r>
        <w:t>.......</w:t>
      </w:r>
    </w:p>
    <w:p>
      <w:r>
        <w:t>GURJ'S</w:t>
      </w:r>
    </w:p>
    <w:p>
      <w:r>
        <w:t>Shloll.ooo'run</w:t>
      </w:r>
    </w:p>
    <w:p>
      <w:r>
        <w:t>C)'lwrpllnk 2020</w:t>
      </w:r>
    </w:p>
    <w:p>
      <w:r>
        <w:t>WhiJeWolf</w:t>
      </w:r>
    </w:p>
    <w:p>
      <w:r>
        <w:t>"lO</w:t>
      </w:r>
    </w:p>
    <w:p>
      <w:r>
        <w:t>Muniçao: varijvcl</w:t>
      </w:r>
    </w:p>
    <w:p>
      <w:r>
        <w:t>NPeme: 2</w:t>
      </w:r>
    </w:p>
    <w:p>
      <w:r>
        <w:t>Alta/IÇC:40m</w:t>
      </w:r>
    </w:p>
    <w:p>
      <w:r>
        <w:t>Jd6+2</w:t>
      </w:r>
    </w:p>
    <w:p>
      <w:r>
        <w:t>41)+2</w:t>
      </w:r>
    </w:p>
    <w:p>
      <w:r>
        <w:t>1S</w:t>
      </w:r>
    </w:p>
    <w:p>
      <w:r>
        <w:t>"'6 ,</w:t>
      </w:r>
    </w:p>
    <w:p>
      <w:r>
        <w:t>2dlO</w:t>
      </w:r>
    </w:p>
    <w:p>
      <w:r>
        <w:t>"eso: 3,1 kg</w:t>
      </w:r>
    </w:p>
    <w:p>
      <w:r>
        <w:t>CdT: J</w:t>
      </w:r>
    </w:p>
    <w:p>
      <w:r>
        <w:t>Preço: US5 670,00</w:t>
      </w:r>
    </w:p>
    <w:p>
      <w:r>
        <w:br w:type="page"/>
      </w:r>
    </w:p>
    <w:p>
      <w:pPr>
        <w:pStyle w:val="Heading2"/>
      </w:pPr>
      <w:r>
        <w:t>Página 88</w:t>
      </w:r>
    </w:p>
    <w:p>
      <w:r>
        <w:t>Parker-Ha~e 645E-XXV</w:t>
      </w:r>
    </w:p>
    <w:p>
      <w:r>
        <w:t>o modelo 645E XXV utiliza dois canos laterais com gatilho duplo. E uma arma Inglesa desenhada</w:t>
      </w:r>
    </w:p>
    <w:p>
      <w:r>
        <w:t>pelo espanhol Ignacio Ugartechea.</w:t>
      </w:r>
    </w:p>
    <w:p>
      <w:r>
        <w:t>o..~,</w:t>
      </w:r>
    </w:p>
    <w:p>
      <w:r>
        <w:t>3d6</w:t>
      </w:r>
    </w:p>
    <w:p>
      <w:r>
        <w:t>CUIU'S</w:t>
      </w:r>
    </w:p>
    <w:p>
      <w:r>
        <w:t>,,,</w:t>
      </w:r>
    </w:p>
    <w:p>
      <w:r>
        <w:t>Shaoo • .-rlln</w:t>
      </w:r>
    </w:p>
    <w:p>
      <w:r>
        <w:t>4S</w:t>
      </w:r>
    </w:p>
    <w:p>
      <w:r>
        <w:t>C,.~rflulI\( 2020</w:t>
      </w:r>
    </w:p>
    <w:p>
      <w:r>
        <w:t>3d6</w:t>
      </w:r>
    </w:p>
    <w:p>
      <w:r>
        <w:t>Whll~ wolr</w:t>
      </w:r>
    </w:p>
    <w:p>
      <w:r>
        <w:t>,</w:t>
      </w:r>
    </w:p>
    <w:p>
      <w:r>
        <w:t>1&gt;20</w:t>
      </w:r>
    </w:p>
    <w:p>
      <w:r>
        <w:t>2d8+2</w:t>
      </w:r>
    </w:p>
    <w:p>
      <w:r>
        <w:t>MuniçJlo: calibre 12</w:t>
      </w:r>
    </w:p>
    <w:p>
      <w:r>
        <w:t>PÇso: 3.3 kg</w:t>
      </w:r>
    </w:p>
    <w:p>
      <w:r>
        <w:t>' Pellle:: 2</w:t>
      </w:r>
    </w:p>
    <w:p>
      <w:r>
        <w:t>CdT: I</w:t>
      </w:r>
    </w:p>
    <w:p>
      <w:r>
        <w:t>AIcaoc.:: SOm</w:t>
      </w:r>
    </w:p>
    <w:p>
      <w:r>
        <w:t>l'reço: USS 650.00</w:t>
      </w:r>
    </w:p>
    <w:p>
      <w:r>
        <w:t>"</w:t>
      </w:r>
    </w:p>
    <w:p>
      <w:r>
        <w:t>N</w:t>
      </w:r>
    </w:p>
    <w:p>
      <w:r>
        <w:t>Perazzi MX8</w:t>
      </w:r>
    </w:p>
    <w:p>
      <w:r>
        <w:t>Modelo criado para uso nas Olimpíadas, ele é construído em um bloco único de aço, possui</w:t>
      </w:r>
    </w:p>
    <w:p>
      <w:r>
        <w:t>sistema de recolhimento e entalhes em ouro. Ê considerado uma obra de arte.</w:t>
      </w:r>
    </w:p>
    <w:p>
      <w:r>
        <w:t>""-</w:t>
      </w:r>
    </w:p>
    <w:p>
      <w:r>
        <w:t>CU"'"</w:t>
      </w:r>
    </w:p>
    <w:p>
      <w:r>
        <w:t>SIIado ... run</w:t>
      </w:r>
    </w:p>
    <w:p>
      <w:r>
        <w:t>Cyl:H:rl'unk 2020</w:t>
      </w:r>
    </w:p>
    <w:p>
      <w:r>
        <w:t>Whil.: WoU</w:t>
      </w:r>
    </w:p>
    <w:p>
      <w:r>
        <w:t>"lO</w:t>
      </w:r>
    </w:p>
    <w:p>
      <w:r>
        <w:t>Muniçao: calibre 12</w:t>
      </w:r>
    </w:p>
    <w:p>
      <w:r>
        <w:t>~ J&gt;enle: 2</w:t>
      </w:r>
    </w:p>
    <w:p>
      <w:r>
        <w:t>i\kallce: 100m</w:t>
      </w:r>
    </w:p>
    <w:p>
      <w:r>
        <w:t>2dlO</w:t>
      </w:r>
    </w:p>
    <w:p>
      <w:r>
        <w:t>",.,</w:t>
      </w:r>
    </w:p>
    <w:p>
      <w:r>
        <w:t>55</w:t>
      </w:r>
    </w:p>
    <w:p>
      <w:r>
        <w:t>Jd6</w:t>
      </w:r>
    </w:p>
    <w:p>
      <w:r>
        <w:t>8</w:t>
      </w:r>
    </w:p>
    <w:p>
      <w:r>
        <w:t>2d8+2</w:t>
      </w:r>
    </w:p>
    <w:p>
      <w:r>
        <w:t>1100</w:t>
      </w:r>
    </w:p>
    <w:p>
      <w:r>
        <w:t>Peso:2,7 kg</w:t>
      </w:r>
    </w:p>
    <w:p>
      <w:r>
        <w:t>=,</w:t>
      </w:r>
    </w:p>
    <w:p>
      <w:r>
        <w:t>Preço: US$56QO,OO</w:t>
      </w:r>
    </w:p>
    <w:p>
      <w:r>
        <w:t>"</w:t>
      </w:r>
    </w:p>
    <w:p>
      <w:r>
        <w:t>A série 1100 possui diversas variantes que podem Incluir tinta não renexlva, cano ventilado ou</w:t>
      </w:r>
    </w:p>
    <w:p>
      <w:r>
        <w:t>mira telescópica .</w:t>
      </w:r>
    </w:p>
    <w:p>
      <w:r>
        <w:t>.. ,-</w:t>
      </w:r>
    </w:p>
    <w:p>
      <w:r>
        <w:t>CURl'S</w:t>
      </w:r>
    </w:p>
    <w:p>
      <w:r>
        <w:t>Sh.Mlowrun</w:t>
      </w:r>
    </w:p>
    <w:p>
      <w:r>
        <w:t>CyMfpunk 2020</w:t>
      </w:r>
    </w:p>
    <w:p>
      <w:r>
        <w:t>Whilt wo.r</w:t>
      </w:r>
    </w:p>
    <w:p>
      <w:r>
        <w:t>1120</w:t>
      </w:r>
    </w:p>
    <w:p>
      <w:r>
        <w:t>Muniç~o : cDli~ 12</w:t>
      </w:r>
    </w:p>
    <w:p>
      <w:r>
        <w:t>~ Pçnle: 6</w:t>
      </w:r>
    </w:p>
    <w:p>
      <w:r>
        <w:t>Akancc:40m</w:t>
      </w:r>
    </w:p>
    <w:p>
      <w:r>
        <w:t>3d6</w:t>
      </w:r>
    </w:p>
    <w:p>
      <w:r>
        <w:t>,O</w:t>
      </w:r>
    </w:p>
    <w:p>
      <w:r>
        <w:t>4S</w:t>
      </w:r>
    </w:p>
    <w:p>
      <w:r>
        <w:t>Jd6 ,</w:t>
      </w:r>
    </w:p>
    <w:p>
      <w:r>
        <w:t>2d8+2</w:t>
      </w:r>
    </w:p>
    <w:p>
      <w:r>
        <w:t>Peso: 3.5 kg</w:t>
      </w:r>
    </w:p>
    <w:p>
      <w:r>
        <w:t>CdT: 1</w:t>
      </w:r>
    </w:p>
    <w:p>
      <w:r>
        <w:t>Preço: USS 715,00</w:t>
      </w:r>
    </w:p>
    <w:p>
      <w:r>
        <w:t>B J S</w:t>
      </w:r>
    </w:p>
    <w:p>
      <w:r>
        <w:br w:type="page"/>
      </w:r>
    </w:p>
    <w:p>
      <w:pPr>
        <w:pStyle w:val="Heading2"/>
      </w:pPr>
      <w:r>
        <w:t>Página 89</w:t>
      </w:r>
    </w:p>
    <w:p>
      <w:r>
        <w:t>Remington 870</w:t>
      </w:r>
    </w:p>
    <w:p>
      <w:r>
        <w:t>Assim como a serle 1100, os modelos 870 possuem muito opcionais voltada para o caçador de</w:t>
      </w:r>
    </w:p>
    <w:p>
      <w:r>
        <w:t>aves selvagens. Não ê um modelo de combate.</w:t>
      </w:r>
    </w:p>
    <w:p>
      <w:r>
        <w:t>,,",,00'</w:t>
      </w:r>
    </w:p>
    <w:p>
      <w:r>
        <w:t>GURPS</w:t>
      </w:r>
    </w:p>
    <w:p>
      <w:r>
        <w:t>Shadowrun</w:t>
      </w:r>
    </w:p>
    <w:p>
      <w:r>
        <w:t>C)'btrpunk2020</w:t>
      </w:r>
    </w:p>
    <w:p>
      <w:r>
        <w:t>WbfteWolr</w:t>
      </w:r>
    </w:p>
    <w:p>
      <w:r>
        <w:t>"'0</w:t>
      </w:r>
    </w:p>
    <w:p>
      <w:r>
        <w:t>MuniçJo:ealibre 12</w:t>
      </w:r>
    </w:p>
    <w:p>
      <w:r>
        <w:t>JlPcnlt: 5</w:t>
      </w:r>
    </w:p>
    <w:p>
      <w:r>
        <w:t>A lcanct': 60m</w:t>
      </w:r>
    </w:p>
    <w:p>
      <w:r>
        <w:t>2d6+2</w:t>
      </w:r>
    </w:p>
    <w:p>
      <w:r>
        <w:t>) 1)+2</w:t>
      </w:r>
    </w:p>
    <w:p>
      <w:r>
        <w:t>""</w:t>
      </w:r>
    </w:p>
    <w:p>
      <w:r>
        <w:t>3d.</w:t>
      </w:r>
    </w:p>
    <w:p>
      <w:r>
        <w:t>7</w:t>
      </w:r>
    </w:p>
    <w:p>
      <w:r>
        <w:t>'d8</w:t>
      </w:r>
    </w:p>
    <w:p>
      <w:r>
        <w:t>Rossi Overland</w:t>
      </w:r>
    </w:p>
    <w:p>
      <w:r>
        <w:t>I'cso: l,S ~&amp;</w:t>
      </w:r>
    </w:p>
    <w:p>
      <w:r>
        <w:t>CdT: I</w:t>
      </w:r>
    </w:p>
    <w:p>
      <w:r>
        <w:t>Preço: USS 580.00</w:t>
      </w:r>
    </w:p>
    <w:p>
      <w:r>
        <w:t>o modelo Rossi Overland, de origem brasileira, impressiona tanto pela durabilidade quanto pelo</w:t>
      </w:r>
    </w:p>
    <w:p>
      <w:r>
        <w:t>preço acessivel ao comprador com menos recursos.</w:t>
      </w:r>
    </w:p>
    <w:p>
      <w:r>
        <w:t>","00'</w:t>
      </w:r>
    </w:p>
    <w:p>
      <w:r>
        <w:t>CU"""</w:t>
      </w:r>
    </w:p>
    <w:p>
      <w:r>
        <w:t>ShadOll"l'un</w:t>
      </w:r>
    </w:p>
    <w:p>
      <w:r>
        <w:t>C)btrpunk2020</w:t>
      </w:r>
    </w:p>
    <w:p>
      <w:r>
        <w:t>Wh;l" w olr</w:t>
      </w:r>
    </w:p>
    <w:p>
      <w:r>
        <w:t>020</w:t>
      </w:r>
    </w:p>
    <w:p>
      <w:r>
        <w:t>Mun;çllo:calibrc 12</w:t>
      </w:r>
    </w:p>
    <w:p>
      <w:r>
        <w:t>~ rcmc: 2</w:t>
      </w:r>
    </w:p>
    <w:p>
      <w:r>
        <w:t>Alcancc:40m</w:t>
      </w:r>
    </w:p>
    <w:p>
      <w:r>
        <w:t>"'.</w:t>
      </w:r>
    </w:p>
    <w:p>
      <w:r>
        <w:t>4.</w:t>
      </w:r>
    </w:p>
    <w:p>
      <w:r>
        <w:t>5S "'.</w:t>
      </w:r>
    </w:p>
    <w:p>
      <w:r>
        <w:t>7</w:t>
      </w:r>
    </w:p>
    <w:p>
      <w:r>
        <w:t>2d8+2</w:t>
      </w:r>
    </w:p>
    <w:p>
      <w:r>
        <w:t>Peso:),' kg</w:t>
      </w:r>
    </w:p>
    <w:p>
      <w:r>
        <w:t>Cdr: I ou 2</w:t>
      </w:r>
    </w:p>
    <w:p>
      <w:r>
        <w:t>Preço: USS 360.00</w:t>
      </w:r>
    </w:p>
    <w:p>
      <w:r>
        <w:t>Rottweil Supreme Field</w:t>
      </w:r>
    </w:p>
    <w:p>
      <w:r>
        <w:t>eYl S N</w:t>
      </w:r>
    </w:p>
    <w:p>
      <w:r>
        <w:t>Uma arma européia, a Supreme fJeld tez sua fama entre os nobres do século XX. Todos os</w:t>
      </w:r>
    </w:p>
    <w:p>
      <w:r>
        <w:t>modelos são feitos â mão.</w:t>
      </w:r>
    </w:p>
    <w:p>
      <w:r>
        <w:t>~,</w:t>
      </w:r>
    </w:p>
    <w:p>
      <w:r>
        <w:t>CURPS</w:t>
      </w:r>
    </w:p>
    <w:p>
      <w:r>
        <w:t>Shadowrun</w:t>
      </w:r>
    </w:p>
    <w:p>
      <w:r>
        <w:t>Cybtrpunk2020</w:t>
      </w:r>
    </w:p>
    <w:p>
      <w:r>
        <w:t>WhlltWOlf</w:t>
      </w:r>
    </w:p>
    <w:p>
      <w:r>
        <w:t>"lO</w:t>
      </w:r>
    </w:p>
    <w:p>
      <w:r>
        <w:t>Muniçlo: calibrc: 12</w:t>
      </w:r>
    </w:p>
    <w:p>
      <w:r>
        <w:t>_Pcnle: 2</w:t>
      </w:r>
    </w:p>
    <w:p>
      <w:r>
        <w:t>Alcancc:40m</w:t>
      </w:r>
    </w:p>
    <w:p>
      <w:r>
        <w:t>3d.</w:t>
      </w:r>
    </w:p>
    <w:p>
      <w:r>
        <w:t>4.</w:t>
      </w:r>
    </w:p>
    <w:p>
      <w:r>
        <w:t>.S</w:t>
      </w:r>
    </w:p>
    <w:p>
      <w:r>
        <w:t>3d,</w:t>
      </w:r>
    </w:p>
    <w:p>
      <w:r>
        <w:t>7</w:t>
      </w:r>
    </w:p>
    <w:p>
      <w:r>
        <w:t>2d8+2</w:t>
      </w:r>
    </w:p>
    <w:p>
      <w:r>
        <w:t>I'cso: J,7 kg</w:t>
      </w:r>
    </w:p>
    <w:p>
      <w:r>
        <w:t>CdT: I</w:t>
      </w:r>
    </w:p>
    <w:p>
      <w:r>
        <w:t>Preço: USS3.000.00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90</w:t>
      </w:r>
    </w:p>
    <w:p>
      <w:r>
        <w:t>Ruger Red Label</w:t>
      </w:r>
    </w:p>
    <w:p>
      <w:r>
        <w:t>Essa arma ê construida Integralmente em aço-cromo-mollbdênio, garantindo alta resistência a</w:t>
      </w:r>
    </w:p>
    <w:p>
      <w:r>
        <w:t>corrosão e impactos.</w:t>
      </w:r>
    </w:p>
    <w:p>
      <w:r>
        <w:t>Oacmon</w:t>
      </w:r>
    </w:p>
    <w:p>
      <w:r>
        <w:t>CURPS</w:t>
      </w:r>
    </w:p>
    <w:p>
      <w:r>
        <w:t>Shado .... run</w:t>
      </w:r>
    </w:p>
    <w:p>
      <w:r>
        <w:t>Cybtrpunk 2020</w:t>
      </w:r>
    </w:p>
    <w:p>
      <w:r>
        <w:t>WhiteWolf</w:t>
      </w:r>
    </w:p>
    <w:p>
      <w:r>
        <w:t>020</w:t>
      </w:r>
    </w:p>
    <w:p>
      <w:r>
        <w:t>Muniç.\o: calibre 12</w:t>
      </w:r>
    </w:p>
    <w:p>
      <w:r>
        <w:t>#I'cnle: 2</w:t>
      </w:r>
    </w:p>
    <w:p>
      <w:r>
        <w:t>Alcance: SOm</w:t>
      </w:r>
    </w:p>
    <w:p>
      <w:r>
        <w:t>3d'"</w:t>
      </w:r>
    </w:p>
    <w:p>
      <w:r>
        <w:t>41)+2</w:t>
      </w:r>
    </w:p>
    <w:p>
      <w:r>
        <w:t>6S</w:t>
      </w:r>
    </w:p>
    <w:p>
      <w:r>
        <w:t>3d,</w:t>
      </w:r>
    </w:p>
    <w:p>
      <w:r>
        <w:t>8</w:t>
      </w:r>
    </w:p>
    <w:p>
      <w:r>
        <w:t>ldlO</w:t>
      </w:r>
    </w:p>
    <w:p>
      <w:r>
        <w:t>Savage 67 Slug</w:t>
      </w:r>
    </w:p>
    <w:p>
      <w:r>
        <w:t>Peso: 3.4 kg</w:t>
      </w:r>
    </w:p>
    <w:p>
      <w:r>
        <w:t>edT: I</w:t>
      </w:r>
    </w:p>
    <w:p>
      <w:r>
        <w:t>Preço: US$ 1.000,00</w:t>
      </w:r>
    </w:p>
    <w:p>
      <w:r>
        <w:t>DAJ S N</w:t>
      </w:r>
    </w:p>
    <w:p>
      <w:r>
        <w:t>Esse modelo pode ser desmontada rapidamente (apenas poucos minutos) e acondicionada em</w:t>
      </w:r>
    </w:p>
    <w:p>
      <w:r>
        <w:t>uma maleta discreta ou em um sobretudo.</w:t>
      </w:r>
    </w:p>
    <w:p>
      <w:r>
        <w:t>I&gt;:lCIlIOIl</w:t>
      </w:r>
    </w:p>
    <w:p>
      <w:r>
        <w:t>GURI'S</w:t>
      </w:r>
    </w:p>
    <w:p>
      <w:r>
        <w:t>Sbado ... nm</w:t>
      </w:r>
    </w:p>
    <w:p>
      <w:r>
        <w:t>Cyherpunk 2020</w:t>
      </w:r>
    </w:p>
    <w:p>
      <w:r>
        <w:t>WhiteWolr</w:t>
      </w:r>
    </w:p>
    <w:p>
      <w:r>
        <w:t>DlO</w:t>
      </w:r>
    </w:p>
    <w:p>
      <w:r>
        <w:t>Munjç~o:calibre 12</w:t>
      </w:r>
    </w:p>
    <w:p>
      <w:r>
        <w:t>NPc",e: 4</w:t>
      </w:r>
    </w:p>
    <w:p>
      <w:r>
        <w:t>Alcance: SOm</w:t>
      </w:r>
    </w:p>
    <w:p>
      <w:r>
        <w:t>SPAS 12</w:t>
      </w:r>
    </w:p>
    <w:p>
      <w:r>
        <w:t>3d6</w:t>
      </w:r>
    </w:p>
    <w:p>
      <w:r>
        <w:t>'O</w:t>
      </w:r>
    </w:p>
    <w:p>
      <w:r>
        <w:t>55</w:t>
      </w:r>
    </w:p>
    <w:p>
      <w:r>
        <w:t>3d, ,</w:t>
      </w:r>
    </w:p>
    <w:p>
      <w:r>
        <w:t>2d8+2</w:t>
      </w:r>
    </w:p>
    <w:p>
      <w:r>
        <w:t>Peso: 2.6 kg</w:t>
      </w:r>
    </w:p>
    <w:p>
      <w:r>
        <w:t>CdT: 1</w:t>
      </w:r>
    </w:p>
    <w:p>
      <w:r>
        <w:t>I'reço: USS3S0.00</w:t>
      </w:r>
    </w:p>
    <w:p>
      <w:r>
        <w:t>D J1S N</w:t>
      </w:r>
    </w:p>
    <w:p>
      <w:r>
        <w:t>A 5PAS 12 é a escopeta de combate criada pelo franceses. Pode ser utilizada em modo pump ou</w:t>
      </w:r>
    </w:p>
    <w:p>
      <w:r>
        <w:t>semi-automática.</w:t>
      </w:r>
    </w:p>
    <w:p>
      <w:r>
        <w:t>Oaemon</w:t>
      </w:r>
    </w:p>
    <w:p>
      <w:r>
        <w:t>3&lt;16</w:t>
      </w:r>
    </w:p>
    <w:p>
      <w:r>
        <w:t>GURI'S</w:t>
      </w:r>
    </w:p>
    <w:p>
      <w:r>
        <w:t>3D+2</w:t>
      </w:r>
    </w:p>
    <w:p>
      <w:r>
        <w:t>Shado ... nm</w:t>
      </w:r>
    </w:p>
    <w:p>
      <w:r>
        <w:t>55</w:t>
      </w:r>
    </w:p>
    <w:p>
      <w:r>
        <w:t>Cybtorpunk 2020</w:t>
      </w:r>
    </w:p>
    <w:p>
      <w:r>
        <w:t>3&lt;16</w:t>
      </w:r>
    </w:p>
    <w:p>
      <w:r>
        <w:t>WhiteWolr</w:t>
      </w:r>
    </w:p>
    <w:p>
      <w:r>
        <w:t>8</w:t>
      </w:r>
    </w:p>
    <w:p>
      <w:r>
        <w:t>D20</w:t>
      </w:r>
    </w:p>
    <w:p>
      <w:r>
        <w:t>2d8</w:t>
      </w:r>
    </w:p>
    <w:p>
      <w:r>
        <w:t>Muniçilo:calibre 12</w:t>
      </w:r>
    </w:p>
    <w:p>
      <w:r>
        <w:t>~Peote: 8+ 1</w:t>
      </w:r>
    </w:p>
    <w:p>
      <w:r>
        <w:t>Alcance: 70m</w:t>
      </w:r>
    </w:p>
    <w:p>
      <w:r>
        <w:t>Peso: 5,0 kg</w:t>
      </w:r>
    </w:p>
    <w:p>
      <w:r>
        <w:t>CdT: I</w:t>
      </w:r>
    </w:p>
    <w:p>
      <w:r>
        <w:t>Preço: USS 750,00</w:t>
      </w:r>
    </w:p>
    <w:p>
      <w:r>
        <w:t>B J</w:t>
      </w:r>
    </w:p>
    <w:p>
      <w:r>
        <w:br w:type="page"/>
      </w:r>
    </w:p>
    <w:p>
      <w:pPr>
        <w:pStyle w:val="Heading2"/>
      </w:pPr>
      <w:r>
        <w:t>Página 91</w:t>
      </w:r>
    </w:p>
    <w:p>
      <w:r>
        <w:t>U1m K-80</w:t>
      </w:r>
    </w:p>
    <w:p>
      <w:r>
        <w:t>o modelo possui 4 canos para acomodar diferentes munições. É um modelo de alta precisão</w:t>
      </w:r>
    </w:p>
    <w:p>
      <w:r>
        <w:t>(Dados sobre a calibre 12).</w:t>
      </w:r>
    </w:p>
    <w:p>
      <w:r>
        <w:t>[)acrnQH</w:t>
      </w:r>
    </w:p>
    <w:p>
      <w:r>
        <w:t>3d6+2</w:t>
      </w:r>
    </w:p>
    <w:p>
      <w:r>
        <w:t>CURPS</w:t>
      </w:r>
    </w:p>
    <w:p>
      <w:r>
        <w:t>41)+2</w:t>
      </w:r>
    </w:p>
    <w:p>
      <w:r>
        <w:t>SI.3downm</w:t>
      </w:r>
    </w:p>
    <w:p>
      <w:r>
        <w:t>"</w:t>
      </w:r>
    </w:p>
    <w:p>
      <w:r>
        <w:t>Cyb&lt;'rpullk2020</w:t>
      </w:r>
    </w:p>
    <w:p>
      <w:r>
        <w:t>3d6</w:t>
      </w:r>
    </w:p>
    <w:p>
      <w:r>
        <w:t>Whilc wolr</w:t>
      </w:r>
    </w:p>
    <w:p>
      <w:r>
        <w:t>9</w:t>
      </w:r>
    </w:p>
    <w:p>
      <w:r>
        <w:t>020</w:t>
      </w:r>
    </w:p>
    <w:p>
      <w:r>
        <w:t>2d1O+2</w:t>
      </w:r>
    </w:p>
    <w:p>
      <w:r>
        <w:t>Muniçao: variávc!</w:t>
      </w:r>
    </w:p>
    <w:p>
      <w:r>
        <w:t>Peso: 3.2 kg</w:t>
      </w:r>
    </w:p>
    <w:p>
      <w:r>
        <w:t>#Penle: 2</w:t>
      </w:r>
    </w:p>
    <w:p>
      <w:r>
        <w:t>CdT: I</w:t>
      </w:r>
    </w:p>
    <w:p>
      <w:r>
        <w:t>Akance:40m</w:t>
      </w:r>
    </w:p>
    <w:p>
      <w:r>
        <w:t>Preço: USS 4,400.00</w:t>
      </w:r>
    </w:p>
    <w:p>
      <w:r>
        <w:t>Va1met 412 ST</w:t>
      </w:r>
    </w:p>
    <w:p>
      <w:r>
        <w:t>Esse modelo possui mira a laser acoplada em seu cano, sistema de redução de recuo e pode ser</w:t>
      </w:r>
    </w:p>
    <w:p>
      <w:r>
        <w:t>encontrada com os canos si mples ou duplo vertical.</w:t>
      </w:r>
    </w:p>
    <w:p>
      <w:r>
        <w:t>Oacmoll</w:t>
      </w:r>
    </w:p>
    <w:p>
      <w:r>
        <w:t>.3tJ6</w:t>
      </w:r>
    </w:p>
    <w:p>
      <w:r>
        <w:t>CURI'S</w:t>
      </w:r>
    </w:p>
    <w:p>
      <w:r>
        <w:t>4D+ l</w:t>
      </w:r>
    </w:p>
    <w:p>
      <w:r>
        <w:t>Slmdownm</w:t>
      </w:r>
    </w:p>
    <w:p>
      <w:r>
        <w:t>6S</w:t>
      </w:r>
    </w:p>
    <w:p>
      <w:r>
        <w:t>Cybl:rrmllk2020</w:t>
      </w:r>
    </w:p>
    <w:p>
      <w:r>
        <w:t>Jd6+1</w:t>
      </w:r>
    </w:p>
    <w:p>
      <w:r>
        <w:t>Wl!ile Wolf</w:t>
      </w:r>
    </w:p>
    <w:p>
      <w:r>
        <w:t>8</w:t>
      </w:r>
    </w:p>
    <w:p>
      <w:r>
        <w:t>D20</w:t>
      </w:r>
    </w:p>
    <w:p>
      <w:r>
        <w:t>2100</w:t>
      </w:r>
    </w:p>
    <w:p>
      <w:r>
        <w:t>Muniçâo:calibrc 12</w:t>
      </w:r>
    </w:p>
    <w:p>
      <w:r>
        <w:t>#Pcnte: I ou 2</w:t>
      </w:r>
    </w:p>
    <w:p>
      <w:r>
        <w:t>Alcancc:70m</w:t>
      </w:r>
    </w:p>
    <w:p>
      <w:r>
        <w:t>Ventura Victrx</w:t>
      </w:r>
    </w:p>
    <w:p>
      <w:r>
        <w:t>I'eso: 3,4 kg</w:t>
      </w:r>
    </w:p>
    <w:p>
      <w:r>
        <w:t>CdT: \</w:t>
      </w:r>
    </w:p>
    <w:p>
      <w:r>
        <w:t>Preço; USS I .170.00</w:t>
      </w:r>
    </w:p>
    <w:p>
      <w:r>
        <w:t>Arma de caça italiana, a Ventura Victrx é relativamente barata se considerada sua qualidade e</w:t>
      </w:r>
    </w:p>
    <w:p>
      <w:r>
        <w:t>confiabilidade,</w:t>
      </w:r>
    </w:p>
    <w:p>
      <w:r>
        <w:t>D&gt;lcrn&lt;:m</w:t>
      </w:r>
    </w:p>
    <w:p>
      <w:r>
        <w:t>CURPS</w:t>
      </w:r>
    </w:p>
    <w:p>
      <w:r>
        <w:t>Sh3llownm</w:t>
      </w:r>
    </w:p>
    <w:p>
      <w:r>
        <w:t>Cybcrp",,1;.2020</w:t>
      </w:r>
    </w:p>
    <w:p>
      <w:r>
        <w:t>Wl,ilcWolf</w:t>
      </w:r>
    </w:p>
    <w:p>
      <w:r>
        <w:t>lHO</w:t>
      </w:r>
    </w:p>
    <w:p>
      <w:r>
        <w:t>Munição: calibre 12</w:t>
      </w:r>
    </w:p>
    <w:p>
      <w:r>
        <w:t>#I~ntc; 2</w:t>
      </w:r>
    </w:p>
    <w:p>
      <w:r>
        <w:t>Alcance: 50m</w:t>
      </w:r>
    </w:p>
    <w:p>
      <w:r>
        <w:t>3d6+2</w:t>
      </w:r>
    </w:p>
    <w:p>
      <w:r>
        <w:t>4D+2</w:t>
      </w:r>
    </w:p>
    <w:p>
      <w:r>
        <w:t>"</w:t>
      </w:r>
    </w:p>
    <w:p>
      <w:r>
        <w:t>"6</w:t>
      </w:r>
    </w:p>
    <w:p>
      <w:r>
        <w:t>9</w:t>
      </w:r>
    </w:p>
    <w:p>
      <w:r>
        <w:t>2dl0+2</w:t>
      </w:r>
    </w:p>
    <w:p>
      <w:r>
        <w:t>Peso: 2.9 kg</w:t>
      </w:r>
    </w:p>
    <w:p>
      <w:r>
        <w:t>CdT: I</w:t>
      </w:r>
    </w:p>
    <w:p>
      <w:r>
        <w:t>Preçu: USS 1.050.00</w:t>
      </w:r>
    </w:p>
    <w:p>
      <w:r>
        <w:br w:type="page"/>
      </w:r>
    </w:p>
    <w:p>
      <w:pPr>
        <w:pStyle w:val="Heading2"/>
      </w:pPr>
      <w:r>
        <w:t>Página 92</w:t>
      </w:r>
    </w:p>
    <w:p>
      <w:r>
        <w:t>Winchester 1300</w:t>
      </w:r>
    </w:p>
    <w:p>
      <w:r>
        <w:t>Possui sistema de disparo rápido para caça de coelhos ou outros animais pequenos e ligeiros. O</w:t>
      </w:r>
    </w:p>
    <w:p>
      <w:r>
        <w:t>gatilho pode, portanto, disparar mais tiros que o normal para uma escopeta.</w:t>
      </w:r>
    </w:p>
    <w:p>
      <w:r>
        <w:t>OHmon</w:t>
      </w:r>
    </w:p>
    <w:p>
      <w:r>
        <w:t>Jd6H</w:t>
      </w:r>
    </w:p>
    <w:p>
      <w:r>
        <w:t>CUIUOS</w:t>
      </w:r>
    </w:p>
    <w:p>
      <w:r>
        <w:t>41&gt;+1</w:t>
      </w:r>
    </w:p>
    <w:p>
      <w:r>
        <w:t>5111.110" 11111</w:t>
      </w:r>
    </w:p>
    <w:p>
      <w:r>
        <w:t>75</w:t>
      </w:r>
    </w:p>
    <w:p>
      <w:r>
        <w:t>C)'I~rt'"ll k2020</w:t>
      </w:r>
    </w:p>
    <w:p>
      <w:r>
        <w:t>3d6" 1</w:t>
      </w:r>
    </w:p>
    <w:p>
      <w:r>
        <w:t>W!lile Wolf</w:t>
      </w:r>
    </w:p>
    <w:p>
      <w:r>
        <w:t>8</w:t>
      </w:r>
    </w:p>
    <w:p>
      <w:r>
        <w:t>lHO</w:t>
      </w:r>
    </w:p>
    <w:p>
      <w:r>
        <w:t>2111 0</w:t>
      </w:r>
    </w:p>
    <w:p>
      <w:r>
        <w:t>M!Uliçao:calilJn, 12</w:t>
      </w:r>
    </w:p>
    <w:p>
      <w:r>
        <w:t>~ I'&lt;!n le : 6</w:t>
      </w:r>
    </w:p>
    <w:p>
      <w:r>
        <w:t>AlcaJl«': 30m</w:t>
      </w:r>
    </w:p>
    <w:p>
      <w:r>
        <w:t>Peso: 2.9 l g</w:t>
      </w:r>
    </w:p>
    <w:p>
      <w:r>
        <w:t>CdT:lou2</w:t>
      </w:r>
    </w:p>
    <w:p>
      <w:r>
        <w:t>Preço: USS 420.00</w:t>
      </w:r>
    </w:p>
    <w:p>
      <w:r>
        <w:t>Winchester Defender</w:t>
      </w:r>
    </w:p>
    <w:p>
      <w:r>
        <w:t>o J S N</w:t>
      </w:r>
    </w:p>
    <w:p>
      <w:r>
        <w:t>o acabamento pode ser em madeira ou metal, â escolha do comprador. É muito utilizada como</w:t>
      </w:r>
    </w:p>
    <w:p>
      <w:r>
        <w:t>arma de defesa do lar. Possui a borda da coronha emborrachada.</w:t>
      </w:r>
    </w:p>
    <w:p>
      <w:r>
        <w:t>D'Mlllon</w:t>
      </w:r>
    </w:p>
    <w:p>
      <w:r>
        <w:t>3dó</w:t>
      </w:r>
    </w:p>
    <w:p>
      <w:r>
        <w:t>GURI'S</w:t>
      </w:r>
    </w:p>
    <w:p>
      <w:r>
        <w:t>40</w:t>
      </w:r>
    </w:p>
    <w:p>
      <w:r>
        <w:t>Shooo\'l'run</w:t>
      </w:r>
    </w:p>
    <w:p>
      <w:r>
        <w:t>65</w:t>
      </w:r>
    </w:p>
    <w:p>
      <w:r>
        <w:t>C~ hupullk2020</w:t>
      </w:r>
    </w:p>
    <w:p>
      <w:r>
        <w:t>3d6</w:t>
      </w:r>
    </w:p>
    <w:p>
      <w:r>
        <w:t>WhileWolr</w:t>
      </w:r>
    </w:p>
    <w:p>
      <w:r>
        <w:t>7</w:t>
      </w:r>
    </w:p>
    <w:p>
      <w:r>
        <w:t>1)20</w:t>
      </w:r>
    </w:p>
    <w:p>
      <w:r>
        <w:t>2d8</w:t>
      </w:r>
    </w:p>
    <w:p>
      <w:r>
        <w:t>Muniçlo:calibre 12</w:t>
      </w:r>
    </w:p>
    <w:p>
      <w:r>
        <w:t>NPenle: 8</w:t>
      </w:r>
    </w:p>
    <w:p>
      <w:r>
        <w:t>A IclII1Ce: 30m</w:t>
      </w:r>
    </w:p>
    <w:p>
      <w:r>
        <w:t>Peso: 3,1 kg</w:t>
      </w:r>
    </w:p>
    <w:p>
      <w:r>
        <w:t>CdT: I</w:t>
      </w:r>
    </w:p>
    <w:p>
      <w:r>
        <w:t>Preço: US$ 3UOO</w:t>
      </w:r>
    </w:p>
    <w:p>
      <w:r>
        <w:t>Winchester Pisto1</w:t>
      </w:r>
    </w:p>
    <w:p>
      <w:r>
        <w:t>B</w:t>
      </w:r>
    </w:p>
    <w:p>
      <w:r>
        <w:t>Assim como outras escopetas estilo pistol grip, a versão da Wlnchester é mais barata e mais</w:t>
      </w:r>
    </w:p>
    <w:p>
      <w:r>
        <w:t>prátlca de ser usada em combate próximo. Pintura em preto não-reflexivo.</w:t>
      </w:r>
    </w:p>
    <w:p>
      <w:r>
        <w:t>1),,-</w:t>
      </w:r>
    </w:p>
    <w:p>
      <w:r>
        <w:t>GURf'S</w:t>
      </w:r>
    </w:p>
    <w:p>
      <w:r>
        <w:t>SlllIdowrun</w:t>
      </w:r>
    </w:p>
    <w:p>
      <w:r>
        <w:t>Cybl'rpunk 2020</w:t>
      </w:r>
    </w:p>
    <w:p>
      <w:r>
        <w:t>WhitcWolr</w:t>
      </w:r>
    </w:p>
    <w:p>
      <w:r>
        <w:t>1&gt;20</w:t>
      </w:r>
    </w:p>
    <w:p>
      <w:r>
        <w:t>Muniçlo:calibn: 12</w:t>
      </w:r>
    </w:p>
    <w:p>
      <w:r>
        <w:t>~ Pcnlc : 8</w:t>
      </w:r>
    </w:p>
    <w:p>
      <w:r>
        <w:t>A1c:ancc: 40m</w:t>
      </w:r>
    </w:p>
    <w:p>
      <w:r>
        <w:t>3d",</w:t>
      </w:r>
    </w:p>
    <w:p>
      <w:r>
        <w:t>40+'</w:t>
      </w:r>
    </w:p>
    <w:p>
      <w:r>
        <w:t>7S 3d. •</w:t>
      </w:r>
    </w:p>
    <w:p>
      <w:r>
        <w:t>2tl 10+2</w:t>
      </w:r>
    </w:p>
    <w:p>
      <w:r>
        <w:t>Peso: 2,5 kg</w:t>
      </w:r>
    </w:p>
    <w:p>
      <w:r>
        <w:t>CdT: I</w:t>
      </w:r>
    </w:p>
    <w:p>
      <w:r>
        <w:t>PltÇO: USS 300.00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93</w:t>
      </w:r>
    </w:p>
    <w:p>
      <w:r>
        <w:t>Arisaka modelo 99</w:t>
      </w:r>
    </w:p>
    <w:p>
      <w:r>
        <w:t>Este era o modelo mais avançado utilizado pelos japoneses durante li Segunda Guerra Mundial,</w:t>
      </w:r>
    </w:p>
    <w:p>
      <w:r>
        <w:t>mas a produção foi multo limitada, o que significa que essa é uma arma difícil de encontra r.</w:t>
      </w:r>
    </w:p>
    <w:p>
      <w:r>
        <w:t>I&gt;III:moll</w:t>
      </w:r>
    </w:p>
    <w:p>
      <w:r>
        <w:t>GURPS</w:t>
      </w:r>
    </w:p>
    <w:p>
      <w:r>
        <w:t>Shlldowrun</w:t>
      </w:r>
    </w:p>
    <w:p>
      <w:r>
        <w:t>C)Mrpunk2020</w:t>
      </w:r>
    </w:p>
    <w:p>
      <w:r>
        <w:t>WhllcWolr</w:t>
      </w:r>
    </w:p>
    <w:p>
      <w:r>
        <w:t>mo</w:t>
      </w:r>
    </w:p>
    <w:p>
      <w:r>
        <w:t>MuniçAo: .303</w:t>
      </w:r>
    </w:p>
    <w:p>
      <w:r>
        <w:t>/lpcntc: S</w:t>
      </w:r>
    </w:p>
    <w:p>
      <w:r>
        <w:t>Alcance: 100m</w:t>
      </w:r>
    </w:p>
    <w:p>
      <w:r>
        <w:t>3116+2</w:t>
      </w:r>
    </w:p>
    <w:p>
      <w:r>
        <w:t>, O</w:t>
      </w:r>
    </w:p>
    <w:p>
      <w:r>
        <w:t>'s "', •</w:t>
      </w:r>
    </w:p>
    <w:p>
      <w:r>
        <w:t>2dlO</w:t>
      </w:r>
    </w:p>
    <w:p>
      <w:r>
        <w:t>Peso: ".0 kg</w:t>
      </w:r>
    </w:p>
    <w:p>
      <w:r>
        <w:t>CdT: I</w:t>
      </w:r>
    </w:p>
    <w:p>
      <w:r>
        <w:t>Prtço: USS 1.770.00</w:t>
      </w:r>
    </w:p>
    <w:p>
      <w:r>
        <w:t>Beeman/Krico 640</w:t>
      </w:r>
    </w:p>
    <w:p>
      <w:r>
        <w:t>Mais recente modelo deste respeitável fabricante alemão. Possui gatilho duplo e protetor. Mira</w:t>
      </w:r>
    </w:p>
    <w:p>
      <w:r>
        <w:t>telescópica opclonal.</w:t>
      </w:r>
    </w:p>
    <w:p>
      <w:r>
        <w:t>Dannon</w:t>
      </w:r>
    </w:p>
    <w:p>
      <w:r>
        <w:t>3116</w:t>
      </w:r>
    </w:p>
    <w:p>
      <w:r>
        <w:t>GURI'S</w:t>
      </w:r>
    </w:p>
    <w:p>
      <w:r>
        <w:t>4D+-1</w:t>
      </w:r>
    </w:p>
    <w:p>
      <w:r>
        <w:t>Shado'HlIn</w:t>
      </w:r>
    </w:p>
    <w:p>
      <w:r>
        <w:t>SS</w:t>
      </w:r>
    </w:p>
    <w:p>
      <w:r>
        <w:t>C)'berpunk 2020</w:t>
      </w:r>
    </w:p>
    <w:p>
      <w:r>
        <w:t>3d6</w:t>
      </w:r>
    </w:p>
    <w:p>
      <w:r>
        <w:t>WhilcWolr</w:t>
      </w:r>
    </w:p>
    <w:p>
      <w:r>
        <w:t>8</w:t>
      </w:r>
    </w:p>
    <w:p>
      <w:r>
        <w:t>1U0</w:t>
      </w:r>
    </w:p>
    <w:p>
      <w:r>
        <w:t>Id20</w:t>
      </w:r>
    </w:p>
    <w:p>
      <w:r>
        <w:t>Muniçlo; .222</w:t>
      </w:r>
    </w:p>
    <w:p>
      <w:r>
        <w:t>/lpcmc: 4</w:t>
      </w:r>
    </w:p>
    <w:p>
      <w:r>
        <w:t>Alcance: 120m</w:t>
      </w:r>
    </w:p>
    <w:p>
      <w:r>
        <w:t>BSA CF-2</w:t>
      </w:r>
    </w:p>
    <w:p>
      <w:r>
        <w:t>Peso: 4,3 kg</w:t>
      </w:r>
    </w:p>
    <w:p>
      <w:r>
        <w:t>Cdr: I</w:t>
      </w:r>
    </w:p>
    <w:p>
      <w:r>
        <w:t>l'n:ço: 1.300,00</w:t>
      </w:r>
    </w:p>
    <w:p>
      <w:r>
        <w:t>B</w:t>
      </w:r>
    </w:p>
    <w:p>
      <w:r>
        <w:t>Esta arma possui gatilho simples ajustável com opção para gatilho duplo. Lançada em 1980 foi</w:t>
      </w:r>
    </w:p>
    <w:p>
      <w:r>
        <w:t>uma das primeiras com visor lateral de munição, indicando o numero de tiros disponiveis.</w:t>
      </w:r>
    </w:p>
    <w:p>
      <w:r>
        <w:t>""-</w:t>
      </w:r>
    </w:p>
    <w:p>
      <w:r>
        <w:t>3d6+1</w:t>
      </w:r>
    </w:p>
    <w:p>
      <w:r>
        <w:t>GURI'S</w:t>
      </w:r>
    </w:p>
    <w:p>
      <w:r>
        <w:t>,1&gt;&lt;,</w:t>
      </w:r>
    </w:p>
    <w:p>
      <w:r>
        <w:t>Shado"'nm</w:t>
      </w:r>
    </w:p>
    <w:p>
      <w:r>
        <w:t>6S</w:t>
      </w:r>
    </w:p>
    <w:p>
      <w:r>
        <w:t>Cybtrpunk 2020</w:t>
      </w:r>
    </w:p>
    <w:p>
      <w:r>
        <w:t>""</w:t>
      </w:r>
    </w:p>
    <w:p>
      <w:r>
        <w:t>Whllt Wolr</w:t>
      </w:r>
    </w:p>
    <w:p>
      <w:r>
        <w:t>,</w:t>
      </w:r>
    </w:p>
    <w:p>
      <w:r>
        <w:t>02'</w:t>
      </w:r>
    </w:p>
    <w:p>
      <w:r>
        <w:t>2d8+1</w:t>
      </w:r>
    </w:p>
    <w:p>
      <w:r>
        <w:t>Muniçao: .222 00 7mm Mauscr</w:t>
      </w:r>
    </w:p>
    <w:p>
      <w:r>
        <w:t>IIpcnlc: 5 (222)00) (7mm)</w:t>
      </w:r>
    </w:p>
    <w:p>
      <w:r>
        <w:t>Alcance: 120m</w:t>
      </w:r>
    </w:p>
    <w:p>
      <w:r>
        <w:t>Peso: 3.4 kg</w:t>
      </w:r>
    </w:p>
    <w:p>
      <w:r>
        <w:t>CdT: I</w:t>
      </w:r>
    </w:p>
    <w:p>
      <w:r>
        <w:t>Preço: USS SOO.OO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94</w:t>
      </w:r>
    </w:p>
    <w:p>
      <w:r>
        <w:t>(Parker Hale)</w:t>
      </w:r>
    </w:p>
    <w:p>
      <w:r>
        <w:t>Este rlne de caça canadense é um modelo civil adaptado para uso militar. Também conhecido</w:t>
      </w:r>
    </w:p>
    <w:p>
      <w:r>
        <w:t>como Parker Hale. Inclui uma mira telescópica em todos os modelos.</w:t>
      </w:r>
    </w:p>
    <w:p>
      <w:r>
        <w:t>Dllemo!!</w:t>
      </w:r>
    </w:p>
    <w:p>
      <w:r>
        <w:t>CURI'S</w:t>
      </w:r>
    </w:p>
    <w:p>
      <w:r>
        <w:t>S/utdo,..run</w:t>
      </w:r>
    </w:p>
    <w:p>
      <w:r>
        <w:t>C)'~r ll unk 2020</w:t>
      </w:r>
    </w:p>
    <w:p>
      <w:r>
        <w:t>Whilt wolr</w:t>
      </w:r>
    </w:p>
    <w:p>
      <w:r>
        <w:t>.lO</w:t>
      </w:r>
    </w:p>
    <w:p>
      <w:r>
        <w:t>Munição: 7.62 mm</w:t>
      </w:r>
    </w:p>
    <w:p>
      <w:r>
        <w:t>I~nle : 3</w:t>
      </w:r>
    </w:p>
    <w:p>
      <w:r>
        <w:t>Ak:ance: 125m</w:t>
      </w:r>
    </w:p>
    <w:p>
      <w:r>
        <w:t>2d6+2</w:t>
      </w:r>
    </w:p>
    <w:p>
      <w:r>
        <w:t>50 +2</w:t>
      </w:r>
    </w:p>
    <w:p>
      <w:r>
        <w:t>6S</w:t>
      </w:r>
    </w:p>
    <w:p>
      <w:r>
        <w:t>3d6</w:t>
      </w:r>
    </w:p>
    <w:p>
      <w:r>
        <w:t>7</w:t>
      </w:r>
    </w:p>
    <w:p>
      <w:r>
        <w:t>ld8</w:t>
      </w:r>
    </w:p>
    <w:p>
      <w:r>
        <w:t>Peso: 4.0 kg</w:t>
      </w:r>
    </w:p>
    <w:p>
      <w:r>
        <w:t>=,</w:t>
      </w:r>
    </w:p>
    <w:p>
      <w:r>
        <w:t>Preço: USS 800,00</w:t>
      </w:r>
    </w:p>
    <w:p>
      <w:r>
        <w:t>Carabina DeLisle</w:t>
      </w:r>
    </w:p>
    <w:p>
      <w:r>
        <w:t>S N</w:t>
      </w:r>
    </w:p>
    <w:p>
      <w:r>
        <w:t>Criada para uso clandestino durante a Segunda Guerra Mundial, essa carabina foi construída com</w:t>
      </w:r>
    </w:p>
    <w:p>
      <w:r>
        <w:t>um silenciador acoplado e é capaz de utilizar munição .45.</w:t>
      </w:r>
    </w:p>
    <w:p>
      <w:r>
        <w:t>Immon</w:t>
      </w:r>
    </w:p>
    <w:p>
      <w:r>
        <w:t>4d6</w:t>
      </w:r>
    </w:p>
    <w:p>
      <w:r>
        <w:t>CURI'S</w:t>
      </w:r>
    </w:p>
    <w:p>
      <w:r>
        <w:t>SO</w:t>
      </w:r>
    </w:p>
    <w:p>
      <w:r>
        <w:t>SI\ado • .-r'1II</w:t>
      </w:r>
    </w:p>
    <w:p>
      <w:r>
        <w:t>5S</w:t>
      </w:r>
    </w:p>
    <w:p>
      <w:r>
        <w:t>Cybtfllunk 2020</w:t>
      </w:r>
    </w:p>
    <w:p>
      <w:r>
        <w:t>2d6</w:t>
      </w:r>
    </w:p>
    <w:p>
      <w:r>
        <w:t>Whilf wolr</w:t>
      </w:r>
    </w:p>
    <w:p>
      <w:r>
        <w:t>9</w:t>
      </w:r>
    </w:p>
    <w:p>
      <w:r>
        <w:t>020</w:t>
      </w:r>
    </w:p>
    <w:p>
      <w:r>
        <w:t>2dlO</w:t>
      </w:r>
    </w:p>
    <w:p>
      <w:r>
        <w:t>Muniçlo: .45 ACP</w:t>
      </w:r>
    </w:p>
    <w:p>
      <w:r>
        <w:t>IIPcnle: 10</w:t>
      </w:r>
    </w:p>
    <w:p>
      <w:r>
        <w:t>Alcance: 75m</w:t>
      </w:r>
    </w:p>
    <w:p>
      <w:r>
        <w:t>Charter AR?</w:t>
      </w:r>
    </w:p>
    <w:p>
      <w:r>
        <w:t>l'eso: 3,5 kg</w:t>
      </w:r>
    </w:p>
    <w:p>
      <w:r>
        <w:t>O.rr: I</w:t>
      </w:r>
    </w:p>
    <w:p>
      <w:r>
        <w:t>J&gt;reço:USS 1.100,00</w:t>
      </w:r>
    </w:p>
    <w:p>
      <w:r>
        <w:t>Arma desenvolvida para utilização em florestas. O cabo de madeira li oco: é tão leve que bóia na</w:t>
      </w:r>
    </w:p>
    <w:p>
      <w:r>
        <w:t>água. Também conhedda com Explorer.</w:t>
      </w:r>
    </w:p>
    <w:p>
      <w:r>
        <w:t>Oftmon</w:t>
      </w:r>
    </w:p>
    <w:p>
      <w:r>
        <w:t>4d6</w:t>
      </w:r>
    </w:p>
    <w:p>
      <w:r>
        <w:t>CURI'S</w:t>
      </w:r>
    </w:p>
    <w:p>
      <w:r>
        <w:t>SO</w:t>
      </w:r>
    </w:p>
    <w:p>
      <w:r>
        <w:t>Shadol"'run</w:t>
      </w:r>
    </w:p>
    <w:p>
      <w:r>
        <w:t>7M</w:t>
      </w:r>
    </w:p>
    <w:p>
      <w:r>
        <w:t>Cy~r lJlmk 2020</w:t>
      </w:r>
    </w:p>
    <w:p>
      <w:r>
        <w:t>2d6</w:t>
      </w:r>
    </w:p>
    <w:p>
      <w:r>
        <w:t>Wbilf wolr</w:t>
      </w:r>
    </w:p>
    <w:p>
      <w:r>
        <w:t>9</w:t>
      </w:r>
    </w:p>
    <w:p>
      <w:r>
        <w:t>1&gt;20</w:t>
      </w:r>
    </w:p>
    <w:p>
      <w:r>
        <w:t>2d l0</w:t>
      </w:r>
    </w:p>
    <w:p>
      <w:r>
        <w:t>Muniçllo: 22 LI/.</w:t>
      </w:r>
    </w:p>
    <w:p>
      <w:r>
        <w:t>~penle : 8</w:t>
      </w:r>
    </w:p>
    <w:p>
      <w:r>
        <w:t>Alcance: SOm</w:t>
      </w:r>
    </w:p>
    <w:p>
      <w:r>
        <w:t>!&gt;e$&lt;): 1.1 kg</w:t>
      </w:r>
    </w:p>
    <w:p>
      <w:r>
        <w:t>Cd1: I</w:t>
      </w:r>
    </w:p>
    <w:p>
      <w:r>
        <w:t>l'reço: US$ 1.000,00</w:t>
      </w:r>
    </w:p>
    <w:p>
      <w:r>
        <w:br w:type="page"/>
      </w:r>
    </w:p>
    <w:p>
      <w:pPr>
        <w:pStyle w:val="Heading2"/>
      </w:pPr>
      <w:r>
        <w:t>Página 95</w:t>
      </w:r>
    </w:p>
    <w:p>
      <w:r>
        <w:t>Enfield n. 4</w:t>
      </w:r>
    </w:p>
    <w:p>
      <w:r>
        <w:t>Um rifle de caça britânico. É utilizado em exércitos paramilitares e forças de guerrilha por seu</w:t>
      </w:r>
    </w:p>
    <w:p>
      <w:r>
        <w:t>baixo preço de venda .</w:t>
      </w:r>
    </w:p>
    <w:p>
      <w:r>
        <w:t>,""-</w:t>
      </w:r>
    </w:p>
    <w:p>
      <w:r>
        <w:t>GURJ'S</w:t>
      </w:r>
    </w:p>
    <w:p>
      <w:r>
        <w:t>Shadm ... un</w:t>
      </w:r>
    </w:p>
    <w:p>
      <w:r>
        <w:t>C)'berpun" 2020</w:t>
      </w:r>
    </w:p>
    <w:p>
      <w:r>
        <w:t>WhiltWolr</w:t>
      </w:r>
    </w:p>
    <w:p>
      <w:r>
        <w:t>mo</w:t>
      </w:r>
    </w:p>
    <w:p>
      <w:r>
        <w:t>MunH;lIo: .303</w:t>
      </w:r>
    </w:p>
    <w:p>
      <w:r>
        <w:t>RPenlf: 10</w:t>
      </w:r>
    </w:p>
    <w:p>
      <w:r>
        <w:t>Alcance: 100m</w:t>
      </w:r>
    </w:p>
    <w:p>
      <w:r>
        <w:t>.ld6+2</w:t>
      </w:r>
    </w:p>
    <w:p>
      <w:r>
        <w:t>'" "</w:t>
      </w:r>
    </w:p>
    <w:p>
      <w:r>
        <w:t>"" ,</w:t>
      </w:r>
    </w:p>
    <w:p>
      <w:r>
        <w:t>2&lt;110</w:t>
      </w:r>
    </w:p>
    <w:p>
      <w:r>
        <w:t>Peso: 4.6 kg</w:t>
      </w:r>
    </w:p>
    <w:p>
      <w:r>
        <w:t>CdT! I</w:t>
      </w:r>
    </w:p>
    <w:p>
      <w:r>
        <w:t>Preço: USS 6SO.CIO</w:t>
      </w:r>
    </w:p>
    <w:p>
      <w:r>
        <w:t>F . I.E . GR-8 Black Beauty</w:t>
      </w:r>
    </w:p>
    <w:p>
      <w:r>
        <w:t>Grande parte de sua estrutura é confeccionada em nylon. Esta arma brasileira é exportada</w:t>
      </w:r>
    </w:p>
    <w:p>
      <w:r>
        <w:t>principalmente para os Estados Unidos.</w:t>
      </w:r>
    </w:p>
    <w:p>
      <w:r>
        <w:t>I}aflnou</w:t>
      </w:r>
    </w:p>
    <w:p>
      <w:r>
        <w:t>.ldó</w:t>
      </w:r>
    </w:p>
    <w:p>
      <w:r>
        <w:t>GlJlU'S</w:t>
      </w:r>
    </w:p>
    <w:p>
      <w:r>
        <w:t>5])</w:t>
      </w:r>
    </w:p>
    <w:p>
      <w:r>
        <w:t>SI,ado .. ruI!</w:t>
      </w:r>
    </w:p>
    <w:p>
      <w:r>
        <w:t>71\1</w:t>
      </w:r>
    </w:p>
    <w:p>
      <w:r>
        <w:t>C) berpu"k 2020</w:t>
      </w:r>
    </w:p>
    <w:p>
      <w:r>
        <w:t>2&lt;16</w:t>
      </w:r>
    </w:p>
    <w:p>
      <w:r>
        <w:t>Whilt w olr</w:t>
      </w:r>
    </w:p>
    <w:p>
      <w:r>
        <w:t>7</w:t>
      </w:r>
    </w:p>
    <w:p>
      <w:r>
        <w:t>])20</w:t>
      </w:r>
    </w:p>
    <w:p>
      <w:r>
        <w:t>2&lt;18</w:t>
      </w:r>
    </w:p>
    <w:p>
      <w:r>
        <w:t>Muniçllo: 22 LR</w:t>
      </w:r>
    </w:p>
    <w:p>
      <w:r>
        <w:t>,iipenl~ : 14</w:t>
      </w:r>
    </w:p>
    <w:p>
      <w:r>
        <w:t>Alcarocc.: 125m</w:t>
      </w:r>
    </w:p>
    <w:p>
      <w:r>
        <w:t>FR- Fl</w:t>
      </w:r>
    </w:p>
    <w:p>
      <w:r>
        <w:t>1'C50: 1.11 kg</w:t>
      </w:r>
    </w:p>
    <w:p>
      <w:r>
        <w:t>Cd r. I</w:t>
      </w:r>
    </w:p>
    <w:p>
      <w:r>
        <w:t>PreçO: USS 1.200,00</w:t>
      </w:r>
    </w:p>
    <w:p>
      <w:r>
        <w:t>A verslio francesa do rine sn/per. Multo raro de ser encontrado fora do exército francês, costuma</w:t>
      </w:r>
    </w:p>
    <w:p>
      <w:r>
        <w:t>ser multo caro no mercado negro.</w:t>
      </w:r>
    </w:p>
    <w:p>
      <w:r>
        <w:t>O""moII</w:t>
      </w:r>
    </w:p>
    <w:p>
      <w:r>
        <w:t>GUIU'S</w:t>
      </w:r>
    </w:p>
    <w:p>
      <w:r>
        <w:t>Sltado"'run</w:t>
      </w:r>
    </w:p>
    <w:p>
      <w:r>
        <w:t>C)'Nr[lullk2020</w:t>
      </w:r>
    </w:p>
    <w:p>
      <w:r>
        <w:t>WhlleWolr</w:t>
      </w:r>
    </w:p>
    <w:p>
      <w:r>
        <w:t>mo</w:t>
      </w:r>
    </w:p>
    <w:p>
      <w:r>
        <w:t>Muniçllo: 7.S mm</w:t>
      </w:r>
    </w:p>
    <w:p>
      <w:r>
        <w:t>~penle: 10</w:t>
      </w:r>
    </w:p>
    <w:p>
      <w:r>
        <w:t>Alcance: 200m</w:t>
      </w:r>
    </w:p>
    <w:p>
      <w:r>
        <w:t>2&lt;110+2</w:t>
      </w:r>
    </w:p>
    <w:p>
      <w:r>
        <w:t>'"</w:t>
      </w:r>
    </w:p>
    <w:p>
      <w:r>
        <w:t>os .. ,</w:t>
      </w:r>
    </w:p>
    <w:p>
      <w:r>
        <w:t>,</w:t>
      </w:r>
    </w:p>
    <w:p>
      <w:r>
        <w:t>3d,</w:t>
      </w:r>
    </w:p>
    <w:p>
      <w:r>
        <w:t>Peso: S.7 kg</w:t>
      </w:r>
    </w:p>
    <w:p>
      <w:r>
        <w:t>CdT: 1</w:t>
      </w:r>
    </w:p>
    <w:p>
      <w:r>
        <w:t>Preço: US$ 1.500,00</w:t>
      </w:r>
    </w:p>
    <w:p>
      <w:r>
        <w:br w:type="page"/>
      </w:r>
    </w:p>
    <w:p>
      <w:pPr>
        <w:pStyle w:val="Heading2"/>
      </w:pPr>
      <w:r>
        <w:t>Página 96</w:t>
      </w:r>
    </w:p>
    <w:p>
      <w:r>
        <w:t>Um rme de caça de cano duplo extremamente raro. Foi uma das melhores armas para caça ate a</w:t>
      </w:r>
    </w:p>
    <w:p>
      <w:r>
        <w:t>década de 70.</w:t>
      </w:r>
    </w:p>
    <w:p>
      <w:r>
        <w:t>1~1lI0 11</w:t>
      </w:r>
    </w:p>
    <w:p>
      <w:r>
        <w:t>GUIU'S</w:t>
      </w:r>
    </w:p>
    <w:p>
      <w:r>
        <w:t>SlllKlowroll</w:t>
      </w:r>
    </w:p>
    <w:p>
      <w:r>
        <w:t>Cyllt'q\Unl; 2020</w:t>
      </w:r>
    </w:p>
    <w:p>
      <w:r>
        <w:t>WhileWolr</w:t>
      </w:r>
    </w:p>
    <w:p>
      <w:r>
        <w:t>020</w:t>
      </w:r>
    </w:p>
    <w:p>
      <w:r>
        <w:t>Ml,lniçkl: .600</w:t>
      </w:r>
    </w:p>
    <w:p>
      <w:r>
        <w:t>~pefI'e : 2</w:t>
      </w:r>
    </w:p>
    <w:p>
      <w:r>
        <w:t>AI~ : 4SOm</w:t>
      </w:r>
    </w:p>
    <w:p>
      <w:r>
        <w:t>KAR-98k</w:t>
      </w:r>
    </w:p>
    <w:p>
      <w:r>
        <w:t>3d.</w:t>
      </w:r>
    </w:p>
    <w:p>
      <w:r>
        <w:t>I Oll</w:t>
      </w:r>
    </w:p>
    <w:p>
      <w:r>
        <w:t>6S ""2</w:t>
      </w:r>
    </w:p>
    <w:p>
      <w:r>
        <w:t>,</w:t>
      </w:r>
    </w:p>
    <w:p>
      <w:r>
        <w:t>'"</w:t>
      </w:r>
    </w:p>
    <w:p>
      <w:r>
        <w:t>Peso: 7.9 kg</w:t>
      </w:r>
    </w:p>
    <w:p>
      <w:r>
        <w:t>CdT: I</w:t>
      </w:r>
    </w:p>
    <w:p>
      <w:r>
        <w:t>Pie&lt;;»: US$1.050.00</w:t>
      </w:r>
    </w:p>
    <w:p>
      <w:r>
        <w:t>B</w:t>
      </w:r>
    </w:p>
    <w:p>
      <w:r>
        <w:t>S N</w:t>
      </w:r>
    </w:p>
    <w:p>
      <w:r>
        <w:t>o rifle de combate KAR-98k foi utilizado como rifle de combate pelas tropas alemãs na Segunda</w:t>
      </w:r>
    </w:p>
    <w:p>
      <w:r>
        <w:t>Guerra Mundial.</w:t>
      </w:r>
    </w:p>
    <w:p>
      <w:r>
        <w:t>DHmO!1</w:t>
      </w:r>
    </w:p>
    <w:p>
      <w:r>
        <w:t>GlJRPS</w:t>
      </w:r>
    </w:p>
    <w:p>
      <w:r>
        <w:t>Shado' ... · ... Il</w:t>
      </w:r>
    </w:p>
    <w:p>
      <w:r>
        <w:t>Cl't~rpl,lnk 2020</w:t>
      </w:r>
    </w:p>
    <w:p>
      <w:r>
        <w:t>WhileWolr</w:t>
      </w:r>
    </w:p>
    <w:p>
      <w:r>
        <w:t>1&gt;20</w:t>
      </w:r>
    </w:p>
    <w:p>
      <w:r>
        <w:t>Muniçllo: li tl1itl</w:t>
      </w:r>
    </w:p>
    <w:p>
      <w:r>
        <w:t>__ Pen,c: 5</w:t>
      </w:r>
    </w:p>
    <w:p>
      <w:r>
        <w:t>Alcance: 400111</w:t>
      </w:r>
    </w:p>
    <w:p>
      <w:r>
        <w:t>3d6+2</w:t>
      </w:r>
    </w:p>
    <w:p>
      <w:r>
        <w:t>7D</w:t>
      </w:r>
    </w:p>
    <w:p>
      <w:r>
        <w:t>55 ... •</w:t>
      </w:r>
    </w:p>
    <w:p>
      <w:r>
        <w:t>2d8+2</w:t>
      </w:r>
    </w:p>
    <w:p>
      <w:r>
        <w:t>Pe$O: 4.0 kg</w:t>
      </w:r>
    </w:p>
    <w:p>
      <w:r>
        <w:t>CdT: \</w:t>
      </w:r>
    </w:p>
    <w:p>
      <w:r>
        <w:t>Preço: US$ 1.1 50.00</w:t>
      </w:r>
    </w:p>
    <w:p>
      <w:r>
        <w:t>r----------</w:t>
      </w:r>
    </w:p>
    <w:p>
      <w:r>
        <w:t>Kimber 82 Hornet Sporter</w:t>
      </w:r>
    </w:p>
    <w:p>
      <w:r>
        <w:t>Disponível em três estilos: Classlc, Custom Classlc e Cascade. Esta arma tem gatilho totalmente</w:t>
      </w:r>
    </w:p>
    <w:p>
      <w:r>
        <w:t>ajustável e versões para canhotos de fábrica. Usada principalmente para esportes.</w:t>
      </w:r>
    </w:p>
    <w:p>
      <w:r>
        <w:t>"""~</w:t>
      </w:r>
    </w:p>
    <w:p>
      <w:r>
        <w:t>GURI'S</w:t>
      </w:r>
    </w:p>
    <w:p>
      <w:r>
        <w:t>Shado"""In</w:t>
      </w:r>
    </w:p>
    <w:p>
      <w:r>
        <w:t>Cyherpunk 2020</w:t>
      </w:r>
    </w:p>
    <w:p>
      <w:r>
        <w:t>WhileWotr</w:t>
      </w:r>
    </w:p>
    <w:p>
      <w:r>
        <w:t>U20</w:t>
      </w:r>
    </w:p>
    <w:p>
      <w:r>
        <w:t>Muniç~o: 22 Homct</w:t>
      </w:r>
    </w:p>
    <w:p>
      <w:r>
        <w:t>"penlc: )</w:t>
      </w:r>
    </w:p>
    <w:p>
      <w:r>
        <w:t>Alcanc:c: 500",</w:t>
      </w:r>
    </w:p>
    <w:p>
      <w:r>
        <w:t>2&lt;1.</w:t>
      </w:r>
    </w:p>
    <w:p>
      <w:r>
        <w:t>3"'2</w:t>
      </w:r>
    </w:p>
    <w:p>
      <w:r>
        <w:t>'L</w:t>
      </w:r>
    </w:p>
    <w:p>
      <w:r>
        <w:t>2d6+2</w:t>
      </w:r>
    </w:p>
    <w:p>
      <w:r>
        <w:t>,</w:t>
      </w:r>
    </w:p>
    <w:p>
      <w:r>
        <w:t>Id l2</w:t>
      </w:r>
    </w:p>
    <w:p>
      <w:r>
        <w:t>Peso: 2.8 kg</w:t>
      </w:r>
    </w:p>
    <w:p>
      <w:r>
        <w:t>CdT: I</w:t>
      </w:r>
    </w:p>
    <w:p>
      <w:r>
        <w:t>Preço: USS SOO.OO</w:t>
      </w:r>
    </w:p>
    <w:p>
      <w:r>
        <w:br w:type="page"/>
      </w:r>
    </w:p>
    <w:p>
      <w:pPr>
        <w:pStyle w:val="Heading2"/>
      </w:pPr>
      <w:r>
        <w:t>Página 97</w:t>
      </w:r>
    </w:p>
    <w:p>
      <w:r>
        <w:t>Ljutic Space Rifle</w:t>
      </w:r>
    </w:p>
    <w:p>
      <w:r>
        <w:t>Outra arma que utiliza o revolucionário sistema anti-recuo da Ljutlc. Sistema de disparo com</w:t>
      </w:r>
    </w:p>
    <w:p>
      <w:r>
        <w:t>apenas 6 peças m6vels.</w:t>
      </w:r>
    </w:p>
    <w:p>
      <w:r>
        <w:t>Ilaemoll</w:t>
      </w:r>
    </w:p>
    <w:p>
      <w:r>
        <w:t>GURI'S</w:t>
      </w:r>
    </w:p>
    <w:p>
      <w:r>
        <w:t>Shadowrun</w:t>
      </w:r>
    </w:p>
    <w:p>
      <w:r>
        <w:t>Cyberpullk 2020</w:t>
      </w:r>
    </w:p>
    <w:p>
      <w:r>
        <w:t>WhilcWolr</w:t>
      </w:r>
    </w:p>
    <w:p>
      <w:r>
        <w:t>"lO</w:t>
      </w:r>
    </w:p>
    <w:p>
      <w:r>
        <w:t>Mooiçio: 3011</w:t>
      </w:r>
    </w:p>
    <w:p>
      <w:r>
        <w:t>/lpenlt: I</w:t>
      </w:r>
    </w:p>
    <w:p>
      <w:r>
        <w:t>Alcance: I SOm</w:t>
      </w:r>
    </w:p>
    <w:p>
      <w:r>
        <w:t>4d6+1</w:t>
      </w:r>
    </w:p>
    <w:p>
      <w:r>
        <w:t>'0</w:t>
      </w:r>
    </w:p>
    <w:p>
      <w:r>
        <w:t>55</w:t>
      </w:r>
    </w:p>
    <w:p>
      <w:r>
        <w:t>2d6+2</w:t>
      </w:r>
    </w:p>
    <w:p>
      <w:r>
        <w:t>9</w:t>
      </w:r>
    </w:p>
    <w:p>
      <w:r>
        <w:t>2dW+I</w:t>
      </w:r>
    </w:p>
    <w:p>
      <w:r>
        <w:t>Ml (carabina)</w:t>
      </w:r>
    </w:p>
    <w:p>
      <w:r>
        <w:t>l'eso: 4.0 kg</w:t>
      </w:r>
    </w:p>
    <w:p>
      <w:r>
        <w:t>Cdr: I</w:t>
      </w:r>
    </w:p>
    <w:p>
      <w:r>
        <w:t>1'1,\0: USS2.200.00</w:t>
      </w:r>
    </w:p>
    <w:p>
      <w:r>
        <w:t>A carabina Ml foi desenvolvida como uma substituta para a pistola M1911 durante a Segunda</w:t>
      </w:r>
    </w:p>
    <w:p>
      <w:r>
        <w:t>Guerra Mundial, para que as tropas tivessem uma arma mais poderosa pa ra se defenderem.</w:t>
      </w:r>
    </w:p>
    <w:p>
      <w:r>
        <w:t>0-110n</w:t>
      </w:r>
    </w:p>
    <w:p>
      <w:r>
        <w:t>I d l Q</w:t>
      </w:r>
    </w:p>
    <w:p>
      <w:r>
        <w:t>CURt'S</w:t>
      </w:r>
    </w:p>
    <w:p>
      <w:r>
        <w:t>6D</w:t>
      </w:r>
    </w:p>
    <w:p>
      <w:r>
        <w:t>SlI:Idowrun</w:t>
      </w:r>
    </w:p>
    <w:p>
      <w:r>
        <w:t>4M</w:t>
      </w:r>
    </w:p>
    <w:p>
      <w:r>
        <w:t>C)'berpu"" 2020</w:t>
      </w:r>
    </w:p>
    <w:p>
      <w:r>
        <w:t>3d6</w:t>
      </w:r>
    </w:p>
    <w:p>
      <w:r>
        <w:t>WhittWolr</w:t>
      </w:r>
    </w:p>
    <w:p>
      <w:r>
        <w:t>6</w:t>
      </w:r>
    </w:p>
    <w:p>
      <w:r>
        <w:t>1)20</w:t>
      </w:r>
    </w:p>
    <w:p>
      <w:r>
        <w:t>IdlO</w:t>
      </w:r>
    </w:p>
    <w:p>
      <w:r>
        <w:t>Munição: .30C</w:t>
      </w:r>
    </w:p>
    <w:p>
      <w:r>
        <w:t>IIpcnle: LS</w:t>
      </w:r>
    </w:p>
    <w:p>
      <w:r>
        <w:t>AICllnce: 110m</w:t>
      </w:r>
    </w:p>
    <w:p>
      <w:r>
        <w:t>M21</w:t>
      </w:r>
    </w:p>
    <w:p>
      <w:r>
        <w:t>I'C$O: 2,5 kg</w:t>
      </w:r>
    </w:p>
    <w:p>
      <w:r>
        <w:t>CdT: I</w:t>
      </w:r>
    </w:p>
    <w:p>
      <w:r>
        <w:t>Preço: USS 450.00</w:t>
      </w:r>
    </w:p>
    <w:p>
      <w:r>
        <w:t>B J S N</w:t>
      </w:r>
    </w:p>
    <w:p>
      <w:r>
        <w:t>A versão snlper do rifle de assalto M14. POSSu i um pente de grande capacidade e enorme capacidade</w:t>
      </w:r>
    </w:p>
    <w:p>
      <w:r>
        <w:t>de destruição.</w:t>
      </w:r>
    </w:p>
    <w:p>
      <w:r>
        <w:t>D~</w:t>
      </w:r>
    </w:p>
    <w:p>
      <w:r>
        <w:t>GURPS</w:t>
      </w:r>
    </w:p>
    <w:p>
      <w:r>
        <w:t>S!,!Ido..-run</w:t>
      </w:r>
    </w:p>
    <w:p>
      <w:r>
        <w:t>Cybupunk 2020</w:t>
      </w:r>
    </w:p>
    <w:p>
      <w:r>
        <w:t>While\Volf</w:t>
      </w:r>
    </w:p>
    <w:p>
      <w:r>
        <w:t>"lO</w:t>
      </w:r>
    </w:p>
    <w:p>
      <w:r>
        <w:t>Muniç30: 7.62 mm</w:t>
      </w:r>
    </w:p>
    <w:p>
      <w:r>
        <w:t>NPC'I1!c: 20</w:t>
      </w:r>
    </w:p>
    <w:p>
      <w:r>
        <w:t>Akance: 125m</w:t>
      </w:r>
    </w:p>
    <w:p>
      <w:r>
        <w:t>2d 10+4</w:t>
      </w:r>
    </w:p>
    <w:p>
      <w:r>
        <w:t>'"</w:t>
      </w:r>
    </w:p>
    <w:p>
      <w:r>
        <w:t>."</w:t>
      </w:r>
    </w:p>
    <w:p>
      <w:r>
        <w:t>OI'</w:t>
      </w:r>
    </w:p>
    <w:p>
      <w:r>
        <w:t>S</w:t>
      </w:r>
    </w:p>
    <w:p>
      <w:r>
        <w:t>2d12</w:t>
      </w:r>
    </w:p>
    <w:p>
      <w:r>
        <w:t>I'eso: 5,4 kg</w:t>
      </w:r>
    </w:p>
    <w:p>
      <w:r>
        <w:t>CdT! I</w:t>
      </w:r>
    </w:p>
    <w:p>
      <w:r>
        <w:t>Preço: USS 1.250.00</w:t>
      </w:r>
    </w:p>
    <w:p>
      <w:r>
        <w:t>B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98</w:t>
      </w:r>
    </w:p>
    <w:p>
      <w:r>
        <w:t>o rifle sniperda marinha americana. Extremamente leve para sua categoria, é construído em aço</w:t>
      </w:r>
    </w:p>
    <w:p>
      <w:r>
        <w:t>inox de alta resistência.</w:t>
      </w:r>
    </w:p>
    <w:p>
      <w:r>
        <w:t>IlIlemon</w:t>
      </w:r>
    </w:p>
    <w:p>
      <w:r>
        <w:t>2 ... 10</w:t>
      </w:r>
    </w:p>
    <w:p>
      <w:r>
        <w:t>CUIU'S</w:t>
      </w:r>
    </w:p>
    <w:p>
      <w:r>
        <w:t>50</w:t>
      </w:r>
    </w:p>
    <w:p>
      <w:r>
        <w:t>Stllldowrun</w:t>
      </w:r>
    </w:p>
    <w:p>
      <w:r>
        <w:t>"</w:t>
      </w:r>
    </w:p>
    <w:p>
      <w:r>
        <w:t>Cybullunk 2020</w:t>
      </w:r>
    </w:p>
    <w:p>
      <w:r>
        <w:t>'lO</w:t>
      </w:r>
    </w:p>
    <w:p>
      <w:r>
        <w:t>WhiteWolr</w:t>
      </w:r>
    </w:p>
    <w:p>
      <w:r>
        <w:t>,</w:t>
      </w:r>
    </w:p>
    <w:p>
      <w:r>
        <w:t>O"</w:t>
      </w:r>
    </w:p>
    <w:p>
      <w:r>
        <w:t>'"</w:t>
      </w:r>
    </w:p>
    <w:p>
      <w:r>
        <w:t>Munição: 7.62 mm</w:t>
      </w:r>
    </w:p>
    <w:p>
      <w:r>
        <w:t>Peso: 3.0 kg</w:t>
      </w:r>
    </w:p>
    <w:p>
      <w:r>
        <w:t>#pentc: 5</w:t>
      </w:r>
    </w:p>
    <w:p>
      <w:r>
        <w:t>CdT: I</w:t>
      </w:r>
    </w:p>
    <w:p>
      <w:r>
        <w:t>Alcance: 200m</w:t>
      </w:r>
    </w:p>
    <w:p>
      <w:r>
        <w:t>Preço: US$ I.5S0.ao</w:t>
      </w:r>
    </w:p>
    <w:p>
      <w:r>
        <w:t>B J</w:t>
      </w:r>
    </w:p>
    <w:p>
      <w:r>
        <w:t>N</w:t>
      </w:r>
    </w:p>
    <w:p>
      <w:r>
        <w:t>Marlin 444 55</w:t>
      </w:r>
    </w:p>
    <w:p>
      <w:r>
        <w:t>Rifle de caça com recarga por alavanca. Possui uma alça removível. Esta arma é largamente</w:t>
      </w:r>
    </w:p>
    <w:p>
      <w:r>
        <w:t>utilizada em caça esportiva.</w:t>
      </w:r>
    </w:p>
    <w:p>
      <w:r>
        <w:t>Oaçmon</w:t>
      </w:r>
    </w:p>
    <w:p>
      <w:r>
        <w:t>'"</w:t>
      </w:r>
    </w:p>
    <w:p>
      <w:r>
        <w:t>GUItI'S</w:t>
      </w:r>
    </w:p>
    <w:p>
      <w:r>
        <w:t>40</w:t>
      </w:r>
    </w:p>
    <w:p>
      <w:r>
        <w:t>Sh~dowrul1</w:t>
      </w:r>
    </w:p>
    <w:p>
      <w:r>
        <w:t>."</w:t>
      </w:r>
    </w:p>
    <w:p>
      <w:r>
        <w:t>Cyberpunk2020</w:t>
      </w:r>
    </w:p>
    <w:p>
      <w:r>
        <w:t>3d6+2</w:t>
      </w:r>
    </w:p>
    <w:p>
      <w:r>
        <w:t>WhitcWotr</w:t>
      </w:r>
    </w:p>
    <w:p>
      <w:r>
        <w:t>8</w:t>
      </w:r>
    </w:p>
    <w:p>
      <w:r>
        <w:t>DlO</w:t>
      </w:r>
    </w:p>
    <w:p>
      <w:r>
        <w:t>2d8+1</w:t>
      </w:r>
    </w:p>
    <w:p>
      <w:r>
        <w:t>Munição: 444 Marlin</w:t>
      </w:r>
    </w:p>
    <w:p>
      <w:r>
        <w:t>Peso: 3.3 kg</w:t>
      </w:r>
    </w:p>
    <w:p>
      <w:r>
        <w:t>#penlc: I</w:t>
      </w:r>
    </w:p>
    <w:p>
      <w:r>
        <w:t>CdT: I</w:t>
      </w:r>
    </w:p>
    <w:p>
      <w:r>
        <w:t>Alcance: 150m</w:t>
      </w:r>
    </w:p>
    <w:p>
      <w:r>
        <w:t>Preço: US$ 1.300.ao</w:t>
      </w:r>
    </w:p>
    <w:p>
      <w:r>
        <w:t>B J S</w:t>
      </w:r>
    </w:p>
    <w:p>
      <w:r>
        <w:t>N</w:t>
      </w:r>
    </w:p>
    <w:p>
      <w:r>
        <w:t>479 PCA</w:t>
      </w:r>
    </w:p>
    <w:p>
      <w:r>
        <w:t>Modelo antigo relançado em 1983, este rifle de caça possui ejetor automâtico e o bloco do cão é</w:t>
      </w:r>
    </w:p>
    <w:p>
      <w:r>
        <w:t>feito com sistema de segurança.</w:t>
      </w:r>
    </w:p>
    <w:p>
      <w:r>
        <w:t>l)aemon</w:t>
      </w:r>
    </w:p>
    <w:p>
      <w:r>
        <w:t>CUItI'S</w:t>
      </w:r>
    </w:p>
    <w:p>
      <w:r>
        <w:t>Shal10wrun</w:t>
      </w:r>
    </w:p>
    <w:p>
      <w:r>
        <w:t>CybeqlUl1k 2020</w:t>
      </w:r>
    </w:p>
    <w:p>
      <w:r>
        <w:t>WhiteWolf</w:t>
      </w:r>
    </w:p>
    <w:p>
      <w:r>
        <w:t>Dl'</w:t>
      </w:r>
    </w:p>
    <w:p>
      <w:r>
        <w:t>Muniçâo:3Q-30</w:t>
      </w:r>
    </w:p>
    <w:p>
      <w:r>
        <w:t>Npente: 6</w:t>
      </w:r>
    </w:p>
    <w:p>
      <w:r>
        <w:t>Alcance: 125m</w:t>
      </w:r>
    </w:p>
    <w:p>
      <w:r>
        <w:t>2116+2</w:t>
      </w:r>
    </w:p>
    <w:p>
      <w:r>
        <w:t>4D+1</w:t>
      </w:r>
    </w:p>
    <w:p>
      <w:r>
        <w:t>"" &gt;1' ,</w:t>
      </w:r>
    </w:p>
    <w:p>
      <w:r>
        <w:t>2118</w:t>
      </w:r>
    </w:p>
    <w:p>
      <w:r>
        <w:t>Peso: 3.2 kg</w:t>
      </w:r>
    </w:p>
    <w:p>
      <w:r>
        <w:t>CdT: 1</w:t>
      </w:r>
    </w:p>
    <w:p>
      <w:r>
        <w:t>Preço: US$ 1.1 ao,oo</w:t>
      </w:r>
    </w:p>
    <w:p>
      <w:r>
        <w:t>BÃJ</w:t>
      </w:r>
    </w:p>
    <w:p>
      <w:r>
        <w:t>S N</w:t>
      </w:r>
    </w:p>
    <w:p>
      <w:r>
        <w:br w:type="page"/>
      </w:r>
    </w:p>
    <w:p>
      <w:pPr>
        <w:pStyle w:val="Heading2"/>
      </w:pPr>
      <w:r>
        <w:t>Página 99</w:t>
      </w:r>
    </w:p>
    <w:p>
      <w:r>
        <w:t>M-S Safari Arms Varmint</w:t>
      </w:r>
    </w:p>
    <w:p>
      <w:r>
        <w:t>É uma arma de alta tecnologia, com gatilho eletrônico e peças móveis em aço de alta resistência.</w:t>
      </w:r>
    </w:p>
    <w:p>
      <w:r>
        <w:t>A recarga em alta velocidade garante a eficiênCia desta arma feita sob encomenda.</w:t>
      </w:r>
    </w:p>
    <w:p>
      <w:r>
        <w:t>I)·.ottnon</w:t>
      </w:r>
    </w:p>
    <w:p>
      <w:r>
        <w:t>.ld6</w:t>
      </w:r>
    </w:p>
    <w:p>
      <w:r>
        <w:t>GURPS</w:t>
      </w:r>
    </w:p>
    <w:p>
      <w:r>
        <w:t>41)+1</w:t>
      </w:r>
    </w:p>
    <w:p>
      <w:r>
        <w:t>Sluklo,,'nm</w:t>
      </w:r>
    </w:p>
    <w:p>
      <w:r>
        <w:t>71\1</w:t>
      </w:r>
    </w:p>
    <w:p>
      <w:r>
        <w:t>Cy~rl"'u"k 2020</w:t>
      </w:r>
    </w:p>
    <w:p>
      <w:r>
        <w:t>3d6</w:t>
      </w:r>
    </w:p>
    <w:p>
      <w:r>
        <w:t>WhlteWulf</w:t>
      </w:r>
    </w:p>
    <w:p>
      <w:r>
        <w:t>7</w:t>
      </w:r>
    </w:p>
    <w:p>
      <w:r>
        <w:t>mo</w:t>
      </w:r>
    </w:p>
    <w:p>
      <w:r>
        <w:t>Jd6</w:t>
      </w:r>
    </w:p>
    <w:p>
      <w:r>
        <w:t>Muniçllo: 444 Marlin</w:t>
      </w:r>
    </w:p>
    <w:p>
      <w:r>
        <w:t>IJpo:nl~ : I</w:t>
      </w:r>
    </w:p>
    <w:p>
      <w:r>
        <w:t>Alcance: 200m</w:t>
      </w:r>
    </w:p>
    <w:p>
      <w:r>
        <w:t>Peso: 3,3 kg</w:t>
      </w:r>
    </w:p>
    <w:p>
      <w:r>
        <w:t>Cd"r. I</w:t>
      </w:r>
    </w:p>
    <w:p>
      <w:r>
        <w:t>Prrço: USS 2.2SO.00</w:t>
      </w:r>
    </w:p>
    <w:p>
      <w:r>
        <w:t>Nagant M1891/30</w:t>
      </w:r>
    </w:p>
    <w:p>
      <w:r>
        <w:t>o rifle Nagant foi utilizado pelas tropas soviéticas durante a Segunda Guerra Mundial e ainda pode</w:t>
      </w:r>
    </w:p>
    <w:p>
      <w:r>
        <w:t>ser encontrado em váriOS eICércitos pela Âsla e África.</w:t>
      </w:r>
    </w:p>
    <w:p>
      <w:r>
        <w:t>,""-</w:t>
      </w:r>
    </w:p>
    <w:p>
      <w:r>
        <w:t>GURPS</w:t>
      </w:r>
    </w:p>
    <w:p>
      <w:r>
        <w:t>Shlldo.. ... n</w:t>
      </w:r>
    </w:p>
    <w:p>
      <w:r>
        <w:t>C)'bc:rflunk 2020</w:t>
      </w:r>
    </w:p>
    <w:p>
      <w:r>
        <w:t>Whilc Wolf</w:t>
      </w:r>
    </w:p>
    <w:p>
      <w:r>
        <w:t>mo</w:t>
      </w:r>
    </w:p>
    <w:p>
      <w:r>
        <w:t>Mun~o: 7.62rnm</w:t>
      </w:r>
    </w:p>
    <w:p>
      <w:r>
        <w:t>'I'~"I~: .s</w:t>
      </w:r>
    </w:p>
    <w:p>
      <w:r>
        <w:t>Alcance: 100m</w:t>
      </w:r>
    </w:p>
    <w:p>
      <w:r>
        <w:t>,,6+,</w:t>
      </w:r>
    </w:p>
    <w:p>
      <w:r>
        <w:t>'" '"</w:t>
      </w:r>
    </w:p>
    <w:p>
      <w:r>
        <w:t>.. ,</w:t>
      </w:r>
    </w:p>
    <w:p>
      <w:r>
        <w:t>,</w:t>
      </w:r>
    </w:p>
    <w:p>
      <w:r>
        <w:t>2dl0</w:t>
      </w:r>
    </w:p>
    <w:p>
      <w:r>
        <w:t>I'es.o: 4.6 kg</w:t>
      </w:r>
    </w:p>
    <w:p>
      <w:r>
        <w:t>CdT: I</w:t>
      </w:r>
    </w:p>
    <w:p>
      <w:r>
        <w:t>Preço: USS 1.800.00</w:t>
      </w:r>
    </w:p>
    <w:p>
      <w:r>
        <w:t>Navy Arms Henry</w:t>
      </w:r>
    </w:p>
    <w:p>
      <w:r>
        <w:t>Trata-se de um modelo produzido em série limitada. Apenas 1.000 exemplares foram fabricados.</w:t>
      </w:r>
    </w:p>
    <w:p>
      <w:r>
        <w:t>Os detalhes foram entalhados com enorme cuidado manualmente.</w:t>
      </w:r>
    </w:p>
    <w:p>
      <w:r>
        <w:t>1&gt;att'lOn</w:t>
      </w:r>
    </w:p>
    <w:p>
      <w:r>
        <w:t>cu"",</w:t>
      </w:r>
    </w:p>
    <w:p>
      <w:r>
        <w:t>Shlodo..-run</w:t>
      </w:r>
    </w:p>
    <w:p>
      <w:r>
        <w:t>C)"~rpunk 2020</w:t>
      </w:r>
    </w:p>
    <w:p>
      <w:r>
        <w:t>Whl1c Wolf</w:t>
      </w:r>
    </w:p>
    <w:p>
      <w:r>
        <w:t>Ino</w:t>
      </w:r>
    </w:p>
    <w:p>
      <w:r>
        <w:t>2d 10+2</w:t>
      </w:r>
    </w:p>
    <w:p>
      <w:r>
        <w:t>'"</w:t>
      </w:r>
    </w:p>
    <w:p>
      <w:r>
        <w:t>55</w:t>
      </w:r>
    </w:p>
    <w:p>
      <w:r>
        <w:t>"" ,</w:t>
      </w:r>
    </w:p>
    <w:p>
      <w:r>
        <w:t>2dl2</w:t>
      </w:r>
    </w:p>
    <w:p>
      <w:r>
        <w:t>MuniçJo: 44-400044 Rimfin:</w:t>
      </w:r>
    </w:p>
    <w:p>
      <w:r>
        <w:t>lipo:nle: 6</w:t>
      </w:r>
    </w:p>
    <w:p>
      <w:r>
        <w:t>Alcance: 110m</w:t>
      </w:r>
    </w:p>
    <w:p>
      <w:r>
        <w:t>1'1'50: 4.1 kg</w:t>
      </w:r>
    </w:p>
    <w:p>
      <w:r>
        <w:t>CdT: I</w:t>
      </w:r>
    </w:p>
    <w:p>
      <w:r>
        <w:t>Preço: USS 3.CXX).OO</w:t>
      </w:r>
    </w:p>
    <w:p>
      <w:r>
        <w:br w:type="page"/>
      </w:r>
    </w:p>
    <w:p>
      <w:pPr>
        <w:pStyle w:val="Heading2"/>
      </w:pPr>
      <w:r>
        <w:t>Página 100</w:t>
      </w:r>
    </w:p>
    <w:p>
      <w:r>
        <w:t>o rifle sniper do exercito alemão. É muito pesado para sua função, mas o tamanho do pente</w:t>
      </w:r>
    </w:p>
    <w:p>
      <w:r>
        <w:t>compensa o esforço.</w:t>
      </w:r>
    </w:p>
    <w:p>
      <w:r>
        <w:t>[}..erllOl1</w:t>
      </w:r>
    </w:p>
    <w:p>
      <w:r>
        <w:t>CURPS</w:t>
      </w:r>
    </w:p>
    <w:p>
      <w:r>
        <w:t>Slullk" .... lIl1</w:t>
      </w:r>
    </w:p>
    <w:p>
      <w:r>
        <w:t>C)'bupunk 2020</w:t>
      </w:r>
    </w:p>
    <w:p>
      <w:r>
        <w:t>WhileWolr</w:t>
      </w:r>
    </w:p>
    <w:p>
      <w:r>
        <w:t>mo</w:t>
      </w:r>
    </w:p>
    <w:p>
      <w:r>
        <w:t>Muniç30: 7.62 111m</w:t>
      </w:r>
    </w:p>
    <w:p>
      <w:r>
        <w:t>~Pcl1le: 20</w:t>
      </w:r>
    </w:p>
    <w:p>
      <w:r>
        <w:t>Alcance: 250m</w:t>
      </w:r>
    </w:p>
    <w:p>
      <w:r>
        <w:t>3d6+2</w:t>
      </w:r>
    </w:p>
    <w:p>
      <w:r>
        <w:t>S"</w:t>
      </w:r>
    </w:p>
    <w:p>
      <w:r>
        <w:t>5..'\1</w:t>
      </w:r>
    </w:p>
    <w:p>
      <w:r>
        <w:t>.,0</w:t>
      </w:r>
    </w:p>
    <w:p>
      <w:r>
        <w:t>7</w:t>
      </w:r>
    </w:p>
    <w:p>
      <w:r>
        <w:t>2dl0</w:t>
      </w:r>
    </w:p>
    <w:p>
      <w:r>
        <w:t>Rernington M700</w:t>
      </w:r>
    </w:p>
    <w:p>
      <w:r>
        <w:t>I'C$O; 8.0 kg</w:t>
      </w:r>
    </w:p>
    <w:p>
      <w:r>
        <w:t>CdT: I</w:t>
      </w:r>
    </w:p>
    <w:p>
      <w:r>
        <w:t>»n;oço: USS 800.00</w:t>
      </w:r>
    </w:p>
    <w:p>
      <w:r>
        <w:t>B J</w:t>
      </w:r>
    </w:p>
    <w:p>
      <w:r>
        <w:t>A versão sniper do linha Remlngton, produzida Inicialmente com exclusividade para a marinha dos</w:t>
      </w:r>
    </w:p>
    <w:p>
      <w:r>
        <w:t>EUA. É um rifle muito confiável.</w:t>
      </w:r>
    </w:p>
    <w:p>
      <w:r>
        <w:t>""-</w:t>
      </w:r>
    </w:p>
    <w:p>
      <w:r>
        <w:t>ldlO</w:t>
      </w:r>
    </w:p>
    <w:p>
      <w:r>
        <w:t>CURI'S</w:t>
      </w:r>
    </w:p>
    <w:p>
      <w:r>
        <w:t>41)+2</w:t>
      </w:r>
    </w:p>
    <w:p>
      <w:r>
        <w:t>SIutlIo ... run</w:t>
      </w:r>
    </w:p>
    <w:p>
      <w:r>
        <w:t>OS</w:t>
      </w:r>
    </w:p>
    <w:p>
      <w:r>
        <w:t>Cyb~ qlunk 2020</w:t>
      </w:r>
    </w:p>
    <w:p>
      <w:r>
        <w:t>.,0</w:t>
      </w:r>
    </w:p>
    <w:p>
      <w:r>
        <w:t>Wbile Wolf</w:t>
      </w:r>
    </w:p>
    <w:p>
      <w:r>
        <w:t>,</w:t>
      </w:r>
    </w:p>
    <w:p>
      <w:r>
        <w:t>1&gt;20</w:t>
      </w:r>
    </w:p>
    <w:p>
      <w:r>
        <w:t>Id20</w:t>
      </w:r>
    </w:p>
    <w:p>
      <w:r>
        <w:t>Muniçllo: 1.62 mm</w:t>
      </w:r>
    </w:p>
    <w:p>
      <w:r>
        <w:t>l'c!iO: 3.2 kg</w:t>
      </w:r>
    </w:p>
    <w:p>
      <w:r>
        <w:t>~ 1'~n!e: S</w:t>
      </w:r>
    </w:p>
    <w:p>
      <w:r>
        <w:t>CdT: I</w:t>
      </w:r>
    </w:p>
    <w:p>
      <w:r>
        <w:t>Alcance: 200m</w:t>
      </w:r>
    </w:p>
    <w:p>
      <w:r>
        <w:t>I'n:ço: USS 900.00</w:t>
      </w:r>
    </w:p>
    <w:p>
      <w:r>
        <w:t>B</w:t>
      </w:r>
    </w:p>
    <w:p>
      <w:r>
        <w:t>N</w:t>
      </w:r>
    </w:p>
    <w:p>
      <w:r>
        <w:t>Rossi 62 SA</w:t>
      </w:r>
    </w:p>
    <w:p>
      <w:r>
        <w:t>Rifle de origem brasileira com recarga rápida. Tem um desenho esbelto e alta capacidade de</w:t>
      </w:r>
    </w:p>
    <w:p>
      <w:r>
        <w:t>armazenamento de munição.</w:t>
      </w:r>
    </w:p>
    <w:p>
      <w:r>
        <w:t>"""~</w:t>
      </w:r>
    </w:p>
    <w:p>
      <w:r>
        <w:t>2d6+2</w:t>
      </w:r>
    </w:p>
    <w:p>
      <w:r>
        <w:t>CURI'S</w:t>
      </w:r>
    </w:p>
    <w:p>
      <w:r>
        <w:t>30</w:t>
      </w:r>
    </w:p>
    <w:p>
      <w:r>
        <w:t>Shado"'run</w:t>
      </w:r>
    </w:p>
    <w:p>
      <w:r>
        <w:t>OM</w:t>
      </w:r>
    </w:p>
    <w:p>
      <w:r>
        <w:t>C)'berJlunk 2020</w:t>
      </w:r>
    </w:p>
    <w:p>
      <w:r>
        <w:t>3d0</w:t>
      </w:r>
    </w:p>
    <w:p>
      <w:r>
        <w:t>WhileWolf</w:t>
      </w:r>
    </w:p>
    <w:p>
      <w:r>
        <w:t>7</w:t>
      </w:r>
    </w:p>
    <w:p>
      <w:r>
        <w:t>1&gt;20</w:t>
      </w:r>
    </w:p>
    <w:p>
      <w:r>
        <w:t>2d8</w:t>
      </w:r>
    </w:p>
    <w:p>
      <w:r>
        <w:t>Munição: vários tipos de 22</w:t>
      </w:r>
    </w:p>
    <w:p>
      <w:r>
        <w:t>MPente: 14a20</w:t>
      </w:r>
    </w:p>
    <w:p>
      <w:r>
        <w:t>Alcance: 100m</w:t>
      </w:r>
    </w:p>
    <w:p>
      <w:r>
        <w:t>I'eso: 2.6 kg</w:t>
      </w:r>
    </w:p>
    <w:p>
      <w:r>
        <w:t>CdT: I</w:t>
      </w:r>
    </w:p>
    <w:p>
      <w:r>
        <w:t>Preço: USS6SO.00</w:t>
      </w:r>
    </w:p>
    <w:p>
      <w:r>
        <w:t>B J S</w:t>
      </w:r>
    </w:p>
    <w:p>
      <w:r>
        <w:br w:type="page"/>
      </w:r>
    </w:p>
    <w:p>
      <w:pPr>
        <w:pStyle w:val="Heading2"/>
      </w:pPr>
      <w:r>
        <w:t>Página 101</w:t>
      </w:r>
    </w:p>
    <w:p>
      <w:r>
        <w:t>o rifle SKS (carabina Simonov) é um rine semi-automátiCO soviético utilizado por exércitos da</w:t>
      </w:r>
    </w:p>
    <w:p>
      <w:r>
        <w:t>África e América do Sul.</w:t>
      </w:r>
    </w:p>
    <w:p>
      <w:r>
        <w:t>11lIetnon</w:t>
      </w:r>
    </w:p>
    <w:p>
      <w:r>
        <w:t>.1'116+2</w:t>
      </w:r>
    </w:p>
    <w:p>
      <w:r>
        <w:t>CURIOS</w:t>
      </w:r>
    </w:p>
    <w:p>
      <w:r>
        <w:t>50</w:t>
      </w:r>
    </w:p>
    <w:p>
      <w:r>
        <w:t>$hlldo .. -nlll</w:t>
      </w:r>
    </w:p>
    <w:p>
      <w:r>
        <w:t>50\1</w:t>
      </w:r>
    </w:p>
    <w:p>
      <w:r>
        <w:t>Cybtrpunl.:2020</w:t>
      </w:r>
    </w:p>
    <w:p>
      <w:r>
        <w:t>~6</w:t>
      </w:r>
    </w:p>
    <w:p>
      <w:r>
        <w:t>\Vhile \Volf</w:t>
      </w:r>
    </w:p>
    <w:p>
      <w:r>
        <w:t>7</w:t>
      </w:r>
    </w:p>
    <w:p>
      <w:r>
        <w:t>D20</w:t>
      </w:r>
    </w:p>
    <w:p>
      <w:r>
        <w:t>MIO</w:t>
      </w:r>
    </w:p>
    <w:p>
      <w:r>
        <w:t>Muniçllo: 7.62 mm</w:t>
      </w:r>
    </w:p>
    <w:p>
      <w:r>
        <w:t>I/I'cnlc: 10</w:t>
      </w:r>
    </w:p>
    <w:p>
      <w:r>
        <w:t>Akancc: 100m</w:t>
      </w:r>
    </w:p>
    <w:p>
      <w:r>
        <w:t>Peso: 4.0 kg</w:t>
      </w:r>
    </w:p>
    <w:p>
      <w:r>
        <w:t>CdT: 2</w:t>
      </w:r>
    </w:p>
    <w:p>
      <w:r>
        <w:t>Preço: USS 380.00</w:t>
      </w:r>
    </w:p>
    <w:p>
      <w:r>
        <w:t>Springfield 1873</w:t>
      </w:r>
    </w:p>
    <w:p>
      <w:r>
        <w:t>Uma carabina do século XIX. Ainda é utilizada por fazendeiros ou povos primitivos, o modelo 1873</w:t>
      </w:r>
    </w:p>
    <w:p>
      <w:r>
        <w:t>costuma falhar com freqüênCia.</w:t>
      </w:r>
    </w:p>
    <w:p>
      <w:r>
        <w:t>lhemon</w:t>
      </w:r>
    </w:p>
    <w:p>
      <w:r>
        <w:t>IdlO</w:t>
      </w:r>
    </w:p>
    <w:p>
      <w:r>
        <w:t>GURPS</w:t>
      </w:r>
    </w:p>
    <w:p>
      <w:r>
        <w:t>50</w:t>
      </w:r>
    </w:p>
    <w:p>
      <w:r>
        <w:t>Shado .... nm</w:t>
      </w:r>
    </w:p>
    <w:p>
      <w:r>
        <w:t>5.\1</w:t>
      </w:r>
    </w:p>
    <w:p>
      <w:r>
        <w:t>Cyocrllunk 2020</w:t>
      </w:r>
    </w:p>
    <w:p>
      <w:r>
        <w:t>3d6</w:t>
      </w:r>
    </w:p>
    <w:p>
      <w:r>
        <w:t>\Vhilc \Valf</w:t>
      </w:r>
    </w:p>
    <w:p>
      <w:r>
        <w:t>7</w:t>
      </w:r>
    </w:p>
    <w:p>
      <w:r>
        <w:t>0 20</w:t>
      </w:r>
    </w:p>
    <w:p>
      <w:r>
        <w:t>IdlO</w:t>
      </w:r>
    </w:p>
    <w:p>
      <w:r>
        <w:t>Muniçllo: 45-70gv</w:t>
      </w:r>
    </w:p>
    <w:p>
      <w:r>
        <w:t>!!Penle: I</w:t>
      </w:r>
    </w:p>
    <w:p>
      <w:r>
        <w:t>Alcance: 120m</w:t>
      </w:r>
    </w:p>
    <w:p>
      <w:r>
        <w:t>Steyr SSG 69</w:t>
      </w:r>
    </w:p>
    <w:p>
      <w:r>
        <w:t>Pc$O: 4..5 kg</w:t>
      </w:r>
    </w:p>
    <w:p>
      <w:r>
        <w:t>CdT: I</w:t>
      </w:r>
    </w:p>
    <w:p>
      <w:r>
        <w:t>f&gt;Kço: USS 400.00</w:t>
      </w:r>
    </w:p>
    <w:p>
      <w:r>
        <w:t>A versão sniper do modelo 69 da Steyr. Também é vendida como rlne de caça e esportivo, pois o</w:t>
      </w:r>
    </w:p>
    <w:p>
      <w:r>
        <w:t>calibre baixo permite o uso por civis.</w:t>
      </w:r>
    </w:p>
    <w:p>
      <w:r>
        <w:t>Oaco,",n</w:t>
      </w:r>
    </w:p>
    <w:p>
      <w:r>
        <w:t>2d6+ I</w:t>
      </w:r>
    </w:p>
    <w:p>
      <w:r>
        <w:t>GURI'S</w:t>
      </w:r>
    </w:p>
    <w:p>
      <w:r>
        <w:t>40+2</w:t>
      </w:r>
    </w:p>
    <w:p>
      <w:r>
        <w:t>SI"wkI ... no"</w:t>
      </w:r>
    </w:p>
    <w:p>
      <w:r>
        <w:t>5S</w:t>
      </w:r>
    </w:p>
    <w:p>
      <w:r>
        <w:t>Cyberpunk 2020</w:t>
      </w:r>
    </w:p>
    <w:p>
      <w:r>
        <w:t>3d6</w:t>
      </w:r>
    </w:p>
    <w:p>
      <w:r>
        <w:t>Whilc \Valf</w:t>
      </w:r>
    </w:p>
    <w:p>
      <w:r>
        <w:t>1</w:t>
      </w:r>
    </w:p>
    <w:p>
      <w:r>
        <w:t>020</w:t>
      </w:r>
    </w:p>
    <w:p>
      <w:r>
        <w:t>IdU</w:t>
      </w:r>
    </w:p>
    <w:p>
      <w:r>
        <w:t>Muniçla: 308 Winchc51cr</w:t>
      </w:r>
    </w:p>
    <w:p>
      <w:r>
        <w:t>~I&gt;c nlc: 5 ou 10</w:t>
      </w:r>
    </w:p>
    <w:p>
      <w:r>
        <w:t>Alcance: 220m</w:t>
      </w:r>
    </w:p>
    <w:p>
      <w:r>
        <w:t>Peso: 4.0 kg</w:t>
      </w:r>
    </w:p>
    <w:p>
      <w:r>
        <w:t>CdT: I</w:t>
      </w:r>
    </w:p>
    <w:p>
      <w:r>
        <w:t>I'KÇO: USS4.50.00</w:t>
      </w:r>
    </w:p>
    <w:p>
      <w:r>
        <w:br w:type="page"/>
      </w:r>
    </w:p>
    <w:p>
      <w:pPr>
        <w:pStyle w:val="Heading2"/>
      </w:pPr>
      <w:r>
        <w:t>Página 102</w:t>
      </w:r>
    </w:p>
    <w:p>
      <w:r>
        <w:t>SVD .</w:t>
      </w:r>
    </w:p>
    <w:p>
      <w:r>
        <w:t>o rifle padrão sniper para a Europa Orientai (exceto as repúblicas Tcheca e Eslovaca). O svo é</w:t>
      </w:r>
    </w:p>
    <w:p>
      <w:r>
        <w:t>semi-automático com uma mira telescópica.</w:t>
      </w:r>
    </w:p>
    <w:p>
      <w:r>
        <w:t>~~</w:t>
      </w:r>
    </w:p>
    <w:p>
      <w:r>
        <w:t>I ~IO</w:t>
      </w:r>
    </w:p>
    <w:p>
      <w:r>
        <w:t>GURPS</w:t>
      </w:r>
    </w:p>
    <w:p>
      <w:r>
        <w:t>51)</w:t>
      </w:r>
    </w:p>
    <w:p>
      <w:r>
        <w:t>Shadownon</w:t>
      </w:r>
    </w:p>
    <w:p>
      <w:r>
        <w:t>6M</w:t>
      </w:r>
    </w:p>
    <w:p>
      <w:r>
        <w:t>Cybupunk 2020</w:t>
      </w:r>
    </w:p>
    <w:p>
      <w:r>
        <w:t>4&lt;16</w:t>
      </w:r>
    </w:p>
    <w:p>
      <w:r>
        <w:t>While Wolf</w:t>
      </w:r>
    </w:p>
    <w:p>
      <w:r>
        <w:t>7</w:t>
      </w:r>
    </w:p>
    <w:p>
      <w:r>
        <w:t>020</w:t>
      </w:r>
    </w:p>
    <w:p>
      <w:r>
        <w:t>2d6</w:t>
      </w:r>
    </w:p>
    <w:p>
      <w:r>
        <w:t>Muniçilo: 7.62 mm</w:t>
      </w:r>
    </w:p>
    <w:p>
      <w:r>
        <w:t>lipente: 10</w:t>
      </w:r>
    </w:p>
    <w:p>
      <w:r>
        <w:t>Alcance: 250m</w:t>
      </w:r>
    </w:p>
    <w:p>
      <w:r>
        <w:t>Peso: 4.6 kg</w:t>
      </w:r>
    </w:p>
    <w:p>
      <w:r>
        <w:t>CdT: Scmi-alllom;uico</w:t>
      </w:r>
    </w:p>
    <w:p>
      <w:r>
        <w:t>PrtoçQ: USS 1.400,00</w:t>
      </w:r>
    </w:p>
    <w:p>
      <w:r>
        <w:t>Il</w:t>
      </w:r>
    </w:p>
    <w:p>
      <w:r>
        <w:t>Este rifle de caça possui a opção de pintura fosca ou camuflada, segundo diversos padrões,</w:t>
      </w:r>
    </w:p>
    <w:p>
      <w:r>
        <w:t>dependendo do local onde o caçador irá atuar. Disponível apenas para destros.</w:t>
      </w:r>
    </w:p>
    <w:p>
      <w:r>
        <w:t>I)a(omon</w:t>
      </w:r>
    </w:p>
    <w:p>
      <w:r>
        <w:t>Sd6</w:t>
      </w:r>
    </w:p>
    <w:p>
      <w:r>
        <w:t>GURP$</w:t>
      </w:r>
    </w:p>
    <w:p>
      <w:r>
        <w:t>60+ .</w:t>
      </w:r>
    </w:p>
    <w:p>
      <w:r>
        <w:t>Shado"run</w:t>
      </w:r>
    </w:p>
    <w:p>
      <w:r>
        <w:t>75</w:t>
      </w:r>
    </w:p>
    <w:p>
      <w:r>
        <w:t>Cybl'rpunk 2020</w:t>
      </w:r>
    </w:p>
    <w:p>
      <w:r>
        <w:t>M6</w:t>
      </w:r>
    </w:p>
    <w:p>
      <w:r>
        <w:t>Whilc Wolf</w:t>
      </w:r>
    </w:p>
    <w:p>
      <w:r>
        <w:t>10</w:t>
      </w:r>
    </w:p>
    <w:p>
      <w:r>
        <w:t>020</w:t>
      </w:r>
    </w:p>
    <w:p>
      <w:r>
        <w:t>Jd8</w:t>
      </w:r>
    </w:p>
    <w:p>
      <w:r>
        <w:t>Mun içllo:c~libn: 12</w:t>
      </w:r>
    </w:p>
    <w:p>
      <w:r>
        <w:t>~ Pcnle: 8</w:t>
      </w:r>
    </w:p>
    <w:p>
      <w:r>
        <w:t>Alcance: 100m</w:t>
      </w:r>
    </w:p>
    <w:p>
      <w:r>
        <w:t>Winchester m70</w:t>
      </w:r>
    </w:p>
    <w:p>
      <w:r>
        <w:t>Peso: 3.0 kg</w:t>
      </w:r>
    </w:p>
    <w:p>
      <w:r>
        <w:t>CdT: I</w:t>
      </w:r>
    </w:p>
    <w:p>
      <w:r>
        <w:t>Pn.'ÇU: USS 700,00</w:t>
      </w:r>
    </w:p>
    <w:p>
      <w:r>
        <w:t>B</w:t>
      </w:r>
    </w:p>
    <w:p>
      <w:r>
        <w:t>Elefantes</w:t>
      </w:r>
    </w:p>
    <w:p>
      <w:r>
        <w:t>Como o próprio nome Indica, é sem duvida, uma arma pesada. Usa munição típica de escopetas,</w:t>
      </w:r>
    </w:p>
    <w:p>
      <w:r>
        <w:t>mas o modo de uso é o de um rifle.</w:t>
      </w:r>
    </w:p>
    <w:p>
      <w:r>
        <w:t>()xmon</w:t>
      </w:r>
    </w:p>
    <w:p>
      <w:r>
        <w:t>6d6</w:t>
      </w:r>
    </w:p>
    <w:p>
      <w:r>
        <w:t>GURPS</w:t>
      </w:r>
    </w:p>
    <w:p>
      <w:r>
        <w:t>( 1)+1</w:t>
      </w:r>
    </w:p>
    <w:p>
      <w:r>
        <w:t>Shado"'rtln</w:t>
      </w:r>
    </w:p>
    <w:p>
      <w:r>
        <w:t>7S</w:t>
      </w:r>
    </w:p>
    <w:p>
      <w:r>
        <w:t>Cybl'rpunk 2020</w:t>
      </w:r>
    </w:p>
    <w:p>
      <w:r>
        <w:t>6116</w:t>
      </w:r>
    </w:p>
    <w:p>
      <w:r>
        <w:t>\\'hiet Wolf</w:t>
      </w:r>
    </w:p>
    <w:p>
      <w:r>
        <w:t>10</w:t>
      </w:r>
    </w:p>
    <w:p>
      <w:r>
        <w:t>020</w:t>
      </w:r>
    </w:p>
    <w:p>
      <w:r>
        <w:t>3dl0</w:t>
      </w:r>
    </w:p>
    <w:p>
      <w:r>
        <w:t>M~niç;)o :ca!ibrc 12</w:t>
      </w:r>
    </w:p>
    <w:p>
      <w:r>
        <w:t>' Pcnee: 8</w:t>
      </w:r>
    </w:p>
    <w:p>
      <w:r>
        <w:t>Alcance: SOm</w:t>
      </w:r>
    </w:p>
    <w:p>
      <w:r>
        <w:t>!'eso: 2.5 I..g</w:t>
      </w:r>
    </w:p>
    <w:p>
      <w:r>
        <w:t>CdT: I</w:t>
      </w:r>
    </w:p>
    <w:p>
      <w:r>
        <w:t>I'reço: USS 750.00</w:t>
      </w:r>
    </w:p>
    <w:p>
      <w:r>
        <w:t>B J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103</w:t>
      </w:r>
    </w:p>
    <w:p>
      <w:r>
        <w:t>o rifle Kalishnikov originai foi construído pouco depois da Segunda Guerra Mundial, mas tem sido</w:t>
      </w:r>
    </w:p>
    <w:p>
      <w:r>
        <w:t>utilizado até hoje. Alguns exércitos usam uma versão mais moderna, o AKM e o AK·74.</w:t>
      </w:r>
    </w:p>
    <w:p>
      <w:r>
        <w:t>",",00'</w:t>
      </w:r>
    </w:p>
    <w:p>
      <w:r>
        <w:t>CURI'S</w:t>
      </w:r>
    </w:p>
    <w:p>
      <w:r>
        <w:t>gll.do,,'run</w:t>
      </w:r>
    </w:p>
    <w:p>
      <w:r>
        <w:t>Cyberpurl\.; 2020</w:t>
      </w:r>
    </w:p>
    <w:p>
      <w:r>
        <w:t>Whltc Wolr</w:t>
      </w:r>
    </w:p>
    <w:p>
      <w:r>
        <w:t>mo</w:t>
      </w:r>
    </w:p>
    <w:p>
      <w:r>
        <w:t>Muniçao: '7.62 mm</w:t>
      </w:r>
    </w:p>
    <w:p>
      <w:r>
        <w:t>MPrnlc: 30</w:t>
      </w:r>
    </w:p>
    <w:p>
      <w:r>
        <w:t>AIc:u!«: 75m</w:t>
      </w:r>
    </w:p>
    <w:p>
      <w:r>
        <w:t>AK-74</w:t>
      </w:r>
    </w:p>
    <w:p>
      <w:r>
        <w:t>IdlO</w:t>
      </w:r>
    </w:p>
    <w:p>
      <w:r>
        <w:t>51'"</w:t>
      </w:r>
    </w:p>
    <w:p>
      <w:r>
        <w:t>.'" "" ,</w:t>
      </w:r>
    </w:p>
    <w:p>
      <w:r>
        <w:t>Idl2</w:t>
      </w:r>
    </w:p>
    <w:p>
      <w:r>
        <w:t>Pcoo: ~. O kg</w:t>
      </w:r>
    </w:p>
    <w:p>
      <w:r>
        <w:t>CdT:5</w:t>
      </w:r>
    </w:p>
    <w:p>
      <w:r>
        <w:t>I'n:ço: US$ SOO.OO</w:t>
      </w:r>
    </w:p>
    <w:p>
      <w:r>
        <w:t>S N</w:t>
      </w:r>
    </w:p>
    <w:p>
      <w:r>
        <w:t>o rlne Kalishnikov 74 foi construído na década de 70 para substituir a AK-47. É a arma de combate</w:t>
      </w:r>
    </w:p>
    <w:p>
      <w:r>
        <w:t>preferida das forças da Europa Oriental.</w:t>
      </w:r>
    </w:p>
    <w:p>
      <w:r>
        <w:t>I}~non</w:t>
      </w:r>
    </w:p>
    <w:p>
      <w:r>
        <w:t>IdlO</w:t>
      </w:r>
    </w:p>
    <w:p>
      <w:r>
        <w:t>CURI'S</w:t>
      </w:r>
    </w:p>
    <w:p>
      <w:r>
        <w:t>SI)..1</w:t>
      </w:r>
    </w:p>
    <w:p>
      <w:r>
        <w:t>Shado"rlln</w:t>
      </w:r>
    </w:p>
    <w:p>
      <w:r>
        <w:t>6\1</w:t>
      </w:r>
    </w:p>
    <w:p>
      <w:r>
        <w:t>C)berpun"2020</w:t>
      </w:r>
    </w:p>
    <w:p>
      <w:r>
        <w:t>5d6</w:t>
      </w:r>
    </w:p>
    <w:p>
      <w:r>
        <w:t>Whitc wolr</w:t>
      </w:r>
    </w:p>
    <w:p>
      <w:r>
        <w:t>7</w:t>
      </w:r>
    </w:p>
    <w:p>
      <w:r>
        <w:t>[&gt;20</w:t>
      </w:r>
    </w:p>
    <w:p>
      <w:r>
        <w:t>IdlO</w:t>
      </w:r>
    </w:p>
    <w:p>
      <w:r>
        <w:t>Munlçao: 05.45 mm</w:t>
      </w:r>
    </w:p>
    <w:p>
      <w:r>
        <w:t>#Pcnlc: 30</w:t>
      </w:r>
    </w:p>
    <w:p>
      <w:r>
        <w:t>AIc:arI«: 100m</w:t>
      </w:r>
    </w:p>
    <w:p>
      <w:r>
        <w:t>Peso: 4,0 ~g</w:t>
      </w:r>
    </w:p>
    <w:p>
      <w:r>
        <w:t>CdT: .5</w:t>
      </w:r>
    </w:p>
    <w:p>
      <w:r>
        <w:t>Preço: USS 750.00</w:t>
      </w:r>
    </w:p>
    <w:p>
      <w:r>
        <w:t>B</w:t>
      </w:r>
    </w:p>
    <w:p>
      <w:r>
        <w:t>É uma das versões modernas do rifle de assalto AK-47. Possui o mesmo visual, mas utiliza munição</w:t>
      </w:r>
    </w:p>
    <w:p>
      <w:r>
        <w:t>de maior impacto.</w:t>
      </w:r>
    </w:p>
    <w:p>
      <w:r>
        <w:t>IMmon</w:t>
      </w:r>
    </w:p>
    <w:p>
      <w:r>
        <w:t>2d6</w:t>
      </w:r>
    </w:p>
    <w:p>
      <w:r>
        <w:t>GURPS</w:t>
      </w:r>
    </w:p>
    <w:p>
      <w:r>
        <w:t>51&gt;+ 1</w:t>
      </w:r>
    </w:p>
    <w:p>
      <w:r>
        <w:t>Shadowrun</w:t>
      </w:r>
    </w:p>
    <w:p>
      <w:r>
        <w:t>7M</w:t>
      </w:r>
    </w:p>
    <w:p>
      <w:r>
        <w:t>CyMrpunlõ.2020</w:t>
      </w:r>
    </w:p>
    <w:p>
      <w:r>
        <w:t>5d6</w:t>
      </w:r>
    </w:p>
    <w:p>
      <w:r>
        <w:t>WhiteWnlf</w:t>
      </w:r>
    </w:p>
    <w:p>
      <w:r>
        <w:t>8</w:t>
      </w:r>
    </w:p>
    <w:p>
      <w:r>
        <w:t>020</w:t>
      </w:r>
    </w:p>
    <w:p>
      <w:r>
        <w:t>Idl2</w:t>
      </w:r>
    </w:p>
    <w:p>
      <w:r>
        <w:t>MlIl1iç~() : 1.62 rrun</w:t>
      </w:r>
    </w:p>
    <w:p>
      <w:r>
        <w:t>IIl'cnle: 30</w:t>
      </w:r>
    </w:p>
    <w:p>
      <w:r>
        <w:t>Alcance: 100m</w:t>
      </w:r>
    </w:p>
    <w:p>
      <w:r>
        <w:t>Peso: 4,0 kl:</w:t>
      </w:r>
    </w:p>
    <w:p>
      <w:r>
        <w:t>C4T:S</w:t>
      </w:r>
    </w:p>
    <w:p>
      <w:r>
        <w:t>Preço: USS600,oo</w:t>
      </w:r>
    </w:p>
    <w:p>
      <w:r>
        <w:t>B</w:t>
      </w:r>
    </w:p>
    <w:p>
      <w:r>
        <w:br w:type="page"/>
      </w:r>
    </w:p>
    <w:p>
      <w:pPr>
        <w:pStyle w:val="Heading2"/>
      </w:pPr>
      <w:r>
        <w:t>Página 104</w:t>
      </w:r>
    </w:p>
    <w:p>
      <w:r>
        <w:t>o AKMS possui uma versão " dobrável~ do apoio para ombros. É preferida por pára-quedistas e</w:t>
      </w:r>
    </w:p>
    <w:p>
      <w:r>
        <w:t>pilotos, por ser mais compacta.</w:t>
      </w:r>
    </w:p>
    <w:p>
      <w:r>
        <w:t>l}acmoo,</w:t>
      </w:r>
    </w:p>
    <w:p>
      <w:r>
        <w:t>I d 10</w:t>
      </w:r>
    </w:p>
    <w:p>
      <w:r>
        <w:t>GURI'S</w:t>
      </w:r>
    </w:p>
    <w:p>
      <w:r>
        <w:t>50</w:t>
      </w:r>
    </w:p>
    <w:p>
      <w:r>
        <w:t>Shadowrun</w:t>
      </w:r>
    </w:p>
    <w:p>
      <w:r>
        <w:t>/i1\1</w:t>
      </w:r>
    </w:p>
    <w:p>
      <w:r>
        <w:t>Cybc!rpunk 2020</w:t>
      </w:r>
    </w:p>
    <w:p>
      <w:r>
        <w:t>5&lt;16</w:t>
      </w:r>
    </w:p>
    <w:p>
      <w:r>
        <w:t>Wloil~ Wolf</w:t>
      </w:r>
    </w:p>
    <w:p>
      <w:r>
        <w:t>7</w:t>
      </w:r>
    </w:p>
    <w:p>
      <w:r>
        <w:t>[)20</w:t>
      </w:r>
    </w:p>
    <w:p>
      <w:r>
        <w:t>Idl2</w:t>
      </w:r>
    </w:p>
    <w:p>
      <w:r>
        <w:t>Muniç.lu; 7.62 nono</w:t>
      </w:r>
    </w:p>
    <w:p>
      <w:r>
        <w:t>Npenl~: 30</w:t>
      </w:r>
    </w:p>
    <w:p>
      <w:r>
        <w:t>Akance: 100m</w:t>
      </w:r>
    </w:p>
    <w:p>
      <w:r>
        <w:t>AMD65</w:t>
      </w:r>
    </w:p>
    <w:p>
      <w:r>
        <w:t>1'&lt;.50: 4.0 kg</w:t>
      </w:r>
    </w:p>
    <w:p>
      <w:r>
        <w:t>CdT: .5</w:t>
      </w:r>
    </w:p>
    <w:p>
      <w:r>
        <w:t>l'roço: USS 850.00</w:t>
      </w:r>
    </w:p>
    <w:p>
      <w:r>
        <w:t>É um rifle hungaro longo alcance. Sua precisão para longa distância é reconhecida por atiradOres</w:t>
      </w:r>
    </w:p>
    <w:p>
      <w:r>
        <w:t>em todo o mundo. Munição comum e peso abaixo da média. Sem dúvida, é uma excelente arma.</w:t>
      </w:r>
    </w:p>
    <w:p>
      <w:r>
        <w:t>~nlPR</w:t>
      </w:r>
    </w:p>
    <w:p>
      <w:r>
        <w:t>Id lO</w:t>
      </w:r>
    </w:p>
    <w:p>
      <w:r>
        <w:t>GURPS</w:t>
      </w:r>
    </w:p>
    <w:p>
      <w:r>
        <w:t>"~2</w:t>
      </w:r>
    </w:p>
    <w:p>
      <w:r>
        <w:t>Sbado"-n1"</w:t>
      </w:r>
    </w:p>
    <w:p>
      <w:r>
        <w:t>51\-1</w:t>
      </w:r>
    </w:p>
    <w:p>
      <w:r>
        <w:t>Cybc!rflunk2020</w:t>
      </w:r>
    </w:p>
    <w:p>
      <w:r>
        <w:t>-4116-+1</w:t>
      </w:r>
    </w:p>
    <w:p>
      <w:r>
        <w:t>Whitc Wolf</w:t>
      </w:r>
    </w:p>
    <w:p>
      <w:r>
        <w:t>7</w:t>
      </w:r>
    </w:p>
    <w:p>
      <w:r>
        <w:t>IlZO</w:t>
      </w:r>
    </w:p>
    <w:p>
      <w:r>
        <w:t>2d6</w:t>
      </w:r>
    </w:p>
    <w:p>
      <w:r>
        <w:t>Muniçilo: 7.62 mm</w:t>
      </w:r>
    </w:p>
    <w:p>
      <w:r>
        <w:t>~penlc: 30</w:t>
      </w:r>
    </w:p>
    <w:p>
      <w:r>
        <w:t>Alcance: 140m</w:t>
      </w:r>
    </w:p>
    <w:p>
      <w:r>
        <w:t>AR-lO</w:t>
      </w:r>
    </w:p>
    <w:p>
      <w:r>
        <w:t>Peso: 3.3 kg</w:t>
      </w:r>
    </w:p>
    <w:p>
      <w:r>
        <w:t>CdT:S</w:t>
      </w:r>
    </w:p>
    <w:p>
      <w:r>
        <w:t>Preço: USS 900,00</w:t>
      </w:r>
    </w:p>
    <w:p>
      <w:r>
        <w:t>Um rine de assalto construido pela empresa Armalite para competir com os modelos M no exercito</w:t>
      </w:r>
    </w:p>
    <w:p>
      <w:r>
        <w:t>americano.</w:t>
      </w:r>
    </w:p>
    <w:p>
      <w:r>
        <w:t>""-</w:t>
      </w:r>
    </w:p>
    <w:p>
      <w:r>
        <w:t>GURJ'S</w:t>
      </w:r>
    </w:p>
    <w:p>
      <w:r>
        <w:t>S/Iado .. -n1n</w:t>
      </w:r>
    </w:p>
    <w:p>
      <w:r>
        <w:t>C)"bcrjlUnk 2020</w:t>
      </w:r>
    </w:p>
    <w:p>
      <w:r>
        <w:t>Wloilr wolr</w:t>
      </w:r>
    </w:p>
    <w:p>
      <w:r>
        <w:t>020</w:t>
      </w:r>
    </w:p>
    <w:p>
      <w:r>
        <w:t>Munição: 7.62 mm</w:t>
      </w:r>
    </w:p>
    <w:p>
      <w:r>
        <w:t>~P ... n!e: 20</w:t>
      </w:r>
    </w:p>
    <w:p>
      <w:r>
        <w:t>Alcance: 125m</w:t>
      </w:r>
    </w:p>
    <w:p>
      <w:r>
        <w:t>'dó</w:t>
      </w:r>
    </w:p>
    <w:p>
      <w:r>
        <w:t>'" "" ." ,</w:t>
      </w:r>
    </w:p>
    <w:p>
      <w:r>
        <w:t>Id 12+1</w:t>
      </w:r>
    </w:p>
    <w:p>
      <w:r>
        <w:t>I'C50: 4.8 kg</w:t>
      </w:r>
    </w:p>
    <w:p>
      <w:r>
        <w:t>CdT:S</w:t>
      </w:r>
    </w:p>
    <w:p>
      <w:r>
        <w:t>Preço: USS 700.00</w:t>
      </w:r>
    </w:p>
    <w:p>
      <w:r>
        <w:br w:type="page"/>
      </w:r>
    </w:p>
    <w:p>
      <w:pPr>
        <w:pStyle w:val="Heading2"/>
      </w:pPr>
      <w:r>
        <w:t>Página 105</w:t>
      </w:r>
    </w:p>
    <w:p>
      <w:r>
        <w:t>o AR-l8 foi projetado como um substituto para o M16, mas foi rejeitado pelo exército. O AR-18 foi</w:t>
      </w:r>
    </w:p>
    <w:p>
      <w:r>
        <w:t>vendido para ° mercado internacional de armas.</w:t>
      </w:r>
    </w:p>
    <w:p>
      <w:r>
        <w:t>~ roon</w:t>
      </w:r>
    </w:p>
    <w:p>
      <w:r>
        <w:t>2d6</w:t>
      </w:r>
    </w:p>
    <w:p>
      <w:r>
        <w:t>GURI'S</w:t>
      </w:r>
    </w:p>
    <w:p>
      <w:r>
        <w:t>SO</w:t>
      </w:r>
    </w:p>
    <w:p>
      <w:r>
        <w:t>SI.....w..'I'Im</w:t>
      </w:r>
    </w:p>
    <w:p>
      <w:r>
        <w:t>&amp;\1</w:t>
      </w:r>
    </w:p>
    <w:p>
      <w:r>
        <w:t>C)'~rpunk 2020</w:t>
      </w:r>
    </w:p>
    <w:p>
      <w:r>
        <w:t>6d6</w:t>
      </w:r>
    </w:p>
    <w:p>
      <w:r>
        <w:t>WhlltWolr</w:t>
      </w:r>
    </w:p>
    <w:p>
      <w:r>
        <w:t>8</w:t>
      </w:r>
    </w:p>
    <w:p>
      <w:r>
        <w:t>1)20</w:t>
      </w:r>
    </w:p>
    <w:p>
      <w:r>
        <w:t>:!d6</w:t>
      </w:r>
    </w:p>
    <w:p>
      <w:r>
        <w:t>Muniçto: 7.62 mm</w:t>
      </w:r>
    </w:p>
    <w:p>
      <w:r>
        <w:t>' penle: 20 011 40</w:t>
      </w:r>
    </w:p>
    <w:p>
      <w:r>
        <w:t>Alcance: 100m</w:t>
      </w:r>
    </w:p>
    <w:p>
      <w:r>
        <w:t>AR-70</w:t>
      </w:r>
    </w:p>
    <w:p>
      <w:r>
        <w:t>PC'SO: 3,6 ~&amp;</w:t>
      </w:r>
    </w:p>
    <w:p>
      <w:r>
        <w:t>CdT:S</w:t>
      </w:r>
    </w:p>
    <w:p>
      <w:r>
        <w:t>I~ : US$ 1.200,00</w:t>
      </w:r>
    </w:p>
    <w:p>
      <w:r>
        <w:t>Este é ° rifle de assalto principal nas forças militares italianas. Usa munição padrão das forças da</w:t>
      </w:r>
    </w:p>
    <w:p>
      <w:r>
        <w:t>OTAN e demais países alinhados aos EUA,</w:t>
      </w:r>
    </w:p>
    <w:p>
      <w:r>
        <w:t>1)'.Ie11l0n</w:t>
      </w:r>
    </w:p>
    <w:p>
      <w:r>
        <w:t>2d6</w:t>
      </w:r>
    </w:p>
    <w:p>
      <w:r>
        <w:t>GURI'S</w:t>
      </w:r>
    </w:p>
    <w:p>
      <w:r>
        <w:t>S[)+ I</w:t>
      </w:r>
    </w:p>
    <w:p>
      <w:r>
        <w:t>SiuIdI) .. -nrll</w:t>
      </w:r>
    </w:p>
    <w:p>
      <w:r>
        <w:t>8M</w:t>
      </w:r>
    </w:p>
    <w:p>
      <w:r>
        <w:t>C)'~rpunk 2020</w:t>
      </w:r>
    </w:p>
    <w:p>
      <w:r>
        <w:t>6d6</w:t>
      </w:r>
    </w:p>
    <w:p>
      <w:r>
        <w:t>Whilc w olr</w:t>
      </w:r>
    </w:p>
    <w:p>
      <w:r>
        <w:t>'7</w:t>
      </w:r>
    </w:p>
    <w:p>
      <w:r>
        <w:t>020</w:t>
      </w:r>
    </w:p>
    <w:p>
      <w:r>
        <w:t>2d6</w:t>
      </w:r>
    </w:p>
    <w:p>
      <w:r>
        <w:t>M!Uliçllo: 5.56 rnrn</w:t>
      </w:r>
    </w:p>
    <w:p>
      <w:r>
        <w:t>/l P&lt;'11!C: 30</w:t>
      </w:r>
    </w:p>
    <w:p>
      <w:r>
        <w:t>Alcance: 100m</w:t>
      </w:r>
    </w:p>
    <w:p>
      <w:r>
        <w:t>AR-180</w:t>
      </w:r>
    </w:p>
    <w:p>
      <w:r>
        <w:t>PC1O: 4,0 kg</w:t>
      </w:r>
    </w:p>
    <w:p>
      <w:r>
        <w:t>CdT: 5</w:t>
      </w:r>
    </w:p>
    <w:p>
      <w:r>
        <w:t>Preço:USS830,OO</w:t>
      </w:r>
    </w:p>
    <w:p>
      <w:r>
        <w:t>O AR-180 é a versão semi-automática do AR-la, para uso civil. Com auxilio de armeiros</w:t>
      </w:r>
    </w:p>
    <w:p>
      <w:r>
        <w:t>especializados, pode ser convertida de volta ã condição de automática.</w:t>
      </w:r>
    </w:p>
    <w:p>
      <w:r>
        <w:t>0ae.1IOO</w:t>
      </w:r>
    </w:p>
    <w:p>
      <w:r>
        <w:t>I d I o</w:t>
      </w:r>
    </w:p>
    <w:p>
      <w:r>
        <w:t>GURI'S</w:t>
      </w:r>
    </w:p>
    <w:p>
      <w:r>
        <w:t>41&gt;+2</w:t>
      </w:r>
    </w:p>
    <w:p>
      <w:r>
        <w:t>Shado ... nm</w:t>
      </w:r>
    </w:p>
    <w:p>
      <w:r>
        <w:t>71\1</w:t>
      </w:r>
    </w:p>
    <w:p>
      <w:r>
        <w:t>Cy~rplUlk 2020</w:t>
      </w:r>
    </w:p>
    <w:p>
      <w:r>
        <w:t>5&lt;16</w:t>
      </w:r>
    </w:p>
    <w:p>
      <w:r>
        <w:t>Whitc wolr</w:t>
      </w:r>
    </w:p>
    <w:p>
      <w:r>
        <w:t>7</w:t>
      </w:r>
    </w:p>
    <w:p>
      <w:r>
        <w:t>0 20</w:t>
      </w:r>
    </w:p>
    <w:p>
      <w:r>
        <w:t>IdlO</w:t>
      </w:r>
    </w:p>
    <w:p>
      <w:r>
        <w:t>Muniç(lo: 5.56 rnrn</w:t>
      </w:r>
    </w:p>
    <w:p>
      <w:r>
        <w:t>HI'ente: 20011 40</w:t>
      </w:r>
    </w:p>
    <w:p>
      <w:r>
        <w:t>Akaocc; 125m</w:t>
      </w:r>
    </w:p>
    <w:p>
      <w:r>
        <w:t>PCS4: 3.6 kg</w:t>
      </w:r>
    </w:p>
    <w:p>
      <w:r>
        <w:t>Cd ' l ~ S</w:t>
      </w:r>
    </w:p>
    <w:p>
      <w:r>
        <w:t>I'reço: US$ 9SO,OO</w:t>
      </w:r>
    </w:p>
    <w:p>
      <w:r>
        <w:br w:type="page"/>
      </w:r>
    </w:p>
    <w:p>
      <w:pPr>
        <w:pStyle w:val="Heading2"/>
      </w:pPr>
      <w:r>
        <w:t>Página 106</w:t>
      </w:r>
    </w:p>
    <w:p>
      <w:r>
        <w:t>AUG-CSL</w:t>
      </w:r>
    </w:p>
    <w:p>
      <w:r>
        <w:t>A AUG-CSL é uma arma que pode ser montada de diversas formas, seja como submetralhadora,</w:t>
      </w:r>
    </w:p>
    <w:p>
      <w:r>
        <w:t>rifle de assalto ou rine automático de cano pesado.</w:t>
      </w:r>
    </w:p>
    <w:p>
      <w:r>
        <w:t>l&gt;acmOI1</w:t>
      </w:r>
    </w:p>
    <w:p>
      <w:r>
        <w:t>GURI'S</w:t>
      </w:r>
    </w:p>
    <w:p>
      <w:r>
        <w:t>Shad&lt;)..-run</w:t>
      </w:r>
    </w:p>
    <w:p>
      <w:r>
        <w:t>C)'beq lunk 2020</w:t>
      </w:r>
    </w:p>
    <w:p>
      <w:r>
        <w:t>W hÍle \VoU</w:t>
      </w:r>
    </w:p>
    <w:p>
      <w:r>
        <w:t>1)20</w:t>
      </w:r>
    </w:p>
    <w:p>
      <w:r>
        <w:t>Mun~ : .303</w:t>
      </w:r>
    </w:p>
    <w:p>
      <w:r>
        <w:t>/lPeme: 40/ 40140</w:t>
      </w:r>
    </w:p>
    <w:p>
      <w:r>
        <w:t>Alcance: 200m</w:t>
      </w:r>
    </w:p>
    <w:p>
      <w:r>
        <w:t>211612d613116</w:t>
      </w:r>
    </w:p>
    <w:p>
      <w:r>
        <w:t>J D / 40 / 41)+ 1</w:t>
      </w:r>
    </w:p>
    <w:p>
      <w:r>
        <w:t>6M /7S/ 8M</w:t>
      </w:r>
    </w:p>
    <w:p>
      <w:r>
        <w:t>4d6/ ""614116</w:t>
      </w:r>
    </w:p>
    <w:p>
      <w:r>
        <w:t>6 / 611</w:t>
      </w:r>
    </w:p>
    <w:p>
      <w:r>
        <w:t>211612116 / 3&lt;16</w:t>
      </w:r>
    </w:p>
    <w:p>
      <w:r>
        <w:t>Barret m82 "</w:t>
      </w:r>
    </w:p>
    <w:p>
      <w:r>
        <w:t>Peso: J,SaS.Skg</w:t>
      </w:r>
    </w:p>
    <w:p>
      <w:r>
        <w:t>CdT: Semi-oocomâlica</w:t>
      </w:r>
    </w:p>
    <w:p>
      <w:r>
        <w:t>Preço:USS I</w:t>
      </w:r>
    </w:p>
    <w:p>
      <w:r>
        <w:t>. I ~.OO</w:t>
      </w:r>
    </w:p>
    <w:p>
      <w:r>
        <w:t>Fi</w:t>
      </w:r>
    </w:p>
    <w:p>
      <w:r>
        <w:t>Uma arma calibre .50 (anti-tanque) construido como um rifle "snlper</w:t>
      </w:r>
    </w:p>
    <w:p>
      <w:r>
        <w:t>N</w:t>
      </w:r>
    </w:p>
    <w:p>
      <w:r>
        <w:t>, É muito dlficil para uma</w:t>
      </w:r>
    </w:p>
    <w:p>
      <w:r>
        <w:t>pessoa sozinha usar, mas faz um estrago considerável em um ser humano (com grande alcance).</w:t>
      </w:r>
    </w:p>
    <w:p>
      <w:r>
        <w:t>""' .~</w:t>
      </w:r>
    </w:p>
    <w:p>
      <w:r>
        <w:t>GUIU'S</w:t>
      </w:r>
    </w:p>
    <w:p>
      <w:r>
        <w:t>Shado,,'nln</w:t>
      </w:r>
    </w:p>
    <w:p>
      <w:r>
        <w:t>Cybtrputlk 2020</w:t>
      </w:r>
    </w:p>
    <w:p>
      <w:r>
        <w:t>W~ i tf \Volr</w:t>
      </w:r>
    </w:p>
    <w:p>
      <w:r>
        <w:t>1)20</w:t>
      </w:r>
    </w:p>
    <w:p>
      <w:r>
        <w:t>M utliç~o: .50 anl i-!a nq ~</w:t>
      </w:r>
    </w:p>
    <w:p>
      <w:r>
        <w:t>~Pemc: 11</w:t>
      </w:r>
    </w:p>
    <w:p>
      <w:r>
        <w:t>Alcallce: 600m</w:t>
      </w:r>
    </w:p>
    <w:p>
      <w:r>
        <w:t>BM-59</w:t>
      </w:r>
    </w:p>
    <w:p>
      <w:r>
        <w:t>JdlO ,.</w:t>
      </w:r>
    </w:p>
    <w:p>
      <w:r>
        <w:t>6S</w:t>
      </w:r>
    </w:p>
    <w:p>
      <w:r>
        <w:t>7d6+2</w:t>
      </w:r>
    </w:p>
    <w:p>
      <w:r>
        <w:t>"</w:t>
      </w:r>
    </w:p>
    <w:p>
      <w:r>
        <w:t>Sd.</w:t>
      </w:r>
    </w:p>
    <w:p>
      <w:r>
        <w:t>~ : 17,5kg</w:t>
      </w:r>
    </w:p>
    <w:p>
      <w:r>
        <w:t>CdT: I</w:t>
      </w:r>
    </w:p>
    <w:p>
      <w:r>
        <w:t>PreÇo: US$ 4.ISO,OO</w:t>
      </w:r>
    </w:p>
    <w:p>
      <w:r>
        <w:t>Esta era uma versão antiga do rifle M 1. Foi utilizada no exérCito Italiano ate ser recentemente</w:t>
      </w:r>
    </w:p>
    <w:p>
      <w:r>
        <w:t>substituído peloAR·79.</w:t>
      </w:r>
    </w:p>
    <w:p>
      <w:r>
        <w:t>l&gt;aemon</w:t>
      </w:r>
    </w:p>
    <w:p>
      <w:r>
        <w:t>Id lO</w:t>
      </w:r>
    </w:p>
    <w:p>
      <w:r>
        <w:t>GUltl'S</w:t>
      </w:r>
    </w:p>
    <w:p>
      <w:r>
        <w:t>50+2</w:t>
      </w:r>
    </w:p>
    <w:p>
      <w:r>
        <w:t>Shadn"'l'\In</w:t>
      </w:r>
    </w:p>
    <w:p>
      <w:r>
        <w:t>6111</w:t>
      </w:r>
    </w:p>
    <w:p>
      <w:r>
        <w:t>Cybtrflunk 2020</w:t>
      </w:r>
    </w:p>
    <w:p>
      <w:r>
        <w:t>4&lt;16</w:t>
      </w:r>
    </w:p>
    <w:p>
      <w:r>
        <w:t>Wh i l ~ w olr</w:t>
      </w:r>
    </w:p>
    <w:p>
      <w:r>
        <w:t>6</w:t>
      </w:r>
    </w:p>
    <w:p>
      <w:r>
        <w:t>1)20</w:t>
      </w:r>
    </w:p>
    <w:p>
      <w:r>
        <w:t>Idl 2</w:t>
      </w:r>
    </w:p>
    <w:p>
      <w:r>
        <w:t>Muniçno: 7.62 mm</w:t>
      </w:r>
    </w:p>
    <w:p>
      <w:r>
        <w:t>NPenle: 20</w:t>
      </w:r>
    </w:p>
    <w:p>
      <w:r>
        <w:t>Alcarv:e: 100111</w:t>
      </w:r>
    </w:p>
    <w:p>
      <w:r>
        <w:t>Peso: 5,3 kg</w:t>
      </w:r>
    </w:p>
    <w:p>
      <w:r>
        <w:t>CdT:5</w:t>
      </w:r>
    </w:p>
    <w:p>
      <w:r>
        <w:t>I'rcço: USS 6SO.DO</w:t>
      </w:r>
    </w:p>
    <w:p>
      <w:r>
        <w:br w:type="page"/>
      </w:r>
    </w:p>
    <w:p>
      <w:pPr>
        <w:pStyle w:val="Heading2"/>
      </w:pPr>
      <w:r>
        <w:t>Página 107</w:t>
      </w:r>
    </w:p>
    <w:p>
      <w:r>
        <w:t>Bushmaster</w:t>
      </w:r>
    </w:p>
    <w:p>
      <w:r>
        <w:t>Esta arma tem um sistema de escape de gases semelhante ao AK-47. Possui encaixe para</w:t>
      </w:r>
    </w:p>
    <w:p>
      <w:r>
        <w:t>baioneta. Usada por guerrilhas centro-americanas.</w:t>
      </w:r>
    </w:p>
    <w:p>
      <w:r>
        <w:t>I)-MI110n</w:t>
      </w:r>
    </w:p>
    <w:p>
      <w:r>
        <w:t>Idl}+l</w:t>
      </w:r>
    </w:p>
    <w:p>
      <w:r>
        <w:t>GUItI'S</w:t>
      </w:r>
    </w:p>
    <w:p>
      <w:r>
        <w:t>SI)</w:t>
      </w:r>
    </w:p>
    <w:p>
      <w:r>
        <w:t>StIlMlo .. 'nm</w:t>
      </w:r>
    </w:p>
    <w:p>
      <w:r>
        <w:t>ó."</w:t>
      </w:r>
    </w:p>
    <w:p>
      <w:r>
        <w:t>Cyocrllullk 2020</w:t>
      </w:r>
    </w:p>
    <w:p>
      <w:r>
        <w:t>3d6</w:t>
      </w:r>
    </w:p>
    <w:p>
      <w:r>
        <w:t>WhiltWolf</w:t>
      </w:r>
    </w:p>
    <w:p>
      <w:r>
        <w:t>6</w:t>
      </w:r>
    </w:p>
    <w:p>
      <w:r>
        <w:t>1&gt;20</w:t>
      </w:r>
    </w:p>
    <w:p>
      <w:r>
        <w:t>2d6</w:t>
      </w:r>
    </w:p>
    <w:p>
      <w:r>
        <w:t>MuniçJo: nJ</w:t>
      </w:r>
    </w:p>
    <w:p>
      <w:r>
        <w:t>/ll'CtlIe: 30</w:t>
      </w:r>
    </w:p>
    <w:p>
      <w:r>
        <w:t>Alcance: 125m</w:t>
      </w:r>
    </w:p>
    <w:p>
      <w:r>
        <w:t>C2Al</w:t>
      </w:r>
    </w:p>
    <w:p>
      <w:r>
        <w:t>Peso: 2.11 19</w:t>
      </w:r>
    </w:p>
    <w:p>
      <w:r>
        <w:t>CdT: Stmi4tltomAlica</w:t>
      </w:r>
    </w:p>
    <w:p>
      <w:r>
        <w:t>Prc-ço: USS 1.000.00</w:t>
      </w:r>
    </w:p>
    <w:p>
      <w:r>
        <w:t>Rifle de combate do exérCito canadense. Suas carateristicas são basicamente as mesmas de seus</w:t>
      </w:r>
    </w:p>
    <w:p>
      <w:r>
        <w:t>semelhantes, à exceção da baixa cadência de tiros.</w:t>
      </w:r>
    </w:p>
    <w:p>
      <w:r>
        <w:t>lhçmoo</w:t>
      </w:r>
    </w:p>
    <w:p>
      <w:r>
        <w:t>2d6</w:t>
      </w:r>
    </w:p>
    <w:p>
      <w:r>
        <w:t>GUItI'S</w:t>
      </w:r>
    </w:p>
    <w:p>
      <w:r>
        <w:t>SD+2</w:t>
      </w:r>
    </w:p>
    <w:p>
      <w:r>
        <w:t>S/lOIdowT1ln</w:t>
      </w:r>
    </w:p>
    <w:p>
      <w:r>
        <w:t>7M</w:t>
      </w:r>
    </w:p>
    <w:p>
      <w:r>
        <w:t>CytKrpuol 2020</w:t>
      </w:r>
    </w:p>
    <w:p>
      <w:r>
        <w:t>Sd6</w:t>
      </w:r>
    </w:p>
    <w:p>
      <w:r>
        <w:t>WhiteWolf</w:t>
      </w:r>
    </w:p>
    <w:p>
      <w:r>
        <w:t>7</w:t>
      </w:r>
    </w:p>
    <w:p>
      <w:r>
        <w:t>1120</w:t>
      </w:r>
    </w:p>
    <w:p>
      <w:r>
        <w:t>2d6</w:t>
      </w:r>
    </w:p>
    <w:p>
      <w:r>
        <w:t>Muniçllo: 7.62 u.n</w:t>
      </w:r>
    </w:p>
    <w:p>
      <w:r>
        <w:t>N~nte : 30</w:t>
      </w:r>
    </w:p>
    <w:p>
      <w:r>
        <w:t>Alcance: 100m</w:t>
      </w:r>
    </w:p>
    <w:p>
      <w:r>
        <w:t>Calico mlOO</w:t>
      </w:r>
    </w:p>
    <w:p>
      <w:r>
        <w:t>Peso:6,9 ~g</w:t>
      </w:r>
    </w:p>
    <w:p>
      <w:r>
        <w:t>Cdr: semi·automática</w:t>
      </w:r>
    </w:p>
    <w:p>
      <w:r>
        <w:t>JlI'I."Ç(): uss 750.00</w:t>
      </w:r>
    </w:p>
    <w:p>
      <w:r>
        <w:t>Modelo militar da Ca lico, o mlOO utiliza o mesmo alimentador helicoidal da pistola, permitindo</w:t>
      </w:r>
    </w:p>
    <w:p>
      <w:r>
        <w:t>armazenar a mesma quantidade de tiros.</w:t>
      </w:r>
    </w:p>
    <w:p>
      <w:r>
        <w:t>Oattnon</w:t>
      </w:r>
    </w:p>
    <w:p>
      <w:r>
        <w:t>ld6+1</w:t>
      </w:r>
    </w:p>
    <w:p>
      <w:r>
        <w:t>CURt'S</w:t>
      </w:r>
    </w:p>
    <w:p>
      <w:r>
        <w:t>SD+2</w:t>
      </w:r>
    </w:p>
    <w:p>
      <w:r>
        <w:t>~T1II1</w:t>
      </w:r>
    </w:p>
    <w:p>
      <w:r>
        <w:t>7M</w:t>
      </w:r>
    </w:p>
    <w:p>
      <w:r>
        <w:t>C)tKrpullk2020</w:t>
      </w:r>
    </w:p>
    <w:p>
      <w:r>
        <w:t>5&lt;16</w:t>
      </w:r>
    </w:p>
    <w:p>
      <w:r>
        <w:t>Whitt Wlllr</w:t>
      </w:r>
    </w:p>
    <w:p>
      <w:r>
        <w:t>7</w:t>
      </w:r>
    </w:p>
    <w:p>
      <w:r>
        <w:t>020</w:t>
      </w:r>
    </w:p>
    <w:p>
      <w:r>
        <w:t>Id8</w:t>
      </w:r>
    </w:p>
    <w:p>
      <w:r>
        <w:t>MU!li,~ : 22 LI(</w:t>
      </w:r>
    </w:p>
    <w:p>
      <w:r>
        <w:t>N[lCnLe: 100</w:t>
      </w:r>
    </w:p>
    <w:p>
      <w:r>
        <w:t>AlcaIlCC: 100111</w:t>
      </w:r>
    </w:p>
    <w:p>
      <w:r>
        <w:t>l'cso: 2.6 kg</w:t>
      </w:r>
    </w:p>
    <w:p>
      <w:r>
        <w:t>Cdl,S</w:t>
      </w:r>
    </w:p>
    <w:p>
      <w:r>
        <w:t>Preço: US$500.00</w:t>
      </w:r>
    </w:p>
    <w:p>
      <w:r>
        <w:br w:type="page"/>
      </w:r>
    </w:p>
    <w:p>
      <w:pPr>
        <w:pStyle w:val="Heading2"/>
      </w:pPr>
      <w:r>
        <w:t>Página 108</w:t>
      </w:r>
    </w:p>
    <w:p>
      <w:r>
        <w:t>Colt AR-15</w:t>
      </w:r>
    </w:p>
    <w:p>
      <w:r>
        <w:t>Versão para munição 9mm desta respeitada linha de rifles. Vem com duas miras pré-ajustadas</w:t>
      </w:r>
    </w:p>
    <w:p>
      <w:r>
        <w:t>para 50 e 100 metros de distância.</w:t>
      </w:r>
    </w:p>
    <w:p>
      <w:r>
        <w:t>IJaclllon</w:t>
      </w:r>
    </w:p>
    <w:p>
      <w:r>
        <w:t>2&lt;16</w:t>
      </w:r>
    </w:p>
    <w:p>
      <w:r>
        <w:t>GUHI'S</w:t>
      </w:r>
    </w:p>
    <w:p>
      <w:r>
        <w:t>50</w:t>
      </w:r>
    </w:p>
    <w:p>
      <w:r>
        <w:t>Shadowrun</w:t>
      </w:r>
    </w:p>
    <w:p>
      <w:r>
        <w:t>,,,</w:t>
      </w:r>
    </w:p>
    <w:p>
      <w:r>
        <w:t>Cyberpunk 2020</w:t>
      </w:r>
    </w:p>
    <w:p>
      <w:r>
        <w:t>5&lt;16</w:t>
      </w:r>
    </w:p>
    <w:p>
      <w:r>
        <w:t>WhitcWQlf</w:t>
      </w:r>
    </w:p>
    <w:p>
      <w:r>
        <w:t>,</w:t>
      </w:r>
    </w:p>
    <w:p>
      <w:r>
        <w:t>Ino</w:t>
      </w:r>
    </w:p>
    <w:p>
      <w:r>
        <w:t>2&lt;16</w:t>
      </w:r>
    </w:p>
    <w:p>
      <w:r>
        <w:t>Muniçllo: 9111m Parnbellum</w:t>
      </w:r>
    </w:p>
    <w:p>
      <w:r>
        <w:t>UPenel:: 20</w:t>
      </w:r>
    </w:p>
    <w:p>
      <w:r>
        <w:t>Aka~ : 100m</w:t>
      </w:r>
    </w:p>
    <w:p>
      <w:r>
        <w:t>Daewoo Max-l</w:t>
      </w:r>
    </w:p>
    <w:p>
      <w:r>
        <w:t>l'cso: 3.4 kg</w:t>
      </w:r>
    </w:p>
    <w:p>
      <w:r>
        <w:t>CdT:5</w:t>
      </w:r>
    </w:p>
    <w:p>
      <w:r>
        <w:t>I'rcço; USS' .OSO,OO</w:t>
      </w:r>
    </w:p>
    <w:p>
      <w:r>
        <w:t>"</w:t>
      </w:r>
    </w:p>
    <w:p>
      <w:r>
        <w:t>N</w:t>
      </w:r>
    </w:p>
    <w:p>
      <w:r>
        <w:t>A submetralhadora utilizada pelas forças especiais coreanas. Também pode ser encontrada na</w:t>
      </w:r>
    </w:p>
    <w:p>
      <w:r>
        <w:t>versão seml-automatica nos EUA.</w:t>
      </w:r>
    </w:p>
    <w:p>
      <w:r>
        <w:t>I},renton</w:t>
      </w:r>
    </w:p>
    <w:p>
      <w:r>
        <w:t>Id lO</w:t>
      </w:r>
    </w:p>
    <w:p>
      <w:r>
        <w:t>GURPS</w:t>
      </w:r>
    </w:p>
    <w:p>
      <w:r>
        <w:t>41)+2</w:t>
      </w:r>
    </w:p>
    <w:p>
      <w:r>
        <w:t>Shaodo .. -nm</w:t>
      </w:r>
    </w:p>
    <w:p>
      <w:r>
        <w:t>~1</w:t>
      </w:r>
    </w:p>
    <w:p>
      <w:r>
        <w:t>Cyhl'rpunk 2020</w:t>
      </w:r>
    </w:p>
    <w:p>
      <w:r>
        <w:t>Jd6</w:t>
      </w:r>
    </w:p>
    <w:p>
      <w:r>
        <w:t>Whil~ Wol r</w:t>
      </w:r>
    </w:p>
    <w:p>
      <w:r>
        <w:t>6</w:t>
      </w:r>
    </w:p>
    <w:p>
      <w:r>
        <w:t>Ino</w:t>
      </w:r>
    </w:p>
    <w:p>
      <w:r>
        <w:t>Id l O</w:t>
      </w:r>
    </w:p>
    <w:p>
      <w:r>
        <w:t>Muniç!\o: calibre 5.56 111m</w:t>
      </w:r>
    </w:p>
    <w:p>
      <w:r>
        <w:t>Nl'entc: 30</w:t>
      </w:r>
    </w:p>
    <w:p>
      <w:r>
        <w:t>Alcance: 100m</w:t>
      </w:r>
    </w:p>
    <w:p>
      <w:r>
        <w:t>Peso: l.S kg</w:t>
      </w:r>
    </w:p>
    <w:p>
      <w:r>
        <w:t>CdT~S</w:t>
      </w:r>
    </w:p>
    <w:p>
      <w:r>
        <w:t>I'n:~;o: USS 815.00</w:t>
      </w:r>
    </w:p>
    <w:p>
      <w:r>
        <w:t>Daewoo Max-2 Carabina</w:t>
      </w:r>
    </w:p>
    <w:p>
      <w:r>
        <w:t>"</w:t>
      </w:r>
    </w:p>
    <w:p>
      <w:r>
        <w:t>J</w:t>
      </w:r>
    </w:p>
    <w:p>
      <w:r>
        <w:t>Esta cabina é utilizada pelas forças especiais coreanas. Usa cartuchos de S.56mm, munição</w:t>
      </w:r>
    </w:p>
    <w:p>
      <w:r>
        <w:t>padrão da OTAN.</w:t>
      </w:r>
    </w:p>
    <w:p>
      <w:r>
        <w:t>DlK'nlOll</w:t>
      </w:r>
    </w:p>
    <w:p>
      <w:r>
        <w:t>I d I o</w:t>
      </w:r>
    </w:p>
    <w:p>
      <w:r>
        <w:t>GURI'S</w:t>
      </w:r>
    </w:p>
    <w:p>
      <w:r>
        <w:t>41)+2</w:t>
      </w:r>
    </w:p>
    <w:p>
      <w:r>
        <w:t>Shad/.! .... ,.m</w:t>
      </w:r>
    </w:p>
    <w:p>
      <w:r>
        <w:t>51\1</w:t>
      </w:r>
    </w:p>
    <w:p>
      <w:r>
        <w:t>CylM'rllunk 2020</w:t>
      </w:r>
    </w:p>
    <w:p>
      <w:r>
        <w:t>Jd6</w:t>
      </w:r>
    </w:p>
    <w:p>
      <w:r>
        <w:t>WbHeWolf</w:t>
      </w:r>
    </w:p>
    <w:p>
      <w:r>
        <w:t>6</w:t>
      </w:r>
    </w:p>
    <w:p>
      <w:r>
        <w:t>1&gt;20</w:t>
      </w:r>
    </w:p>
    <w:p>
      <w:r>
        <w:t>!tllO</w:t>
      </w:r>
    </w:p>
    <w:p>
      <w:r>
        <w:t>Muniçllo: calibre 5.56 mm</w:t>
      </w:r>
    </w:p>
    <w:p>
      <w:r>
        <w:t>~Pcn!c: 30</w:t>
      </w:r>
    </w:p>
    <w:p>
      <w:r>
        <w:t>Alamcc: 100m</w:t>
      </w:r>
    </w:p>
    <w:p>
      <w:r>
        <w:t>Pcsv: 3.8 kg</w:t>
      </w:r>
    </w:p>
    <w:p>
      <w:r>
        <w:t>CdT:5</w:t>
      </w:r>
    </w:p>
    <w:p>
      <w:r>
        <w:t>Itt-ço: USS 875.00</w:t>
      </w:r>
    </w:p>
    <w:p>
      <w:r>
        <w:t>B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109</w:t>
      </w:r>
    </w:p>
    <w:p>
      <w:r>
        <w:t>FA-MAS</w:t>
      </w:r>
    </w:p>
    <w:p>
      <w:r>
        <w:t>Ê outro dos rifles militares franceses. Muito usado em tropas de patrulha de fronteiras e em ex-</w:t>
      </w:r>
    </w:p>
    <w:p>
      <w:r>
        <w:t>.</w:t>
      </w:r>
    </w:p>
    <w:p>
      <w:r>
        <w:t>'</w:t>
      </w:r>
    </w:p>
    <w:p>
      <w:r>
        <w:t>colonlas francesas na Afrlca.</w:t>
      </w:r>
    </w:p>
    <w:p>
      <w:r>
        <w:t>IMmon</w:t>
      </w:r>
    </w:p>
    <w:p>
      <w:r>
        <w:t>IdlO</w:t>
      </w:r>
    </w:p>
    <w:p>
      <w:r>
        <w:t>GURI'S</w:t>
      </w:r>
    </w:p>
    <w:p>
      <w:r>
        <w:t>!lI}</w:t>
      </w:r>
    </w:p>
    <w:p>
      <w:r>
        <w:t>ShlKknorn"</w:t>
      </w:r>
    </w:p>
    <w:p>
      <w:r>
        <w:t>!N</w:t>
      </w:r>
    </w:p>
    <w:p>
      <w:r>
        <w:t>C)berpu"k2010</w:t>
      </w:r>
    </w:p>
    <w:p>
      <w:r>
        <w:t>5&lt;16</w:t>
      </w:r>
    </w:p>
    <w:p>
      <w:r>
        <w:t>While \\Iolf</w:t>
      </w:r>
    </w:p>
    <w:p>
      <w:r>
        <w:t>7</w:t>
      </w:r>
    </w:p>
    <w:p>
      <w:r>
        <w:t>lHO</w:t>
      </w:r>
    </w:p>
    <w:p>
      <w:r>
        <w:t>Id l0</w:t>
      </w:r>
    </w:p>
    <w:p>
      <w:r>
        <w:t>Munição: 5.56 mm</w:t>
      </w:r>
    </w:p>
    <w:p>
      <w:r>
        <w:t>/lpente: 25</w:t>
      </w:r>
    </w:p>
    <w:p>
      <w:r>
        <w:t>Alcance: 100m</w:t>
      </w:r>
    </w:p>
    <w:p>
      <w:r>
        <w:t>Federal XC-220</w:t>
      </w:r>
    </w:p>
    <w:p>
      <w:r>
        <w:t>l'e$O:4.0kg</w:t>
      </w:r>
    </w:p>
    <w:p>
      <w:r>
        <w:t>Cd'r: s</w:t>
      </w:r>
    </w:p>
    <w:p>
      <w:r>
        <w:t>Preço: 1.300.00</w:t>
      </w:r>
    </w:p>
    <w:p>
      <w:r>
        <w:t>Fabricada por Wikerson Firearms em aço tubular, esta arma é esbelta. A aparência de ser leve não</w:t>
      </w:r>
    </w:p>
    <w:p>
      <w:r>
        <w:t>se confirma, mas a eficiência sim.</w:t>
      </w:r>
    </w:p>
    <w:p>
      <w:r>
        <w:t>l&gt;atlllon</w:t>
      </w:r>
    </w:p>
    <w:p>
      <w:r>
        <w:t>2d6</w:t>
      </w:r>
    </w:p>
    <w:p>
      <w:r>
        <w:t>GURI'$</w:t>
      </w:r>
    </w:p>
    <w:p>
      <w:r>
        <w:t>40</w:t>
      </w:r>
    </w:p>
    <w:p>
      <w:r>
        <w:t>Shado .. nm</w:t>
      </w:r>
    </w:p>
    <w:p>
      <w:r>
        <w:t>6\1</w:t>
      </w:r>
    </w:p>
    <w:p>
      <w:r>
        <w:t>Cyberpunk 2020</w:t>
      </w:r>
    </w:p>
    <w:p>
      <w:r>
        <w:t>4&lt;16</w:t>
      </w:r>
    </w:p>
    <w:p>
      <w:r>
        <w:t>WhilC Wol(</w:t>
      </w:r>
    </w:p>
    <w:p>
      <w:r>
        <w:t>7</w:t>
      </w:r>
    </w:p>
    <w:p>
      <w:r>
        <w:t>D20</w:t>
      </w:r>
    </w:p>
    <w:p>
      <w:r>
        <w:t>2d6+2</w:t>
      </w:r>
    </w:p>
    <w:p>
      <w:r>
        <w:t>MuniçAo:22 LR</w:t>
      </w:r>
    </w:p>
    <w:p>
      <w:r>
        <w:t>/lI'ente: 28</w:t>
      </w:r>
    </w:p>
    <w:p>
      <w:r>
        <w:t>Alcance: 125111</w:t>
      </w:r>
    </w:p>
    <w:p>
      <w:r>
        <w:t>FG-42</w:t>
      </w:r>
    </w:p>
    <w:p>
      <w:r>
        <w:t>f&gt;cso: l." kg</w:t>
      </w:r>
    </w:p>
    <w:p>
      <w:r>
        <w:t>CdT: Sc:mi-all101I~~lica</w:t>
      </w:r>
    </w:p>
    <w:p>
      <w:r>
        <w:t>Preço: USS 'XlO.OO</w:t>
      </w:r>
    </w:p>
    <w:p>
      <w:r>
        <w:t>Este rifle foi desenvolvido para a 11 Guerra para ser utilizado por pára-quedistas alemães. Serviu</w:t>
      </w:r>
    </w:p>
    <w:p>
      <w:r>
        <w:t>de base para muitos dos rines de assalto que foram criados posteriormente.</w:t>
      </w:r>
    </w:p>
    <w:p>
      <w:r>
        <w:t>~</w:t>
      </w:r>
    </w:p>
    <w:p>
      <w:r>
        <w:t>IdlO</w:t>
      </w:r>
    </w:p>
    <w:p>
      <w:r>
        <w:t>GURI'S</w:t>
      </w:r>
    </w:p>
    <w:p>
      <w:r>
        <w:t>SI)</w:t>
      </w:r>
    </w:p>
    <w:p>
      <w:r>
        <w:t>SI,ado ... run</w:t>
      </w:r>
    </w:p>
    <w:p>
      <w:r>
        <w:t>5'\1</w:t>
      </w:r>
    </w:p>
    <w:p>
      <w:r>
        <w:t>Cyl:&gt;crputlk 2020</w:t>
      </w:r>
    </w:p>
    <w:p>
      <w:r>
        <w:t>6d6</w:t>
      </w:r>
    </w:p>
    <w:p>
      <w:r>
        <w:t>White w l)lr</w:t>
      </w:r>
    </w:p>
    <w:p>
      <w:r>
        <w:t>7</w:t>
      </w:r>
    </w:p>
    <w:p>
      <w:r>
        <w:t>020</w:t>
      </w:r>
    </w:p>
    <w:p>
      <w:r>
        <w:t>IdlO</w:t>
      </w:r>
    </w:p>
    <w:p>
      <w:r>
        <w:t>Ml"liçllo: 8 mm</w:t>
      </w:r>
    </w:p>
    <w:p>
      <w:r>
        <w:t>W&lt;!nte: 20</w:t>
      </w:r>
    </w:p>
    <w:p>
      <w:r>
        <w:t>Alcance: 200",</w:t>
      </w:r>
    </w:p>
    <w:p>
      <w:r>
        <w:t>"'SI): 5,0 kg</w:t>
      </w:r>
    </w:p>
    <w:p>
      <w:r>
        <w:t>CdT:S</w:t>
      </w:r>
    </w:p>
    <w:p>
      <w:r>
        <w:t>1'1"1:&lt;;0: USS 800m</w:t>
      </w:r>
    </w:p>
    <w:p>
      <w:r>
        <w:br w:type="page"/>
      </w:r>
    </w:p>
    <w:p>
      <w:pPr>
        <w:pStyle w:val="Heading2"/>
      </w:pPr>
      <w:r>
        <w:t>Página 110</w:t>
      </w:r>
    </w:p>
    <w:p>
      <w:r>
        <w:t>o rifle CAL (carablne Automatlque Legere) foi criado para ser um substituto ao rifle FAL Também</w:t>
      </w:r>
    </w:p>
    <w:p>
      <w:r>
        <w:t>e usado pelo exército brasileiro.</w:t>
      </w:r>
    </w:p>
    <w:p>
      <w:r>
        <w:t>I&gt;Kmoo</w:t>
      </w:r>
    </w:p>
    <w:p>
      <w:r>
        <w:t>Id lO</w:t>
      </w:r>
    </w:p>
    <w:p>
      <w:r>
        <w:t>CURI'S</w:t>
      </w:r>
    </w:p>
    <w:p>
      <w:r>
        <w:t>60</w:t>
      </w:r>
    </w:p>
    <w:p>
      <w:r>
        <w:t>Stmdn"'nln</w:t>
      </w:r>
    </w:p>
    <w:p>
      <w:r>
        <w:t>6/11</w:t>
      </w:r>
    </w:p>
    <w:p>
      <w:r>
        <w:t>C)'Mq &gt;unk 2020</w:t>
      </w:r>
    </w:p>
    <w:p>
      <w:r>
        <w:t>!\d6</w:t>
      </w:r>
    </w:p>
    <w:p>
      <w:r>
        <w:t>WhitrWolf</w:t>
      </w:r>
    </w:p>
    <w:p>
      <w:r>
        <w:t>8</w:t>
      </w:r>
    </w:p>
    <w:p>
      <w:r>
        <w:t>DZO</w:t>
      </w:r>
    </w:p>
    <w:p>
      <w:r>
        <w:t>Id8+1</w:t>
      </w:r>
    </w:p>
    <w:p>
      <w:r>
        <w:t>Muniç;'lO: 556 mm</w:t>
      </w:r>
    </w:p>
    <w:p>
      <w:r>
        <w:t>~ Pcme: 20 ou 30</w:t>
      </w:r>
    </w:p>
    <w:p>
      <w:r>
        <w:t>Alcance: 200m</w:t>
      </w:r>
    </w:p>
    <w:p>
      <w:r>
        <w:t>FN-FAL</w:t>
      </w:r>
    </w:p>
    <w:p>
      <w:r>
        <w:t>Peso: 3.6 kg</w:t>
      </w:r>
    </w:p>
    <w:p>
      <w:r>
        <w:t>CdT:3</w:t>
      </w:r>
    </w:p>
    <w:p>
      <w:r>
        <w:t>!'roço: USS 700.00</w:t>
      </w:r>
    </w:p>
    <w:p>
      <w:r>
        <w:t>fi</w:t>
      </w:r>
    </w:p>
    <w:p>
      <w:r>
        <w:t>N</w:t>
      </w:r>
    </w:p>
    <w:p>
      <w:r>
        <w:t>o rifle FAL foi desenvolvido na Bélgica, e é utilizado no mundo todo, inclusive pelo exercito</w:t>
      </w:r>
    </w:p>
    <w:p>
      <w:r>
        <w:t>brasileiro.</w:t>
      </w:r>
    </w:p>
    <w:p>
      <w:r>
        <w:t>l}~mDI'</w:t>
      </w:r>
    </w:p>
    <w:p>
      <w:r>
        <w:t>CURI'S</w:t>
      </w:r>
    </w:p>
    <w:p>
      <w:r>
        <w:t>SlIIIdo"'nln</w:t>
      </w:r>
    </w:p>
    <w:p>
      <w:r>
        <w:t>Crberpwlk 2020</w:t>
      </w:r>
    </w:p>
    <w:p>
      <w:r>
        <w:t>Whllt\\'olf</w:t>
      </w:r>
    </w:p>
    <w:p>
      <w:r>
        <w:t>020</w:t>
      </w:r>
    </w:p>
    <w:p>
      <w:r>
        <w:t>Muniç;'lo: 7.62 mm</w:t>
      </w:r>
    </w:p>
    <w:p>
      <w:r>
        <w:t>lIpc:nlc: 20</w:t>
      </w:r>
    </w:p>
    <w:p>
      <w:r>
        <w:t>Alcance: 150m</w:t>
      </w:r>
    </w:p>
    <w:p>
      <w:r>
        <w:t>FN-FNC</w:t>
      </w:r>
    </w:p>
    <w:p>
      <w:r>
        <w:t>I dlO</w:t>
      </w:r>
    </w:p>
    <w:p>
      <w:r>
        <w:t>70</w:t>
      </w:r>
    </w:p>
    <w:p>
      <w:r>
        <w:t>"" "" •</w:t>
      </w:r>
    </w:p>
    <w:p>
      <w:r>
        <w:t>IdIO+1</w:t>
      </w:r>
    </w:p>
    <w:p>
      <w:r>
        <w:t>Peso: 5.0 kg</w:t>
      </w:r>
    </w:p>
    <w:p>
      <w:r>
        <w:t>CdT: 5</w:t>
      </w:r>
    </w:p>
    <w:p>
      <w:r>
        <w:t>Preço: USS &amp;50.00</w:t>
      </w:r>
    </w:p>
    <w:p>
      <w:r>
        <w:t>Esta é a versão 5.56 mm do rifle de assalto FN-FAL, para se adequar aos padrões de munição da</w:t>
      </w:r>
    </w:p>
    <w:p>
      <w:r>
        <w:t>OTAN e demais países alinhados.</w:t>
      </w:r>
    </w:p>
    <w:p>
      <w:r>
        <w:t>l}.temon</w:t>
      </w:r>
    </w:p>
    <w:p>
      <w:r>
        <w:t>CURI'S</w:t>
      </w:r>
    </w:p>
    <w:p>
      <w:r>
        <w:t>SI~Klo .. 'nm</w:t>
      </w:r>
    </w:p>
    <w:p>
      <w:r>
        <w:t>Cyl",rpunk 2020</w:t>
      </w:r>
    </w:p>
    <w:p>
      <w:r>
        <w:t>While \\'olf</w:t>
      </w:r>
    </w:p>
    <w:p>
      <w:r>
        <w:t>Ino</w:t>
      </w:r>
    </w:p>
    <w:p>
      <w:r>
        <w:t>MlIlliç~o: 5.56 nun</w:t>
      </w:r>
    </w:p>
    <w:p>
      <w:r>
        <w:t>N!'cll!c: 30</w:t>
      </w:r>
    </w:p>
    <w:p>
      <w:r>
        <w:t>Alcance: 200m</w:t>
      </w:r>
    </w:p>
    <w:p>
      <w:r>
        <w:t>IdH}+1</w:t>
      </w:r>
    </w:p>
    <w:p>
      <w:r>
        <w:t>50</w:t>
      </w:r>
    </w:p>
    <w:p>
      <w:r>
        <w:t>"" ."</w:t>
      </w:r>
    </w:p>
    <w:p>
      <w:r>
        <w:t>7</w:t>
      </w:r>
    </w:p>
    <w:p>
      <w:r>
        <w:t>'"'</w:t>
      </w:r>
    </w:p>
    <w:p>
      <w:r>
        <w:t>I'eso: 4.0 kg</w:t>
      </w:r>
    </w:p>
    <w:p>
      <w:r>
        <w:t>Cdl:J</w:t>
      </w:r>
    </w:p>
    <w:p>
      <w:r>
        <w:t>I'rcço: USS 1.000.00</w:t>
      </w:r>
    </w:p>
    <w:p>
      <w:r>
        <w:t>B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111</w:t>
      </w:r>
    </w:p>
    <w:p>
      <w:r>
        <w:t>o rine de assalto do exército belga usado nos dias de hoje. É uma arma precisa e confiâvel,</w:t>
      </w:r>
    </w:p>
    <w:p>
      <w:r>
        <w:t>embora não seja adotada em muitos países.</w:t>
      </w:r>
    </w:p>
    <w:p>
      <w:r>
        <w:t>IJ-.temon</w:t>
      </w:r>
    </w:p>
    <w:p>
      <w:r>
        <w:t>1411 O</w:t>
      </w:r>
    </w:p>
    <w:p>
      <w:r>
        <w:t>GUItI'S</w:t>
      </w:r>
    </w:p>
    <w:p>
      <w:r>
        <w:t>61&gt;</w:t>
      </w:r>
    </w:p>
    <w:p>
      <w:r>
        <w:t>S/lado ... na"</w:t>
      </w:r>
    </w:p>
    <w:p>
      <w:r>
        <w:t>&lt;" 1</w:t>
      </w:r>
    </w:p>
    <w:p>
      <w:r>
        <w:t>C) IJ,erpunl.; 2020</w:t>
      </w:r>
    </w:p>
    <w:p>
      <w:r>
        <w:t>4&lt;16</w:t>
      </w:r>
    </w:p>
    <w:p>
      <w:r>
        <w:t>WIIII~ Wolf</w:t>
      </w:r>
    </w:p>
    <w:p>
      <w:r>
        <w:t>S</w:t>
      </w:r>
    </w:p>
    <w:p>
      <w:r>
        <w:t>1&gt;20</w:t>
      </w:r>
    </w:p>
    <w:p>
      <w:r>
        <w:t>IdlO</w:t>
      </w:r>
    </w:p>
    <w:p>
      <w:r>
        <w:t>Munição: 7.62 '001</w:t>
      </w:r>
    </w:p>
    <w:p>
      <w:r>
        <w:t>kPo:ntc: 20</w:t>
      </w:r>
    </w:p>
    <w:p>
      <w:r>
        <w:t>Alcance: 12Sm</w:t>
      </w:r>
    </w:p>
    <w:p>
      <w:r>
        <w:t>G3</w:t>
      </w:r>
    </w:p>
    <w:p>
      <w:r>
        <w:t>l'cw: S.O ~&amp;</w:t>
      </w:r>
    </w:p>
    <w:p>
      <w:r>
        <w:t>CdT! Sc:mi·~U!omálioo</w:t>
      </w:r>
    </w:p>
    <w:p>
      <w:r>
        <w:t>f'lCÇO: USS 1.400.00</w:t>
      </w:r>
    </w:p>
    <w:p>
      <w:r>
        <w:t>Seu deslgn compacto e prático torna este rifle um dos melhores de todo mundo. Possui uma</w:t>
      </w:r>
    </w:p>
    <w:p>
      <w:r>
        <w:t>versão para munição descapsulada.</w:t>
      </w:r>
    </w:p>
    <w:p>
      <w:r>
        <w:t>""""'"</w:t>
      </w:r>
    </w:p>
    <w:p>
      <w:r>
        <w:t>'"</w:t>
      </w:r>
    </w:p>
    <w:p>
      <w:r>
        <w:t>GUIU'S</w:t>
      </w:r>
    </w:p>
    <w:p>
      <w:r>
        <w:t>'"</w:t>
      </w:r>
    </w:p>
    <w:p>
      <w:r>
        <w:t>SIuKlo\o'l'\In</w:t>
      </w:r>
    </w:p>
    <w:p>
      <w:r>
        <w:t>'"</w:t>
      </w:r>
    </w:p>
    <w:p>
      <w:r>
        <w:t>CylJ,erpuI'1.; 2020</w:t>
      </w:r>
    </w:p>
    <w:p>
      <w:r>
        <w:t>3d.</w:t>
      </w:r>
    </w:p>
    <w:p>
      <w:r>
        <w:t>Wllitt' Wolf</w:t>
      </w:r>
    </w:p>
    <w:p>
      <w:r>
        <w:t>8</w:t>
      </w:r>
    </w:p>
    <w:p>
      <w:r>
        <w:t>020</w:t>
      </w:r>
    </w:p>
    <w:p>
      <w:r>
        <w:t>ldl2</w:t>
      </w:r>
    </w:p>
    <w:p>
      <w:r>
        <w:t>Muniçlo: 4.7 nu" &lt;kscapsulada</w:t>
      </w:r>
    </w:p>
    <w:p>
      <w:r>
        <w:t>II'penlC: 40</w:t>
      </w:r>
    </w:p>
    <w:p>
      <w:r>
        <w:t>Alcance: ISOm</w:t>
      </w:r>
    </w:p>
    <w:p>
      <w:r>
        <w:t>Gll</w:t>
      </w:r>
    </w:p>
    <w:p>
      <w:r>
        <w:t>Peso: 4.2 "Ir.</w:t>
      </w:r>
    </w:p>
    <w:p>
      <w:r>
        <w:t>Cdl":3</w:t>
      </w:r>
    </w:p>
    <w:p>
      <w:r>
        <w:t>]&gt;~o: USSSOO.OO</w:t>
      </w:r>
    </w:p>
    <w:p>
      <w:r>
        <w:t>Uma arma com um design radicai . Seu uso de munição descapsulada permite carregar uma enorme</w:t>
      </w:r>
    </w:p>
    <w:p>
      <w:r>
        <w:t>quantidade de balas em seu pente. É tido como um dos rifles mais confiáveis.</w:t>
      </w:r>
    </w:p>
    <w:p>
      <w:r>
        <w:t>""',~</w:t>
      </w:r>
    </w:p>
    <w:p>
      <w:r>
        <w:t>2d6+1</w:t>
      </w:r>
    </w:p>
    <w:p>
      <w:r>
        <w:t>GURI'S</w:t>
      </w:r>
    </w:p>
    <w:p>
      <w:r>
        <w:t>50</w:t>
      </w:r>
    </w:p>
    <w:p>
      <w:r>
        <w:t>SIIadoo&lt;'nan</w:t>
      </w:r>
    </w:p>
    <w:p>
      <w:r>
        <w:t>~"</w:t>
      </w:r>
    </w:p>
    <w:p>
      <w:r>
        <w:t>Cybupunk 2020</w:t>
      </w:r>
    </w:p>
    <w:p>
      <w:r>
        <w:t>3d",</w:t>
      </w:r>
    </w:p>
    <w:p>
      <w:r>
        <w:t>White Wolf</w:t>
      </w:r>
    </w:p>
    <w:p>
      <w:r>
        <w:t>,</w:t>
      </w:r>
    </w:p>
    <w:p>
      <w:r>
        <w:t>020</w:t>
      </w:r>
    </w:p>
    <w:p>
      <w:r>
        <w:t>Id12+2</w:t>
      </w:r>
    </w:p>
    <w:p>
      <w:r>
        <w:t>Mllniçfto: 4.7 mln descapsubda</w:t>
      </w:r>
    </w:p>
    <w:p>
      <w:r>
        <w:t>/l1'ente: 50</w:t>
      </w:r>
    </w:p>
    <w:p>
      <w:r>
        <w:t>Alcanee: 175m</w:t>
      </w:r>
    </w:p>
    <w:p>
      <w:r>
        <w:t>Peso: 4.5 kll</w:t>
      </w:r>
    </w:p>
    <w:p>
      <w:r>
        <w:t>CdT! 3</w:t>
      </w:r>
    </w:p>
    <w:p>
      <w:r>
        <w:t>Preço:US.$ 1.1 00.00</w:t>
      </w:r>
    </w:p>
    <w:p>
      <w:r>
        <w:br w:type="page"/>
      </w:r>
    </w:p>
    <w:p>
      <w:pPr>
        <w:pStyle w:val="Heading2"/>
      </w:pPr>
      <w:r>
        <w:t>Página 112</w:t>
      </w:r>
    </w:p>
    <w:p>
      <w:r>
        <w:t>G12A3Z</w:t>
      </w:r>
    </w:p>
    <w:p>
      <w:r>
        <w:t>o modeloG12 li mais leve, menos volumoso e equipado com uma mira laser embutida. Além disto,</w:t>
      </w:r>
    </w:p>
    <w:p>
      <w:r>
        <w:t>o G12 pode ser equipado com um lança granadas adicional.</w:t>
      </w:r>
    </w:p>
    <w:p>
      <w:r>
        <w:t>l)aem!)1\</w:t>
      </w:r>
    </w:p>
    <w:p>
      <w:r>
        <w:t>2d6+2</w:t>
      </w:r>
    </w:p>
    <w:p>
      <w:r>
        <w:t>GU I~I'S</w:t>
      </w:r>
    </w:p>
    <w:p>
      <w:r>
        <w:t>50</w:t>
      </w:r>
    </w:p>
    <w:p>
      <w:r>
        <w:t>Shlloowrun</w:t>
      </w:r>
    </w:p>
    <w:p>
      <w:r>
        <w:t>""</w:t>
      </w:r>
    </w:p>
    <w:p>
      <w:r>
        <w:t>C)'bupunk 2020</w:t>
      </w:r>
    </w:p>
    <w:p>
      <w:r>
        <w:t>"'''I</w:t>
      </w:r>
    </w:p>
    <w:p>
      <w:r>
        <w:t>WhiltWolr</w:t>
      </w:r>
    </w:p>
    <w:p>
      <w:r>
        <w:t>6</w:t>
      </w:r>
    </w:p>
    <w:p>
      <w:r>
        <w:t>mo</w:t>
      </w:r>
    </w:p>
    <w:p>
      <w:r>
        <w:t>ld6+2</w:t>
      </w:r>
    </w:p>
    <w:p>
      <w:r>
        <w:t>Muniç30: 4.7 111m dcsc~\psu I3da</w:t>
      </w:r>
    </w:p>
    <w:p>
      <w:r>
        <w:t>/f Pente: 32</w:t>
      </w:r>
    </w:p>
    <w:p>
      <w:r>
        <w:t>Alcance: 300m</w:t>
      </w:r>
    </w:p>
    <w:p>
      <w:r>
        <w:t>Galil ARM</w:t>
      </w:r>
    </w:p>
    <w:p>
      <w:r>
        <w:t>Peso: 5,3 kg</w:t>
      </w:r>
    </w:p>
    <w:p>
      <w:r>
        <w:t>CdT: Scmi-rnllormllica</w:t>
      </w:r>
    </w:p>
    <w:p>
      <w:r>
        <w:t>~: USS 2.100.00</w:t>
      </w:r>
    </w:p>
    <w:p>
      <w:r>
        <w:t>II</w:t>
      </w:r>
    </w:p>
    <w:p>
      <w:r>
        <w:t>N</w:t>
      </w:r>
    </w:p>
    <w:p>
      <w:r>
        <w:t>o rifle israelense, construido para o uso doméstico e também para exportação. Embora não</w:t>
      </w:r>
    </w:p>
    <w:p>
      <w:r>
        <w:t>possua o renome da UZi, li uma arma excepcional.</w:t>
      </w:r>
    </w:p>
    <w:p>
      <w:r>
        <w:t>Intmon</w:t>
      </w:r>
    </w:p>
    <w:p>
      <w:r>
        <w:t>Idl0</w:t>
      </w:r>
    </w:p>
    <w:p>
      <w:r>
        <w:t>CURPS</w:t>
      </w:r>
    </w:p>
    <w:p>
      <w:r>
        <w:t>SI)+2</w:t>
      </w:r>
    </w:p>
    <w:p>
      <w:r>
        <w:t>Shlloo .... ,,"</w:t>
      </w:r>
    </w:p>
    <w:p>
      <w:r>
        <w:t>1M</w:t>
      </w:r>
    </w:p>
    <w:p>
      <w:r>
        <w:t>Cyberpunk 2020</w:t>
      </w:r>
    </w:p>
    <w:p>
      <w:r>
        <w:t>4d6</w:t>
      </w:r>
    </w:p>
    <w:p>
      <w:r>
        <w:t>WbilcWolr</w:t>
      </w:r>
    </w:p>
    <w:p>
      <w:r>
        <w:t>7</w:t>
      </w:r>
    </w:p>
    <w:p>
      <w:r>
        <w:t>1)20</w:t>
      </w:r>
    </w:p>
    <w:p>
      <w:r>
        <w:t>IdlO</w:t>
      </w:r>
    </w:p>
    <w:p>
      <w:r>
        <w:t>MuniçaQ: 5.56 n1l1l</w:t>
      </w:r>
    </w:p>
    <w:p>
      <w:r>
        <w:t>III'cmc:J50u50</w:t>
      </w:r>
    </w:p>
    <w:p>
      <w:r>
        <w:t>Alcance: 225m</w:t>
      </w:r>
    </w:p>
    <w:p>
      <w:r>
        <w:t>L8S IWS</w:t>
      </w:r>
    </w:p>
    <w:p>
      <w:r>
        <w:t>Peso: 4,6 kg</w:t>
      </w:r>
    </w:p>
    <w:p>
      <w:r>
        <w:t>CdT:3</w:t>
      </w:r>
    </w:p>
    <w:p>
      <w:r>
        <w:t>moço: USS: t .050.00</w:t>
      </w:r>
    </w:p>
    <w:p>
      <w:r>
        <w:t>B</w:t>
      </w:r>
    </w:p>
    <w:p>
      <w:r>
        <w:t>N</w:t>
      </w:r>
    </w:p>
    <w:p>
      <w:r>
        <w:t>E o rifle de combate Inglês. Assim como o Gll, o L8S utiliza o pente de balas atrás do gatilho. É</w:t>
      </w:r>
    </w:p>
    <w:p>
      <w:r>
        <w:t>multo dificil de ser encontrado fora do exercito britânico, devIdo à proibição de exportação.</w:t>
      </w:r>
    </w:p>
    <w:p>
      <w:r>
        <w:t>l)acnlt)n</w:t>
      </w:r>
    </w:p>
    <w:p>
      <w:r>
        <w:t>CURl'S</w:t>
      </w:r>
    </w:p>
    <w:p>
      <w:r>
        <w:t>SItldo"'nm</w:t>
      </w:r>
    </w:p>
    <w:p>
      <w:r>
        <w:t>C)"Mrpunk 2020</w:t>
      </w:r>
    </w:p>
    <w:p>
      <w:r>
        <w:t>WhilrWolr</w:t>
      </w:r>
    </w:p>
    <w:p>
      <w:r>
        <w:t>1&gt;20</w:t>
      </w:r>
    </w:p>
    <w:p>
      <w:r>
        <w:t>Munição: 5.56 mm</w:t>
      </w:r>
    </w:p>
    <w:p>
      <w:r>
        <w:t>NPcnle: 20</w:t>
      </w:r>
    </w:p>
    <w:p>
      <w:r>
        <w:t>Alcance: 200m</w:t>
      </w:r>
    </w:p>
    <w:p>
      <w:r>
        <w:t>I dlO</w:t>
      </w:r>
    </w:p>
    <w:p>
      <w:r>
        <w:t>'''''</w:t>
      </w:r>
    </w:p>
    <w:p>
      <w:r>
        <w:t>.. ,</w:t>
      </w:r>
    </w:p>
    <w:p>
      <w:r>
        <w:t>.1&lt;1",</w:t>
      </w:r>
    </w:p>
    <w:p>
      <w:r>
        <w:t>7</w:t>
      </w:r>
    </w:p>
    <w:p>
      <w:r>
        <w:t>Id 12</w:t>
      </w:r>
    </w:p>
    <w:p>
      <w:r>
        <w:t>Peso: 4.2 kg</w:t>
      </w:r>
    </w:p>
    <w:p>
      <w:r>
        <w:t>CdT:5</w:t>
      </w:r>
    </w:p>
    <w:p>
      <w:r>
        <w:t>Preço: USS 900.00</w:t>
      </w:r>
    </w:p>
    <w:p>
      <w:r>
        <w:t>B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113</w:t>
      </w:r>
    </w:p>
    <w:p>
      <w:r>
        <w:t>(carabina automática)</w:t>
      </w:r>
    </w:p>
    <w:p>
      <w:r>
        <w:t>A versão M2 é apenas uma versão melhorada da M1. Depois da guerra, foi vendida para políclalse</w:t>
      </w:r>
    </w:p>
    <w:p>
      <w:r>
        <w:t>organizações paramilitares.</w:t>
      </w:r>
    </w:p>
    <w:p>
      <w:r>
        <w:t>l}oItmon</w:t>
      </w:r>
    </w:p>
    <w:p>
      <w:r>
        <w:t>20.16</w:t>
      </w:r>
    </w:p>
    <w:p>
      <w:r>
        <w:t>GURPS</w:t>
      </w:r>
    </w:p>
    <w:p>
      <w:r>
        <w:t>7D</w:t>
      </w:r>
    </w:p>
    <w:p>
      <w:r>
        <w:t>51".d'I&gt;',rull</w:t>
      </w:r>
    </w:p>
    <w:p>
      <w:r>
        <w:t>6.VI</w:t>
      </w:r>
    </w:p>
    <w:p>
      <w:r>
        <w:t>Cyberpunk 2020</w:t>
      </w:r>
    </w:p>
    <w:p>
      <w:r>
        <w:t>4&lt;16</w:t>
      </w:r>
    </w:p>
    <w:p>
      <w:r>
        <w:t>WhH~Wolr</w:t>
      </w:r>
    </w:p>
    <w:p>
      <w:r>
        <w:t>7</w:t>
      </w:r>
    </w:p>
    <w:p>
      <w:r>
        <w:t>lHO</w:t>
      </w:r>
    </w:p>
    <w:p>
      <w:r>
        <w:t>20.16</w:t>
      </w:r>
    </w:p>
    <w:p>
      <w:r>
        <w:t>M",,~: JOC</w:t>
      </w:r>
    </w:p>
    <w:p>
      <w:r>
        <w:t>IIl'cnle: 15 ou 30</w:t>
      </w:r>
    </w:p>
    <w:p>
      <w:r>
        <w:t>A~: 125m</w:t>
      </w:r>
    </w:p>
    <w:p>
      <w:r>
        <w:t>M14</w:t>
      </w:r>
    </w:p>
    <w:p>
      <w:r>
        <w:t>Peso: 3.0 kg</w:t>
      </w:r>
    </w:p>
    <w:p>
      <w:r>
        <w:t>CdT: 5</w:t>
      </w:r>
    </w:p>
    <w:p>
      <w:r>
        <w:t>Preço: USS 650.00</w:t>
      </w:r>
    </w:p>
    <w:p>
      <w:r>
        <w:t>Desenvolvido após a Segunda Guerra Mundial para ser usado pelo exército dos EUA. Ficou na</w:t>
      </w:r>
    </w:p>
    <w:p>
      <w:r>
        <w:t>ativa até 1960, Quando foi su bstituído pelo M16. Ainda é usado na América Central.</w:t>
      </w:r>
    </w:p>
    <w:p>
      <w:r>
        <w:t>Oannon</w:t>
      </w:r>
    </w:p>
    <w:p>
      <w:r>
        <w:t>Idl0</w:t>
      </w:r>
    </w:p>
    <w:p>
      <w:r>
        <w:t>CURtOS</w:t>
      </w:r>
    </w:p>
    <w:p>
      <w:r>
        <w:t>6['1</w:t>
      </w:r>
    </w:p>
    <w:p>
      <w:r>
        <w:t>ShlKlowrun</w:t>
      </w:r>
    </w:p>
    <w:p>
      <w:r>
        <w:t>8\t</w:t>
      </w:r>
    </w:p>
    <w:p>
      <w:r>
        <w:t>Cyberpu"k 2020</w:t>
      </w:r>
    </w:p>
    <w:p>
      <w:r>
        <w:t>Sd6</w:t>
      </w:r>
    </w:p>
    <w:p>
      <w:r>
        <w:t>While wolr</w:t>
      </w:r>
    </w:p>
    <w:p>
      <w:r>
        <w:t>7</w:t>
      </w:r>
    </w:p>
    <w:p>
      <w:r>
        <w:t>1)20</w:t>
      </w:r>
    </w:p>
    <w:p>
      <w:r>
        <w:t>10.18+1</w:t>
      </w:r>
    </w:p>
    <w:p>
      <w:r>
        <w:t>MllniçJo: 7.62111111</w:t>
      </w:r>
    </w:p>
    <w:p>
      <w:r>
        <w:t>1I " ~"'1C: 20</w:t>
      </w:r>
    </w:p>
    <w:p>
      <w:r>
        <w:t>Alcance: 100m</w:t>
      </w:r>
    </w:p>
    <w:p>
      <w:r>
        <w:t>M16al / AR-15</w:t>
      </w:r>
    </w:p>
    <w:p>
      <w:r>
        <w:t>I'eso: 4.81.g</w:t>
      </w:r>
    </w:p>
    <w:p>
      <w:r>
        <w:t>Cd"l: .5</w:t>
      </w:r>
    </w:p>
    <w:p>
      <w:r>
        <w:t>I'n:ço: US$ 450.00</w:t>
      </w:r>
    </w:p>
    <w:p>
      <w:r>
        <w:t>o M16 é uma vers50 antiga, Que foi usada na guerra do Vietnã. Uma versão seml-automâtica</w:t>
      </w:r>
    </w:p>
    <w:p>
      <w:r>
        <w:t>Chamada AR-15 é utilizada pelos civis (e por organizações paramilitares)</w:t>
      </w:r>
    </w:p>
    <w:p>
      <w:r>
        <w:t>0.1lI0II</w:t>
      </w:r>
    </w:p>
    <w:p>
      <w:r>
        <w:t>2d6</w:t>
      </w:r>
    </w:p>
    <w:p>
      <w:r>
        <w:t>CUKPS</w:t>
      </w:r>
    </w:p>
    <w:p>
      <w:r>
        <w:t>50</w:t>
      </w:r>
    </w:p>
    <w:p>
      <w:r>
        <w:t>SI"ldo,,'nlll</w:t>
      </w:r>
    </w:p>
    <w:p>
      <w:r>
        <w:t>IiM</w:t>
      </w:r>
    </w:p>
    <w:p>
      <w:r>
        <w:t>C)btrpunk2020</w:t>
      </w:r>
    </w:p>
    <w:p>
      <w:r>
        <w:t>6d6</w:t>
      </w:r>
    </w:p>
    <w:p>
      <w:r>
        <w:t>Whit~Wolr</w:t>
      </w:r>
    </w:p>
    <w:p>
      <w:r>
        <w:t>7</w:t>
      </w:r>
    </w:p>
    <w:p>
      <w:r>
        <w:t>020</w:t>
      </w:r>
    </w:p>
    <w:p>
      <w:r>
        <w:t>20.16</w:t>
      </w:r>
    </w:p>
    <w:p>
      <w:r>
        <w:t>Munição: 5,56 mm</w:t>
      </w:r>
    </w:p>
    <w:p>
      <w:r>
        <w:t>lipcnlc: 20 ou30</w:t>
      </w:r>
    </w:p>
    <w:p>
      <w:r>
        <w:t>Ak'Jncc: 125m</w:t>
      </w:r>
    </w:p>
    <w:p>
      <w:r>
        <w:t>Peso: 3,6 kg</w:t>
      </w:r>
    </w:p>
    <w:p>
      <w:r>
        <w:t>CdT: 501,1 Scm i-aulomllli~o</w:t>
      </w:r>
    </w:p>
    <w:p>
      <w:r>
        <w:t>Pn:ço: USS 850,00</w:t>
      </w:r>
    </w:p>
    <w:p>
      <w:r>
        <w:br w:type="page"/>
      </w:r>
    </w:p>
    <w:p>
      <w:pPr>
        <w:pStyle w:val="Heading2"/>
      </w:pPr>
      <w:r>
        <w:t>Página 114</w:t>
      </w:r>
    </w:p>
    <w:p>
      <w:r>
        <w:t>o fine de combate dos EUA e Canadá. Normalmente chamado apenas de " M16 ~, é derivado do</w:t>
      </w:r>
    </w:p>
    <w:p>
      <w:r>
        <w:t>projeto Colt AR- IS.</w:t>
      </w:r>
    </w:p>
    <w:p>
      <w:r>
        <w:t>""'.~</w:t>
      </w:r>
    </w:p>
    <w:p>
      <w:r>
        <w:t>GURI'S</w:t>
      </w:r>
    </w:p>
    <w:p>
      <w:r>
        <w:t>",""",ro.</w:t>
      </w:r>
    </w:p>
    <w:p>
      <w:r>
        <w:t>C,.~rpuRk 2020</w:t>
      </w:r>
    </w:p>
    <w:p>
      <w:r>
        <w:t>WhiltWolf</w:t>
      </w:r>
    </w:p>
    <w:p>
      <w:r>
        <w:t>1)20</w:t>
      </w:r>
    </w:p>
    <w:p>
      <w:r>
        <w:t>Muniç1lo: 5.56 mm</w:t>
      </w:r>
    </w:p>
    <w:p>
      <w:r>
        <w:t>~Pcnle:20ou30</w:t>
      </w:r>
    </w:p>
    <w:p>
      <w:r>
        <w:t>Alcance: 125m</w:t>
      </w:r>
    </w:p>
    <w:p>
      <w:r>
        <w:t>2d6+ 1</w:t>
      </w:r>
    </w:p>
    <w:p>
      <w:r>
        <w:t>'I) , ..</w:t>
      </w:r>
    </w:p>
    <w:p>
      <w:r>
        <w:t>"'O</w:t>
      </w:r>
    </w:p>
    <w:p>
      <w:r>
        <w:t>7</w:t>
      </w:r>
    </w:p>
    <w:p>
      <w:r>
        <w:t>1&lt;16+\</w:t>
      </w:r>
    </w:p>
    <w:p>
      <w:r>
        <w:t>Peso: 3.8 kg</w:t>
      </w:r>
    </w:p>
    <w:p>
      <w:r>
        <w:t>CdT:lou3</w:t>
      </w:r>
    </w:p>
    <w:p>
      <w:r>
        <w:t>Preço: USS 950.00</w:t>
      </w:r>
    </w:p>
    <w:p>
      <w:r>
        <w:t>M16 com Lançador de Granadas</w:t>
      </w:r>
    </w:p>
    <w:p>
      <w:r>
        <w:t>Ê basicamente a mesma arma com o lançador de granadas já acoplado. Permite que um combatente</w:t>
      </w:r>
    </w:p>
    <w:p>
      <w:r>
        <w:t>sozinho enfrente varlos oponentes. Pode disparar diversos tipos de granada (ver granadas).</w:t>
      </w:r>
    </w:p>
    <w:p>
      <w:r>
        <w:t>l)aemon</w:t>
      </w:r>
    </w:p>
    <w:p>
      <w:r>
        <w:t>&gt;dO</w:t>
      </w:r>
    </w:p>
    <w:p>
      <w:r>
        <w:t>GURI'S</w:t>
      </w:r>
    </w:p>
    <w:p>
      <w:r>
        <w:t>'I)</w:t>
      </w:r>
    </w:p>
    <w:p>
      <w:r>
        <w:t>S/12do .... u n</w:t>
      </w:r>
    </w:p>
    <w:p>
      <w:r>
        <w:t>".,</w:t>
      </w:r>
    </w:p>
    <w:p>
      <w:r>
        <w:t>Cyberpunk 2020</w:t>
      </w:r>
    </w:p>
    <w:p>
      <w:r>
        <w:t>"'O</w:t>
      </w:r>
    </w:p>
    <w:p>
      <w:r>
        <w:t>WhitcWolf</w:t>
      </w:r>
    </w:p>
    <w:p>
      <w:r>
        <w:t>7</w:t>
      </w:r>
    </w:p>
    <w:p>
      <w:r>
        <w:t>020</w:t>
      </w:r>
    </w:p>
    <w:p>
      <w:r>
        <w:t>&gt;dO</w:t>
      </w:r>
    </w:p>
    <w:p>
      <w:r>
        <w:t>Muniçao: 556 mm'" granada</w:t>
      </w:r>
    </w:p>
    <w:p>
      <w:r>
        <w:t>'pcme: 20 ou 30 • grnnada</w:t>
      </w:r>
    </w:p>
    <w:p>
      <w:r>
        <w:t>Alcance: 125m I 200m (granada)</w:t>
      </w:r>
    </w:p>
    <w:p>
      <w:r>
        <w:t>M22a2</w:t>
      </w:r>
    </w:p>
    <w:p>
      <w:r>
        <w:t>Peso:4.3kg</w:t>
      </w:r>
    </w:p>
    <w:p>
      <w:r>
        <w:t>CdT: 5 ou Semi·automático'" granada</w:t>
      </w:r>
    </w:p>
    <w:p>
      <w:r>
        <w:t>j'It\X&gt;: lJSS 1.450.00</w:t>
      </w:r>
    </w:p>
    <w:p>
      <w:r>
        <w:t>J S N</w:t>
      </w:r>
    </w:p>
    <w:p>
      <w:r>
        <w:t>A M22a2 é uma arma de qualidade a um preço acessível (mas de uso restrito aos militares). Vem</w:t>
      </w:r>
    </w:p>
    <w:p>
      <w:r>
        <w:t>equipada com um lança-granadas, escape de gases e mira telescópica com Infravermelho.</w:t>
      </w:r>
    </w:p>
    <w:p>
      <w:r>
        <w:t>Inemon</w:t>
      </w:r>
    </w:p>
    <w:p>
      <w:r>
        <w:t>Id 10</w:t>
      </w:r>
    </w:p>
    <w:p>
      <w:r>
        <w:t>GURI'S</w:t>
      </w:r>
    </w:p>
    <w:p>
      <w:r>
        <w:t>,,,</w:t>
      </w:r>
    </w:p>
    <w:p>
      <w:r>
        <w:t>Shllool"run</w:t>
      </w:r>
    </w:p>
    <w:p>
      <w:r>
        <w:t>."</w:t>
      </w:r>
    </w:p>
    <w:p>
      <w:r>
        <w:t>Cy l"'~unk2020</w:t>
      </w:r>
    </w:p>
    <w:p>
      <w:r>
        <w:t>SdO</w:t>
      </w:r>
    </w:p>
    <w:p>
      <w:r>
        <w:t>WloiteWolf</w:t>
      </w:r>
    </w:p>
    <w:p>
      <w:r>
        <w:t>7</w:t>
      </w:r>
    </w:p>
    <w:p>
      <w:r>
        <w:t>1)20</w:t>
      </w:r>
    </w:p>
    <w:p>
      <w:r>
        <w:t>Id 10</w:t>
      </w:r>
    </w:p>
    <w:p>
      <w:r>
        <w:t>Muniç30: 5.56mm f granada</w:t>
      </w:r>
    </w:p>
    <w:p>
      <w:r>
        <w:t>NPcnle: 32</w:t>
      </w:r>
    </w:p>
    <w:p>
      <w:r>
        <w:t>Alcance: 200m</w:t>
      </w:r>
    </w:p>
    <w:p>
      <w:r>
        <w:t>J'eso: 3.8 kg</w:t>
      </w:r>
    </w:p>
    <w:p>
      <w:r>
        <w:t>CdT: Scrni-aulomãtica</w:t>
      </w:r>
    </w:p>
    <w:p>
      <w:r>
        <w:t>I'I\."ÇO: US$ 2.600.00</w:t>
      </w:r>
    </w:p>
    <w:p>
      <w:r>
        <w:t>fi J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115</w:t>
      </w:r>
    </w:p>
    <w:p>
      <w:r>
        <w:t>Militech RoninAssault Rifle</w:t>
      </w:r>
    </w:p>
    <w:p>
      <w:r>
        <w:t>Inventado pela Corporação Mllltech como um substituto para o fine de assalto M16, acabou</w:t>
      </w:r>
    </w:p>
    <w:p>
      <w:r>
        <w:t>sendo utilizado por exérCitos particulares e guerrilheiros urbanos.</w:t>
      </w:r>
    </w:p>
    <w:p>
      <w:r>
        <w:t>I)&amp;cmon</w:t>
      </w:r>
    </w:p>
    <w:p>
      <w:r>
        <w:t>GURI'S</w:t>
      </w:r>
    </w:p>
    <w:p>
      <w:r>
        <w:t>Shlldo""nln</w:t>
      </w:r>
    </w:p>
    <w:p>
      <w:r>
        <w:t>C) ' ~rlluul.; 2020</w:t>
      </w:r>
    </w:p>
    <w:p>
      <w:r>
        <w:t>While Wolf</w:t>
      </w:r>
    </w:p>
    <w:p>
      <w:r>
        <w:t>lHO</w:t>
      </w:r>
    </w:p>
    <w:p>
      <w:r>
        <w:t>Munlç;\o:5.S6mm</w:t>
      </w:r>
    </w:p>
    <w:p>
      <w:r>
        <w:t>llpen,c: 35</w:t>
      </w:r>
    </w:p>
    <w:p>
      <w:r>
        <w:t>Alcance:: 200m</w:t>
      </w:r>
    </w:p>
    <w:p>
      <w:r>
        <w:t>2d6+2</w:t>
      </w:r>
    </w:p>
    <w:p>
      <w:r>
        <w:t>611+\</w:t>
      </w:r>
    </w:p>
    <w:p>
      <w:r>
        <w:t>",</w:t>
      </w:r>
    </w:p>
    <w:p>
      <w:r>
        <w:t>6&lt;,."</w:t>
      </w:r>
    </w:p>
    <w:p>
      <w:r>
        <w:t>8</w:t>
      </w:r>
    </w:p>
    <w:p>
      <w:r>
        <w:t>Idl0+-5</w:t>
      </w:r>
    </w:p>
    <w:p>
      <w:r>
        <w:t>l'c!lO: 4.61..&amp;</w:t>
      </w:r>
    </w:p>
    <w:p>
      <w:r>
        <w:t>CdT:5</w:t>
      </w:r>
    </w:p>
    <w:p>
      <w:r>
        <w:t>I'n.oço: USS 1.&amp;50.00</w:t>
      </w:r>
    </w:p>
    <w:p>
      <w:r>
        <w:t>Mk I Boys (rifle anti - tanque)</w:t>
      </w:r>
    </w:p>
    <w:p>
      <w:r>
        <w:t>o nome Boys vem de seu inventor, coronel Boys. Esta arma é um rifle ~snlper~ criado a partir de</w:t>
      </w:r>
    </w:p>
    <w:p>
      <w:r>
        <w:t>um rlne anti-tanque britânico. Precisa ser disparado de um tripé ou similar.</w:t>
      </w:r>
    </w:p>
    <w:p>
      <w:r>
        <w:t>"'''~</w:t>
      </w:r>
    </w:p>
    <w:p>
      <w:r>
        <w:t>GURI'S</w:t>
      </w:r>
    </w:p>
    <w:p>
      <w:r>
        <w:t>SI.:odo'H\'"</w:t>
      </w:r>
    </w:p>
    <w:p>
      <w:r>
        <w:t>C,'-llunk2020</w:t>
      </w:r>
    </w:p>
    <w:p>
      <w:r>
        <w:t>Whilt wolr</w:t>
      </w:r>
    </w:p>
    <w:p>
      <w:r>
        <w:t>020</w:t>
      </w:r>
    </w:p>
    <w:p>
      <w:r>
        <w:t>Muniç:lo: .55 boy~</w:t>
      </w:r>
    </w:p>
    <w:p>
      <w:r>
        <w:t>/l Pcmc: .5</w:t>
      </w:r>
    </w:p>
    <w:p>
      <w:r>
        <w:t>Akaocc: 650 ...</w:t>
      </w:r>
    </w:p>
    <w:p>
      <w:r>
        <w:t>MKS</w:t>
      </w:r>
    </w:p>
    <w:p>
      <w:r>
        <w:t>5&lt;16+3</w:t>
      </w:r>
    </w:p>
    <w:p>
      <w:r>
        <w:t>7D</w:t>
      </w:r>
    </w:p>
    <w:p>
      <w:r>
        <w:t>6.</w:t>
      </w:r>
    </w:p>
    <w:p>
      <w:r>
        <w:t>'"'</w:t>
      </w:r>
    </w:p>
    <w:p>
      <w:r>
        <w:t>"</w:t>
      </w:r>
    </w:p>
    <w:p>
      <w:r>
        <w:t>3&lt;112</w:t>
      </w:r>
    </w:p>
    <w:p>
      <w:r>
        <w:t>~ : 17.H g</w:t>
      </w:r>
    </w:p>
    <w:p>
      <w:r>
        <w:t>C(lT: I</w:t>
      </w:r>
    </w:p>
    <w:p>
      <w:r>
        <w:t>1'r'CÇQ: USS 2.400.00</w:t>
      </w:r>
    </w:p>
    <w:p>
      <w:r>
        <w:t>o rifle de assalto padrão usado no exército sueco. Possui sistema de lubrificação que protege as</w:t>
      </w:r>
    </w:p>
    <w:p>
      <w:r>
        <w:t>peças do intenso frio polar.</w:t>
      </w:r>
    </w:p>
    <w:p>
      <w:r>
        <w:t>Oa.t:mOfl</w:t>
      </w:r>
    </w:p>
    <w:p>
      <w:r>
        <w:t>Id I o</w:t>
      </w:r>
    </w:p>
    <w:p>
      <w:r>
        <w:t>GURI'S</w:t>
      </w:r>
    </w:p>
    <w:p>
      <w:r>
        <w:t>50</w:t>
      </w:r>
    </w:p>
    <w:p>
      <w:r>
        <w:t>SIoado"'n",</w:t>
      </w:r>
    </w:p>
    <w:p>
      <w:r>
        <w:t>6.\1</w:t>
      </w:r>
    </w:p>
    <w:p>
      <w:r>
        <w:t>Cy~rllunk 2020</w:t>
      </w:r>
    </w:p>
    <w:p>
      <w:r>
        <w:t>Jd6</w:t>
      </w:r>
    </w:p>
    <w:p>
      <w:r>
        <w:t>While wolr</w:t>
      </w:r>
    </w:p>
    <w:p>
      <w:r>
        <w:t>7</w:t>
      </w:r>
    </w:p>
    <w:p>
      <w:r>
        <w:t>020</w:t>
      </w:r>
    </w:p>
    <w:p>
      <w:r>
        <w:t>IdlO</w:t>
      </w:r>
    </w:p>
    <w:p>
      <w:r>
        <w:t>Muniç.'Io: 5 . .56Iu!l\</w:t>
      </w:r>
    </w:p>
    <w:p>
      <w:r>
        <w:t>#I'ClI!C: 30</w:t>
      </w:r>
    </w:p>
    <w:p>
      <w:r>
        <w:t>Alcuocc: 125m</w:t>
      </w:r>
    </w:p>
    <w:p>
      <w:r>
        <w:t>I'eso: 3.4 kg</w:t>
      </w:r>
    </w:p>
    <w:p>
      <w:r>
        <w:t>C(ll; .5</w:t>
      </w:r>
    </w:p>
    <w:p>
      <w:r>
        <w:t>1'r'CÇQ: USS 1.300.00</w:t>
      </w:r>
    </w:p>
    <w:p>
      <w:r>
        <w:br w:type="page"/>
      </w:r>
    </w:p>
    <w:p>
      <w:pPr>
        <w:pStyle w:val="Heading2"/>
      </w:pPr>
      <w:r>
        <w:t>Página 116</w:t>
      </w:r>
    </w:p>
    <w:p>
      <w:r>
        <w:t>MP-44</w:t>
      </w:r>
    </w:p>
    <w:p>
      <w:r>
        <w:t>o MP-44 foi utilizado pelas tropas alemãs durante a Segunda Guerra Mundial. Os rifles soviéticos</w:t>
      </w:r>
    </w:p>
    <w:p>
      <w:r>
        <w:t>Kalishnlkovs (AK's) foram Inspirados nesta arma.</w:t>
      </w:r>
    </w:p>
    <w:p>
      <w:r>
        <w:t>OMmon</w:t>
      </w:r>
    </w:p>
    <w:p>
      <w:r>
        <w:t>Idl0</w:t>
      </w:r>
    </w:p>
    <w:p>
      <w:r>
        <w:t>GURPS</w:t>
      </w:r>
    </w:p>
    <w:p>
      <w:r>
        <w:t>4Dt-l</w:t>
      </w:r>
    </w:p>
    <w:p>
      <w:r>
        <w:t>Shlldowrua</w:t>
      </w:r>
    </w:p>
    <w:p>
      <w:r>
        <w:t>61\-1</w:t>
      </w:r>
    </w:p>
    <w:p>
      <w:r>
        <w:t>Cybupunk 2020</w:t>
      </w:r>
    </w:p>
    <w:p>
      <w:r>
        <w:t>4d6</w:t>
      </w:r>
    </w:p>
    <w:p>
      <w:r>
        <w:t>WhlleWolf</w:t>
      </w:r>
    </w:p>
    <w:p>
      <w:r>
        <w:t>7</w:t>
      </w:r>
    </w:p>
    <w:p>
      <w:r>
        <w:t>D20</w:t>
      </w:r>
    </w:p>
    <w:p>
      <w:r>
        <w:t>Id l2</w:t>
      </w:r>
    </w:p>
    <w:p>
      <w:r>
        <w:t>Muniçlo: 8 mm</w:t>
      </w:r>
    </w:p>
    <w:p>
      <w:r>
        <w:t>Rpente: 30</w:t>
      </w:r>
    </w:p>
    <w:p>
      <w:r>
        <w:t>Alcance: 200m</w:t>
      </w:r>
    </w:p>
    <w:p>
      <w:r>
        <w:t>PTRS-41</w:t>
      </w:r>
    </w:p>
    <w:p>
      <w:r>
        <w:t>Peso: Dkg</w:t>
      </w:r>
    </w:p>
    <w:p>
      <w:r>
        <w:t>CdT:S</w:t>
      </w:r>
    </w:p>
    <w:p>
      <w:r>
        <w:t>Preço: USS625,OO</w:t>
      </w:r>
    </w:p>
    <w:p>
      <w:r>
        <w:t>D J S N</w:t>
      </w:r>
    </w:p>
    <w:p>
      <w:r>
        <w:t>Um rifle anti-tanque soviético, o PTRS-41 foi transformado em um rifle ~sniper~ pela adição de</w:t>
      </w:r>
    </w:p>
    <w:p>
      <w:r>
        <w:t>uma mira telescópica. É extremamente pesado.</w:t>
      </w:r>
    </w:p>
    <w:p>
      <w:r>
        <w:t>l)aCntoo</w:t>
      </w:r>
    </w:p>
    <w:p>
      <w:r>
        <w:t>GURI'S</w:t>
      </w:r>
    </w:p>
    <w:p>
      <w:r>
        <w:t>Shado .. nm</w:t>
      </w:r>
    </w:p>
    <w:p>
      <w:r>
        <w:t>Cybc:rpunk 2020</w:t>
      </w:r>
    </w:p>
    <w:p>
      <w:r>
        <w:t>WhiteWolr</w:t>
      </w:r>
    </w:p>
    <w:p>
      <w:r>
        <w:t>1)20</w:t>
      </w:r>
    </w:p>
    <w:p>
      <w:r>
        <w:t>MuniçOO: 14.5 mm</w:t>
      </w:r>
    </w:p>
    <w:p>
      <w:r>
        <w:t>ijpente: 5</w:t>
      </w:r>
    </w:p>
    <w:p>
      <w:r>
        <w:t>Alcance: 500m</w:t>
      </w:r>
    </w:p>
    <w:p>
      <w:r>
        <w:t>SIG-AMT</w:t>
      </w:r>
    </w:p>
    <w:p>
      <w:r>
        <w:t>4dto</w:t>
      </w:r>
    </w:p>
    <w:p>
      <w:r>
        <w:t>71)+2</w:t>
      </w:r>
    </w:p>
    <w:p>
      <w:r>
        <w:t>,,"</w:t>
      </w:r>
    </w:p>
    <w:p>
      <w:r>
        <w:t>7d6+3</w:t>
      </w:r>
    </w:p>
    <w:p>
      <w:r>
        <w:t>" '"</w:t>
      </w:r>
    </w:p>
    <w:p>
      <w:r>
        <w:t>Peso: 22.0 tg</w:t>
      </w:r>
    </w:p>
    <w:p>
      <w:r>
        <w:t>CdT: I</w:t>
      </w:r>
    </w:p>
    <w:p>
      <w:r>
        <w:t>Preço: US.$ 2. J 50.00</w:t>
      </w:r>
    </w:p>
    <w:p>
      <w:r>
        <w:t>Il</w:t>
      </w:r>
    </w:p>
    <w:p>
      <w:r>
        <w:t>N</w:t>
      </w:r>
    </w:p>
    <w:p>
      <w:r>
        <w:t>o sistema de disparo do SIG-AMT é assistido por um sistama a gás. O cano pode ser desmontado</w:t>
      </w:r>
    </w:p>
    <w:p>
      <w:r>
        <w:t>sem ajuda de ferramentas. lambem tem um indicador de quantidade de munição disponível.</w:t>
      </w:r>
    </w:p>
    <w:p>
      <w:r>
        <w:t>1)',tCnlOl1</w:t>
      </w:r>
    </w:p>
    <w:p>
      <w:r>
        <w:t>CURI'S</w:t>
      </w:r>
    </w:p>
    <w:p>
      <w:r>
        <w:t>Shado..-nm</w:t>
      </w:r>
    </w:p>
    <w:p>
      <w:r>
        <w:t>C)lKq mnk2020</w:t>
      </w:r>
    </w:p>
    <w:p>
      <w:r>
        <w:t>While Wolf</w:t>
      </w:r>
    </w:p>
    <w:p>
      <w:r>
        <w:t>lHO</w:t>
      </w:r>
    </w:p>
    <w:p>
      <w:r>
        <w:t>MuniçilQ: 308 Winchcsler</w:t>
      </w:r>
    </w:p>
    <w:p>
      <w:r>
        <w:t>Ill'cnlc: 20</w:t>
      </w:r>
    </w:p>
    <w:p>
      <w:r>
        <w:t>Alcance: 150m</w:t>
      </w:r>
    </w:p>
    <w:p>
      <w:r>
        <w:t>3d""</w:t>
      </w:r>
    </w:p>
    <w:p>
      <w:r>
        <w:t>40+1</w:t>
      </w:r>
    </w:p>
    <w:p>
      <w:r>
        <w:t>,S</w:t>
      </w:r>
    </w:p>
    <w:p>
      <w:r>
        <w:t>." ,</w:t>
      </w:r>
    </w:p>
    <w:p>
      <w:r>
        <w:t>3d,</w:t>
      </w:r>
    </w:p>
    <w:p>
      <w:r>
        <w:t>P~'50 : ".4l:g</w:t>
      </w:r>
    </w:p>
    <w:p>
      <w:r>
        <w:t>CdT:2</w:t>
      </w:r>
    </w:p>
    <w:p>
      <w:r>
        <w:t>Prt:ço:USS 1.750.00</w:t>
      </w:r>
    </w:p>
    <w:p>
      <w:r>
        <w:t>D J S N</w:t>
      </w:r>
    </w:p>
    <w:p>
      <w:r>
        <w:br w:type="page"/>
      </w:r>
    </w:p>
    <w:p>
      <w:pPr>
        <w:pStyle w:val="Heading2"/>
      </w:pPr>
      <w:r>
        <w:t>Página 117</w:t>
      </w:r>
    </w:p>
    <w:p>
      <w:r>
        <w:t>Sig B10ck 510- 4</w:t>
      </w:r>
    </w:p>
    <w:p>
      <w:r>
        <w:t>Esta arma suíça é utilizada por exércitos da Suíça e de vârios países sul-americanos. É barata e</w:t>
      </w:r>
    </w:p>
    <w:p>
      <w:r>
        <w:t>confiável.</w:t>
      </w:r>
    </w:p>
    <w:p>
      <w:r>
        <w:t>........</w:t>
      </w:r>
    </w:p>
    <w:p>
      <w:r>
        <w:t>GURf'S</w:t>
      </w:r>
    </w:p>
    <w:p>
      <w:r>
        <w:t>$had/)olrnn</w:t>
      </w:r>
    </w:p>
    <w:p>
      <w:r>
        <w:t>()~rp ll nk 2020</w:t>
      </w:r>
    </w:p>
    <w:p>
      <w:r>
        <w:t>W~il~Wolr</w:t>
      </w:r>
    </w:p>
    <w:p>
      <w:r>
        <w:t>"lO</w:t>
      </w:r>
    </w:p>
    <w:p>
      <w:r>
        <w:t>Muniçllo: 7.62 mm</w:t>
      </w:r>
    </w:p>
    <w:p>
      <w:r>
        <w:t>JI~nte: 20</w:t>
      </w:r>
    </w:p>
    <w:p>
      <w:r>
        <w:t>A!canr;e: I SOm</w:t>
      </w:r>
    </w:p>
    <w:p>
      <w:r>
        <w:t>10.1 10+1</w:t>
      </w:r>
    </w:p>
    <w:p>
      <w:r>
        <w:t>41'" ."</w:t>
      </w:r>
    </w:p>
    <w:p>
      <w:r>
        <w:t>OI' ,</w:t>
      </w:r>
    </w:p>
    <w:p>
      <w:r>
        <w:t>Id l2</w:t>
      </w:r>
    </w:p>
    <w:p>
      <w:r>
        <w:t>f'cw: S.O kg</w:t>
      </w:r>
    </w:p>
    <w:p>
      <w:r>
        <w:t>CdT:S</w:t>
      </w:r>
    </w:p>
    <w:p>
      <w:r>
        <w:t>Preço: uss ns.oo</w:t>
      </w:r>
    </w:p>
    <w:p>
      <w:r>
        <w:t>Springfie1dArmory EM- 59</w:t>
      </w:r>
    </w:p>
    <w:p>
      <w:r>
        <w:t>Deslng claramente militar. Esta arma de origem Italiana. Pode ser regulada para rajadas curtas.</w:t>
      </w:r>
    </w:p>
    <w:p>
      <w:r>
        <w:t>Pode ser acoplados mira telescópica ou lançador de granadas.</w:t>
      </w:r>
    </w:p>
    <w:p>
      <w:r>
        <w:t>OIIcUlon</w:t>
      </w:r>
    </w:p>
    <w:p>
      <w:r>
        <w:t>lIJ6</w:t>
      </w:r>
    </w:p>
    <w:p>
      <w:r>
        <w:t>GURPS</w:t>
      </w:r>
    </w:p>
    <w:p>
      <w:r>
        <w:t>51)</w:t>
      </w:r>
    </w:p>
    <w:p>
      <w:r>
        <w:t>Shadovo'run</w:t>
      </w:r>
    </w:p>
    <w:p>
      <w:r>
        <w:t>71\1</w:t>
      </w:r>
    </w:p>
    <w:p>
      <w:r>
        <w:t>Cybrrpullk 2020</w:t>
      </w:r>
    </w:p>
    <w:p>
      <w:r>
        <w:t>Sd6</w:t>
      </w:r>
    </w:p>
    <w:p>
      <w:r>
        <w:t>Wllite \Volf</w:t>
      </w:r>
    </w:p>
    <w:p>
      <w:r>
        <w:t>9</w:t>
      </w:r>
    </w:p>
    <w:p>
      <w:r>
        <w:t>D20</w:t>
      </w:r>
    </w:p>
    <w:p>
      <w:r>
        <w:t>2d lO</w:t>
      </w:r>
    </w:p>
    <w:p>
      <w:r>
        <w:t>M..,içlIo: 1.62mm</w:t>
      </w:r>
    </w:p>
    <w:p>
      <w:r>
        <w:t>' Pane: 20</w:t>
      </w:r>
    </w:p>
    <w:p>
      <w:r>
        <w:t>Ak:ancc: 125m</w:t>
      </w:r>
    </w:p>
    <w:p>
      <w:r>
        <w:t>Pno: 4.21;g</w:t>
      </w:r>
    </w:p>
    <w:p>
      <w:r>
        <w:t>CdT: 100 )</w:t>
      </w:r>
    </w:p>
    <w:p>
      <w:r>
        <w:t>l'reço: USS 900.00</w:t>
      </w:r>
    </w:p>
    <w:p>
      <w:r>
        <w:t>MlA</w:t>
      </w:r>
    </w:p>
    <w:p>
      <w:r>
        <w:t>Versão comerCial do M14, sem o sistema de tiro em rajada. Acessórios militares disponíveis.</w:t>
      </w:r>
    </w:p>
    <w:p>
      <w:r>
        <w:t>fabricado com autorização da Colt.</w:t>
      </w:r>
    </w:p>
    <w:p>
      <w:r>
        <w:t>OlIcmon</w:t>
      </w:r>
    </w:p>
    <w:p>
      <w:r>
        <w:t>20.16+.</w:t>
      </w:r>
    </w:p>
    <w:p>
      <w:r>
        <w:t>GURJ'S</w:t>
      </w:r>
    </w:p>
    <w:p>
      <w:r>
        <w:t>51)+1</w:t>
      </w:r>
    </w:p>
    <w:p>
      <w:r>
        <w:t>511.00",.,111</w:t>
      </w:r>
    </w:p>
    <w:p>
      <w:r>
        <w:t>1I'tl</w:t>
      </w:r>
    </w:p>
    <w:p>
      <w:r>
        <w:t>Cybrrpllllk20l0</w:t>
      </w:r>
    </w:p>
    <w:p>
      <w:r>
        <w:t>4&lt;16</w:t>
      </w:r>
    </w:p>
    <w:p>
      <w:r>
        <w:t>Wlllte Wolf</w:t>
      </w:r>
    </w:p>
    <w:p>
      <w:r>
        <w:t>8</w:t>
      </w:r>
    </w:p>
    <w:p>
      <w:r>
        <w:t>D20</w:t>
      </w:r>
    </w:p>
    <w:p>
      <w:r>
        <w:t>10.1 12</w:t>
      </w:r>
    </w:p>
    <w:p>
      <w:r>
        <w:t>Muniçao: 308(OTAN)</w:t>
      </w:r>
    </w:p>
    <w:p>
      <w:r>
        <w:t>!f Pente: S Ou 10 &lt;)ti 20</w:t>
      </w:r>
    </w:p>
    <w:p>
      <w:r>
        <w:t>Alcance; I SOIll</w:t>
      </w:r>
    </w:p>
    <w:p>
      <w:r>
        <w:t>l'cso: 4.0 kg</w:t>
      </w:r>
    </w:p>
    <w:p>
      <w:r>
        <w:t>Cd'l: )</w:t>
      </w:r>
    </w:p>
    <w:p>
      <w:r>
        <w:t>Preço: USS 600,00</w:t>
      </w:r>
    </w:p>
    <w:p>
      <w:r>
        <w:br w:type="page"/>
      </w:r>
    </w:p>
    <w:p>
      <w:pPr>
        <w:pStyle w:val="Heading2"/>
      </w:pPr>
      <w:r>
        <w:t>Página 118</w:t>
      </w:r>
    </w:p>
    <w:p>
      <w:r>
        <w:t>Steyr AUG</w:t>
      </w:r>
    </w:p>
    <w:p>
      <w:r>
        <w:t>o rine de Assalto Steyr foi desenvolvido na Áustria, mas é utilizado por mlliclas em todo o mundo.</w:t>
      </w:r>
    </w:p>
    <w:p>
      <w:r>
        <w:t>É leve e com o maior pente de categoria.</w:t>
      </w:r>
    </w:p>
    <w:p>
      <w:r>
        <w:t>l:lIIemon</w:t>
      </w:r>
    </w:p>
    <w:p>
      <w:r>
        <w:t>1111 0</w:t>
      </w:r>
    </w:p>
    <w:p>
      <w:r>
        <w:t>GURPS</w:t>
      </w:r>
    </w:p>
    <w:p>
      <w:r>
        <w:t>5D</w:t>
      </w:r>
    </w:p>
    <w:p>
      <w:r>
        <w:t>Sh"do ... run</w:t>
      </w:r>
    </w:p>
    <w:p>
      <w:r>
        <w:t>""</w:t>
      </w:r>
    </w:p>
    <w:p>
      <w:r>
        <w:t>Cylx'rpunk 2020</w:t>
      </w:r>
    </w:p>
    <w:p>
      <w:r>
        <w:t>.,.</w:t>
      </w:r>
    </w:p>
    <w:p>
      <w:r>
        <w:t>WhileWolf</w:t>
      </w:r>
    </w:p>
    <w:p>
      <w:r>
        <w:t>•</w:t>
      </w:r>
    </w:p>
    <w:p>
      <w:r>
        <w:t>020</w:t>
      </w:r>
    </w:p>
    <w:p>
      <w:r>
        <w:t>Idl0</w:t>
      </w:r>
    </w:p>
    <w:p>
      <w:r>
        <w:t>Muniçlo:.5.S6mm</w:t>
      </w:r>
    </w:p>
    <w:p>
      <w:r>
        <w:t>Peso: 3.3 kg</w:t>
      </w:r>
    </w:p>
    <w:p>
      <w:r>
        <w:t>III'cnlc: lO</w:t>
      </w:r>
    </w:p>
    <w:p>
      <w:r>
        <w:t>CdT:S</w:t>
      </w:r>
    </w:p>
    <w:p>
      <w:r>
        <w:t>Alcance: 750m</w:t>
      </w:r>
    </w:p>
    <w:p>
      <w:r>
        <w:t>Preço: USS 1.150.00</w:t>
      </w:r>
    </w:p>
    <w:p>
      <w:r>
        <w:t>B J S ·N</w:t>
      </w:r>
    </w:p>
    <w:p>
      <w:r>
        <w:t>Stoner M22</w:t>
      </w:r>
    </w:p>
    <w:p>
      <w:r>
        <w:t>o rifle de assalto Stoner M22 é uma versão na qual um rifle, uma carabina e uma submetralhadora</w:t>
      </w:r>
    </w:p>
    <w:p>
      <w:r>
        <w:t>poderiam ser encaixadas em um único conjunto. É muito raro.</w:t>
      </w:r>
    </w:p>
    <w:p>
      <w:r>
        <w:t>,"'-</w:t>
      </w:r>
    </w:p>
    <w:p>
      <w:r>
        <w:t>GURJ'S</w:t>
      </w:r>
    </w:p>
    <w:p>
      <w:r>
        <w:t>Shotdownm</w:t>
      </w:r>
    </w:p>
    <w:p>
      <w:r>
        <w:t>Cyoo-punk 2020</w:t>
      </w:r>
    </w:p>
    <w:p>
      <w:r>
        <w:t>WhiteWol'</w:t>
      </w:r>
    </w:p>
    <w:p>
      <w:r>
        <w:t>020</w:t>
      </w:r>
    </w:p>
    <w:p>
      <w:r>
        <w:t>Muniç:lo: 5.56 mOI</w:t>
      </w:r>
    </w:p>
    <w:p>
      <w:r>
        <w:t>~ ('ICnle : 30</w:t>
      </w:r>
    </w:p>
    <w:p>
      <w:r>
        <w:t>Alcance: S50m</w:t>
      </w:r>
    </w:p>
    <w:p>
      <w:r>
        <w:t>64</w:t>
      </w:r>
    </w:p>
    <w:p>
      <w:r>
        <w:t>".</w:t>
      </w:r>
    </w:p>
    <w:p>
      <w:r>
        <w:t>'""</w:t>
      </w:r>
    </w:p>
    <w:p>
      <w:r>
        <w:t>IM "' .. ,</w:t>
      </w:r>
    </w:p>
    <w:p>
      <w:r>
        <w:t>, ".</w:t>
      </w:r>
    </w:p>
    <w:p>
      <w:r>
        <w:t>Peso: 4,2 kg</w:t>
      </w:r>
    </w:p>
    <w:p>
      <w:r>
        <w:t>CdT:S</w:t>
      </w:r>
    </w:p>
    <w:p>
      <w:r>
        <w:t>l'n:ço: USS9SQ,OO</w:t>
      </w:r>
    </w:p>
    <w:p>
      <w:r>
        <w:t>B</w:t>
      </w:r>
    </w:p>
    <w:p>
      <w:r>
        <w:t>S N</w:t>
      </w:r>
    </w:p>
    <w:p>
      <w:r>
        <w:t>• •</w:t>
      </w:r>
    </w:p>
    <w:p>
      <w:r>
        <w:t>•</w:t>
      </w:r>
    </w:p>
    <w:p>
      <w:r>
        <w:t>O rme de assalto do exercito japones durante a Segunda Guerra Mundial. E um modelo raro, pois</w:t>
      </w:r>
    </w:p>
    <w:p>
      <w:r>
        <w:t>desde o final da Guerra, os Japoneses deixaram de produzir suas próprias armas</w:t>
      </w:r>
    </w:p>
    <w:p>
      <w:r>
        <w:t>~~</w:t>
      </w:r>
    </w:p>
    <w:p>
      <w:r>
        <w:t>Id lO</w:t>
      </w:r>
    </w:p>
    <w:p>
      <w:r>
        <w:t>GURPS</w:t>
      </w:r>
    </w:p>
    <w:p>
      <w:r>
        <w:t>SO</w:t>
      </w:r>
    </w:p>
    <w:p>
      <w:r>
        <w:t>ShMIo ... run</w:t>
      </w:r>
    </w:p>
    <w:p>
      <w:r>
        <w:t>6M</w:t>
      </w:r>
    </w:p>
    <w:p>
      <w:r>
        <w:t>CyberJlunk 2020</w:t>
      </w:r>
    </w:p>
    <w:p>
      <w:r>
        <w:t>5d6</w:t>
      </w:r>
    </w:p>
    <w:p>
      <w:r>
        <w:t>WhileWolf</w:t>
      </w:r>
    </w:p>
    <w:p>
      <w:r>
        <w:t>8</w:t>
      </w:r>
    </w:p>
    <w:p>
      <w:r>
        <w:t>020</w:t>
      </w:r>
    </w:p>
    <w:p>
      <w:r>
        <w:t>Id \2</w:t>
      </w:r>
    </w:p>
    <w:p>
      <w:r>
        <w:t>Mllniçllo: 7.62 mm</w:t>
      </w:r>
    </w:p>
    <w:p>
      <w:r>
        <w:t>NProte: 20</w:t>
      </w:r>
    </w:p>
    <w:p>
      <w:r>
        <w:t>AIcarlce: sSOrn</w:t>
      </w:r>
    </w:p>
    <w:p>
      <w:r>
        <w:t>Peso: S,O kg</w:t>
      </w:r>
    </w:p>
    <w:p>
      <w:r>
        <w:t>CdT:5</w:t>
      </w:r>
    </w:p>
    <w:p>
      <w:r>
        <w:t>PII.'"O: USS 1.900,00</w:t>
      </w:r>
    </w:p>
    <w:p>
      <w:r>
        <w:t>B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119</w:t>
      </w:r>
    </w:p>
    <w:p>
      <w:r>
        <w:t>Uzi Carbine</w:t>
      </w:r>
    </w:p>
    <w:p>
      <w:r>
        <w:t>Mais um modelo a ~pegar carona~ no sucesso da submetralhadora. Possui todas as características</w:t>
      </w:r>
    </w:p>
    <w:p>
      <w:r>
        <w:t>de sua Irm~ menor, mas com rajadas longas. Fabricada em Israel.</w:t>
      </w:r>
    </w:p>
    <w:p>
      <w:r>
        <w:t>1);1("1011</w:t>
      </w:r>
    </w:p>
    <w:p>
      <w:r>
        <w:t>I d I o</w:t>
      </w:r>
    </w:p>
    <w:p>
      <w:r>
        <w:t>GUHI'S</w:t>
      </w:r>
    </w:p>
    <w:p>
      <w:r>
        <w:t>~ D+2</w:t>
      </w:r>
    </w:p>
    <w:p>
      <w:r>
        <w:t>SI.ado .. -run</w:t>
      </w:r>
    </w:p>
    <w:p>
      <w:r>
        <w:t>7M</w:t>
      </w:r>
    </w:p>
    <w:p>
      <w:r>
        <w:t>Cybl.'rflullk 2020</w:t>
      </w:r>
    </w:p>
    <w:p>
      <w:r>
        <w:t>2d6+1</w:t>
      </w:r>
    </w:p>
    <w:p>
      <w:r>
        <w:t>Whi1t WII"</w:t>
      </w:r>
    </w:p>
    <w:p>
      <w:r>
        <w:t>5</w:t>
      </w:r>
    </w:p>
    <w:p>
      <w:r>
        <w:t>mo</w:t>
      </w:r>
    </w:p>
    <w:p>
      <w:r>
        <w:t>IdlO</w:t>
      </w:r>
    </w:p>
    <w:p>
      <w:r>
        <w:t>Muniçllo: 303{OTAN)</w:t>
      </w:r>
    </w:p>
    <w:p>
      <w:r>
        <w:t>JlPelltl': 5 Ou 10&lt;&gt;ll:!O</w:t>
      </w:r>
    </w:p>
    <w:p>
      <w:r>
        <w:t>Ak:ance: 100m</w:t>
      </w:r>
    </w:p>
    <w:p>
      <w:r>
        <w:t>Valmet M71</w:t>
      </w:r>
    </w:p>
    <w:p>
      <w:r>
        <w:t>Pes&lt;'.&gt;:4.0I.g</w:t>
      </w:r>
    </w:p>
    <w:p>
      <w:r>
        <w:t>CdT: semi-automática</w:t>
      </w:r>
    </w:p>
    <w:p>
      <w:r>
        <w:t>Preço: USS 800.00</w:t>
      </w:r>
    </w:p>
    <w:p>
      <w:r>
        <w:t>Esta é uma versão finlandesa do rme AK, construido com autorização do ent.!lo Exército Vermelho.</w:t>
      </w:r>
    </w:p>
    <w:p>
      <w:r>
        <w:t>Não é tão eficiente, mas é mais barata.</w:t>
      </w:r>
    </w:p>
    <w:p>
      <w:r>
        <w:t>l}oIC11lOn</w:t>
      </w:r>
    </w:p>
    <w:p>
      <w:r>
        <w:t>I d 10</w:t>
      </w:r>
    </w:p>
    <w:p>
      <w:r>
        <w:t>GURI&gt;!)</w:t>
      </w:r>
    </w:p>
    <w:p>
      <w:r>
        <w:t>SO</w:t>
      </w:r>
    </w:p>
    <w:p>
      <w:r>
        <w:t>Sln.do ... "m</w:t>
      </w:r>
    </w:p>
    <w:p>
      <w:r>
        <w:t>&amp;\1</w:t>
      </w:r>
    </w:p>
    <w:p>
      <w:r>
        <w:t>C)'bu]lullk 2020</w:t>
      </w:r>
    </w:p>
    <w:p>
      <w:r>
        <w:t>Jd6</w:t>
      </w:r>
    </w:p>
    <w:p>
      <w:r>
        <w:t>Whit~ w"lr</w:t>
      </w:r>
    </w:p>
    <w:p>
      <w:r>
        <w:t>7</w:t>
      </w:r>
    </w:p>
    <w:p>
      <w:r>
        <w:t>1)20</w:t>
      </w:r>
    </w:p>
    <w:p>
      <w:r>
        <w:t>MIO</w:t>
      </w:r>
    </w:p>
    <w:p>
      <w:r>
        <w:t>Muniç30: 5.43 mm</w:t>
      </w:r>
    </w:p>
    <w:p>
      <w:r>
        <w:t>HI'~Il(ç: 1500 30</w:t>
      </w:r>
    </w:p>
    <w:p>
      <w:r>
        <w:t>Alcunce: I SOm</w:t>
      </w:r>
    </w:p>
    <w:p>
      <w:r>
        <w:t>Valmet M76</w:t>
      </w:r>
    </w:p>
    <w:p>
      <w:r>
        <w:t>I'eso: 3.9 ~</w:t>
      </w:r>
    </w:p>
    <w:p>
      <w:r>
        <w:t>CdT: Semi-a,~omálico</w:t>
      </w:r>
    </w:p>
    <w:p>
      <w:r>
        <w:t>I&gt;reço: USS 850.00</w:t>
      </w:r>
    </w:p>
    <w:p>
      <w:r>
        <w:t>Outra arma finlandesa, com a mesma tecnologia da Kalashnikov (AK-47). Mais barata, por ter sido</w:t>
      </w:r>
    </w:p>
    <w:p>
      <w:r>
        <w:t>produzida em maior escala.</w:t>
      </w:r>
    </w:p>
    <w:p>
      <w:r>
        <w:t>Oatmon</w:t>
      </w:r>
    </w:p>
    <w:p>
      <w:r>
        <w:t>IdlO</w:t>
      </w:r>
    </w:p>
    <w:p>
      <w:r>
        <w:t>GUHI'S</w:t>
      </w:r>
    </w:p>
    <w:p>
      <w:r>
        <w:t>50</w:t>
      </w:r>
    </w:p>
    <w:p>
      <w:r>
        <w:t>SIutdo"'"lII</w:t>
      </w:r>
    </w:p>
    <w:p>
      <w:r>
        <w:t>&amp;\1</w:t>
      </w:r>
    </w:p>
    <w:p>
      <w:r>
        <w:t>C) bt'r]lullk 2020</w:t>
      </w:r>
    </w:p>
    <w:p>
      <w:r>
        <w:t>Jd6</w:t>
      </w:r>
    </w:p>
    <w:p>
      <w:r>
        <w:t>Whil~ wolr</w:t>
      </w:r>
    </w:p>
    <w:p>
      <w:r>
        <w:t>7</w:t>
      </w:r>
    </w:p>
    <w:p>
      <w:r>
        <w:t>020</w:t>
      </w:r>
    </w:p>
    <w:p>
      <w:r>
        <w:t>1d10</w:t>
      </w:r>
    </w:p>
    <w:p>
      <w:r>
        <w:t>Munição: 2231111n</w:t>
      </w:r>
    </w:p>
    <w:p>
      <w:r>
        <w:t>"I'tnll': 15</w:t>
      </w:r>
    </w:p>
    <w:p>
      <w:r>
        <w:t>Alcance: 125m</w:t>
      </w:r>
    </w:p>
    <w:p>
      <w:r>
        <w:t>I'eso: 3.9 kg</w:t>
      </w:r>
    </w:p>
    <w:p>
      <w:r>
        <w:t>Cd' l~ $clni-aulom!\lico</w:t>
      </w:r>
    </w:p>
    <w:p>
      <w:r>
        <w:t>Preço: USS 900.00</w:t>
      </w:r>
    </w:p>
    <w:p>
      <w:r>
        <w:br w:type="page"/>
      </w:r>
    </w:p>
    <w:p>
      <w:pPr>
        <w:pStyle w:val="Heading2"/>
      </w:pPr>
      <w:r>
        <w:t>Página 120</w:t>
      </w:r>
    </w:p>
    <w:p>
      <w:r>
        <w:t>Valmeb M76 Short</w:t>
      </w:r>
    </w:p>
    <w:p>
      <w:r>
        <w:t>Outra arma finlandesa, com a tecnologia da Kalashnikov. Idêntica à Valmet M76, exceto pela</w:t>
      </w:r>
    </w:p>
    <w:p>
      <w:r>
        <w:t>ausência de coronha e o pente na posição -bullpup· (com a culatra embutida dentro da coronha).</w:t>
      </w:r>
    </w:p>
    <w:p>
      <w:r>
        <w:t>l&gt;RemOlI</w:t>
      </w:r>
    </w:p>
    <w:p>
      <w:r>
        <w:t>CURI'S</w:t>
      </w:r>
    </w:p>
    <w:p>
      <w:r>
        <w:t>Shado ... run</w:t>
      </w:r>
    </w:p>
    <w:p>
      <w:r>
        <w:t>C,.~rpunk 2020</w:t>
      </w:r>
    </w:p>
    <w:p>
      <w:r>
        <w:t>Whil~Wolr</w:t>
      </w:r>
    </w:p>
    <w:p>
      <w:r>
        <w:t>\HO</w:t>
      </w:r>
    </w:p>
    <w:p>
      <w:r>
        <w:t>M uni~ : 223 mm</w:t>
      </w:r>
    </w:p>
    <w:p>
      <w:r>
        <w:t>IWemc: 15</w:t>
      </w:r>
    </w:p>
    <w:p>
      <w:r>
        <w:t>AlcallCc: SOm</w:t>
      </w:r>
    </w:p>
    <w:p>
      <w:r>
        <w:t>Vz-58v</w:t>
      </w:r>
    </w:p>
    <w:p>
      <w:r>
        <w:t>I d i o</w:t>
      </w:r>
    </w:p>
    <w:p>
      <w:r>
        <w:t>50 .. ,</w:t>
      </w:r>
    </w:p>
    <w:p>
      <w:r>
        <w:t>3d.</w:t>
      </w:r>
    </w:p>
    <w:p>
      <w:r>
        <w:t>7</w:t>
      </w:r>
    </w:p>
    <w:p>
      <w:r>
        <w:t>Idl0</w:t>
      </w:r>
    </w:p>
    <w:p>
      <w:r>
        <w:t>Peso: 3.5 kg</w:t>
      </w:r>
    </w:p>
    <w:p>
      <w:r>
        <w:t>CdT: Sern;·aulol11álM:O</w:t>
      </w:r>
    </w:p>
    <w:p>
      <w:r>
        <w:t>I'n.:ço: USS 750,00</w:t>
      </w:r>
    </w:p>
    <w:p>
      <w:r>
        <w:t>Il J</w:t>
      </w:r>
    </w:p>
    <w:p>
      <w:r>
        <w:t>N</w:t>
      </w:r>
    </w:p>
    <w:p>
      <w:r>
        <w:t>o rifle "sniper" da antiga Tchecoslováquia. Mantém o renome da República Tcheca com paises</w:t>
      </w:r>
    </w:p>
    <w:p>
      <w:r>
        <w:t>fabricante de boas armas.</w:t>
      </w:r>
    </w:p>
    <w:p>
      <w:r>
        <w:t>l)aemon</w:t>
      </w:r>
    </w:p>
    <w:p>
      <w:r>
        <w:t>GUIU'S</w:t>
      </w:r>
    </w:p>
    <w:p>
      <w:r>
        <w:t>Shado..-"m</w:t>
      </w:r>
    </w:p>
    <w:p>
      <w:r>
        <w:t>C)"lx-rpunk 2020</w:t>
      </w:r>
    </w:p>
    <w:p>
      <w:r>
        <w:t>WhileWolr</w:t>
      </w:r>
    </w:p>
    <w:p>
      <w:r>
        <w:t>020</w:t>
      </w:r>
    </w:p>
    <w:p>
      <w:r>
        <w:t>Muniçllo: 11 mm</w:t>
      </w:r>
    </w:p>
    <w:p>
      <w:r>
        <w:t>' pente: .5</w:t>
      </w:r>
    </w:p>
    <w:p>
      <w:r>
        <w:t>Alcancc: 4SOm</w:t>
      </w:r>
    </w:p>
    <w:p>
      <w:r>
        <w:t>WA-2000</w:t>
      </w:r>
    </w:p>
    <w:p>
      <w:r>
        <w:t>2dlO</w:t>
      </w:r>
    </w:p>
    <w:p>
      <w:r>
        <w:t>51)+1</w:t>
      </w:r>
    </w:p>
    <w:p>
      <w:r>
        <w:t>6S</w:t>
      </w:r>
    </w:p>
    <w:p>
      <w:r>
        <w:t>..., .. ,</w:t>
      </w:r>
    </w:p>
    <w:p>
      <w:r>
        <w:t>•</w:t>
      </w:r>
    </w:p>
    <w:p>
      <w:r>
        <w:t>Id20</w:t>
      </w:r>
    </w:p>
    <w:p>
      <w:r>
        <w:t>I'cso: 4.5 l.:g</w:t>
      </w:r>
    </w:p>
    <w:p>
      <w:r>
        <w:t>CdT; I</w:t>
      </w:r>
    </w:p>
    <w:p>
      <w:r>
        <w:t>1'r't'ÇI): USS 1.ISO.00</w:t>
      </w:r>
    </w:p>
    <w:p>
      <w:r>
        <w:t>J</w:t>
      </w:r>
    </w:p>
    <w:p>
      <w:r>
        <w:t>S</w:t>
      </w:r>
    </w:p>
    <w:p>
      <w:r>
        <w:t>Este rifle foi originalmente criado para uso olímpico pela Alemanha, mas devido a sua grande</w:t>
      </w:r>
    </w:p>
    <w:p>
      <w:r>
        <w:t>precisão, acabou sendo utilizado por milícias em todo o mundo.</w:t>
      </w:r>
    </w:p>
    <w:p>
      <w:r>
        <w:t>"""~</w:t>
      </w:r>
    </w:p>
    <w:p>
      <w:r>
        <w:t>GURI'S</w:t>
      </w:r>
    </w:p>
    <w:p>
      <w:r>
        <w:t>Shado ... nlll</w:t>
      </w:r>
    </w:p>
    <w:p>
      <w:r>
        <w:t>Cyberpunl.; 2020</w:t>
      </w:r>
    </w:p>
    <w:p>
      <w:r>
        <w:t>WhileWolr</w:t>
      </w:r>
    </w:p>
    <w:p>
      <w:r>
        <w:t>lHO</w:t>
      </w:r>
    </w:p>
    <w:p>
      <w:r>
        <w:t>Muniçào: .30 M</w:t>
      </w:r>
    </w:p>
    <w:p>
      <w:r>
        <w:t>~ ren le: 6</w:t>
      </w:r>
    </w:p>
    <w:p>
      <w:r>
        <w:t>Alcance: 1 SOm</w:t>
      </w:r>
    </w:p>
    <w:p>
      <w:r>
        <w:t>.,..,</w:t>
      </w:r>
    </w:p>
    <w:p>
      <w:r>
        <w:t>, .. ,</w:t>
      </w:r>
    </w:p>
    <w:p>
      <w:r>
        <w:t>1M ". •</w:t>
      </w:r>
    </w:p>
    <w:p>
      <w:r>
        <w:t>2dl2</w:t>
      </w:r>
    </w:p>
    <w:p>
      <w:r>
        <w:t>Peso: 8.3 kg</w:t>
      </w:r>
    </w:p>
    <w:p>
      <w:r>
        <w:t>CdT: 1</w:t>
      </w:r>
    </w:p>
    <w:p>
      <w:r>
        <w:t>Preço: USS 1.&amp;00,00</w:t>
      </w:r>
    </w:p>
    <w:p>
      <w:r>
        <w:br w:type="page"/>
      </w:r>
    </w:p>
    <w:p>
      <w:pPr>
        <w:pStyle w:val="Heading2"/>
      </w:pPr>
      <w:r>
        <w:t>Página 121</w:t>
      </w:r>
    </w:p>
    <w:p>
      <w:r>
        <w:t>E a metralhadora utilizada pelo exército francês e muito apreciada por mercenários que lutam na</w:t>
      </w:r>
    </w:p>
    <w:p>
      <w:r>
        <w:t>África e sudeste asiático.</w:t>
      </w:r>
    </w:p>
    <w:p>
      <w:r>
        <w:t>I&gt;ac:nlOn</w:t>
      </w:r>
    </w:p>
    <w:p>
      <w:r>
        <w:t>GUHI'S</w:t>
      </w:r>
    </w:p>
    <w:p>
      <w:r>
        <w:t>Slmdowl1Ill</w:t>
      </w:r>
    </w:p>
    <w:p>
      <w:r>
        <w:t>C,-bnpunk 2020</w:t>
      </w:r>
    </w:p>
    <w:p>
      <w:r>
        <w:t>WhitcWolf</w:t>
      </w:r>
    </w:p>
    <w:p>
      <w:r>
        <w:t>020</w:t>
      </w:r>
    </w:p>
    <w:p>
      <w:r>
        <w:t>Mooiçao: 7.S n11T1</w:t>
      </w:r>
    </w:p>
    <w:p>
      <w:r>
        <w:t>II'PcIllC: SO (riU!)</w:t>
      </w:r>
    </w:p>
    <w:p>
      <w:r>
        <w:t>Alcance: 2S0m</w:t>
      </w:r>
    </w:p>
    <w:p>
      <w:r>
        <w:t>2d6 ... 2</w:t>
      </w:r>
    </w:p>
    <w:p>
      <w:r>
        <w:t>'"</w:t>
      </w:r>
    </w:p>
    <w:p>
      <w:r>
        <w:t>6S</w:t>
      </w:r>
    </w:p>
    <w:p>
      <w:r>
        <w:t>4d6 •</w:t>
      </w:r>
    </w:p>
    <w:p>
      <w:r>
        <w:t>'dó</w:t>
      </w:r>
    </w:p>
    <w:p>
      <w:r>
        <w:t>l'no: 11,8kg</w:t>
      </w:r>
    </w:p>
    <w:p>
      <w:r>
        <w:t>CdT: 10</w:t>
      </w:r>
    </w:p>
    <w:p>
      <w:r>
        <w:t>Preço: militar(USS S.OOO.OO)</w:t>
      </w:r>
    </w:p>
    <w:p>
      <w:r>
        <w:t>A versilo modema da metralhadora Bren, usada na Segunda Guerra Mundial. É um modelo incomum</w:t>
      </w:r>
    </w:p>
    <w:p>
      <w:r>
        <w:t>no mundo militar.</w:t>
      </w:r>
    </w:p>
    <w:p>
      <w:r>
        <w:t>"""""</w:t>
      </w:r>
    </w:p>
    <w:p>
      <w:r>
        <w:t>CURPS</w:t>
      </w:r>
    </w:p>
    <w:p>
      <w:r>
        <w:t>Shado,,'l1In</w:t>
      </w:r>
    </w:p>
    <w:p>
      <w:r>
        <w:t>C)btrpunk2020</w:t>
      </w:r>
    </w:p>
    <w:p>
      <w:r>
        <w:t>Whit~Wolf</w:t>
      </w:r>
    </w:p>
    <w:p>
      <w:r>
        <w:t>020</w:t>
      </w:r>
    </w:p>
    <w:p>
      <w:r>
        <w:t>Muniçao: 7.62 mm</w:t>
      </w:r>
    </w:p>
    <w:p>
      <w:r>
        <w:t>/l r~nte: 30</w:t>
      </w:r>
    </w:p>
    <w:p>
      <w:r>
        <w:t>A Icnncc: 300m</w:t>
      </w:r>
    </w:p>
    <w:p>
      <w:r>
        <w:t>" .. ,</w:t>
      </w:r>
    </w:p>
    <w:p>
      <w:r>
        <w:t>60</w:t>
      </w:r>
    </w:p>
    <w:p>
      <w:r>
        <w:t>SS</w:t>
      </w:r>
    </w:p>
    <w:p>
      <w:r>
        <w:t>"'6 •</w:t>
      </w:r>
    </w:p>
    <w:p>
      <w:r>
        <w:t>Id12</w:t>
      </w:r>
    </w:p>
    <w:p>
      <w:r>
        <w:t>Pe$O: 11,8kg</w:t>
      </w:r>
    </w:p>
    <w:p>
      <w:r>
        <w:t>CdT: 10</w:t>
      </w:r>
    </w:p>
    <w:p>
      <w:r>
        <w:t>l'reço: militar(USS 3.000.00)</w:t>
      </w:r>
    </w:p>
    <w:p>
      <w:r>
        <w:t>Esta metralhadora foi inventada em 1930, na França. Utilizada na Segunda Guerra, ainda está em</w:t>
      </w:r>
    </w:p>
    <w:p>
      <w:r>
        <w:t>uso em alguns países, todos ex-colonlas francesas.</w:t>
      </w:r>
    </w:p>
    <w:p>
      <w:r>
        <w:t>--</w:t>
      </w:r>
    </w:p>
    <w:p>
      <w:r>
        <w:t>GUIU'S</w:t>
      </w:r>
    </w:p>
    <w:p>
      <w:r>
        <w:t>S'"IOO"'11I11</w:t>
      </w:r>
    </w:p>
    <w:p>
      <w:r>
        <w:t>Cyberpunk 2020</w:t>
      </w:r>
    </w:p>
    <w:p>
      <w:r>
        <w:t>WhiteWolf</w:t>
      </w:r>
    </w:p>
    <w:p>
      <w:r>
        <w:t>020</w:t>
      </w:r>
    </w:p>
    <w:p>
      <w:r>
        <w:t>Muniçlo: 7.S 10m</w:t>
      </w:r>
    </w:p>
    <w:p>
      <w:r>
        <w:t>/lI'ente: 2S</w:t>
      </w:r>
    </w:p>
    <w:p>
      <w:r>
        <w:t>Alcance: 4S0m</w:t>
      </w:r>
    </w:p>
    <w:p>
      <w:r>
        <w:t>2d6+2</w:t>
      </w:r>
    </w:p>
    <w:p>
      <w:r>
        <w:t>'O</w:t>
      </w:r>
    </w:p>
    <w:p>
      <w:r>
        <w:t>""</w:t>
      </w:r>
    </w:p>
    <w:p>
      <w:r>
        <w:t>"6</w:t>
      </w:r>
    </w:p>
    <w:p>
      <w:r>
        <w:t>9</w:t>
      </w:r>
    </w:p>
    <w:p>
      <w:r>
        <w:t>20.16"'2</w:t>
      </w:r>
    </w:p>
    <w:p>
      <w:r>
        <w:t>I'eso: 11.0kg</w:t>
      </w:r>
    </w:p>
    <w:p>
      <w:r>
        <w:t>CdT:S</w:t>
      </w:r>
    </w:p>
    <w:p>
      <w:r>
        <w:t>Preço: USSHOO.OO</w:t>
      </w:r>
    </w:p>
    <w:p>
      <w:r>
        <w:br w:type="page"/>
      </w:r>
    </w:p>
    <w:p>
      <w:pPr>
        <w:pStyle w:val="Heading2"/>
      </w:pPr>
      <w:r>
        <w:t>Página 122</w:t>
      </w:r>
    </w:p>
    <w:p>
      <w:r>
        <w:t>É uma metralhadora alemã criada tanto para exportação como para uso doméstlco. Seu uso é</w:t>
      </w:r>
    </w:p>
    <w:p>
      <w:r>
        <w:t>restrito aos militares.</w:t>
      </w:r>
    </w:p>
    <w:p>
      <w:r>
        <w:t>llaemon</w:t>
      </w:r>
    </w:p>
    <w:p>
      <w:r>
        <w:t>GU"-I'S</w:t>
      </w:r>
    </w:p>
    <w:p>
      <w:r>
        <w:t>Sblld", ... " n</w:t>
      </w:r>
    </w:p>
    <w:p>
      <w:r>
        <w:t>Cyberpunk 2020</w:t>
      </w:r>
    </w:p>
    <w:p>
      <w:r>
        <w:t>Whirt Wolf</w:t>
      </w:r>
    </w:p>
    <w:p>
      <w:r>
        <w:t>020</w:t>
      </w:r>
    </w:p>
    <w:p>
      <w:r>
        <w:t>Muniçao: 7.62 mm</w:t>
      </w:r>
    </w:p>
    <w:p>
      <w:r>
        <w:t>' penre: SQ(fiUl)</w:t>
      </w:r>
    </w:p>
    <w:p>
      <w:r>
        <w:t>AI(lInce: 250m</w:t>
      </w:r>
    </w:p>
    <w:p>
      <w:r>
        <w:t>2d6+J</w:t>
      </w:r>
    </w:p>
    <w:p>
      <w:r>
        <w:t>'"</w:t>
      </w:r>
    </w:p>
    <w:p>
      <w:r>
        <w:t>""</w:t>
      </w:r>
    </w:p>
    <w:p>
      <w:r>
        <w:t>.. 6 •</w:t>
      </w:r>
    </w:p>
    <w:p>
      <w:r>
        <w:t>Idl()+S</w:t>
      </w:r>
    </w:p>
    <w:p>
      <w:r>
        <w:t>L86al LSW</w:t>
      </w:r>
    </w:p>
    <w:p>
      <w:r>
        <w:t>Peso: 12.H,</w:t>
      </w:r>
    </w:p>
    <w:p>
      <w:r>
        <w:t>Cd1': 5</w:t>
      </w:r>
    </w:p>
    <w:p>
      <w:r>
        <w:t>Pm;o: militar (USS 4.500.00)</w:t>
      </w:r>
    </w:p>
    <w:p>
      <w:r>
        <w:t>Esta versão foi utilizada por exércitos paramilitares na América Central na década de 80. Inclui</w:t>
      </w:r>
    </w:p>
    <w:p>
      <w:r>
        <w:t>mira telescópica e a laser.</w:t>
      </w:r>
    </w:p>
    <w:p>
      <w:r>
        <w:t>I~mon</w:t>
      </w:r>
    </w:p>
    <w:p>
      <w:r>
        <w:t>2d6</w:t>
      </w:r>
    </w:p>
    <w:p>
      <w:r>
        <w:t>GURPS</w:t>
      </w:r>
    </w:p>
    <w:p>
      <w:r>
        <w:t>6D</w:t>
      </w:r>
    </w:p>
    <w:p>
      <w:r>
        <w:t>~</w:t>
      </w:r>
    </w:p>
    <w:p>
      <w:r>
        <w:t>• .-r"n</w:t>
      </w:r>
    </w:p>
    <w:p>
      <w:r>
        <w:t>5M</w:t>
      </w:r>
    </w:p>
    <w:p>
      <w:r>
        <w:t>Cyberpunk 2020</w:t>
      </w:r>
    </w:p>
    <w:p>
      <w:r>
        <w:t>4116</w:t>
      </w:r>
    </w:p>
    <w:p>
      <w:r>
        <w:t>WbiltWolf</w:t>
      </w:r>
    </w:p>
    <w:p>
      <w:r>
        <w:t>9</w:t>
      </w:r>
    </w:p>
    <w:p>
      <w:r>
        <w:t>020</w:t>
      </w:r>
    </w:p>
    <w:p>
      <w:r>
        <w:t>2d6</w:t>
      </w:r>
    </w:p>
    <w:p>
      <w:r>
        <w:t>MuniçAo: 5.56 mm</w:t>
      </w:r>
    </w:p>
    <w:p>
      <w:r>
        <w:t>#I'emc: 32</w:t>
      </w:r>
    </w:p>
    <w:p>
      <w:r>
        <w:t>Alcance: 200m</w:t>
      </w:r>
    </w:p>
    <w:p>
      <w:r>
        <w:t>M-I07 GP</w:t>
      </w:r>
    </w:p>
    <w:p>
      <w:r>
        <w:t>Peso: 12.)1;.80</w:t>
      </w:r>
    </w:p>
    <w:p>
      <w:r>
        <w:t>CÜr. 5</w:t>
      </w:r>
    </w:p>
    <w:p>
      <w:r>
        <w:t>I'n:ço: miliw(USS 3.250.00)</w:t>
      </w:r>
    </w:p>
    <w:p>
      <w:r>
        <w:t>A M-I07 é a arma utilizada pelas forças da UNECAM. Uma metralhadora pesada para uso geral,</w:t>
      </w:r>
    </w:p>
    <w:p>
      <w:r>
        <w:t>baseada na Stoner-Ares M98.</w:t>
      </w:r>
    </w:p>
    <w:p>
      <w:r>
        <w:t>""-</w:t>
      </w:r>
    </w:p>
    <w:p>
      <w:r>
        <w:t>GU"",</w:t>
      </w:r>
    </w:p>
    <w:p>
      <w:r>
        <w:t>"""""NO</w:t>
      </w:r>
    </w:p>
    <w:p>
      <w:r>
        <w:t>Cyberpunk 2020</w:t>
      </w:r>
    </w:p>
    <w:p>
      <w:r>
        <w:t>WhirtWolf</w:t>
      </w:r>
    </w:p>
    <w:p>
      <w:r>
        <w:t>"20</w:t>
      </w:r>
    </w:p>
    <w:p>
      <w:r>
        <w:t>Muniçao: 5.56mm</w:t>
      </w:r>
    </w:p>
    <w:p>
      <w:r>
        <w:t>IIl'cmc: 40 (fila)</w:t>
      </w:r>
    </w:p>
    <w:p>
      <w:r>
        <w:t>Akanec: 200m</w:t>
      </w:r>
    </w:p>
    <w:p>
      <w:r>
        <w:t>"'6</w:t>
      </w:r>
    </w:p>
    <w:p>
      <w:r>
        <w:t>7D</w:t>
      </w:r>
    </w:p>
    <w:p>
      <w:r>
        <w:t>.oS</w:t>
      </w:r>
    </w:p>
    <w:p>
      <w:r>
        <w:t>Sd6</w:t>
      </w:r>
    </w:p>
    <w:p>
      <w:r>
        <w:t>10</w:t>
      </w:r>
    </w:p>
    <w:p>
      <w:r>
        <w:t>2d8+2</w:t>
      </w:r>
    </w:p>
    <w:p>
      <w:r>
        <w:t>I'eso: 12,5 kll</w:t>
      </w:r>
    </w:p>
    <w:p>
      <w:r>
        <w:t>Cd'r: 10</w:t>
      </w:r>
    </w:p>
    <w:p>
      <w:r>
        <w:t>I'roça: militar(USS 3.700.00)</w:t>
      </w:r>
    </w:p>
    <w:p>
      <w:r>
        <w:br w:type="page"/>
      </w:r>
    </w:p>
    <w:p>
      <w:pPr>
        <w:pStyle w:val="Heading2"/>
      </w:pPr>
      <w:r>
        <w:t>Página 123</w:t>
      </w:r>
    </w:p>
    <w:p>
      <w:r>
        <w:t>minigun</w:t>
      </w:r>
    </w:p>
    <w:p>
      <w:r>
        <w:t>Criada para ser um armamento de helicópteros, esta arma só dispara se instalada em um veiculo</w:t>
      </w:r>
    </w:p>
    <w:p>
      <w:r>
        <w:t>ou tripé. Existe uma versão protótipo que pode ser utilizada por dois homens em um tripé carregâvel.</w:t>
      </w:r>
    </w:p>
    <w:p>
      <w:r>
        <w:t>I}MIIKNI</w:t>
      </w:r>
    </w:p>
    <w:p>
      <w:r>
        <w:t>5&lt;16</w:t>
      </w:r>
    </w:p>
    <w:p>
      <w:r>
        <w:t>CURI'S</w:t>
      </w:r>
    </w:p>
    <w:p>
      <w:r>
        <w:t>80+2</w:t>
      </w:r>
    </w:p>
    <w:p>
      <w:r>
        <w:t>Sh~do ... nm</w:t>
      </w:r>
    </w:p>
    <w:p>
      <w:r>
        <w:t>101&gt;</w:t>
      </w:r>
    </w:p>
    <w:p>
      <w:r>
        <w:t>C)"berrmnk 2020</w:t>
      </w:r>
    </w:p>
    <w:p>
      <w:r>
        <w:t>6&lt;16</w:t>
      </w:r>
    </w:p>
    <w:p>
      <w:r>
        <w:t>Whitc Wolf</w:t>
      </w:r>
    </w:p>
    <w:p>
      <w:r>
        <w:t>15</w:t>
      </w:r>
    </w:p>
    <w:p>
      <w:r>
        <w:t>Ino</w:t>
      </w:r>
    </w:p>
    <w:p>
      <w:r>
        <w:t>ldlO</w:t>
      </w:r>
    </w:p>
    <w:p>
      <w:r>
        <w:t>Muniçllo: 7.62 111,11</w:t>
      </w:r>
    </w:p>
    <w:p>
      <w:r>
        <w:t>1I 1't:1\~ : 15x IOO (fita)</w:t>
      </w:r>
    </w:p>
    <w:p>
      <w:r>
        <w:t>Alcance: SOOI11</w:t>
      </w:r>
    </w:p>
    <w:p>
      <w:r>
        <w:t>M249 SAW</w:t>
      </w:r>
    </w:p>
    <w:p>
      <w:r>
        <w:t>I'coo: 24.0 kg</w:t>
      </w:r>
    </w:p>
    <w:p>
      <w:r>
        <w:t>CdT: S ou SOou 100</w:t>
      </w:r>
    </w:p>
    <w:p>
      <w:r>
        <w:t>f'reço: militar(USS 10.000,00)</w:t>
      </w:r>
    </w:p>
    <w:p>
      <w:r>
        <w:t>o rifle SAW (Squad Automatic Weapon) é a principal arma de suporte dos EUA. Ela pode usar</w:t>
      </w:r>
    </w:p>
    <w:p>
      <w:r>
        <w:t>tanto os pentes de 30 balas quanto as fitas com 200 balas. Usa a mesma munição do M16.</w:t>
      </w:r>
    </w:p>
    <w:p>
      <w:r>
        <w:t>ld'</w:t>
      </w:r>
    </w:p>
    <w:p>
      <w:r>
        <w:t>CURI'S</w:t>
      </w:r>
    </w:p>
    <w:p>
      <w:r>
        <w:t>SI}+2</w:t>
      </w:r>
    </w:p>
    <w:p>
      <w:r>
        <w:t>ShaOOlO'run</w:t>
      </w:r>
    </w:p>
    <w:p>
      <w:r>
        <w:t>6L</w:t>
      </w:r>
    </w:p>
    <w:p>
      <w:r>
        <w:t>C) Mrpunk 2020</w:t>
      </w:r>
    </w:p>
    <w:p>
      <w:r>
        <w:t>2d6</w:t>
      </w:r>
    </w:p>
    <w:p>
      <w:r>
        <w:t>WhltcWolf</w:t>
      </w:r>
    </w:p>
    <w:p>
      <w:r>
        <w:t>9</w:t>
      </w:r>
    </w:p>
    <w:p>
      <w:r>
        <w:t>1&gt;20</w:t>
      </w:r>
    </w:p>
    <w:p>
      <w:r>
        <w:t>Jd6</w:t>
      </w:r>
    </w:p>
    <w:p>
      <w:r>
        <w:t>M...,içlIo:S56mm</w:t>
      </w:r>
    </w:p>
    <w:p>
      <w:r>
        <w:t>IiPr:ntc: 30 011 200</w:t>
      </w:r>
    </w:p>
    <w:p>
      <w:r>
        <w:t>AI~3n~~: 300",</w:t>
      </w:r>
    </w:p>
    <w:p>
      <w:r>
        <w:t>M2HB</w:t>
      </w:r>
    </w:p>
    <w:p>
      <w:r>
        <w:t>Peso: 7.0 kg</w:t>
      </w:r>
    </w:p>
    <w:p>
      <w:r>
        <w:t>CdT: 10</w:t>
      </w:r>
    </w:p>
    <w:p>
      <w:r>
        <w:t>I'noço: mi1illU"(USS 3.1 00.00)</w:t>
      </w:r>
    </w:p>
    <w:p>
      <w:r>
        <w:t>A versão M2 é uma metralhadora de alto calibre usada em praticamente toda a Europa Orientai.</w:t>
      </w:r>
    </w:p>
    <w:p>
      <w:r>
        <w:t>Só pode ser disparada se estiver montada em um veículo ou tripé.</w:t>
      </w:r>
    </w:p>
    <w:p>
      <w:r>
        <w:t>1)"CI1l(ln</w:t>
      </w:r>
    </w:p>
    <w:p>
      <w:r>
        <w:t>CURl'S</w:t>
      </w:r>
    </w:p>
    <w:p>
      <w:r>
        <w:t>"""""'" "</w:t>
      </w:r>
    </w:p>
    <w:p>
      <w:r>
        <w:t>C)"berpunk 2020</w:t>
      </w:r>
    </w:p>
    <w:p>
      <w:r>
        <w:t>Whltc Wolf</w:t>
      </w:r>
    </w:p>
    <w:p>
      <w:r>
        <w:t>020</w:t>
      </w:r>
    </w:p>
    <w:p>
      <w:r>
        <w:t>Muniçlo: 7.62 mm</w:t>
      </w:r>
    </w:p>
    <w:p>
      <w:r>
        <w:t>~pente: lOS (fita)</w:t>
      </w:r>
    </w:p>
    <w:p>
      <w:r>
        <w:t>Ak:ance: 400m</w:t>
      </w:r>
    </w:p>
    <w:p>
      <w:r>
        <w:t>""</w:t>
      </w:r>
    </w:p>
    <w:p>
      <w:r>
        <w:t>70</w:t>
      </w:r>
    </w:p>
    <w:p>
      <w:r>
        <w:t>'"</w:t>
      </w:r>
    </w:p>
    <w:p>
      <w:r>
        <w:t>6d6+2</w:t>
      </w:r>
    </w:p>
    <w:p>
      <w:r>
        <w:t>" "',</w:t>
      </w:r>
    </w:p>
    <w:p>
      <w:r>
        <w:t>Peso: S 1.2 kg + 19.3 kg (tripé)</w:t>
      </w:r>
    </w:p>
    <w:p>
      <w:r>
        <w:t>CdT:S</w:t>
      </w:r>
    </w:p>
    <w:p>
      <w:r>
        <w:t>~:</w:t>
      </w:r>
    </w:p>
    <w:p>
      <w:r>
        <w:t>mililar(US$6.7SO,OO)</w:t>
      </w:r>
    </w:p>
    <w:p>
      <w:r>
        <w:br w:type="page"/>
      </w:r>
    </w:p>
    <w:p>
      <w:pPr>
        <w:pStyle w:val="Heading2"/>
      </w:pPr>
      <w:r>
        <w:t>Página 124</w:t>
      </w:r>
    </w:p>
    <w:p>
      <w:r>
        <w:t>A metralhadora pesada do exército americano, melhorada a apartir do modelo alemão MG42 usado</w:t>
      </w:r>
    </w:p>
    <w:p>
      <w:r>
        <w:t>na Segunda Guerra Mundial.</w:t>
      </w:r>
    </w:p>
    <w:p>
      <w:r>
        <w:t>O'drmOIl</w:t>
      </w:r>
    </w:p>
    <w:p>
      <w:r>
        <w:t>4d I O</w:t>
      </w:r>
    </w:p>
    <w:p>
      <w:r>
        <w:t>CUIU'S</w:t>
      </w:r>
    </w:p>
    <w:p>
      <w:r>
        <w:t>71&gt;</w:t>
      </w:r>
    </w:p>
    <w:p>
      <w:r>
        <w:t>ShatJo\\'run</w:t>
      </w:r>
    </w:p>
    <w:p>
      <w:r>
        <w:t>7 S</w:t>
      </w:r>
    </w:p>
    <w:p>
      <w:r>
        <w:t>Cybtrpunk 2020</w:t>
      </w:r>
    </w:p>
    <w:p>
      <w:r>
        <w:t>6d6</w:t>
      </w:r>
    </w:p>
    <w:p>
      <w:r>
        <w:t>Wllllr WoU</w:t>
      </w:r>
    </w:p>
    <w:p>
      <w:r>
        <w:t>12</w:t>
      </w:r>
    </w:p>
    <w:p>
      <w:r>
        <w:t>lHO</w:t>
      </w:r>
    </w:p>
    <w:p>
      <w:r>
        <w:t>6d6</w:t>
      </w:r>
    </w:p>
    <w:p>
      <w:r>
        <w:t>Muniçao: 7.62 mm</w:t>
      </w:r>
    </w:p>
    <w:p>
      <w:r>
        <w:t>IiPrnle: l00(lila)</w:t>
      </w:r>
    </w:p>
    <w:p>
      <w:r>
        <w:t>Alcance: 250m</w:t>
      </w:r>
    </w:p>
    <w:p>
      <w:r>
        <w:t>Madsen Saetter</w:t>
      </w:r>
    </w:p>
    <w:p>
      <w:r>
        <w:t>l'e50: 10.0 kg</w:t>
      </w:r>
    </w:p>
    <w:p>
      <w:r>
        <w:t>CdT:5</w:t>
      </w:r>
    </w:p>
    <w:p>
      <w:r>
        <w:t>I~ : mililar(USS5.12Q.00)</w:t>
      </w:r>
    </w:p>
    <w:p>
      <w:r>
        <w:t>Esta arma é utili zada como metralhadora de campo pela Dinamarca. Geralmente é montada sobre</w:t>
      </w:r>
    </w:p>
    <w:p>
      <w:r>
        <w:t>algum veiculo ou tripé. Utiliza fitas de 50 ou 100 tiros.</w:t>
      </w:r>
    </w:p>
    <w:p>
      <w:r>
        <w:t>I~mon</w:t>
      </w:r>
    </w:p>
    <w:p>
      <w:r>
        <w:t>CURI'S</w:t>
      </w:r>
    </w:p>
    <w:p>
      <w:r>
        <w:t>"' .. ,</w:t>
      </w:r>
    </w:p>
    <w:p>
      <w:r>
        <w:t>71HI</w:t>
      </w:r>
    </w:p>
    <w:p>
      <w:r>
        <w:t>SIuKloII"run</w:t>
      </w:r>
    </w:p>
    <w:p>
      <w:r>
        <w:t>51)</w:t>
      </w:r>
    </w:p>
    <w:p>
      <w:r>
        <w:t>Cybrrpunk 2020</w:t>
      </w:r>
    </w:p>
    <w:p>
      <w:r>
        <w:t>6116</w:t>
      </w:r>
    </w:p>
    <w:p>
      <w:r>
        <w:t>Whirr WoU</w:t>
      </w:r>
    </w:p>
    <w:p>
      <w:r>
        <w:t>10</w:t>
      </w:r>
    </w:p>
    <w:p>
      <w:r>
        <w:t>1)20</w:t>
      </w:r>
    </w:p>
    <w:p>
      <w:r>
        <w:t>!d6</w:t>
      </w:r>
    </w:p>
    <w:p>
      <w:r>
        <w:t>Muniçllo: 7.62 mm</w:t>
      </w:r>
    </w:p>
    <w:p>
      <w:r>
        <w:t>.IIl'cnrc: 50011 I 00 (fira)</w:t>
      </w:r>
    </w:p>
    <w:p>
      <w:r>
        <w:t>AIc~()cc : 200111</w:t>
      </w:r>
    </w:p>
    <w:p>
      <w:r>
        <w:t>MAG</w:t>
      </w:r>
    </w:p>
    <w:p>
      <w:r>
        <w:t>Peso: 10. 1 kg</w:t>
      </w:r>
    </w:p>
    <w:p>
      <w:r>
        <w:t>CdT: ro</w:t>
      </w:r>
    </w:p>
    <w:p>
      <w:r>
        <w:t>f'1"I.'Ço: l11ililar (US$: 4.230.(0)</w:t>
      </w:r>
    </w:p>
    <w:p>
      <w:r>
        <w:t>kll 1 !</w:t>
      </w:r>
    </w:p>
    <w:p>
      <w:r>
        <w:t>•</w:t>
      </w:r>
    </w:p>
    <w:p>
      <w:r>
        <w:t>,</w:t>
      </w:r>
    </w:p>
    <w:p>
      <w:r>
        <w:t>Esta arma é utilizada como metralhadora de cam po pela Bélgica e Inglaterra. Geralmente é</w:t>
      </w:r>
    </w:p>
    <w:p>
      <w:r>
        <w:t>montada sobre algum veículo ou tripé. Utiliza fitas de 100 tiros.</w:t>
      </w:r>
    </w:p>
    <w:p>
      <w:r>
        <w:t>Il-demon</w:t>
      </w:r>
    </w:p>
    <w:p>
      <w:r>
        <w:t>GURI'S</w:t>
      </w:r>
    </w:p>
    <w:p>
      <w:r>
        <w:t>Shaoowrun</w:t>
      </w:r>
    </w:p>
    <w:p>
      <w:r>
        <w:t>Cybl'rpul1k 2020</w:t>
      </w:r>
    </w:p>
    <w:p>
      <w:r>
        <w:t>WhlltWoJr</w:t>
      </w:r>
    </w:p>
    <w:p>
      <w:r>
        <w:t>lHO</w:t>
      </w:r>
    </w:p>
    <w:p>
      <w:r>
        <w:t>Muniçfto: 7.62 111111</w:t>
      </w:r>
    </w:p>
    <w:p>
      <w:r>
        <w:t>il'l'cn!c: 100 (fila)</w:t>
      </w:r>
    </w:p>
    <w:p>
      <w:r>
        <w:t>Alcance: 250m</w:t>
      </w:r>
    </w:p>
    <w:p>
      <w:r>
        <w:t>2d6+2</w:t>
      </w:r>
    </w:p>
    <w:p>
      <w:r>
        <w:t>, .. ,</w:t>
      </w:r>
    </w:p>
    <w:p>
      <w:r>
        <w:t>5D</w:t>
      </w:r>
    </w:p>
    <w:p>
      <w:r>
        <w:t>"'6</w:t>
      </w:r>
    </w:p>
    <w:p>
      <w:r>
        <w:t>9</w:t>
      </w:r>
    </w:p>
    <w:p>
      <w:r>
        <w:t>2d8</w:t>
      </w:r>
    </w:p>
    <w:p>
      <w:r>
        <w:t>Peso: 12.0kg</w:t>
      </w:r>
    </w:p>
    <w:p>
      <w:r>
        <w:t>CdT: IO</w:t>
      </w:r>
    </w:p>
    <w:p>
      <w:r>
        <w:t>Preço: miliw (USS 4.050.(0)</w:t>
      </w:r>
    </w:p>
    <w:p>
      <w:r>
        <w:br w:type="page"/>
      </w:r>
    </w:p>
    <w:p>
      <w:pPr>
        <w:pStyle w:val="Heading2"/>
      </w:pPr>
      <w:r>
        <w:t>Página 125</w:t>
      </w:r>
    </w:p>
    <w:p>
      <w:r>
        <w:t>É uma metralhadora utilizada pelo exército alem30. Seu peso elevado garante uma maior estabilidade</w:t>
      </w:r>
    </w:p>
    <w:p>
      <w:r>
        <w:t>durante o combate. Precisa ser usada em um tripé.</w:t>
      </w:r>
    </w:p>
    <w:p>
      <w:r>
        <w:t>I&gt;ac.non</w:t>
      </w:r>
    </w:p>
    <w:p>
      <w:r>
        <w:t>GURPS</w:t>
      </w:r>
    </w:p>
    <w:p>
      <w:r>
        <w:t>ShadQ ... .,."</w:t>
      </w:r>
    </w:p>
    <w:p>
      <w:r>
        <w:t>C)'~rp \l nk 2020</w:t>
      </w:r>
    </w:p>
    <w:p>
      <w:r>
        <w:t>WhlleWolr</w:t>
      </w:r>
    </w:p>
    <w:p>
      <w:r>
        <w:t>""</w:t>
      </w:r>
    </w:p>
    <w:p>
      <w:r>
        <w:t>Muniçllo: 7.6211W11</w:t>
      </w:r>
    </w:p>
    <w:p>
      <w:r>
        <w:t>IIPclllc: SO(lica)</w:t>
      </w:r>
    </w:p>
    <w:p>
      <w:r>
        <w:t>AIcanec: 300m</w:t>
      </w:r>
    </w:p>
    <w:p>
      <w:r>
        <w:t>MG-34</w:t>
      </w:r>
    </w:p>
    <w:p>
      <w:r>
        <w:t>2d6+2</w:t>
      </w:r>
    </w:p>
    <w:p>
      <w:r>
        <w:t>'"</w:t>
      </w:r>
    </w:p>
    <w:p>
      <w:r>
        <w:t>6S</w:t>
      </w:r>
    </w:p>
    <w:p>
      <w:r>
        <w:t>"'6</w:t>
      </w:r>
    </w:p>
    <w:p>
      <w:r>
        <w:t>"</w:t>
      </w:r>
    </w:p>
    <w:p>
      <w:r>
        <w:t>I d10+2</w:t>
      </w:r>
    </w:p>
    <w:p>
      <w:r>
        <w:t>Peso: 12,0 kg</w:t>
      </w:r>
    </w:p>
    <w:p>
      <w:r>
        <w:t>CdT: 10</w:t>
      </w:r>
    </w:p>
    <w:p>
      <w:r>
        <w:t>Preço: milicar(USS 05.200,00)</w:t>
      </w:r>
    </w:p>
    <w:p>
      <w:r>
        <w:t>Uma das metralhadoras usadas na Primeira Guerra Mundial, a MG-34 ainda é vendida em muitos</w:t>
      </w:r>
    </w:p>
    <w:p>
      <w:r>
        <w:t>países, principalmente na África e América do Sul.</w:t>
      </w:r>
    </w:p>
    <w:p>
      <w:r>
        <w:t>OacInOO</w:t>
      </w:r>
    </w:p>
    <w:p>
      <w:r>
        <w:t>GURI'S</w:t>
      </w:r>
    </w:p>
    <w:p>
      <w:r>
        <w:t>ShadmO"l'''lI</w:t>
      </w:r>
    </w:p>
    <w:p>
      <w:r>
        <w:t>Cy~rJlunk 2020</w:t>
      </w:r>
    </w:p>
    <w:p>
      <w:r>
        <w:t>WhilcWolf</w:t>
      </w:r>
    </w:p>
    <w:p>
      <w:r>
        <w:t>1)20</w:t>
      </w:r>
    </w:p>
    <w:p>
      <w:r>
        <w:t>Muniçto: 7.62 mm</w:t>
      </w:r>
    </w:p>
    <w:p>
      <w:r>
        <w:t>/lPC111C: 30</w:t>
      </w:r>
    </w:p>
    <w:p>
      <w:r>
        <w:t>Alo:ano:c: 4SOm</w:t>
      </w:r>
    </w:p>
    <w:p>
      <w:r>
        <w:t>MG-42</w:t>
      </w:r>
    </w:p>
    <w:p>
      <w:r>
        <w:t>2d6+J</w:t>
      </w:r>
    </w:p>
    <w:p>
      <w:r>
        <w:t>6U</w:t>
      </w:r>
    </w:p>
    <w:p>
      <w:r>
        <w:t>"</w:t>
      </w:r>
    </w:p>
    <w:p>
      <w:r>
        <w:t>"'6</w:t>
      </w:r>
    </w:p>
    <w:p>
      <w:r>
        <w:t>"</w:t>
      </w:r>
    </w:p>
    <w:p>
      <w:r>
        <w:t>I d 12+2</w:t>
      </w:r>
    </w:p>
    <w:p>
      <w:r>
        <w:t>Peso: 05,0 kg</w:t>
      </w:r>
    </w:p>
    <w:p>
      <w:r>
        <w:t>CdT:~</w:t>
      </w:r>
    </w:p>
    <w:p>
      <w:r>
        <w:t>Pn.:ço: mililar{USS 3.180.00)</w:t>
      </w:r>
    </w:p>
    <w:p>
      <w:r>
        <w:t>A versão moderna da metralhadora a MG-42 serviu como base para muitas metralhadoras modernas,</w:t>
      </w:r>
    </w:p>
    <w:p>
      <w:r>
        <w:t>Induindo a americana M6Q.</w:t>
      </w:r>
    </w:p>
    <w:p>
      <w:r>
        <w:t>,""'-</w:t>
      </w:r>
    </w:p>
    <w:p>
      <w:r>
        <w:t>GURI'S</w:t>
      </w:r>
    </w:p>
    <w:p>
      <w:r>
        <w:t>"""""ruo</w:t>
      </w:r>
    </w:p>
    <w:p>
      <w:r>
        <w:t>Cy~rpu nk 2020</w:t>
      </w:r>
    </w:p>
    <w:p>
      <w:r>
        <w:t>WhllcWolr</w:t>
      </w:r>
    </w:p>
    <w:p>
      <w:r>
        <w:t>""</w:t>
      </w:r>
    </w:p>
    <w:p>
      <w:r>
        <w:t>MuniçAo: li mm</w:t>
      </w:r>
    </w:p>
    <w:p>
      <w:r>
        <w:t>/ll'cnlC: ~O(lita)</w:t>
      </w:r>
    </w:p>
    <w:p>
      <w:r>
        <w:t>Alcance: 300m</w:t>
      </w:r>
    </w:p>
    <w:p>
      <w:r>
        <w:t>2d6+2</w:t>
      </w:r>
    </w:p>
    <w:p>
      <w:r>
        <w:t>ou</w:t>
      </w:r>
    </w:p>
    <w:p>
      <w:r>
        <w:t>6S</w:t>
      </w:r>
    </w:p>
    <w:p>
      <w:r>
        <w:t>6d6</w:t>
      </w:r>
    </w:p>
    <w:p>
      <w:r>
        <w:t>"</w:t>
      </w:r>
    </w:p>
    <w:p>
      <w:r>
        <w:t>Idl 0+4</w:t>
      </w:r>
    </w:p>
    <w:p>
      <w:r>
        <w:t>I'eso: 12.0 kg</w:t>
      </w:r>
    </w:p>
    <w:p>
      <w:r>
        <w:t>CdT: 10</w:t>
      </w:r>
    </w:p>
    <w:p>
      <w:r>
        <w:t>Preço: mililat(US$ 4.300,00)</w:t>
      </w:r>
    </w:p>
    <w:p>
      <w:r>
        <w:br w:type="page"/>
      </w:r>
    </w:p>
    <w:p>
      <w:pPr>
        <w:pStyle w:val="Heading2"/>
      </w:pPr>
      <w:r>
        <w:t>Página 126</w:t>
      </w:r>
    </w:p>
    <w:p>
      <w:r>
        <w:t>Model L&amp;LC</w:t>
      </w:r>
    </w:p>
    <w:p>
      <w:r>
        <w:t>A metralhadora oficial de assalto do exército espanhol e exportada para diversos países latlnoamericanos. Possui mira acoplada de fábrica, podendo ser usada como snlper.</w:t>
      </w:r>
    </w:p>
    <w:p>
      <w:r>
        <w:t>""-</w:t>
      </w:r>
    </w:p>
    <w:p>
      <w:r>
        <w:t>CURPS -,</w:t>
      </w:r>
    </w:p>
    <w:p>
      <w:r>
        <w:t>CylM'rpunk 2020</w:t>
      </w:r>
    </w:p>
    <w:p>
      <w:r>
        <w:t>Whlle W(1Ir</w:t>
      </w:r>
    </w:p>
    <w:p>
      <w:r>
        <w:t>1&gt;20</w:t>
      </w:r>
    </w:p>
    <w:p>
      <w:r>
        <w:t>Muniç!o:5.56mm</w:t>
      </w:r>
    </w:p>
    <w:p>
      <w:r>
        <w:t>"pente: lO</w:t>
      </w:r>
    </w:p>
    <w:p>
      <w:r>
        <w:t>Alcance;: 1.6OOm</w:t>
      </w:r>
    </w:p>
    <w:p>
      <w:r>
        <w:t>Mode152</w:t>
      </w:r>
    </w:p>
    <w:p>
      <w:r>
        <w:t>"' .. ,</w:t>
      </w:r>
    </w:p>
    <w:p>
      <w:r>
        <w:t>'""</w:t>
      </w:r>
    </w:p>
    <w:p>
      <w:r>
        <w:t>4S</w:t>
      </w:r>
    </w:p>
    <w:p>
      <w:r>
        <w:t>.. 6</w:t>
      </w:r>
    </w:p>
    <w:p>
      <w:r>
        <w:t>7</w:t>
      </w:r>
    </w:p>
    <w:p>
      <w:r>
        <w:t>hllO+l</w:t>
      </w:r>
    </w:p>
    <w:p>
      <w:r>
        <w:t>Peso: 6.0 kg</w:t>
      </w:r>
    </w:p>
    <w:p>
      <w:r>
        <w:t>CdT: 10</w:t>
      </w:r>
    </w:p>
    <w:p>
      <w:r>
        <w:t>Preço: militar(US$6.SOO,OO)</w:t>
      </w:r>
    </w:p>
    <w:p>
      <w:r>
        <w:t>A metralhadora pesada da antiga TchecoslováquIa.</w:t>
      </w:r>
    </w:p>
    <w:p>
      <w:r>
        <w:t>""-</w:t>
      </w:r>
    </w:p>
    <w:p>
      <w:r>
        <w:t>CU,""</w:t>
      </w:r>
    </w:p>
    <w:p>
      <w:r>
        <w:t>Shadownm</w:t>
      </w:r>
    </w:p>
    <w:p>
      <w:r>
        <w:t>CylM'rYlUnk 2020</w:t>
      </w:r>
    </w:p>
    <w:p>
      <w:r>
        <w:t>Whi!f Wolf</w:t>
      </w:r>
    </w:p>
    <w:p>
      <w:r>
        <w:t>1)20</w:t>
      </w:r>
    </w:p>
    <w:p>
      <w:r>
        <w:t>Muniçao: 7.62 mm</w:t>
      </w:r>
    </w:p>
    <w:p>
      <w:r>
        <w:t>~penle : lOO(lita)</w:t>
      </w:r>
    </w:p>
    <w:p>
      <w:r>
        <w:t>.... Icance: 300m</w:t>
      </w:r>
    </w:p>
    <w:p>
      <w:r>
        <w:t>RPK</w:t>
      </w:r>
    </w:p>
    <w:p>
      <w:r>
        <w:t>"' .. ,</w:t>
      </w:r>
    </w:p>
    <w:p>
      <w:r>
        <w:t>60 +2</w:t>
      </w:r>
    </w:p>
    <w:p>
      <w:r>
        <w:t>55</w:t>
      </w:r>
    </w:p>
    <w:p>
      <w:r>
        <w:t>5d6 ,</w:t>
      </w:r>
    </w:p>
    <w:p>
      <w:r>
        <w:t>Idl 0+4</w:t>
      </w:r>
    </w:p>
    <w:p>
      <w:r>
        <w:t>I'eso: IO •. Hg</w:t>
      </w:r>
    </w:p>
    <w:p>
      <w:r>
        <w:t>CdT: 10</w:t>
      </w:r>
    </w:p>
    <w:p>
      <w:r>
        <w:t>I"rc&lt;;o: militar(USS S.1 00.(0)</w:t>
      </w:r>
    </w:p>
    <w:p>
      <w:r>
        <w:t>A versão mais antiga dos TCGs. Este rifle automático usa munição 7.62 mm em pentes de</w:t>
      </w:r>
    </w:p>
    <w:p>
      <w:r>
        <w:t>tamanhos variados, permitindo diferentes disposições dos traçadores.</w:t>
      </w:r>
    </w:p>
    <w:p>
      <w:r>
        <w:t>1)000:11I0Il</w:t>
      </w:r>
    </w:p>
    <w:p>
      <w:r>
        <w:t>CURIOS</w:t>
      </w:r>
    </w:p>
    <w:p>
      <w:r>
        <w:t>ShlKkt"'nln</w:t>
      </w:r>
    </w:p>
    <w:p>
      <w:r>
        <w:t>CylM'rpunk 2020</w:t>
      </w:r>
    </w:p>
    <w:p>
      <w:r>
        <w:t>Whllt\VoU</w:t>
      </w:r>
    </w:p>
    <w:p>
      <w:r>
        <w:t>010</w:t>
      </w:r>
    </w:p>
    <w:p>
      <w:r>
        <w:t>Muniçllo: 7.62 mm</w:t>
      </w:r>
    </w:p>
    <w:p>
      <w:r>
        <w:t>/iren1e: 30 011 40 ou 75</w:t>
      </w:r>
    </w:p>
    <w:p>
      <w:r>
        <w:t>Alcance: 200m</w:t>
      </w:r>
    </w:p>
    <w:p>
      <w:r>
        <w:t>"' .. ,</w:t>
      </w:r>
    </w:p>
    <w:p>
      <w:r>
        <w:t>6",'</w:t>
      </w:r>
    </w:p>
    <w:p>
      <w:r>
        <w:t>55</w:t>
      </w:r>
    </w:p>
    <w:p>
      <w:r>
        <w:t>5d6 ,</w:t>
      </w:r>
    </w:p>
    <w:p>
      <w:r>
        <w:t>IdI2+!</w:t>
      </w:r>
    </w:p>
    <w:p>
      <w:r>
        <w:t>PCSQ: 5,0 kg</w:t>
      </w:r>
    </w:p>
    <w:p>
      <w:r>
        <w:t>CdT: lO</w:t>
      </w:r>
    </w:p>
    <w:p>
      <w:r>
        <w:t>f&gt;nv;I: militar(USS 4.800,00)</w:t>
      </w:r>
    </w:p>
    <w:p>
      <w:r>
        <w:br w:type="page"/>
      </w:r>
    </w:p>
    <w:p>
      <w:pPr>
        <w:pStyle w:val="Heading2"/>
      </w:pPr>
      <w:r>
        <w:t>Página 127</w:t>
      </w:r>
    </w:p>
    <w:p>
      <w:r>
        <w:t>Os saldados wvi~ I ;COS o chamavam de "Plamya" (chamas. em ponugues) . I.ançl do em 1975, ele pra;isa ser montado em</w:t>
      </w:r>
    </w:p>
    <w:p>
      <w:r>
        <w:t>um Iripé. seja em hclicóp!ero. w:k:ulo de combate ou no chAo.</w:t>
      </w:r>
    </w:p>
    <w:p>
      <w:r>
        <w:t>""'-</w:t>
      </w:r>
    </w:p>
    <w:p>
      <w:r>
        <w:t>•</w:t>
      </w:r>
    </w:p>
    <w:p>
      <w:r>
        <w:t>CURPS</w:t>
      </w:r>
    </w:p>
    <w:p>
      <w:r>
        <w:t>•</w:t>
      </w:r>
    </w:p>
    <w:p>
      <w:r>
        <w:t>Shltdown.m</w:t>
      </w:r>
    </w:p>
    <w:p>
      <w:r>
        <w:t>•</w:t>
      </w:r>
    </w:p>
    <w:p>
      <w:r>
        <w:t>Cyberputlk 2020</w:t>
      </w:r>
    </w:p>
    <w:p>
      <w:r>
        <w:t>•</w:t>
      </w:r>
    </w:p>
    <w:p>
      <w:r>
        <w:t>White WoU</w:t>
      </w:r>
    </w:p>
    <w:p>
      <w:r>
        <w:t>•</w:t>
      </w:r>
    </w:p>
    <w:p>
      <w:r>
        <w:t>mo</w:t>
      </w:r>
    </w:p>
    <w:p>
      <w:r>
        <w:t>•</w:t>
      </w:r>
    </w:p>
    <w:p>
      <w:r>
        <w:t>Muniçao: grnnada</w:t>
      </w:r>
    </w:p>
    <w:p>
      <w:r>
        <w:t>JIIPcllle: 29 (fita)</w:t>
      </w:r>
    </w:p>
    <w:p>
      <w:r>
        <w:t>Alcance: 1.75Om</w:t>
      </w:r>
    </w:p>
    <w:p>
      <w:r>
        <w:t>Bren M!{-2</w:t>
      </w:r>
    </w:p>
    <w:p>
      <w:r>
        <w:t>Peso: 18.0 Kg" 17.0Kg(lripé)</w:t>
      </w:r>
    </w:p>
    <w:p>
      <w:r>
        <w:t>CdT:oI</w:t>
      </w:r>
    </w:p>
    <w:p>
      <w:r>
        <w:t>Preço: milibr(USS 01.000.00)</w:t>
      </w:r>
    </w:p>
    <w:p>
      <w:r>
        <w:t>Verslio pesada da metrall1adora Bren l2A4.</w:t>
      </w:r>
    </w:p>
    <w:p>
      <w:r>
        <w:t>1l'.ottllGCl</w:t>
      </w:r>
    </w:p>
    <w:p>
      <w:r>
        <w:t>2d6+2</w:t>
      </w:r>
    </w:p>
    <w:p>
      <w:r>
        <w:t>GURPS</w:t>
      </w:r>
    </w:p>
    <w:p>
      <w:r>
        <w:t>61)+2</w:t>
      </w:r>
    </w:p>
    <w:p>
      <w:r>
        <w:t>SII.oo .. nm</w:t>
      </w:r>
    </w:p>
    <w:p>
      <w:r>
        <w:t>6S</w:t>
      </w:r>
    </w:p>
    <w:p>
      <w:r>
        <w:t>C,.bupunk 2020</w:t>
      </w:r>
    </w:p>
    <w:p>
      <w:r>
        <w:t>6&lt;16</w:t>
      </w:r>
    </w:p>
    <w:p>
      <w:r>
        <w:t>Whilc WoU</w:t>
      </w:r>
    </w:p>
    <w:p>
      <w:r>
        <w:t>10</w:t>
      </w:r>
    </w:p>
    <w:p>
      <w:r>
        <w:t>020</w:t>
      </w:r>
    </w:p>
    <w:p>
      <w:r>
        <w:t>2d8</w:t>
      </w:r>
    </w:p>
    <w:p>
      <w:r>
        <w:t>Muniç"o: 7.56 mm</w:t>
      </w:r>
    </w:p>
    <w:p>
      <w:r>
        <w:t>#Penlc: 50 ou 250 (fila)</w:t>
      </w:r>
    </w:p>
    <w:p>
      <w:r>
        <w:t>Alcance: 2.000m</w:t>
      </w:r>
    </w:p>
    <w:p>
      <w:r>
        <w:t>1917</w:t>
      </w:r>
    </w:p>
    <w:p>
      <w:r>
        <w:t>Peso: 13.1 Kg</w:t>
      </w:r>
    </w:p>
    <w:p>
      <w:r>
        <w:t>CdT: 10</w:t>
      </w:r>
    </w:p>
    <w:p>
      <w:r>
        <w:t>l&gt;reço: miliuw(USS 3.850.00)</w:t>
      </w:r>
    </w:p>
    <w:p>
      <w:r>
        <w:t>Esta metrall1adora foi utilizada durante a Primeira Guerra Mundial. Ela sofreu diversas modificações</w:t>
      </w:r>
    </w:p>
    <w:p>
      <w:r>
        <w:t>durante os anos, e até hoje é utilizada por exércitos em todo o mundo.</w:t>
      </w:r>
    </w:p>
    <w:p>
      <w:r>
        <w:t>Dat'hon</w:t>
      </w:r>
    </w:p>
    <w:p>
      <w:r>
        <w:t>ldlO</w:t>
      </w:r>
    </w:p>
    <w:p>
      <w:r>
        <w:t>GURPS</w:t>
      </w:r>
    </w:p>
    <w:p>
      <w:r>
        <w:t>60+2</w:t>
      </w:r>
    </w:p>
    <w:p>
      <w:r>
        <w:t>SlurodO"'nm</w:t>
      </w:r>
    </w:p>
    <w:p>
      <w:r>
        <w:t>6S</w:t>
      </w:r>
    </w:p>
    <w:p>
      <w:r>
        <w:t>C)'b(rpunli 2020</w:t>
      </w:r>
    </w:p>
    <w:p>
      <w:r>
        <w:t>6&lt;16</w:t>
      </w:r>
    </w:p>
    <w:p>
      <w:r>
        <w:t>WhircWolr</w:t>
      </w:r>
    </w:p>
    <w:p>
      <w:r>
        <w:t>10</w:t>
      </w:r>
    </w:p>
    <w:p>
      <w:r>
        <w:t>1)20</w:t>
      </w:r>
    </w:p>
    <w:p>
      <w:r>
        <w:t>20.1 10</w:t>
      </w:r>
    </w:p>
    <w:p>
      <w:r>
        <w:t>Muniçllo: 8 mm</w:t>
      </w:r>
    </w:p>
    <w:p>
      <w:r>
        <w:t>~PC"IC: 250(fira)</w:t>
      </w:r>
    </w:p>
    <w:p>
      <w:r>
        <w:t>Alcance: 3.5OOm</w:t>
      </w:r>
    </w:p>
    <w:p>
      <w:r>
        <w:t>I'C$(!: 23.1 Kg +23 Kg (Iripé)</w:t>
      </w:r>
    </w:p>
    <w:p>
      <w:r>
        <w:t>CdT: 10</w:t>
      </w:r>
    </w:p>
    <w:p>
      <w:r>
        <w:t>~militar (USS 2. 100,00)</w:t>
      </w:r>
    </w:p>
    <w:p>
      <w:r>
        <w:br w:type="page"/>
      </w:r>
    </w:p>
    <w:p>
      <w:pPr>
        <w:pStyle w:val="Heading2"/>
      </w:pPr>
      <w:r>
        <w:t>Página 128</w:t>
      </w:r>
    </w:p>
    <w:p>
      <w:r>
        <w:t>BrowningMl9l9a4</w:t>
      </w:r>
    </w:p>
    <w:p>
      <w:r>
        <w:t>Esta metralhadora é refrigerada a ar, podendo ser usada em desertos. Uma versão mais moderna</w:t>
      </w:r>
    </w:p>
    <w:p>
      <w:r>
        <w:t>da Brownlng M19 17al.</w:t>
      </w:r>
    </w:p>
    <w:p>
      <w:r>
        <w:t>Incluon</w:t>
      </w:r>
    </w:p>
    <w:p>
      <w:r>
        <w:t>2dlO</w:t>
      </w:r>
    </w:p>
    <w:p>
      <w:r>
        <w:t>GURI'S</w:t>
      </w:r>
    </w:p>
    <w:p>
      <w:r>
        <w:t>m</w:t>
      </w:r>
    </w:p>
    <w:p>
      <w:r>
        <w:t>Shlldowrun</w:t>
      </w:r>
    </w:p>
    <w:p>
      <w:r>
        <w:t>.. ,</w:t>
      </w:r>
    </w:p>
    <w:p>
      <w:r>
        <w:t>Cyberpunli 2020</w:t>
      </w:r>
    </w:p>
    <w:p>
      <w:r>
        <w:t>6d6</w:t>
      </w:r>
    </w:p>
    <w:p>
      <w:r>
        <w:t>Whlle Wolf</w:t>
      </w:r>
    </w:p>
    <w:p>
      <w:r>
        <w:t>10</w:t>
      </w:r>
    </w:p>
    <w:p>
      <w:r>
        <w:t>mo</w:t>
      </w:r>
    </w:p>
    <w:p>
      <w:r>
        <w:t>3d6</w:t>
      </w:r>
    </w:p>
    <w:p>
      <w:r>
        <w:t>Munição: 30-06</w:t>
      </w:r>
    </w:p>
    <w:p>
      <w:r>
        <w:t>PtsO; 21.9 Kg "-26,3 Kg (lript)</w:t>
      </w:r>
    </w:p>
    <w:p>
      <w:r>
        <w:t>Itpnl!e: 2'0</w:t>
      </w:r>
    </w:p>
    <w:p>
      <w:r>
        <w:t>CdT:'</w:t>
      </w:r>
    </w:p>
    <w:p>
      <w:r>
        <w:t>AI~: 4.S00m</w:t>
      </w:r>
    </w:p>
    <w:p>
      <w:r>
        <w:t>PIt,ço: mililaC (USS 1.800.(0)</w:t>
      </w:r>
    </w:p>
    <w:p>
      <w:r>
        <w:t>B</w:t>
      </w:r>
    </w:p>
    <w:p>
      <w:r>
        <w:t>J</w:t>
      </w:r>
    </w:p>
    <w:p>
      <w:r>
        <w:t>KPV</w:t>
      </w:r>
    </w:p>
    <w:p>
      <w:r>
        <w:t>o KPV é a arma de maior calibre em serviço e virtualmente um pequeno canhão. Sua munição</w:t>
      </w:r>
    </w:p>
    <w:p>
      <w:r>
        <w:t>anti-tanque foi desenvolvida pela Rússia. 56 pode ser usada se estiver montada em um veiculo.</w:t>
      </w:r>
    </w:p>
    <w:p>
      <w:r>
        <w:t>lbt-rl'Klfl</w:t>
      </w:r>
    </w:p>
    <w:p>
      <w:r>
        <w:t>GUIU'S</w:t>
      </w:r>
    </w:p>
    <w:p>
      <w:r>
        <w:t>Shado .. 'run</w:t>
      </w:r>
    </w:p>
    <w:p>
      <w:r>
        <w:t>Cybl:rpunk 1020</w:t>
      </w:r>
    </w:p>
    <w:p>
      <w:r>
        <w:t>WhiteWolr</w:t>
      </w:r>
    </w:p>
    <w:p>
      <w:r>
        <w:t>"lO</w:t>
      </w:r>
    </w:p>
    <w:p>
      <w:r>
        <w:t>Munição: 14.5 mm</w:t>
      </w:r>
    </w:p>
    <w:p>
      <w:r>
        <w:t>NPcmc: IOO(lilo)</w:t>
      </w:r>
    </w:p>
    <w:p>
      <w:r>
        <w:t>I\IC.1I1CC: 2.5()Om</w:t>
      </w:r>
    </w:p>
    <w:p>
      <w:r>
        <w:t>"'10</w:t>
      </w:r>
    </w:p>
    <w:p>
      <w:r>
        <w:t>8"</w:t>
      </w:r>
    </w:p>
    <w:p>
      <w:r>
        <w:t>60</w:t>
      </w:r>
    </w:p>
    <w:p>
      <w:r>
        <w:t>1d6+3</w:t>
      </w:r>
    </w:p>
    <w:p>
      <w:r>
        <w:t>1S</w:t>
      </w:r>
    </w:p>
    <w:p>
      <w:r>
        <w:t>2d20</w:t>
      </w:r>
    </w:p>
    <w:p>
      <w:r>
        <w:t>LlAl Grenade</w:t>
      </w:r>
    </w:p>
    <w:p>
      <w:r>
        <w:t>1'&lt;."50: 50.0 Kg</w:t>
      </w:r>
    </w:p>
    <w:p>
      <w:r>
        <w:t>Cd'l: S</w:t>
      </w:r>
    </w:p>
    <w:p>
      <w:r>
        <w:t>I'n,ço: 111;liLar(USS 8.000,00)</w:t>
      </w:r>
    </w:p>
    <w:p>
      <w:r>
        <w:t>Il J</w:t>
      </w:r>
    </w:p>
    <w:p>
      <w:r>
        <w:t>N</w:t>
      </w:r>
    </w:p>
    <w:p>
      <w:r>
        <w:t>Este lança granada do exército britânico pode disparar a uma dlstincia de até 100 metros</w:t>
      </w:r>
    </w:p>
    <w:p>
      <w:r>
        <w:t>qualquer tipo de granada (concusão, fragmentação, incendiária, química e anti -tanque).</w:t>
      </w:r>
    </w:p>
    <w:p>
      <w:r>
        <w:t>0,,,_</w:t>
      </w:r>
    </w:p>
    <w:p>
      <w:r>
        <w:t>GURPS</w:t>
      </w:r>
    </w:p>
    <w:p>
      <w:r>
        <w:t>Sh~"'",p</w:t>
      </w:r>
    </w:p>
    <w:p>
      <w:r>
        <w:t>CylK'q lunk 2020</w:t>
      </w:r>
    </w:p>
    <w:p>
      <w:r>
        <w:t>WhilcWolr</w:t>
      </w:r>
    </w:p>
    <w:p>
      <w:r>
        <w:t>1)20</w:t>
      </w:r>
    </w:p>
    <w:p>
      <w:r>
        <w:t>Muniçllo: gmn ad~</w:t>
      </w:r>
    </w:p>
    <w:p>
      <w:r>
        <w:t>~J'cnle : I</w:t>
      </w:r>
    </w:p>
    <w:p>
      <w:r>
        <w:t>Alca/lCC: 100m</w:t>
      </w:r>
    </w:p>
    <w:p>
      <w:r>
        <w:t>•</w:t>
      </w:r>
    </w:p>
    <w:p>
      <w:r>
        <w:t>•</w:t>
      </w:r>
    </w:p>
    <w:p>
      <w:r>
        <w:t>Pcso:2.7 Kg</w:t>
      </w:r>
    </w:p>
    <w:p>
      <w:r>
        <w:t>CdT: I</w:t>
      </w:r>
    </w:p>
    <w:p>
      <w:r>
        <w:t>Preço: rnilitar(USS 800,00)</w:t>
      </w:r>
    </w:p>
    <w:p>
      <w:r>
        <w:t>B J S N</w:t>
      </w:r>
    </w:p>
    <w:p>
      <w:r>
        <w:br w:type="page"/>
      </w:r>
    </w:p>
    <w:p>
      <w:pPr>
        <w:pStyle w:val="Heading2"/>
      </w:pPr>
      <w:r>
        <w:t>Página 129</w:t>
      </w:r>
    </w:p>
    <w:p>
      <w:r>
        <w:t>Lewis Mortar</w:t>
      </w:r>
    </w:p>
    <w:p>
      <w:r>
        <w:t>lança-m orteiros criado para uso na Segunda Guerra Mundial.</w:t>
      </w:r>
    </w:p>
    <w:p>
      <w:r>
        <w:t>I&gt;atmon</w:t>
      </w:r>
    </w:p>
    <w:p>
      <w:r>
        <w:t>4d6</w:t>
      </w:r>
    </w:p>
    <w:p>
      <w:r>
        <w:t>GURPS</w:t>
      </w:r>
    </w:p>
    <w:p>
      <w:r>
        <w:t>70</w:t>
      </w:r>
    </w:p>
    <w:p>
      <w:r>
        <w:t>Shad __ run</w:t>
      </w:r>
    </w:p>
    <w:p>
      <w:r>
        <w:t>65</w:t>
      </w:r>
    </w:p>
    <w:p>
      <w:r>
        <w:t>CyMrpunlõ. 2020</w:t>
      </w:r>
    </w:p>
    <w:p>
      <w:r>
        <w:t>6d6</w:t>
      </w:r>
    </w:p>
    <w:p>
      <w:r>
        <w:t>Whil~ WOIr</w:t>
      </w:r>
    </w:p>
    <w:p>
      <w:r>
        <w:t>9</w:t>
      </w:r>
    </w:p>
    <w:p>
      <w:r>
        <w:t>1&gt;20</w:t>
      </w:r>
    </w:p>
    <w:p>
      <w:r>
        <w:t>3d8</w:t>
      </w:r>
    </w:p>
    <w:p>
      <w:r>
        <w:t>Muniç:lo: MorteirO$</w:t>
      </w:r>
    </w:p>
    <w:p>
      <w:r>
        <w:t>/lpallc: I</w:t>
      </w:r>
    </w:p>
    <w:p>
      <w:r>
        <w:t>Alcance: 60001</w:t>
      </w:r>
    </w:p>
    <w:p>
      <w:r>
        <w:t>M214 6-pac</w:t>
      </w:r>
    </w:p>
    <w:p>
      <w:r>
        <w:t>Peso: lO.O Kg</w:t>
      </w:r>
    </w:p>
    <w:p>
      <w:r>
        <w:t>CdT; I</w:t>
      </w:r>
    </w:p>
    <w:p>
      <w:r>
        <w:t>PI'CÇ'O: mili\.ir(USS l.OOCI.OO)</w:t>
      </w:r>
    </w:p>
    <w:p>
      <w:r>
        <w:t>A versão M2 14 é uma arma de 6 canos giratórios, alimentado por uma fita com 1000 balas.</w:t>
      </w:r>
    </w:p>
    <w:p>
      <w:r>
        <w:t>Quando está reg ulada para 5 tiros por segundo pode ser disparada sem o tripé.</w:t>
      </w:r>
    </w:p>
    <w:p>
      <w:r>
        <w:t>,"'-</w:t>
      </w:r>
    </w:p>
    <w:p>
      <w:r>
        <w:t>CURt'S</w:t>
      </w:r>
    </w:p>
    <w:p>
      <w:r>
        <w:t>ShlKlowl'lIn</w:t>
      </w:r>
    </w:p>
    <w:p>
      <w:r>
        <w:t>CyMrpunk 2020</w:t>
      </w:r>
    </w:p>
    <w:p>
      <w:r>
        <w:t>Wllile Wolf</w:t>
      </w:r>
    </w:p>
    <w:p>
      <w:r>
        <w:t>020</w:t>
      </w:r>
    </w:p>
    <w:p>
      <w:r>
        <w:t>Muniçio: SS6 nvn</w:t>
      </w:r>
    </w:p>
    <w:p>
      <w:r>
        <w:t>IWenle: 1000</w:t>
      </w:r>
    </w:p>
    <w:p>
      <w:r>
        <w:t>Alcance: 4.000m</w:t>
      </w:r>
    </w:p>
    <w:p>
      <w:r>
        <w:t>MG-08</w:t>
      </w:r>
    </w:p>
    <w:p>
      <w:r>
        <w:t>2d lO</w:t>
      </w:r>
    </w:p>
    <w:p>
      <w:r>
        <w:t>8O</w:t>
      </w:r>
    </w:p>
    <w:p>
      <w:r>
        <w:t>'0</w:t>
      </w:r>
    </w:p>
    <w:p>
      <w:r>
        <w:t>4&lt;06</w:t>
      </w:r>
    </w:p>
    <w:p>
      <w:r>
        <w:t>"</w:t>
      </w:r>
    </w:p>
    <w:p>
      <w:r>
        <w:t>3d6+2</w:t>
      </w:r>
    </w:p>
    <w:p>
      <w:r>
        <w:t>I'eso: 12J Kg t 26.3 Kg (tripé)</w:t>
      </w:r>
    </w:p>
    <w:p>
      <w:r>
        <w:t>CdT:S ou 50</w:t>
      </w:r>
    </w:p>
    <w:p>
      <w:r>
        <w:t>Preço: milit.v(US$ 1 1.150.00)</w:t>
      </w:r>
    </w:p>
    <w:p>
      <w:r>
        <w:t>B</w:t>
      </w:r>
    </w:p>
    <w:p>
      <w:r>
        <w:t>N</w:t>
      </w:r>
    </w:p>
    <w:p>
      <w:r>
        <w:t>Uma metralhadora antiga (da Primeira Guerra Mundial) usada pela Alemanha, a MG-OB foi a</w:t>
      </w:r>
    </w:p>
    <w:p>
      <w:r>
        <w:t>primeira arma totalmente automática a ser usada em larga escala por um exército.</w:t>
      </w:r>
    </w:p>
    <w:p>
      <w:r>
        <w:t>llarmon</w:t>
      </w:r>
    </w:p>
    <w:p>
      <w:r>
        <w:t>Jd6</w:t>
      </w:r>
    </w:p>
    <w:p>
      <w:r>
        <w:t>GUIU'S</w:t>
      </w:r>
    </w:p>
    <w:p>
      <w:r>
        <w:t>6~2</w:t>
      </w:r>
    </w:p>
    <w:p>
      <w:r>
        <w:t>SIuod(l&gt;O-l'lIn</w:t>
      </w:r>
    </w:p>
    <w:p>
      <w:r>
        <w:t>6S</w:t>
      </w:r>
    </w:p>
    <w:p>
      <w:r>
        <w:t>CyMrpuII I;. 2020</w:t>
      </w:r>
    </w:p>
    <w:p>
      <w:r>
        <w:t>6&lt;16</w:t>
      </w:r>
    </w:p>
    <w:p>
      <w:r>
        <w:t>Whitt Wolf</w:t>
      </w:r>
    </w:p>
    <w:p>
      <w:r>
        <w:t>9</w:t>
      </w:r>
    </w:p>
    <w:p>
      <w:r>
        <w:t>mo</w:t>
      </w:r>
    </w:p>
    <w:p>
      <w:r>
        <w:t>21.11 0</w:t>
      </w:r>
    </w:p>
    <w:p>
      <w:r>
        <w:t>Muniçllo: Smm</w:t>
      </w:r>
    </w:p>
    <w:p>
      <w:r>
        <w:t>Npente: 250 (fita)</w:t>
      </w:r>
    </w:p>
    <w:p>
      <w:r>
        <w:t>Alcance: I.SOOm</w:t>
      </w:r>
    </w:p>
    <w:p>
      <w:r>
        <w:t>I'eso: 33. 1 KS +)3,0 Kg (tripé)</w:t>
      </w:r>
    </w:p>
    <w:p>
      <w:r>
        <w:t>edT: 10</w:t>
      </w:r>
    </w:p>
    <w:p>
      <w:r>
        <w:t>PlI:ÇO; l11ilitar(USS 900,00)</w:t>
      </w:r>
    </w:p>
    <w:p>
      <w:r>
        <w:t>B</w:t>
      </w:r>
    </w:p>
    <w:p>
      <w:r>
        <w:t>N</w:t>
      </w:r>
    </w:p>
    <w:p>
      <w:r>
        <w:br w:type="page"/>
      </w:r>
    </w:p>
    <w:p>
      <w:pPr>
        <w:pStyle w:val="Heading2"/>
      </w:pPr>
      <w:r>
        <w:t>Página 130</w:t>
      </w:r>
    </w:p>
    <w:p>
      <w:r>
        <w:t>MMl Mul tiple Granade Launcher</w:t>
      </w:r>
    </w:p>
    <w:p>
      <w:r>
        <w:t>o MM I lem um alçançe dI' ai'; 350m. sçn.do capa~dc lançar qualquer lipo de granada de aI~ I Olmm de diâmclro. O sislcma</w:t>
      </w:r>
    </w:p>
    <w:p>
      <w:r>
        <w:t>dI' carga faz COI11 que 3 3nna seja I~O simples de operar quanlO um3 piSlola.</w:t>
      </w:r>
    </w:p>
    <w:p>
      <w:r>
        <w:t>fml,mOIl</w:t>
      </w:r>
    </w:p>
    <w:p>
      <w:r>
        <w:t>GURI'S</w:t>
      </w:r>
    </w:p>
    <w:p>
      <w:r>
        <w:t>Shadowrun</w:t>
      </w:r>
    </w:p>
    <w:p>
      <w:r>
        <w:t>CylX'qlUl1k 2020</w:t>
      </w:r>
    </w:p>
    <w:p>
      <w:r>
        <w:t>WhiltWolf</w:t>
      </w:r>
    </w:p>
    <w:p>
      <w:r>
        <w:t>lHO</w:t>
      </w:r>
    </w:p>
    <w:p>
      <w:r>
        <w:t>Muniçlo: granada</w:t>
      </w:r>
    </w:p>
    <w:p>
      <w:r>
        <w:t>MPenle: 12 (1i1.il)</w:t>
      </w:r>
    </w:p>
    <w:p>
      <w:r>
        <w:t>Alcaoce: 3SOm</w:t>
      </w:r>
    </w:p>
    <w:p>
      <w:r>
        <w:t>PK</w:t>
      </w:r>
    </w:p>
    <w:p>
      <w:r>
        <w:t>•</w:t>
      </w:r>
    </w:p>
    <w:p>
      <w:r>
        <w:t>•</w:t>
      </w:r>
    </w:p>
    <w:p>
      <w:r>
        <w:t>Pçso:S.7Kg</w:t>
      </w:r>
    </w:p>
    <w:p>
      <w:r>
        <w:t>CdT:2</w:t>
      </w:r>
    </w:p>
    <w:p>
      <w:r>
        <w:t>Preço: milil:ll'(USS 1.500.00)</w:t>
      </w:r>
    </w:p>
    <w:p>
      <w:r>
        <w:t>Uma metralhadora muito utilizada pelos agentes do Pacto de Varsóvia. A metralhadora PK geralmente</w:t>
      </w:r>
    </w:p>
    <w:p>
      <w:r>
        <w:t>é montada em um veículo ou tripé, sendo impossivel seu uso por um homem sem apolo.</w:t>
      </w:r>
    </w:p>
    <w:p>
      <w:r>
        <w:t>l)aemon</w:t>
      </w:r>
    </w:p>
    <w:p>
      <w:r>
        <w:t>3&lt;16</w:t>
      </w:r>
    </w:p>
    <w:p>
      <w:r>
        <w:t>GURI'S</w:t>
      </w:r>
    </w:p>
    <w:p>
      <w:r>
        <w:t>71&gt;</w:t>
      </w:r>
    </w:p>
    <w:p>
      <w:r>
        <w:t>Shado .. -run</w:t>
      </w:r>
    </w:p>
    <w:p>
      <w:r>
        <w:t>6S</w:t>
      </w:r>
    </w:p>
    <w:p>
      <w:r>
        <w:t>CylX'rpunk2020</w:t>
      </w:r>
    </w:p>
    <w:p>
      <w:r>
        <w:t>6d6</w:t>
      </w:r>
    </w:p>
    <w:p>
      <w:r>
        <w:t>Whilt Wolf</w:t>
      </w:r>
    </w:p>
    <w:p>
      <w:r>
        <w:t>10</w:t>
      </w:r>
    </w:p>
    <w:p>
      <w:r>
        <w:t>Ino</w:t>
      </w:r>
    </w:p>
    <w:p>
      <w:r>
        <w:t>3&lt;16</w:t>
      </w:r>
    </w:p>
    <w:p>
      <w:r>
        <w:t>Muniç50: 7.62 mm</w:t>
      </w:r>
    </w:p>
    <w:p>
      <w:r>
        <w:t>~ penle: 50 (fila)</w:t>
      </w:r>
    </w:p>
    <w:p>
      <w:r>
        <w:t>Alcance: 1.200m</w:t>
      </w:r>
    </w:p>
    <w:p>
      <w:r>
        <w:t>pzB 39</w:t>
      </w:r>
    </w:p>
    <w:p>
      <w:r>
        <w:t>Pçs.o: 10.0 Kg</w:t>
      </w:r>
    </w:p>
    <w:p>
      <w:r>
        <w:t>CdT: S</w:t>
      </w:r>
    </w:p>
    <w:p>
      <w:r>
        <w:t>Preço: milimr(USS 1.650.00)</w:t>
      </w:r>
    </w:p>
    <w:p>
      <w:r>
        <w:t>Um rlne anti-tanque alemão, que tem história semelhante ao PTRS-41. Foi convertido em um</w:t>
      </w:r>
    </w:p>
    <w:p>
      <w:r>
        <w:t>sniper graças à adição de uma mira telescópica. Porêm não se aplica para alvos humanos.</w:t>
      </w:r>
    </w:p>
    <w:p>
      <w:r>
        <w:t>""~"</w:t>
      </w:r>
    </w:p>
    <w:p>
      <w:r>
        <w:t>GURI'S</w:t>
      </w:r>
    </w:p>
    <w:p>
      <w:r>
        <w:t>SlIlIdo .. 'run</w:t>
      </w:r>
    </w:p>
    <w:p>
      <w:r>
        <w:t>c)lx'rllunk 2020</w:t>
      </w:r>
    </w:p>
    <w:p>
      <w:r>
        <w:t>WhiltWOlr</w:t>
      </w:r>
    </w:p>
    <w:p>
      <w:r>
        <w:t>1)20</w:t>
      </w:r>
    </w:p>
    <w:p>
      <w:r>
        <w:t>Muniçlio: 8 111m</w:t>
      </w:r>
    </w:p>
    <w:p>
      <w:r>
        <w:t>MPente: I</w:t>
      </w:r>
    </w:p>
    <w:p>
      <w:r>
        <w:t>Alcance: 2.500m</w:t>
      </w:r>
    </w:p>
    <w:p>
      <w:r>
        <w:t>"'''</w:t>
      </w:r>
    </w:p>
    <w:p>
      <w:r>
        <w:t>'""</w:t>
      </w:r>
    </w:p>
    <w:p>
      <w:r>
        <w:t>,,"</w:t>
      </w:r>
    </w:p>
    <w:p>
      <w:r>
        <w:t>9&lt;I.H</w:t>
      </w:r>
    </w:p>
    <w:p>
      <w:r>
        <w:t>"</w:t>
      </w:r>
    </w:p>
    <w:p>
      <w:r>
        <w:t>Jd20</w:t>
      </w:r>
    </w:p>
    <w:p>
      <w:r>
        <w:t>I'C$(&gt;: 12,7 Kg</w:t>
      </w:r>
    </w:p>
    <w:p>
      <w:r>
        <w:t>CdT: I</w:t>
      </w:r>
    </w:p>
    <w:p>
      <w:r>
        <w:t>Preço: mililar(US$ 7.850.(&gt;0)</w:t>
      </w:r>
    </w:p>
    <w:p>
      <w:r>
        <w:br w:type="page"/>
      </w:r>
    </w:p>
    <w:p>
      <w:pPr>
        <w:pStyle w:val="Heading2"/>
      </w:pPr>
      <w:r>
        <w:t>Página 131</w:t>
      </w:r>
    </w:p>
    <w:p>
      <w:r>
        <w:t>Granada de Fumaça</w:t>
      </w:r>
    </w:p>
    <w:p>
      <w:r>
        <w:t>Gera uma cortina de fumaça em um raio de até 6m. Muito utilizada para distrair O Inimigo ou cobrir</w:t>
      </w:r>
    </w:p>
    <w:p>
      <w:r>
        <w:t>a fuga de tropas.</w:t>
      </w:r>
    </w:p>
    <w:p>
      <w:r>
        <w:t>l:hIf1non</w:t>
      </w:r>
    </w:p>
    <w:p>
      <w:r>
        <w:t>GURI'S</w:t>
      </w:r>
    </w:p>
    <w:p>
      <w:r>
        <w:t>Shllllo"n'll</w:t>
      </w:r>
    </w:p>
    <w:p>
      <w:r>
        <w:t>Cy~rp u"" 2020</w:t>
      </w:r>
    </w:p>
    <w:p>
      <w:r>
        <w:t>Wh i l~Wo lr</w:t>
      </w:r>
    </w:p>
    <w:p>
      <w:r>
        <w:t>020</w:t>
      </w:r>
    </w:p>
    <w:p>
      <w:r>
        <w:t>F.-.ynn"lIOS: •</w:t>
      </w:r>
    </w:p>
    <w:p>
      <w:r>
        <w:t>l cmpo ~ espera: &lt;ls</w:t>
      </w:r>
    </w:p>
    <w:p>
      <w:r>
        <w:t>l'reço: miliw (USS 40,00)</w:t>
      </w:r>
    </w:p>
    <w:p>
      <w:r>
        <w:t>HG-77</w:t>
      </w:r>
    </w:p>
    <w:p>
      <w:r>
        <w:t>•</w:t>
      </w:r>
    </w:p>
    <w:p>
      <w:r>
        <w:t>•</w:t>
      </w:r>
    </w:p>
    <w:p>
      <w:r>
        <w:t>P~:400g</w:t>
      </w:r>
    </w:p>
    <w:p>
      <w:r>
        <w:t>Arremesso: 30m</w:t>
      </w:r>
    </w:p>
    <w:p>
      <w:r>
        <w:t>A granada de mão padrão utilizada pelos exércitos austríacos. É uma granada de fragmentação</w:t>
      </w:r>
    </w:p>
    <w:p>
      <w:r>
        <w:t>com aproximadamente 5.000 fragmentos metálicos com 2mm de diâmetro.</w:t>
      </w:r>
    </w:p>
    <w:p>
      <w:r>
        <w:t>""'~"</w:t>
      </w:r>
    </w:p>
    <w:p>
      <w:r>
        <w:t>GURPS</w:t>
      </w:r>
    </w:p>
    <w:p>
      <w:r>
        <w:t>ShMkn'Hun</w:t>
      </w:r>
    </w:p>
    <w:p>
      <w:r>
        <w:t>C) ~rpw ll" 2020</w:t>
      </w:r>
    </w:p>
    <w:p>
      <w:r>
        <w:t>WhiteWolf</w:t>
      </w:r>
    </w:p>
    <w:p>
      <w:r>
        <w:t>Ino</w:t>
      </w:r>
    </w:p>
    <w:p>
      <w:r>
        <w:t>fragmenlos: ~OOO</w:t>
      </w:r>
    </w:p>
    <w:p>
      <w:r>
        <w:t>Sd61l"00 I1I</w:t>
      </w:r>
    </w:p>
    <w:p>
      <w:r>
        <w:t>' 0</w:t>
      </w:r>
    </w:p>
    <w:p>
      <w:r>
        <w:t>'S .. ,</w:t>
      </w:r>
    </w:p>
    <w:p>
      <w:r>
        <w:t>10</w:t>
      </w:r>
    </w:p>
    <w:p>
      <w:r>
        <w:t>"'10</w:t>
      </w:r>
    </w:p>
    <w:p>
      <w:r>
        <w:t>Tempo de espera: 4segundos</w:t>
      </w:r>
    </w:p>
    <w:p>
      <w:r>
        <w:t>l'reço: militar (USS 100.(0)</w:t>
      </w:r>
    </w:p>
    <w:p>
      <w:r>
        <w:t>HG-80</w:t>
      </w:r>
    </w:p>
    <w:p>
      <w:r>
        <w:t>I'eso: 480g</w:t>
      </w:r>
    </w:p>
    <w:p>
      <w:r>
        <w:t>AlTI'n1('SSO: 30",</w:t>
      </w:r>
    </w:p>
    <w:p>
      <w:r>
        <w:t>Mini granllCla de fragmentação desenvolvida para lutas próximas (para -limpar" áreas). Devido ao</w:t>
      </w:r>
    </w:p>
    <w:p>
      <w:r>
        <w:t>seu peso multo leve, pode ser arremessada a grandes distândas e carregllCla em grande quantidade.</w:t>
      </w:r>
    </w:p>
    <w:p>
      <w:r>
        <w:t>""""'"</w:t>
      </w:r>
    </w:p>
    <w:p>
      <w:r>
        <w:t>GURPS</w:t>
      </w:r>
    </w:p>
    <w:p>
      <w:r>
        <w:t>SIIado ... nm</w:t>
      </w:r>
    </w:p>
    <w:p>
      <w:r>
        <w:t>Cy~rpun" 2020</w:t>
      </w:r>
    </w:p>
    <w:p>
      <w:r>
        <w:t>Whilc Wolf</w:t>
      </w:r>
    </w:p>
    <w:p>
      <w:r>
        <w:t>"lO</w:t>
      </w:r>
    </w:p>
    <w:p>
      <w:r>
        <w:t>FrnijlllenlOJ: 1000</w:t>
      </w:r>
    </w:p>
    <w:p>
      <w:r>
        <w:t>Tempo de esper~: 4,</w:t>
      </w:r>
    </w:p>
    <w:p>
      <w:r>
        <w:t>l'reço: milí~1f(USS 120,00)</w:t>
      </w:r>
    </w:p>
    <w:p>
      <w:r>
        <w:t>4dó llUIso lfl</w:t>
      </w:r>
    </w:p>
    <w:p>
      <w:r>
        <w:t>' 0</w:t>
      </w:r>
    </w:p>
    <w:p>
      <w:r>
        <w:t>55 ,,6+,</w:t>
      </w:r>
    </w:p>
    <w:p>
      <w:r>
        <w:t>,</w:t>
      </w:r>
    </w:p>
    <w:p>
      <w:r>
        <w:t>Jd8+3</w:t>
      </w:r>
    </w:p>
    <w:p>
      <w:r>
        <w:t>I'~so: 17011</w:t>
      </w:r>
    </w:p>
    <w:p>
      <w:r>
        <w:t>ArrcnK'$$O: 40m</w:t>
      </w:r>
    </w:p>
    <w:p>
      <w:r>
        <w:br w:type="page"/>
      </w:r>
    </w:p>
    <w:p>
      <w:pPr>
        <w:pStyle w:val="Heading2"/>
      </w:pPr>
      <w:r>
        <w:t>Página 132</w:t>
      </w:r>
    </w:p>
    <w:p>
      <w:r>
        <w:t>A granada utilizada pelos exércitos brasileiros. Uma granada que pode ser utilizada tanto defensiva</w:t>
      </w:r>
    </w:p>
    <w:p>
      <w:r>
        <w:t>quanto ofensivamente.</w:t>
      </w:r>
    </w:p>
    <w:p>
      <w:r>
        <w:t>Oacmon</w:t>
      </w:r>
    </w:p>
    <w:p>
      <w:r>
        <w:t>CURI'S</w:t>
      </w:r>
    </w:p>
    <w:p>
      <w:r>
        <w:t>ShHUowrun</w:t>
      </w:r>
    </w:p>
    <w:p>
      <w:r>
        <w:t>C)' ~rflunk 2020</w:t>
      </w:r>
    </w:p>
    <w:p>
      <w:r>
        <w:t>WhiltWolr</w:t>
      </w:r>
    </w:p>
    <w:p>
      <w:r>
        <w:t>1)20</w:t>
      </w:r>
    </w:p>
    <w:p>
      <w:r>
        <w:t>Fragmentos: 240+</w:t>
      </w:r>
    </w:p>
    <w:p>
      <w:r>
        <w:t>TCl11fXl de espera: 45</w:t>
      </w:r>
    </w:p>
    <w:p>
      <w:r>
        <w:t>l'rt-çu: militar (USS SO.OO)</w:t>
      </w:r>
    </w:p>
    <w:p>
      <w:r>
        <w:t>M69</w:t>
      </w:r>
    </w:p>
    <w:p>
      <w:r>
        <w:t>5d6 pulso 2/1</w:t>
      </w:r>
    </w:p>
    <w:p>
      <w:r>
        <w:t>,o.,</w:t>
      </w:r>
    </w:p>
    <w:p>
      <w:r>
        <w:t>6S</w:t>
      </w:r>
    </w:p>
    <w:p>
      <w:r>
        <w:t>."</w:t>
      </w:r>
    </w:p>
    <w:p>
      <w:r>
        <w:t>"</w:t>
      </w:r>
    </w:p>
    <w:p>
      <w:r>
        <w:t>""</w:t>
      </w:r>
    </w:p>
    <w:p>
      <w:r>
        <w:t>Peso: 4SOg</w:t>
      </w:r>
    </w:p>
    <w:p>
      <w:r>
        <w:t>Ammcsso: 30111</w:t>
      </w:r>
    </w:p>
    <w:p>
      <w:r>
        <w:t>"</w:t>
      </w:r>
    </w:p>
    <w:p>
      <w:r>
        <w:t>N·</w:t>
      </w:r>
    </w:p>
    <w:p>
      <w:r>
        <w:t>E uma granada desenvolvida na Iugoslávia, e considerada uma granada anti-pessoal, pois contém</w:t>
      </w:r>
    </w:p>
    <w:p>
      <w:r>
        <w:t>muitos fragmentos de baixa penetração em blindagens.</w:t>
      </w:r>
    </w:p>
    <w:p>
      <w:r>
        <w:t>""-</w:t>
      </w:r>
    </w:p>
    <w:p>
      <w:r>
        <w:t>CUltlOS</w:t>
      </w:r>
    </w:p>
    <w:p>
      <w:r>
        <w:t>--.,</w:t>
      </w:r>
    </w:p>
    <w:p>
      <w:r>
        <w:t>CyMrflunk 2020</w:t>
      </w:r>
    </w:p>
    <w:p>
      <w:r>
        <w:t>WhlltWolr</w:t>
      </w:r>
    </w:p>
    <w:p>
      <w:r>
        <w:t>0 20</w:t>
      </w:r>
    </w:p>
    <w:p>
      <w:r>
        <w:t>FrngmenlOS: •</w:t>
      </w:r>
    </w:p>
    <w:p>
      <w:r>
        <w:t>Tempo de espern: 4s</w:t>
      </w:r>
    </w:p>
    <w:p>
      <w:r>
        <w:t>Preço: l11ililar{USS 90.00)</w:t>
      </w:r>
    </w:p>
    <w:p>
      <w:r>
        <w:t>6d6pulso2l1</w:t>
      </w:r>
    </w:p>
    <w:p>
      <w:r>
        <w:t>,o.,</w:t>
      </w:r>
    </w:p>
    <w:p>
      <w:r>
        <w:t>75</w:t>
      </w:r>
    </w:p>
    <w:p>
      <w:r>
        <w:t>5&lt;1' "</w:t>
      </w:r>
    </w:p>
    <w:p>
      <w:r>
        <w:t>4&lt;1,</w:t>
      </w:r>
    </w:p>
    <w:p>
      <w:r>
        <w:t>Mini hand</w:t>
      </w:r>
    </w:p>
    <w:p>
      <w:r>
        <w:t>l'no: SOOg</w:t>
      </w:r>
    </w:p>
    <w:p>
      <w:r>
        <w:t>Arremesso: 40m ou 300m (rillc)</w:t>
      </w:r>
    </w:p>
    <w:p>
      <w:r>
        <w:t>De fabricação chilena, li! multo utilizada por milícias sul-americanas. O corpo desta granada li!</w:t>
      </w:r>
    </w:p>
    <w:p>
      <w:r>
        <w:t>constituído de TNT encapsulado em metal de fragmentação.</w:t>
      </w:r>
    </w:p>
    <w:p>
      <w:r>
        <w:t>""-</w:t>
      </w:r>
    </w:p>
    <w:p>
      <w:r>
        <w:t>CURI'S</w:t>
      </w:r>
    </w:p>
    <w:p>
      <w:r>
        <w:t>SIIadowrun</w:t>
      </w:r>
    </w:p>
    <w:p>
      <w:r>
        <w:t>Cy~rpunk 2020</w:t>
      </w:r>
    </w:p>
    <w:p>
      <w:r>
        <w:t>WhiltWolr</w:t>
      </w:r>
    </w:p>
    <w:p>
      <w:r>
        <w:t>mo</w:t>
      </w:r>
    </w:p>
    <w:p>
      <w:r>
        <w:t>l'ragmenlOS: 2008</w:t>
      </w:r>
    </w:p>
    <w:p>
      <w:r>
        <w:t>Tempo dc espera: 4.55</w:t>
      </w:r>
    </w:p>
    <w:p>
      <w:r>
        <w:t>Preço: milil:tr(USS 150.00)</w:t>
      </w:r>
    </w:p>
    <w:p>
      <w:r>
        <w:t>Sd6 pulso III</w:t>
      </w:r>
    </w:p>
    <w:p>
      <w:r>
        <w:t>,O</w:t>
      </w:r>
    </w:p>
    <w:p>
      <w:r>
        <w:t>6S</w:t>
      </w:r>
    </w:p>
    <w:p>
      <w:r>
        <w:t>"" "</w:t>
      </w:r>
    </w:p>
    <w:p>
      <w:r>
        <w:t>3,11 0</w:t>
      </w:r>
    </w:p>
    <w:p>
      <w:r>
        <w:t>J' l'SO: ))01::</w:t>
      </w:r>
    </w:p>
    <w:p>
      <w:r>
        <w:t>Arremcsso: 30m</w:t>
      </w:r>
    </w:p>
    <w:p>
      <w:r>
        <w:br w:type="page"/>
      </w:r>
    </w:p>
    <w:p>
      <w:pPr>
        <w:pStyle w:val="Heading2"/>
      </w:pPr>
      <w:r>
        <w:t>Página 133</w:t>
      </w:r>
    </w:p>
    <w:p>
      <w:r>
        <w:t>Modelo . 31</w:t>
      </w:r>
    </w:p>
    <w:p>
      <w:r>
        <w:t>Esta granada de fabricação polonesa foi muito utilizada pelos exércitos da cortina de ferro.</w:t>
      </w:r>
    </w:p>
    <w:p>
      <w:r>
        <w:t>I&gt;ae.non</w:t>
      </w:r>
    </w:p>
    <w:p>
      <w:r>
        <w:t>GURPS</w:t>
      </w:r>
    </w:p>
    <w:p>
      <w:r>
        <w:t>Shadownm</w:t>
      </w:r>
    </w:p>
    <w:p>
      <w:r>
        <w:t>Cyberpun" 2020</w:t>
      </w:r>
    </w:p>
    <w:p>
      <w:r>
        <w:t>WhileWolf</w:t>
      </w:r>
    </w:p>
    <w:p>
      <w:r>
        <w:t>DlO</w:t>
      </w:r>
    </w:p>
    <w:p>
      <w:r>
        <w:t>Frngmcntos: 90()1·</w:t>
      </w:r>
    </w:p>
    <w:p>
      <w:r>
        <w:t>Tempo&lt;k espera: 4.Ss</w:t>
      </w:r>
    </w:p>
    <w:p>
      <w:r>
        <w:t>Preçu: militar{USS 90,00)</w:t>
      </w:r>
    </w:p>
    <w:p>
      <w:r>
        <w:t>OD-82</w:t>
      </w:r>
    </w:p>
    <w:p>
      <w:r>
        <w:t>4d6pulso2l1</w:t>
      </w:r>
    </w:p>
    <w:p>
      <w:r>
        <w:t>40+2</w:t>
      </w:r>
    </w:p>
    <w:p>
      <w:r>
        <w:t>55</w:t>
      </w:r>
    </w:p>
    <w:p>
      <w:r>
        <w:t>.lo" ,</w:t>
      </w:r>
    </w:p>
    <w:p>
      <w:r>
        <w:t>ld'</w:t>
      </w:r>
    </w:p>
    <w:p>
      <w:r>
        <w:t>PeM&gt;: 600g</w:t>
      </w:r>
    </w:p>
    <w:p>
      <w:r>
        <w:t>Arremesso: 30m ou 200m (rifle)</w:t>
      </w:r>
    </w:p>
    <w:p>
      <w:r>
        <w:t>Conhecida como ~I i mpa-campos" pelos exercitos. Contém milhares de minúsculos fragmentos</w:t>
      </w:r>
    </w:p>
    <w:p>
      <w:r>
        <w:t>metálicos que são expelidos violentamente na explosão. Faz dano pequeno em uma área extensa.</w:t>
      </w:r>
    </w:p>
    <w:p>
      <w:r>
        <w:t>Oaellwm</w:t>
      </w:r>
    </w:p>
    <w:p>
      <w:r>
        <w:t>CUltlOS</w:t>
      </w:r>
    </w:p>
    <w:p>
      <w:r>
        <w:t>Shadowrun</w:t>
      </w:r>
    </w:p>
    <w:p>
      <w:r>
        <w:t>Cylxrpullk 2020</w:t>
      </w:r>
    </w:p>
    <w:p>
      <w:r>
        <w:t>While Wolf</w:t>
      </w:r>
    </w:p>
    <w:p>
      <w:r>
        <w:t>020</w:t>
      </w:r>
    </w:p>
    <w:p>
      <w:r>
        <w:t>Frngl11cnto~: 5000+</w:t>
      </w:r>
    </w:p>
    <w:p>
      <w:r>
        <w:t>Tempo de espera: 45</w:t>
      </w:r>
    </w:p>
    <w:p>
      <w:r>
        <w:t>I'n.-ço: militar(USS 120.(0)</w:t>
      </w:r>
    </w:p>
    <w:p>
      <w:r>
        <w:t>RDG-33</w:t>
      </w:r>
    </w:p>
    <w:p>
      <w:r>
        <w:t>4d6puboJ/J</w:t>
      </w:r>
    </w:p>
    <w:p>
      <w:r>
        <w:t>JD+2</w:t>
      </w:r>
    </w:p>
    <w:p>
      <w:r>
        <w:t>SS</w:t>
      </w:r>
    </w:p>
    <w:p>
      <w:r>
        <w:t>"6 ,</w:t>
      </w:r>
    </w:p>
    <w:p>
      <w:r>
        <w:t>2d12</w:t>
      </w:r>
    </w:p>
    <w:p>
      <w:r>
        <w:t>I'eso: JOOg</w:t>
      </w:r>
    </w:p>
    <w:p>
      <w:r>
        <w:t>Arremesso: 30m</w:t>
      </w:r>
    </w:p>
    <w:p>
      <w:r>
        <w:t>Granada de uso anti-pessoal. Dispara grandes quantidades de fragmentos em uma área extensa.</w:t>
      </w:r>
    </w:p>
    <w:p>
      <w:r>
        <w:t>Oacmon</w:t>
      </w:r>
    </w:p>
    <w:p>
      <w:r>
        <w:t>GURPS</w:t>
      </w:r>
    </w:p>
    <w:p>
      <w:r>
        <w:t>Shado .. -run</w:t>
      </w:r>
    </w:p>
    <w:p>
      <w:r>
        <w:t>Cylxrpunl;. 2020</w:t>
      </w:r>
    </w:p>
    <w:p>
      <w:r>
        <w:t>Whil\' wolr</w:t>
      </w:r>
    </w:p>
    <w:p>
      <w:r>
        <w:t>1)20</w:t>
      </w:r>
    </w:p>
    <w:p>
      <w:r>
        <w:t>Fragmentos: lOOO~</w:t>
      </w:r>
    </w:p>
    <w:p>
      <w:r>
        <w:t>Tempo d~ espera: 4s</w:t>
      </w:r>
    </w:p>
    <w:p>
      <w:r>
        <w:t>Preço: miliw{USS 175.00)</w:t>
      </w:r>
    </w:p>
    <w:p>
      <w:r>
        <w:t>5d6 pul:;o 312</w:t>
      </w:r>
    </w:p>
    <w:p>
      <w:r>
        <w:t>50</w:t>
      </w:r>
    </w:p>
    <w:p>
      <w:r>
        <w:t>""</w:t>
      </w:r>
    </w:p>
    <w:p>
      <w:r>
        <w:t>"'6</w:t>
      </w:r>
    </w:p>
    <w:p>
      <w:r>
        <w:t>12</w:t>
      </w:r>
    </w:p>
    <w:p>
      <w:r>
        <w:t>"'6</w:t>
      </w:r>
    </w:p>
    <w:p>
      <w:r>
        <w:t>p~so: 350g</w:t>
      </w:r>
    </w:p>
    <w:p>
      <w:r>
        <w:t>Arremesso: 350m</w:t>
      </w:r>
    </w:p>
    <w:p>
      <w:r>
        <w:br w:type="page"/>
      </w:r>
    </w:p>
    <w:p>
      <w:pPr>
        <w:pStyle w:val="Heading2"/>
      </w:pPr>
      <w:r>
        <w:t>Página 134</w:t>
      </w:r>
    </w:p>
    <w:p>
      <w:r>
        <w:t>RG-42</w:t>
      </w:r>
    </w:p>
    <w:p>
      <w:r>
        <w:t>,</w:t>
      </w:r>
    </w:p>
    <w:p>
      <w:r>
        <w:t>Granada de mão da segunda guerra mundial, mas ainda em uso em alguns exércitos. Uma granada</w:t>
      </w:r>
    </w:p>
    <w:p>
      <w:r>
        <w:t>de fragmentação de grandes estilhaços.</w:t>
      </w:r>
    </w:p>
    <w:p>
      <w:r>
        <w:t>[Ia~mon</w:t>
      </w:r>
    </w:p>
    <w:p>
      <w:r>
        <w:t>CURI'S</w:t>
      </w:r>
    </w:p>
    <w:p>
      <w:r>
        <w:t>SlUIdo, ... ,.n</w:t>
      </w:r>
    </w:p>
    <w:p>
      <w:r>
        <w:t>CyberJlunk 2020</w:t>
      </w:r>
    </w:p>
    <w:p>
      <w:r>
        <w:t>WhlleWolr</w:t>
      </w:r>
    </w:p>
    <w:p>
      <w:r>
        <w:t>"lO</w:t>
      </w:r>
    </w:p>
    <w:p>
      <w:r>
        <w:t>l'rngnlCllIOS: 300 .</w:t>
      </w:r>
    </w:p>
    <w:p>
      <w:r>
        <w:t>Tcmpodc C$~ ra: 4$</w:t>
      </w:r>
    </w:p>
    <w:p>
      <w:r>
        <w:t>I'A.'ÇO: militar(USS 60,00)</w:t>
      </w:r>
    </w:p>
    <w:p>
      <w:r>
        <w:t>RPG- 43</w:t>
      </w:r>
    </w:p>
    <w:p>
      <w:r>
        <w:t>6d6 pulso l/ I</w:t>
      </w:r>
    </w:p>
    <w:p>
      <w:r>
        <w:t>7D</w:t>
      </w:r>
    </w:p>
    <w:p>
      <w:r>
        <w:t>7S</w:t>
      </w:r>
    </w:p>
    <w:p>
      <w:r>
        <w:t>6&lt;16</w:t>
      </w:r>
    </w:p>
    <w:p>
      <w:r>
        <w:t>" ."</w:t>
      </w:r>
    </w:p>
    <w:p>
      <w:r>
        <w:t>J&gt;cso: " 50S</w:t>
      </w:r>
    </w:p>
    <w:p>
      <w:r>
        <w:t>Am:mcsso: 30m</w:t>
      </w:r>
    </w:p>
    <w:p>
      <w:r>
        <w:t>S N</w:t>
      </w:r>
    </w:p>
    <w:p>
      <w:r>
        <w:t>Uma granada anti-tanque. Possui um Impacto muito grande e multo concentrado, com pouquisslma</w:t>
      </w:r>
    </w:p>
    <w:p>
      <w:r>
        <w:t>fragmentação.</w:t>
      </w:r>
    </w:p>
    <w:p>
      <w:r>
        <w:t>l)aemoo</w:t>
      </w:r>
    </w:p>
    <w:p>
      <w:r>
        <w:t>GU I~I'S</w:t>
      </w:r>
    </w:p>
    <w:p>
      <w:r>
        <w:t>Shado.nua</w:t>
      </w:r>
    </w:p>
    <w:p>
      <w:r>
        <w:t>Cybuflllllk 2020</w:t>
      </w:r>
    </w:p>
    <w:p>
      <w:r>
        <w:t>WhileWolr</w:t>
      </w:r>
    </w:p>
    <w:p>
      <w:r>
        <w:t>" lO</w:t>
      </w:r>
    </w:p>
    <w:p>
      <w:r>
        <w:t>Frng.mc:nros: 10-20</w:t>
      </w:r>
    </w:p>
    <w:p>
      <w:r>
        <w:t>Tempo lIe cspçra: 4s</w:t>
      </w:r>
    </w:p>
    <w:p>
      <w:r>
        <w:t>l'reço: mililar (USS 75.00)</w:t>
      </w:r>
    </w:p>
    <w:p>
      <w:r>
        <w:t>RPG-6</w:t>
      </w:r>
    </w:p>
    <w:p>
      <w:r>
        <w:t>4dlOpulso llO,s</w:t>
      </w:r>
    </w:p>
    <w:p>
      <w:r>
        <w:t>,,»1</w:t>
      </w:r>
    </w:p>
    <w:p>
      <w:r>
        <w:t>8S</w:t>
      </w:r>
    </w:p>
    <w:p>
      <w:r>
        <w:t>1d6</w:t>
      </w:r>
    </w:p>
    <w:p>
      <w:r>
        <w:t>15</w:t>
      </w:r>
    </w:p>
    <w:p>
      <w:r>
        <w:t>4dlO</w:t>
      </w:r>
    </w:p>
    <w:p>
      <w:r>
        <w:t>1'1:50: SOOg</w:t>
      </w:r>
    </w:p>
    <w:p>
      <w:r>
        <w:t>Am:me5S0: 30m</w:t>
      </w:r>
    </w:p>
    <w:p>
      <w:r>
        <w:t>Granada de mão anti-tanque utilizada pelos exércitos russos no Afegan istão.</w:t>
      </w:r>
    </w:p>
    <w:p>
      <w:r>
        <w:t>""-</w:t>
      </w:r>
    </w:p>
    <w:p>
      <w:r>
        <w:t>GURI'S</w:t>
      </w:r>
    </w:p>
    <w:p>
      <w:r>
        <w:t>Shado"'run</w:t>
      </w:r>
    </w:p>
    <w:p>
      <w:r>
        <w:t>C)'beqmnk 2020</w:t>
      </w:r>
    </w:p>
    <w:p>
      <w:r>
        <w:t>WhilCt \Volr</w:t>
      </w:r>
    </w:p>
    <w:p>
      <w:r>
        <w:t>lHO</w:t>
      </w:r>
    </w:p>
    <w:p>
      <w:r>
        <w:t>FrngmcllIos: 10-20</w:t>
      </w:r>
    </w:p>
    <w:p>
      <w:r>
        <w:t>Tempo dcespcra: 4s</w:t>
      </w:r>
    </w:p>
    <w:p>
      <w:r>
        <w:t>J~ : m iljl8r (US$ II S,OO)</w:t>
      </w:r>
    </w:p>
    <w:p>
      <w:r>
        <w:t>6&lt;16 pulso 2/0,5</w:t>
      </w:r>
    </w:p>
    <w:p>
      <w:r>
        <w:t>,,»2</w:t>
      </w:r>
    </w:p>
    <w:p>
      <w:r>
        <w:t>11"</w:t>
      </w:r>
    </w:p>
    <w:p>
      <w:r>
        <w:t>5&lt;16</w:t>
      </w:r>
    </w:p>
    <w:p>
      <w:r>
        <w:t>"</w:t>
      </w:r>
    </w:p>
    <w:p>
      <w:r>
        <w:t>6&lt;16</w:t>
      </w:r>
    </w:p>
    <w:p>
      <w:r>
        <w:t>f'cso: 450g</w:t>
      </w:r>
    </w:p>
    <w:p>
      <w:r>
        <w:t>Am:mc5$o: 40m ou 300m (rine)</w:t>
      </w:r>
    </w:p>
    <w:p>
      <w:r>
        <w:br w:type="page"/>
      </w:r>
    </w:p>
    <w:p>
      <w:pPr>
        <w:pStyle w:val="Heading2"/>
      </w:pPr>
      <w:r>
        <w:t>Página 135</w:t>
      </w:r>
    </w:p>
    <w:p>
      <w:r>
        <w:t>Pontas de projéteis de chumbo</w:t>
      </w:r>
    </w:p>
    <w:p>
      <w:r>
        <w:t>As pontas de prOjéteis podem ser de variados tipos. A figura mostra os exemplos mais comuns.</w:t>
      </w:r>
    </w:p>
    <w:p>
      <w:r>
        <w:t>Cada ponta tem uma aplicação diferente. As pontas ogivais são o padrão adotado pela industria,</w:t>
      </w:r>
    </w:p>
    <w:p>
      <w:r>
        <w:t>mas existem versões especiais, até mesmo caseiras. A bala de canto vivo deixa uma marca mais</w:t>
      </w:r>
    </w:p>
    <w:p>
      <w:r>
        <w:t>precisa sendo, portanto, utilizada em competições. A bala de ponta oca, erroneamente confundida</w:t>
      </w:r>
    </w:p>
    <w:p>
      <w:r>
        <w:t>com a Dum-Dum, adquire o formato de cogumelo ao atingir o alvo, aumentando enormemente o</w:t>
      </w:r>
    </w:p>
    <w:p>
      <w:r>
        <w:t>dano causado. A bala Dum-Dum tem a pOnta serrada em forma de cruz de modo a abrir com o</w:t>
      </w:r>
    </w:p>
    <w:p>
      <w:r>
        <w:t>disparo e perfurar melhor o alvo.</w:t>
      </w:r>
    </w:p>
    <w:p>
      <w:r>
        <w:t>o;;</w:t>
      </w:r>
    </w:p>
    <w:p>
      <w:r>
        <w:t>Ogival</w:t>
      </w:r>
    </w:p>
    <w:p>
      <w:r>
        <w:t>ai</w:t>
      </w:r>
    </w:p>
    <w:p>
      <w:r>
        <w:t>Canto vivo</w:t>
      </w:r>
    </w:p>
    <w:p>
      <w:r>
        <w:t>Sal</w:t>
      </w:r>
    </w:p>
    <w:p>
      <w:r>
        <w:t>Semi canto vivo</w:t>
      </w:r>
    </w:p>
    <w:p>
      <w:r>
        <w:t>Ify</w:t>
      </w:r>
    </w:p>
    <w:p>
      <w:r>
        <w:t>o;;Pl</w:t>
      </w:r>
    </w:p>
    <w:p>
      <w:r>
        <w:t>Ogival plana</w:t>
      </w:r>
    </w:p>
    <w:p>
      <w:r>
        <w:t>CT</w:t>
      </w:r>
    </w:p>
    <w:p>
      <w:r>
        <w:t>Cone truncado</w:t>
      </w:r>
    </w:p>
    <w:p>
      <w:r>
        <w:t>=</w:t>
      </w:r>
    </w:p>
    <w:p>
      <w:r>
        <w:t>Semi ogival (HG)</w:t>
      </w:r>
    </w:p>
    <w:p>
      <w:r>
        <w:t>\.</w:t>
      </w:r>
    </w:p>
    <w:p>
      <w:r>
        <w:t>00</w:t>
      </w:r>
    </w:p>
    <w:p>
      <w:r>
        <w:t>."</w:t>
      </w:r>
    </w:p>
    <w:p>
      <w:r>
        <w:t>"</w:t>
      </w:r>
    </w:p>
    <w:p>
      <w:r>
        <w:t>"</w:t>
      </w:r>
    </w:p>
    <w:p>
      <w:r>
        <w:t>'09</w:t>
      </w:r>
    </w:p>
    <w:p>
      <w:r>
        <w:t>"</w:t>
      </w:r>
    </w:p>
    <w:p>
      <w:r>
        <w:t>PC</w:t>
      </w:r>
    </w:p>
    <w:p>
      <w:r>
        <w:t>Ponta oca</w:t>
      </w:r>
    </w:p>
    <w:p>
      <w:r>
        <w:t>Pontas de projéteis encamisados</w:t>
      </w:r>
    </w:p>
    <w:p>
      <w:r>
        <w:t>Uma das variações é mostrada nesta figura. A bala pode ser revestida por um segundo</w:t>
      </w:r>
    </w:p>
    <w:p>
      <w:r>
        <w:t>material, em geral cobre. O encamlsamento, ou enjaquetamento pode ser completo ou parcial e</w:t>
      </w:r>
    </w:p>
    <w:p>
      <w:r>
        <w:t>independe do formato e tIpo da ponta. Este procedimento pode ser executado em qualquer</w:t>
      </w:r>
    </w:p>
    <w:p>
      <w:r>
        <w:t>calibre, mas é maiS comum em calibres maiores. O encamisamento serve para evitar que o</w:t>
      </w:r>
    </w:p>
    <w:p>
      <w:r>
        <w:t>chumbo se espalhe ao atingir o alvo. Em geral, permite varar a vitima e atingir um segundo alvo.</w:t>
      </w:r>
    </w:p>
    <w:p>
      <w:r>
        <w:t>ET</w:t>
      </w:r>
    </w:p>
    <w:p>
      <w:r>
        <w:t>EPC</w:t>
      </w:r>
    </w:p>
    <w:p>
      <w:r>
        <w:t>SEPC</w:t>
      </w:r>
    </w:p>
    <w:p>
      <w:r>
        <w:t>EPC</w:t>
      </w:r>
    </w:p>
    <w:p>
      <w:r>
        <w:t>SEPC</w:t>
      </w:r>
    </w:p>
    <w:p>
      <w:r>
        <w:t>SEGH</w:t>
      </w:r>
    </w:p>
    <w:p>
      <w:r>
        <w:t>EHC</w:t>
      </w:r>
    </w:p>
    <w:p>
      <w:r>
        <w:t>..</w:t>
      </w:r>
    </w:p>
    <w:p>
      <w:r>
        <w:t>IPC</w:t>
      </w:r>
    </w:p>
    <w:p>
      <w:r>
        <w:t>• UPC</w:t>
      </w:r>
    </w:p>
    <w:p>
      <w:r>
        <w:t>EPO</w:t>
      </w:r>
    </w:p>
    <w:p>
      <w:r>
        <w:t>suo</w:t>
      </w:r>
    </w:p>
    <w:p>
      <w:r>
        <w:t>1I~1tC</w:t>
      </w:r>
    </w:p>
    <w:p>
      <w:r>
        <w:t>ElIC</w:t>
      </w:r>
    </w:p>
    <w:p>
      <w:r>
        <w:t>____ -'~"'</w:t>
      </w:r>
    </w:p>
    <w:p>
      <w:r>
        <w:t>•••</w:t>
      </w:r>
    </w:p>
    <w:p>
      <w:r>
        <w:t>M __</w:t>
      </w:r>
    </w:p>
    <w:p>
      <w:r>
        <w:t>"</w:t>
      </w:r>
    </w:p>
    <w:p>
      <w:r>
        <w:t>__________</w:t>
      </w:r>
    </w:p>
    <w:p>
      <w:r>
        <w:t>••• __</w:t>
      </w:r>
    </w:p>
    <w:p>
      <w:r>
        <w:t>.•• ·.1.,.,",'"'"'</w:t>
      </w:r>
    </w:p>
    <w:p>
      <w:r>
        <w:t>Encamisada total</w:t>
      </w:r>
    </w:p>
    <w:p>
      <w:r>
        <w:t>Encamlsada, ponta de chumbo</w:t>
      </w:r>
    </w:p>
    <w:p>
      <w:r>
        <w:t>Semiencamlsada, ponta de chumbo</w:t>
      </w:r>
    </w:p>
    <w:p>
      <w:r>
        <w:t>Emcamlsada, ponta oca</w:t>
      </w:r>
    </w:p>
    <w:p>
      <w:r>
        <w:t>Semiencamisada, ponta oca</w:t>
      </w:r>
    </w:p>
    <w:p>
      <w:r>
        <w:t>Semlencamlsada, Hydra-Shock</w:t>
      </w:r>
    </w:p>
    <w:p>
      <w:r>
        <w:t>Encamlsada, Hydra-Shock</w:t>
      </w:r>
    </w:p>
    <w:p>
      <w:r>
        <w:br w:type="page"/>
      </w:r>
    </w:p>
    <w:p>
      <w:pPr>
        <w:pStyle w:val="Heading2"/>
      </w:pPr>
      <w:r>
        <w:t>Página 136</w:t>
      </w:r>
    </w:p>
    <w:p>
      <w:r>
        <w:t>Bases</w:t>
      </w:r>
    </w:p>
    <w:p>
      <w:r>
        <w:t>A base da bala também é de vital Importância e uma escolha Inadequada pode comprometero</w:t>
      </w:r>
    </w:p>
    <w:p>
      <w:r>
        <w:t>atirador. Base plana é o padrão e mais freqüentemente encontrada. A base oca faz com que a</w:t>
      </w:r>
    </w:p>
    <w:p>
      <w:r>
        <w:t>parte traseira se expanda devido à pressão dos gases no momento do tiro, o que faCilitará o</w:t>
      </w:r>
    </w:p>
    <w:p>
      <w:r>
        <w:t>ralamenlo. A base bisotada, ou chanfrada é mais fácil de ser manipulada, o Que acelera o</w:t>
      </w:r>
    </w:p>
    <w:p>
      <w:r>
        <w:t>processo de recarga. O gas check é um sistema que protege a bala das altas temperaturas, mas</w:t>
      </w:r>
    </w:p>
    <w:p>
      <w:r>
        <w:t>necessita de uma base apropriada,</w:t>
      </w:r>
    </w:p>
    <w:p>
      <w:r>
        <w:t>8P</w:t>
      </w:r>
    </w:p>
    <w:p>
      <w:r>
        <w:t>Base plana</w:t>
      </w:r>
    </w:p>
    <w:p>
      <w:r>
        <w:t>BC</w:t>
      </w:r>
    </w:p>
    <w:p>
      <w:r>
        <w:t>Base côncava</w:t>
      </w:r>
    </w:p>
    <w:p>
      <w:r>
        <w:t>00</w:t>
      </w:r>
    </w:p>
    <w:p>
      <w:r>
        <w:t>Base oca</w:t>
      </w:r>
    </w:p>
    <w:p>
      <w:r>
        <w:t>O</w:t>
      </w:r>
    </w:p>
    <w:p>
      <w:r>
        <w:t>'"</w:t>
      </w:r>
    </w:p>
    <w:p>
      <w:r>
        <w:t>Base bisotada</w:t>
      </w:r>
    </w:p>
    <w:p>
      <w:r>
        <w:t>BCG</w:t>
      </w:r>
    </w:p>
    <w:p>
      <w:r>
        <w:t>Base para "gas checkM</w:t>
      </w:r>
    </w:p>
    <w:p>
      <w:r>
        <w:t>BT</w:t>
      </w:r>
    </w:p>
    <w:p>
      <w:r>
        <w:t>"Boat tai'M (base cônica posterior)</w:t>
      </w:r>
    </w:p>
    <w:p>
      <w:r>
        <w:t>.. "</w:t>
      </w:r>
    </w:p>
    <w:p>
      <w:r>
        <w:t>" .. ." "</w:t>
      </w:r>
    </w:p>
    <w:p>
      <w:r>
        <w:t>Comparação dos Calibres</w:t>
      </w:r>
    </w:p>
    <w:p>
      <w:r>
        <w:t>AS figuras ao lado estão todas na mesma escala. Assim é possível comparar o tamamho e o</w:t>
      </w:r>
    </w:p>
    <w:p>
      <w:r>
        <w:t>rormato padrão de cada prOjétil. Os apresentados nestas figuras são os calibres utilizados por</w:t>
      </w:r>
    </w:p>
    <w:p>
      <w:r>
        <w:t>mais de 90% das armas utilizadas em todo o mundo.</w:t>
      </w:r>
    </w:p>
    <w:p>
      <w:r>
        <w:t>r _</w:t>
      </w:r>
    </w:p>
    <w:p>
      <w:r>
        <w:t>,</w:t>
      </w:r>
    </w:p>
    <w:p>
      <w:r>
        <w:t>31! S&amp;W</w:t>
      </w:r>
    </w:p>
    <w:p>
      <w:r>
        <w:t>.,</w:t>
      </w:r>
    </w:p>
    <w:p>
      <w:r>
        <w:t>.u ..</w:t>
      </w:r>
    </w:p>
    <w:p>
      <w:r>
        <w:t>I'S/U)'</w:t>
      </w:r>
    </w:p>
    <w:p>
      <w:r>
        <w:br w:type="page"/>
      </w:r>
    </w:p>
    <w:p>
      <w:pPr>
        <w:pStyle w:val="Heading2"/>
      </w:pPr>
      <w:r>
        <w:t>Página 137</w:t>
      </w:r>
    </w:p>
    <w:p>
      <w:r>
        <w:t>Algumas curi osi dade s sobre</w:t>
      </w:r>
    </w:p>
    <w:p>
      <w:r>
        <w:t>. -</w:t>
      </w:r>
    </w:p>
    <w:p>
      <w:r>
        <w:t>mun~ çao</w:t>
      </w:r>
    </w:p>
    <w:p>
      <w:r>
        <w:t>Traçador</w:t>
      </w:r>
    </w:p>
    <w:p>
      <w:r>
        <w:t>Para combates noturnos, os soldados utilizam alguns dos cartuchos com cavidades contendo</w:t>
      </w:r>
    </w:p>
    <w:p>
      <w:r>
        <w:t>fósforo ou outro material que, em combustão, seja luminescente. Quando disparado, o cartucho</w:t>
      </w:r>
    </w:p>
    <w:p>
      <w:r>
        <w:t>se aquece com o atrito provocado pelo ar e o efeito traçador acontece.</w:t>
      </w:r>
    </w:p>
    <w:p>
      <w:r>
        <w:t>Com isso, poderão acompanhar a qualidade de sua mira e corrigir os tiros seg uintes em caso de</w:t>
      </w:r>
    </w:p>
    <w:p>
      <w:r>
        <w:t>erro. São utilizados dois a três projéteis dest e tipo no iníciO de cada pente e, quase sem pre,</w:t>
      </w:r>
    </w:p>
    <w:p>
      <w:r>
        <w:t>outros no meio. A decisão sobre a proporção entre balas normais e balas traçadoras cabe apenas</w:t>
      </w:r>
    </w:p>
    <w:p>
      <w:r>
        <w:t>e tão somente ao atirador. Em geral utiliza-se a proporção 1 traçador para cada 7 projéteis</w:t>
      </w:r>
    </w:p>
    <w:p>
      <w:r>
        <w:t>comuns, mas esse valor pode chagar alO.</w:t>
      </w:r>
    </w:p>
    <w:p>
      <w:r>
        <w:t>Em cenas de guerras da ultima dé&lt;:ada (principalmente a Guerra do Golfo), ficaram famosas as</w:t>
      </w:r>
    </w:p>
    <w:p>
      <w:r>
        <w:t>imagens de combate noturno nas quais se podiam ver os projéteis disparados para o alto. Na</w:t>
      </w:r>
    </w:p>
    <w:p>
      <w:r>
        <w:t>verdade o que se podia ver não era a totalidade dos tiros, mas sim os traçadores. Portanto, entre</w:t>
      </w:r>
    </w:p>
    <w:p>
      <w:r>
        <w:t>cada um dos "tiros~ havia na verdade outros 7 a 10 tiros verdadeiros.</w:t>
      </w:r>
    </w:p>
    <w:p>
      <w:r>
        <w:t>As desvantagens da munição traçadora são o preço elevado dos prOjéteis e o fato de se poder</w:t>
      </w:r>
    </w:p>
    <w:p>
      <w:r>
        <w:t>visualizar de onde vêm os disparos.</w:t>
      </w:r>
    </w:p>
    <w:p>
      <w:r>
        <w:t>Mercúrio</w:t>
      </w:r>
    </w:p>
    <w:p>
      <w:r>
        <w:t>Uma modificação caseira que pode ser feita no projétil é a criação de uma cavidade na qual é</w:t>
      </w:r>
    </w:p>
    <w:p>
      <w:r>
        <w:t>colocada uma gota de mercurio de volume menor que a cavidade. Ao bater no alvo, o mercúriO é</w:t>
      </w:r>
    </w:p>
    <w:p>
      <w:r>
        <w:t>atirado para frente por inérCia e causa um segundo impacto.</w:t>
      </w:r>
    </w:p>
    <w:p>
      <w:r>
        <w:t>Cop-killer</w:t>
      </w:r>
    </w:p>
    <w:p>
      <w:r>
        <w:t>Cop-killer é uma outra modificação, bem mais sofisticada. A ponta da arma é afinada e revestida</w:t>
      </w:r>
    </w:p>
    <w:p>
      <w:r>
        <w:t>de tenon. O resultado é a capacidade de perfurar coletes ã prova de balas.</w:t>
      </w:r>
    </w:p>
    <w:p>
      <w:r>
        <w:t>Canto Vi.vo (wadcutter)</w:t>
      </w:r>
    </w:p>
    <w:p>
      <w:r>
        <w:t>A bala de ponta canto vivO foi criada com o objetivo de ser utilizada em competições de tiro</w:t>
      </w:r>
    </w:p>
    <w:p>
      <w:r>
        <w:t>esportivo, mas logo se descobriu que o dano causado em pessoas tam bém era maior.</w:t>
      </w:r>
    </w:p>
    <w:p>
      <w:r>
        <w:t>Full Metal lacket</w:t>
      </w:r>
    </w:p>
    <w:p>
      <w:r>
        <w:t>O encamisamento das balas com cobre foi criado nas Convenções de Genebra e Haia com o</w:t>
      </w:r>
    </w:p>
    <w:p>
      <w:r>
        <w:t>objetivo de evitar que os fragmento de chumbo se espalhasse no corpo do soldado, tornando a</w:t>
      </w:r>
    </w:p>
    <w:p>
      <w:r>
        <w:t>guerra mais humana (?) .</w:t>
      </w:r>
    </w:p>
    <w:p>
      <w:r>
        <w:t>Significado dos Ca libres</w:t>
      </w:r>
    </w:p>
    <w:p>
      <w:r>
        <w:t>Oscalibres numériCO (.22, .38 e AS entre outros) siglnificam o diâmetro interno do cano da arma,</w:t>
      </w:r>
    </w:p>
    <w:p>
      <w:r>
        <w:t>em centésimos de polegada.</w:t>
      </w:r>
    </w:p>
    <w:p>
      <w:r>
        <w:t>Quanto maior melhor</w:t>
      </w:r>
    </w:p>
    <w:p>
      <w:r>
        <w:t>Isso não exatamente verdade. A afirmação seria mais correta assim: "de modo geral, quanto</w:t>
      </w:r>
    </w:p>
    <w:p>
      <w:r>
        <w:t>maior o calibre maior o impacto que o prOjétil causa". No entanto, deve-se levar em conta</w:t>
      </w:r>
    </w:p>
    <w:p>
      <w:r>
        <w:t>também a arma que está disparando o tiro. As armas mais novas são capazes de reduzir o recuo</w:t>
      </w:r>
    </w:p>
    <w:p>
      <w:r>
        <w:t>fazendo com que toda a energia seja concentrada na bala, o que aumenta seu poder de im pacto.</w:t>
      </w:r>
    </w:p>
    <w:p>
      <w:r>
        <w:br w:type="page"/>
      </w:r>
    </w:p>
    <w:p>
      <w:pPr>
        <w:pStyle w:val="Heading2"/>
      </w:pPr>
      <w:r>
        <w:t>Página 138</w:t>
      </w:r>
    </w:p>
    <w:p>
      <w:r>
        <w:t>-</w:t>
      </w:r>
    </w:p>
    <w:p>
      <w:r>
        <w:t>muniçoes</w:t>
      </w:r>
    </w:p>
    <w:p>
      <w:r>
        <w:t>calibre</w:t>
      </w:r>
    </w:p>
    <w:p>
      <w:r>
        <w:t># caixa</w:t>
      </w:r>
    </w:p>
    <w:p>
      <w:r>
        <w:t>preço ( US$ )</w:t>
      </w:r>
    </w:p>
    <w:p>
      <w:r>
        <w:t>peso da caixa (kg)</w:t>
      </w:r>
    </w:p>
    <w:p>
      <w:r>
        <w:t>calibre 12</w:t>
      </w:r>
    </w:p>
    <w:p>
      <w:r>
        <w:t>25</w:t>
      </w:r>
    </w:p>
    <w:p>
      <w:r>
        <w:t>20,00 a 25,00</w:t>
      </w:r>
    </w:p>
    <w:p>
      <w:r>
        <w:t>1,0</w:t>
      </w:r>
    </w:p>
    <w:p>
      <w:r>
        <w:t>calibre 20</w:t>
      </w:r>
    </w:p>
    <w:p>
      <w:r>
        <w:t>25</w:t>
      </w:r>
    </w:p>
    <w:p>
      <w:r>
        <w:t>16,00 a 20,00</w:t>
      </w:r>
    </w:p>
    <w:p>
      <w:r>
        <w:t>1,1</w:t>
      </w:r>
    </w:p>
    <w:p>
      <w:r>
        <w:t>calibre 12 Magnun</w:t>
      </w:r>
    </w:p>
    <w:p>
      <w:r>
        <w:t>25</w:t>
      </w:r>
    </w:p>
    <w:p>
      <w:r>
        <w:t>20,00 a 25,00</w:t>
      </w:r>
    </w:p>
    <w:p>
      <w:r>
        <w:t>2,a</w:t>
      </w:r>
    </w:p>
    <w:p>
      <w:r>
        <w:t>calibre 12 51u9</w:t>
      </w:r>
    </w:p>
    <w:p>
      <w:r>
        <w:t>5</w:t>
      </w:r>
    </w:p>
    <w:p>
      <w:r>
        <w:t>6,00 a 8,00</w:t>
      </w:r>
    </w:p>
    <w:p>
      <w:r>
        <w:t>1,3</w:t>
      </w:r>
    </w:p>
    <w:p>
      <w:r>
        <w:t>calibre 20 51U9</w:t>
      </w:r>
    </w:p>
    <w:p>
      <w:r>
        <w:t>5</w:t>
      </w:r>
    </w:p>
    <w:p>
      <w:r>
        <w:t>5,00 a 6,00</w:t>
      </w:r>
    </w:p>
    <w:p>
      <w:r>
        <w:t>o,a</w:t>
      </w:r>
    </w:p>
    <w:p>
      <w:r>
        <w:t>22 short</w:t>
      </w:r>
    </w:p>
    <w:p>
      <w:r>
        <w:t>50</w:t>
      </w:r>
    </w:p>
    <w:p>
      <w:r>
        <w:t>3,00 a 4,00</w:t>
      </w:r>
    </w:p>
    <w:p>
      <w:r>
        <w:t>0,13</w:t>
      </w:r>
    </w:p>
    <w:p>
      <w:r>
        <w:t>22 lon9 rme</w:t>
      </w:r>
    </w:p>
    <w:p>
      <w:r>
        <w:t>50</w:t>
      </w:r>
    </w:p>
    <w:p>
      <w:r>
        <w:t>3,50 a 4,50</w:t>
      </w:r>
    </w:p>
    <w:p>
      <w:r>
        <w:t>0,1S</w:t>
      </w:r>
    </w:p>
    <w:p>
      <w:r>
        <w:t>222 Remlngton</w:t>
      </w:r>
    </w:p>
    <w:p>
      <w:r>
        <w:t>20</w:t>
      </w:r>
    </w:p>
    <w:p>
      <w:r>
        <w:t>12,00 a 16,00</w:t>
      </w:r>
    </w:p>
    <w:p>
      <w:r>
        <w:t>0,27</w:t>
      </w:r>
    </w:p>
    <w:p>
      <w:r>
        <w:t>223 Remington (S.S6mm)</w:t>
      </w:r>
    </w:p>
    <w:p>
      <w:r>
        <w:t>20</w:t>
      </w:r>
    </w:p>
    <w:p>
      <w:r>
        <w:t>15,00 a 18,00</w:t>
      </w:r>
    </w:p>
    <w:p>
      <w:r>
        <w:t>0,25</w:t>
      </w:r>
    </w:p>
    <w:p>
      <w:r>
        <w:t>7mmMauser</w:t>
      </w:r>
    </w:p>
    <w:p>
      <w:r>
        <w:t>20</w:t>
      </w:r>
    </w:p>
    <w:p>
      <w:r>
        <w:t>20,00 a 25,00</w:t>
      </w:r>
    </w:p>
    <w:p>
      <w:r>
        <w:t>0,54</w:t>
      </w:r>
    </w:p>
    <w:p>
      <w:r>
        <w:t>25ACP</w:t>
      </w:r>
    </w:p>
    <w:p>
      <w:r>
        <w:t>25</w:t>
      </w:r>
    </w:p>
    <w:p>
      <w:r>
        <w:t>10,00 a 12,00</w:t>
      </w:r>
    </w:p>
    <w:p>
      <w:r>
        <w:t>0,27</w:t>
      </w:r>
    </w:p>
    <w:p>
      <w:r>
        <w:t>30 carabina</w:t>
      </w:r>
    </w:p>
    <w:p>
      <w:r>
        <w:t>20</w:t>
      </w:r>
    </w:p>
    <w:p>
      <w:r>
        <w:t>14,00 a 17,00</w:t>
      </w:r>
    </w:p>
    <w:p>
      <w:r>
        <w:t>0,29</w:t>
      </w:r>
    </w:p>
    <w:p>
      <w:r>
        <w:t>300 wlnchester</w:t>
      </w:r>
    </w:p>
    <w:p>
      <w:r>
        <w:t>20</w:t>
      </w:r>
    </w:p>
    <w:p>
      <w:r>
        <w:t>25,00 a 30,00</w:t>
      </w:r>
    </w:p>
    <w:p>
      <w:r>
        <w:t>0,72</w:t>
      </w:r>
    </w:p>
    <w:p>
      <w:r>
        <w:t>308 wlnchester (7.62mm)</w:t>
      </w:r>
    </w:p>
    <w:p>
      <w:r>
        <w:t>20</w:t>
      </w:r>
    </w:p>
    <w:p>
      <w:r>
        <w:t>20,00 a 25,00</w:t>
      </w:r>
    </w:p>
    <w:p>
      <w:r>
        <w:t>0,58</w:t>
      </w:r>
    </w:p>
    <w:p>
      <w:r>
        <w:t>Bmm Mauser</w:t>
      </w:r>
    </w:p>
    <w:p>
      <w:r>
        <w:t>20</w:t>
      </w:r>
    </w:p>
    <w:p>
      <w:r>
        <w:t>20,00 a 25,00</w:t>
      </w:r>
    </w:p>
    <w:p>
      <w:r>
        <w:t>0,58</w:t>
      </w:r>
    </w:p>
    <w:p>
      <w:r>
        <w:t>32 wlnchester</w:t>
      </w:r>
    </w:p>
    <w:p>
      <w:r>
        <w:t>20</w:t>
      </w:r>
    </w:p>
    <w:p>
      <w:r>
        <w:t>18,00 a 20,00</w:t>
      </w:r>
    </w:p>
    <w:p>
      <w:r>
        <w:t>0,52</w:t>
      </w:r>
    </w:p>
    <w:p>
      <w:r>
        <w:t>32 Auto (7.6Smm)</w:t>
      </w:r>
    </w:p>
    <w:p>
      <w:r>
        <w:t>50</w:t>
      </w:r>
    </w:p>
    <w:p>
      <w:r>
        <w:t>22,00 a 25,00</w:t>
      </w:r>
    </w:p>
    <w:p>
      <w:r>
        <w:t>0,45</w:t>
      </w:r>
    </w:p>
    <w:p>
      <w:r>
        <w:t>32SW</w:t>
      </w:r>
    </w:p>
    <w:p>
      <w:r>
        <w:t>50</w:t>
      </w:r>
    </w:p>
    <w:p>
      <w:r>
        <w:t>22,00 a 25,00</w:t>
      </w:r>
    </w:p>
    <w:p>
      <w:r>
        <w:t>0,45</w:t>
      </w:r>
    </w:p>
    <w:p>
      <w:r>
        <w:t>32SWl</w:t>
      </w:r>
    </w:p>
    <w:p>
      <w:r>
        <w:t>50</w:t>
      </w:r>
    </w:p>
    <w:p>
      <w:r>
        <w:t>20,00 a 24,00</w:t>
      </w:r>
    </w:p>
    <w:p>
      <w:r>
        <w:t>0,45</w:t>
      </w:r>
    </w:p>
    <w:p>
      <w:r>
        <w:t>32 Magnun</w:t>
      </w:r>
    </w:p>
    <w:p>
      <w:r>
        <w:t>50</w:t>
      </w:r>
    </w:p>
    <w:p>
      <w:r>
        <w:t>25,00 a 30,00</w:t>
      </w:r>
    </w:p>
    <w:p>
      <w:r>
        <w:t>0,57</w:t>
      </w:r>
    </w:p>
    <w:p>
      <w:r>
        <w:t>380 Auto,</w:t>
      </w:r>
    </w:p>
    <w:p>
      <w:r>
        <w:t>50</w:t>
      </w:r>
    </w:p>
    <w:p>
      <w:r>
        <w:t>24,00 a 26,00</w:t>
      </w:r>
    </w:p>
    <w:p>
      <w:r>
        <w:t>0,52</w:t>
      </w:r>
    </w:p>
    <w:p>
      <w:r>
        <w:t>380ACP</w:t>
      </w:r>
    </w:p>
    <w:p>
      <w:r>
        <w:t>50</w:t>
      </w:r>
    </w:p>
    <w:p>
      <w:r>
        <w:t>25,00 a 27,00</w:t>
      </w:r>
    </w:p>
    <w:p>
      <w:r>
        <w:t>0,61</w:t>
      </w:r>
    </w:p>
    <w:p>
      <w:r>
        <w:t>'hm</w:t>
      </w:r>
    </w:p>
    <w:p>
      <w:r>
        <w:t>50</w:t>
      </w:r>
    </w:p>
    <w:p>
      <w:r>
        <w:t>30,00 a 35,00</w:t>
      </w:r>
    </w:p>
    <w:p>
      <w:r>
        <w:t>0,63</w:t>
      </w:r>
    </w:p>
    <w:p>
      <w:r>
        <w:t>9mm parabellum</w:t>
      </w:r>
    </w:p>
    <w:p>
      <w:r>
        <w:t>50</w:t>
      </w:r>
    </w:p>
    <w:p>
      <w:r>
        <w:t>40,00 a 50,00</w:t>
      </w:r>
    </w:p>
    <w:p>
      <w:r>
        <w:t>0,78</w:t>
      </w:r>
    </w:p>
    <w:p>
      <w:r>
        <w:t>38</w:t>
      </w:r>
    </w:p>
    <w:p>
      <w:r>
        <w:t>50</w:t>
      </w:r>
    </w:p>
    <w:p>
      <w:r>
        <w:t>22,00 a 27,00</w:t>
      </w:r>
    </w:p>
    <w:p>
      <w:r>
        <w:t>0,77</w:t>
      </w:r>
    </w:p>
    <w:p>
      <w:r>
        <w:t>357 Magnu n</w:t>
      </w:r>
    </w:p>
    <w:p>
      <w:r>
        <w:t>50</w:t>
      </w:r>
    </w:p>
    <w:p>
      <w:r>
        <w:t>30,00 a 35,00</w:t>
      </w:r>
    </w:p>
    <w:p>
      <w:r>
        <w:t>0,77</w:t>
      </w:r>
    </w:p>
    <w:p>
      <w:r>
        <w:t>41 Remlngton</w:t>
      </w:r>
    </w:p>
    <w:p>
      <w:r>
        <w:t>50</w:t>
      </w:r>
    </w:p>
    <w:p>
      <w:r>
        <w:t>40,00 a 45,00</w:t>
      </w:r>
    </w:p>
    <w:p>
      <w:r>
        <w:t>1,25</w:t>
      </w:r>
    </w:p>
    <w:p>
      <w:r>
        <w:t>44 Magnun</w:t>
      </w:r>
    </w:p>
    <w:p>
      <w:r>
        <w:t>50</w:t>
      </w:r>
    </w:p>
    <w:p>
      <w:r>
        <w:t>40,00 a 45,00</w:t>
      </w:r>
    </w:p>
    <w:p>
      <w:r>
        <w:t>1,13</w:t>
      </w:r>
    </w:p>
    <w:p>
      <w:r>
        <w:t>44 $W</w:t>
      </w:r>
    </w:p>
    <w:p>
      <w:r>
        <w:t>50</w:t>
      </w:r>
    </w:p>
    <w:p>
      <w:r>
        <w:t>30,00 a 35,00</w:t>
      </w:r>
    </w:p>
    <w:p>
      <w:r>
        <w:t>1,13</w:t>
      </w:r>
    </w:p>
    <w:p>
      <w:r>
        <w:t>45 Colt</w:t>
      </w:r>
    </w:p>
    <w:p>
      <w:r>
        <w:t>50</w:t>
      </w:r>
    </w:p>
    <w:p>
      <w:r>
        <w:t>40,00 a 45,00</w:t>
      </w:r>
    </w:p>
    <w:p>
      <w:r>
        <w:t>1,13</w:t>
      </w:r>
    </w:p>
    <w:p>
      <w:r>
        <w:t>45 Auto</w:t>
      </w:r>
    </w:p>
    <w:p>
      <w:r>
        <w:t>50</w:t>
      </w:r>
    </w:p>
    <w:p>
      <w:r>
        <w:t>33,00 a 38,00</w:t>
      </w:r>
    </w:p>
    <w:p>
      <w:r>
        <w:t>0,95</w:t>
      </w:r>
    </w:p>
    <w:p>
      <w:r>
        <w:t>45 ACP</w:t>
      </w:r>
    </w:p>
    <w:p>
      <w:r>
        <w:t>50</w:t>
      </w:r>
    </w:p>
    <w:p>
      <w:r>
        <w:t>40,00 a 48,00</w:t>
      </w:r>
    </w:p>
    <w:p>
      <w:r>
        <w:t>1,25</w:t>
      </w:r>
    </w:p>
    <w:p>
      <w:r>
        <w:t>Observação : para balas de prata, triplicar os preços aqui listados.</w:t>
      </w:r>
    </w:p>
    <w:p>
      <w:r>
        <w:br w:type="page"/>
      </w:r>
    </w:p>
    <w:p>
      <w:pPr>
        <w:pStyle w:val="Heading2"/>
      </w:pPr>
      <w:r>
        <w:t>Página 139</w:t>
      </w:r>
    </w:p>
    <w:p>
      <w:r>
        <w:t>IOO ... MObS</w:t>
      </w:r>
    </w:p>
    <w:p>
      <w:r>
        <w:t>1101\1·2</w:t>
      </w:r>
    </w:p>
    <w:p>
      <w:r>
        <w:t>"'Ar·$!</w:t>
      </w:r>
    </w:p>
    <w:p>
      <w:r>
        <w:t>M"".",c&lt; "'''''' ~n</w:t>
      </w:r>
    </w:p>
    <w:p>
      <w:r>
        <w:t>..... S·17</w:t>
      </w:r>
    </w:p>
    <w:p>
      <w:r>
        <w:t>AK .. 7</w:t>
      </w:r>
    </w:p>
    <w:p>
      <w:r>
        <w:t>AK ·l~</w:t>
      </w:r>
    </w:p>
    <w:p>
      <w:r>
        <w:t>""</w:t>
      </w:r>
    </w:p>
    <w:p>
      <w:r>
        <w:t>AKMS</w:t>
      </w:r>
    </w:p>
    <w:p>
      <w:r>
        <w:t>AI( It</w:t>
      </w:r>
    </w:p>
    <w:p>
      <w:r>
        <w:t>... MIMS</w:t>
      </w:r>
    </w:p>
    <w:p>
      <w:r>
        <w:t>.................... I.m</w:t>
      </w:r>
    </w:p>
    <w:p>
      <w:r>
        <w:t>.............. U&lt;n...,.ll</w:t>
      </w:r>
    </w:p>
    <w:p>
      <w:r>
        <w:t>... """.,.Ilm-, .... lS ... U1U</w:t>
      </w:r>
    </w:p>
    <w:p>
      <w:r>
        <w:t>... ...,..,.Ilcn, ..... M,Ido! J</w:t>
      </w:r>
    </w:p>
    <w:p>
      <w:r>
        <w:t>M&gt;ct ... Il«&gt; ....... s.:.nm..h ..</w:t>
      </w:r>
    </w:p>
    <w:p>
      <w:r>
        <w:t>... 1.17 Ila&lt;~""</w:t>
      </w:r>
    </w:p>
    <w:p>
      <w:r>
        <w:t>AM'r 1.0", ...</w:t>
      </w:r>
    </w:p>
    <w:p>
      <w:r>
        <w:t>AK· IO</w:t>
      </w:r>
    </w:p>
    <w:p>
      <w:r>
        <w:t>AIt·11</w:t>
      </w:r>
    </w:p>
    <w:p>
      <w:r>
        <w:t>AR·11IO</w:t>
      </w:r>
    </w:p>
    <w:p>
      <w:r>
        <w:t>"'R·70</w:t>
      </w:r>
    </w:p>
    <w:p>
      <w:r>
        <w:t>"'r .. t'M"</w:t>
      </w:r>
    </w:p>
    <w:p>
      <w:r>
        <w:t>", ... 1'\,,,,",,,,</w:t>
      </w:r>
    </w:p>
    <w:p>
      <w:r>
        <w:t>A",.~. ""Ido,", 'W</w:t>
      </w:r>
    </w:p>
    <w:p>
      <w:r>
        <w:t>N""f'O&lt;"IHI7</w:t>
      </w:r>
    </w:p>
    <w:p>
      <w:r>
        <w:t>........ ))7</w:t>
      </w:r>
    </w:p>
    <w:p>
      <w:r>
        <w:t>..... '" A-'IO</w:t>
      </w:r>
    </w:p>
    <w:p>
      <w:r>
        <w:t>_</w:t>
      </w:r>
    </w:p>
    <w:p>
      <w:r>
        <w:t>C ••• ,."".,</w:t>
      </w:r>
    </w:p>
    <w:p>
      <w:r>
        <w:t>... UG-o;'L</w:t>
      </w:r>
    </w:p>
    <w:p>
      <w:r>
        <w:t>........ N .... I'!,!o:~ ... I'..,..... _</w:t>
      </w:r>
    </w:p>
    <w:p>
      <w:r>
        <w:t>_</w:t>
      </w:r>
    </w:p>
    <w:p>
      <w:r>
        <w:t>r .. n"l4l&lt; F,ftv"</w:t>
      </w:r>
    </w:p>
    <w:p>
      <w:r>
        <w:t>I.........., f AS 1102</w:t>
      </w:r>
    </w:p>
    <w:p>
      <w:r>
        <w:t>Ih ....... K_</w:t>
      </w:r>
    </w:p>
    <w:p>
      <w:r>
        <w:t>I_S~I).,,,,</w:t>
      </w:r>
    </w:p>
    <w:p>
      <w:r>
        <w:t>u-n... l("c,,1&gt;4O</w:t>
      </w:r>
    </w:p>
    <w:p>
      <w:r>
        <w:t>1"""'110 So.opa '10</w:t>
      </w:r>
    </w:p>
    <w:p>
      <w:r>
        <w:t>11&lt;1 .... li</w:t>
      </w:r>
    </w:p>
    <w:p>
      <w:r>
        <w:t>11,«,,", 617EL. 0...11 .... '</w:t>
      </w:r>
    </w:p>
    <w:p>
      <w:r>
        <w:t>1krt1", tSOI~~</w:t>
      </w:r>
    </w:p>
    <w:p>
      <w:r>
        <w:t>1kn:I","')oo</w:t>
      </w:r>
    </w:p>
    <w:p>
      <w:r>
        <w:t>1krt1'" M 12</w:t>
      </w:r>
    </w:p>
    <w:p>
      <w:r>
        <w:t>11c&lt;l:ot&gt; MU</w:t>
      </w:r>
    </w:p>
    <w:p>
      <w:r>
        <w:t>_</w:t>
      </w:r>
    </w:p>
    <w:p>
      <w:r>
        <w:t>.... JM</w:t>
      </w:r>
    </w:p>
    <w:p>
      <w:r>
        <w:t>IIcmu~N</w:t>
      </w:r>
    </w:p>
    <w:p>
      <w:r>
        <w:t>1_ ... 11,101·10</w:t>
      </w:r>
    </w:p>
    <w:p>
      <w:r>
        <w:t>lJon,a 1;'0 1),,\</w:t>
      </w:r>
    </w:p>
    <w:p>
      <w:r>
        <w:t>lJon,a 1"</w:t>
      </w:r>
    </w:p>
    <w:p>
      <w:r>
        <w:t>_JU</w:t>
      </w:r>
    </w:p>
    <w:p>
      <w:r>
        <w:t>.Imo laJ 1),,\</w:t>
      </w:r>
    </w:p>
    <w:p>
      <w:r>
        <w:t>UJ,~·S9</w:t>
      </w:r>
    </w:p>
    <w:p>
      <w:r>
        <w:t>Ilrw:ro UM</w:t>
      </w:r>
    </w:p>
    <w:p>
      <w:r>
        <w:t>Ilrw:ro M K·l</w:t>
      </w:r>
    </w:p>
    <w:p>
      <w:r>
        <w:t>Orm T"" !lpoç,:II roo«&gt;</w:t>
      </w:r>
    </w:p>
    <w:p>
      <w:r>
        <w:t>11m! ·I&lt;ro SLo"""'"</w:t>
      </w:r>
    </w:p>
    <w:p>
      <w:r>
        <w:t>11"'''"'''11 1917</w:t>
      </w:r>
    </w:p>
    <w:p>
      <w:r>
        <w:t>B"''''nI''l IIDA·no</w:t>
      </w:r>
    </w:p>
    <w:p>
      <w:r>
        <w:t>11'0".'''' Ul'S</w:t>
      </w:r>
    </w:p>
    <w:p>
      <w:r>
        <w:t>IJ,Ol' "'"I 1 ..... '9</w:t>
      </w:r>
    </w:p>
    <w:p>
      <w:r>
        <w:t>Ilr""",,.. lJ.ri:k M .. ~</w:t>
      </w:r>
    </w:p>
    <w:p>
      <w:r>
        <w:t>1_"'''1 DoubIe .... ,00II 9&lt;nm</w:t>
      </w:r>
    </w:p>
    <w:p>
      <w:r>
        <w:t>IIr_ .... IIP.JS</w:t>
      </w:r>
    </w:p>
    <w:p>
      <w:r>
        <w:t>_</w:t>
      </w:r>
    </w:p>
    <w:p>
      <w:r>
        <w:t>.... MIQI9.4</w:t>
      </w:r>
    </w:p>
    <w:p>
      <w:r>
        <w:t>'"</w:t>
      </w:r>
    </w:p>
    <w:p>
      <w:r>
        <w:t>M</w:t>
      </w:r>
    </w:p>
    <w:p>
      <w:r>
        <w:t>, ~</w:t>
      </w:r>
    </w:p>
    <w:p>
      <w:r>
        <w:t>"</w:t>
      </w:r>
    </w:p>
    <w:p>
      <w:r>
        <w:t>126</w:t>
      </w:r>
    </w:p>
    <w:p>
      <w:r>
        <w:t>101</w:t>
      </w:r>
    </w:p>
    <w:p>
      <w:r>
        <w:t>102</w:t>
      </w:r>
    </w:p>
    <w:p>
      <w:r>
        <w:t>101</w:t>
      </w:r>
    </w:p>
    <w:p>
      <w:r>
        <w:t>'"</w:t>
      </w:r>
    </w:p>
    <w:p>
      <w:r>
        <w:t>M</w:t>
      </w:r>
    </w:p>
    <w:p>
      <w:r>
        <w:t>M</w:t>
      </w:r>
    </w:p>
    <w:p>
      <w:r>
        <w:t>" " " " " " "</w:t>
      </w:r>
    </w:p>
    <w:p>
      <w:r>
        <w:t>'" '" '"</w:t>
      </w:r>
    </w:p>
    <w:p>
      <w:r>
        <w:t>'" .,</w:t>
      </w:r>
    </w:p>
    <w:p>
      <w:r>
        <w:t>" .,</w:t>
      </w:r>
    </w:p>
    <w:p>
      <w:r>
        <w:t>~</w:t>
      </w:r>
    </w:p>
    <w:p>
      <w:r>
        <w:t>'" " ,</w:t>
      </w:r>
    </w:p>
    <w:p>
      <w:r>
        <w:t>'" ,</w:t>
      </w:r>
    </w:p>
    <w:p>
      <w:r>
        <w:t>'"' ,</w:t>
      </w:r>
    </w:p>
    <w:p>
      <w:r>
        <w:t>" "</w:t>
      </w:r>
    </w:p>
    <w:p>
      <w:r>
        <w:t>~</w:t>
      </w:r>
    </w:p>
    <w:p>
      <w:r>
        <w:t>~</w:t>
      </w:r>
    </w:p>
    <w:p>
      <w:r>
        <w:t>" " " " ..</w:t>
      </w:r>
    </w:p>
    <w:p>
      <w:r>
        <w:t>" .,</w:t>
      </w:r>
    </w:p>
    <w:p>
      <w:r>
        <w:t>" " " " "</w:t>
      </w:r>
    </w:p>
    <w:p>
      <w:r>
        <w:t>n</w:t>
      </w:r>
    </w:p>
    <w:p>
      <w:r>
        <w:t>'"</w:t>
      </w:r>
    </w:p>
    <w:p>
      <w:r>
        <w:t>,~</w:t>
      </w:r>
    </w:p>
    <w:p>
      <w:r>
        <w:t>126</w:t>
      </w:r>
    </w:p>
    <w:p>
      <w:r>
        <w:t>n</w:t>
      </w:r>
    </w:p>
    <w:p>
      <w:r>
        <w:t>n ..</w:t>
      </w:r>
    </w:p>
    <w:p>
      <w:r>
        <w:t>" " " " " " '" "</w:t>
      </w:r>
    </w:p>
    <w:p>
      <w:r>
        <w:t>Ih .. "", ..... , " .... '1' .....</w:t>
      </w:r>
    </w:p>
    <w:p>
      <w:r>
        <w:t>ClA I</w:t>
      </w:r>
    </w:p>
    <w:p>
      <w:r>
        <w:t>CJ II'.r~.r II.k)</w:t>
      </w:r>
    </w:p>
    <w:p>
      <w:r>
        <w:t>(·olle" ,"\1)0</w:t>
      </w:r>
    </w:p>
    <w:p>
      <w:r>
        <w:t>C.I"", M-'lSO</w:t>
      </w:r>
    </w:p>
    <w:p>
      <w:r>
        <w:t>C .... b" .. Ikl. .. k</w:t>
      </w:r>
    </w:p>
    <w:p>
      <w:r>
        <w:t>(" ........ 1)01, IJwnonrl Trap</w:t>
      </w:r>
    </w:p>
    <w:p>
      <w:r>
        <w:t>tNr1Cr AR1</w:t>
      </w:r>
    </w:p>
    <w:p>
      <w:r>
        <w:t>o..n..~ A' .... M&lt;&gt;.IcI 7'/1(</w:t>
      </w:r>
    </w:p>
    <w:p>
      <w:r>
        <w:t>C1oano.~ Il«IiWI ~~</w:t>
      </w:r>
    </w:p>
    <w:p>
      <w:r>
        <w:t>C\IaAcr PoI"", IluIIrkII</w:t>
      </w:r>
    </w:p>
    <w:p>
      <w:r>
        <w:t>t. __</w:t>
      </w:r>
    </w:p>
    <w:p>
      <w:r>
        <w:t>U ........... "</w:t>
      </w:r>
    </w:p>
    <w:p>
      <w:r>
        <w:t>0....1111. K"_ ... ....</w:t>
      </w:r>
    </w:p>
    <w:p>
      <w:r>
        <w:t>o-dull R~</w:t>
      </w:r>
    </w:p>
    <w:p>
      <w:r>
        <w:t>VII</w:t>
      </w:r>
    </w:p>
    <w:p>
      <w:r>
        <w:t>(' .... 9 """ SMG</w:t>
      </w:r>
    </w:p>
    <w:p>
      <w:r>
        <w:t>l ·"" .... M·IJ</w:t>
      </w:r>
    </w:p>
    <w:p>
      <w:r>
        <w:t>C"" C_ C __</w:t>
      </w:r>
    </w:p>
    <w:p>
      <w:r>
        <w:t>C"", C...-..J&gt;Jo Spoc .. 1</w:t>
      </w:r>
    </w:p>
    <w:p>
      <w:r>
        <w:t>Co!, i)&lt;t«",. Sp."i.1</w:t>
      </w:r>
    </w:p>
    <w:p>
      <w:r>
        <w:t>Colr 1), .... "'" BI&gt;&lt;~</w:t>
      </w:r>
    </w:p>
    <w:p>
      <w:r>
        <w:t>C"I, U..oN. A" . .. IJ</w:t>
      </w:r>
    </w:p>
    <w:p>
      <w:r>
        <w:t>C,~ , (~,,, r """""</w:t>
      </w:r>
    </w:p>
    <w:p>
      <w:r>
        <w:t>CoU MIQII ... I</w:t>
      </w:r>
    </w:p>
    <w:p>
      <w:r>
        <w:t>Co" MI( IV . S&lt;nc 110</w:t>
      </w:r>
    </w:p>
    <w:p>
      <w:r>
        <w:t>C .... M ......</w:t>
      </w:r>
    </w:p>
    <w:p>
      <w:r>
        <w:t>Colo I"","""" ..</w:t>
      </w:r>
    </w:p>
    <w:p>
      <w:r>
        <w:t>("011 ~_</w:t>
      </w:r>
    </w:p>
    <w:p>
      <w:r>
        <w:t>101</w:t>
      </w:r>
    </w:p>
    <w:p>
      <w:r>
        <w:t>CaI,~ ....... IJ 2</w:t>
      </w:r>
    </w:p>
    <w:p>
      <w:r>
        <w:t>Cal, 1'), ..... :!O l</w:t>
      </w:r>
    </w:p>
    <w:p>
      <w:r>
        <w:t>("oi' ,,&gt;,,- bb</w:t>
      </w:r>
    </w:p>
    <w:p>
      <w:r>
        <w:t>C_ Mo.Id 1I)S7 ~'</w:t>
      </w:r>
    </w:p>
    <w:p>
      <w:r>
        <w:t>(~II' lS1</w:t>
      </w:r>
    </w:p>
    <w:p>
      <w:r>
        <w:t>CV'" 11111 CuII N ... ,'</w:t>
      </w:r>
    </w:p>
    <w:p>
      <w:r>
        <w:t>CVA 1I."l ...</w:t>
      </w:r>
    </w:p>
    <w:p>
      <w:r>
        <w:t>CVA Plrrl&gt;&lt;klp/loo D&lt;m"~</w:t>
      </w:r>
    </w:p>
    <w:p>
      <w:r>
        <w:t>t: V A l'rotpc&lt;1oo</w:t>
      </w:r>
    </w:p>
    <w:p>
      <w:r>
        <w:t>CVA Sq.,,~ lt,fI&lt;</w:t>
      </w:r>
    </w:p>
    <w:p>
      <w:r>
        <w:t>C\'A fi&lt; I .... ". 1I.,,·l .. M,no</w:t>
      </w:r>
    </w:p>
    <w:p>
      <w:r>
        <w:t>~"'ooM", · l</w:t>
      </w:r>
    </w:p>
    <w:p>
      <w:r>
        <w:t>Ilao .. ·.'" M., .~ (· .... Irr ...</w:t>
      </w:r>
    </w:p>
    <w:p>
      <w:r>
        <w:t>1);0\., • • 11))</w:t>
      </w:r>
    </w:p>
    <w:p>
      <w:r>
        <w:t>1),01...., U"1&lt;r</w:t>
      </w:r>
    </w:p>
    <w:p>
      <w:r>
        <w:t>l)oo "'..,...", ln Supro"",</w:t>
      </w:r>
    </w:p>
    <w:p>
      <w:r>
        <w:t>IJoon w .. _ ........ H .V</w:t>
      </w:r>
    </w:p>
    <w:p>
      <w:r>
        <w:t>110, .. ".J!</w:t>
      </w:r>
    </w:p>
    <w:p>
      <w:r>
        <w:t>~I'odo; ..</w:t>
      </w:r>
    </w:p>
    <w:p>
      <w:r>
        <w:t>""--</w:t>
      </w:r>
    </w:p>
    <w:p>
      <w:r>
        <w:t>Jlr, .. t; ...... ~ ....</w:t>
      </w:r>
    </w:p>
    <w:p>
      <w:r>
        <w:t>""' .. loIn,4</w:t>
      </w:r>
    </w:p>
    <w:p>
      <w:r>
        <w:t>E ............. (" .... r_</w:t>
      </w:r>
    </w:p>
    <w:p>
      <w:r>
        <w:t>E...t ....... JOO</w:t>
      </w:r>
    </w:p>
    <w:p>
      <w:r>
        <w:t>F I C Tiu&lt;I 11</w:t>
      </w:r>
    </w:p>
    <w:p>
      <w:r>
        <w:t>FIE OIt·I III ... ~ """.11'</w:t>
      </w:r>
    </w:p>
    <w:p>
      <w:r>
        <w:t>FIE. T"lH</w:t>
      </w:r>
    </w:p>
    <w:p>
      <w:r>
        <w:t>!' IA I</w:t>
      </w:r>
    </w:p>
    <w:p>
      <w:r>
        <w:t>I'A·"''''S</w:t>
      </w:r>
    </w:p>
    <w:p>
      <w:r>
        <w:t>!'odonrl XC·l~</w:t>
      </w:r>
    </w:p>
    <w:p>
      <w:r>
        <w:t>FMM !~/l9</w:t>
      </w:r>
    </w:p>
    <w:p>
      <w:r>
        <w:t>FN-C"'J.</w:t>
      </w:r>
    </w:p>
    <w:p>
      <w:r>
        <w:t>FN·FAI.</w:t>
      </w:r>
    </w:p>
    <w:p>
      <w:r>
        <w:t>FN·FI'IC</w:t>
      </w:r>
    </w:p>
    <w:p>
      <w:r>
        <w:t>.'</w:t>
      </w:r>
    </w:p>
    <w:p>
      <w:r>
        <w:t>'M "</w:t>
      </w:r>
    </w:p>
    <w:p>
      <w:r>
        <w:t>,~ .,</w:t>
      </w:r>
    </w:p>
    <w:p>
      <w:r>
        <w:t>, ~</w:t>
      </w:r>
    </w:p>
    <w:p>
      <w:r>
        <w:t>" .,</w:t>
      </w:r>
    </w:p>
    <w:p>
      <w:r>
        <w:t>" "</w:t>
      </w:r>
    </w:p>
    <w:p>
      <w:r>
        <w:t>~</w:t>
      </w:r>
    </w:p>
    <w:p>
      <w:r>
        <w:t>" " " " "</w:t>
      </w:r>
    </w:p>
    <w:p>
      <w:r>
        <w:t>~</w:t>
      </w:r>
    </w:p>
    <w:p>
      <w:r>
        <w:t>,., • " " " "</w:t>
      </w:r>
    </w:p>
    <w:p>
      <w:r>
        <w:t>~</w:t>
      </w:r>
    </w:p>
    <w:p>
      <w:r>
        <w:t>" " " " " " " " " "</w:t>
      </w:r>
    </w:p>
    <w:p>
      <w:r>
        <w:t>~</w:t>
      </w:r>
    </w:p>
    <w:p>
      <w:r>
        <w:t>~</w:t>
      </w:r>
    </w:p>
    <w:p>
      <w:r>
        <w:t>~</w:t>
      </w:r>
    </w:p>
    <w:p>
      <w:r>
        <w:t>" " "</w:t>
      </w:r>
    </w:p>
    <w:p>
      <w:r>
        <w:t>,,, ", " " " " " " " "</w:t>
      </w:r>
    </w:p>
    <w:p>
      <w:r>
        <w:t>~</w:t>
      </w:r>
    </w:p>
    <w:p>
      <w:r>
        <w:t>" " " " " .. , ..</w:t>
      </w:r>
    </w:p>
    <w:p>
      <w:r>
        <w:t>'" ",</w:t>
      </w:r>
    </w:p>
    <w:p>
      <w:r>
        <w:t>,~</w:t>
      </w:r>
    </w:p>
    <w:p>
      <w:r>
        <w:t>FN·L ... Vll....</w:t>
      </w:r>
    </w:p>
    <w:p>
      <w:r>
        <w:t>110</w:t>
      </w:r>
    </w:p>
    <w:p>
      <w:r>
        <w:t>Fr . .. 1Ir 11..,..,.</w:t>
      </w:r>
    </w:p>
    <w:p>
      <w:r>
        <w:t>IJ</w:t>
      </w:r>
    </w:p>
    <w:p>
      <w:r>
        <w:t>1'_ A,,,,. 1, ... ·B(i·n •. 1t</w:t>
      </w:r>
    </w:p>
    <w:p>
      <w:r>
        <w:t>U</w:t>
      </w:r>
    </w:p>
    <w:p>
      <w:r>
        <w:t>F ... rIom Arm. fi\·~!lI.M</w:t>
      </w:r>
    </w:p>
    <w:p>
      <w:r>
        <w:t>IS</w:t>
      </w:r>
    </w:p>
    <w:p>
      <w:r>
        <w:t>t·M.f1</w:t>
      </w:r>
    </w:p>
    <w:p>
      <w:r>
        <w:t>9J</w:t>
      </w:r>
    </w:p>
    <w:p>
      <w:r>
        <w:t>Gil</w:t>
      </w:r>
    </w:p>
    <w:p>
      <w:r>
        <w:t>110</w:t>
      </w:r>
    </w:p>
    <w:p>
      <w:r>
        <w:t>{1I2AJI.</w:t>
      </w:r>
    </w:p>
    <w:p>
      <w:r>
        <w:t>lI!</w:t>
      </w:r>
    </w:p>
    <w:p>
      <w:r>
        <w:t>(iJ</w:t>
      </w:r>
    </w:p>
    <w:p>
      <w:r>
        <w:t>IIQ</w:t>
      </w:r>
    </w:p>
    <w:p>
      <w:r>
        <w:t>Gohl ... IIM</w:t>
      </w:r>
    </w:p>
    <w:p>
      <w:r>
        <w:t>111</w:t>
      </w:r>
    </w:p>
    <w:p>
      <w:r>
        <w:t>.. kd I:</w:t>
      </w:r>
    </w:p>
    <w:p>
      <w:r>
        <w:t>.fi)</w:t>
      </w:r>
    </w:p>
    <w:p>
      <w:r>
        <w:t>.. 1uc1 ~</w:t>
      </w:r>
    </w:p>
    <w:p>
      <w:r>
        <w:t>.fi)</w:t>
      </w:r>
    </w:p>
    <w:p>
      <w:r>
        <w:t>Gkd:l</w:t>
      </w:r>
    </w:p>
    <w:p>
      <w:r>
        <w:t>~I</w:t>
      </w:r>
    </w:p>
    <w:p>
      <w:r>
        <w:t>{ikd:'</w:t>
      </w:r>
    </w:p>
    <w:p>
      <w:r>
        <w:t>~I</w:t>
      </w:r>
    </w:p>
    <w:p>
      <w:r>
        <w:t>VIod li&gt;</w:t>
      </w:r>
    </w:p>
    <w:p>
      <w:r>
        <w:t>&gt;1</w:t>
      </w:r>
    </w:p>
    <w:p>
      <w:r>
        <w:t>C"....." flop'l&lt;,&lt;h I ........ "'"</w:t>
      </w:r>
    </w:p>
    <w:p>
      <w:r>
        <w:t>4!</w:t>
      </w:r>
    </w:p>
    <w:p>
      <w:r>
        <w:t>GeMe 'bd S(»</w:t>
      </w:r>
    </w:p>
    <w:p>
      <w:r>
        <w:t>~</w:t>
      </w:r>
    </w:p>
    <w:p>
      <w:r>
        <w:t>C"0I"""''''' 1'_.</w:t>
      </w:r>
    </w:p>
    <w:p>
      <w:r>
        <w:t>IJO</w:t>
      </w:r>
    </w:p>
    <w:p>
      <w:r>
        <w:t>lIotA ... "". Se"""""" 1/.,11&lt;</w:t>
      </w:r>
    </w:p>
    <w:p>
      <w:r>
        <w:t>6)</w:t>
      </w:r>
    </w:p>
    <w:p>
      <w:r>
        <w:t>1111. ............. U""'"'ham......</w:t>
      </w:r>
    </w:p>
    <w:p>
      <w:r>
        <w:t>bl</w:t>
      </w:r>
    </w:p>
    <w:p>
      <w:r>
        <w:t>l~fI 600</w:t>
      </w:r>
    </w:p>
    <w:p>
      <w:r>
        <w:t>'Ij</w:t>
      </w:r>
    </w:p>
    <w:p>
      <w:r>
        <w:t>It&amp;,t;·ll</w:t>
      </w:r>
    </w:p>
    <w:p>
      <w:r>
        <w:t>1:1</w:t>
      </w:r>
    </w:p>
    <w:p>
      <w:r>
        <w:t>1I.'n .... ,I, 211</w:t>
      </w:r>
    </w:p>
    <w:p>
      <w:r>
        <w:t>, 1</w:t>
      </w:r>
    </w:p>
    <w:p>
      <w:r>
        <w:t>1I""'~l&lt;o-lI. I(,d 1'1</w:t>
      </w:r>
    </w:p>
    <w:p>
      <w:r>
        <w:t>.'</w:t>
      </w:r>
    </w:p>
    <w:p>
      <w:r>
        <w:t>lI""l,,~ li. Koc~ ,"OS</w:t>
      </w:r>
    </w:p>
    <w:p>
      <w:r>
        <w:t>~j</w:t>
      </w:r>
    </w:p>
    <w:p>
      <w:r>
        <w:t>I (,."C Ua' li. I( ",j, I&gt;OIS l&gt;oubk A"",,,</w:t>
      </w:r>
    </w:p>
    <w:p>
      <w:r>
        <w:t>~ l</w:t>
      </w:r>
    </w:p>
    <w:p>
      <w:r>
        <w:t>II(~n</w:t>
      </w:r>
    </w:p>
    <w:p>
      <w:r>
        <w:t>IJO</w:t>
      </w:r>
    </w:p>
    <w:p>
      <w:r>
        <w:t>11("&gt;40</w:t>
      </w:r>
    </w:p>
    <w:p>
      <w:r>
        <w:t>IJO</w:t>
      </w:r>
    </w:p>
    <w:p>
      <w:r>
        <w:t>11M·)</w:t>
      </w:r>
    </w:p>
    <w:p>
      <w:r>
        <w:t>'"</w:t>
      </w:r>
    </w:p>
    <w:p>
      <w:r>
        <w:t>lloJol,ftI" ... I!«r K«&gt;I""'~1 Mcwkt 10</w:t>
      </w:r>
    </w:p>
    <w:p>
      <w:r>
        <w:t>60</w:t>
      </w:r>
    </w:p>
    <w:p>
      <w:r>
        <w:t>11 ..... &lt;:&lt; ..... li</w:t>
      </w:r>
    </w:p>
    <w:p>
      <w:r>
        <w:t>U</w:t>
      </w:r>
    </w:p>
    <w:p>
      <w:r>
        <w:t>1..,_~tlO·""""</w:t>
      </w:r>
    </w:p>
    <w:p>
      <w:r>
        <w:t>64</w:t>
      </w:r>
    </w:p>
    <w:p>
      <w:r>
        <w:t>I..,..., MlOA ' S</w:t>
      </w:r>
    </w:p>
    <w:p>
      <w:r>
        <w:t>~J</w:t>
      </w:r>
    </w:p>
    <w:p>
      <w:r>
        <w:t>I.., .... MII</w:t>
      </w:r>
    </w:p>
    <w:p>
      <w:r>
        <w:t>64</w:t>
      </w:r>
    </w:p>
    <w:p>
      <w:r>
        <w:t>I--.. .... '~_Srandard</w:t>
      </w:r>
    </w:p>
    <w:p>
      <w:r>
        <w:t>16</w:t>
      </w:r>
    </w:p>
    <w:p>
      <w:r>
        <w:t>Irh:o&lt;a 17MlI.l'</w:t>
      </w:r>
    </w:p>
    <w:p>
      <w:r>
        <w:t>U</w:t>
      </w:r>
    </w:p>
    <w:p>
      <w:r>
        <w:t>I ...... SIA</w:t>
      </w:r>
    </w:p>
    <w:p>
      <w:r>
        <w:t>"</w:t>
      </w:r>
    </w:p>
    <w:p>
      <w:r>
        <w:t>I,· .. J.ob, .... Jf(l""""</w:t>
      </w:r>
    </w:p>
    <w:p>
      <w:r>
        <w:t>••</w:t>
      </w:r>
    </w:p>
    <w:p>
      <w:r>
        <w:t>h'''' __ I""'''''' N'''''' ""''''</w:t>
      </w:r>
    </w:p>
    <w:p>
      <w:r>
        <w:t>~.</w:t>
      </w:r>
    </w:p>
    <w:p>
      <w:r>
        <w:t>h'''' )"" ....... '1'1'2'</w:t>
      </w:r>
    </w:p>
    <w:p>
      <w:r>
        <w:t>~.</w:t>
      </w:r>
    </w:p>
    <w:p>
      <w:r>
        <w:t>h'or JuIIn"", T""I.""",</w:t>
      </w:r>
    </w:p>
    <w:p>
      <w:r>
        <w:t>~ S</w:t>
      </w:r>
    </w:p>
    <w:p>
      <w:r>
        <w:t>K·s&lt;}</w:t>
      </w:r>
    </w:p>
    <w:p>
      <w:r>
        <w:t>64</w:t>
      </w:r>
    </w:p>
    <w:p>
      <w:r>
        <w:t>t;AR ·9~~</w:t>
      </w:r>
    </w:p>
    <w:p>
      <w:r>
        <w:t>IIS</w:t>
      </w:r>
    </w:p>
    <w:p>
      <w:r>
        <w:t>K""bc&lt; 12 lkom« Sp........</w:t>
      </w:r>
    </w:p>
    <w:p>
      <w:r>
        <w:t>9S</w:t>
      </w:r>
    </w:p>
    <w:p>
      <w:r>
        <w:t>I(onh "' ...... ,1&lt;&gt;1</w:t>
      </w:r>
    </w:p>
    <w:p>
      <w:r>
        <w:t>4'</w:t>
      </w:r>
    </w:p>
    <w:p>
      <w:r>
        <w:t>I(PV</w:t>
      </w:r>
    </w:p>
    <w:p>
      <w:r>
        <w:t>m</w:t>
      </w:r>
    </w:p>
    <w:p>
      <w:r>
        <w:t>I . ... ~ G&lt;",I~</w:t>
      </w:r>
    </w:p>
    <w:p>
      <w:r>
        <w:t>' S</w:t>
      </w:r>
    </w:p>
    <w:p>
      <w:r>
        <w:t>l.tA' (i, .. I, I~&gt;&lt; '</w:t>
      </w:r>
    </w:p>
    <w:p>
      <w:r>
        <w:t>i ,</w:t>
      </w:r>
    </w:p>
    <w:p>
      <w:r>
        <w:t>111</w:t>
      </w:r>
    </w:p>
    <w:p>
      <w:r>
        <w:t>UM SIcorI".</w:t>
      </w:r>
    </w:p>
    <w:p>
      <w:r>
        <w:t>10</w:t>
      </w:r>
    </w:p>
    <w:p>
      <w:r>
        <w:t>LU IWS</w:t>
      </w:r>
    </w:p>
    <w:p>
      <w:r>
        <w:t>li!</w:t>
      </w:r>
    </w:p>
    <w:p>
      <w:r>
        <w:t>1.Il1.01 ISW</w:t>
      </w:r>
    </w:p>
    <w:p>
      <w:r>
        <w:t>111</w:t>
      </w:r>
    </w:p>
    <w:p>
      <w:r>
        <w:t>1_2009</w:t>
      </w:r>
    </w:p>
    <w:p>
      <w:r>
        <w:t>IJ</w:t>
      </w:r>
    </w:p>
    <w:p>
      <w:r>
        <w:t>I .......... S</w:t>
      </w:r>
    </w:p>
    <w:p>
      <w:r>
        <w:t>.S</w:t>
      </w:r>
    </w:p>
    <w:p>
      <w:r>
        <w:t>l&lt; .. ' .. ~_</w:t>
      </w:r>
    </w:p>
    <w:p>
      <w:r>
        <w:t>121</w:t>
      </w:r>
    </w:p>
    <w:p>
      <w:r>
        <w:t>I~ ", .. Si»«: ~,IIC</w:t>
      </w:r>
    </w:p>
    <w:p>
      <w:r>
        <w:t>%</w:t>
      </w:r>
    </w:p>
    <w:p>
      <w:r>
        <w:t>LIamo %\0\ 1 .... 1.:11"'"</w:t>
      </w:r>
    </w:p>
    <w:p>
      <w:r>
        <w:t>'6</w:t>
      </w:r>
    </w:p>
    <w:p>
      <w:r>
        <w:t>LI."", lar,. F......</w:t>
      </w:r>
    </w:p>
    <w:p>
      <w:r>
        <w:t>'6</w:t>
      </w:r>
    </w:p>
    <w:p>
      <w:r>
        <w:t>LI."", Ornm</w:t>
      </w:r>
    </w:p>
    <w:p>
      <w:r>
        <w:t>'6</w:t>
      </w:r>
    </w:p>
    <w:p>
      <w:r>
        <w:t>LI.",. S~""r C"",.".h&lt; 111</w:t>
      </w:r>
    </w:p>
    <w:p>
      <w:r>
        <w:t>16</w:t>
      </w:r>
    </w:p>
    <w:p>
      <w:r>
        <w:t>u...,. Süp:, C"",,,,,,,h&lt; IV</w:t>
      </w:r>
    </w:p>
    <w:p>
      <w:r>
        <w:t>16</w:t>
      </w:r>
    </w:p>
    <w:p>
      <w:r>
        <w:t>LI ..... s..,.... ComM&lt;h&lt; V</w:t>
      </w:r>
    </w:p>
    <w:p>
      <w:r>
        <w:t>11</w:t>
      </w:r>
    </w:p>
    <w:p>
      <w:r>
        <w:t>MI(&lt;luto.)</w:t>
      </w:r>
    </w:p>
    <w:p>
      <w:r>
        <w:t>\16</w:t>
      </w:r>
    </w:p>
    <w:p>
      <w:r>
        <w:t>M·101 GP</w:t>
      </w:r>
    </w:p>
    <w:p>
      <w:r>
        <w:t>III</w:t>
      </w:r>
    </w:p>
    <w:p>
      <w:r>
        <w:t>MII1</w:t>
      </w:r>
    </w:p>
    <w:p>
      <w:r>
        <w:t>10</w:t>
      </w:r>
    </w:p>
    <w:p>
      <w:r>
        <w:t>MI~ "Ir.......</w:t>
      </w:r>
    </w:p>
    <w:p>
      <w:r>
        <w:t>112</w:t>
      </w:r>
    </w:p>
    <w:p>
      <w:r>
        <w:br w:type="page"/>
      </w:r>
    </w:p>
    <w:p>
      <w:pPr>
        <w:pStyle w:val="Heading2"/>
      </w:pPr>
      <w:r>
        <w:t>Página 140</w:t>
      </w:r>
    </w:p>
    <w:p>
      <w:r>
        <w:t>M"</w:t>
      </w:r>
    </w:p>
    <w:p>
      <w:r>
        <w:t>11: .</w:t>
      </w:r>
    </w:p>
    <w:p>
      <w:r>
        <w:t>~</w:t>
      </w:r>
    </w:p>
    <w:p>
      <w:r>
        <w:t>..</w:t>
      </w:r>
    </w:p>
    <w:p>
      <w:r>
        <w:t>Stnlltl .. W li", SlaloIoss SIed</w:t>
      </w:r>
    </w:p>
    <w:p>
      <w:r>
        <w:t>n</w:t>
      </w:r>
    </w:p>
    <w:p>
      <w:r>
        <w:t>MI6t&lt;Jn1l.-..... &lt;kG,. r'''</w:t>
      </w:r>
    </w:p>
    <w:p>
      <w:r>
        <w:t>",</w:t>
      </w:r>
    </w:p>
    <w:p>
      <w:r>
        <w:t>"A-Il</w:t>
      </w:r>
    </w:p>
    <w:p>
      <w:r>
        <w:t>..</w:t>
      </w:r>
    </w:p>
    <w:p>
      <w:r>
        <w:t>SI'AS Il</w:t>
      </w:r>
    </w:p>
    <w:p>
      <w:r>
        <w:t>•</w:t>
      </w:r>
    </w:p>
    <w:p>
      <w:r>
        <w:t>MI60I I AIl· IS</w:t>
      </w:r>
    </w:p>
    <w:p>
      <w:r>
        <w:t>II~</w:t>
      </w:r>
    </w:p>
    <w:p>
      <w:r>
        <w:t>(' .. ,,,,,.., M" I&gt;4SIl-XX Y</w:t>
      </w:r>
    </w:p>
    <w:p>
      <w:r>
        <w:t>"</w:t>
      </w:r>
    </w:p>
    <w:p>
      <w:r>
        <w:t>Sroi .. 1I&lt;1i,I 1'1)</w:t>
      </w:r>
    </w:p>
    <w:p>
      <w:r>
        <w:t>'00</w:t>
      </w:r>
    </w:p>
    <w:p>
      <w:r>
        <w:t>MII&gt;.&gt;!</w:t>
      </w:r>
    </w:p>
    <w:p>
      <w:r>
        <w:t>'"</w:t>
      </w:r>
    </w:p>
    <w:p>
      <w:r>
        <w:t>r.., • ..,iMXI</w:t>
      </w:r>
    </w:p>
    <w:p>
      <w:r>
        <w:t>"</w:t>
      </w:r>
    </w:p>
    <w:p>
      <w:r>
        <w:t>Sptinarocl,J "''"''''1 BM·jQ</w:t>
      </w:r>
    </w:p>
    <w:p>
      <w:r>
        <w:t>".</w:t>
      </w:r>
    </w:p>
    <w:p>
      <w:r>
        <w:t>M! I &lt;"",I.", OO1&lt;&gt;rtQ1oc. 1</w:t>
      </w:r>
    </w:p>
    <w:p>
      <w:r>
        <w:t>111</w:t>
      </w:r>
    </w:p>
    <w:p>
      <w:r>
        <w:t>,.,</w:t>
      </w:r>
    </w:p>
    <w:p>
      <w:r>
        <w:t>'"</w:t>
      </w:r>
    </w:p>
    <w:p>
      <w:r>
        <w:t>Spri"ir",l~ ""mo&lt;)' M ''''</w:t>
      </w:r>
    </w:p>
    <w:p>
      <w:r>
        <w:t>'"</w:t>
      </w:r>
    </w:p>
    <w:p>
      <w:r>
        <w:t>M!I</w:t>
      </w:r>
    </w:p>
    <w:p>
      <w:r>
        <w:t>%</w:t>
      </w:r>
    </w:p>
    <w:p>
      <w:r>
        <w:t>I'M ""}</w:t>
      </w:r>
    </w:p>
    <w:p>
      <w:r>
        <w:t>"</w:t>
      </w:r>
    </w:p>
    <w:p>
      <w:r>
        <w:t>SOM )OM</w:t>
      </w:r>
    </w:p>
    <w:p>
      <w:r>
        <w:t>"</w:t>
      </w:r>
    </w:p>
    <w:p>
      <w:r>
        <w:t>M!I~ b_1*'</w:t>
      </w:r>
    </w:p>
    <w:p>
      <w:r>
        <w:t>11.</w:t>
      </w:r>
    </w:p>
    <w:p>
      <w:r>
        <w:t>I·M ·~</w:t>
      </w:r>
    </w:p>
    <w:p>
      <w:r>
        <w:t>"</w:t>
      </w:r>
    </w:p>
    <w:p>
      <w:r>
        <w:t>Som Mk 11</w:t>
      </w:r>
    </w:p>
    <w:p>
      <w:r>
        <w:t>"</w:t>
      </w:r>
    </w:p>
    <w:p>
      <w:r>
        <w:t>M::':</w:t>
      </w:r>
    </w:p>
    <w:p>
      <w:r>
        <w:t>",</w:t>
      </w:r>
    </w:p>
    <w:p>
      <w:r>
        <w:t>rM·M&gt;L_.</w:t>
      </w:r>
    </w:p>
    <w:p>
      <w:r>
        <w:t>..</w:t>
      </w:r>
    </w:p>
    <w:p>
      <w:r>
        <w:t>s.... M' 11 •</w:t>
      </w:r>
    </w:p>
    <w:p>
      <w:r>
        <w:t>"</w:t>
      </w:r>
    </w:p>
    <w:p>
      <w:r>
        <w:t>M!ll</w:t>
      </w:r>
    </w:p>
    <w:p>
      <w:r>
        <w:t>"</w:t>
      </w:r>
    </w:p>
    <w:p>
      <w:r>
        <w:t>PI'S/&gt;o.'</w:t>
      </w:r>
    </w:p>
    <w:p>
      <w:r>
        <w:t>"</w:t>
      </w:r>
    </w:p>
    <w:p>
      <w:r>
        <w:t>'.,"00</w:t>
      </w:r>
    </w:p>
    <w:p>
      <w:r>
        <w:t>'"</w:t>
      </w:r>
    </w:p>
    <w:p>
      <w:r>
        <w:t>t.I:~~ S/o.W</w:t>
      </w:r>
    </w:p>
    <w:p>
      <w:r>
        <w:t>I::</w:t>
      </w:r>
    </w:p>
    <w:p>
      <w:r>
        <w:t>!'I'$IH)</w:t>
      </w:r>
    </w:p>
    <w:p>
      <w:r>
        <w:t>"</w:t>
      </w:r>
    </w:p>
    <w:p>
      <w:r>
        <w:t>Si&lt;)'f CII</w:t>
      </w:r>
    </w:p>
    <w:p>
      <w:r>
        <w:t>"</w:t>
      </w:r>
    </w:p>
    <w:p>
      <w:r>
        <w:t>Mllllt</w:t>
      </w:r>
    </w:p>
    <w:p>
      <w:r>
        <w:t>In</w:t>
      </w:r>
    </w:p>
    <w:p>
      <w:r>
        <w:t>I'SGl</w:t>
      </w:r>
    </w:p>
    <w:p>
      <w:r>
        <w:t>"</w:t>
      </w:r>
    </w:p>
    <w:p>
      <w:r>
        <w:t>~</w:t>
      </w:r>
    </w:p>
    <w:p>
      <w:r>
        <w:t>001&gt;'1</w:t>
      </w:r>
    </w:p>
    <w:p>
      <w:r>
        <w:t>'00</w:t>
      </w:r>
    </w:p>
    <w:p>
      <w:r>
        <w:t>.,</w:t>
      </w:r>
    </w:p>
    <w:p>
      <w:r>
        <w:t>'"</w:t>
      </w:r>
    </w:p>
    <w:p>
      <w:r>
        <w:t>rTRS .... '</w:t>
      </w:r>
    </w:p>
    <w:p>
      <w:r>
        <w:t>'"</w:t>
      </w:r>
    </w:p>
    <w:p>
      <w:r>
        <w:t>_/oIll</w:t>
      </w:r>
    </w:p>
    <w:p>
      <w:r>
        <w:t>",</w:t>
      </w:r>
    </w:p>
    <w:p>
      <w:r>
        <w:t>101) ... ,</w:t>
      </w:r>
    </w:p>
    <w:p>
      <w:r>
        <w:t>"</w:t>
      </w:r>
    </w:p>
    <w:p>
      <w:r>
        <w:t>,~.</w:t>
      </w:r>
    </w:p>
    <w:p>
      <w:r>
        <w:t>'"</w:t>
      </w:r>
    </w:p>
    <w:p>
      <w:r>
        <w:t>'.0</w:t>
      </w:r>
    </w:p>
    <w:p>
      <w:r>
        <w:t>'"</w:t>
      </w:r>
    </w:p>
    <w:p>
      <w:r>
        <w:t>.~</w:t>
      </w:r>
    </w:p>
    <w:p>
      <w:r>
        <w:t>~</w:t>
      </w:r>
    </w:p>
    <w:p>
      <w:r>
        <w:t>IUx;.lJ</w:t>
      </w:r>
    </w:p>
    <w:p>
      <w:r>
        <w:t>IJ!</w:t>
      </w:r>
    </w:p>
    <w:p>
      <w:r>
        <w:t>T ........ ·'Io6J</w:t>
      </w:r>
    </w:p>
    <w:p>
      <w:r>
        <w:t>"</w:t>
      </w:r>
    </w:p>
    <w:p>
      <w:r>
        <w:t>M .. UC.I('_,</w:t>
      </w:r>
    </w:p>
    <w:p>
      <w:r>
        <w:t>"</w:t>
      </w:r>
    </w:p>
    <w:p>
      <w:r>
        <w:t>1t'~4 "' X~· IOO</w:t>
      </w:r>
    </w:p>
    <w:p>
      <w:r>
        <w:t>•</w:t>
      </w:r>
    </w:p>
    <w:p>
      <w:r>
        <w:t>_</w:t>
      </w:r>
    </w:p>
    <w:p>
      <w:r>
        <w:t>...... lu to</w:t>
      </w:r>
    </w:p>
    <w:p>
      <w:r>
        <w:t>"</w:t>
      </w:r>
    </w:p>
    <w:p>
      <w:r>
        <w:t>-</w:t>
      </w:r>
    </w:p>
    <w:p>
      <w:r>
        <w:t>I lJ</w:t>
      </w:r>
    </w:p>
    <w:p>
      <w:r>
        <w:t>11 ............ 1100</w:t>
      </w:r>
    </w:p>
    <w:p>
      <w:r>
        <w:t>"</w:t>
      </w:r>
    </w:p>
    <w:p>
      <w:r>
        <w:t>T __</w:t>
      </w:r>
    </w:p>
    <w:p>
      <w:r>
        <w:t>I-Io .2</w:t>
      </w:r>
    </w:p>
    <w:p>
      <w:r>
        <w:t>"</w:t>
      </w:r>
    </w:p>
    <w:p>
      <w:r>
        <w:t>M.</w:t>
      </w:r>
    </w:p>
    <w:p>
      <w:r>
        <w:t>'"</w:t>
      </w:r>
    </w:p>
    <w:p>
      <w:r>
        <w:t>R</w:t>
      </w:r>
    </w:p>
    <w:p>
      <w:r>
        <w:t>..... ...-'1O</w:t>
      </w:r>
    </w:p>
    <w:p>
      <w:r>
        <w:t>•</w:t>
      </w:r>
    </w:p>
    <w:p>
      <w:r>
        <w:t>T_"'TI2AO</w:t>
      </w:r>
    </w:p>
    <w:p>
      <w:r>
        <w:t>n</w:t>
      </w:r>
    </w:p>
    <w:p>
      <w:r>
        <w:t>~-</w:t>
      </w:r>
    </w:p>
    <w:p>
      <w:r>
        <w:t>I lJ</w:t>
      </w:r>
    </w:p>
    <w:p>
      <w:r>
        <w:t>11; .... 1 .... "" "'100</w:t>
      </w:r>
    </w:p>
    <w:p>
      <w:r>
        <w:t>"</w:t>
      </w:r>
    </w:p>
    <w:p>
      <w:r>
        <w:t>T ....... PT9OI</w:t>
      </w:r>
    </w:p>
    <w:p>
      <w:r>
        <w:t>"</w:t>
      </w:r>
    </w:p>
    <w:p>
      <w:r>
        <w:t>M_M~</w:t>
      </w:r>
    </w:p>
    <w:p>
      <w:r>
        <w:t>"</w:t>
      </w:r>
    </w:p>
    <w:p>
      <w:r>
        <w:t>Il •. "m f V Ml •</w:t>
      </w:r>
    </w:p>
    <w:p>
      <w:r>
        <w:t>"</w:t>
      </w:r>
    </w:p>
    <w:p>
      <w:r>
        <w:t>h ...... I'r tl</w:t>
      </w:r>
    </w:p>
    <w:p>
      <w:r>
        <w:t>"</w:t>
      </w:r>
    </w:p>
    <w:p>
      <w:r>
        <w:t>~I"G</w:t>
      </w:r>
    </w:p>
    <w:p>
      <w:r>
        <w:t>In</w:t>
      </w:r>
    </w:p>
    <w:p>
      <w:r>
        <w:t>RG Ih"" N&lt;&gt;&lt;&gt;.</w:t>
      </w:r>
    </w:p>
    <w:p>
      <w:r>
        <w:t>"</w:t>
      </w:r>
    </w:p>
    <w:p>
      <w:r>
        <w:t>T ........ I'T·n Se</w:t>
      </w:r>
    </w:p>
    <w:p>
      <w:r>
        <w:t>"</w:t>
      </w:r>
    </w:p>
    <w:p>
      <w:r>
        <w:t>~I_ 0...'01,,,, ...</w:t>
      </w:r>
    </w:p>
    <w:p>
      <w:r>
        <w:t>.,</w:t>
      </w:r>
    </w:p>
    <w:p>
      <w:r>
        <w:t>MO .... :</w:t>
      </w:r>
    </w:p>
    <w:p>
      <w:r>
        <w:t>'"</w:t>
      </w:r>
    </w:p>
    <w:p>
      <w:r>
        <w:t>TI""'" PT·'l\l</w:t>
      </w:r>
    </w:p>
    <w:p>
      <w:r>
        <w:t>"</w:t>
      </w:r>
    </w:p>
    <w:p>
      <w:r>
        <w:t>M .. I,n 4U S$</w:t>
      </w:r>
    </w:p>
    <w:p>
      <w:r>
        <w:t>"</w:t>
      </w:r>
    </w:p>
    <w:p>
      <w:r>
        <w:t>R",,. '"~</w:t>
      </w:r>
    </w:p>
    <w:p>
      <w:r>
        <w:t>"</w:t>
      </w:r>
    </w:p>
    <w:p>
      <w:r>
        <w:t>Thom.- M I ~21</w:t>
      </w:r>
    </w:p>
    <w:p>
      <w:r>
        <w:t>"</w:t>
      </w:r>
    </w:p>
    <w:p>
      <w:r>
        <w:t>MAT·49</w:t>
      </w:r>
    </w:p>
    <w:p>
      <w:r>
        <w:t>"</w:t>
      </w:r>
    </w:p>
    <w:p>
      <w:r>
        <w:t>R ...... bl SA</w:t>
      </w:r>
    </w:p>
    <w:p>
      <w:r>
        <w:t>~</w:t>
      </w:r>
    </w:p>
    <w:p>
      <w:r>
        <w:t>l .... mP&gt;&lt;&gt;f\'C' . .... "I&gt;&lt;n;&gt;I,«</w:t>
      </w:r>
    </w:p>
    <w:p>
      <w:r>
        <w:t>"</w:t>
      </w:r>
    </w:p>
    <w:p>
      <w:r>
        <w:t>M._rl_</w:t>
      </w:r>
    </w:p>
    <w:p>
      <w:r>
        <w:t>.,</w:t>
      </w:r>
    </w:p>
    <w:p>
      <w:r>
        <w:t>R~ .. i ~</w:t>
      </w:r>
    </w:p>
    <w:p>
      <w:r>
        <w:t>"</w:t>
      </w:r>
    </w:p>
    <w:p>
      <w:r>
        <w:t>Tl&gt;&lt;&gt;M""""'C.n .... The Pa,,,,,,</w:t>
      </w:r>
    </w:p>
    <w:p>
      <w:r>
        <w:t>"</w:t>
      </w:r>
    </w:p>
    <w:p>
      <w:r>
        <w:t>M_M 1 1~</w:t>
      </w:r>
    </w:p>
    <w:p>
      <w:r>
        <w:t>"</w:t>
      </w:r>
    </w:p>
    <w:p>
      <w:r>
        <w:t>R .... i '$I·lSl</w:t>
      </w:r>
    </w:p>
    <w:p>
      <w:r>
        <w:t>"</w:t>
      </w:r>
    </w:p>
    <w:p>
      <w:r>
        <w:t>11'1'&lt; ...</w:t>
      </w:r>
    </w:p>
    <w:p>
      <w:r>
        <w:t>"</w:t>
      </w:r>
    </w:p>
    <w:p>
      <w:r>
        <w:t>-</w:t>
      </w:r>
    </w:p>
    <w:p>
      <w:r>
        <w:t>I li</w:t>
      </w:r>
    </w:p>
    <w:p>
      <w:r>
        <w:t>R_ i 1),· .. 1 .....</w:t>
      </w:r>
    </w:p>
    <w:p>
      <w:r>
        <w:t>..</w:t>
      </w:r>
    </w:p>
    <w:p>
      <w:r>
        <w:t>,,~ "</w:t>
      </w:r>
    </w:p>
    <w:p>
      <w:r>
        <w:t>'"</w:t>
      </w:r>
    </w:p>
    <w:p>
      <w:r>
        <w:t>~K'~l</w:t>
      </w:r>
    </w:p>
    <w:p>
      <w:r>
        <w:t>t!~</w:t>
      </w:r>
    </w:p>
    <w:p>
      <w:r>
        <w:t>M</w:t>
      </w:r>
    </w:p>
    <w:p>
      <w:r>
        <w:t>Sr&lt;</w:t>
      </w:r>
    </w:p>
    <w:p>
      <w:r>
        <w:t>."</w:t>
      </w:r>
    </w:p>
    <w:p>
      <w:r>
        <w:t>, ............... -..</w:t>
      </w:r>
    </w:p>
    <w:p>
      <w:r>
        <w:t>"</w:t>
      </w:r>
    </w:p>
    <w:p>
      <w:r>
        <w:t>UI", K-IO</w:t>
      </w:r>
    </w:p>
    <w:p>
      <w:r>
        <w:t>00</w:t>
      </w:r>
    </w:p>
    <w:p>
      <w:r>
        <w:t>..,."</w:t>
      </w:r>
    </w:p>
    <w:p>
      <w:r>
        <w:t>I: •</w:t>
      </w:r>
    </w:p>
    <w:p>
      <w:r>
        <w:t>R"" ... ~ s., .. " .. Fi ....</w:t>
      </w:r>
    </w:p>
    <w:p>
      <w:r>
        <w:t>..</w:t>
      </w:r>
    </w:p>
    <w:p>
      <w:r>
        <w:t>"'</w:t>
      </w:r>
    </w:p>
    <w:p>
      <w:r>
        <w:t>"</w:t>
      </w:r>
    </w:p>
    <w:p>
      <w:r>
        <w:t>~,</w:t>
      </w:r>
    </w:p>
    <w:p>
      <w:r>
        <w:t>I:.</w:t>
      </w:r>
    </w:p>
    <w:p>
      <w:r>
        <w:t>RI'G .. IJ</w:t>
      </w:r>
    </w:p>
    <w:p>
      <w:r>
        <w:t>'"</w:t>
      </w:r>
    </w:p>
    <w:p>
      <w:r>
        <w:t>UlO Corbon&lt;</w:t>
      </w:r>
    </w:p>
    <w:p>
      <w:r>
        <w:t>".</w:t>
      </w:r>
    </w:p>
    <w:p>
      <w:r>
        <w:t>M.I" .... R_" A_ R.tI&lt;</w:t>
      </w:r>
    </w:p>
    <w:p>
      <w:r>
        <w:t>,,.</w:t>
      </w:r>
    </w:p>
    <w:p>
      <w:r>
        <w:t>RPÇ-6</w:t>
      </w:r>
    </w:p>
    <w:p>
      <w:r>
        <w:t>'"</w:t>
      </w:r>
    </w:p>
    <w:p>
      <w:r>
        <w:t>".-</w:t>
      </w:r>
    </w:p>
    <w:p>
      <w:r>
        <w:t>"</w:t>
      </w:r>
    </w:p>
    <w:p>
      <w:r>
        <w:t>"" ... -.. " ,</w:t>
      </w:r>
    </w:p>
    <w:p>
      <w:r>
        <w:t>'"</w:t>
      </w:r>
    </w:p>
    <w:p>
      <w:r>
        <w:t>~~t.:</w:t>
      </w:r>
    </w:p>
    <w:p>
      <w:r>
        <w:t>I!'</w:t>
      </w:r>
    </w:p>
    <w:p>
      <w:r>
        <w:t>, ...... '! SI"</w:t>
      </w:r>
    </w:p>
    <w:p>
      <w:r>
        <w:t>00</w:t>
      </w:r>
    </w:p>
    <w:p>
      <w:r>
        <w:t>M • ....u"</w:t>
      </w:r>
    </w:p>
    <w:p>
      <w:r>
        <w:t>"</w:t>
      </w:r>
    </w:p>
    <w:p>
      <w:r>
        <w:t>R_'IlxU",~ ~</w:t>
      </w:r>
    </w:p>
    <w:p>
      <w:r>
        <w:t>"</w:t>
      </w:r>
    </w:p>
    <w:p>
      <w:r>
        <w:t>'.....,,,,1,</w:t>
      </w:r>
    </w:p>
    <w:p>
      <w:r>
        <w:t>'"</w:t>
      </w:r>
    </w:p>
    <w:p>
      <w:r>
        <w:t>~I~ I 0."&lt;,,,11&lt; .. i lar q .. ,</w:t>
      </w:r>
    </w:p>
    <w:p>
      <w:r>
        <w:t>'"</w:t>
      </w:r>
    </w:p>
    <w:p>
      <w:r>
        <w:t>R ...... IIN_ll</w:t>
      </w:r>
    </w:p>
    <w:p>
      <w:r>
        <w:t>"</w:t>
      </w:r>
    </w:p>
    <w:p>
      <w:r>
        <w:t>' ...... 10.116</w:t>
      </w:r>
    </w:p>
    <w:p>
      <w:r>
        <w:t>".</w:t>
      </w:r>
    </w:p>
    <w:p>
      <w:r>
        <w:t>1011.:" ....... _</w:t>
      </w:r>
    </w:p>
    <w:p>
      <w:r>
        <w:t>"</w:t>
      </w:r>
    </w:p>
    <w:p>
      <w:r>
        <w:t>R ..... rlull llond</w:t>
      </w:r>
    </w:p>
    <w:p>
      <w:r>
        <w:t>»</w:t>
      </w:r>
    </w:p>
    <w:p>
      <w:r>
        <w:t>'_M16_</w:t>
      </w:r>
    </w:p>
    <w:p>
      <w:r>
        <w:t>'"</w:t>
      </w:r>
    </w:p>
    <w:p>
      <w:r>
        <w:t>MK~</w:t>
      </w:r>
    </w:p>
    <w:p>
      <w:r>
        <w:t>'"</w:t>
      </w:r>
    </w:p>
    <w:p>
      <w:r>
        <w:t>M_ C.~ .IOO</w:t>
      </w:r>
    </w:p>
    <w:p>
      <w:r>
        <w:t>~</w:t>
      </w:r>
    </w:p>
    <w:p>
      <w:r>
        <w:t>__ v"""</w:t>
      </w:r>
    </w:p>
    <w:p>
      <w:r>
        <w:t>00</w:t>
      </w:r>
    </w:p>
    <w:p>
      <w:r>
        <w:t>MI&lt;oII ",,,,,-,pio Ct_ La...olltr</w:t>
      </w:r>
    </w:p>
    <w:p>
      <w:r>
        <w:t>'N</w:t>
      </w:r>
    </w:p>
    <w:p>
      <w:r>
        <w:t>R .... Mal~</w:t>
      </w:r>
    </w:p>
    <w:p>
      <w:r>
        <w:t>"</w:t>
      </w:r>
    </w:p>
    <w:p>
      <w:r>
        <w:t>V. SI. .. _</w:t>
      </w:r>
    </w:p>
    <w:p>
      <w:r>
        <w:t>N</w:t>
      </w:r>
    </w:p>
    <w:p>
      <w:r>
        <w:t>~_'2</w:t>
      </w:r>
    </w:p>
    <w:p>
      <w:r>
        <w:t>12'</w:t>
      </w:r>
    </w:p>
    <w:p>
      <w:r>
        <w:t>R...,. Sot,,"·So~</w:t>
      </w:r>
    </w:p>
    <w:p>
      <w:r>
        <w:t>»</w:t>
      </w:r>
    </w:p>
    <w:p>
      <w:r>
        <w:t>V"l;'(l</w:t>
      </w:r>
    </w:p>
    <w:p>
      <w:r>
        <w:t>•</w:t>
      </w:r>
    </w:p>
    <w:p>
      <w:r>
        <w:t>Modd 1,j:I.C CU"" l</w:t>
      </w:r>
    </w:p>
    <w:p>
      <w:r>
        <w:t>11'</w:t>
      </w:r>
    </w:p>
    <w:p>
      <w:r>
        <w:t>M"IF' Sfo«&gt;J-S"</w:t>
      </w:r>
    </w:p>
    <w:p>
      <w:r>
        <w:t>»</w:t>
      </w:r>
    </w:p>
    <w:p>
      <w:r>
        <w:t>V"lO</w:t>
      </w:r>
    </w:p>
    <w:p>
      <w:r>
        <w:t>N</w:t>
      </w:r>
    </w:p>
    <w:p>
      <w:r>
        <w:t>~_ l l</w:t>
      </w:r>
    </w:p>
    <w:p>
      <w:r>
        <w:t>III</w:t>
      </w:r>
    </w:p>
    <w:p>
      <w:r>
        <w:t>M"II&lt;' s..""",~</w:t>
      </w:r>
    </w:p>
    <w:p>
      <w:r>
        <w:t>»</w:t>
      </w:r>
    </w:p>
    <w:p>
      <w:r>
        <w:t>V,·,l</w:t>
      </w:r>
    </w:p>
    <w:p>
      <w:r>
        <w:t>•</w:t>
      </w:r>
    </w:p>
    <w:p>
      <w:r>
        <w:t>~1&lt;&gt;Ub&lt;"</w:t>
      </w:r>
    </w:p>
    <w:p>
      <w:r>
        <w:t>' 1"I I'CA</w:t>
      </w:r>
    </w:p>
    <w:p>
      <w:r>
        <w:t>"</w:t>
      </w:r>
    </w:p>
    <w:p>
      <w:r>
        <w:t>R ....... Sup.:, 1\llIdha .. t</w:t>
      </w:r>
    </w:p>
    <w:p>
      <w:r>
        <w:t>"</w:t>
      </w:r>
    </w:p>
    <w:p>
      <w:r>
        <w:t>V .. JI,'</w:t>
      </w:r>
    </w:p>
    <w:p>
      <w:r>
        <w:t>'"</w:t>
      </w:r>
    </w:p>
    <w:p>
      <w:r>
        <w:t>M"""",,, MIO ç""",</w:t>
      </w:r>
    </w:p>
    <w:p>
      <w:r>
        <w:t>"</w:t>
      </w:r>
    </w:p>
    <w:p>
      <w:r>
        <w:t>s."lI&lt; b7 S'''lI</w:t>
      </w:r>
    </w:p>
    <w:p>
      <w:r>
        <w:t>.,</w:t>
      </w:r>
    </w:p>
    <w:p>
      <w:r>
        <w:t>WA·lQ()()</w:t>
      </w:r>
    </w:p>
    <w:p>
      <w:r>
        <w:t>'"</w:t>
      </w:r>
    </w:p>
    <w:p>
      <w:r>
        <w:t>M""""r.'~r</w:t>
      </w:r>
    </w:p>
    <w:p>
      <w:r>
        <w:t>"</w:t>
      </w:r>
    </w:p>
    <w:p>
      <w:r>
        <w:t>S«('.~ 11 S'. ,nk»</w:t>
      </w:r>
    </w:p>
    <w:p>
      <w:r>
        <w:t>"</w:t>
      </w:r>
    </w:p>
    <w:p>
      <w:r>
        <w:t>\\':01,,, 1'"</w:t>
      </w:r>
    </w:p>
    <w:p>
      <w:r>
        <w:t>•</w:t>
      </w:r>
    </w:p>
    <w:p>
      <w:r>
        <w:t>M'"</w:t>
      </w:r>
    </w:p>
    <w:p>
      <w:r>
        <w:t>"</w:t>
      </w:r>
    </w:p>
    <w:p>
      <w:r>
        <w:t>sn.~", Sho.'p. M,o.I&lt;.-I 111.</w:t>
      </w:r>
    </w:p>
    <w:p>
      <w:r>
        <w:t>"</w:t>
      </w:r>
    </w:p>
    <w:p>
      <w:r>
        <w:t>"'~I ... 11'1.:</w:t>
      </w:r>
    </w:p>
    <w:p>
      <w:r>
        <w:t>"</w:t>
      </w:r>
    </w:p>
    <w:p>
      <w:r>
        <w:t>MP.!.</w:t>
      </w:r>
    </w:p>
    <w:p>
      <w:r>
        <w:t>'"</w:t>
      </w:r>
    </w:p>
    <w:p>
      <w:r>
        <w:t>50&lt;1.:~" ..... SS·I</w:t>
      </w:r>
    </w:p>
    <w:p>
      <w:r>
        <w:t>"</w:t>
      </w:r>
    </w:p>
    <w:p>
      <w:r>
        <w:t>"&lt;O\hnb) Fibc.-.... d</w:t>
      </w:r>
    </w:p>
    <w:p>
      <w:r>
        <w:t>'"</w:t>
      </w:r>
    </w:p>
    <w:p>
      <w:r>
        <w:t>MP·,..,l</w:t>
      </w:r>
    </w:p>
    <w:p>
      <w:r>
        <w:t>"</w:t>
      </w:r>
    </w:p>
    <w:p>
      <w:r>
        <w:t>s.., lllocI. ,,0-1</w:t>
      </w:r>
    </w:p>
    <w:p>
      <w:r>
        <w:t>".</w:t>
      </w:r>
    </w:p>
    <w:p>
      <w:r>
        <w:t>\\.ca-.... " ..... N,,,,,,,,, .. ~</w:t>
      </w:r>
    </w:p>
    <w:p>
      <w:r>
        <w:t>N</w:t>
      </w:r>
    </w:p>
    <w:p>
      <w:r>
        <w:t>MP·SI.:</w:t>
      </w:r>
    </w:p>
    <w:p>
      <w:r>
        <w:t>"</w:t>
      </w:r>
    </w:p>
    <w:p>
      <w:r>
        <w:t>Soa Soou;; lZO</w:t>
      </w:r>
    </w:p>
    <w:p>
      <w:r>
        <w:t>"</w:t>
      </w:r>
    </w:p>
    <w:p>
      <w:r>
        <w:t>"'&lt;hI&lt;y r~</w:t>
      </w:r>
    </w:p>
    <w:p>
      <w:r>
        <w:t>"</w:t>
      </w:r>
    </w:p>
    <w:p>
      <w:r>
        <w:t>MP·SS,IJ</w:t>
      </w:r>
    </w:p>
    <w:p>
      <w:r>
        <w:t>"</w:t>
      </w:r>
    </w:p>
    <w:p>
      <w:r>
        <w:t>S. !i.ooo- 2!6</w:t>
      </w:r>
    </w:p>
    <w:p>
      <w:r>
        <w:t>"</w:t>
      </w:r>
    </w:p>
    <w:p>
      <w:r>
        <w:t>1'.'&lt;1 ..... "</w:t>
      </w:r>
    </w:p>
    <w:p>
      <w:r>
        <w:t>"</w:t>
      </w:r>
    </w:p>
    <w:p>
      <w:r>
        <w:t>M-lI $o";""" '.'a ... "</w:t>
      </w:r>
    </w:p>
    <w:p>
      <w:r>
        <w:t>~</w:t>
      </w:r>
    </w:p>
    <w:p>
      <w:r>
        <w:t>s._no</w:t>
      </w:r>
    </w:p>
    <w:p>
      <w:r>
        <w:t>"</w:t>
      </w:r>
    </w:p>
    <w:p>
      <w:r>
        <w:t>."'" 'S WM</w:t>
      </w:r>
    </w:p>
    <w:p>
      <w:r>
        <w:t>"</w:t>
      </w:r>
    </w:p>
    <w:p>
      <w:r>
        <w:t>,.,...... MIIO II)O</w:t>
      </w:r>
    </w:p>
    <w:p>
      <w:r>
        <w:t>~</w:t>
      </w:r>
    </w:p>
    <w:p>
      <w:r>
        <w:t>SIG·AMT</w:t>
      </w:r>
    </w:p>
    <w:p>
      <w:r>
        <w:t>",</w:t>
      </w:r>
    </w:p>
    <w:p>
      <w:r>
        <w:t>w ........... IlOO</w:t>
      </w:r>
    </w:p>
    <w:p>
      <w:r>
        <w:t>"</w:t>
      </w:r>
    </w:p>
    <w:p>
      <w:r>
        <w:t>11 .. ' b</w:t>
      </w:r>
    </w:p>
    <w:p>
      <w:r>
        <w:t>I M I.)</w:t>
      </w:r>
    </w:p>
    <w:p>
      <w:r>
        <w:t>"</w:t>
      </w:r>
    </w:p>
    <w:p>
      <w:r>
        <w:t>SKS</w:t>
      </w:r>
    </w:p>
    <w:p>
      <w:r>
        <w:t>'00</w:t>
      </w:r>
    </w:p>
    <w:p>
      <w:r>
        <w:t>W.d '''0«_</w:t>
      </w:r>
    </w:p>
    <w:p>
      <w:r>
        <w:t>"</w:t>
      </w:r>
    </w:p>
    <w:p>
      <w:r>
        <w:t>""")" ""'" \l6 50 ........</w:t>
      </w:r>
    </w:p>
    <w:p>
      <w:r>
        <w:t>"</w:t>
      </w:r>
    </w:p>
    <w:p>
      <w:r>
        <w:t>SmoIII • w.-.. II ...... "'"</w:t>
      </w:r>
    </w:p>
    <w:p>
      <w:r>
        <w:t>"</w:t>
      </w:r>
    </w:p>
    <w:p>
      <w:r>
        <w:t>"",,_ .. 101~.E_)</w:t>
      </w:r>
    </w:p>
    <w:p>
      <w:r>
        <w:t>,O&gt;</w:t>
      </w:r>
    </w:p>
    <w:p>
      <w:r>
        <w:t>Na.)' AI ... An,'1r&lt;)</w:t>
      </w:r>
    </w:p>
    <w:p>
      <w:r>
        <w:t>"</w:t>
      </w:r>
    </w:p>
    <w:p>
      <w:r>
        <w:t>s",,,h" "" ___ li 0..( ~ "</w:t>
      </w:r>
    </w:p>
    <w:p>
      <w:r>
        <w:t>w"" ....... "'...,. Gt."</w:t>
      </w:r>
    </w:p>
    <w:p>
      <w:r>
        <w:t>"</w:t>
      </w:r>
    </w:p>
    <w:p>
      <w:r>
        <w:t>tQ.) ""'" C"""''Y o.;,. Ro'"</w:t>
      </w:r>
    </w:p>
    <w:p>
      <w:r>
        <w:t>"</w:t>
      </w:r>
    </w:p>
    <w:p>
      <w:r>
        <w:t>SmoIhA li......, M16</w:t>
      </w:r>
    </w:p>
    <w:p>
      <w:r>
        <w:t>"</w:t>
      </w:r>
    </w:p>
    <w:p>
      <w:r>
        <w:t>tia,}' """" II,,~ c _</w:t>
      </w:r>
    </w:p>
    <w:p>
      <w:r>
        <w:t>__</w:t>
      </w:r>
    </w:p>
    <w:p>
      <w:r>
        <w:t>O&gt;</w:t>
      </w:r>
    </w:p>
    <w:p>
      <w:r>
        <w:t>Smi,h .. Waooo lO. ...</w:t>
      </w:r>
    </w:p>
    <w:p>
      <w:r>
        <w:t>"</w:t>
      </w:r>
    </w:p>
    <w:p>
      <w:r>
        <w:t>No,y ....... '.....,</w:t>
      </w:r>
    </w:p>
    <w:p>
      <w:r>
        <w:t>..</w:t>
      </w:r>
    </w:p>
    <w:p>
      <w:r>
        <w:t>Smllh. w..,.,.. ~ . , (I</w:t>
      </w:r>
    </w:p>
    <w:p>
      <w:r>
        <w:t>"</w:t>
      </w:r>
    </w:p>
    <w:p>
      <w:r>
        <w:t>Na'r "rmo ... r ...</w:t>
      </w:r>
    </w:p>
    <w:p>
      <w:r>
        <w:t>00</w:t>
      </w:r>
    </w:p>
    <w:p>
      <w:r>
        <w:t>s.."h A W ....... n,12</w:t>
      </w:r>
    </w:p>
    <w:p>
      <w:r>
        <w:t>I I</w:t>
      </w:r>
    </w:p>
    <w:p>
      <w:r>
        <w:t>)4'1 Ar ... ',&gt;&lt;lCf' U,,, ' S I</w:t>
      </w:r>
    </w:p>
    <w:p>
      <w:r>
        <w:t>"</w:t>
      </w:r>
    </w:p>
    <w:p>
      <w:r>
        <w:t>Sno lth. W....,."IJ</w:t>
      </w:r>
    </w:p>
    <w:p>
      <w:r>
        <w:t>"</w:t>
      </w:r>
    </w:p>
    <w:p>
      <w:r>
        <w:t>Nt&gt;Y"""I I'«"".,,,,,</w:t>
      </w:r>
    </w:p>
    <w:p>
      <w:r>
        <w:t>"</w:t>
      </w:r>
    </w:p>
    <w:p>
      <w:r>
        <w:t>Smil~ &amp;. W""'" n,17</w:t>
      </w:r>
    </w:p>
    <w:p>
      <w:r>
        <w:t>"</w:t>
      </w:r>
    </w:p>
    <w:p>
      <w:r>
        <w:t>N"l .... " .. S ~·, .. ~e&lt;Ic&lt;;ol</w:t>
      </w:r>
    </w:p>
    <w:p>
      <w:r>
        <w:t>"</w:t>
      </w:r>
    </w:p>
    <w:p>
      <w:r>
        <w:t>!Ioo,ilh .t. w ........ ".4'</w:t>
      </w:r>
    </w:p>
    <w:p>
      <w:r>
        <w:t>"</w:t>
      </w:r>
    </w:p>
    <w:p>
      <w:r>
        <w:t>N .. y ......... Wh''''OfIh</w:t>
      </w:r>
    </w:p>
    <w:p>
      <w:r>
        <w:t>"</w:t>
      </w:r>
    </w:p>
    <w:p>
      <w:r>
        <w:t>s...,lh . w .. _ " 6'</w:t>
      </w:r>
    </w:p>
    <w:p>
      <w:r>
        <w:t>"</w:t>
      </w:r>
    </w:p>
    <w:p>
      <w:r>
        <w:t>NOfIh ........... Amo.</w:t>
      </w:r>
    </w:p>
    <w:p>
      <w:r>
        <w:t>"</w:t>
      </w:r>
    </w:p>
    <w:p>
      <w:r>
        <w:t>Smilh .t. W • .- tttie 39</w:t>
      </w:r>
    </w:p>
    <w:p>
      <w:r>
        <w:t>"</w:t>
      </w:r>
    </w:p>
    <w:p>
      <w:r>
        <w:t>"""</w:t>
      </w:r>
    </w:p>
    <w:p>
      <w:r>
        <w:t>'"</w:t>
      </w:r>
    </w:p>
    <w:p>
      <w:r>
        <w:t>s...IIh &amp;. "_ .... ie s&lt;I</w:t>
      </w:r>
    </w:p>
    <w:p>
      <w:r>
        <w:t>"</w:t>
      </w:r>
    </w:p>
    <w:p>
      <w:r>
        <w:t>"" M'</w:t>
      </w:r>
    </w:p>
    <w:p>
      <w:r>
        <w:t>"</w:t>
      </w:r>
    </w:p>
    <w:p>
      <w:r>
        <w:t>Smiolo. W....,. ob&gt;&lt; I _~ NU</w:t>
      </w:r>
    </w:p>
    <w:p>
      <w:r>
        <w:t>"</w:t>
      </w:r>
    </w:p>
    <w:p>
      <w:r>
        <w:t>"</w:t>
      </w:r>
    </w:p>
    <w:p>
      <w:r>
        <w:t>"</w:t>
      </w:r>
    </w:p>
    <w:p>
      <w:r>
        <w:br w:type="page"/>
      </w:r>
    </w:p>
    <w:p>
      <w:pPr>
        <w:pStyle w:val="Heading2"/>
      </w:pPr>
      <w:r>
        <w:t>Página 141</w:t>
      </w:r>
    </w:p>
    <w:p>
      <w:r>
        <w:t>[Sem texto reconhecível nesta página.]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de Armas de Fogo - 3ª Edição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