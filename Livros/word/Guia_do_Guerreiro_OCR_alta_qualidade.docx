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do Guerreiro</w:t>
      </w:r>
    </w:p>
    <w:p>
      <w:r>
        <w:rPr>
          <w:i/>
        </w:rPr>
        <w:t>Texto extraído de: guia_guerreiro.pdf</w:t>
        <w:br/>
        <w:t>Método: camada textual do PDF com normalização.</w:t>
        <w:br/>
        <w:t>Observação: texto normalizado para reduzir quebras de linha indevidas, hifenização de OCR e caracteres espúrios.</w:t>
      </w:r>
    </w:p>
    <w:p>
      <w:pPr>
        <w:pStyle w:val="Heading2"/>
      </w:pPr>
      <w:r>
        <w:t>Página 1</w:t>
      </w:r>
    </w:p>
    <w:p>
      <w:r>
        <w:t>AGRADECIMENTOS</w:t>
      </w:r>
    </w:p>
    <w:p>
      <w:r>
        <w:t>Primeiro lugar eu gostaria de explicar algo para todos vocês que estão baixando</w:t>
      </w:r>
    </w:p>
    <w:p>
      <w:r>
        <w:t>este net agora e que estão achando que sou prepotente pra cacete escrevendo uma parada</w:t>
      </w:r>
    </w:p>
    <w:p>
      <w:r>
        <w:t>para ajudá-los na hora de interpretar, eu digo, não sou melhor que ninguém, só acho que</w:t>
      </w:r>
    </w:p>
    <w:p>
      <w:r>
        <w:t>tinha dicas suficientes para escrever este net book e por isso o fiz, se você não gostou ou</w:t>
      </w:r>
    </w:p>
    <w:p>
      <w:r>
        <w:t>não achou legal, não o utilize, é um direito teu. Mande mensagem para mim dizendo o que</w:t>
      </w:r>
    </w:p>
    <w:p>
      <w:r>
        <w:t>acharam, isso é muito importante.</w:t>
      </w:r>
    </w:p>
    <w:p>
      <w:r>
        <w:t>• Queria agradecer a todo mundo do Fórum que tem participado das discussões</w:t>
      </w:r>
    </w:p>
    <w:p>
      <w:r>
        <w:t>que estão acontecendo lá, a galera é nota 10;</w:t>
      </w:r>
    </w:p>
    <w:p>
      <w:r>
        <w:t>• Também gostaria de agradecer à Ágatha, que diz que eu nunca falo dela. Vamos</w:t>
      </w:r>
    </w:p>
    <w:p>
      <w:r>
        <w:t>casar no dia 18 de Dezembro e gostaria de compartilhar minha felicidade com</w:t>
      </w:r>
    </w:p>
    <w:p>
      <w:r>
        <w:t>todos vocês, só não tem como...mas sintam-se felizes por eu estar feliz.</w:t>
      </w:r>
    </w:p>
    <w:p>
      <w:r>
        <w:t>• Não posso esquecer do meu grupo mutável de RPG Lordes da Insanidade, que</w:t>
      </w:r>
    </w:p>
    <w:p>
      <w:r>
        <w:t>me aturam há anos como mestre e não desanimam nunca...hahahaha.</w:t>
      </w:r>
    </w:p>
    <w:p>
      <w:r>
        <w:t>• Também gostaria de agradecer a muitas outras pessoas mas elas não estão aqui</w:t>
      </w:r>
    </w:p>
    <w:p>
      <w:r>
        <w:t>para ouvir então que leiam, a lista é grande e não será publicada, acho que cada</w:t>
      </w:r>
    </w:p>
    <w:p>
      <w:r>
        <w:t>um pertencente a ela conhece bem seu nome.</w:t>
      </w:r>
    </w:p>
    <w:p>
      <w:r>
        <w:t>• E só pra não perder o costume gostaria de agradecer à Austrália, por ser tão</w:t>
      </w:r>
    </w:p>
    <w:p>
      <w:r>
        <w:t>linda e me dar horas de alegria quando a vejo...ai, ai.</w:t>
      </w:r>
    </w:p>
    <w:p>
      <w:r>
        <w:t>AVISO</w:t>
      </w:r>
    </w:p>
    <w:p>
      <w:r>
        <w:t>Gostaria de avisar a vocês que este é um pedaço de um net book muito maior que</w:t>
      </w:r>
    </w:p>
    <w:p>
      <w:r>
        <w:t>está sendo bolado por mim, que continuará aparecendo no site conforme for recebendo</w:t>
      </w:r>
    </w:p>
    <w:p>
      <w:r>
        <w:t>incentivo, caso contrário cairá no esquecimento como tnatos outros que já fiz (2);gostaria</w:t>
      </w:r>
    </w:p>
    <w:p>
      <w:r>
        <w:t>de conseguir com esse net uma resposta boa de vocês jogadores que utilizarem o net nas</w:t>
      </w:r>
    </w:p>
    <w:p>
      <w:r>
        <w:t>mesas para melhorarem o jogo. Mandem-me E-mails, cartas, mensagens pelo ICQ, ou</w:t>
      </w:r>
    </w:p>
    <w:p>
      <w:r>
        <w:t>qualquer outra forma de elogio/crítica/idiotice pelo e-mail: devilscry@ig.com.br ICQ number:</w:t>
      </w:r>
    </w:p>
    <w:p>
      <w:r>
        <w:t>175138833 e end...tá bom que eu vou falar....valeu galera espero que gostem.</w:t>
      </w:r>
    </w:p>
    <w:p>
      <w:r>
        <w:t>Nota</w:t>
      </w:r>
    </w:p>
    <w:p>
      <w:r>
        <w:t>Como dito acima, esse net book faz parte de um guia especializado de classes que</w:t>
      </w:r>
    </w:p>
    <w:p>
      <w:r>
        <w:t>eu to aprontando. Para que eu continue a escrevê-lo e terminá-lo em algum dia eu gostaria</w:t>
      </w:r>
    </w:p>
    <w:p>
      <w:r>
        <w:t>da opinião de vocês em relação a todos os quesitos desete net, pois os outros sairão no</w:t>
      </w:r>
    </w:p>
    <w:p>
      <w:r>
        <w:t>mesmo formato apresentado por este. O livro não será baseado apenas em explicações de</w:t>
      </w:r>
    </w:p>
    <w:p>
      <w:r>
        <w:t>como se interpretar o que, mas sim em kits novos, variáveis climáticos e muitos outros.</w:t>
      </w:r>
    </w:p>
    <w:p>
      <w:r>
        <w:t>Prendam-se aos quesitos principais e me respondam o que acharam sobre: O texto, o</w:t>
      </w:r>
    </w:p>
    <w:p>
      <w:r>
        <w:t>conteúdo e utilidade. Me respondam por favor, se possível por e-mail, mas não se prendam</w:t>
      </w:r>
    </w:p>
    <w:p>
      <w:r>
        <w:t>só a esses quesitos, eles são apenas uma orientação.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Apresentação</w:t>
      </w:r>
    </w:p>
    <w:p>
      <w:r>
        <w:t>Houve um tempo que a pessoa quem vos fala, antes de ser mandado para o limbo</w:t>
      </w:r>
    </w:p>
    <w:p>
      <w:r>
        <w:t>pelos magos de Tenebras pelas minhas maldades, participava de uma campanha</w:t>
      </w:r>
    </w:p>
    <w:p>
      <w:r>
        <w:t>interminável de AD&amp;D, com um dos melhores mestres que eu já tive o poder de apreciar,</w:t>
      </w:r>
    </w:p>
    <w:p>
      <w:r>
        <w:t>Sr. Carley. Muitos anos jogando com aquele grupo me trouxeram diversos problemas,</w:t>
      </w:r>
    </w:p>
    <w:p>
      <w:r>
        <w:t>assim como muitas horas de diversão e não ócio.</w:t>
      </w:r>
    </w:p>
    <w:p>
      <w:r>
        <w:t>Mas como todo bom grupo de RPG, nós tínhamos nossas desavenças, assim como</w:t>
      </w:r>
    </w:p>
    <w:p>
      <w:r>
        <w:t>nossas intermináveis discussões, que muitas vezes interrompiam a campanha, sobre o que</w:t>
      </w:r>
    </w:p>
    <w:p>
      <w:r>
        <w:t>estava certo e o que estava errado, ora sobre manipular as magias de AD&amp;D para que elas</w:t>
      </w:r>
    </w:p>
    <w:p>
      <w:r>
        <w:t>reduzissem seu dano/tamanho/alcance/etc ora para tentar realizar os nossos desejos com a</w:t>
      </w:r>
    </w:p>
    <w:p>
      <w:r>
        <w:t>maior cautela possível para que ele não fosse distorcido e nós ficássemos ferrados. Mas</w:t>
      </w:r>
    </w:p>
    <w:p>
      <w:r>
        <w:t>depois de anos e anos lutando contra o mesmo mal, acho que ganhei responsabilidade</w:t>
      </w:r>
    </w:p>
    <w:p>
      <w:r>
        <w:t>suficiente para poder escrever a matéria/texto/nota/etc que vocês estão lendo agora.</w:t>
      </w:r>
    </w:p>
    <w:p>
      <w:r>
        <w:t>O fato é: Como interpretar um guerreiro, mago, clérigo, ladino, druida e tantos</w:t>
      </w:r>
    </w:p>
    <w:p>
      <w:r>
        <w:t>outros tipos de PC’s que povoam nossas campanhas de Daemon, ou qualquer outro</w:t>
      </w:r>
    </w:p>
    <w:p>
      <w:r>
        <w:t>sistema, sem cair na mesmice de um monte de guerreiros burros no grupo, ou um monte de</w:t>
      </w:r>
    </w:p>
    <w:p>
      <w:r>
        <w:t>magos espertões.</w:t>
      </w:r>
    </w:p>
    <w:p>
      <w:r>
        <w:t>GUERREIRO</w:t>
      </w:r>
    </w:p>
    <w:p>
      <w:r>
        <w:t>O caminho do Guerreiro</w:t>
      </w:r>
    </w:p>
    <w:p>
      <w:r>
        <w:t>Para começarmos nossa matéria com o mais abrangente possível escolhi o</w:t>
      </w:r>
    </w:p>
    <w:p>
      <w:r>
        <w:t>estereótipo do guerreiro, já que esse é o kit (lembre-se que falo de Daemon) mais indicado</w:t>
      </w:r>
    </w:p>
    <w:p>
      <w:r>
        <w:t>para quem está começando agora e não está com o mínimo de entendimento para saber</w:t>
      </w:r>
    </w:p>
    <w:p>
      <w:r>
        <w:t>como funciona a cabala para jogar com um mago ou algo mais intricado.</w:t>
      </w:r>
    </w:p>
    <w:p>
      <w:r>
        <w:t>O guerreiro é o tipo de PC/NPC mais famoso em qualquer mundo de fantasia,</w:t>
      </w:r>
    </w:p>
    <w:p>
      <w:r>
        <w:t>sempre com suas dezenas de armaduras, mesmo que isso lhe dê uma penalidade ferrenha, e</w:t>
      </w:r>
    </w:p>
    <w:p>
      <w:r>
        <w:t>suas trocentas armas, sempre disposto a lutar pela vida de qualquer coisa que esteja sendo</w:t>
      </w:r>
    </w:p>
    <w:p>
      <w:r>
        <w:t>ameaçada pelo mal em busca de algum lugar pra dormir e algo pra lhe forrar o estômago. O</w:t>
      </w:r>
    </w:p>
    <w:p>
      <w:r>
        <w:t>guerreiro quase sempre é um homem forte, alto e dotado de habilidades corporais que</w:t>
      </w:r>
    </w:p>
    <w:p>
      <w:r>
        <w:t>poucos estão acostumados a ver no dia a dia. Mas será que para jogar com um guerreiro só</w:t>
      </w:r>
    </w:p>
    <w:p>
      <w:r>
        <w:t>é preciso conhecer as mil e uma formas de se matar um orc ou demômio? É o que vamos</w:t>
      </w:r>
    </w:p>
    <w:p>
      <w:r>
        <w:t>ver a seguir.</w:t>
      </w:r>
    </w:p>
    <w:p>
      <w:r>
        <w:t>A Criação de um Guerreiro</w:t>
      </w:r>
    </w:p>
    <w:p>
      <w:r>
        <w:t>O erro na criação de um guerreiro está quase sempre na explicação que o mestre dá</w:t>
      </w:r>
    </w:p>
    <w:p>
      <w:r>
        <w:t>ao jogador iniciante, que quase sempre é bem direto dizendo: “o guerreiro é o porradeiro”.</w:t>
      </w:r>
    </w:p>
    <w:p>
      <w:r>
        <w:t>Isso na mente de um adolescente cheio de hormônios e disposto a andar meio mundo só pra</w:t>
      </w:r>
    </w:p>
    <w:p>
      <w:r>
        <w:t>radicalizar pode bater como um tiro numa sala acústica. Ele acaba gostando e</w:t>
      </w:r>
    </w:p>
    <w:p>
      <w:r>
        <w:t>desenvolvendo essa idéia de que o guerreiro é mesmo o mais porradeiro.</w:t>
      </w:r>
    </w:p>
    <w:p>
      <w:r>
        <w:t>Quando jogamos AD&amp;D e outros sistemas mais batalháticos, embora acredite que</w:t>
      </w:r>
    </w:p>
    <w:p>
      <w:r>
        <w:t>nem todos os mestres de AD&amp;D tratem este jogo assim, tudo bem. Mas quando um desses</w:t>
      </w:r>
    </w:p>
    <w:p>
      <w:r>
        <w:t>jogadores decidem partir para uma coisa mais complicada, ou simplesmente mais</w:t>
      </w:r>
    </w:p>
    <w:p>
      <w:r>
        <w:t>interessante é que pode vir o grande problema.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O sistema Daemon não compreende regras para separação de classes, sim em kits</w:t>
      </w:r>
    </w:p>
    <w:p>
      <w:r>
        <w:t>mas não em jogo, e por isso os jogadores, iniciantes ou não, podem acabar se confundindo</w:t>
      </w:r>
    </w:p>
    <w:p>
      <w:r>
        <w:t>um pouco na hora de interpretar seu guerreiro.</w:t>
      </w:r>
    </w:p>
    <w:p>
      <w:r>
        <w:t>Eu mesmo já vi dezenas de vezes em mesas de jogo, em encontros de RPG ou em</w:t>
      </w:r>
    </w:p>
    <w:p>
      <w:r>
        <w:t>casa mesmo, as pessoas dizerem: “Tem cinco guerreiros: um cavaleiro, um nômade, um</w:t>
      </w:r>
    </w:p>
    <w:p>
      <w:r>
        <w:t>monge, um lutador e um servo do deus da guerra, então vou fazer um ladrão ou algo</w:t>
      </w:r>
    </w:p>
    <w:p>
      <w:r>
        <w:t>assim”. Esse tipo de comportamento não deveria ser elogiado em hipótese alguma, e se está</w:t>
      </w:r>
    </w:p>
    <w:p>
      <w:r>
        <w:t>pensando: “pô mais esse cara é muito chato, ele só estava pensando que a aventura se</w:t>
      </w:r>
    </w:p>
    <w:p>
      <w:r>
        <w:t>desenrolaria melhor se houvesse um ladrão entre eles”, eu concordo plenamente e o</w:t>
      </w:r>
    </w:p>
    <w:p>
      <w:r>
        <w:t>agradeço por me ajudar, mas quando digo que esse tipo de comportamento não deve ser</w:t>
      </w:r>
    </w:p>
    <w:p>
      <w:r>
        <w:t>elogiado, eu estou querendo dizer o dos jogadores guerreiros, afinal eles criaram essa</w:t>
      </w:r>
    </w:p>
    <w:p>
      <w:r>
        <w:t>imagem de que todo mundo ali é guerreiro, isso é que não deve ser incentivado.</w:t>
      </w:r>
    </w:p>
    <w:p>
      <w:r>
        <w:t>Para se criar um guerreiro é preciso muito mais do que conhecer as armas e</w:t>
      </w:r>
    </w:p>
    <w:p>
      <w:r>
        <w:t>armaduras da Idade Média, embora poucos saibam ou se lembrem disso. Os guerreiros</w:t>
      </w:r>
    </w:p>
    <w:p>
      <w:r>
        <w:t>também eram soldados treinados em táticas de combate, sobrevivência em terrenos</w:t>
      </w:r>
    </w:p>
    <w:p>
      <w:r>
        <w:t>adversos, etc. Isso sim deveria ser levado em consideração na hora de se criar um guerreiro.</w:t>
      </w:r>
    </w:p>
    <w:p>
      <w:r>
        <w:t>Os guerreiros sobrevivem pela eternidade através de sua alma guerreira. O que o faz</w:t>
      </w:r>
    </w:p>
    <w:p>
      <w:r>
        <w:t>diferente e vencedor diante às dificuldades enfrentadas pelo caminho das aventuras dos</w:t>
      </w:r>
    </w:p>
    <w:p>
      <w:r>
        <w:t>mestres.</w:t>
      </w:r>
    </w:p>
    <w:p>
      <w:r>
        <w:t>Coragem, força, determinação, perseverança, e muitas outras, podem ser tomadas</w:t>
      </w:r>
    </w:p>
    <w:p>
      <w:r>
        <w:t>como as características básicas de criação de um guerreiro e, assim como nós seres</w:t>
      </w:r>
    </w:p>
    <w:p>
      <w:r>
        <w:t>humanos, umas são mais fortes e outras são mais fracas.</w:t>
      </w:r>
    </w:p>
    <w:p>
      <w:r>
        <w:t>Na hora de imaginar seu guerreiro pela primeira vez, você deveria pensar</w:t>
      </w:r>
    </w:p>
    <w:p>
      <w:r>
        <w:t>primeiramente em sua personalidade e depois se preocuparia a respeito de suas armas e</w:t>
      </w:r>
    </w:p>
    <w:p>
      <w:r>
        <w:t>outros itens que o tornará diferente dos outros “guerreiros”.</w:t>
      </w:r>
    </w:p>
    <w:p>
      <w:r>
        <w:t>Guerreiros podem ser personagens tão complexos quanto qualquer outro já visto,</w:t>
      </w:r>
    </w:p>
    <w:p>
      <w:r>
        <w:t>em muitos mundos de RPG podemos encontrar guerreiros fortes e poderosamente armados,</w:t>
      </w:r>
    </w:p>
    <w:p>
      <w:r>
        <w:t>mas que têm uma coisinha de nada, que pode fazer toda a diferença, em comum: o pano de</w:t>
      </w:r>
    </w:p>
    <w:p>
      <w:r>
        <w:t>fundo.</w:t>
      </w:r>
    </w:p>
    <w:p>
      <w:r>
        <w:t>Entende-se como pano de fundo, ou background, tudo aquilo que não está na</w:t>
      </w:r>
    </w:p>
    <w:p>
      <w:r>
        <w:t>planilha do personagem, mas que não deveria ser ignorado na hora da criação de um</w:t>
      </w:r>
    </w:p>
    <w:p>
      <w:r>
        <w:t>personagem guerreiro. Não temos na planilha de arkanun o campo: Pai e Mãe, mas não</w:t>
      </w:r>
    </w:p>
    <w:p>
      <w:r>
        <w:t>quer dizer que não precisa “criá-los” para começar a jogar RPG. No caso do guerreiro e</w:t>
      </w:r>
    </w:p>
    <w:p>
      <w:r>
        <w:t>seus atributos é a mesma coisa, desenvolva todo um passado para ele, onde ele nasceu e</w:t>
      </w:r>
    </w:p>
    <w:p>
      <w:r>
        <w:t>cresceu, aquele questionário ajuda muito nessa hora, e em seguida vá bordando a sua</w:t>
      </w:r>
    </w:p>
    <w:p>
      <w:r>
        <w:t>personalidade, muitos guerreiros podem ser agressivos, mas poucos podem Ter a</w:t>
      </w:r>
    </w:p>
    <w:p>
      <w:r>
        <w:t>característica de se tornarem agressivos na presença de mulheres, ou pouquíssimos poderia</w:t>
      </w:r>
    </w:p>
    <w:p>
      <w:r>
        <w:t>se tornar agressivos quando questionado por alguma coisa. Viu só? Não importa se os dois</w:t>
      </w:r>
    </w:p>
    <w:p>
      <w:r>
        <w:t>guerreiros são agressivos e sim o que os tornam agressivos. É a mesma coisa em relação a</w:t>
      </w:r>
    </w:p>
    <w:p>
      <w:r>
        <w:t>tudo. Não importa se existem três guerreiros no grupo, mas sim o que eles fazem para se</w:t>
      </w:r>
    </w:p>
    <w:p>
      <w:r>
        <w:t>tornar especial e sobreviver por tanto tempo no grupo em que vivem.</w:t>
      </w:r>
    </w:p>
    <w:p>
      <w:r>
        <w:t>A Alma Guerreira</w:t>
      </w:r>
    </w:p>
    <w:p>
      <w:r>
        <w:t>A essência do guerreiro, como prefiro chamar. É ela que define quem ou o que faz o</w:t>
      </w:r>
    </w:p>
    <w:p>
      <w:r>
        <w:t>guerreiro uma pessoa especial. É através dela que encontramos as características mais</w:t>
      </w:r>
    </w:p>
    <w:p>
      <w:r>
        <w:t>marcantes em um guerreiro. E seu guerreiro não pode deixar de Ter uma, adquira já a sua!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A essência do guerreiro diz de onde ele vem e para onde ele vai, para entenderem</w:t>
      </w:r>
    </w:p>
    <w:p>
      <w:r>
        <w:t>melhor tudo isso vejam esse exemplo:</w:t>
      </w:r>
    </w:p>
    <w:p>
      <w:r>
        <w:t>“Laerth é um guerreiro treinado nas artes dos guerreiros nômades do deserto de</w:t>
      </w:r>
    </w:p>
    <w:p>
      <w:r>
        <w:t>gelo de Numéia, onde aprendem a caçar para sobreviver em meio a geleira. Normalmente</w:t>
      </w:r>
    </w:p>
    <w:p>
      <w:r>
        <w:t>os guerreiros nômades de Numéia são frios e tendem a Ter comportamento fechado, o que</w:t>
      </w:r>
    </w:p>
    <w:p>
      <w:r>
        <w:t>não é o caso de Laerth. Laerth sempre se sentiu diferente, já que seu templo era silencioso</w:t>
      </w:r>
    </w:p>
    <w:p>
      <w:r>
        <w:t>e sério e ele era ativo e barulhento. Mas isso não impediu que Laerth se tornasse um ótimo</w:t>
      </w:r>
    </w:p>
    <w:p>
      <w:r>
        <w:t>nômade, que hoje vaga de cidade em cidade no território de Numéia em busca de respostas</w:t>
      </w:r>
    </w:p>
    <w:p>
      <w:r>
        <w:t>sobre a localização de seus verdadeiros pais, já que ele foi abandonado no deserto, assim</w:t>
      </w:r>
    </w:p>
    <w:p>
      <w:r>
        <w:t>como todos os outros nômades de Numéia”.</w:t>
      </w:r>
    </w:p>
    <w:p>
      <w:r>
        <w:t>Como podem ver no exemplo acima, Laerth se destaca na irmandade nômade por</w:t>
      </w:r>
    </w:p>
    <w:p>
      <w:r>
        <w:t>ser ativo e barulhento, enquanto seus amigos são reservados e silenciosos. Mas isso não o</w:t>
      </w:r>
    </w:p>
    <w:p>
      <w:r>
        <w:t>impede de maneira alguma de ser um ótimo nômade e até mesmo compartilhar seus dons.</w:t>
      </w:r>
    </w:p>
    <w:p>
      <w:r>
        <w:t>O que quero que percebam é que por mais que sejamos humanos, ou elfos,</w:t>
      </w:r>
    </w:p>
    <w:p>
      <w:r>
        <w:t>minotauros, elefantes e outros, não quer dizer que seremos idênticos uns aos outros, sempre</w:t>
      </w:r>
    </w:p>
    <w:p>
      <w:r>
        <w:t>haverá alguma coisa que nos torna diferente em qualquer sentido e em qualquer hora, no</w:t>
      </w:r>
    </w:p>
    <w:p>
      <w:r>
        <w:t>RPG também é assim, não é só porque temos todos, o kit de guerreiro que seremos cinco</w:t>
      </w:r>
    </w:p>
    <w:p>
      <w:r>
        <w:t>guerreiros obstinados pela guerra e pela morte, nós sempre teremos diferenças.</w:t>
      </w:r>
    </w:p>
    <w:p>
      <w:r>
        <w:t>MAGO</w:t>
      </w:r>
    </w:p>
    <w:p>
      <w:r>
        <w:t>O caminho do Mago</w:t>
      </w:r>
    </w:p>
    <w:p>
      <w:r>
        <w:t>O mago talvez seja a Segunda classe mais escolhida entre os jogadores iniciantes</w:t>
      </w:r>
    </w:p>
    <w:p>
      <w:r>
        <w:t>para começarem em um suas vidas de aventuras e desventuras, mas seria essa a classe mais</w:t>
      </w:r>
    </w:p>
    <w:p>
      <w:r>
        <w:t>indicada? A resposta é sim.</w:t>
      </w:r>
    </w:p>
    <w:p>
      <w:r>
        <w:t>Uma vez aprendi que RPG é cultura e nunca discordei disso. O mago seria</w:t>
      </w:r>
    </w:p>
    <w:p>
      <w:r>
        <w:t>exatamente isso, cultura. Nua e crua.</w:t>
      </w:r>
    </w:p>
    <w:p>
      <w:r>
        <w:t>Os magos eram tidos como figuras de respeito e poder dentre a sociedade, aí já não</w:t>
      </w:r>
    </w:p>
    <w:p>
      <w:r>
        <w:t>falo sobre arkanun mas já vou fazer isso, o que os levavam a Ter postos elevados dentro do</w:t>
      </w:r>
    </w:p>
    <w:p>
      <w:r>
        <w:t>castelo real ou dentro de um grupo de aventureiros, queiram eles ou não. A figura de mago</w:t>
      </w:r>
    </w:p>
    <w:p>
      <w:r>
        <w:t>com chapéu pontudo foi obtida por Gandalf, do livro Senhor dos Anéis, e depois espalhada</w:t>
      </w:r>
    </w:p>
    <w:p>
      <w:r>
        <w:t>por todas as obras de fantasia de RPG que foram posteriores ao filme, o que quer dizer</w:t>
      </w:r>
    </w:p>
    <w:p>
      <w:r>
        <w:t>todas mesmo.</w:t>
      </w:r>
    </w:p>
    <w:p>
      <w:r>
        <w:t>Já em Arkanun os magos são vistos com medo e horror pela sociedade. A inquisição</w:t>
      </w:r>
    </w:p>
    <w:p>
      <w:r>
        <w:t>e os templários os caçam com unhas e dentes para impedir que eles espalhem suas palavras</w:t>
      </w:r>
    </w:p>
    <w:p>
      <w:r>
        <w:t>malditas pela terra do Nosso Senhor Jesus. Para um iniciante, jogar com um mago em</w:t>
      </w:r>
    </w:p>
    <w:p>
      <w:r>
        <w:t>Arkanun é começar do zero como se já estivesse no cem, mas não quer dizer que isso não</w:t>
      </w:r>
    </w:p>
    <w:p>
      <w:r>
        <w:t>aconteça. Talvez aí está a diversão.</w:t>
      </w:r>
    </w:p>
    <w:p>
      <w:r>
        <w:t>O Início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Muitas pessoas me perguntam como se faz para se tornar mago em uma campanha</w:t>
      </w:r>
    </w:p>
    <w:p>
      <w:r>
        <w:t>de Arkanun, na maioria das vezes são meus jogadores. Eles questionam se é só eles</w:t>
      </w:r>
    </w:p>
    <w:p>
      <w:r>
        <w:t>pagarem a quantidade necessária de pontos do kit que querem e pronto. São magos.</w:t>
      </w:r>
    </w:p>
    <w:p>
      <w:r>
        <w:t>Com toda a minha fúria eu respondo que não, que se tornar um mago, ou qualquer</w:t>
      </w:r>
    </w:p>
    <w:p>
      <w:r>
        <w:t>outra coisa, durante a aventura não é tão fácil assim, que eles precisam lutar muito para</w:t>
      </w:r>
    </w:p>
    <w:p>
      <w:r>
        <w:t>depois conseguirem o que querem. E lutar muito quer dizer, abrir mão das aventuras com o</w:t>
      </w:r>
    </w:p>
    <w:p>
      <w:r>
        <w:t>grupo para participar de aventuras com a Ordem, caso tenha conseguido entrar em uma,</w:t>
      </w:r>
    </w:p>
    <w:p>
      <w:r>
        <w:t>lutar para conseguir um tutor que se dedique a você integralmente, e com os tempos de</w:t>
      </w:r>
    </w:p>
    <w:p>
      <w:r>
        <w:t>inquisição isso está se tornando cada vez mais escasso e por último ele poderia colocar os</w:t>
      </w:r>
    </w:p>
    <w:p>
      <w:r>
        <w:t>pontos. Claro, depois que ganhá-los nas aventuras em prol de seu objetivo.</w:t>
      </w:r>
    </w:p>
    <w:p>
      <w:r>
        <w:t>Se tornar mago é exatamente isso descrito acima, luta. Para se tornar mago o</w:t>
      </w:r>
    </w:p>
    <w:p>
      <w:r>
        <w:t>personagem precisa correr atrás das informações necessárias que o levem até o caminho</w:t>
      </w:r>
    </w:p>
    <w:p>
      <w:r>
        <w:t>desejado. Os magos de Arkanun são reservados por causa da inquisição e por isso o</w:t>
      </w:r>
    </w:p>
    <w:p>
      <w:r>
        <w:t>trabalho fica ainda mais difícil.</w:t>
      </w:r>
    </w:p>
    <w:p>
      <w:r>
        <w:t>Na história dos PC’s é comum ver-mos os tutores pegando seus pupilos para passarlhes os ensinamentos mágicos a troco de nada, mas será que seria mesmo assim se fosse</w:t>
      </w:r>
    </w:p>
    <w:p>
      <w:r>
        <w:t>você que tivesse poderes mágicos cobiçados por todo o mundo. Será que você não exigiria</w:t>
      </w:r>
    </w:p>
    <w:p>
      <w:r>
        <w:t>nada em troca de seus ensinamentos? Pense bem na hora de colocar isso novamente em</w:t>
      </w:r>
    </w:p>
    <w:p>
      <w:r>
        <w:t>suas histórias.</w:t>
      </w:r>
    </w:p>
    <w:p>
      <w:r>
        <w:t>Magia e Funcionalismo</w:t>
      </w:r>
    </w:p>
    <w:p>
      <w:r>
        <w:t>É importante lembrar que magos são capazes de soltar magia com muita facilidade,</w:t>
      </w:r>
    </w:p>
    <w:p>
      <w:r>
        <w:t>talvez não tanta assim, mas que isso destrói o mundo de baixo e traz graves consequências</w:t>
      </w:r>
    </w:p>
    <w:p>
      <w:r>
        <w:t>ao nosso plano. A hora certa de soltar magia deve ser definida pelo jogador e mais</w:t>
      </w:r>
    </w:p>
    <w:p>
      <w:r>
        <w:t>ninguém, o que pretendo aqui é apenas orientar a esses jogadores sobre o que elas podem</w:t>
      </w:r>
    </w:p>
    <w:p>
      <w:r>
        <w:t>trazer depois.</w:t>
      </w:r>
    </w:p>
    <w:p>
      <w:r>
        <w:t>Um personagem mago deveria ser vangloriado e agraciado, não pelas suas</w:t>
      </w:r>
    </w:p>
    <w:p>
      <w:r>
        <w:t>maravilhosas bolas de fogo lançadas nos orcs há horas atrás, mas sim por suas sábias</w:t>
      </w:r>
    </w:p>
    <w:p>
      <w:r>
        <w:t>palavras em como dialogou com um Ente que estava perto do fato e não gostou nem um</w:t>
      </w:r>
    </w:p>
    <w:p>
      <w:r>
        <w:t>pouco de ver suas irmãs sendo queimadas pelas chamas. Um mago deve saber a hora de</w:t>
      </w:r>
    </w:p>
    <w:p>
      <w:r>
        <w:t>falar e de calar-se, assim como a hora de fazer alguém falar e a hora de fazer alguém ficar</w:t>
      </w:r>
    </w:p>
    <w:p>
      <w:r>
        <w:t>calado, como em Senhor dos Anéis quando Gandalf pediu para Sam ficar quieto quando</w:t>
      </w:r>
    </w:p>
    <w:p>
      <w:r>
        <w:t>este falasse com o Rei. Claro que seu pedido foi rejeitado pelo insistente Hobbit, mas este</w:t>
      </w:r>
    </w:p>
    <w:p>
      <w:r>
        <w:t>também soube reconhecer que Sam utilizou-se de suas palavras com sabedoria e</w:t>
      </w:r>
    </w:p>
    <w:p>
      <w:r>
        <w:t>preciosidade, coisas pouco comum em um Hobbit. Ter errado a respeito do silêncio de Sam</w:t>
      </w:r>
    </w:p>
    <w:p>
      <w:r>
        <w:t>não fez Gandalf ser mais burro, mas a forma como ele escapou do erro depois de Ter tido</w:t>
      </w:r>
    </w:p>
    <w:p>
      <w:r>
        <w:t>“sucesso” é que o faz ser apreciado.</w:t>
      </w:r>
    </w:p>
    <w:p>
      <w:r>
        <w:t>Assim devem ser os magos PC’s, sábios e astutos, para as horas que todo o grupo</w:t>
      </w:r>
    </w:p>
    <w:p>
      <w:r>
        <w:t>precisar ele estar lá com palavras sábias que os salvarão da boca do tirano demônio.</w:t>
      </w:r>
    </w:p>
    <w:p>
      <w:r>
        <w:t>Para jogar com um mago em Arkanun é preciso também não só conhecer o que o</w:t>
      </w:r>
    </w:p>
    <w:p>
      <w:r>
        <w:t>mago pode ou não fazer, mas sim como ele pode ou não fazer. Um mago que não seja</w:t>
      </w:r>
    </w:p>
    <w:p>
      <w:r>
        <w:t>capaz de lançar uma bola de fogo numa hora oportuna, deve saber explicar isso aos “tolos”</w:t>
      </w:r>
    </w:p>
    <w:p>
      <w:r>
        <w:t>guerreiros que o acompanham e nada entendem de magia.</w:t>
      </w:r>
    </w:p>
    <w:p>
      <w:r>
        <w:t>Lembrem-se, conhecimento é poder.</w:t>
      </w:r>
    </w:p>
    <w:p>
      <w:r>
        <w:t>Magos e o Perigo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Não quero, com este tópico, afirmar que os magos são covardes ou coisa parecida,</w:t>
      </w:r>
    </w:p>
    <w:p>
      <w:r>
        <w:t>mas magos são seres que são desprovidos de força e de habilidades físicas isso ninguém</w:t>
      </w:r>
    </w:p>
    <w:p>
      <w:r>
        <w:t>pode negar ( a não ser o Rod Reis que desenhou aquele mago do guia de itens mágicos</w:t>
      </w:r>
    </w:p>
    <w:p>
      <w:r>
        <w:t>igual ao He-man).</w:t>
      </w:r>
    </w:p>
    <w:p>
      <w:r>
        <w:t>Mesmo os mais poderosos dos magos têm medo, quem dirá um mago de 3o Nível</w:t>
      </w:r>
    </w:p>
    <w:p>
      <w:r>
        <w:t>que tá iniciando agora sua carreira de aventureiro. Uma das maiores dificuldades de se</w:t>
      </w:r>
    </w:p>
    <w:p>
      <w:r>
        <w:t>interpretar um mago é na hora de saber o que ele deve temer e o que ele deve enfrentar.</w:t>
      </w:r>
    </w:p>
    <w:p>
      <w:r>
        <w:t>Para essa pergunta eu tenho a resposta na ponta da língua: o ser humano, não</w:t>
      </w:r>
    </w:p>
    <w:p>
      <w:r>
        <w:t>importa se mago, guerreiro, chacrete, prostituta, etc, teme o desconhecido. Para um mago,</w:t>
      </w:r>
    </w:p>
    <w:p>
      <w:r>
        <w:t>algo que está fora de sua compreensão é algo desconhecido. Para um mago que é</w:t>
      </w:r>
    </w:p>
    <w:p>
      <w:r>
        <w:t>especializado em fogo, ver um elemental das chamas em sua frente pode não ser algo tão</w:t>
      </w:r>
    </w:p>
    <w:p>
      <w:r>
        <w:t>amedrontador assim, mesmo que ele se dê mal por isso, pelo simples fato de que ele pode</w:t>
      </w:r>
    </w:p>
    <w:p>
      <w:r>
        <w:t>acreditar que tem controle sobre a criatura, apenas por utilizar do caminhos das chamas.</w:t>
      </w:r>
    </w:p>
    <w:p>
      <w:r>
        <w:t>Assim como um eletricista se encoraja a meter a mão num fio que ele tem certeza que não</w:t>
      </w:r>
    </w:p>
    <w:p>
      <w:r>
        <w:t>vai dar choque, é o mago diante à criatura, mesmo minutos depois a força tendo sido ligada</w:t>
      </w:r>
    </w:p>
    <w:p>
      <w:r>
        <w:t>jogando o eletricista longe e inconsciente, mas ele teve coragem, ou eu deveria dizer</w:t>
      </w:r>
    </w:p>
    <w:p>
      <w:r>
        <w:t>confiança, em seus conhecimentos.</w:t>
      </w:r>
    </w:p>
    <w:p>
      <w:r>
        <w:t>Do mesmo jeito que um eletricista pode se dar mal acreditando em seu</w:t>
      </w:r>
    </w:p>
    <w:p>
      <w:r>
        <w:t>conhecimento, o mago também pode, então explore mais isso é verá que pode ser bem</w:t>
      </w:r>
    </w:p>
    <w:p>
      <w:r>
        <w:t>divertido.</w:t>
      </w:r>
    </w:p>
    <w:p>
      <w:r>
        <w:t>Obrigado pela atenção</w:t>
      </w:r>
    </w:p>
    <w:p>
      <w:r>
        <w:t>Devil’s Cry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Guia do Guerreiro - OCR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