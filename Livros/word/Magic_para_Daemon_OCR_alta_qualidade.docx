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Magic para Daemon</w:t>
      </w:r>
    </w:p>
    <w:p>
      <w:r>
        <w:rPr>
          <w:i/>
        </w:rPr>
        <w:t>Texto extraído por OCR/camada textual. Arquivo de origem: Magic para Daemon.PDF</w:t>
      </w:r>
    </w:p>
    <w:p/>
    <w:p>
      <w:pPr>
        <w:pStyle w:val="Heading2"/>
      </w:pPr>
      <w:r>
        <w:t>Página 1</w:t>
      </w:r>
    </w:p>
    <w:p>
      <w:r>
        <w:t>1 Magic The Gathering</w:t>
      </w:r>
    </w:p>
    <w:p>
      <w:r>
        <w:t>Bem pessoal esta e agora mais uma das minhas Adaptações sendo que isso e uma sistema onde os jogadores podem passar suas cartas de Magic para o sistema Daemon.</w:t>
      </w:r>
    </w:p>
    <w:p>
      <w:r>
        <w:t>Para definir os pontos de atributo para as criaturas deve se seguir as seguintes progressões 1pts de mano a criatura tem 100 pts de atributo para distribuir entre ( Destreza ; Agilidade ; Força de vontade ; Inteligência ; Percepção ; Carisma ) a Força e Constituição em especial .</w:t>
      </w:r>
    </w:p>
    <w:p>
      <w:r>
        <w:t>A força e constituição da criatura varia de acordo com o seu Poder e a Resistência da criatura.</w:t>
      </w:r>
    </w:p>
    <w:p>
      <w:r>
        <w:t>Por possuir o custo de 8 manas Akroma possui 180 pts , para distribuir em seus atributos. Por possuir poder 6 Akroma possui Força 34 , (maiores detalhes ver a tabela a seguir ) e a sua Resistência 6 concede a Akroma constituição 35 e IP 3 Natural.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2 Tabela de Valores</w:t>
      </w:r>
    </w:p>
    <w:p>
      <w:r>
        <w:t>Valor do poder Força Resistência Constituição &amp; IP 1 10 – 14 1 10 – 14 + 1 2 15 – 19 2 15 – 19 + 1 3 20 – 24 3 20 – 24 + 2 4 25 – 29 4 25 – 29 + 2 5 30 – 33 5 30 – 34 + 3 6 34 – 37 * 6 35 – 39 + 3 7 38 7 40 – 44 + 4 8 40 – 44 8 45 – 49 + 4 9 45 – 49 9 50 – 54 + 5 10 50 – 54 10 55 – 59 + 5 11 55 – 59 11 60 – 64 + 6 12 60 12 65 + 6 Para cada ponto de poder alem de 12 a criatura recebe mais 2 pts em força.</w:t>
      </w:r>
    </w:p>
    <w:p>
      <w:r>
        <w:t>Para cada ponto de Resistência alem de 12 a criatura recebe mais 2 pts em constituição.</w:t>
      </w:r>
    </w:p>
    <w:p>
      <w:r>
        <w:t>Para cada 10 pts em constituição a criatura recebe 1 de IP.</w:t>
      </w:r>
    </w:p>
    <w:p>
      <w:r>
        <w:t>OBS : Bem pessoal alem da força normal o jogador pode aumentar os pontos de força da criatura sendo que ela não pode passar os valores de seu poder ou resistência continuando o exemplo Akroma.</w:t>
      </w:r>
    </w:p>
    <w:p>
      <w:r>
        <w:t>O jogador ao distribuir os pts de atributo acabou deixando sobrar 1 pts de atributo como Akroma tem força 34 o jogador quis aumentar a sua força para ficar igual a sua Constituição 35 ,isso e possível pelo fato de uma criatura com poder 6 poder possuir 34 ate 37 , mais o jogador não poderá aumentar a força alem disso pelo fato do poder de Akroma só permitir no máximo força 37.</w:t>
      </w:r>
    </w:p>
    <w:p>
      <w:r>
        <w:t>Em Magic nos vemos muitas habilidades tendo umas custo para ativar outras não na lista abaixo vamos citar algumas :</w:t>
      </w:r>
    </w:p>
    <w:p>
      <w:r>
        <w:t>1. Iniciativa : As criaturas que possuem esta habilidade não precisa rolar a sua iniciativa no inicio do combate elas sempre agem primeiro caso ela enfrente outra criatura com a mesma habilidade a iniciativa e rolada entre elas.</w:t>
      </w:r>
    </w:p>
    <w:p>
      <w:r>
        <w:t>2. Vôo : Criaturas com esta habilidade tem o poder Asas nível 2 , caso queiram aumentar este poder e só comprar os outros níveis de poderes Asa com seu ponto de aprimoramento.</w:t>
      </w:r>
    </w:p>
    <w:p>
      <w:r>
        <w:t>3. Proteção : As criaturas com o poder proteção tem o poder de não receber dano de magias ligadas aquele elemento EX : Akroma tem proteção vermelho e preto , sendo assim magias de fogo e de trevas não tem efeitos sobre ela.</w:t>
      </w:r>
    </w:p>
    <w:p>
      <w:r>
        <w:t>4. Regeneração : A criatura regenera 5 pts de vida por turno.</w:t>
      </w:r>
    </w:p>
    <w:p>
      <w:r>
        <w:t>5. Atropelar : A criatura projeta 1 metro a criatura defensora por ponto de dano que passar da sua IP.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3 6. Prevenir : Estas criaturas podem prevenir dano nela mesmo ou de seus companheiros, ele pode prevenir nível pontos. Ou 1 ponto de dano para cada ponto de magia gasto.</w:t>
      </w:r>
    </w:p>
    <w:p>
      <w:r>
        <w:t>7. Não pode ser alvo : A criatura não e afetada por magias e nem habilidades sejam elas benéficas ou malignas a criatura.</w:t>
      </w:r>
    </w:p>
    <w:p>
      <w:r>
        <w:t>8. Flanquear : A criatura da um redutor de –1 na IP e ,– 25% em defesa e ataque no adversário por nível de Flanquear.</w:t>
      </w:r>
    </w:p>
    <w:p>
      <w:r>
        <w:t>9. Virar a Criatura : O alvo dessa habilidade não pode nem atacar e nem se defender neste turno.</w:t>
      </w:r>
    </w:p>
    <w:p>
      <w:r>
        <w:t>10. Formação de Bando : O jogador recebe +1 no dano para cada 10 força da criatura que esta formando bando com ele , e recebe 1 de IP para cada 10 de constituição que ela possui.</w:t>
      </w:r>
    </w:p>
    <w:p>
      <w:r>
        <w:t>OBS : Algumas criaturas tem o poder de virar e ativar sua habilidade este tipo de habilidade funciona da seguinte forma :</w:t>
      </w:r>
    </w:p>
    <w:p>
      <w:r>
        <w:t>1- Quando o jogador usar esta habilidade seu PC não faz nenhuma ação a não ser ativar sua habilidade sendo assim ele nem ataca e nem se defende. Ele e o 1o a realizar sua ação.</w:t>
      </w:r>
    </w:p>
    <w:p>
      <w:r>
        <w:t>2- As habilidades que tem custo em mana o lutador tem que pagar em pontos de magia caso uma habilidade tenha custo 2 de mana , o jogador para poder usa-la terá que pagar 2 pontos de magia.</w:t>
      </w:r>
    </w:p>
    <w:p>
      <w:r>
        <w:t>Aprimoramento : Os pontos de aprimoramento das criaturas varia de acordo com a sua raridade :</w:t>
      </w:r>
    </w:p>
    <w:p>
      <w:r>
        <w:t>Comum : 5 pts Incomum : 8 pts Raro : 12 pts</w:t>
      </w:r>
    </w:p>
    <w:p>
      <w:r>
        <w:t>Pontos de Magia : Todas as criaturas iniciam com 5pts de magia mais custo em mana .</w:t>
      </w:r>
    </w:p>
    <w:p>
      <w:r>
        <w:t>Exemplo : Akroma possui o custo total de 8 manas , sendo assim ele tem um total de 13 pts de magia.</w:t>
      </w:r>
    </w:p>
    <w:p>
      <w:r>
        <w:t>Pontos de Perícia : Em Magic todas as criaturas iniciam com 500pts de perícia + 25% em perícias de ataque e não de combates , por custo de mana .</w:t>
      </w:r>
    </w:p>
    <w:p>
      <w:r>
        <w:t>Exemplo : Akroma possui o custo total de 8 manas , sendo assim ele tem um total de 500 pts de perícias iniciais . E depois mais :</w:t>
      </w:r>
    </w:p>
    <w:p>
      <w:r>
        <w:t>25% X 8 = 200 pts para perícias de combate e 25% X 8 = 200 pts para perícias comuns.</w:t>
      </w:r>
    </w:p>
    <w:p>
      <w:r>
        <w:t>Kits : Em Magic os kits são obrigatórios as criaturas que são Tipo mago por Exemplo devem compra o kit mago ( se ela for azul ela tem que Ter o caminho água maior e não podem compra foco em fogo e nem natureza.). As criaturas que são guerreiras não podem compra o aprimoramento Poderes Mágicos . Criaturas tipo Anjo são obrigadas a escolher uma casta e podem compra poderes angelicais o mesmo para os demônios.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4 Para maior detalhes de Kit e só baixar gratuitamente o Net Book Kits da HP : www.daemon.com.br .</w:t>
      </w:r>
    </w:p>
    <w:p>
      <w:r>
        <w:t>Agradecimentos Agradecimentos</w:t>
      </w:r>
    </w:p>
    <w:p>
      <w:r>
        <w:t>1. Para o grupo Sábios guerreiros (Daniel Doutrina, Eriko o Nelson , Diogo o Ricardinho , Dudu , Felipe Ferrugem , Marcelo Morcecão , George o Ringo Moca, Rafael Fumaça , João Paulo o VP ) por estarem sempre dispostos a testar meus projetos e ver as falhas dele.</w:t>
      </w:r>
    </w:p>
    <w:p>
      <w:r>
        <w:t>2. Ao Grupo Holy Knight (Diego Lestat "Meu sobrinho", Adam " PCC – precisa cortar o cabelo ", Joel "Meu Irmão", Daniel "Mestre Samurai", Carlos "samurai", Vanessa " Nick ", Ricardo "Mau" e todo o pessoal do C.E.H.S que da uma força para o RPG.) por estarem agora ajudando nos testes para os materiais.</w:t>
      </w:r>
    </w:p>
    <w:p>
      <w:r>
        <w:t>3. Para a diretora Edna e o professor Robison da metro 10.</w:t>
      </w:r>
    </w:p>
    <w:p>
      <w:r>
        <w:t>4. Ao pessoal da Gibi Mania em especial ao Marquinhos .</w:t>
      </w:r>
    </w:p>
    <w:p>
      <w:r>
        <w:t>5. Para os amores da minha vida Minha Mãe e minha namorada.</w:t>
      </w:r>
    </w:p>
    <w:p>
      <w:r>
        <w:t>6. Ao pessoal da Mitsukai por me cederem o espaço para por meus Net Book, e pelo apoio ao RPG.</w:t>
      </w:r>
    </w:p>
    <w:p>
      <w:r>
        <w:t>7. E aos deuses por me darem essa idéia.</w:t>
      </w:r>
    </w:p>
    <w:p>
      <w:r>
        <w:t>8. Em breve o suplemento Oniwabanshuu , Rival Schools .</w:t>
      </w:r>
    </w:p>
    <w:p>
      <w:r>
        <w:t>Pessoal por favor qualquer critica , entrar em contato para eu poder saber o que eu devo melhorar , ou pedido para Net Book de outros sistemas, , ou ajudar a montar um Net Book,</w:t>
      </w:r>
    </w:p>
    <w:p>
      <w:r>
        <w:t>entrar em contato :</w:t>
      </w:r>
    </w:p>
    <w:p>
      <w:r>
        <w:t>E Mail de contado – Samuraidablackdragon@yahoo.com.br ou ICQ : 110775787 – Bad Boy .</w:t>
      </w:r>
    </w:p>
    <w:p>
      <w:r>
        <w:t>www.mitsukai-editora.com.br MAKINGOF</w:t>
      </w:r>
    </w:p>
    <w:p>
      <w:r>
        <w:t>Bem pessoal espero que esse Net Book possa ajudar a todos mais eu espero bastantes criticas para eu pode melhorar este Net Book pelo fato de eu não conhecer direito Magic e suas regras mais pelo que eu li acho que não tem nada de absurdo.</w:t>
      </w:r>
    </w:p>
    <w:p>
      <w:r>
        <w:t>Eu gostaria de agradecer ao pessoal do fórum da Daemon que me receberam muito bem, e estão me ajudando bastante.</w:t>
      </w:r>
    </w:p>
    <w:p>
      <w:r>
        <w:t>Ai pessoal do Rio po entre em contato pois eu estou querendo montar um encontro de RPG o espaço eu já tenho só falta ajuda.</w:t>
      </w:r>
    </w:p>
    <w:p>
      <w:r>
        <w:t>Bem um abraço eu vou ficando por aqui . !!!!!!!!!!!!!!!!!!!!!!!!!!!!11</w:t>
      </w:r>
    </w:p>
    <w:p>
      <w:r>
        <w:t>“Para os Fortes a vida , para os fracos a morte ..........!” Makoto Shishio</w:t>
      </w:r>
    </w:p>
    <w:p>
      <w:r>
        <w:t>(Bad Boy = Makoto Shishio)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 para Daemon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