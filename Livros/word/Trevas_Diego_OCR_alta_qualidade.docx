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trevas DIEGO</w:t>
      </w:r>
    </w:p>
    <w:p>
      <w:r>
        <w:rPr>
          <w:i/>
        </w:rPr>
        <w:t>Texto extraído do PDF com camada textual e OCR quando necessário/viável.</w:t>
      </w:r>
    </w:p>
    <w:p>
      <w:r>
        <w:rPr>
          <w:b/>
          <w:sz w:val="20"/>
        </w:rPr>
        <w:t>Página 1</w:t>
      </w:r>
    </w:p>
    <w:p>
      <w:r>
        <w:t>1 Trevas Versão 1.3</w:t>
      </w:r>
    </w:p>
    <w:p>
      <w:r>
        <w:br w:type="page"/>
      </w:r>
    </w:p>
    <w:p>
      <w:r>
        <w:rPr>
          <w:b/>
          <w:sz w:val="20"/>
        </w:rPr>
        <w:t>Página 2</w:t>
      </w:r>
    </w:p>
    <w:p>
      <w:r>
        <w:t>Trevas Revisão Diego Meneses e Tiago Marashin Arte e Diagramação Diego Meneses</w:t>
      </w:r>
    </w:p>
    <w:p>
      <w:r>
        <w:br w:type="page"/>
      </w:r>
    </w:p>
    <w:p>
      <w:r>
        <w:rPr>
          <w:b/>
          <w:sz w:val="20"/>
        </w:rPr>
        <w:t>Página 3</w:t>
      </w:r>
    </w:p>
    <w:p>
      <w:r>
        <w:t>Você sabe muito bem que eles existem.</w:t>
      </w:r>
    </w:p>
    <w:p>
      <w:r>
        <w:t>Quado você ia dormir e os via de canto de olho. Quando passava próximo à casa abandonada da vizinhança e se sentia observado por alguém lá de dentro. Quando você volta pela rua sozinho, com o sussuro do vento como um som solitário de desconfiança. Ou quando um pai mata os filhos do nada.</w:t>
      </w:r>
    </w:p>
    <w:p>
      <w:r>
        <w:t>Nas sombras da sociedade, eles se escondem. Se valem do medo e das crendices para fazer valer suas vontades, mas nunca estando em primeiro plano. Não querem, não podem e não precisam aparecer. Como parasitas quase invisíveis, puxam as cordas de suas marionetes humanas em um eterno jogo de disputas e intrigas que já perduram por séculos.</w:t>
      </w:r>
    </w:p>
    <w:p>
      <w:r>
        <w:t>Mas você não sabia disso - porque eles não queriam. Mas agora sabe.</w:t>
      </w:r>
    </w:p>
    <w:p>
      <w:r>
        <w:t>E isso é o suficiente para lhe fazer um alvo em potencial.</w:t>
      </w:r>
    </w:p>
    <w:p>
      <w:r>
        <w:t>Esse é o mundo de Trevas: um eterno suspense sobrenatural, disputado por anjos, demônios, vampiros e todas aquelas lendas que antes eram consideradas apenas isso: lendas. A Magia existe, é poderosa, quase incontrolável mesmo para o melhor dos Magos, suga energia do mundo e o mata de pouco em pouco. Várias ordens secretas formam alianças e travam guerras secretas neste momento, por poder, domínio, sabedoria, manipulação e coisas além de nosso saber. Criaturas milenares cruzam nosso caminho todos os dias, perpetuando a paz - ou determinados a destruí-la.</w:t>
      </w:r>
    </w:p>
    <w:p>
      <w:r>
        <w:t>E os humanos - claro, os humanos -, não são só espectadores. Nem o governo deles. Muitos agem, cada qual à sua forma, para trazer os benefícios para si da guerra eterna entre o Céu e o Inferno. Afinal, espólios de guerra só se encontram no campo de batalha.</w:t>
      </w:r>
    </w:p>
    <w:p>
      <w:r>
        <w:t>E esse campo nada mais é que aqui.</w:t>
      </w:r>
    </w:p>
    <w:p>
      <w:r>
        <w:t>Bem vindo.</w:t>
      </w:r>
    </w:p>
    <w:p>
      <w:r>
        <w:br w:type="page"/>
      </w:r>
    </w:p>
    <w:p>
      <w:r>
        <w:rPr>
          <w:b/>
          <w:sz w:val="20"/>
        </w:rPr>
        <w:t>Página 4</w:t>
      </w:r>
    </w:p>
    <w:p>
      <w:r>
        <w:t>4 RESUMO DE CRIAÇÃO ATRIBUTOS PRIMÁRIOS E SECUNDÁRIOS APRIMORAMENTOS PERÍCIAS</w:t>
      </w:r>
    </w:p>
    <w:p>
      <w:r>
        <w:t>SISTEMA EVOLUÇÃO COMBATE MAGIA 05 08 13 37 53 55 56 69 ÍNDICE</w:t>
      </w:r>
    </w:p>
    <w:p>
      <w:r>
        <w:br w:type="page"/>
      </w:r>
    </w:p>
    <w:p>
      <w:r>
        <w:rPr>
          <w:b/>
          <w:sz w:val="20"/>
        </w:rPr>
        <w:t>Página 5</w:t>
      </w:r>
    </w:p>
    <w:p>
      <w:r>
        <w:t>sTBY WEST (a ERA [a E]</w:t>
      </w:r>
    </w:p>
    <w:p>
      <w:r>
        <w:t>HR (o)</w:t>
      </w:r>
    </w:p>
    <w:p>
      <w:r>
        <w:t>F24</w:t>
      </w:r>
    </w:p>
    <w:p>
      <w:r>
        <w:br w:type="page"/>
      </w:r>
    </w:p>
    <w:p>
      <w:r>
        <w:rPr>
          <w:b/>
          <w:sz w:val="20"/>
        </w:rPr>
        <w:t>Página 6</w:t>
      </w:r>
    </w:p>
    <w:p>
      <w:r>
        <w:t>6 Mortais • 84 pontos de atributos (mínimo de 3, máximo de 18)</w:t>
      </w:r>
    </w:p>
    <w:p>
      <w:r>
        <w:t>• (10 x Idade) + (5 x INT) pontos de Perícias, não podendo superar 500 pontos por século de vida</w:t>
      </w:r>
    </w:p>
    <w:p>
      <w:r>
        <w:t>• 5 pontos de Aprimoramento Vampiros • 84 pontos de atributos (mínimo de 3, máximo de 18)</w:t>
      </w:r>
    </w:p>
    <w:p>
      <w:r>
        <w:t>• Idade Total: um Vampiro não pode ter uma idade superior a 50 anos somando sua Idade</w:t>
      </w:r>
    </w:p>
    <w:p>
      <w:r>
        <w:t>Mortal + Idade Vampírica • (10 x Idade Total) + (5 x INT) pontos de Perícias, não podendo superar 500 pontos por século de vida</w:t>
      </w:r>
    </w:p>
    <w:p>
      <w:r>
        <w:t>• 5 pontos de Aprimoramento • 8 Poderes Vampíricos Regras para Vampiros</w:t>
      </w:r>
    </w:p>
    <w:p>
      <w:r>
        <w:t>Vampiros são imortais pelo tempo, não precisando comer, beber ou respirar - mas ainda podem fazê-lo se ainda quiserem. Porém, eles são totalmente dependentes do sangue dos Mortais para continuar existindo.</w:t>
      </w:r>
    </w:p>
    <w:p>
      <w:r>
        <w:t>Um Vampiro recebe dano normalmente, como um Mortal. Porém, ele possui uma grande capacidade de regeneração, e mesmo que chegue a 0 Pontos de Vida ou menos, a não ser que tenha recebido dano de uma fonte de suas Fraquezas,</w:t>
      </w:r>
    </w:p>
    <w:p>
      <w:r>
        <w:t>Magias, itens ou quaisquer artefatos sobrenaturais o dano não será nada mais que um incômodo.</w:t>
      </w:r>
    </w:p>
    <w:p>
      <w:r>
        <w:t>Vampiros não possem Fadiga inicial. Para eles, considere apenas seu Sanguinus para efeitos que eles poderiam fazer com Fadiga.</w:t>
      </w:r>
    </w:p>
    <w:p>
      <w:r>
        <w:t>Anjos • 110 pontos de atributos (mínimo de 4, máximo de 24)</w:t>
      </w:r>
    </w:p>
    <w:p>
      <w:r>
        <w:t>• Idade inicial: 30 anos • (10 x Idade) + (5 x INT) pontos de Perícias, não podendo superar 500 pontos por século de vida</w:t>
      </w:r>
    </w:p>
    <w:p>
      <w:r>
        <w:t>• 5 pontos de Aprimoramento • 8 Poderes Angelicais Regras para Anjos Anjos são imortais pelo tempo, não precisando comer, beber ou respirar - mas ainda podem fazê-lo se ainda quiserem.</w:t>
      </w:r>
    </w:p>
    <w:p>
      <w:r>
        <w:t>O corpo de um Anjo não é feito de carne e osso como o dos Mortais, mas é uma mistura de matéria etérea e manifestação física. Portanto, só é possível destruir uma criatura celestial através do uso de armas mágicas, feitiços poderosos ou Poderes de outras criaturas; em outro caso, armas comuns atingirão a criatura normalmente, mas causarão 0 de dano.</w:t>
      </w:r>
    </w:p>
    <w:p>
      <w:r>
        <w:t>Anjos podem ficar invisíveis quando quiserem pelo tempo que desejarem, inclusive para criaturas sobrenaturais que não sejam Anjos - ficar invisível requer um turno inteiro de concentração, mas ficar visível apenas uma ação livre). Porém o poder é meramente usado para vigiar os Mortais; qualquer tentativa de atacar alguém ou qualquer feitiço de</w:t>
      </w:r>
    </w:p>
    <w:p>
      <w:r>
        <w:t>Metamagia é capaz de detectar a presença do ser sobrenatural.</w:t>
      </w:r>
    </w:p>
    <w:p>
      <w:r>
        <w:t>Anjos não aparecem em vídeos, imagens ou gravações multimídia. No máximo, um pequeno borrão luminoso surge no lugar onde ele estava.</w:t>
      </w:r>
    </w:p>
    <w:p>
      <w:r>
        <w:t>Anjos devem respeitar os 10 mandamentos, sempre encaminhando os mortais para fazê-los também. Seu trabalho primordial é zelar pela integridade da humanidade evitando com que ela caia em degradação, porém são sucetíveis aos termos de crença da religião católica mais fervorosamente que os homens.</w:t>
      </w:r>
    </w:p>
    <w:p>
      <w:r>
        <w:t>Um anjo sabe falar todas as línguas comuns dos homens, além de saber o nome do Mortal e sua situação elementar básica (fome, sede, cansaço...).</w:t>
      </w:r>
    </w:p>
    <w:p>
      <w:r>
        <w:t>Um Anjo não se lembra de sua vida Mortal.</w:t>
      </w:r>
    </w:p>
    <w:p>
      <w:r>
        <w:t>Ele passou sob um processo de pureza da alma que, embora mantenha a personalidade que tinha quando homem, suas memórias foram apagadas.</w:t>
      </w:r>
    </w:p>
    <w:p>
      <w:r>
        <w:t>Demônios • 110 pontos de atributos (mínimo de 4, máximo de 24)</w:t>
      </w:r>
    </w:p>
    <w:p>
      <w:r>
        <w:t>• Idade Total: um Demônio não pode ter uma idade superior a 50 anos somando sua Idade</w:t>
      </w:r>
    </w:p>
    <w:p>
      <w:r>
        <w:t>Mortal + Idade Demoníaca • (10 x Idade) + (5 x INT) pontos de Perícias, não podendo superar 500 pontos por século de vida</w:t>
      </w:r>
    </w:p>
    <w:p>
      <w:r>
        <w:br w:type="page"/>
      </w:r>
    </w:p>
    <w:p>
      <w:r>
        <w:rPr>
          <w:b/>
          <w:sz w:val="20"/>
        </w:rPr>
        <w:t>Página 7</w:t>
      </w:r>
    </w:p>
    <w:p>
      <w:r>
        <w:t>7 • 5 pontos de Aprimoramento • 8 Poderes Demoníacos Regras para Demônios</w:t>
      </w:r>
    </w:p>
    <w:p>
      <w:r>
        <w:t>Anjos são imortais pelo tempo, não precisando comer, beber ou respirar - mas ainda podem fazê-lo se ainda quiserem, desde que não tenham um</w:t>
      </w:r>
    </w:p>
    <w:p>
      <w:r>
        <w:t>Assim como os Anjos, o corpo dos Demônios não é feito de matéria simples como o dos Mortais.</w:t>
      </w:r>
    </w:p>
    <w:p>
      <w:r>
        <w:t>Portanto, só é possível causa dano real a uma criatura infernal através do uso de armas mágicas, feitiços poderosos, Poderes de outras criatura ou através de alguma de suas Fraquezas; em outro caso, armas comuns atingirão a criatura mas não causarão nenhum dano.</w:t>
      </w:r>
    </w:p>
    <w:p>
      <w:r>
        <w:t>Demônios podem às vezes ser captados por equipamentos eletrônicos, porém, quase sempre o que aparece é uma forma negra ou vinho retorcida, ou ainda sua forma real demoníaca.</w:t>
      </w:r>
    </w:p>
    <w:p>
      <w:r>
        <w:t>Um Demônio se lembra de sua vida mortal (caso tenha tido uma). Ele mantém seus conhecimentos e habidades - ou pelo menos a maioria deles - antes de morrer, e por isso pode ser útil ao Inferno.</w:t>
      </w:r>
    </w:p>
    <w:p>
      <w:r>
        <w:t>Anjos Caídos Um Anjo que tenha falhado aos Ceús perde o direito de viver nele, sendo expulso para a Terra. Se ele desejar, ele tem Sete anos e um dia para buscar a</w:t>
      </w:r>
    </w:p>
    <w:p>
      <w:r>
        <w:t>Redenção, caso contrário, ele será considerado um inimigo do Firmamento e portanto, caçado como qual dependendo de seu nível de periculosidade.</w:t>
      </w:r>
    </w:p>
    <w:p>
      <w:r>
        <w:t>Um Caído pode aprender Poderes Angelicais mesmo depois que virar um Demônio. Porém, eles devem ser marcados com um asterisco ou coisa do tipo, porque são deturpados, corrompidos, uma versão caricata de seus poderes originais e sempre causam um desconforto. De outra forma, a criatura pode aprender Poderes Demoníacos, porém quanto mais o faz, mais se corrompe. Se conseguir atingir a Redenção, os poderes Demoníacos equivalente aos Angelicais são purificados, mas aqueles que são diferentes são perdidos.</w:t>
      </w:r>
    </w:p>
    <w:p>
      <w:r>
        <w:br w:type="page"/>
      </w:r>
    </w:p>
    <w:p>
      <w:r>
        <w:rPr>
          <w:b/>
          <w:sz w:val="20"/>
        </w:rPr>
        <w:t>Página 8</w:t>
      </w:r>
    </w:p>
    <w:p>
      <w:r>
        <w:t>8 atributos</w:t>
      </w:r>
    </w:p>
    <w:p>
      <w:r>
        <w:br w:type="page"/>
      </w:r>
    </w:p>
    <w:p>
      <w:r>
        <w:rPr>
          <w:b/>
          <w:sz w:val="20"/>
        </w:rPr>
        <w:t>Página 9</w:t>
      </w:r>
    </w:p>
    <w:p>
      <w:r>
        <w:t>9 Atributos são números que transportam para o jogo as características básicas de um Personagem.</w:t>
      </w:r>
    </w:p>
    <w:p>
      <w:r>
        <w:t>Durante a criação do Personagem cada Jogador começa com um determinado número de pontos, de acordo com a Raça do Personagem, para distribuir entre esses Atributos. Noventa e nove por cento das Campanhas envolvem Personagens humanos, cujos Atributos variam de 3 a 18.</w:t>
      </w:r>
    </w:p>
    <w:p>
      <w:r>
        <w:t>Atributos Físicos Os Atributos Físicos descrevem o quão forte, ágil e saudável é o personagem, sendo os Atributos primários de um personagem criado para a ação.</w:t>
      </w:r>
    </w:p>
    <w:p>
      <w:r>
        <w:t>Os Atributos Físicos referem-se apenas aos pontos fortes e fracos do corpo.</w:t>
      </w:r>
    </w:p>
    <w:p>
      <w:r>
        <w:t>Constituição (CON)</w:t>
      </w:r>
    </w:p>
    <w:p>
      <w:r>
        <w:t>Determina o vigor, saúde e condição física do Personagem. A Constituição determina a quanti dade de Pontos de Vida quanto mais alta a CON, mais PVs o Personagem terá. Também serve para testar a resistência a venenos, fadiga e rigores climáticos e físicos.</w:t>
      </w:r>
    </w:p>
    <w:p>
      <w:r>
        <w:t>Força (FOR)</w:t>
      </w:r>
    </w:p>
    <w:p>
      <w:r>
        <w:t>Determina a força física do Personagem, sua capacidade muscular. A Força, como a Constituição, tem influência sobre o cálculo dos Pontos de Vida.</w:t>
      </w:r>
    </w:p>
    <w:p>
      <w:r>
        <w:t>Quanto maior a FOR, mais PVs o Personagem terá. A Força também afeta o dano máximo que ele é capaz de causar em combate corporal ou com armas de mão, e peso máximo que pode carregar ou sustentar (por poucos instantes), como mostra a tabela a seguir.</w:t>
      </w:r>
    </w:p>
    <w:p>
      <w:r>
        <w:t>Destreza (DES)</w:t>
      </w:r>
    </w:p>
    <w:p>
      <w:r>
        <w:t>Define a habilidade manual do Personagem, sua destreza com as mãos ou pés. Não inclui a agilidade corporal, apenas a destreza manual. Um</w:t>
      </w:r>
    </w:p>
    <w:p>
      <w:r>
        <w:t>Personagem com alta Destreza pode lidar melhor com armas, usar ferramentas, operar instrumentos delicados, atirar com arco e flecha, agarrar objetos em pleno ar...</w:t>
      </w:r>
    </w:p>
    <w:p>
      <w:r>
        <w:t>Agilidade (AGI)</w:t>
      </w:r>
    </w:p>
    <w:p>
      <w:r>
        <w:t>Ao contrário da Destreza, a Agilidade não é válida para coisas feitas com as mãos, mas sim para o corpo todo. Com um alto valor em Agilidade um</w:t>
      </w:r>
    </w:p>
    <w:p>
      <w:r>
        <w:t>Personagem pode correr mais rápido, equilibrar-se melhor sobre um muro, dançar com mais graça, esquivar-se de ataques... É importante fixar a dif erença entre Destreza e Agilidade para fins de jogo.</w:t>
      </w:r>
    </w:p>
    <w:p>
      <w:r>
        <w:t>Atributos Mentais Os Atributos Mentais representam a capacidade mental do Personagem, e incluem coisas como memória, percepção, a capacidade de aprender e de relacionar-se com os outros e, algumas vezes, em usá-los.</w:t>
      </w:r>
    </w:p>
    <w:p>
      <w:r>
        <w:t>Inteligência (INT)</w:t>
      </w:r>
    </w:p>
    <w:p>
      <w:r>
        <w:t>Inteligência é a capacidade de resolver prob lemas, nem mais e nem menos. Um Personagem inteligente está mais apto a compreender o que ocorre à sua volta e não se deixa enganar tão facil mente. Também lida com a memória, capacidade de abstrair conceitos e descobrir coisas novas.</w:t>
      </w:r>
    </w:p>
    <w:p>
      <w:r>
        <w:t>Vontade (VON)</w:t>
      </w:r>
    </w:p>
    <w:p>
      <w:r>
        <w:t>Esta é a capacidade de concentração e determi nação do Personagem. Uma alta Força de Vontade fará com que um Personagem resista a coisas como tortura, hipnose, pânico, tentações e controle da mente. O Mestre também pode exigir Testes de</w:t>
      </w:r>
    </w:p>
    <w:p>
      <w:r>
        <w:t>Vontade para verificar se um Personagem não fica apavorado diante de uma situação amedrontadora.</w:t>
      </w:r>
    </w:p>
    <w:p>
      <w:r>
        <w:t>Também está relacionada com a Magia e poderes psíquicos.</w:t>
      </w:r>
    </w:p>
    <w:p>
      <w:r>
        <w:t>Carisma (CAR)</w:t>
      </w:r>
    </w:p>
    <w:p>
      <w:r>
        <w:t>Determina o charme do Personagem, sua capaci dade de fazer com que outras pessoas gostem dele.</w:t>
      </w:r>
    </w:p>
    <w:p>
      <w:r>
        <w:t>Um alto valor em Carisma não quer dizer que ele seja bonito ou algo assim, apenas simpático. É uma soma do porte, charme e poder de influência do personagem.</w:t>
      </w:r>
    </w:p>
    <w:p>
      <w:r>
        <w:t>Percepção (PER)</w:t>
      </w:r>
    </w:p>
    <w:p>
      <w:r>
        <w:t>É a capacidade de observar o mundo à volta e perceber detalhes importantes, como aquele cano de revólver aparecendo na curva do corredor. Um</w:t>
      </w:r>
    </w:p>
    <w:p>
      <w:r>
        <w:t>Personagem com alta Percepção está sempre atento a coisas estranhas e minúcias quase imperceptíveis, enquanto o sujeito com Percepção baixa é distraído e avoado.</w:t>
      </w:r>
    </w:p>
    <w:p>
      <w:r>
        <w:br w:type="page"/>
      </w:r>
    </w:p>
    <w:p>
      <w:r>
        <w:rPr>
          <w:b/>
          <w:sz w:val="20"/>
        </w:rPr>
        <w:t>Página 10</w:t>
      </w:r>
    </w:p>
    <w:p>
      <w:r>
        <w:t>10 Dados de Comparação Os valores dos atributos são expressos por Da dos de Comparação. Os Dados de comparação são uma definição de quanto um membro normal de uma raça possui num certo atributo. Eles utilizam um dado de seis faces ou D como base. Uma cria tura com 1D em Carisma pode ter apenas valores entre 1 e 6 nesse atributo, pois são os valores que pode-se obter com apenas um dado. Se ele tivesse</w:t>
      </w:r>
    </w:p>
    <w:p>
      <w:r>
        <w:t>2D, poderia ter valores entre 2 e 12.</w:t>
      </w:r>
    </w:p>
    <w:p>
      <w:r>
        <w:t>Personagens humanos tem 3D em seus atributos básicos, gerando valores iniciais de 3 a 18. Algumas criaturas podem ter valores maiores ou menores, dependendo da raça ao qual pertencem.</w:t>
      </w:r>
    </w:p>
    <w:p>
      <w:r>
        <w:t>O valor máximo que um individuo pode alcançar num atributo é igual ao valor máximo dos Dados de</w:t>
      </w:r>
    </w:p>
    <w:p>
      <w:r>
        <w:t>Comparação seguintes. Neste caso, o ser humano pode chegar até o valor máximo de 24 pontos num atributo, pois este é o limite de 4D, o próximo valor de Dados de Comparação.</w:t>
      </w:r>
    </w:p>
    <w:p>
      <w:r>
        <w:t>Significado dos Valores de Atributos A maioria dos personagens tem atributos bási cos cujos valores variam entre 1 e 20, sendo que a maioria dos seres humanos normais tem valores que variam de 8 a 12. Os atributos básicos que o jogador escolhe determinam as características do personagem - suas forças e fraquezas - durante o jogo. Escolha com cuidado:</w:t>
      </w:r>
    </w:p>
    <w:p>
      <w:r>
        <w:t>6 ou menos: Deficiente. Um valor tão baixo num atributo limita enormemente o estilo de vida do personagem.</w:t>
      </w:r>
    </w:p>
    <w:p>
      <w:r>
        <w:t>7: Ruim. As limitações do personagem são claras e evidentes para qualquer um que o conheça.</w:t>
      </w:r>
    </w:p>
    <w:p>
      <w:r>
        <w:t>Esse é o menor valor que o personagem pode ter e ainda ser considerado em “boa forma”.</w:t>
      </w:r>
    </w:p>
    <w:p>
      <w:r>
        <w:t>8 ou 9: Abaixo da média. Estes valores são limitantes, mas estão dentro da faixa normal para seres humanos.</w:t>
      </w:r>
    </w:p>
    <w:p>
      <w:r>
        <w:t>10: Média. A maioria dos humanos se dá muito bem com um atributo igual a 10!</w:t>
      </w:r>
    </w:p>
    <w:p>
      <w:r>
        <w:t>11 ou 12: Acima da média. Esses valores são superiores, mas dentro do que se espera de um ser humano.</w:t>
      </w:r>
    </w:p>
    <w:p>
      <w:r>
        <w:t>13 ou 14: Excepcional. Atributos com um valor desses ficam imediatamente aparentes - na forma de músculos fortes, uma graça felina, um diálogo sagaz, ou uma saúde de ferro - para aqueles que conversam com o personagem.</w:t>
      </w:r>
    </w:p>
    <w:p>
      <w:r>
        <w:t>15 ou mais: Impressionante. Um atributo de valor tão alto provoca comentários constantes e provavelmente guiará as opções profissionais do personagem.</w:t>
      </w:r>
    </w:p>
    <w:p>
      <w:r>
        <w:t>Número de Teste A qualquer momento do jogo, o Mestre pode exigir do Jogador um Teste de Atributo para desco brir se ele é capaz de fazer alguma coisa. O Atributo testado vai depender da natureza da ação: derrubar uma porta vai exigir um Teste de Força; desenhar um mapa exige um Teste de Destreza; e conversar com um guarda para obter informações sigilosas requer um Teste de Carisma.</w:t>
      </w:r>
    </w:p>
    <w:p>
      <w:r>
        <w:t>Os valores dos Atributos das criaturas variam de 1 a 100 ou mais, mas para os Personagens humanos eles ficam entre 3 e 18. Para testá-los é necessário encontrar o número de Teste. Esse número é igual ao valor do Atributo multiplicado por cinco, e é dado em porcentagem, normalmente algo entre</w:t>
      </w:r>
    </w:p>
    <w:p>
      <w:r>
        <w:t>40% e 120% (não há problemas em se passar de 100%). Esse será o número de Teste, em porcenta gem. Anote os números de Teste ao lado dos Atrib utos correspondentes na ficha de Personagem.</w:t>
      </w:r>
    </w:p>
    <w:p>
      <w:r>
        <w:t>Atributos Secundários Além de Constituição, Força, Destreza, Agili dade, Inteligência, Vontade, Percepção e Carisma, os personagens têm Atributos Secundários que de finem o que eles são capazes de fazer. São derivados dos Atributos Básicos de várias maneiras.</w:t>
      </w:r>
    </w:p>
    <w:p>
      <w:r>
        <w:t>Para calcular os Atributos secundários, use os valores finais dos Atributos com os quais seu Per sonagem começa o jogo: os valores totalizados após a determinação das pontuações basais por um dos métodos apresentados e da aplicação de modifica dores, em função da raça e dos Aprimoramentos do</w:t>
      </w:r>
    </w:p>
    <w:p>
      <w:r>
        <w:t>Personagem.</w:t>
      </w:r>
    </w:p>
    <w:p>
      <w:r>
        <w:t>Qualquer mudança que afete seus Atributos bási cos irá afetar também os Atributos secundários.</w:t>
      </w:r>
    </w:p>
    <w:p>
      <w:r>
        <w:t>Pontos de Vida ([FOR+CON]/2)</w:t>
      </w:r>
    </w:p>
    <w:p>
      <w:r>
        <w:t>Os Pontos de vida indicam a quantidade de dano</w:t>
      </w:r>
    </w:p>
    <w:p>
      <w:r>
        <w:br w:type="page"/>
      </w:r>
    </w:p>
    <w:p>
      <w:r>
        <w:rPr>
          <w:b/>
          <w:sz w:val="20"/>
        </w:rPr>
        <w:t>Página 11</w:t>
      </w:r>
    </w:p>
    <w:p>
      <w:r>
        <w:t>11 que um Personagem pode receber antes de cair in consciente. Para calcular quantos PVs tem um Per sonagem, some sua Força + Constituição e divida o resultado por 2, arredondado para baixo. Adicione 1 ponto para cada nível de Personagem.</w:t>
      </w:r>
    </w:p>
    <w:p>
      <w:r>
        <w:t>Ferido: quando um Personagem fica com metade de seus PV’s, seus testes ficam um grau de dificuldade mais Difíceis em função dos ferimentos.</w:t>
      </w:r>
    </w:p>
    <w:p>
      <w:r>
        <w:t>Testes de Resistência não são afetados.</w:t>
      </w:r>
    </w:p>
    <w:p>
      <w:r>
        <w:t>Quando um Personagem chega a 0 PVs ele estará inconsciente e perderá 1 PV por rodada se ninguém fizer nada por ele (um teste bem sucedido de Primeiros Socorros estanca o ferimento). Quan do chegar a um valor negativo igual ao seu total de</w:t>
      </w:r>
    </w:p>
    <w:p>
      <w:r>
        <w:t>PVs o Personagem estará Morto. Um Personagem recupera 1 PV por dia de descanso completo.</w:t>
      </w:r>
    </w:p>
    <w:p>
      <w:r>
        <w:t>Fadiga ([CON+VON]/2)</w:t>
      </w:r>
    </w:p>
    <w:p>
      <w:r>
        <w:t>A Fadiga representa quanto sua mente e corpo aguentam em casos de esforço físico prolongado, carregar um peso além de seus limites por um tem po prolongado, realizar magias ou ativar certos tipos de poderes, participar de um combate por um longo tempo, correr ou nadar, etc.</w:t>
      </w:r>
    </w:p>
    <w:p>
      <w:r>
        <w:t>Bônus em testes: para cada ponto de Fadiga que você deseja gastar antes de fazer um único teste, receberá +10% na sua margem de sucesso ou</w:t>
      </w:r>
    </w:p>
    <w:p>
      <w:r>
        <w:t>+5% se decidir usar depois.</w:t>
      </w:r>
    </w:p>
    <w:p>
      <w:r>
        <w:t>Esforço para não morrer: para cada ponto de Fadiga que você desejar gastar, você pode ignorar 1 ponto de Dano que vier a receber.</w:t>
      </w:r>
    </w:p>
    <w:p>
      <w:r>
        <w:t>Perda de Fadiga por excesso de peso: para cada quilo extra que um personagem carrega, ele perde 1 ponto de Fadiga por hora.</w:t>
      </w:r>
    </w:p>
    <w:p>
      <w:r>
        <w:t>Perda de Fadiga por combate: um combate é brutal e tende a ser muito estressante e desgastante.</w:t>
      </w:r>
    </w:p>
    <w:p>
      <w:r>
        <w:t>Para cada minuto de combate além do primeiro, todos os envolvidos perdem 1 ponto de Fadiga.</w:t>
      </w:r>
    </w:p>
    <w:p>
      <w:r>
        <w:t>Perda de Fadiga por Movimento: a seguir, a tabela referente a perda de Fadiga por movimento:</w:t>
      </w:r>
    </w:p>
    <w:p>
      <w:r>
        <w:t>Tipo de Mov.</w:t>
      </w:r>
    </w:p>
    <w:p>
      <w:r>
        <w:t>Mov.</w:t>
      </w:r>
    </w:p>
    <w:p>
      <w:r>
        <w:t>por turno A cada 15 min.</w:t>
      </w:r>
    </w:p>
    <w:p>
      <w:r>
        <w:t>A cada hora Andar Até seu valor de Movimento 1 4 Correr Movimento x2 2</w:t>
      </w:r>
    </w:p>
    <w:p>
      <w:r>
        <w:t>8 Andar Furtivamente Movimento /2 1 4 Nadar Movimen to/2 3 12 Rastejar</w:t>
      </w:r>
    </w:p>
    <w:p>
      <w:r>
        <w:t>Movimento /4 1 4 Escalar Movimento /2 3 12 Iniciativa [(AGI+PER)/4]-5 A Iniciativa do personagem representa o valor adicionado a sua jogada de 1d10 para determinar a ordem de ação no grupo em situações de perigo; ela é igual a soma de sua Agilidade e Percepção dividida por 4 e arredondado para baixo. Subtraia -5 para obter o valor final.</w:t>
      </w:r>
    </w:p>
    <w:p>
      <w:r>
        <w:t>AGI + PER Iniciativa 1-3 -5 4-7 -4 8-11 -3 12-15 -2 16-19 -1 20-23 0 24-27</w:t>
      </w:r>
    </w:p>
    <w:p>
      <w:r>
        <w:t>+1 28-31 +2 32-35 +3 36-39 +4 40-44 +5 Modificador de Dano [(FOR+AGI)/4]-5</w:t>
      </w:r>
    </w:p>
    <w:p>
      <w:r>
        <w:t>O Modificador de Dano é baseado na força (FOR) e na agilidade (AGI) do Personagem, e é aplicado ao dano de todas as armas que de alguma forma utilizam impulso muscular para causar dano.</w:t>
      </w:r>
    </w:p>
    <w:p>
      <w:r>
        <w:t>Para calcular o Bônus de Dano de um Person agem some sua Força + Agilidade e divida o resul tado por 4, arredondado para baixo. Subtraia -5 para obter o valor final.</w:t>
      </w:r>
    </w:p>
    <w:p>
      <w:r>
        <w:t>FOR + AGI Dano 1-3 -5 4-7 -4 8-11 -3 12-15 -2 16-19 -1 20-23 0</w:t>
      </w:r>
    </w:p>
    <w:p>
      <w:r>
        <w:br w:type="page"/>
      </w:r>
    </w:p>
    <w:p>
      <w:r>
        <w:rPr>
          <w:b/>
          <w:sz w:val="20"/>
        </w:rPr>
        <w:t>Página 12</w:t>
      </w:r>
    </w:p>
    <w:p>
      <w:r>
        <w:t>12 24-27 +1 28-31 +2 32-35 +3 36-39 +4 40-44 +5 Velocidade (FOR+AGI)/4</w:t>
      </w:r>
    </w:p>
    <w:p>
      <w:r>
        <w:t>A velocidade do Personagem é igual à soma de seus atributos Agilidade e Força, dividido por qua tro e arredondado para baixo. Esse valor indica a quantidade de metros que um Personagem é capaz de percorrer em um segundo, correndo ao máximo.</w:t>
      </w:r>
    </w:p>
    <w:p>
      <w:r>
        <w:t>FOR + AGI Velocidade 1-3 0 m/s 4-7 1 m/s 8-11 2 m/s 12-15 3 m/s 16-19 4 m/s</w:t>
      </w:r>
    </w:p>
    <w:p>
      <w:r>
        <w:t>20-23 5 m/s 24-27 6 m/s 28-31 7 m/s 32-35 8 m/s 36-39 9 m/s 40-44 10 m/s</w:t>
      </w:r>
    </w:p>
    <w:p>
      <w:r>
        <w:t>Capacidade de Carga FORx5 kg Indica o peso máximo (em kg) que um Person agem é capaz de carregar sem receber penalidade por isso. Esse valor é igual a FORx5. Se o peso de tudo o que o Personagem está vestindo e carregan do não soma mais que o valor indicado como Carga para sua Força, ele pode se mover e realizar ações normalmente.</w:t>
      </w:r>
    </w:p>
    <w:p>
      <w:r>
        <w:t>Se o Personagem está carregando e/ou vestindo equipamento suficiente para que o peso ultrapasse o seu valor de Carga, ele terá uma carga pesada e os seus Testes, Velocidade e Iniciativa recebem o modificador METADE.</w:t>
      </w:r>
    </w:p>
    <w:p>
      <w:r>
        <w:t>Outras Características Mão Destra Decida se o personagem é destro ou canhoto; ele será destro a menos que o jogador decida o con trário, ou adquira a vantagem ambidestro. Quando o personagem tentar fazer qualquer coisa significante</w:t>
      </w:r>
    </w:p>
    <w:p>
      <w:r>
        <w:t>- golpear uma espada, escrever uma carta, e assim por diante - com a mão “trocada”, fará o Teste de</w:t>
      </w:r>
    </w:p>
    <w:p>
      <w:r>
        <w:t>DES ou da Perícia relacionada, com o modificador Difícil. Isto não se aplica à coisas que se faz normal mente com a outra mão, como usar um escudo.</w:t>
      </w:r>
    </w:p>
    <w:p>
      <w:r>
        <w:t>Peso e Altura Os jogadores podem escolher livremente o peso e a altura de seus personagens, desde que a escolha esteja dentro de limites razoáveis (segundo o critério dos próprios jogadores). Isto pode ser importante por várias razões. Além de ser bom ter uma idéia da aparência de seu personagem, o peso e a altura po dem determinar se ele será ou não capaz de fazer-se passar por um inimigo, se aquela armadura que ele achou serve ou não, se é capaz de passar por aquele túnel estreito ou alcançar o batente daquela janela.</w:t>
      </w:r>
    </w:p>
    <w:p>
      <w:r>
        <w:t>A tabela a seguir pode ser usada para determinar altura e peso “médios”. O peso é baseado na FOR do personagem e a altura na AGI.</w:t>
      </w:r>
    </w:p>
    <w:p>
      <w:r>
        <w:t>Valor Altura (AGI)</w:t>
      </w:r>
    </w:p>
    <w:p>
      <w:r>
        <w:t>Peso (FOR)</w:t>
      </w:r>
    </w:p>
    <w:p>
      <w:r>
        <w:t>1 &lt;1,40m &lt;37 kg 2 1,47m 40 kg 3 1,50m 44 kg 4 1,54m 47 kg 5 1,57m 50 kg</w:t>
      </w:r>
    </w:p>
    <w:p>
      <w:r>
        <w:t>6 1,60m 54 kg 7 1,64m 57 kg 8 1,67m 60 kg 9 1,70m 64 kg 10 1,74m 67 kg</w:t>
      </w:r>
    </w:p>
    <w:p>
      <w:r>
        <w:t>11 1,77m 70 kg 12 1,80m 74 kg 13 1,84m 77 kg 14 1,87m 80 kg 15 1,90m 84 kg</w:t>
      </w:r>
    </w:p>
    <w:p>
      <w:r>
        <w:t>16 1,94m 87 kg 17 1,97m 90 kg 18 2,00m 94 kg 19 2,04m 97 kg 20 2,07m 100 kg</w:t>
      </w:r>
    </w:p>
    <w:p>
      <w:r>
        <w:t>+1 +0,033m +3,3kg</w:t>
      </w:r>
    </w:p>
    <w:p>
      <w:r>
        <w:br w:type="page"/>
      </w:r>
    </w:p>
    <w:p>
      <w:r>
        <w:rPr>
          <w:b/>
          <w:sz w:val="20"/>
        </w:rPr>
        <w:t>Página 13</w:t>
      </w:r>
    </w:p>
    <w:p>
      <w:r>
        <w:t>13 aprimoramentos A primoramentos são vantagens ou desvantagens, qualidades ou defeitos que permitem uma caracterização e personificação única do personagem no meio de outros e do mundo de campanha em questão.</w:t>
      </w:r>
    </w:p>
    <w:p>
      <w:r>
        <w:t>Todo personagem possui em sua criação 5 Aprimoramentos que, se respeitados seus pré-requisitos, podem ser adicionados à ficha. Os requerimentos para os aprimoramentos estão em itálico, logo abaixo de seu nome.</w:t>
      </w:r>
    </w:p>
    <w:p>
      <w:r>
        <w:t>Se preferir, o jogador pode adquirir defeitos, ou Aprimoramentos Negativos. Este tipo de Aprimoramento é dividido em Leve ou Grave; um Aprimoramento Negativo Leve concede o direito a um novo</w:t>
      </w:r>
    </w:p>
    <w:p>
      <w:r>
        <w:t>Aprimoramento Positivo, e um Aprimoramento Negativo Grave vale dois Aprimoramentos Positivos.</w:t>
      </w:r>
    </w:p>
    <w:p>
      <w:r>
        <w:t>Inicialmente, um personagem recém criado (no Patamar Novato) pode acumular no máximo 3 pontos de</w:t>
      </w:r>
    </w:p>
    <w:p>
      <w:r>
        <w:t>Aprimoramentos Negativos, combinando Leves e Graves (Leves valem um, e Graves dois). O personagem não é obrigado a adquirir Aprimoramentos Negativos se não quiser - exceto se for crucial para a</w:t>
      </w:r>
    </w:p>
    <w:p>
      <w:r>
        <w:t>Campanha e explicado previamente pelo Mestre, por exemplo.</w:t>
      </w:r>
    </w:p>
    <w:p>
      <w:r>
        <w:t>Lembre-se que Aprimoramentos Negativos devem ser interpretados se adquiridos, e o Mestre tem total liberdade em penalizar o jogador pela má interpretação ou má fé do uso de um Aprimoramento Negativo.</w:t>
      </w:r>
    </w:p>
    <w:p>
      <w:r>
        <w:t>Se um Aprimoramento possuir vários níveis, cada um deve ser adquirido separadamente, de forma que o nível mais baixo sempre é pré-requisito para o nível mais alto - exceto quando explicado o contrário.</w:t>
      </w:r>
    </w:p>
    <w:p>
      <w:r>
        <w:br w:type="page"/>
      </w:r>
    </w:p>
    <w:p>
      <w:r>
        <w:rPr>
          <w:b/>
          <w:sz w:val="20"/>
        </w:rPr>
        <w:t>Página 14</w:t>
      </w:r>
    </w:p>
    <w:p>
      <w:r>
        <w:t>14 Ambidestria Disponível apenas durante a Criação de Personagem.</w:t>
      </w:r>
    </w:p>
    <w:p>
      <w:r>
        <w:t>Você pode manusear armas e instrumentos tanto com a mão direita quanto com a esquerda, com igual eficiência. Também pode usar duas armas brancas ao mesmo tempo, se forem pequenas o bastante para o uso com uma única mão. Estão fora dessa categoria arcos, bestas, lanças, a maioria dos machados e martelos e as grandes espadas. As artes marciais não são beneficiadas por esta qualidade.</w:t>
      </w:r>
    </w:p>
    <w:p>
      <w:r>
        <w:t>Arma Preferida Existe uma arma, seja branca ou de fogo, cuja qual você treinou tanto tempo com ela que, quando a usa, ela pode ser considerada como uma extensão do seu corpo.</w:t>
      </w:r>
    </w:p>
    <w:p>
      <w:r>
        <w:t>Por exemplo, se você escolheu uma Espada Longa, precisa ser a espada que você treinou, aprendeu e agora luta com ela. Qualquer outra espada longa que adquirir não receberá o benefício desta vantagem.</w:t>
      </w:r>
    </w:p>
    <w:p>
      <w:r>
        <w:t>Enquanto você a estiver empunhando, você ganha +1 de Iniciativa e +2 de dano com ela.</w:t>
      </w:r>
    </w:p>
    <w:p>
      <w:r>
        <w:t>Se ela for roubada ou perdida, você perde este aprimoramento. Você pode adquirir este aprimoramento novamente neste caso.</w:t>
      </w:r>
    </w:p>
    <w:p>
      <w:r>
        <w:t>Você pode ter apenas uma arma preferida por vez. Sua arma pode ser mágica (caso tenha o aprimoramento Item Mágico) mas o bônus de dano concedido pelo aprimoramento Arma Preferida não é mágico.</w:t>
      </w:r>
    </w:p>
    <w:p>
      <w:r>
        <w:t>Arquearia Apenas para Personagens com FOR 12+, DES 12+, Percepção 10 e Condução ou Pilotagem 41%+</w:t>
      </w:r>
    </w:p>
    <w:p>
      <w:r>
        <w:t>Aficcionado (nível 1). O valor de Força necessária para usar um arco é dois pontos menor para você.</w:t>
      </w:r>
    </w:p>
    <w:p>
      <w:r>
        <w:t>Saque Espantoso (nível 2). A cada dois turnos, você pode realizar um segundo ataque com arcos.</w:t>
      </w:r>
    </w:p>
    <w:p>
      <w:r>
        <w:t>Arquearia Inglesa (nível 3). Você acrescenta 50% à distância efetiva que poderia atingir o alvo sem penalidades.</w:t>
      </w:r>
    </w:p>
    <w:p>
      <w:r>
        <w:t>Direção Ofensiva (nível 4). Quando estiver fugindo de perseguidores (ou perseguindo alguém), você pode realizar uma vez por turno um teste de</w:t>
      </w:r>
    </w:p>
    <w:p>
      <w:r>
        <w:t>Blefar contra seus alvos, de forma a induzí-los ao erro e cometerem erros para saírem de seu encalço ou alcançá-los mais rapidamente.</w:t>
      </w:r>
    </w:p>
    <w:p>
      <w:r>
        <w:t>Ás do Volante Disponível apenas durante a Criação de Personagem.</w:t>
      </w:r>
    </w:p>
    <w:p>
      <w:r>
        <w:t>Apenas para Personagens com DES 12, PER 10+ e Condução (qualquer) ou Pilotagem 41%+</w:t>
      </w:r>
    </w:p>
    <w:p>
      <w:r>
        <w:t>Demônio do Volante (nível 1). Você é tão acostumado em dirigir em altas velocidades que a velocidade segura ao conduzir um veículo é idêntica a velocidade máxima do mesmo.</w:t>
      </w:r>
    </w:p>
    <w:p>
      <w:r>
        <w:t>Cavalo-de-Pau (nível 2). Ao realizar manobras como meia volta ou virar uma curva fechada em alta velocidade, você não recebe modificador negativo em teste como as outras pessoas receberiam.</w:t>
      </w:r>
    </w:p>
    <w:p>
      <w:r>
        <w:t>Passagem Segura (nível 3). Você ignora penalidades de Condução em situações de neve, lama ou chuva.</w:t>
      </w:r>
    </w:p>
    <w:p>
      <w:r>
        <w:t>Direção Ofensiva (nível 4). Quando estiver fugindo de perseguidores (ou perseguindo alguém), você pode realizar uma vez por turno um teste de</w:t>
      </w:r>
    </w:p>
    <w:p>
      <w:r>
        <w:t>Blefar contra seus alvos, de forma a induzí-los ao erro e cometerem erros para saírem de seu encalço ou alcançá-los mais rapidamente.</w:t>
      </w:r>
    </w:p>
    <w:p>
      <w:r>
        <w:t>Beleza Apenas para personagens com CON igual ou maior que 10.</w:t>
      </w:r>
    </w:p>
    <w:p>
      <w:r>
        <w:t>Você tem uma aparência muito agradável e bela, com traços delicados e contornos sensuais, influenciando assim no carisma e manipulando mais facilmente os outros pela sua beleza - quando isso se aplicar. Lembre-se que quando mais belo você for, mais atenção chamará para si, e mais fácil será lembrado ou reconhecido. Perceba também que uma beleza estonteante pode fazer com pessoas mais sucetíveis simplesmente não consigam reagir de acordo quando você lida com ela (pessoas com</w:t>
      </w:r>
    </w:p>
    <w:p>
      <w:r>
        <w:t>Aprimoramentos Positivos Físicos</w:t>
      </w:r>
    </w:p>
    <w:p>
      <w:r>
        <w:br w:type="page"/>
      </w:r>
    </w:p>
    <w:p>
      <w:r>
        <w:rPr>
          <w:b/>
          <w:sz w:val="20"/>
        </w:rPr>
        <w:t>Página 15</w:t>
      </w:r>
    </w:p>
    <w:p>
      <w:r>
        <w:t>15 VON igual ou menor a 9 costumam ter dificuldades em ficar perto de você ou estabelecer alguma comunicação. Normalmente se afastam e as mais malévolas podem até criar obsessões).</w:t>
      </w:r>
    </w:p>
    <w:p>
      <w:r>
        <w:t>Bonito (nível 1). Todos os Testes de CAR e perícias baseadas nesse atributo são um grau de dificuldade mais Fáceis quando se relacionar com pessoas desconhecidas do sexo oposto (e algumas do mesmo sexo também!).</w:t>
      </w:r>
    </w:p>
    <w:p>
      <w:r>
        <w:t>Lindo (nível 2). Todos os Testes de CAR e perícias baseadas nesse atributo são considerados</w:t>
      </w:r>
    </w:p>
    <w:p>
      <w:r>
        <w:t>Muito Fáceis quando se relacionar com pessoas desconhecidas do sexo oposto (e algumas do mesmo sexo também!).</w:t>
      </w:r>
    </w:p>
    <w:p>
      <w:r>
        <w:t>Briguento de Rua Você é acostumado com brigas de bar e confusões em guetos sujos. Você causa +2 de dano com qualquer ataque desarmado que realizar pela perícia Combate Desarmado enquanto não tiver nenhum outro aprimoramento de estilo de combate de mãos nuas. Além disso, você pode usar armas improvisadas com a perícia Combate Desarmado, recebendo o bônus de dano para elas também.</w:t>
      </w:r>
    </w:p>
    <w:p>
      <w:r>
        <w:t>Ao adquirir qualquer outro Aprimoramento de Estilo de Combate, esta vantagem se perde.</w:t>
      </w:r>
    </w:p>
    <w:p>
      <w:r>
        <w:t>O novo estilo se sobrepõe ao estilo desajeitado e improvisado das ruas.</w:t>
      </w:r>
    </w:p>
    <w:p>
      <w:r>
        <w:t>Combate com Duas Armas Apenas para a perícia Armas Brancas (qualquer) 40%+ e</w:t>
      </w:r>
    </w:p>
    <w:p>
      <w:r>
        <w:t>DES 12.</w:t>
      </w:r>
    </w:p>
    <w:p>
      <w:r>
        <w:t>Você deve adquirir a primeira habilidade para poder aprender a segunda.</w:t>
      </w:r>
    </w:p>
    <w:p>
      <w:r>
        <w:t>Lãminas Esvoaçantes (nível 1). Você é capaz de atacar com duas armas brancas em um mesmo turno contra um mesmo oponente. Ambos os ataques são feitos com um grau a mais na</w:t>
      </w:r>
    </w:p>
    <w:p>
      <w:r>
        <w:t>Dificuldade em acertar o oponente.</w:t>
      </w:r>
    </w:p>
    <w:p>
      <w:r>
        <w:t>Defletir (nível 2). Você dobra o valor de seu teste em qualquer defesa que realizar até o final deste turno, mas seu valor de ataque fica um grau de dificuldade mais Difícil.</w:t>
      </w:r>
    </w:p>
    <w:p>
      <w:r>
        <w:t>Ataque Múltiplo (nível 3). Você não é mais limitado a jogar ambos os ataques contra um mesmo oponente.</w:t>
      </w:r>
    </w:p>
    <w:p>
      <w:r>
        <w:t>Domínio do Aço (nível 4). Quando realizar dois ataques em um mesmo turno, você só é penalizado no segundo ataque.</w:t>
      </w:r>
    </w:p>
    <w:p>
      <w:r>
        <w:t>Corpo Grande Disponível apenas durante a Criação de Personagem.</w:t>
      </w:r>
    </w:p>
    <w:p>
      <w:r>
        <w:t>Você possui um corpo troncudo (aumente seu tamanho e peso em 30%), sendo muito mais alto e resistente que as pessoas comuns; isso gera +2 PV e</w:t>
      </w:r>
    </w:p>
    <w:p>
      <w:r>
        <w:t>Flip-flops em testes de CON.</w:t>
      </w:r>
    </w:p>
    <w:p>
      <w:r>
        <w:t>Porém você é facilmente reconhecido em público, além de sofrer sérias limitações de espaço em determinadas situações – roupas, normalmente precisa de duas poltronas quando viaja de avião ou ônibus, precisa ter um carro especial...</w:t>
      </w:r>
    </w:p>
    <w:p>
      <w:r>
        <w:t>Duro de Matar Você é capaz de continuar agindo mesmo após seus pontos de vida chegarem a zero ou menos, mas continua sofrendo os efeitos da dor</w:t>
      </w:r>
    </w:p>
    <w:p>
      <w:r>
        <w:t>(todos os testes passam a ser Difíceis). Golpes na cabeça com intenção de atordoá-lo ainda o afetam normalmente.</w:t>
      </w:r>
    </w:p>
    <w:p>
      <w:r>
        <w:t>Quanto está com os pontos de vida negativos, você perde um ponto quando faz qualquer esforço extenuante (correr, usar magia, lutar, esforçar para erguer peso...). Se chegar, ou passar, de seu valor de PV negativo, (onde as pessoas sem este aprimoramento morreriam), você é capaz de ficar ainda alguns minutos vivo, mas que se não receber ajuda, morrerá.</w:t>
      </w:r>
    </w:p>
    <w:p>
      <w:r>
        <w:t>Especialista em Armas de Fogo Apenas para os subgrupos de Armas de Fogo que o personagem tiver 40%+ e DES 12.</w:t>
      </w:r>
    </w:p>
    <w:p>
      <w:r>
        <w:t>Você deve adquirir a primeira habilidade para poder aprender a segunda.</w:t>
      </w:r>
    </w:p>
    <w:p>
      <w:r>
        <w:t>Recarga Alígera (nível 1). Você é capaz de recarregar uma arma sem gastar uma ação.</w:t>
      </w:r>
    </w:p>
    <w:p>
      <w:r>
        <w:t>Apenas armas com pentes ou com tambores de recarga rápida podem ser beneficiadas por este aprimoramento.</w:t>
      </w:r>
    </w:p>
    <w:p>
      <w:r>
        <w:t>Empunhadura Firme (nível 2). Você não precisa das duas mãos para usar pistolas ou submetralhadoras leves, e nem de apoio de ombro no caso de certas espingardas ou fuzis. Você pode, por exemplo, usar duas pistolas de leve calibre sem penalidade de recuo.</w:t>
      </w:r>
    </w:p>
    <w:p>
      <w:r>
        <w:t>Precisão (nível 3). Você ignora um grau de dificuldade contra inimigos que estejam encobertos</w:t>
      </w:r>
    </w:p>
    <w:p>
      <w:r>
        <w:t>(exceto no caso de cobertura total).</w:t>
      </w:r>
    </w:p>
    <w:p>
      <w:r>
        <w:t>Alcance de Baioneta (nível 4). Mesmo que um inimigo esteja à queima-roupa, ele não pode se beneficiar de um teste de DES para evitar ser alvejado enquanto estiver nesta situação.</w:t>
      </w:r>
    </w:p>
    <w:p>
      <w:r>
        <w:br w:type="page"/>
      </w:r>
    </w:p>
    <w:p>
      <w:r>
        <w:rPr>
          <w:b/>
          <w:sz w:val="20"/>
        </w:rPr>
        <w:t>Página 16</w:t>
      </w:r>
    </w:p>
    <w:p>
      <w:r>
        <w:t>16 Faqueiro Spetsnaz Apenas para a perícia Armas Brancas (lâminas leves)</w:t>
      </w:r>
    </w:p>
    <w:p>
      <w:r>
        <w:t>40%+ e DES 12.</w:t>
      </w:r>
    </w:p>
    <w:p>
      <w:r>
        <w:t>Você deve adquirir a primeira habilidade para poder aprender a segunda.</w:t>
      </w:r>
    </w:p>
    <w:p>
      <w:r>
        <w:t>Reações Atenciosas (nível 1). Enquanto empunhando uma lâmina leve, você obtêm +1 na</w:t>
      </w:r>
    </w:p>
    <w:p>
      <w:r>
        <w:t>Iniciativa.</w:t>
      </w:r>
    </w:p>
    <w:p>
      <w:r>
        <w:t>Ângulo Oportunista (nível 2). Se o alvo errar um ataque em você, na sua ação, deste que ataque este mesmo alvo você causa +2 de dano se acertálo.</w:t>
      </w:r>
    </w:p>
    <w:p>
      <w:r>
        <w:t>Acerto Vital (nível 3). Você ignora 1 ponto de IP do alvo para cada Patamar que você estiver.</w:t>
      </w:r>
    </w:p>
    <w:p>
      <w:r>
        <w:t>Certos tipos de IP’s podem não serem afetados por esta habilidade (como provenientes de meios mágicos). Você também deve enxergar precisamente o alvo para poder visualizar o ponto certo em que deve acertá-lo.</w:t>
      </w:r>
    </w:p>
    <w:p>
      <w:r>
        <w:t>Cravar e Rasgar (nível 4). Você pode executar dois ataques contra o alvo, sendo que o segundo é feito um grau de dificuldade mais Difícil. Executar esta manobra faz com que você fique com qualquer defesa testada também um grau mais difícil contra o próximo ataque que receber.</w:t>
      </w:r>
    </w:p>
    <w:p>
      <w:r>
        <w:t>Empalar (nível 5). Com um teste de ataque bem sucedido, você pode cravar sua lâmina no alvo. Enquanto a lâmina estiver presa ao corpo do inimigo, ela causa o valor do dano mínimo da arma em todo início de turno. Se ele optar por retirá-la, ele receberá uma quantidade de dano igual ao que você causou ao empalá-lo. Você mesmo também pode retirar a lâmina, realizando um teste de ataque um grau de dificuldade mais Difícil para pegar sua faca de volta.</w:t>
      </w:r>
    </w:p>
    <w:p>
      <w:r>
        <w:t>Estilo de Luta Militar Apenas para a perícia Combate Desarmado 40%+ e Armas Brancas (qualquer) 40%+, FOR 10, AGI 12 e</w:t>
      </w:r>
    </w:p>
    <w:p>
      <w:r>
        <w:t>CON 10.</w:t>
      </w:r>
    </w:p>
    <w:p>
      <w:r>
        <w:t>Você deve adquirir a primeira habilidade para poder aprender a segunda.</w:t>
      </w:r>
    </w:p>
    <w:p>
      <w:r>
        <w:t>Senso de Combate (nível 1). Para cada 25% completos neste estilo de combate, você recebe +1 em sua Iniciativa.</w:t>
      </w:r>
    </w:p>
    <w:p>
      <w:r>
        <w:t>Ponto de Pressão (nível 2). Sempre que você realizar um ataque com a perícia Combate</w:t>
      </w:r>
    </w:p>
    <w:p>
      <w:r>
        <w:t>Desarmado ou Armas Brancas, você ignora 1 ponto de IP do alvo.</w:t>
      </w:r>
    </w:p>
    <w:p>
      <w:r>
        <w:t>Mata-leão (nível 3). Você deve estar agarrando um oponente para usar esta manobra; se for bem sucedido, no turno após o agarrão (e depois do teste do alvo falhar em tentar se desvencilhar)</w:t>
      </w:r>
    </w:p>
    <w:p>
      <w:r>
        <w:t>ele recebe 1d6 pontos de dano em sua Fadiga. Se ele ficar com 0 ou menos pontos de Fadiga, ele desmaiará, e começará a receber dano em seus PV’s caso o atacante ainda insista em sua manobra.</w:t>
      </w:r>
    </w:p>
    <w:p>
      <w:r>
        <w:t>Combate Flanqueado (nível 4). Você não recebe penalidades em lutar contra vários oponentes ao mesmo tempo.</w:t>
      </w:r>
    </w:p>
    <w:p>
      <w:r>
        <w:t>Golpe Letal (nível 5). Você causa 1d6, em vez de 1d3, pontos de dano com ataques desarmados.</w:t>
      </w:r>
    </w:p>
    <w:p>
      <w:r>
        <w:t>Estilo de Luta de Impacto Apenas para a perícia Combate Desarmado 40%, FOR</w:t>
      </w:r>
    </w:p>
    <w:p>
      <w:r>
        <w:t>10, AGI 10 e CON 10.</w:t>
      </w:r>
    </w:p>
    <w:p>
      <w:r>
        <w:t>Você deve adquirir a primeira habilidade para poder aprender a segunda.</w:t>
      </w:r>
    </w:p>
    <w:p>
      <w:r>
        <w:t>Ataque Focado (nível 1). Quando você luta com a perícia Combate Desarmado para acertar uma parte específica do oponente, você igora 1 ponto de IP.</w:t>
      </w:r>
    </w:p>
    <w:p>
      <w:r>
        <w:t>Pele de Aço (nível 2). Você adquire IP 1 contra qualquer ataque que não seja sobrenatural.</w:t>
      </w:r>
    </w:p>
    <w:p>
      <w:r>
        <w:t>Ataque Defensivo (nível 3). Você deixa até o fim de seu próximo turno seus ataques um grau de dificuldade mais Díficeis em troca de ter suas reações e seus testes de Defesa um grau de dificuldade mais Fáceis.</w:t>
      </w:r>
    </w:p>
    <w:p>
      <w:r>
        <w:t>Chuva de Golpes (nível 4). Você desfere um ataque adicional. Se você estiver no patamar Épico, você pode executar um terceiro ataque.</w:t>
      </w:r>
    </w:p>
    <w:p>
      <w:r>
        <w:t>Golpe Letal (nível 5). Você causa +2 de dano para cada Fadiga que resolva gastar quando acerta um alvo. Você não pode usar Fadiga para qualquer outra ação até o início de seu próximo turno.</w:t>
      </w:r>
    </w:p>
    <w:p>
      <w:r>
        <w:t>Estilo de Luta Suave Apenas para a perícia Combate Desarmado 40%, FOR 12, AGI 10 e CON 12.</w:t>
      </w:r>
    </w:p>
    <w:p>
      <w:r>
        <w:t>Você deve adquirir a primeira habilidade para poder aprender a segunda.</w:t>
      </w:r>
    </w:p>
    <w:p>
      <w:r>
        <w:t>Ajustar (nível 1). Quando você for agarrado, e no turno após ser preso cujo qual você pode resistir à força do oponente, você realiza seu teste para sair um grau de dificuldade mais Fácil.</w:t>
      </w:r>
    </w:p>
    <w:p>
      <w:r>
        <w:t>Derrubar (nível 2). Você quando agarrar um oponente, você pode automaticamente jogá-lo ao chão, podendo também ir ao solo com ele ou não, se quiser.</w:t>
      </w:r>
    </w:p>
    <w:p>
      <w:r>
        <w:t>Mata-leão (nível 3). Você deve estar agarrando um oponente para usar esta manobra; se for bem</w:t>
      </w:r>
    </w:p>
    <w:p>
      <w:r>
        <w:br w:type="page"/>
      </w:r>
    </w:p>
    <w:p>
      <w:r>
        <w:rPr>
          <w:b/>
          <w:sz w:val="20"/>
        </w:rPr>
        <w:t>Página 17</w:t>
      </w:r>
    </w:p>
    <w:p>
      <w:r>
        <w:t>17 sucedido, no turno após o agarrão (e depois do teste do alvo falhar em tentar se desvencilhar)</w:t>
      </w:r>
    </w:p>
    <w:p>
      <w:r>
        <w:t>ele recebe 1d6 pontos de dano em sua Fadiga. Se ele ficar com 0 ou menos pontos de Fadiga, ele desmaiará, e começará a receber dano em seus PV’s caso o atacante ainda insista em sua manobra.</w:t>
      </w:r>
    </w:p>
    <w:p>
      <w:r>
        <w:t>Chave de Membro (nível 4). Se você obtém uma margem de sucesso maior que o dobro do teste de defesa do oponente ao tentar agarrá-lo</w:t>
      </w:r>
    </w:p>
    <w:p>
      <w:r>
        <w:t>(ou manter o agarrão), qualquer ação física que ele executar receberá 1d6 de dano por turno sem direito a redução de IP em um membro.</w:t>
      </w:r>
    </w:p>
    <w:p>
      <w:r>
        <w:t>Estômago de Avestruz Apenas para Personagens com CON igual ou maior a 12.</w:t>
      </w:r>
    </w:p>
    <w:p>
      <w:r>
        <w:t>Virtualmente, você é capaz de comer qualquer coisa, sob qualquer condição. Você pode ser solto em uma floresta e sobreviver apenas comendo raízes e insetos, pelo tempo necessário, e sem passar mal por causa disso. Você já comeu alimentos estragados e não sentiu nada mais do que necessidade de ir ao banheiro.</w:t>
      </w:r>
    </w:p>
    <w:p>
      <w:r>
        <w:t>Você pode realizar Flip-Flop’s em testes apropriados de Sobrevivência, e tem seus testes mais Fáceis em situações contra privação.</w:t>
      </w:r>
    </w:p>
    <w:p>
      <w:r>
        <w:t>Franco-Atirador Apenas para a perícia Armas de Fogo (rifle) 40%+, DES 10 e PER 12.</w:t>
      </w:r>
    </w:p>
    <w:p>
      <w:r>
        <w:t>Você deve adquirir a primeira habilidade para poder aprender a segunda.</w:t>
      </w:r>
    </w:p>
    <w:p>
      <w:r>
        <w:t>Na Mira (nível 1). Enquanto estiver mirando, seus testes de PER (como perceber detalhes através da lente do rifle) são um grau de dificuldade mais</w:t>
      </w:r>
    </w:p>
    <w:p>
      <w:r>
        <w:t>Fáceis, e seus testes de tiro à distância são dois graus mais Fáceis em vez de um só.</w:t>
      </w:r>
    </w:p>
    <w:p>
      <w:r>
        <w:t>Visão de Batalha (nível 2). Se você estiver mirando com o rifle, você pode executar um ataque adicional em qualquer oponente que esteja em seu alcance.</w:t>
      </w:r>
    </w:p>
    <w:p>
      <w:r>
        <w:t>Tiro Focado (nível 3). Você é capaz de ficar de tocaia por dias, se necessário. Você reduz as penalidades por ficar sem dormir, comer, beber ou estar em clima difícil pela metade.</w:t>
      </w:r>
    </w:p>
    <w:p>
      <w:r>
        <w:t>Precisão (nível 4). Você ignora um grau de dificuldade contra inimigos que estejam encobertos</w:t>
      </w:r>
    </w:p>
    <w:p>
      <w:r>
        <w:t>(exceto no caso de cobertura total).</w:t>
      </w:r>
    </w:p>
    <w:p>
      <w:r>
        <w:t>Um tiro, uma morte (nível 5). Uma vez por turno, você atinge um inimigo cujo qual você já esteja mirando como um Acerto Crítico. Você deve gastar 2 pontos de Fadiga.</w:t>
      </w:r>
    </w:p>
    <w:p>
      <w:r>
        <w:t>Hiperalgia Ou você é incapaz de sentir dor, ou simplesmente aprendeu a ignorá-la. De qualquer forma, você não sofre penalidades devido à dor.</w:t>
      </w:r>
    </w:p>
    <w:p>
      <w:r>
        <w:t>Porém, você não controla seus Pontos de Vida;</w:t>
      </w:r>
    </w:p>
    <w:p>
      <w:r>
        <w:t>é sempre o Mestre que faz a tanto a recuperação quanto a aplicação dos danos em você.</w:t>
      </w:r>
    </w:p>
    <w:p>
      <w:r>
        <w:t>Imunidade Natural Apenas para Personagens Mortais com CON igual ou maior que 12.</w:t>
      </w:r>
    </w:p>
    <w:p>
      <w:r>
        <w:t>Você muito raramente fica doente. É capaz de contar nos dedos de uma única mão quantas vezes ficou gravemente enfermo. Seus testes para resistir a qualquer tipo de doença são feitos com um grau de dificuldade mais fáceis.</w:t>
      </w:r>
    </w:p>
    <w:p>
      <w:r>
        <w:t>Parkour Apenas para personagens com AGI 12, CON 10 e a perícia Esportes (acrobacia) 40%+ e Esportes (escalar)</w:t>
      </w:r>
    </w:p>
    <w:p>
      <w:r>
        <w:t>40%+.</w:t>
      </w:r>
    </w:p>
    <w:p>
      <w:r>
        <w:t>Você deve adquirir a primeira habilidade para poder aprender a segunda.</w:t>
      </w:r>
    </w:p>
    <w:p>
      <w:r>
        <w:t>Base (nível 1). Para cada 20% completos que você possui na perícia Esportes (acrobacia), você ignora 1m de penalidade por movimento em terreno difícil. Adicionalmente, seu testes da perícia Esportes (saltar) é sempre feito um grau de dificuldade mais Fácil.</w:t>
      </w:r>
    </w:p>
    <w:p>
      <w:r>
        <w:t>Equilíbrio Felino (nível 2). Toda vez que você precisar realizar qualquer teste para andar sobre beiradas, atravessar lugares estreitos ou situações de equilíbrio, seu teste é um grau de dificuldade mais</w:t>
      </w:r>
    </w:p>
    <w:p>
      <w:r>
        <w:t>Fácil.</w:t>
      </w:r>
    </w:p>
    <w:p>
      <w:r>
        <w:t>Saber Cair (nível 3). Você ignora 6 metros de queda ao contabilizar o dano proveniente desse tipo.</w:t>
      </w:r>
    </w:p>
    <w:p>
      <w:r>
        <w:t>Andar pelas Paredes (nível 4). Quando você usar a perícia Esportes (escalar) e estiver correndo, quando usar a parede para pegar impulso ou conseguir chegar a beirada de um muro mais alto, você recebe +6m de deslocameto.</w:t>
      </w:r>
    </w:p>
    <w:p>
      <w:r>
        <w:t>Acrobata (nível 5). Seu movimento não é penalizado em função de executar manobras e acrobacias, além de seu movimento de Escalar não ter mais penalidades de movimento.</w:t>
      </w:r>
    </w:p>
    <w:p>
      <w:r>
        <w:t>Pés Leves Você tem recebe +1m de Deslocamento máximo. Você pode comprar este Aprimoramento várias vezes, até acumular +3m de Deslocamento</w:t>
      </w:r>
    </w:p>
    <w:p>
      <w:r>
        <w:br w:type="page"/>
      </w:r>
    </w:p>
    <w:p>
      <w:r>
        <w:rPr>
          <w:b/>
          <w:sz w:val="20"/>
        </w:rPr>
        <w:t>Página 18</w:t>
      </w:r>
    </w:p>
    <w:p>
      <w:r>
        <w:t>18 ampliado.</w:t>
      </w:r>
    </w:p>
    <w:p>
      <w:r>
        <w:t>Recuperação Espantosa Apenas para Personagens Mortais.</w:t>
      </w:r>
    </w:p>
    <w:p>
      <w:r>
        <w:t>Apenas para Personagens com CON maior ou igual a 14.</w:t>
      </w:r>
    </w:p>
    <w:p>
      <w:r>
        <w:t>Você recupera 2 Pontos de Vida por dia ao invés de um só. Para cada três pontos acima do valor de</w:t>
      </w:r>
    </w:p>
    <w:p>
      <w:r>
        <w:t>CON, você recupera +1 PV por dia.</w:t>
      </w:r>
    </w:p>
    <w:p>
      <w:r>
        <w:t>Reflexos em Combate Apenas para Personagens com modificador básico de Iniciativa +1 ou maior</w:t>
      </w:r>
    </w:p>
    <w:p>
      <w:r>
        <w:t>Você tem reações extremamente rápidas e muito raramente ficará surpreso por mais que um instante. Você pode sacar uma arma ou algum item que esteja preparado sem gastar sua ação, e nunca ficará “paralisado” devido à surpresa, podendo realizar seu teste de Defesa no turno de Surpresa normalmente.</w:t>
      </w:r>
    </w:p>
    <w:p>
      <w:r>
        <w:t>Você também ganha um bônus de +2 na sua Iniciativa, e concede +1 para todos os aliados que possam ver e ouvir você quando estiver liderando o grupo.</w:t>
      </w:r>
    </w:p>
    <w:p>
      <w:r>
        <w:t>Resistência a Toxinas Apenas para Personagens Mortais.</w:t>
      </w:r>
    </w:p>
    <w:p>
      <w:r>
        <w:t>Apenas para Personagens com CON maior ou igual a 14.</w:t>
      </w:r>
    </w:p>
    <w:p>
      <w:r>
        <w:t>O seu corpo é muito mais resistente a elementos estranhos; você praticamente não sabe o que é uma ressaca ou uma intoxicação alimentar, e mesmo drogas só fazem metade do efeito normal. Este aprimoramento funciona da mesma forma contra venenos místicos.</w:t>
      </w:r>
    </w:p>
    <w:p>
      <w:r>
        <w:t>O único problema é que seu corpo não diferencia efeitos intencionais dos situacionais;</w:t>
      </w:r>
    </w:p>
    <w:p>
      <w:r>
        <w:t>então, mesmo um cigarro não o relaxará, e você precisa beber quantidades em demasia de álcool para se embriagar. Analgésicos fazem pouca diferença, e anestesias quase sempre não funcionam</w:t>
      </w:r>
    </w:p>
    <w:p>
      <w:r>
        <w:t>(ou tem seu efeito muito reduzido). Se você tiver um Vício, vai ser um problema, já que precisa de grandes quantidades dele para poder satisfazer-se.</w:t>
      </w:r>
    </w:p>
    <w:p>
      <w:r>
        <w:t>Sono Leve Você desperta rápida e prontamente com qualquer ruído ou agitação próxima ao lugar onde você estiver descansando.</w:t>
      </w:r>
    </w:p>
    <w:p>
      <w:r>
        <w:t>Sono Reparador Você precisa apenas de 4 horas diárias de sono em vez das 8 normais.</w:t>
      </w:r>
    </w:p>
    <w:p>
      <w:r>
        <w:t>Tolerância Física Você consegue dormir bem em qualquer lugar, e usando equipamentos que atrapalharia a maioria das pessoas em descansar adequadamente (como em armaduras medievais ou coletes Kevlar, ou ainda com todo aquele equipamento de campanha de um soldado, por exemplo), ou seja, você não tem problemas quanto fatiga causada por dormir de maneira inadequada.</w:t>
      </w:r>
    </w:p>
    <w:p>
      <w:r>
        <w:t>Você também consegue prender a respiração, marchar, segurar objetos por um tempo 1,5x maior que uma pessoa sem essa qualidade agüentaria;</w:t>
      </w:r>
    </w:p>
    <w:p>
      <w:r>
        <w:t>se você tiver a perícia Resistência Física (CON), adicione 2x.</w:t>
      </w:r>
    </w:p>
    <w:p>
      <w:r>
        <w:t>Você diminui o gasto de Fadiga em 1 para marchas pesadas e demora uma hora e meia, em vez de uma hora, para perder Fadiga em virtude de carregar carga acima de sua capacidade.</w:t>
      </w:r>
    </w:p>
    <w:p>
      <w:r>
        <w:t>Ultra Flexibilidade das Juntas Apenas para Persongens com DES igual ou maior que 10.</w:t>
      </w:r>
    </w:p>
    <w:p>
      <w:r>
        <w:t>Em conseqüência de treinamento dedicado, você pode se torcer, atravessar lugares apertados, esticar e contorcer seu corpo em maneiras extraordinárias.</w:t>
      </w:r>
    </w:p>
    <w:p>
      <w:r>
        <w:t>Isso lhe garante testes de DES para escalar, se livrar de amarras, cordas e algemas com testes um grau de dificuldade mais Fácil.</w:t>
      </w:r>
    </w:p>
    <w:p>
      <w:r>
        <w:br w:type="page"/>
      </w:r>
    </w:p>
    <w:p>
      <w:r>
        <w:rPr>
          <w:b/>
          <w:sz w:val="20"/>
        </w:rPr>
        <w:t>Página 19</w:t>
      </w:r>
    </w:p>
    <w:p>
      <w:r>
        <w:t>19 Administrador Nato de Tempo Apenas para Personagens que tenham quaisquer perícias baseadas em INT 10+.</w:t>
      </w:r>
    </w:p>
    <w:p>
      <w:r>
        <w:t>Você passou boa parte de sua vida em uma universidade ou em um trabalho que exigia que uma determinada pesquisa fosse feita de forma rápida e efeitiva, e isso aprimorou sua forma de localizar uma determinada informação.</w:t>
      </w:r>
    </w:p>
    <w:p>
      <w:r>
        <w:t>Sempre que você tiver tempo disponível e estiver buscando informações em livros, revistas, arquivos ou em qualquer outra coisa que possa ser qualificada como uma pesquisa, você economiza</w:t>
      </w:r>
    </w:p>
    <w:p>
      <w:r>
        <w:t>1/4 do tempo para encontrar tuda a informação que necessita. Traduções e outros tipos de ações parecidas também são beneficiadas por este aprimoramento.</w:t>
      </w:r>
    </w:p>
    <w:p>
      <w:r>
        <w:t>Rituais e qualquer tipo de ação não-mundana não são cobertas por esta vantagem.</w:t>
      </w:r>
    </w:p>
    <w:p>
      <w:r>
        <w:t>Amor Verdadeiro Você possui um amor verdadeiro, um sentimento por uma pessoa que para você é o sentido de sua existência. Este é um sentimento bonito, que lhe ajuda a perseverar quando as coisas não andam bem, qual você se apóia para seguir adiante, independente dos problemas.</w:t>
      </w:r>
    </w:p>
    <w:p>
      <w:r>
        <w:t>Quando seu amor verdadeiro estiver em perigo, todos os testes realizados para ajudá-lo (a) poderão beneficiar-se com Flip-Flop’s. Além disso, em momentos de desespero (e uma vez por sessão de jogo), onde você está para entrar em pânico, desespero, derrota, ou coisa semelhante, você realiza um teste de VON: em caso de sucesso, a imagem de seu amor vem à mente e você é capaz de voltar a agir com certa lucidez. Você faz testes com dificuldade Muito Fácil para evitar efeitos de</w:t>
      </w:r>
    </w:p>
    <w:p>
      <w:r>
        <w:t>Sedução (normalmente, os testes de Sedução contra você não funcionam automaticamente).</w:t>
      </w:r>
    </w:p>
    <w:p>
      <w:r>
        <w:t>Seu amor pode ou não ser correspondido, tanto faz. Claro que, em determinados momentos, ele pode ser um estorvo: se um inimigo descobre a pessoa que você ama, tentará manipulá-lo usando ela com isca, por exemplo. Isso na melhor das situações...</w:t>
      </w:r>
    </w:p>
    <w:p>
      <w:r>
        <w:t>Perder a pessoa amada pode ser um dos piores traumas que você pode sentir. Isso fica a cargo do Mestre mas, dependendo da ocasião, nunca mais você será a mesma pessoa. Vingança, ódio, depressão, são exemplos de sentimentos que podem ser gerados devido à perda de um (a) amado (a), por exemplo. O Mestre é totalmente livre para determinar o que acontece com você neste tipo de situação.</w:t>
      </w:r>
    </w:p>
    <w:p>
      <w:r>
        <w:t>Aprendiz Rápido Apenas para personagens com INT 14+.</w:t>
      </w:r>
    </w:p>
    <w:p>
      <w:r>
        <w:t>Você possui uma capacidade de aprendizado acima da média. Sempre que você aumentar seu valor de perícia através da prática ou através de livros, você recebe +1% extra.</w:t>
      </w:r>
    </w:p>
    <w:p>
      <w:r>
        <w:t>Biblioteca Você possui uma vasta biblioteca em seu refúgio, recebida como herança de seu mentor, roubada, adquirida, ou até criada por você mesmo em seus bons tempos de aprendiz. Se você estiver em condições de consultá-la, a biblioteca aumentará seus conhecimentos em alguns assuntos, porém, uma biblioteca possui apenas conhecimentos que são estudados em livros.</w:t>
      </w:r>
    </w:p>
    <w:p>
      <w:r>
        <w:t>Em termos de jogo, a biblioteca triplicará, até um máximo de 200%, o valor de alguns Subgrupos de Perícias, sempre relacionados a conhecimentos.</w:t>
      </w:r>
    </w:p>
    <w:p>
      <w:r>
        <w:t>O Jogador deve especificar durante a Criação do Personagem quais Subgrupos que a biblioteca dispõe. Podem ser Subgrupos de várias Perícias diferentes.</w:t>
      </w:r>
    </w:p>
    <w:p>
      <w:r>
        <w:t>1 Aprimoramento (nível 1). Um Subgrupo.</w:t>
      </w:r>
    </w:p>
    <w:p>
      <w:r>
        <w:t>2 Aprimoramentos (nível 2). Dois Subgrupos.</w:t>
      </w:r>
    </w:p>
    <w:p>
      <w:r>
        <w:t>3 Aprimoramentos (nível 3). Quatro Subgrupos.</w:t>
      </w:r>
    </w:p>
    <w:p>
      <w:r>
        <w:t>4 Aprimoramentos (nível 4). Oito Subgrupos.</w:t>
      </w:r>
    </w:p>
    <w:p>
      <w:r>
        <w:t>5 Aprimoramentos (nível 5). Dezesseis Subgrupos.</w:t>
      </w:r>
    </w:p>
    <w:p>
      <w:r>
        <w:t>Concentração Perfeita Apenas para Personagens com VON igual ou maior que</w:t>
      </w:r>
    </w:p>
    <w:p>
      <w:r>
        <w:t>10.</w:t>
      </w:r>
    </w:p>
    <w:p>
      <w:r>
        <w:t>Você possui um nível de concentração bem mais elevado. Este aprimoramento lhe permite realizar testes de perícias cuja concentração é essencial mesmo em situações onde isso seria impossível (como desarmar uma bomba no meio de um tiroteio, ou realizar um ritual em um lugar barulhento e infestado de inimigos, por exemplo).</w:t>
      </w:r>
    </w:p>
    <w:p>
      <w:r>
        <w:t>Outras penalidades ainda podem ser aplicáveis normalmente.</w:t>
      </w:r>
    </w:p>
    <w:p>
      <w:r>
        <w:t>O problema é que quando você foca em uma coisa, quase não prestará atenção ao que acontece</w:t>
      </w:r>
    </w:p>
    <w:p>
      <w:r>
        <w:t>Mentais</w:t>
      </w:r>
    </w:p>
    <w:p>
      <w:r>
        <w:br w:type="page"/>
      </w:r>
    </w:p>
    <w:p>
      <w:r>
        <w:rPr>
          <w:b/>
          <w:sz w:val="20"/>
        </w:rPr>
        <w:t>Página 20</w:t>
      </w:r>
    </w:p>
    <w:p>
      <w:r>
        <w:t>20 em sua volta. Então a não ser que receba dano, seja empurrado ou tiver uma forte distração, você poderá ser considerado como uma criatura</w:t>
      </w:r>
    </w:p>
    <w:p>
      <w:r>
        <w:t>Surpresa.</w:t>
      </w:r>
    </w:p>
    <w:p>
      <w:r>
        <w:t>Coragem Impossível ter este aprimoramento em conjunto à Covardia.</w:t>
      </w:r>
    </w:p>
    <w:p>
      <w:r>
        <w:t>Apenas para Personagens com VON igual ou maior que 12.</w:t>
      </w:r>
    </w:p>
    <w:p>
      <w:r>
        <w:t>Você é praticamente desprovido do sentimento de medo. Em qualquer situação que esse sentimento faria com que você fizesse um teste de VON para fugir, apavorar-se ou coisa semelhante, seu teste é um grau de dificuldade mais Fácil.</w:t>
      </w:r>
    </w:p>
    <w:p>
      <w:r>
        <w:t>Você costuma ser ousado e invasivo quase todo o tempo. O Mestre pode e deve pedir que você interprete essa audácia de acordo com seu personagem.</w:t>
      </w:r>
    </w:p>
    <w:p>
      <w:r>
        <w:t>Direção Calma Apenas para Personagem com a Perícia Condução (qualquer) ou pilotagem 41%+.</w:t>
      </w:r>
    </w:p>
    <w:p>
      <w:r>
        <w:t>Ao dirigir, você o faz de fora perspicaz e não reflexiva como as outras pessoas. Em vez de</w:t>
      </w:r>
    </w:p>
    <w:p>
      <w:r>
        <w:t>Destreza, sua perícia Condução ou Pilotagem é baseada na sua Vontade.</w:t>
      </w:r>
    </w:p>
    <w:p>
      <w:r>
        <w:t>Especialista em Demolição Apenas para Personagens com DES ou INT igual ou acima de 10 e a perícia Demolição 60%+.</w:t>
      </w:r>
    </w:p>
    <w:p>
      <w:r>
        <w:t>Você consegue desarmar explosivos que não foram feitos por você sem qualquer penalidade.</w:t>
      </w:r>
    </w:p>
    <w:p>
      <w:r>
        <w:t>Além disso, você constrói qualquer tipo de explosivo, com 1/4 de tempo a menos, desde que tenha um local tranquilo para trabalhar e tempo disponível para criar o artefato.</w:t>
      </w:r>
    </w:p>
    <w:p>
      <w:r>
        <w:t>Idioma Extra Apenas para Personagens com INT igual a 10+.</w:t>
      </w:r>
    </w:p>
    <w:p>
      <w:r>
        <w:t>Você sabe um outro idioma além do seu natal.</w:t>
      </w:r>
    </w:p>
    <w:p>
      <w:r>
        <w:t>Você pode escolher este aprimoramento diversas vezes, e para cada vez que o fizer, você adquire uma nova língua.</w:t>
      </w:r>
    </w:p>
    <w:p>
      <w:r>
        <w:t>Improvisador Apenas para Personagens com INT igual a 14 e a perícia a ser testada 40%+.</w:t>
      </w:r>
    </w:p>
    <w:p>
      <w:r>
        <w:t>Mesmo em situações cujas ferramentas corretas lhe faltam, você consegue utilizar outras peças para realizar um determinado reparo ou ação.</w:t>
      </w:r>
    </w:p>
    <w:p>
      <w:r>
        <w:t>Sempre que você for fazer um teste da perícia com este Aprimoramento, seu grupo e subgrupos, desde que eles tenham 40% ou mais, você realiza o teste com metade das penalidades normais em virtude da falta de equipamento correto para aquela ação.</w:t>
      </w:r>
    </w:p>
    <w:p>
      <w:r>
        <w:t>Memória Fotográfica Apenas para Personagens com INT ou PER igual ou maior que 12.</w:t>
      </w:r>
    </w:p>
    <w:p>
      <w:r>
        <w:t>Você se lembra, com todos os detalhes, de tudo que tiver visto ou escutado. Documentos, conversas, fotos... Isso tudo pode ser memorizado por você com uma facilidade sem igual. Em situações de tensão, você pode ter que fazer um teste Fácil de</w:t>
      </w:r>
    </w:p>
    <w:p>
      <w:r>
        <w:t>Percepção para assimilar corretamente o que quer guardar; em situações normais você consegue memorizar o que deseja automaticamente.</w:t>
      </w:r>
    </w:p>
    <w:p>
      <w:r>
        <w:t>Nerd de Computador Disponível apenas durante a Criação de Personagem.</w:t>
      </w:r>
    </w:p>
    <w:p>
      <w:r>
        <w:t>Você tem plenos conhecimentos da área da Informática. Escolha um subgrupo da perícia</w:t>
      </w:r>
    </w:p>
    <w:p>
      <w:r>
        <w:t>Informática: qualquer teste com este subgrupo é considerado um grau de dificuldade mais Fácil.</w:t>
      </w:r>
    </w:p>
    <w:p>
      <w:r>
        <w:t>Além disso, nos outros subgrupos, você pode realizar Flip-Flops’s em seus testes.</w:t>
      </w:r>
    </w:p>
    <w:p>
      <w:r>
        <w:t>Noção de Perigo Você não pode contar com ela sempre, mas de vez em quando você tem aquela sensação esquisita na nuca que diz que alguma coisa está errada...</w:t>
      </w:r>
    </w:p>
    <w:p>
      <w:r>
        <w:t>O Mestre fará, em segredo, um teste de seu atributo PER sempre que a situação envolver uma emboscada, um desastre iminente ou algum outro perigo do gênero. Um sucesso nesta jogada significa que você deve receber um aviso de que alguma coisa está errada. Um resultado igual a um acerto crítico significa que o Mestre lhe dará alguns pequenos detalhes sobre a natureza do perigo.</w:t>
      </w:r>
    </w:p>
    <w:p>
      <w:r>
        <w:t>Falhas não indicam nada, ou indicam uma idéia completamente errada.</w:t>
      </w:r>
    </w:p>
    <w:p>
      <w:r>
        <w:t>Senso de Direção Você sempre sabe para onde fica o Norte e é sempre capaz de refazer um trajeto realizado durante os últimos 30 dias, não importa quão confuso ou tortuoso ele tenha sido. Esta aptidão não funciona em ambientes como o espaço interestelar, o limbo do plano astral, etc., mas funciona em ambientes subterrâneos, debaixo d’água e em outros planetas.</w:t>
      </w:r>
    </w:p>
    <w:p>
      <w:r>
        <w:br w:type="page"/>
      </w:r>
    </w:p>
    <w:p>
      <w:r>
        <w:rPr>
          <w:b/>
          <w:sz w:val="20"/>
        </w:rPr>
        <w:t>Página 21</w:t>
      </w:r>
    </w:p>
    <w:p>
      <w:r>
        <w:t>Sentidos Aguçados Escolha um dos cinco sentidos: sempre que precisar realizar um teste utilizando aquele sentido, você faz seu teste de PER um grau de dificuldade mais Fácil.</w:t>
      </w:r>
    </w:p>
    <w:p>
      <w:r>
        <w:t>Isso pode ser um certo estorvo em algumas situações. Se você tiver uma audição aguçada e um explosão acontecer perto de você, você será mais sensível e ficará surdo por mais tempo (ou até permanentemente.</w:t>
      </w:r>
    </w:p>
    <w:p>
      <w:r>
        <w:t>Você pode adquirir este Aprimoramento várias vezes, e para cada vez que o fizer, escolherá um sentido diferente.</w:t>
      </w:r>
    </w:p>
    <w:p>
      <w:r>
        <w:t>Lembre-se que certos Aprimoramentos Negativos podem inviabilizar o sentido aguçado (ser cego, obviamente, não permite o uso da visão por este aprimoramento, por exemplo).</w:t>
      </w:r>
    </w:p>
    <w:p>
      <w:r>
        <w:t>Talentoso Nato Disponível apenas durante a Criação de Personagem.</w:t>
      </w:r>
    </w:p>
    <w:p>
      <w:r>
        <w:t>Todos os Testes Normais ligados a uma determinada Arte (Perícia) são feitos como se fossem Testes Fáceis e Testes Difíceis são feitos como Normais.</w:t>
      </w:r>
    </w:p>
    <w:p>
      <w:r>
        <w:t>Somente um talento pode ser escolhido, já que este aprimoramento demonstra e define a afinidade natural do personagem em relação aquele talento.</w:t>
      </w:r>
    </w:p>
    <w:p>
      <w:r>
        <w:t>Talento Matemático Você tem extrema facilidade em lidar com números, conseguindo fazer cálculos complexos quase que instantaneamente. Pode medir distâncias, contar o número de pessoas em uma multidão, dizer o valor exato de uma maleta cheia de notas, medir o tempo restante de uma bomba (desde que saiba quando começou a contagem) e fazer muitos outros cálculos, que exigiriam um longo processo matemático, com um raciocínio rápido e preciso.</w:t>
      </w:r>
    </w:p>
    <w:p>
      <w:r>
        <w:t>Temperamento Calmo Você é uma pessoa com grande conhecimento e controle sobre suas emoções, sendo capaz de medir e aproveitar melhor suas alterações de comportamento. Isso impede que você fique perca a cabeça facilmente, bem como se manter tranqüilo frente à um inimigo e não demonstrar medo</w:t>
      </w:r>
    </w:p>
    <w:p>
      <w:r>
        <w:t>(embora possa estar realmente apavorado). Dobre todo o valor de um Teste quando a situação estiver relacionada à dissimulação ou autocontrole (como</w:t>
      </w:r>
    </w:p>
    <w:p>
      <w:r>
        <w:t>Vontade, Carisma, Lábia, Intimidação, Empatia e outros).</w:t>
      </w:r>
    </w:p>
    <w:p>
      <w:r>
        <w:t>Você não pode ter esta qualidade se tiver o defeito Irasível; criaturas que por ventura tenham por algum defeito a capacidade de ficar em fúria e tiver esta qualidade, podem fazer um teste Normal de Vontade para ignorar os defeitos de sua fraqueza.</w:t>
      </w:r>
    </w:p>
    <w:p>
      <w:r>
        <w:t>Vontade de Ferro Apenas para Personagens Mortais.</w:t>
      </w:r>
    </w:p>
    <w:p>
      <w:r>
        <w:t>Apenas para Personagens com CON ou VON 14.</w:t>
      </w:r>
    </w:p>
    <w:p>
      <w:r>
        <w:t>Se você for um Mago, você não recebe os benefícios deste aprimoramento contra Magias.</w:t>
      </w:r>
    </w:p>
    <w:p>
      <w:r>
        <w:t>Quando você está determinado e a sua mente concentrada, absolutamente nada é capaz de tirar de seus objetivos. Qualquer tentativa de uma manipulação contra você é um grau mais Difícil para atacante, mesmo que venha de poderes sobrenaturais ou da Magia.</w:t>
      </w:r>
    </w:p>
    <w:p>
      <w:r>
        <w:t>Você também pode se beneficiar deste Aprimoramento em testes resistidos contra perícias de imposição social, como Tortura, Intimidação,</w:t>
      </w:r>
    </w:p>
    <w:p>
      <w:r>
        <w:t>Sedução e outras - de acordo com o Mestre.</w:t>
      </w:r>
    </w:p>
    <w:p>
      <w:r>
        <w:t>O problema deste Aprimoramento é que, principalmente criaturas sobrenaturais, quando percebem sua alta resistência ao poder delas, tendem a ficar raivosas e mais brutais contra você.</w:t>
      </w:r>
    </w:p>
    <w:p>
      <w:r>
        <w:t>Elas sempre vão se lembrar de você, e sempre vão tentar causar o maior mal possível para quebrar suas defesas.</w:t>
      </w:r>
    </w:p>
    <w:p>
      <w:r>
        <w:br w:type="page"/>
      </w:r>
    </w:p>
    <w:p>
      <w:r>
        <w:rPr>
          <w:b/>
          <w:sz w:val="20"/>
        </w:rPr>
        <w:t>Página 22</w:t>
      </w:r>
    </w:p>
    <w:p>
      <w:r>
        <w:t>22 Sociais Boa Pinta Por algum motivo, as pessoas desconhecidas costumam chegar e conversar com você de uma maneira mais expontânea e natural que o normal.</w:t>
      </w:r>
    </w:p>
    <w:p>
      <w:r>
        <w:t>É fácil começar uma conversa com você, e quase sempre você termina a noite rodeado de pessoas cujas quais você nunca tinha visto antes.</w:t>
      </w:r>
    </w:p>
    <w:p>
      <w:r>
        <w:t>Armamento Você possui uma quantidade de armamento disponível para seu uso e de algumas outras pessoas.</w:t>
      </w:r>
    </w:p>
    <w:p>
      <w:r>
        <w:t>Embora não tenha números para quantificar este aprimoramento, você deve zelar pela integridade de suas armas e munições, sempre arrumando uma forma de se municiar. Isso pode ser feito de acordo se o personagem tiver este aprimorameto em mesmo nível que Recursos; de outra forma, você deve se remuniciar usando seus próprios meios.</w:t>
      </w:r>
    </w:p>
    <w:p>
      <w:r>
        <w:t>Seu armamento, a princípio, é considerado ilegal.</w:t>
      </w:r>
    </w:p>
    <w:p>
      <w:r>
        <w:t>1 Aprimoramento: Pistolas, revólveres, submetralhadoras.</w:t>
      </w:r>
    </w:p>
    <w:p>
      <w:r>
        <w:t>2 Aprimoramentos: Além do acima, rifles de caça, espingardas e fuzis.</w:t>
      </w:r>
    </w:p>
    <w:p>
      <w:r>
        <w:t>3 Aprimoramentos: Além das versões anteriores, fuzis militares, explosivos restritos, e bastante munição.</w:t>
      </w:r>
    </w:p>
    <w:p>
      <w:r>
        <w:t>4 Aprimoramentos: Igual acima, mas pode ter algum tipo de munição mágica.</w:t>
      </w:r>
    </w:p>
    <w:p>
      <w:r>
        <w:t>5 Aprimoramentos: Você pode ter dois tipos de munições mágicas e seu equipamento é legal.</w:t>
      </w:r>
    </w:p>
    <w:p>
      <w:r>
        <w:t>Contatos / Aliados Aliados são pessoas que apóiam ou ajudam você – família, amigos, ou até uma organização que lhe deve favores. Apesar dos aliados o ajudarem por vontade espontânea, sem necessidade de persuasão, eles tem suas próprias preocupações, nem sempre podendo ajudar, fazendo isso em nome da amizade. Seus aliados são confiáveis e tem seu poder aumentado de acordo com o número de</w:t>
      </w:r>
    </w:p>
    <w:p>
      <w:r>
        <w:t>Aprimoramento gastos.</w:t>
      </w:r>
    </w:p>
    <w:p>
      <w:r>
        <w:t>Já os Contatos são pessoas que você pode manipular, subornar ou coagir. Mas, além disso, você possui contatos mais importantes – amigos em quem pode confiar e lhe fornecer informações precisas em sua área. Além dos seus contatos principais, você tem um número de pequenos contatos pela cidade; o seu contato pode estar no gabinete da promotoria, enquanto seus contatos menores podem ser policiais corruptos, por exemplo. Obviamente, para esses contatos, você ainda precisa convencê-los a lhe dizer o que quer ouvir.</w:t>
      </w:r>
    </w:p>
    <w:p>
      <w:r>
        <w:t>Você DEVE especificar se está comprando Aliados ou Contatos na criação do Personagem, e dar uma breve descrição deles para o Mestre.</w:t>
      </w:r>
    </w:p>
    <w:p>
      <w:r>
        <w:t>1 Aprimoramento: Um Contato/Aliado importante.</w:t>
      </w:r>
    </w:p>
    <w:p>
      <w:r>
        <w:t>2 Aprimoramentos: Dois Contatos/Aliados importantes.</w:t>
      </w:r>
    </w:p>
    <w:p>
      <w:r>
        <w:t>3 Aprimoramentos: Três Contatos/Aliados importantes.</w:t>
      </w:r>
    </w:p>
    <w:p>
      <w:r>
        <w:br w:type="page"/>
      </w:r>
    </w:p>
    <w:p>
      <w:r>
        <w:rPr>
          <w:b/>
          <w:sz w:val="20"/>
        </w:rPr>
        <w:t>Página 23</w:t>
      </w:r>
    </w:p>
    <w:p>
      <w:r>
        <w:t>23 4 Aprimoramentos: Quatro Contatos/Aliados importantes.</w:t>
      </w:r>
    </w:p>
    <w:p>
      <w:r>
        <w:t>5 Aprimoramentos: Cinco Contatos/Aliados importantes.</w:t>
      </w:r>
    </w:p>
    <w:p>
      <w:r>
        <w:t>Divida de Gratidão Você fez algo a alguém, e acabou caindo nas graças dessa pessoa. Agora, você pode se valer desta dívida para obter certos favores e benefícios para si próprio. No entanto, o Mestre deve decidir como serão os resultados desta ajuda. Os NPC’s empenham-se em prestar ajuda conforme lhes for possível e conveniente.</w:t>
      </w:r>
    </w:p>
    <w:p>
      <w:r>
        <w:t>Quanto mais usufruir deste aprimoramento, mais ele vai se desgastando. Então, use-o com cautela.</w:t>
      </w:r>
    </w:p>
    <w:p>
      <w:r>
        <w:t>Divida Menor. Alguém lhe deve alguns favores menores (como conseguir um desconto para comprar armas, uma autorização jurídica para prosseguir as investigações ou um testemunho falso) e os atenderá somente se isto não vier a prejudicá-lo sob circunstância nenhuma.</w:t>
      </w:r>
    </w:p>
    <w:p>
      <w:r>
        <w:t>Favor Maior. A dívida lhe vale favores maiores (como fornecer informações sigilosas ou realizar algum “serviço sujo”) e a pessoa que lhe deve irá ajudar mesmo que isso possa vir a colocá-la em situações perigosas.</w:t>
      </w:r>
    </w:p>
    <w:p>
      <w:r>
        <w:t>Dívida de Honra. Alguém lhe deve a vida, e fará tudo que estiver ao seu alcance para ajudá-lo, não importam as conseqüências.</w:t>
      </w:r>
    </w:p>
    <w:p>
      <w:r>
        <w:t>Esconderijo Você possui um lugar cujo qual você pode se esconder com relativa discrição e segurança.</w:t>
      </w:r>
    </w:p>
    <w:p>
      <w:r>
        <w:t>Onde você se esconde também comporta uma certa quantidade de suprimentos e materiais que você decidiu deixar por lá. Esse lugar não é invisível: cabe a você manter a discrição e o segredo do mesmo.</w:t>
      </w:r>
    </w:p>
    <w:p>
      <w:r>
        <w:t>Seu covil pode ter armadilhas, perigos ou quaisquer recursos de defesa - de acordo com seu nível neste aprimoramento. Você</w:t>
      </w:r>
    </w:p>
    <w:p>
      <w:r>
        <w:t>1 Aprimoramento: Enquanto estiver no seu covil, testes para localizar você são um grau de dificuldade mais Difíceis.</w:t>
      </w:r>
    </w:p>
    <w:p>
      <w:r>
        <w:t>2 Aprimoramentos: Igual acima, só que o teste são dois graus.</w:t>
      </w:r>
    </w:p>
    <w:p>
      <w:r>
        <w:t>3 Aprimoramentos: É quase impossível localizá-lo. Os testes são três graus mais Difíceis.</w:t>
      </w:r>
    </w:p>
    <w:p>
      <w:r>
        <w:t>Fama Você é famoso por seus feitos, sendo uma figura de destaque na mídia, política, submundo ou algum outro tipo de ambiente mundano, onde tem seu reconhecimento entre as pessoas.</w:t>
      </w:r>
    </w:p>
    <w:p>
      <w:r>
        <w:t>Este tipo de reputação reflete um melhor tratamento por parte dos NPC’s, uma série de convites para reuniões e festas, assédio de fãs, destaque na mídia e alvo constante de paparazzis.</w:t>
      </w:r>
    </w:p>
    <w:p>
      <w:r>
        <w:t>1 Aprimoramento: Pouco conhecido.</w:t>
      </w:r>
    </w:p>
    <w:p>
      <w:r>
        <w:t>2 Aprimoramentos: Regionalmente conhecido.</w:t>
      </w:r>
    </w:p>
    <w:p>
      <w:r>
        <w:t>3 Aprimoramentos: Estadualmente reconhecido.</w:t>
      </w:r>
    </w:p>
    <w:p>
      <w:r>
        <w:t>4 Aprimoramentos: Nacionalmente reconhecido.</w:t>
      </w:r>
    </w:p>
    <w:p>
      <w:r>
        <w:t>5 Aprimoramentos: Mundialmente reconhecido.</w:t>
      </w:r>
    </w:p>
    <w:p>
      <w:r>
        <w:t>Família / Mentor Respeitado Você é de uma família ou possui alguém que zela por você cujo nome é influente e respeitado na sociedade (seja secreta, mundana, vampírica... você decide). Esta (estas) pessoas podem aconselhá-lo, guiá-lo e orientá-lo de acordo com suas capacidades.</w:t>
      </w:r>
    </w:p>
    <w:p>
      <w:r>
        <w:t>Desnecessário dizer que seu tutor ou família não aparecerão sempre que você estiver em perigo: ele pode pedir até algo em troca de seu zelo. Podem até abandoná-lo se você se mostrar indigno de seus ensinamentos ou problemático demais.</w:t>
      </w:r>
    </w:p>
    <w:p>
      <w:r>
        <w:t>Você ganha +1% quando conseguir aprender perícias através do método Aprendendo com</w:t>
      </w:r>
    </w:p>
    <w:p>
      <w:r>
        <w:t>Professor.</w:t>
      </w:r>
    </w:p>
    <w:p>
      <w:r>
        <w:t>1 Aprimoramento: Pouco conhecido.</w:t>
      </w:r>
    </w:p>
    <w:p>
      <w:r>
        <w:t>2 Aprimoramentos: Regionalmente conhecido.</w:t>
      </w:r>
    </w:p>
    <w:p>
      <w:r>
        <w:t>3 Aprimoramentos: Estadualmente reconhecido.</w:t>
      </w:r>
    </w:p>
    <w:p>
      <w:r>
        <w:t>4 Aprimoramentos: Nacionalmente reconhecido.</w:t>
      </w:r>
    </w:p>
    <w:p>
      <w:r>
        <w:t>5 Aprimoramentos: Mundialmente reconhecido.</w:t>
      </w:r>
    </w:p>
    <w:p>
      <w:r>
        <w:t>Habitué Apenas para personagens com Carisma igual ou superir a 10.</w:t>
      </w:r>
    </w:p>
    <w:p>
      <w:r>
        <w:t>Com pouca pressão e um pequeno agrado ao segurança ou porteiro, você consegue entrar em qualquer festa, boate ou casa noturna que deseje.</w:t>
      </w:r>
    </w:p>
    <w:p>
      <w:r>
        <w:t>Influência Este é um Aprimoramento muito versátil, pois lhe possibilita a manipulação e controle sobre uma região e a sociedade que vive nela. O tipo de vínculo</w:t>
      </w:r>
    </w:p>
    <w:p>
      <w:r>
        <w:br w:type="page"/>
      </w:r>
    </w:p>
    <w:p>
      <w:r>
        <w:rPr>
          <w:b/>
          <w:sz w:val="20"/>
        </w:rPr>
        <w:t>Página 24</w:t>
      </w:r>
    </w:p>
    <w:p>
      <w:r>
        <w:t>24 que você possui pode colocá-lo em algum cargo importante dentro da organização, um contato principal ou mesmo como membro principal dos círculos internos. Esse tipo de comando pode ser estabelecido sobre diversas áreas, que irão causar uma influência sobre uma determinada parcela da população. Entre as possíveis formas de Influência estão:</w:t>
      </w:r>
    </w:p>
    <w:p>
      <w:r>
        <w:t>Burocracia e Política: inclui manter o controle burocrático sobre a região, não importando através de que meios. Pode ser controlando o prefeito, burocratas, secretárias, ou outros funcionários.</w:t>
      </w:r>
    </w:p>
    <w:p>
      <w:r>
        <w:t>Também permite que você manipule (ou mesmo mude) as leis e regras que compõem uma sociedade.</w:t>
      </w:r>
    </w:p>
    <w:p>
      <w:r>
        <w:t>Direito: seu Personagem conhece as leis ou aqueles que fazem as leis. Mantém contato com senadores, legisladores, advogados, promotores e juízes. Pode fazer multas e pequenas acusações se</w:t>
      </w:r>
    </w:p>
    <w:p>
      <w:r>
        <w:t>“perderem na papelada”, cancelar casos, modificar penas ou atrapalhar investigações.</w:t>
      </w:r>
    </w:p>
    <w:p>
      <w:r>
        <w:t>Igreja: controle sobre o clero, sobre padres, bispos, fiéis, ativistas, caçadores de bruxas e, dependendo da época e local onde se estiver jogando: Templários, Inquisição e ordens militares religiosas.</w:t>
      </w:r>
    </w:p>
    <w:p>
      <w:r>
        <w:t>Indústrias: controle na área industrial, sobre organizações de trabalhadores, artesãos, operários, engenheiros, transportes e outras pessoas ligadas à área industrial. Pode conseguir equipamentos, projetos, especificações, cálculos ou outras operações ligadas à área de engenharia (ou cibernéticos, se a Campanha permitir).</w:t>
      </w:r>
    </w:p>
    <w:p>
      <w:r>
        <w:t>Mídia: controle sobre os meios de comunicação como um todo. Existem cada vez mais meios de comunicação e mídia, como Jornais, rádio, televisão, revistas, Internet e outros. Apesar de ninguém duvidar que a mídia é corrupta, até mesmo os</w:t>
      </w:r>
    </w:p>
    <w:p>
      <w:r>
        <w:t>Personagens se assustariam se descobrissem quem cobre os olhos da mídia às vezes...</w:t>
      </w:r>
    </w:p>
    <w:p>
      <w:r>
        <w:t>Polícia: incluem delegados, investigadores, escrivões, algumas forças especiais (SWAT, FBI,</w:t>
      </w:r>
    </w:p>
    <w:p>
      <w:r>
        <w:t>NARC, drogas e homicídios, DENARC, GARRA).</w:t>
      </w:r>
    </w:p>
    <w:p>
      <w:r>
        <w:t>Pode ajudar a conduzir investigações, se elas forem importantes, ou desviar a atenção da lei para casos mais “interessantes”.</w:t>
      </w:r>
    </w:p>
    <w:p>
      <w:r>
        <w:t>Submundo: o que seria de você sem suas gangues de arruaceiros para cuidar de pequenos problemas que podem surgir? Submundo inclui um contato com alguma organização criminosa como a Máfia, a Cosa Nostra, a Tríade, a Yakusa ou os traficantes colombianos.</w:t>
      </w:r>
    </w:p>
    <w:p>
      <w:r>
        <w:t>Custos de Influência (os custos são diferentes para cada área na sociedade que queira influenciar, ou seja, deve pagar 20 pontos para influenciar a lei e</w:t>
      </w:r>
    </w:p>
    <w:p>
      <w:r>
        <w:t>40 para a mídia, por exemplo)</w:t>
      </w:r>
    </w:p>
    <w:p>
      <w:r>
        <w:t>1 Aprimoramento: Pouco conhecido.</w:t>
      </w:r>
    </w:p>
    <w:p>
      <w:r>
        <w:t>2 Aprimoramentos: Regionalmente conhecido.</w:t>
      </w:r>
    </w:p>
    <w:p>
      <w:r>
        <w:t>3 Aprimoramentos: Estadualmente reconhecido.</w:t>
      </w:r>
    </w:p>
    <w:p>
      <w:r>
        <w:t>4 Aprimoramentos: Nacionalmente reconhecido.</w:t>
      </w:r>
    </w:p>
    <w:p>
      <w:r>
        <w:t>5 Aprimoramentos: Mundialmente reconhecido.</w:t>
      </w:r>
    </w:p>
    <w:p>
      <w:r>
        <w:t>Lacaios Não sendo precisamente aliados ou contatos, os lacaios são companheiros ou servos leais e constantes. Porém, você ainda necessita de manter algum controle sobre seus lacaios, seja através de meios mundanos ou místicos. Eles são realmente muito úteis, porém longe de serem perfeitos.</w:t>
      </w:r>
    </w:p>
    <w:p>
      <w:r>
        <w:t>1 Aprimoramento: Um lacaio.</w:t>
      </w:r>
    </w:p>
    <w:p>
      <w:r>
        <w:t>2 Aprimoramentos: Dois lacaios.</w:t>
      </w:r>
    </w:p>
    <w:p>
      <w:r>
        <w:t>3 Aprimoramentos: Três lacaios.</w:t>
      </w:r>
    </w:p>
    <w:p>
      <w:r>
        <w:t>4 Aprimoramentos: Quatro lacaios.</w:t>
      </w:r>
    </w:p>
    <w:p>
      <w:r>
        <w:t>5 Aprimoramentos: Cinco lacaios.</w:t>
      </w:r>
    </w:p>
    <w:p>
      <w:r>
        <w:t>Mochileiro Você já viajou por vários lugares e teve que se virar em situações complicadas mesmo em culturas diferentes da sua de origem.</w:t>
      </w:r>
    </w:p>
    <w:p>
      <w:r>
        <w:t>Você realixa Flip-flops em testes diversos quando estiver obtendo informações razoáveis sobre algum assunto, e mesmo em outros países que você não conheça o idioma, você tende a conseguir coisas simples e ajuda sem ofender os nativos.</w:t>
      </w:r>
    </w:p>
    <w:p>
      <w:r>
        <w:t>Socialmente Ignorado Disponível apenas na Criação de Personagem.</w:t>
      </w:r>
    </w:p>
    <w:p>
      <w:r>
        <w:t>Impossível se o personagem tiver qualquer tipo de Aprimoramento que o faça destacar no meio em que se encontra.</w:t>
      </w:r>
    </w:p>
    <w:p>
      <w:r>
        <w:t>Você tende a ser facilmente ignorado; as pessoas tentem a subestimar sua importância. As pessoas não se esquecem de você; no caso, apenas não percebem qualquer tipo de ameaça ou desconfiança da sua parte.</w:t>
      </w:r>
    </w:p>
    <w:p>
      <w:r>
        <w:t>Sempre que você quiser ser notado, você deve reagir de forma a chamar mais a atenção que o normal.</w:t>
      </w:r>
    </w:p>
    <w:p>
      <w:r>
        <w:br w:type="page"/>
      </w:r>
    </w:p>
    <w:p>
      <w:r>
        <w:rPr>
          <w:b/>
          <w:sz w:val="20"/>
        </w:rPr>
        <w:t>Página 25</w:t>
      </w:r>
    </w:p>
    <w:p>
      <w:r>
        <w:t>25 Olhar da Verdade Você sabe dizer se alguém está dizendo a verdade, apenas olhando em seus olhos. Para tal faça um Teste de VON contra VON do alvo. Não funciona com criaturas sobrenaturais. Você pode realizar Flip-Flop’s em testes de Empatia para detectar mentiras.</w:t>
      </w:r>
    </w:p>
    <w:p>
      <w:r>
        <w:t>Recursos É o quanto de dinheiro, jóias e posses você conseguiu reunir ao longo de seus anos de vida.</w:t>
      </w:r>
    </w:p>
    <w:p>
      <w:r>
        <w:t>Inclui propriedades e outras fontes de renda que levam tempo até serem convertidas em dinheiro. O</w:t>
      </w:r>
    </w:p>
    <w:p>
      <w:r>
        <w:t>Mestre pode ajeitar os valores de acordo com sua campanha (cenário e época).</w:t>
      </w:r>
    </w:p>
    <w:p>
      <w:r>
        <w:t>1 Aprimoramento: Classe média baixa.</w:t>
      </w:r>
    </w:p>
    <w:p>
      <w:r>
        <w:t>2 Aprimoramentos: Classe média.</w:t>
      </w:r>
    </w:p>
    <w:p>
      <w:r>
        <w:t>3 Aprimoramentos: Classe média alta.</w:t>
      </w:r>
    </w:p>
    <w:p>
      <w:r>
        <w:t>4 Aprimoramentos: Milionário.</w:t>
      </w:r>
    </w:p>
    <w:p>
      <w:r>
        <w:t>5 Aprimoramentos: Bilionário.</w:t>
      </w:r>
    </w:p>
    <w:p>
      <w:r>
        <w:t>Voz de Comando Disponível apenas na Criação de Personagem.</w:t>
      </w:r>
    </w:p>
    <w:p>
      <w:r>
        <w:t>Você é dotado de uma inigualável capacidade de comando, sendo capaz de emitir ordens e conseguir que as pessoas as cumpram quase que cegamente. Basta que exclame em voz alta a ordem e poderá conduzir um grupo a desempenhar, literalmente, qualquer tarefa. Este dom, no entanto, permite que os subordinados relutem quando não concordarem com a ordem (como atacar um exército visivelmente superior ou cometer qualquer ato que pareça suicídio).</w:t>
      </w:r>
    </w:p>
    <w:p>
      <w:r>
        <w:t>Você faz um Teste de Liderança (sem precisar disputar contra a VON dos demais) e o Mestre define se este será Fácil, Normal ou Difícil (levando em conta o grau de insatisfação dos subordinados em cumprir aquela ordem, perigos, fama do “líder”, etc). Em caso de sucesso, os alvos agem de acordo com o esperado. Em caso de falha, pode ser necessário mais persuasão (o teste fica um grau de dificuldade mais Difícil) e é necessário outro teste.</w:t>
      </w:r>
    </w:p>
    <w:p>
      <w:r>
        <w:br w:type="page"/>
      </w:r>
    </w:p>
    <w:p>
      <w:r>
        <w:rPr>
          <w:b/>
          <w:sz w:val="20"/>
        </w:rPr>
        <w:t>Página 26</w:t>
      </w:r>
    </w:p>
    <w:p>
      <w:r>
        <w:t>26 Sobrenaturais Afinidade com Fadas Sua presença não assusta as fadas e outras criaturas de Arcádia; ao invés disso, você as atrai e aguça sua curiosidade. Ao contrário dos outros humanos, as fadas, gnomos, ondinas e salamandras consideram você diferente dos outros mortais.</w:t>
      </w:r>
    </w:p>
    <w:p>
      <w:r>
        <w:t>Amigo Espírito Um amigo seu que já tenha morrido (um companheiro de batalhas, sua mãe, seu pai, um irmão, sua esposa, seu mestre... defina quem é o amigo quando comprar este Aprimoramento) o acompanha e pode dar conselhos e avisos a você, seja de forma velada ou realmente aparecendo. Você necessariamente não precisa acreditar que o que vê é real (inclusive, pode testar seu Medo em certas situações); mas já percebeu que os alertas dados pelo amigo escolhido se confirmaram mais tarde.</w:t>
      </w:r>
    </w:p>
    <w:p>
      <w:r>
        <w:t>Anjo da Guarda Alguém ou alguma coisa o observa e protege.</w:t>
      </w:r>
    </w:p>
    <w:p>
      <w:r>
        <w:t>Você não tem idéia de quem ou do que seja, mas tem noção de que está sendo observado e protegido. Em momentos de grande necessidade você pode ser protegido de forma sobrenatural.</w:t>
      </w:r>
    </w:p>
    <w:p>
      <w:r>
        <w:t>Contudo, não se pode contar sempre com um anjo da guarda. O Narrador precisa decidir por que você está sendo protegido, e pelo que (não necessariamente um anjo, a despeito do nome).</w:t>
      </w:r>
    </w:p>
    <w:p>
      <w:r>
        <w:t>Arma ou Amuleto Mágico Você possui uma arma ou item mágico. Existem poucas armas e objetos mágicos e menos ainda são os magos que confiam tais armas a terceiros. Ao escolher este escolha o que especificamente deseja:</w:t>
      </w:r>
    </w:p>
    <w:p>
      <w:r>
        <w:t>Item Simples. Você pode possuir uma arma mágica pequena ou média (adaga ou espada curta), com bônus de +1 (+1 para dano e +5% nas jogadas de ataque), ou um objeto mágico simples.</w:t>
      </w:r>
    </w:p>
    <w:p>
      <w:r>
        <w:t>Item Incomum. Você pode possuir uma arma mais poderosa, com bônus de até +2 (+2 para dano e +10% nas jogadas de ataque). Pode ser um amuleto de sorte ou um amuleto de proteção contra um elemento.</w:t>
      </w:r>
    </w:p>
    <w:p>
      <w:r>
        <w:t>Item Raro. Você pode possuir uma arma mais aprimorada, com bônus de até +3 (+3 para dano e</w:t>
      </w:r>
    </w:p>
    <w:p>
      <w:r>
        <w:t>+15% para as jogadas de ataque e defesa). O item tem uma aura mística própria, com uma coloração levemente pálida de uma cor qualquer.</w:t>
      </w:r>
    </w:p>
    <w:p>
      <w:r>
        <w:t>Aura Intermitente Sua cor de aura nunca muda, independente do efeito ou estado emocional que você esteja no momento.</w:t>
      </w:r>
    </w:p>
    <w:p>
      <w:r>
        <w:t>Caçador Apenas para Mortais Por loucura, vingança, prazer ou qualquer motivo, você caça aquilo que se esconde nas sombras das construções e parasitam vidas humanas.</w:t>
      </w:r>
    </w:p>
    <w:p>
      <w:r>
        <w:t>Você realiza Flip-Flips em testes da Perícia</w:t>
      </w:r>
    </w:p>
    <w:p>
      <w:r>
        <w:br w:type="page"/>
      </w:r>
    </w:p>
    <w:p>
      <w:r>
        <w:rPr>
          <w:b/>
          <w:sz w:val="20"/>
        </w:rPr>
        <w:t>Página 27</w:t>
      </w:r>
    </w:p>
    <w:p>
      <w:r>
        <w:t>27 Ciências Ocultas destinadas à criaturas (Anjos, Demonologia, Espíritos, Fadas, Ufologia ou</w:t>
      </w:r>
    </w:p>
    <w:p>
      <w:r>
        <w:t>Vampirismo) em todas aquelas que você tenha mais que 40%. Dependendo da sua interpretação e astúcia, o Mestre pode permitir que esse benefício se estenda a outras perícias relevantes para o caso.</w:t>
      </w:r>
    </w:p>
    <w:p>
      <w:r>
        <w:t>Você também escolhe uma dessas criaturas (independente de seu nível de perícia): você causa</w:t>
      </w:r>
    </w:p>
    <w:p>
      <w:r>
        <w:t>+2 de dano quando este vier por alguma fraqueza que ela possua. Para cada dois Patamares que você evoluir, você pode escolher uma nova criatura para receber seus benefícios de dano.</w:t>
      </w:r>
    </w:p>
    <w:p>
      <w:r>
        <w:t>Câmara de Tortura Você possui uma câmara de tortura, com todos os instrumentos necessários para extrair informações de sua vítima, ou executar lavagens cerebrais, etc.</w:t>
      </w:r>
    </w:p>
    <w:p>
      <w:r>
        <w:t>Sempre que você realizar um teste de Intimidação, Interrogatório ou Tortura contra um alvo, seu teste é um grau de dificuldade mais Fácil.</w:t>
      </w:r>
    </w:p>
    <w:p>
      <w:r>
        <w:t>Canalizador Apenas Personagens com o Aprimoramento Poderes Mágicos.</w:t>
      </w:r>
    </w:p>
    <w:p>
      <w:r>
        <w:t>Durante seu treinamento e estudos, você aprendeu a canalizar sua própria energia vital e utilizá-la como energia mística para realizar suas</w:t>
      </w:r>
    </w:p>
    <w:p>
      <w:r>
        <w:t>Magias. É um processo extremamente perigoso, que já matou vários magos iniciantes, mas que é muito utilizado em situações críticas. Você gasta 3 PV’s para 1 ponto de Fadiga.</w:t>
      </w:r>
    </w:p>
    <w:p>
      <w:r>
        <w:t>A Fadiga gerada desta forma só pode ser utilizada instantaneamente, não podendo ser armazenada.</w:t>
      </w:r>
    </w:p>
    <w:p>
      <w:r>
        <w:t>Capaz de Enxergar Auras Apenas Personagens Mortais.</w:t>
      </w:r>
    </w:p>
    <w:p>
      <w:r>
        <w:t>Você é capaz de enxergar a aura das pessoas (através de um Teste de Percepção), obtendo assim varias informações sobre as emoções e estado de espírito delas. Lugares muito coloridos podem afetar sua capacidade de perceber auras.</w:t>
      </w:r>
    </w:p>
    <w:p>
      <w:r>
        <w:t>Comunicação em Sonhos Impossível de existir em conjunto com o aprimoramento negativo Incapaz de Sonhar.</w:t>
      </w:r>
    </w:p>
    <w:p>
      <w:r>
        <w:t>Enquanto dorme você tem acesso ao Reino do Sonhar, o que lhe possibilita se comunicar com qualquer pessoa desde que saiba como é sua aparência (teste de PER Fácil para conhecidos,</w:t>
      </w:r>
    </w:p>
    <w:p>
      <w:r>
        <w:t>Normal para pessoas que tenha visto pelo menos uma vez, e Difícil para pessoas que apenas saiba a sua descrição).</w:t>
      </w:r>
    </w:p>
    <w:p>
      <w:r>
        <w:t>Conjuração Você possui a excepcional habilidade materializar objetos nesta realidade (na verdade, trata-se de</w:t>
      </w:r>
    </w:p>
    <w:p>
      <w:r>
        <w:t>“‘puxá-los” do plano Astral para a Terra). Para tal feito, você deve se concentrar por no mímino 1d6 minutos e fazer um teste de VON Normal para objetos comuns (como lápis ou papel); Difícil para objetos incomuns (peças de roupa, cadeiras, armas simples); e Muito Difícil, para objetos complexos</w:t>
      </w:r>
    </w:p>
    <w:p>
      <w:r>
        <w:t>(um determinado documento, a chave de uma porta, uma arma de fogo). Esses objetos ficam na</w:t>
      </w:r>
    </w:p>
    <w:p>
      <w:r>
        <w:t>Terra em média [VON] rodadas. Objetos únicos ou mágicos não podem ser conjurados.</w:t>
      </w:r>
    </w:p>
    <w:p>
      <w:r>
        <w:t>Corpo Fechado O destino lhe sorri benignamente, preservando sua vida quando necessário ou quando sua própria insensatez a colocar em perigo. Uma vez por sessão de jogo, quando você sofrer quaisquer tipos de ferimentos, você poderá fazer um Teste Normal de</w:t>
      </w:r>
    </w:p>
    <w:p>
      <w:r>
        <w:t>CON. Se você for bem sucedido, seu Personagem não perde nenhum PV. Se falhar você permanece tão ferido quanto antes e perde sua tentativa dessa sessão de jogo.</w:t>
      </w:r>
    </w:p>
    <w:p>
      <w:r>
        <w:t>Despertado Apenas para Mortais sem qualquer outro tipo de poder sobrenatural.</w:t>
      </w:r>
    </w:p>
    <w:p>
      <w:r>
        <w:t>Você pode sentir e ver o que uma pessoa realmente é. Em termos de jogo, poderes de criaturas de Aparência Humana não funcionam contra esse personagem, e somente rituais mais fortes podem enganar essa capacidade. Ele percebe que mortais magos são o que são por sua aura, embora que se você não tiver a perícia Ocultismo, não saberá que é um mago, apenas achará aquela pessoa “diferente”.</w:t>
      </w:r>
    </w:p>
    <w:p>
      <w:r>
        <w:t>Você pode saber que tal criatura parece ser o que é, porém não é capaz de precisar muita coisa se não tiver um conhecimento específico (este aprimoramento não lhe dá conhecimento, apenas a capacidade de ver a verdade à sua volta). Você já se acostumou com isso, então você sabe que você tem ou dom (ou foi vítima de uma maldição) desde que nasceu - goste disso ou não.</w:t>
      </w:r>
    </w:p>
    <w:p>
      <w:r>
        <w:t>Você também é capaz de sentir quando uma criatura sobrenatural está próxima de alguma forma:</w:t>
      </w:r>
    </w:p>
    <w:p>
      <w:r>
        <w:br w:type="page"/>
      </w:r>
    </w:p>
    <w:p>
      <w:r>
        <w:rPr>
          <w:b/>
          <w:sz w:val="20"/>
        </w:rPr>
        <w:t>Página 28</w:t>
      </w:r>
    </w:p>
    <w:p>
      <w:r>
        <w:t>28 um arrepio, um sangramento no nariz, algum sinal específico daquela situação. Porém, não é capaz de ver espíritos ou coisas do tipo: apenas o sente, e caso as criaturas estejam ocultas por poderes ou invisíveis, você deve fazer testes apropriados para detectá-las normalmente.</w:t>
      </w:r>
    </w:p>
    <w:p>
      <w:r>
        <w:t>Desalmado Apenas para Personagens Mortais.</w:t>
      </w:r>
    </w:p>
    <w:p>
      <w:r>
        <w:t>Por algum motivo, você nasceu sem alma.</w:t>
      </w:r>
    </w:p>
    <w:p>
      <w:r>
        <w:t>Ninguém sabe o motivo disso e quem sabe se assusta por que, além de não ter alma, ainda está vivo. Por não possuir alma, os espíritos não conseguem percebê-lo e, se o fazem (possuindo corpos humanos, por exemplo), não conseguem usar poderes mentais sobre ele, apenas dano físico.</w:t>
      </w:r>
    </w:p>
    <w:p>
      <w:r>
        <w:t>O desalmado também é totalmente imune ao caminho de Spiritum e recebe 3D de resistência em relação a magias do Caminho de Humanos.</w:t>
      </w:r>
    </w:p>
    <w:p>
      <w:r>
        <w:t>Desalmados são extremamente raros, e tendem a possuir alguns distúrbios psicológicos, definidos pelo Jogador e pelo Mestre.</w:t>
      </w:r>
    </w:p>
    <w:p>
      <w:r>
        <w:t>As mesmas restrições encontradas para os espíritos são também encontradas por qualquer outro ser sobrenatural que tente possuir o corpo do desalmado ou utilizá-lo de alguma forma.</w:t>
      </w:r>
    </w:p>
    <w:p>
      <w:r>
        <w:t>Um ser desalmado é também impedido de adquirir magias, pois não possuir alma é também não possuir o condutor de energias místicas. O ser ainda poderá efetuar rituais ou qualquer outro encantamento que utilizem apenas meios externos de canalização.</w:t>
      </w:r>
    </w:p>
    <w:p>
      <w:r>
        <w:t>Você adquire um aprimoramento negativo psicológico Grave sem receber pontos por isso.</w:t>
      </w:r>
    </w:p>
    <w:p>
      <w:r>
        <w:t>Empatia com Animais Impossível de existir em conjunto com o aprimoramento negativo Marca do Predador.</w:t>
      </w:r>
    </w:p>
    <w:p>
      <w:r>
        <w:t>Você não apresenta ameaça aos animais. Sua presença não afugenta animais selvagens e sua aproximação não é considerada hostil.</w:t>
      </w:r>
    </w:p>
    <w:p>
      <w:r>
        <w:t>Familiar Apenas para personagens Magos.</w:t>
      </w:r>
    </w:p>
    <w:p>
      <w:r>
        <w:t>Você é capaz de criar um Familiar, um animal de pequeno porte ou uma manifestação de alguma criatura mágica que possui um elo forte com você.</w:t>
      </w:r>
    </w:p>
    <w:p>
      <w:r>
        <w:t>Seu Familiar é mais inteligente que um animal do mesmo tipo comum, embora sua inteligência ainda seja abaixo da média humana. Ele compreende melhor o que você diz, e é capaz de fazer tarefas um pouco mais complexas do que um animal comum faria. Além disso, você é capaz de compreender as sensações de seu Familiar precisamente.</w:t>
      </w:r>
    </w:p>
    <w:p>
      <w:r>
        <w:t>Se seu Familiar for morto, você recebe na hora um choque de 1d10 de dano, que não pode ser absorvido de forma alguma. Você pode executar um ritual para trazê-lo de volta, mas precisa de pelo menos metade do corpo, e só pode executar esse ritual 1d6+1 dias após a morte da criatura. A ressurreição não permite que os benefícios de um</w:t>
      </w:r>
    </w:p>
    <w:p>
      <w:r>
        <w:t>Familiar sejam alterados.</w:t>
      </w:r>
    </w:p>
    <w:p>
      <w:r>
        <w:t>A seguir, a tabela de benefícios que um Familiar concede. O personagem poderá escolher 2 destes benefícios, e eles serão perdidos caso a criatura esteja além de seu alcance ou morta.</w:t>
      </w:r>
    </w:p>
    <w:p>
      <w:r>
        <w:t>Benefícios do Familiar Tanto o Familiar quanto seu mestre podem enxergar no escuro</w:t>
      </w:r>
    </w:p>
    <w:p>
      <w:r>
        <w:t>+10% em 4 perícias diferentes ou +20% em duas +2 em um atributo +2 Pontos de Vida e +2 de Fadiga</w:t>
      </w:r>
    </w:p>
    <w:p>
      <w:r>
        <w:t>Mágicas que exigem toque são conjuradas no familiar, e este pode realizar o toque na criatura-alvo como se fosse seu mestre</w:t>
      </w:r>
    </w:p>
    <w:p>
      <w:r>
        <w:t>O familiar não tem limite de distância que deva ficar do seu mestre Você ganha IP 5 a um tipo de dano</w:t>
      </w:r>
    </w:p>
    <w:p>
      <w:r>
        <w:t>Você recebe +1,5m de Movimento O familiar é capaz de falar fluentemente todos os idio mas que o mestre conheça. O mestre pode modificar o que o familiar dirá.</w:t>
      </w:r>
    </w:p>
    <w:p>
      <w:r>
        <w:t>O mestre é capaz de usar os sentidos do familiar quando ele se concentrar nisso.</w:t>
      </w:r>
    </w:p>
    <w:p>
      <w:r>
        <w:t>Filho das Trevas Você nasceu ou foi concebido durante uma possessão por espectros, ou qualquer outro demônio ou ser que possa possuir a vítima; são possessões que chegam a afetar a vítima fisicamente.</w:t>
      </w:r>
    </w:p>
    <w:p>
      <w:r>
        <w:t>Isso lhe tornou diferente, alterando sua essência e sua alma. Você tende a ser mais arredio, mais negro em seus pensamentos; sua própria aparência é um pouco decadente, às vezes demonstrando o vazio e a escuridão sufocante de sua alma.</w:t>
      </w:r>
    </w:p>
    <w:p>
      <w:r>
        <w:t>Poderes do caminho das Trevas não lhe afetam como deveriam, e você pode sentir a presença de Magos que possuam o caminho das Trevas ou Arkanun sem problemas. Você também sabe exatamente quando alguém tenta usar o caminho de</w:t>
      </w:r>
    </w:p>
    <w:p>
      <w:r>
        <w:br w:type="page"/>
      </w:r>
    </w:p>
    <w:p>
      <w:r>
        <w:rPr>
          <w:b/>
          <w:sz w:val="20"/>
        </w:rPr>
        <w:t>Página 29</w:t>
      </w:r>
    </w:p>
    <w:p>
      <w:r>
        <w:t>29 Spiritum, Trevas ou Arkanun perto de você; caso você mesmo seja o alvo recebe ainda tem IP 5 (+1 por Patamar) de resistência à magia em relação a estes caminhos. Apesar de tudo, você não tende a ter muitos amigos.</w:t>
      </w:r>
    </w:p>
    <w:p>
      <w:r>
        <w:t>Você deve adquirir, sem ganhar pontos por isso, um aprimoramento negativo psicológoco Leve extra.</w:t>
      </w:r>
    </w:p>
    <w:p>
      <w:r>
        <w:t>Item Amaldiçoado Você possui um item poderoso mas de natureza duvidosa. Por vezes você pode usá-lo para obter alguma vantagem... Mas sempre a um preço.</w:t>
      </w:r>
    </w:p>
    <w:p>
      <w:r>
        <w:t>Médium Apenas para Personagens Mortais com VON 12.</w:t>
      </w:r>
    </w:p>
    <w:p>
      <w:r>
        <w:t>Você deve adquirir a primeira habilidade para poder aprender a segunda.</w:t>
      </w:r>
    </w:p>
    <w:p>
      <w:r>
        <w:t>Você vê e escuta fantasmas. Ao contrário de simplesmente sentir o sobrenatural - como no caso do Aprimoramento Despertado -, você vê pessoas mortais e emanações espirituais claramente.</w:t>
      </w:r>
    </w:p>
    <w:p>
      <w:r>
        <w:t>Você consegue interagir com eles de forma muito limitada, mas normalmente eles sabem de sua capacidade.</w:t>
      </w:r>
    </w:p>
    <w:p>
      <w:r>
        <w:t>Escrita Limitada (nível 1). Através de um estado de transe profundo, você conecta-se a</w:t>
      </w:r>
    </w:p>
    <w:p>
      <w:r>
        <w:t>Spiritum de forma a contactar fantasmas que deseja obter informações. Eles lhe passarão dados, e você fará desenhos e escritas simbólicas em um pedaço de papel que poderão ser interpretadas depois.</w:t>
      </w:r>
    </w:p>
    <w:p>
      <w:r>
        <w:t>Ficar em transe exige o gasto de 1 ponto de Fadiga por turno, e dura enquanto ainda tiver forças ou ser interrompido. Pode ser necessário um teste de Vontade ou de outras perícias para obter as informações exigidas necessárias.</w:t>
      </w:r>
    </w:p>
    <w:p>
      <w:r>
        <w:t>Canal Espiritual (nível 2). Você é capaz de manifestar habilidades que não possui normalmente. Seja contactando ancestrais antigos, espíritos-guia ou qualquer outra forma de emanação, você obtém +2d10% em um perícia até que durma ou até que um novo canal seja estabelecido. Você precisa fazer um teste de Inteligência e gastar 2 pontos de Fadiga para conseguir criar o canal com sucesso.</w:t>
      </w:r>
    </w:p>
    <w:p>
      <w:r>
        <w:t>Visão da Morte (nível 3). Você consegue se comunicar com fantasmas e espíritos de forma clara e quase tangível, como se fossem pessoas vivas e comuns. Você precisa gastar 2 pontos de Fadiga, que permitirão o contato com os mortos durante uma cena.</w:t>
      </w:r>
    </w:p>
    <w:p>
      <w:r>
        <w:t>Romper Mortalha (nível 4). Você é capaz de romper a barreira do mundo dos vivos com o dos mortos, permitindo com que espíritos se manifestem aqui ou facilitando sua passagem.</w:t>
      </w:r>
    </w:p>
    <w:p>
      <w:r>
        <w:t>Você não pode escolher um espírito específico:</w:t>
      </w:r>
    </w:p>
    <w:p>
      <w:r>
        <w:t>simplesmente permite com que eles se manifestem aqui, podendo ser bons ou ruins. Você precisa gastar 3 pontos de Fadiga e realizar um teste de</w:t>
      </w:r>
    </w:p>
    <w:p>
      <w:r>
        <w:t>Vontade para quebrar a barreira corretamente.</w:t>
      </w:r>
    </w:p>
    <w:p>
      <w:r>
        <w:t>Médium Livre Apenas para Personagens com VON 14 e com o Aprimoramento Médium.</w:t>
      </w:r>
    </w:p>
    <w:p>
      <w:r>
        <w:t>Você tem uma facilidade muito grande em deixar espíritos e entidades se manifestarem em seu corpo</w:t>
      </w:r>
    </w:p>
    <w:p>
      <w:r>
        <w:t>- se quiser. Eles precisam obter um sucesso em um teste Fácil de VON apenas e de sua permissão para isso.</w:t>
      </w:r>
    </w:p>
    <w:p>
      <w:r>
        <w:t>Enquanto a possessão estiver acontecendo, você está ciente de tudo que acontece e do que o espírito faz. Se quiser, você pode fazer um teste de VON contra VON do espírito para encerrar a possessão;</w:t>
      </w:r>
    </w:p>
    <w:p>
      <w:r>
        <w:t>se falhar, só poderá fazer um novo teste em uma cena diferente.</w:t>
      </w:r>
    </w:p>
    <w:p>
      <w:r>
        <w:t>Mestiço Apenas para Mortais Seja através de pactos, sexo ou qualquer outra forma de interferência sobrenatural, você possui poderes angelicais/demoníacos/vampíricos - escolha uma dessas criaturas (ou outra que o Mestre permitir), e para cada ponto de Aprimoramento gasto, você tem um Poder daquele tipo de criatura.</w:t>
      </w:r>
    </w:p>
    <w:p>
      <w:r>
        <w:t>Uma vez esconhida, você não pode trocar de criatura ou escolher poderes de outra (se escolheu poderes angelicais, é impossível ter poderes vampíricos.</w:t>
      </w:r>
    </w:p>
    <w:p>
      <w:r>
        <w:t>Para poderes demoníacos ou vampíricos, gastar 1 ou 2 pontos de aprimoramento para ter esses poderes lhe concede uma Fraqueza; 3 e</w:t>
      </w:r>
    </w:p>
    <w:p>
      <w:r>
        <w:t>4 de Aprimoramento 2 Fraquezas e 5 pontos 3 Fraquezas.</w:t>
      </w:r>
    </w:p>
    <w:p>
      <w:r>
        <w:t>Você pode evoluir seu poder normalmente, mas para adquirir aqueles que você não tem você precisa de um Mentor. Obviamente, você precisa explicar muito bem em seu Background de onde tirou esses poderes.</w:t>
      </w:r>
    </w:p>
    <w:p>
      <w:r>
        <w:t>Palavra de Deus Apenas para Anjos Você brada uma ordem de uma única palavra</w:t>
      </w:r>
    </w:p>
    <w:p>
      <w:r>
        <w:br w:type="page"/>
      </w:r>
    </w:p>
    <w:p>
      <w:r>
        <w:rPr>
          <w:b/>
          <w:sz w:val="20"/>
        </w:rPr>
        <w:t>Página 30</w:t>
      </w:r>
    </w:p>
    <w:p>
      <w:r>
        <w:t>30 para alguém; você deve disputar sua VON contra a VON do alvo. Se você vencer, o perdedor fará o que bradou imediatamente.</w:t>
      </w:r>
    </w:p>
    <w:p>
      <w:r>
        <w:t>Poderes Mágicos Obrigatório para Personagens que desejam ser Magos.</w:t>
      </w:r>
    </w:p>
    <w:p>
      <w:r>
        <w:t>Você é um Mago e conhece os meios de se realizar Magias.</w:t>
      </w:r>
    </w:p>
    <w:p>
      <w:r>
        <w:t>Você precisa ter 10% na perícia Ciências Ocultas (Teoria da Magia) para cada ponto de Focus máximo.</w:t>
      </w:r>
    </w:p>
    <w:p>
      <w:r>
        <w:t>Aprendiz. Começou a estudar as artes arcanas a muito pouco tempo. Possui 1 pontos de Focus.</w:t>
      </w:r>
    </w:p>
    <w:p>
      <w:r>
        <w:t>Iniciado. Está trilhando o caminho da Magia a um tempo razoável. Possui 3 pontos de Focus.</w:t>
      </w:r>
    </w:p>
    <w:p>
      <w:r>
        <w:t>Mago. Já está acostumado com a realização de mágicas e rituais. Possui 5 pontos de Focus.</w:t>
      </w:r>
    </w:p>
    <w:p>
      <w:r>
        <w:t>Portal Fechado Onde você estiver, os espíritos e outras criaturas sobrenaturais são prejudicadas em suas manifestações ou poderes. Você deixa qualquer poder sobrenatural em alguns metros de raio de você um grau de dificuldade mais Difícil.</w:t>
      </w:r>
    </w:p>
    <w:p>
      <w:r>
        <w:t>As criaturas sabem exatamente que isso vem de você, e podem se tornar muito hostis com a sua presença.</w:t>
      </w:r>
    </w:p>
    <w:p>
      <w:r>
        <w:t>Portal Natural Você é um portal natural para o mundo espiritual, simplesmente atraindo forças sobrenaturais conforme seu estado de espírito.</w:t>
      </w:r>
    </w:p>
    <w:p>
      <w:r>
        <w:t>Quando está nervoso tende a atrair fantasmas e poltergeists, manifestando sua fúria sem querer através deles (os poltergeists e outros espíritos zombeteiros conjurados podem realizar efeitos de até D6 na área onde o personagem se encontra).</w:t>
      </w:r>
    </w:p>
    <w:p>
      <w:r>
        <w:t>Isso causa um efeito apavorante em pessoas comuns (embora mesmo você possa entender exatamente porque que isso acontece).</w:t>
      </w:r>
    </w:p>
    <w:p>
      <w:r>
        <w:t>Quando está calmo, espíritos iluminados e guias espirituais se aproximam de você, lhe dando bônus em testes baseado em Carisma; neste caso, você aparenta ser mais amigável, simpático e consegue interagir com as pessoas de uma maneira mais magnética e boa.</w:t>
      </w:r>
    </w:p>
    <w:p>
      <w:r>
        <w:t>Você não controla essas manifestações; elas simplesmente refletem seu estado de espírito.</w:t>
      </w:r>
    </w:p>
    <w:p>
      <w:r>
        <w:t>Resíduo Místico Apenas para Personagens Mortais.</w:t>
      </w:r>
    </w:p>
    <w:p>
      <w:r>
        <w:t>Para cada ponto de dano que você sofre, você libera um ponto de Fadiga (você não perde sua</w:t>
      </w:r>
    </w:p>
    <w:p>
      <w:r>
        <w:t>Fadiga, apenas libera essa energia no ar). Qualquer espírito que esteja próximo pode absorver essa energia livremente e recuperar sua Fadiga própria.</w:t>
      </w:r>
    </w:p>
    <w:p>
      <w:r>
        <w:t>Em função disso, você tende a ter poder de persuasão contra estas entidades, favores, etc, já que elas dependem dessa energia espiritual para se manifestarem e continuarem manifestadas.</w:t>
      </w:r>
    </w:p>
    <w:p>
      <w:r>
        <w:t>O problema é que espíritos maldosos podem querer matar seu personagem, pois acreditam que dessa forma poderiam liberar uma grande quantidade de energia. Se isso é verdade ou não é uma dúvida, mas que você vai querer correr o risco de saber?</w:t>
      </w:r>
    </w:p>
    <w:p>
      <w:r>
        <w:t>Resistência à Magia Proibido para Personagens que tenham Poderes Mágicos.</w:t>
      </w:r>
    </w:p>
    <w:p>
      <w:r>
        <w:t>Você possui uma aura de proteção contra Magias. Toda vez que qualquer efeito mágico for executada sobre você, seja ele benéfico ou maléfico, você reduz o grau deste efeito de acordo com o valor de aprimoramento que deseja adquirir.</w:t>
      </w:r>
    </w:p>
    <w:p>
      <w:r>
        <w:t>Itens mágicos que você use não são afetados, mas caso eles gerem efeitos mágicos para seu portador, a resistência a magia é aplicada.</w:t>
      </w:r>
    </w:p>
    <w:p>
      <w:r>
        <w:t>1 aprimoramento: 1D de resistência.</w:t>
      </w:r>
    </w:p>
    <w:p>
      <w:r>
        <w:t>2 aprimoramentos: 2D de resistência.</w:t>
      </w:r>
    </w:p>
    <w:p>
      <w:r>
        <w:t>3 aprimoramentos: 3D de resistência.</w:t>
      </w:r>
    </w:p>
    <w:p>
      <w:r>
        <w:t>4 aprimoramentos: 4D de resistência.</w:t>
      </w:r>
    </w:p>
    <w:p>
      <w:r>
        <w:t>5 aprimoramentos: 5D de resistência.</w:t>
      </w:r>
    </w:p>
    <w:p>
      <w:r>
        <w:t>Rituais Disponível apenas na Criação de Personagem.</w:t>
      </w:r>
    </w:p>
    <w:p>
      <w:r>
        <w:t>Sendo um Mago ou não, você conhece alguns rituais. Você começa o jogo com cinco rituais de até no máximo Focus 3.</w:t>
      </w:r>
    </w:p>
    <w:p>
      <w:r>
        <w:t>Visão O Mestre rola em segredo 1d10: um resultado 0 ou 1 mostra que você teve uma visão, que pode ser de um acontecimento futuro ou de algum senso do agora.</w:t>
      </w:r>
    </w:p>
    <w:p>
      <w:r>
        <w:br w:type="page"/>
      </w:r>
    </w:p>
    <w:p>
      <w:r>
        <w:rPr>
          <w:b/>
          <w:sz w:val="20"/>
        </w:rPr>
        <w:t>Página 31</w:t>
      </w:r>
    </w:p>
    <w:p>
      <w:r>
        <w:t>31 Aprimoramentos Negativos Alergia (leve)</w:t>
      </w:r>
    </w:p>
    <w:p>
      <w:r>
        <w:t>Você é alérgico a alguma coisa (poeira, pêlo de animais, certos perfumes). Ao entrar em contato com essa substância, começa a espirar sem parar, o que prejudica suas ações (o Mestre pode impor penalidades conforme o tipo de ação que ele pretender realizar).</w:t>
      </w:r>
    </w:p>
    <w:p>
      <w:r>
        <w:t>Alma Vendida (grave)</w:t>
      </w:r>
    </w:p>
    <w:p>
      <w:r>
        <w:t>Em algum momento da sua vida miserável você teve a chance de mudá-la. O preço? Sua alma.</w:t>
      </w:r>
    </w:p>
    <w:p>
      <w:r>
        <w:t>Durante algum tempo você teve uma vida boa e usufruiu dos benefícios do acordo diabólico. Mas isso é passado, sua vida voltou a ser miserável e está ainda pior, pois agora chegou a hora de VOCÊ cumprir sua parte no acordo. Aquele que comprou sua alma (um mago poderoso, um demônio ou uma criatura mística), está cobrando o pagamento... Por quanto tempo mais você acha que vai sobreviver?</w:t>
      </w:r>
    </w:p>
    <w:p>
      <w:r>
        <w:t>Asmático (grave)</w:t>
      </w:r>
    </w:p>
    <w:p>
      <w:r>
        <w:t>Impossível para aqueles que possuem o aprimoramento positivo Tolerância Física.</w:t>
      </w:r>
    </w:p>
    <w:p>
      <w:r>
        <w:t>Você tem dificuldade em executar tarefas contínuas porque não consegue respirar direito.</w:t>
      </w:r>
    </w:p>
    <w:p>
      <w:r>
        <w:t>Com asma, seus pulmões só conseguem absorver uma fração do ar que pulmões normais necessitam, e isso prejudica você em situações de esforço.</w:t>
      </w:r>
    </w:p>
    <w:p>
      <w:r>
        <w:t>Toda vez que se exceder ou passar por uma situação de stress, deve fazer um Teste de CON, onde caso falhe sofrerá uma crise de asma, sofrendo os efeitos de Sufocamento e TODOS os seus testes se tornam Difíceis até que recupere o fôlego (com o uso de inaladores orais e medicação bronquiodilatadora), ou com um bom tempo de descanso.</w:t>
      </w:r>
    </w:p>
    <w:p>
      <w:r>
        <w:t>Você demora o dobro de tempo para recuperar Fadiga.</w:t>
      </w:r>
    </w:p>
    <w:p>
      <w:r>
        <w:t>Assombrado (leve)</w:t>
      </w:r>
    </w:p>
    <w:p>
      <w:r>
        <w:t>Por algum motivo desconhecido, as pessoas que o personagem conheceu e matou, retornam como espíritos para assombrá-lo. Podem ficar rondando-o e, em alguns casos, conversar com ele.</w:t>
      </w:r>
    </w:p>
    <w:p>
      <w:r>
        <w:t>Alguns espíritos apresentam formas assustadoras, decompondo-se lentamente, noite após noite, na presença do Personagem. Muitos fazem perguntas como: “Porque você me matou?’’ ou “Porque me deixou que eu morresse?’’.</w:t>
      </w:r>
    </w:p>
    <w:p>
      <w:r>
        <w:t>Aversão a Armas de Fogo Leve: devido a um trauma, você evita ao máximo usar uma arma de fogo. Sempre prefere usar armas brancas ou ainda evitar qualquer combate, mas se precisar usar armas deste tipo, sofrerá os efeitos do Aprimoramento Traumatizado</w:t>
      </w:r>
    </w:p>
    <w:p>
      <w:r>
        <w:t>(ou se já tiver este detalhe, qualquer outro efeito que o Mestre achar conveniente).</w:t>
      </w:r>
    </w:p>
    <w:p>
      <w:r>
        <w:t>Grave: você não só evita usar armas de fogo como também estende isso a outras pessoas. Na medida do possível, você tenta sempre evitar ou ainda fazer sumir armas de seus companheiros.</w:t>
      </w:r>
    </w:p>
    <w:p>
      <w:r>
        <w:t>Azarado Leve: um teste que você fizer, o Mestre pode declará-lo como uma Falha, independente de seu resultado no dado.</w:t>
      </w:r>
    </w:p>
    <w:p>
      <w:r>
        <w:t>Grave: exatamente como o anterior, mas dessa vez são dois testes e em um deles o Mestre pode impor que foi uma Falha Crítica.</w:t>
      </w:r>
    </w:p>
    <w:p>
      <w:r>
        <w:t>Aziago (grave)</w:t>
      </w:r>
    </w:p>
    <w:p>
      <w:r>
        <w:t>Você interfere na sorte - dos outros. Sempre que qualquer teste - independente de quem seja, aliado ou inimigo - for feito em um raio de (sua VON</w:t>
      </w:r>
    </w:p>
    <w:p>
      <w:r>
        <w:t>+ CAR) metros, estes são considerados um grau de dificuldade mais Difíceis. Seus testes não são afetados por isso.</w:t>
      </w:r>
    </w:p>
    <w:p>
      <w:r>
        <w:t>Para que esta habilidade se ative, o Mestre joga um 1d6; resultados pares mantém a cena normal, enquanto resultados ímpares ativam essa habilidade.</w:t>
      </w:r>
    </w:p>
    <w:p>
      <w:r>
        <w:t>Ele pode jogar este resultado três vezes por sessão de jogo. Ninguém sabe de onde vem esse azar súbido - nem você.</w:t>
      </w:r>
    </w:p>
    <w:p>
      <w:r>
        <w:br w:type="page"/>
      </w:r>
    </w:p>
    <w:p>
      <w:r>
        <w:rPr>
          <w:b/>
          <w:sz w:val="20"/>
        </w:rPr>
        <w:t>Página 32</w:t>
      </w:r>
    </w:p>
    <w:p>
      <w:r>
        <w:t>32 Canibal (grave)</w:t>
      </w:r>
    </w:p>
    <w:p>
      <w:r>
        <w:t>Você não só gosta como precisa comer carne humana pelo menos uma vez por semana e em uma quantidade satisfatória (cerca de 2 a 5% de seu peso corporal), ou então sofrerá os efeitos como se tivesse a versão grave do aprimoramento Viciado.</w:t>
      </w:r>
    </w:p>
    <w:p>
      <w:r>
        <w:t>Marca Arcana (leve)</w:t>
      </w:r>
    </w:p>
    <w:p>
      <w:r>
        <w:t>Apenas Personagens Magos.</w:t>
      </w:r>
    </w:p>
    <w:p>
      <w:r>
        <w:t>Enquanto você aprendia Magia, você sofreu um pesado choque de retorno, que lhe concedeu uma deformidade arcana diversa. Você começa o jogo com uma Deformidade de algum dos caminhos que você conhece.</w:t>
      </w:r>
    </w:p>
    <w:p>
      <w:r>
        <w:t>Covarde (leve)</w:t>
      </w:r>
    </w:p>
    <w:p>
      <w:r>
        <w:t>Você é extremamente cuidadoso com relação ao seu bem estar físico. Toda vez que surgir a necessidade de se arriscar fisicamente, você deverá fazer um teste de Vontade. Se houver risco de vida, a jogada será feita com um teste Difícil. Se o resultado for um fracasso, ele deverá se recusar a se arriscar, a menos que seja ameaçado com um perigo maior.</w:t>
      </w:r>
    </w:p>
    <w:p>
      <w:r>
        <w:t>Complexo de Culpa Leve: Você se sente terrivelmente culpado por alguma coisa que fez no passado e julga-se responsável por todas as conseqüências disto, porém na verdade de alguma forma você não foi o responsável (e você provavelmente não sabe disso).</w:t>
      </w:r>
    </w:p>
    <w:p>
      <w:r>
        <w:t>Independente disso, qualquer menção ao fato lhe aumenta em um grau de dificuldade seus testes nas próximas 1d6 horas.</w:t>
      </w:r>
    </w:p>
    <w:p>
      <w:r>
        <w:t>Grave: Praticamente igual ao acima, porém, a culpa realmente foi sua, de uma forma que você poderia ter talvez evitado. No caso de alguma coisa lhe fazer recordar diretamente do fato, você ficará com seus testes sempre Difíceis pelas próximas 1d6 horas, sem contar a depressão que lhe abaterá pelos</w:t>
      </w:r>
    </w:p>
    <w:p>
      <w:r>
        <w:t>1d6 dias seguintes.</w:t>
      </w:r>
    </w:p>
    <w:p>
      <w:r>
        <w:t>Curioso (leve)</w:t>
      </w:r>
    </w:p>
    <w:p>
      <w:r>
        <w:t>Sua curiosidade é muito maior que o seu juízo, e toda vez que algo lhe chamar a atenção, você compelido a investigá-lo o mais depressa possível.</w:t>
      </w:r>
    </w:p>
    <w:p>
      <w:r>
        <w:t>Deve realizar um Teste de Vontade para não abandonar tudo o que estiver fazendo e seguir para descobrir a fonte de sua curiosidade.</w:t>
      </w:r>
    </w:p>
    <w:p>
      <w:r>
        <w:t>Quanto maior for aquilo que te chama a atenção, mais Difícil seu teste de Vontade para resistir em verificar será.</w:t>
      </w:r>
    </w:p>
    <w:p>
      <w:r>
        <w:t>Esquizofrenia (grave)</w:t>
      </w:r>
    </w:p>
    <w:p>
      <w:r>
        <w:t>Você vive em um mundo só seu, ouve vozes, tem a impressão de ver pessoas (mesmo aqueles que já morreram), sofre com ilusões, é acometido de surtos de violência e paranóia. Costuma ter idéias absurdas, e acreditar nelas como se fossem verdades</w:t>
      </w:r>
    </w:p>
    <w:p>
      <w:r>
        <w:t>(pois para você são). Os remédios (lítio, sobretudo)</w:t>
      </w:r>
    </w:p>
    <w:p>
      <w:r>
        <w:t>suavizam um pouco esses sintomas, mas eles jamais desaparecem. Sofrer de Esquizofrenia também tem algumas vantagens; você é capaz de ver entre o véu da realidade e do desconhecido. Então, diante de um efeito ou criatura sobrenatural, em caso de um acerto crítico no teste para discernir se é real ou não o que vê, você percebe a real natureza daquela criatura. Se você estiver sob efeitos de medicamentos, esta capacidade não funcionará.</w:t>
      </w:r>
    </w:p>
    <w:p>
      <w:r>
        <w:t>Seria interessante que o Mestre fizesse os testes de INT em segredo. Assim, ninguém saberia exatamente se o que você diz é real ou não (e lembre-se, para você É real!).</w:t>
      </w:r>
    </w:p>
    <w:p>
      <w:r>
        <w:t>Estigma Social (leve)</w:t>
      </w:r>
    </w:p>
    <w:p>
      <w:r>
        <w:t>Por algum motivo você é considerado um paria da sociedade. Todos que vivem naquela região o rejeitam e até o temem. O tipo de estigma social varia de várias formas. Você pode ser considerado um herege, um bárbaro, uma raça inferior, um leproso ou simplesmente ser evitado por ter hábitos muito estranhos (como só sair à noite, viver trancado em casa...).</w:t>
      </w:r>
    </w:p>
    <w:p>
      <w:r>
        <w:t>Fetiche Material Apenas personagens Magos Leve: o personagem precisa de um tipo de chave para poder usar sua magia. Essa chave é um objeto que ele carrega sempre consigo, uma espécie de receptáculo do seu poder mágico (como um cajado, amuleto, bola de cristal ou anel). Sem esse objeto, o personagem não consegue realizar nenhum efeito mágico (caso ele seja destruído, será preciso encantar um novo objeto, o que é um processo longo e demorado para o Mago).</w:t>
      </w:r>
    </w:p>
    <w:p>
      <w:r>
        <w:t>Grave: idem ao anterior, porém o fetiche do personagem é um objeto muito grande e difícil de ser deslocado (um altar de mármore maciço, um órgão ou até uma árvore).</w:t>
      </w:r>
    </w:p>
    <w:p>
      <w:r>
        <w:t>Fobia Leve: Escolha um determinado tipo de objeto,</w:t>
      </w:r>
    </w:p>
    <w:p>
      <w:r>
        <w:br w:type="page"/>
      </w:r>
    </w:p>
    <w:p>
      <w:r>
        <w:rPr>
          <w:b/>
          <w:sz w:val="20"/>
        </w:rPr>
        <w:t>Página 33</w:t>
      </w:r>
    </w:p>
    <w:p>
      <w:r>
        <w:t>33 pessoa, animal ou situação: sempre que você estiver no mesmo recinto, ou em alguma outra situação em que deva lidar com o objeto de seu medo, você deve ser bem sucedido em um teste de VON ou ficará com qualquer outro teste um grau de dificuldade mais Difícil enquanto estiver em contato com aquilo que lhe aterroriza.</w:t>
      </w:r>
    </w:p>
    <w:p>
      <w:r>
        <w:t>Grave: Igual acima, exceto que agora você tem uma crise histérica. Você tentará fugir daquilo que lhe intimida da forma mais rápida possível e de forma que não esteja mais ao alcance de seus sentidos. Você deverá fazer um teste de VON um grau de dificuldade mais Difícil para permanecer ali por mais um turno, e uma falha crítica o faz automaticamente desmaiar.</w:t>
      </w:r>
    </w:p>
    <w:p>
      <w:r>
        <w:t>Hemofílico (grave)</w:t>
      </w:r>
    </w:p>
    <w:p>
      <w:r>
        <w:t>Seu corpo tem uma dificuldade muito grande em estancar ferimentos. Sempre que você sofrer dano proveniente de corte ou perfuração cujo qual faz com que saia sangue, você perde 1 ponto de vida extra em virtude de hemorragia por turno enquanto não tiver assistência médica (um teste de Primeiros</w:t>
      </w:r>
    </w:p>
    <w:p>
      <w:r>
        <w:t>Socorros é o suficiente).</w:t>
      </w:r>
    </w:p>
    <w:p>
      <w:r>
        <w:t>A falta de kits de primeiros socorros aumenta a dificuldade do teste.</w:t>
      </w:r>
    </w:p>
    <w:p>
      <w:r>
        <w:t>Incapaz de Sonhar (leve)</w:t>
      </w:r>
    </w:p>
    <w:p>
      <w:r>
        <w:t>Você é completamente incapaz de ter sonhos ou pesadelos de qualquuer tipo.</w:t>
      </w:r>
    </w:p>
    <w:p>
      <w:r>
        <w:t>Insônia (leve)</w:t>
      </w:r>
    </w:p>
    <w:p>
      <w:r>
        <w:t>Apenas para Personagens que precisem dormir.</w:t>
      </w:r>
    </w:p>
    <w:p>
      <w:r>
        <w:t>Você não consegue dormir adequadamente.</w:t>
      </w:r>
    </w:p>
    <w:p>
      <w:r>
        <w:t>Você deve fazer um teste de CON sempre que você for descansar; se falhar, você permanece acordado por boa tarde da noite, e no outro dia fica quase imprestável. No dia posterior ao da insônia, em vez de recuperar a totalidade de sua fadiga em função de descanso, você recupera apenas 1d6 pontos. E durante o resto do dia, sua taxa de recuperação de Fadiga fica muito lenta, dobrando o tempo necessário para poder recuperá-la.</w:t>
      </w:r>
    </w:p>
    <w:p>
      <w:r>
        <w:t>Língua de Bardo (grave)</w:t>
      </w:r>
    </w:p>
    <w:p>
      <w:r>
        <w:t>Quando você deseja alguma coisa de ruim para alguém em voz alta, o Mestre joga 1d10: um resultado igual a 0 significa que aquela pessoa é afetada pelo que você disse. Se muitas pessoas escutarem seu desejo de desgraça, o resultado pode ser 9 ou 0.</w:t>
      </w:r>
    </w:p>
    <w:p>
      <w:r>
        <w:t>Dizem que tudo que se deseja de ruim para outra pessoa volta para si três vezes pior.</w:t>
      </w:r>
    </w:p>
    <w:p>
      <w:r>
        <w:t>Mágica Caótica (leve)</w:t>
      </w:r>
    </w:p>
    <w:p>
      <w:r>
        <w:t>Apenas Personagens Magos.</w:t>
      </w:r>
    </w:p>
    <w:p>
      <w:r>
        <w:t>Ao conjurar qualquer mágica, jogue 1d10:</w:t>
      </w:r>
    </w:p>
    <w:p>
      <w:r>
        <w:t>resultados pares fazem com que ela tenha efeitos máximos, enquanto ímpares efeitos mínimos.</w:t>
      </w:r>
    </w:p>
    <w:p>
      <w:r>
        <w:t>Simples assim.</w:t>
      </w:r>
    </w:p>
    <w:p>
      <w:r>
        <w:t>Mágica Fraca (grave)</w:t>
      </w:r>
    </w:p>
    <w:p>
      <w:r>
        <w:t>Apenas Personagens Magos.</w:t>
      </w:r>
    </w:p>
    <w:p>
      <w:r>
        <w:t>Qualquer teste de resistência contra efeitos de magias suas é feito um grau de dificuldade mais</w:t>
      </w:r>
    </w:p>
    <w:p>
      <w:r>
        <w:t>Fácil.</w:t>
      </w:r>
    </w:p>
    <w:p>
      <w:r>
        <w:t>Mágica Insana (leve)</w:t>
      </w:r>
    </w:p>
    <w:p>
      <w:r>
        <w:t>Apenas Personagens Magos.</w:t>
      </w:r>
    </w:p>
    <w:p>
      <w:r>
        <w:t>Ao afetar uma criatura com uma mágica sua, seja ela benéfica ou não, a criatura recebe um aprimoramento negativo leve por 1d6 horas. Novas conjurações sobre uma criatura já afetada não aumenta o número de aprimoramentos negativos causados, mas aumenta a duração daquele já corrente em mais uma hora.</w:t>
      </w:r>
    </w:p>
    <w:p>
      <w:r>
        <w:t>Mágica Parasita (grave)</w:t>
      </w:r>
    </w:p>
    <w:p>
      <w:r>
        <w:t>Apenas Personagens Magos.</w:t>
      </w:r>
    </w:p>
    <w:p>
      <w:r>
        <w:t>Ao conjurar qualquer mágica, metade dos pontos de Fadiga gastos são seus, enquanto a outra metade vem de outras criaturas que se encontram próximas a você. Elas tem o direito de um teste de VON para evitar perder Fadiga desta forma, e se passarem, sua mágica não se completa.</w:t>
      </w:r>
    </w:p>
    <w:p>
      <w:r>
        <w:t>Mágica PEM (leve)</w:t>
      </w:r>
    </w:p>
    <w:p>
      <w:r>
        <w:t>Apenas Personagens Magos.</w:t>
      </w:r>
    </w:p>
    <w:p>
      <w:r>
        <w:t>Ao conjurar uma magia, qualquer objeto eletrônico ou mecânico em um raio de Focus x 2 metros para de funcionar por 1d6 minutos. Objetos delicados podem ser destruídos permanentemente.</w:t>
      </w:r>
    </w:p>
    <w:p>
      <w:r>
        <w:t>Mágica Podre (leve)</w:t>
      </w:r>
    </w:p>
    <w:p>
      <w:r>
        <w:t>Apenas Personagens Magos.</w:t>
      </w:r>
    </w:p>
    <w:p>
      <w:r>
        <w:t>Você é totalmente incapaz de drenar a energia mística de Arkanun para realizar suas magias.</w:t>
      </w:r>
    </w:p>
    <w:p>
      <w:r>
        <w:t>Então, ele precisa destruir a força vital da própria Terra para fazer seus feitiços. Cada vez que você cria um efeito mágico, toda a vida vegetal em um raio equivalente ao Focus da magia (em metros) é destruída. Plantas morrem, árvores apodrecem e</w:t>
      </w:r>
    </w:p>
    <w:p>
      <w:r>
        <w:br w:type="page"/>
      </w:r>
    </w:p>
    <w:p>
      <w:r>
        <w:rPr>
          <w:b/>
          <w:sz w:val="20"/>
        </w:rPr>
        <w:t>Página 34</w:t>
      </w:r>
    </w:p>
    <w:p>
      <w:r>
        <w:t>34 terrenos tornam-se estéreis durante anos, animais no ato da magia fogem e se você tiver o Caminho</w:t>
      </w:r>
    </w:p>
    <w:p>
      <w:r>
        <w:t>Plantas, suas conjurações sempre vem distorcidas e decréptas. Magos especializados em Metamagia podem detectar quem conjurou e destruiu uma determinada área através deste aprimoramento.</w:t>
      </w:r>
    </w:p>
    <w:p>
      <w:r>
        <w:t>Desnecessário dizer que você é considerado uma pária para Magos naturalistas e pode até ser alvo deles.</w:t>
      </w:r>
    </w:p>
    <w:p>
      <w:r>
        <w:t>Manco Você tem um certo grau de redução em sua mobilidade. O valor do bônus depende da lesão, como a seguir:</w:t>
      </w:r>
    </w:p>
    <w:p>
      <w:r>
        <w:t>Leve: Você tem uma perna ruim. Seu Deslocamento fica reduzido em 3 metros e você estará submetido a testes Difíceis em todos que exigem andar ou correr. Isto sem dúvida inclui todas as perícias com armas de mão e todas as artes marciais (as perícias com armas de projétil não são prejudicadas).</w:t>
      </w:r>
    </w:p>
    <w:p>
      <w:r>
        <w:t>Grave: Você está confinado a uma cadeira de rodas ou a uma plataforma com rodas. Sua velocidade será 1/4 de seu atributo AGI, se ele a impulsionar com as próprias mãos. Poderá ser carregado na garupa ou transportado em uma maca. O Mestre deverá impor todas as penalidades razoáveis devidas a esta deficiência. Exemplos:</w:t>
      </w:r>
    </w:p>
    <w:p>
      <w:r>
        <w:t>Ele não será capaz de passar por portas estreitas, subir escadas ou calçadas com degraus, viajar (a não ser em veículos equipados especialmente), lutar efetivamente (a não ser usando revólveres e bestas), etc. Ele estará submetido a um teste Difícil se precisar lutar com armas brancas.</w:t>
      </w:r>
    </w:p>
    <w:p>
      <w:r>
        <w:t>Marca do Predador (leve)</w:t>
      </w:r>
    </w:p>
    <w:p>
      <w:r>
        <w:t>Os animais reconhecem o personagem como uma ameaça, fugindo quando o sentem sua aproximação. Em alguns casos, os animais podem ser mais agressivos e tentar atacá-lo para se protegerem, ou a suas proles.</w:t>
      </w:r>
    </w:p>
    <w:p>
      <w:r>
        <w:t>Múltiplas Personalidades (leve)</w:t>
      </w:r>
    </w:p>
    <w:p>
      <w:r>
        <w:t>Você possui duas ou mais personalidades diferentes habitando o mesmo corpo. Podem ser pessoas violentas, calmas, covardes, mentirosas, com afinidade ou ódio a alguma coisa. São personalidades totalmente diferentes, com suas próprias lembranças e consciência. A mudança de uma personalidade para outra não é controlada pelo jogador e sim pelo Mestre.</w:t>
      </w:r>
    </w:p>
    <w:p>
      <w:r>
        <w:t>Objetivo Condutor (leve)</w:t>
      </w:r>
    </w:p>
    <w:p>
      <w:r>
        <w:t>Sua vida é devotada a algum objetivo específico.</w:t>
      </w:r>
    </w:p>
    <w:p>
      <w:r>
        <w:t>Você persegue incessantemente esse objetivo, e todos seus atos são guiados por ele. Toda sua vida é regida por esta causa e nada o fará desistir dela, pois ele acredita que valha qualquer sacrifício em seu nome. Pode ser fanatismo religioso, nacionalismo fervoroso, a busca incansável por um artefato lendário, uma vingança pessoal... Você pode fazer um teste de Vontade para ignorar por algumas horas sua dedicação e focar sua atenção em algo que não tenha nada a ver com seu fanatismo.</w:t>
      </w:r>
    </w:p>
    <w:p>
      <w:r>
        <w:t>Ovelha Negra (leve)</w:t>
      </w:r>
    </w:p>
    <w:p>
      <w:r>
        <w:t>Você é odiado por sua própria família, que não o considera mais um deles. As razões para isso devem ser criadas, mas sua vida se tornará um inferno. Talvez tenha sido adotado, seja fruto de um adultério ou estupro. Você também pode simplesmente ter tomado uma posição contraria as tradições familiares como se casado com uma pessoa odiada, assumido outra crença religiosa ou revelado sua homossexualidade.</w:t>
      </w:r>
    </w:p>
    <w:p>
      <w:r>
        <w:t>Paralisia Frente ao Combate (leve)</w:t>
      </w:r>
    </w:p>
    <w:p>
      <w:r>
        <w:t>Você tende a ficar paralisado quando se vê em um combate. Você não é Covarde, você não deve representar medo. Pelo contrário, deve ser corajoso, mas é atraiçoado pelo corpo. Em qualquer situação onde uma lesão física parecer iminente, você deverá fazer um teste Difícil de CON, uma falha lhe deixa paralisado uma rodada, tendo que refazer o teste na rodada seguinte, se falhar, fica paralisado mais uma rodada... A jogada não deve ser feita até o momento em que ele tem que lutar, correr, puxar o gatilho e assim por diante.</w:t>
      </w:r>
    </w:p>
    <w:p>
      <w:r>
        <w:t>Pé Atrás Leve: Toda vez que você sofrer diretamente algum mal de alguém, você passa a encarar que todas as outras pessoas farão o mesmo contra você.</w:t>
      </w:r>
    </w:p>
    <w:p>
      <w:r>
        <w:t>Por algumas horas, seus testes sociais ficarão um grau de dificuldade mais Difíceis em função de toda essa desconfiança, mesmo com as pessoas que vocês antes considerava confiáveis.</w:t>
      </w:r>
    </w:p>
    <w:p>
      <w:r>
        <w:t>Grave: Você é um paranóico. Cria intricadas redes de teorias conspiratórias para explicar o seu</w:t>
      </w:r>
    </w:p>
    <w:p>
      <w:r>
        <w:br w:type="page"/>
      </w:r>
    </w:p>
    <w:p>
      <w:r>
        <w:rPr>
          <w:b/>
          <w:sz w:val="20"/>
        </w:rPr>
        <w:t>Página 35</w:t>
      </w:r>
    </w:p>
    <w:p>
      <w:r>
        <w:t>35 fracasso, e mesmo com amigos e família, você sempre será demasiadamente desconfiado. Seus testes de interações sociais sempre serão um grau de dificuldade mais Difíceis, mas você pode realizar um teste Dificil de VON para ignorar este defeito por uma cena.</w:t>
      </w:r>
    </w:p>
    <w:p>
      <w:r>
        <w:t>Perversão Sexual (leve)</w:t>
      </w:r>
    </w:p>
    <w:p>
      <w:r>
        <w:t>Você sofre de sérios distúrbios mentais, que o levam a fazer sexo de maneira não-convencional, muitas vezes as mais grotescas e bizarras, consideradas criminosas pela polícia. Incluem estupro seguido ou não de morte, pedofilia, necrofilia, tortura e tudo o que a sua imaginação doentia permitir.</w:t>
      </w:r>
    </w:p>
    <w:p>
      <w:r>
        <w:t>Poltergeist (leve)</w:t>
      </w:r>
    </w:p>
    <w:p>
      <w:r>
        <w:t>Coisas inexplicáveis acontecem quando você está por perto. Vasos estouram, copos se movimentam, ampulhetas e relógios funcionam ao contrario, portas fecham sozinhas. A intensidade e força dos efeitos podem variar, dependendo do local.</w:t>
      </w:r>
    </w:p>
    <w:p>
      <w:r>
        <w:t>Sanguinolência (leve)</w:t>
      </w:r>
    </w:p>
    <w:p>
      <w:r>
        <w:t>Você deseja ver seus oponentes mortos. Em uma batalha, você preferirá os golpes mortais, dará um tiro a mais para ter certeza de ter matado um oponente caído, atacará guardas quando isto poderia ser evitado, etc. Precisará ser bem sucedido em testes constantes de Vontade para aceitar a rendição de um inimigo ou mesmo fazer um prisioneiro quando isto lhe for ordenado. Nunca esquecerá que um inimigo é um inimigo, mesmo que não estejam em um combate. Esta pode ser uma característica realmente maligna, mas a maioria dos heróis ficcionais sofre dela. Você não é fanático nem sádico; sua animosidade se limita aos inimigos</w:t>
      </w:r>
    </w:p>
    <w:p>
      <w:r>
        <w:t>“legítimos”, sejam eles criminosos, soldados inimigos, membros de uma família tradicionalmente inimiga...</w:t>
      </w:r>
    </w:p>
    <w:p>
      <w:r>
        <w:t>Freqüentemente, você tem uma boa razão para se sentir desta maneira e numa briga comum em uma taverna usará os punhos como todo mundo.</w:t>
      </w:r>
    </w:p>
    <w:p>
      <w:r>
        <w:t>Por outro lado, um gladiador ou duelista com esta desvantagem seria extremamente impopular. Um policial logo estaria enrascado.</w:t>
      </w:r>
    </w:p>
    <w:p>
      <w:r>
        <w:t>Segredo Sombrio (leve)</w:t>
      </w:r>
    </w:p>
    <w:p>
      <w:r>
        <w:t>Você possui algo em seu passado que deve permanecer secreto, pois é algo extremamente embaraçoso e complicado de se explicar - e que insiste em perseguí-lo até hoje. Tal fato se vier ao conhecimento de todos pode acabar não só com sua vida, mas também das pessoas que o cercam.</w:t>
      </w:r>
    </w:p>
    <w:p>
      <w:r>
        <w:t>Sentidos Falhos (leve)</w:t>
      </w:r>
    </w:p>
    <w:p>
      <w:r>
        <w:t>Escolha um sentido: sempre que você realizar um teste com aquele sentido, você o faz com um grau de dificuldade mais Difícil.</w:t>
      </w:r>
    </w:p>
    <w:p>
      <w:r>
        <w:t>Sociopata (grave)</w:t>
      </w:r>
    </w:p>
    <w:p>
      <w:r>
        <w:t>Você precisa matar pelo menos uma vez por mês, da forma cuja qual mais lhe dá prazer, ou então sofrerá os efeitos como se tivesse a versão grave do aprimoramento Viciado.</w:t>
      </w:r>
    </w:p>
    <w:p>
      <w:r>
        <w:t>Sono Pesado (leve)</w:t>
      </w:r>
    </w:p>
    <w:p>
      <w:r>
        <w:t>Você dorme como uma pedra, ficando completamente fora de prontidão. Sempre perde o horário, dificilmente será acordado por ruídos</w:t>
      </w:r>
    </w:p>
    <w:p>
      <w:r>
        <w:t>(mesmo os mais altos) e facilmente dorme se estiver cansado. Testes de PER para verificar se você consegue despertar serão sempre Difíceis.</w:t>
      </w:r>
    </w:p>
    <w:p>
      <w:r>
        <w:t>Supersticioso (leve)</w:t>
      </w:r>
    </w:p>
    <w:p>
      <w:r>
        <w:t>Você acredita em algum tipo de superstição.</w:t>
      </w:r>
    </w:p>
    <w:p>
      <w:r>
        <w:t>Carrega trevos-de-quatro-folhas, pés-de-coelho e outros talismãs. Caso passe por baixo de escadas, quebre um espelho ou coisa parecida, deverá fazer um Teste de Vontade e, em caso de falha, receberá o Aprimoramento Azarado por 3d10 dias. Em caso de falha crítica...</w:t>
      </w:r>
    </w:p>
    <w:p>
      <w:r>
        <w:t>Traumatizado (grave)</w:t>
      </w:r>
    </w:p>
    <w:p>
      <w:r>
        <w:t>Você sofreu um severo trauma, a ponto de dilascerar sua auto-estima e seu psiquê.</w:t>
      </w:r>
    </w:p>
    <w:p>
      <w:r>
        <w:t>Qualquer menção direta aos fatos que o traumatizaram obrigam a fazer um Teste de</w:t>
      </w:r>
    </w:p>
    <w:p>
      <w:r>
        <w:t>Vontade Difícil. Se falhar, todos os seus Testes se tornam Difíceis pelas próximas 2d6 horas.</w:t>
      </w:r>
    </w:p>
    <w:p>
      <w:r>
        <w:t>Costuma-se abater alguns dias de depressão, melancolia e distração após o ocorrido.</w:t>
      </w:r>
    </w:p>
    <w:p>
      <w:r>
        <w:t>Tremedeira de Combate (leve)</w:t>
      </w:r>
    </w:p>
    <w:p>
      <w:r>
        <w:t>Você fica tremendo e paralisado após a tensão e violência dos combates. Você deve fazer um Teste de Vontade após estes terminarem ou começa a tremer de maneira involuntária, deixando-o impossibilitado de usar Mira ou Armas Brancas de longo alcance. É um clássico efeito em veteranos</w:t>
      </w:r>
    </w:p>
    <w:p>
      <w:r>
        <w:br w:type="page"/>
      </w:r>
    </w:p>
    <w:p>
      <w:r>
        <w:rPr>
          <w:b/>
          <w:sz w:val="20"/>
        </w:rPr>
        <w:t>Página 36</w:t>
      </w:r>
    </w:p>
    <w:p>
      <w:r>
        <w:t>36 de guerra. Depois de um combate, você fica 5d6 minutos sofrendo tremores.</w:t>
      </w:r>
    </w:p>
    <w:p>
      <w:r>
        <w:t>Se você estiver sofrendo em um pequeno intervalo de tempo vários combates e testes fracassados de Vontade contra este defeito, é possível que você sofra com ele mesmo sem estar em combate. Neste caso, todos os testes de DES ficam Difíceis, se relacionados a trabalhos manuais delicados.</w:t>
      </w:r>
    </w:p>
    <w:p>
      <w:r>
        <w:t>Vampiro Psíquico (grave)</w:t>
      </w:r>
    </w:p>
    <w:p>
      <w:r>
        <w:t>Já se sentiu cansado e bocejante quando está na presença de algumas pessoas? Você é esse tipo de pessoa: a cada 15 minutos, alguém que esteja no mesmo recinto que você tem sua Fadiga sugada, até o mínimo de 1. Essa pessoa é escolhida aleatoriamente.</w:t>
      </w:r>
    </w:p>
    <w:p>
      <w:r>
        <w:t>Viciado Leve: Álcool, cigarros ou bebida. Sempre que você passar 1d6 horas sem saciar seu vício, você fica irritadiço e seus testes de Concentração e algumas interações sociais ficam um grau de dificuldade mais</w:t>
      </w:r>
    </w:p>
    <w:p>
      <w:r>
        <w:t>Difíceis.</w:t>
      </w:r>
    </w:p>
    <w:p>
      <w:r>
        <w:t>Grave: Drogas pesadas, ilegais e/ou perigosas.</w:t>
      </w:r>
    </w:p>
    <w:p>
      <w:r>
        <w:t>Você possui um vício extremanente perigoso, colocando inclusive todos aqueles que estão à sua volta em risco. Se a cada 2d6 horas não saciar seu vício, você fica irritadiço e sofre as penalidades como na versão leve deste aprimoramento; passouse mais 1d6 horaas e ainda não conseguiu saciarse, cada vez mais você mergulha em uma cólera e uma necessidade imediata de satisfazer-se. Venderá objetos preciosos a preço de banana, não se importará em revelar segredos em função de sua dependência e só passando em um teste de VON</w:t>
      </w:r>
    </w:p>
    <w:p>
      <w:r>
        <w:t>(sempre, no mínimo, Difícil) não agredirá pessoas próximas.</w:t>
      </w:r>
    </w:p>
    <w:p>
      <w:r>
        <w:br w:type="page"/>
      </w:r>
    </w:p>
    <w:p>
      <w:r>
        <w:rPr>
          <w:b/>
          <w:sz w:val="20"/>
        </w:rPr>
        <w:t>Página 37</w:t>
      </w:r>
    </w:p>
    <w:p>
      <w:r>
        <w:t>per í wi aaa, á dão Ed</w:t>
      </w:r>
    </w:p>
    <w:p>
      <w:r>
        <w:br w:type="page"/>
      </w:r>
    </w:p>
    <w:p>
      <w:r>
        <w:rPr>
          <w:b/>
          <w:sz w:val="20"/>
        </w:rPr>
        <w:t>Página 38</w:t>
      </w:r>
    </w:p>
    <w:p>
      <w:r>
        <w:t>38 Perícias são especialidades do seu Personagem, dizem o que ele sabe fazer e quais suas chances de fazer direito. No momento em que o Personagem é criado, calculam-se quantos pontos de Perícias que ele terá para gastar. Esses pontos de Perícias podem ser gastos com quaisquer Perícias deste capítulo, mas sempre com a aprovação do Mestre.</w:t>
      </w:r>
    </w:p>
    <w:p>
      <w:r>
        <w:t>Pontos de Perícias Todo Personagem recém criado tem 5 pontos de Perícia para cada ponto de Inteligência e mais 10 pontos de perícia para cada ano de vida. Nenhum</w:t>
      </w:r>
    </w:p>
    <w:p>
      <w:r>
        <w:t>Personagem pode ter mais de 500 pontos de Perícia para cada 100 anos de vida.</w:t>
      </w:r>
    </w:p>
    <w:p>
      <w:r>
        <w:t>Estes pontos devem ser utilizados nas Perícias que o Personagem deseja, sendo que cada 1 ponto oferece +1% em uma determinada Perícia.</w:t>
      </w:r>
    </w:p>
    <w:p>
      <w:r>
        <w:t>(INT x 5) + (Idade x 10)</w:t>
      </w:r>
    </w:p>
    <w:p>
      <w:r>
        <w:t>Subgrupos Algumas Perícias são marcadas com um sinal (*). Essas Perícias são, na verdade, grandes grupos de Perícias menores, abrangendo uma série de subgrupos. Durante a criação do Personagem, o Jogador deve especificar qual subgrupo seu</w:t>
      </w:r>
    </w:p>
    <w:p>
      <w:r>
        <w:t>Personagem conhece.</w:t>
      </w:r>
    </w:p>
    <w:p>
      <w:r>
        <w:t>Não é proibido inventar um subgrupo que não tenha sido citado na descrição da Perícia (aliás, até recomendamos que os Jogadores façam isso), mas todas as Perícias criadas pelos Jogadores devem ser aprovadas pelo Mestre.</w:t>
      </w:r>
    </w:p>
    <w:p>
      <w:r>
        <w:t>Valor Inicial Existem três tipos de Perícias. No primeiro tipo, um Atributo básico serve como valor inicial, pois se tratam de Perícias Instintivas, ou seja, qualquer pessoa possui mínimos conhecimentos nessa área.</w:t>
      </w:r>
    </w:p>
    <w:p>
      <w:r>
        <w:t>Em um segundo grupo não há base de começo (ou seja, elas começam em 0%), pois se tratam de Perícias Treinadas que devem ser aprendidas através de estudo ou treinamento. Há ainda um terceiro tipo que começa com o valor inicial igual ao valor de outra Perícia, pois se tratam de Perícias</w:t>
      </w:r>
    </w:p>
    <w:p>
      <w:r>
        <w:t>Aparentadas.</w:t>
      </w:r>
    </w:p>
    <w:p>
      <w:r>
        <w:t>Cada ponto gasto além do início aumenta a Perícia em +1% mais o valor inicial.</w:t>
      </w:r>
    </w:p>
    <w:p>
      <w:r>
        <w:t>Um Personagem não pode usar uma Perícia se tiver 0%, pois isso significa que ele não tem nenhum conhecimento naquela área. Se você tentar navegar na Internet, quais suas chances de conseguir algum resultado se nunca lidou com um computador antes? Nenhuma. Você conseguiria entender um texto em húngaro ou em russo? Mas você pode tentar fazer um desenho simples, mesmo que não tenha aprendido Artes Plásticas - Desenho.</w:t>
      </w:r>
    </w:p>
    <w:p>
      <w:r>
        <w:t>Um Personagem com Destreza 12 já tem 12% em Armas de Fogo e em todos os seus subgrupos.</w:t>
      </w:r>
    </w:p>
    <w:p>
      <w:r>
        <w:t>É uma porcentagem baixa, com apenas 12% de chance de acertar um tiro, mas reflete uma pessoa que nunca atirou na vida! O Jogador pode escolher aumentar o Subgrupo Pistolas para 25%, com o acréscimo de 13 pontos de Perícia - mas NÃO pode acrescentar pontos à Perícia Armas de Fogo para aumentar todos os subgrupos dela!</w:t>
      </w:r>
    </w:p>
    <w:p>
      <w:r>
        <w:t>Você é MESMO bom?</w:t>
      </w:r>
    </w:p>
    <w:p>
      <w:r>
        <w:t>A tabela abaixo demonstra o quanto o Personagem é bom em determinada Perícia, de acordo com o valor que ele tem nesta.</w:t>
      </w:r>
    </w:p>
    <w:p>
      <w:r>
        <w:t>Valor Total Descrição 0% Inepto. Você desconhece completamente aquela perícia.</w:t>
      </w:r>
    </w:p>
    <w:p>
      <w:r>
        <w:t>1-20% Iniciado. Você começa a aprender o todo sobre aquele conhecimento.</w:t>
      </w:r>
    </w:p>
    <w:p>
      <w:r>
        <w:t>21-40% Praticante. Você usufrui daquela competência com alguma regularidade</w:t>
      </w:r>
    </w:p>
    <w:p>
      <w:r>
        <w:t>41-60% Profissional. Você entende daquela perícia a ponto de trabalhar diariamente com ela.</w:t>
      </w:r>
    </w:p>
    <w:p>
      <w:r>
        <w:t>61-80% Expert. Você possui um amplo conhecimento da perícia a ponto de poder ensinar a outras pessoas.</w:t>
      </w:r>
    </w:p>
    <w:p>
      <w:r>
        <w:t>81-100% Especialista. Poucos sabem tanto quanto você naquela área.</w:t>
      </w:r>
    </w:p>
    <w:p>
      <w:r>
        <w:t>101+% PhD. Você é simplesmente uma referência no assunto quando se fala daquela perícia.</w:t>
      </w:r>
    </w:p>
    <w:p>
      <w:r>
        <w:t>Desenvolvendo Perícias Através da Prática As perícias são desenvolvidas pela sua prática e uso constante. Sempre que um personagem for</w:t>
      </w:r>
    </w:p>
    <w:p>
      <w:r>
        <w:br w:type="page"/>
      </w:r>
    </w:p>
    <w:p>
      <w:r>
        <w:rPr>
          <w:b/>
          <w:sz w:val="20"/>
        </w:rPr>
        <w:t>Página 39</w:t>
      </w:r>
    </w:p>
    <w:p>
      <w:r>
        <w:t>39 bem sucedido num Teste de Perícia, que tenha se realizado durante um momento importante ou perigoso da aventura, o jogador deve marcar o nome da perícia. Ao final de cada sessão de jogo, o Mestre permite aos jogadores fazerem uma</w:t>
      </w:r>
    </w:p>
    <w:p>
      <w:r>
        <w:t>Jogada de Aprendizagem, que concede a chance de aumentar o valor das perícias marcadas.</w:t>
      </w:r>
    </w:p>
    <w:p>
      <w:r>
        <w:t>O jogador rola 1d100 para cada perícia marcada.</w:t>
      </w:r>
    </w:p>
    <w:p>
      <w:r>
        <w:t>No caso de um resultado IGUAL ou MENOR ao valor da perícia, nada acontece. Se o resultado for</w:t>
      </w:r>
    </w:p>
    <w:p>
      <w:r>
        <w:t>MAIOR, o personagem aumenta sua perícia em +3%.</w:t>
      </w:r>
    </w:p>
    <w:p>
      <w:r>
        <w:t>Através de Falhas Críticas Às vezes é necessário que o Personagem seja terrivelmente prejudicado para poder aprender com seus erros.</w:t>
      </w:r>
    </w:p>
    <w:p>
      <w:r>
        <w:t>Sempre que ele obtiver uma Falha Crítica em um teste, ele aumenta em 1% o valor da perícia testada.</w:t>
      </w:r>
    </w:p>
    <w:p>
      <w:r>
        <w:t>Ele pode aumentar várias perícias dessa forma, mas apenas uma vez cada por sessão de jogo; ou seja, se um azarado jogador obtiver duas Falhas Críticas da mesma perícia em uma única sessão, ele aumentará apenas 1%.</w:t>
      </w:r>
    </w:p>
    <w:p>
      <w:r>
        <w:t>Através do Estudo Também é possível adquirir perícias ou desenvolver as que já se tem, dedicando tempo a estudá-las. Esse é a única maneira de aprender novas perícias Não-Instintivas. Qualquer um pode adquirir ou desenvolver perícias desta maneira, desde que haja uma oportunidade de estudo.</w:t>
      </w:r>
    </w:p>
    <w:p>
      <w:r>
        <w:t>Existem duas formas de desenvolver as perícias através do estudo: Estudando com professor ou estudando sozinho.</w:t>
      </w:r>
    </w:p>
    <w:p>
      <w:r>
        <w:t>Estudando Sozinho: A maioria das perícias, sob as circunstâncias adequadas, podem ser aprendida e desenvolvidas através de auto-estudo, com o auxilio de material didático apropriado. As perícias mentais se estudam lendo livros ou vagando pelo campo e observando. As perícias físicas se aprendem apenas vendo outro personagem fazendo e praticando-as por imitação. Cada livro ou material de estudo possui um valor % de perícia que deve ser superior ao do personagem. Esse valor indica o máximo que se pode aprender estudando com ele.</w:t>
      </w:r>
    </w:p>
    <w:p>
      <w:r>
        <w:t>O tempo necessário para desenvolver uma perícia é igual a o valor atual da Perícia do personagem em horas de estudo. Esse período de aprendizado pode ser divido em várias sessões de auto-estudo. Ao final desse período, o jogador rola 1d100. No caso de um resultado IGUAL ou</w:t>
      </w:r>
    </w:p>
    <w:p>
      <w:r>
        <w:t>MENOR ao valor da perícia, nada acontece. Se o resultado for MAIOR que o valor da perícia, o personagem aumenta sua perícia em 2%.</w:t>
      </w:r>
    </w:p>
    <w:p>
      <w:r>
        <w:t>O aumento máximo possível para este tipo de aprendizado é 4% e há possibilidade de que o personagem não aprenda nada ou que reduza seu valor da perícia sujeito as falsas interpretações e prática inexata (o que resultaria em muitos erros!).</w:t>
      </w:r>
    </w:p>
    <w:p>
      <w:r>
        <w:t>Estudando com um Professor: Um personagem pode aprender e desenvolver perícias seguindo instruções de um professor. O professor pode ser qualquer personagem com um valor % mais elevado de perícia. Esse valor indica o máximo que se pode aprender estudando com ele.</w:t>
      </w:r>
    </w:p>
    <w:p>
      <w:r>
        <w:t>O tempo necessário para desenvolver uma perícia é igual a o valor atual da Perícia do personagem em horas de estudo com um professor.</w:t>
      </w:r>
    </w:p>
    <w:p>
      <w:r>
        <w:t>Esse período de aprendizado pode ser divido em várias aulas. Ao final desse período, o personagem recebe automaticamente +2% em seu valor de perícia. Não é necessário fazer uma Jogada de</w:t>
      </w:r>
    </w:p>
    <w:p>
      <w:r>
        <w:t>Aprendizagem.</w:t>
      </w:r>
    </w:p>
    <w:p>
      <w:r>
        <w:t>O aumento máximo possível para este tipo de aprendizado é 4% e há possibilidade que o personagem não aprenda nada ou até que reduza seu valor da perícia, pois às vezes um professor não está culturalmente capacitado para ensinar um aluno, independente do domínio que possua na perícia. Assim o estudante pode perder todo o tempo e dinheiro investido no aprendizado.</w:t>
      </w:r>
    </w:p>
    <w:p>
      <w:r>
        <w:t>Lista de Perícias Cada Perícia é apresentada da seguinte forma:</w:t>
      </w:r>
    </w:p>
    <w:p>
      <w:r>
        <w:t>Perícia * (Valor Inicial)</w:t>
      </w:r>
    </w:p>
    <w:p>
      <w:r>
        <w:t>Descrição da Perícia.</w:t>
      </w:r>
    </w:p>
    <w:p>
      <w:r>
        <w:t>Subgrupo (Valor inicial): Descrição de cada subgrupo.</w:t>
      </w:r>
    </w:p>
    <w:p>
      <w:r>
        <w:t>Outros Subgrupos Possíveis: Se houverem outros subgrupos, estes estarão descritos.</w:t>
      </w:r>
    </w:p>
    <w:p>
      <w:r>
        <w:t>OBSERVAÇÃO: o símbolo * só aparecerá em casos no qual a Perícia tenha subgrupos. Quando isso ocorrer, você deve escolher apenas UM dos subgrupos correspondentes.</w:t>
      </w:r>
    </w:p>
    <w:p>
      <w:r>
        <w:br w:type="page"/>
      </w:r>
    </w:p>
    <w:p>
      <w:r>
        <w:rPr>
          <w:b/>
          <w:sz w:val="20"/>
        </w:rPr>
        <w:t>Página 40</w:t>
      </w:r>
    </w:p>
    <w:p>
      <w:r>
        <w:t>40 Adivinhação* (0)</w:t>
      </w:r>
    </w:p>
    <w:p>
      <w:r>
        <w:t>São métodos utilizados para se obter informações relativas a acontecimentos e previsões, através de métodos místicos, para uma consulta se efetivar não é necessário gastar Pontos de Magia, os métodos utilizados lêem a própria energia referente à roda dos mundos. O Teste deve ser feito em segredo, e determina a veracidade da informação, profecia, assim como o percentual de chance da previsão se concretizar baseando-se na competência do executante.</w:t>
      </w:r>
    </w:p>
    <w:p>
      <w:r>
        <w:t>Aruspicação: adivinhação através do exame das entranhas de um animal sacrificado (tem de pesar pelo menos 10 kg – nada de pombos). Só é possível responder uma pergunta por animal.</w:t>
      </w:r>
    </w:p>
    <w:p>
      <w:r>
        <w:t>Astrologia: A ciência que permite ao Personagem traçar o perfil da pessoa e descobrir o futuro próximo dela através do estudo de mapas astrais, posição das constelações e planetas e de datas relevantes como a de nascimento.</w:t>
      </w:r>
    </w:p>
    <w:p>
      <w:r>
        <w:t>Búzios: Método divinatório baseado na influência dos Orixás, utilizado amplamente por sacerdotes yorubás. Jogando-se conchas sobre uma peneira de palha lê-se a posição das conchas como uma mensagem do orixá consultado.</w:t>
      </w:r>
    </w:p>
    <w:p>
      <w:r>
        <w:t>Cartomancia: Método amplamente difundido pelos ciganos, consiste em montar uma tábua referente à vida da pessoa com um baralho ou retirar cartas que fazem previsões.</w:t>
      </w:r>
    </w:p>
    <w:p>
      <w:r>
        <w:t>Tarô: O Baralho de Tarô se compões de 78 arcanos representando quatro esferas da vida (amor, guerra, riqueza e trabalho) e a relação destas esferas com os 22 paths da Cabala, compreendendo um sistema de todas as possibilidades de acontecimento da vida de uma pessoa. Determinam-se sentidos do posicionamento das cartas e interpreta-se seu sentido de acordo com a posição. Existem diversas variações no método de leitura.</w:t>
      </w:r>
    </w:p>
    <w:p>
      <w:r>
        <w:t>Animais* Este grupo de Perícias reflete o tratamento e conhecimento que um Personagem tem com relação a animais.</w:t>
      </w:r>
    </w:p>
    <w:p>
      <w:r>
        <w:t>Curar Animais (INT): O Personagem tem bons conhecimentos de veterinária, que lhe permitem tratar de animais feridos ou doentes. Esta é uma versão mais primitiva da Perícia Veterinária.</w:t>
      </w:r>
    </w:p>
    <w:p>
      <w:r>
        <w:t>Treinamento de Animais (0): O Personagem sabe como treinar animais domésticos, para que executem truques simples. Ensinar tarefas mais complexas como truques de circo, pode exigir</w:t>
      </w:r>
    </w:p>
    <w:p>
      <w:r>
        <w:t>Testes Difíceis. O treinamento de um animal é algo que exige tempo e disposição. Um único</w:t>
      </w:r>
    </w:p>
    <w:p>
      <w:r>
        <w:t>Teste não basta para que o animal seja treinado adequadamente; em média são necessários 60 dias para adestrar animais domésticos. Pode ser mais fácil para animais mais inteligentes, portanto cada ponto de INT reduz o tempo em 2 dias de treinamento. A cada dia o Personagem deve obter sucesso em um Teste da Perícia (Normal para aprender pequenos truques, Difícil caso sejam truques mais complexos).</w:t>
      </w:r>
    </w:p>
    <w:p>
      <w:r>
        <w:t>Montaria* (AGI): O Personagem sabe montar e cavalgar um animal (em geral cavalos, mas podem ser montarias mais exóticas, como elefantes, camelos e outros).</w:t>
      </w:r>
    </w:p>
    <w:p>
      <w:r>
        <w:t>Doma (0): O Personagem é um domador de feras, o que pode ser muito perigoso. É muito semelhante à Treinamento de Animais, mas válido para feras e criaturas selvagens.</w:t>
      </w:r>
    </w:p>
    <w:p>
      <w:r>
        <w:t>Domar um animal selvagem ou monstruoso segue as mesmas regras apresentadas na Perícia</w:t>
      </w:r>
    </w:p>
    <w:p>
      <w:r>
        <w:t>Treinamento de Animais (tempo de treino, Testes necessários, ect).</w:t>
      </w:r>
    </w:p>
    <w:p>
      <w:r>
        <w:t>A Perícia Doma também pode ser usada para domar animais selvagens e mantê-los afastados. Para isso, entretanto, deve-se obter sucesso em um Teste</w:t>
      </w:r>
    </w:p>
    <w:p>
      <w:r>
        <w:t>Normal (com penalidades à escolha do Mestre, como caso o Personagem esteja com um filhote da criatura). Se falhar, o Personagem corre o risco de ser imediatamente atacado pela criatura.</w:t>
      </w:r>
    </w:p>
    <w:p>
      <w:r>
        <w:t>Armadilhas (INT)</w:t>
      </w:r>
    </w:p>
    <w:p>
      <w:r>
        <w:t>Personagens com esta Perícia têm várias habilidades com armadilhas. Eles conseguem armas e preparar qualquer tipo de armadilha, e também são capazes de desarmar ou consertálas. Para desarmar ou consertar uma armadilha o</w:t>
      </w:r>
    </w:p>
    <w:p>
      <w:r>
        <w:t>Personagem deve estar ciente de sua existência.</w:t>
      </w:r>
    </w:p>
    <w:p>
      <w:r>
        <w:t>Esta Perícia também pode ser usada para encontrar armadilhas escondidas.</w:t>
      </w:r>
    </w:p>
    <w:p>
      <w:r>
        <w:t>A Perícia abrange todo tipo de armadilha, desde simples laços para animais, alçapões com lanças e até mesmo armadilhas mágicas, no caso de cenários de Fantasia. Um Personagem pode usar esta Perícia para achar e desarmar uma armadilha mágica (o que significam dois Testes separados). Entretanto os Testes geralmente serão Difíceis, e apenas</w:t>
      </w:r>
    </w:p>
    <w:p>
      <w:r>
        <w:t>Personagens com 40 pontos ou mais nesta Perícia podem tentar realizar o Teste.</w:t>
      </w:r>
    </w:p>
    <w:p>
      <w:r>
        <w:br w:type="page"/>
      </w:r>
    </w:p>
    <w:p>
      <w:r>
        <w:rPr>
          <w:b/>
          <w:sz w:val="20"/>
        </w:rPr>
        <w:t>Página 41</w:t>
      </w:r>
    </w:p>
    <w:p>
      <w:r>
        <w:t>41 Armadilhas Eletrônicas (0)</w:t>
      </w:r>
    </w:p>
    <w:p>
      <w:r>
        <w:t>Ao contrário da perícia “Armadilhas”, usada em ambientações medievais (ou para armadilhas rústicas, improvisadas com galhos e cipós, por exemplo), esta perícia deve ser usada para desativar sistemas de segurança e contramedidas eletrônicas</w:t>
      </w:r>
    </w:p>
    <w:p>
      <w:r>
        <w:t>(como sensores de movimento, sensores laser e demais equipamentos anti-invasão).</w:t>
      </w:r>
    </w:p>
    <w:p>
      <w:r>
        <w:t>Armas Brancas* (DES)</w:t>
      </w:r>
    </w:p>
    <w:p>
      <w:r>
        <w:t>Armas brancas incluem espadas, facas, maças, cajados entre tantas outras armas de combate corporal. Cada arma é considerado um Subgrupo de Perícias: cada subgrupo listado abaixo é diferente entre si, pois um Personagem que sabe usar uma</w:t>
      </w:r>
    </w:p>
    <w:p>
      <w:r>
        <w:t>Espada não necessariamente saberá usar uma Maça ou um Cajado. Mas em caso de necessidade, um personagem pode usar uma arma de um grupo que ele não tenha fazendo um teste um grau mais Difícil de um outro subgrupo.</w:t>
      </w:r>
    </w:p>
    <w:p>
      <w:r>
        <w:t>Armas Improvisadas: objetos e utensílios que não foram feitos para serem usados como armas.</w:t>
      </w:r>
    </w:p>
    <w:p>
      <w:r>
        <w:t>Você ignora a penalidade quando usar essa perícia para lutar com armas desse tipo.</w:t>
      </w:r>
    </w:p>
    <w:p>
      <w:r>
        <w:t>Armas Simples: São todas as armas que qualquer um poderia usar com pouco ou nenhum treinamento por serem extremamente fáceis de lidar. Armas deste tipo mais comuns são o soco inglês, adagas, foices pequenas, maças de uma mão, clavas, lanças ou bastões.</w:t>
      </w:r>
    </w:p>
    <w:p>
      <w:r>
        <w:t>Armas Comuns: São armas que exigem da pessoa algum tipo de habilidade para serem usadas.</w:t>
      </w:r>
    </w:p>
    <w:p>
      <w:r>
        <w:t>Armas deste tipo são as espadas curtas ou longas, machadinhas, machados de arremesso, martelos, manguais, sabres, rapieras, tridentes, espadas de duas mãos ou manguais.</w:t>
      </w:r>
    </w:p>
    <w:p>
      <w:r>
        <w:t>Armas Exóticas: Armas que são complicadas de se lidar sem um treinamento específico. Armas desse tipo são por exemplo, katanas e outras armas orientais, chicotes, espadas ou machados duplos, machados-lanças, redes, etc.</w:t>
      </w:r>
    </w:p>
    <w:p>
      <w:r>
        <w:t>Armas Brancas de Arremesso* Essa é a habilidade de arremessar qualquer tipo de arma de arremesso que precisa atingir o alvo com uma ponta ou parte específica para causar dano. Armas arremessadas podem ser esquivadas normalmente ou aparados e bloqueados com</w:t>
      </w:r>
    </w:p>
    <w:p>
      <w:r>
        <w:t>METADE do valor. Armas de Arremesso não possuem valor de Defesa. Esta perícia é diferente para cada tipo de arma. Entre os tipos existentes incluem-se:</w:t>
      </w:r>
    </w:p>
    <w:p>
      <w:r>
        <w:t>Leve (DES): Qualquer tipo de arma leve que possa ser arremessada como Adagas, shurikens, etc.</w:t>
      </w:r>
    </w:p>
    <w:p>
      <w:r>
        <w:t>A jogada de ataque é feita valendo-se da Destreza do atacante.</w:t>
      </w:r>
    </w:p>
    <w:p>
      <w:r>
        <w:t>Pesado (FOR): Armas que se valem da Força do personagem quando arremessadas, como</w:t>
      </w:r>
    </w:p>
    <w:p>
      <w:r>
        <w:t>Martelos e machados de arremesso. Esse tipo de arremesso é feito tanto a jogada de ataque quando o dano baseado em Força.</w:t>
      </w:r>
    </w:p>
    <w:p>
      <w:r>
        <w:t>Armas Brancas de Projétil* (DES)</w:t>
      </w:r>
    </w:p>
    <w:p>
      <w:r>
        <w:t>Armas brancas de Projétil incluem arco e flecha, bestas e fundas, entre alguns outros. Em geral elas seguem as mesmas regras que as demais Armas</w:t>
      </w:r>
    </w:p>
    <w:p>
      <w:r>
        <w:t>Brancas, mencionadas a cima. Entretanto, elas são um pouco diferente.</w:t>
      </w:r>
    </w:p>
    <w:p>
      <w:r>
        <w:t>Ataques feitos com uma arma branca de projétil são muito rápidos, e muito difíceis de serem defendidos. Contra um Ataque de uma arma branca de longo alcance a única Defesa permitida é</w:t>
      </w:r>
    </w:p>
    <w:p>
      <w:r>
        <w:t>Esquiva (veja esta Perícia mais adiante). Entretanto, devido à velocidade do ataque, o Teste de Esquiva sempre será considerado Difícil; ou seja, o</w:t>
      </w:r>
    </w:p>
    <w:p>
      <w:r>
        <w:t>Personagem pode usar apenas metade de seu valor de Esquiva (arredondado para baixo). Não é à toa que arco e flecha é uma arma muito valorizada na</w:t>
      </w:r>
    </w:p>
    <w:p>
      <w:r>
        <w:t>Antiguidade.</w:t>
      </w:r>
    </w:p>
    <w:p>
      <w:r>
        <w:t>Arco: Essa é a habilidade de usar todos os tipos de arcos e arcos compostos, com exceção das bestas.</w:t>
      </w:r>
    </w:p>
    <w:p>
      <w:r>
        <w:t>Besta: Essa é a habilidade de usar todos os tipos de bestas, incluindo também as bestas de balas ou de pedras.</w:t>
      </w:r>
    </w:p>
    <w:p>
      <w:r>
        <w:t>Funda: Esta é a perícia no uso da funda ou fustíbalo.</w:t>
      </w:r>
    </w:p>
    <w:p>
      <w:r>
        <w:t>Zarabatana: Pode-se usar essa arma para disparar pequenos dardos (normalmente envenenados). Estes dardos são capazes de furar as roupas normais, mas nunca penetram na roupa grossa ou numa armadura. Se um dardo atinge a pele ou roupa leve, o veneno poderá ter efeito. O personagem pode também usá-la para soprar pós em alvos que se encontram a até um metro de distância. Teste se torna Difícil no caso de vento forte.</w:t>
      </w:r>
    </w:p>
    <w:p>
      <w:r>
        <w:t>Armas de Fogo* (DES)</w:t>
      </w:r>
    </w:p>
    <w:p>
      <w:r>
        <w:t>Em cenários modernos ou futuristas as armas de fogo são itens comuns. Cada tipo de arma de fogo</w:t>
      </w:r>
    </w:p>
    <w:p>
      <w:r>
        <w:br w:type="page"/>
      </w:r>
    </w:p>
    <w:p>
      <w:r>
        <w:rPr>
          <w:b/>
          <w:sz w:val="20"/>
        </w:rPr>
        <w:t>Página 42</w:t>
      </w:r>
    </w:p>
    <w:p>
      <w:r>
        <w:t>42 é uma Perícia diferente e todas têm DES como seu valor inicial. Um Personagem que saiba usar um revólver não saberá disparar tão bem com um rifle.</w:t>
      </w:r>
    </w:p>
    <w:p>
      <w:r>
        <w:t>Um Personagem nunca pode desviar ou bloquear um disparo com arma de fogo (a não ser por poderes especiais), sendo que geralmente, a única coisa capaz de proteger um o alvo é um colete à prova de balas ou uma proteção.</w:t>
      </w:r>
    </w:p>
    <w:p>
      <w:r>
        <w:t>Na maioria das sociedades o porte de uma arma de fogo é proibido. Seu uso é permitido apenas a</w:t>
      </w:r>
    </w:p>
    <w:p>
      <w:r>
        <w:t>Personagens treinados e credenciados.</w:t>
      </w:r>
    </w:p>
    <w:p>
      <w:r>
        <w:t>Pistola/Revólver: Todos os tipos de armas de fogo de mão, incluindo pistolas de defesa, revólveres, e pistolas semi-automáticas. Um personagem deve usar as duas mãos para evitar penalidades pelo coice da arma.</w:t>
      </w:r>
    </w:p>
    <w:p>
      <w:r>
        <w:t>Fuzis/Rifles: Qualquer tipo de arma de cano longo e alma raiada - fuzis de assalto, rifle de caça, fuzil de precisão, etc - que dispara um projétil sólido. Um personagem deve usar as duas mãos e apoio de ombro para evitar penalidades pelo coice da arma.</w:t>
      </w:r>
    </w:p>
    <w:p>
      <w:r>
        <w:t>Espingarda: Qualquer tipo de arma de cano longo e alma-lisa que dispara múltiplos projéteis</w:t>
      </w:r>
    </w:p>
    <w:p>
      <w:r>
        <w:t>(dardos, balas de chumbo, etc.). Um personagem deve usar as duas mãos para evitar penalidades pelo coice da arma.</w:t>
      </w:r>
    </w:p>
    <w:p>
      <w:r>
        <w:t>Submetralhadoras: Todas as armas curtas e automáticas que disparam munição com calibre de pistola, incluindo pistolas-metralhadoras e metralhadoras de mão. Um personagem deve usar as duas mãos para evitar penalidades pelo coice da arma.</w:t>
      </w:r>
    </w:p>
    <w:p>
      <w:r>
        <w:t>Metralhadoras: Todas as formas de lançadores de foguete, lançadores de rojão e lançadores de granadas auto-propelidas. Quase sempre, é impossível usar essas armas de forma que não se esteja parado em uma base de tiro estável, pois são muito pesadas e necessitam de assistência constante.</w:t>
      </w:r>
    </w:p>
    <w:p>
      <w:r>
        <w:t>Lança-Rojões: Todas as armas que disparam foguetes e rojões explosivos. Um personagem deve usar as duas mãos para evitar penalidades pelo coice da arma.</w:t>
      </w:r>
    </w:p>
    <w:p>
      <w:r>
        <w:t>Armas Naturais* (AGIx5)</w:t>
      </w:r>
    </w:p>
    <w:p>
      <w:r>
        <w:t>Armas naturais incluem Garras, Mordida, Ferrão, Asas, Tentáculos, Cascos, entre outras possibilidades. As armas naturais apenas podem ser adquiridas por criaturas que pertençam a raças especiais, dotadas destes membros. O dano provocado por estas varia de uma espécie a outra, e algumas vezes dentro de uma espécie.</w:t>
      </w:r>
    </w:p>
    <w:p>
      <w:r>
        <w:t>Quase todas as armas naturais são baseadas em AGIx5, mas existem algumas exceções</w:t>
      </w:r>
    </w:p>
    <w:p>
      <w:r>
        <w:t>(especificadas na descrição de cada criatura) A maioria delas não possui valor de Defesa como</w:t>
      </w:r>
    </w:p>
    <w:p>
      <w:r>
        <w:t>Mordida e Garras, mas algumas podem permitir a defesa com AGIx5. Novamente, este detalhe é especificado na descrição de cada criatura.</w:t>
      </w:r>
    </w:p>
    <w:p>
      <w:r>
        <w:t>Armeiro (0/Ferreiro/ Carpinteiro)</w:t>
      </w:r>
    </w:p>
    <w:p>
      <w:r>
        <w:t>Personagens com esta Perícia têm habilidades para construir e consertar armas, armaduras e escudos. Seu valor inicial depende do material utilizado na fabricação do item. Caso o Personagem esteja fabricando ou reparando uma espada ou escudo de madeira, seu valor inicial em Armeiro será o valor de Carpinteiro, mas se esta construindo ou consertando uma armadura metálica, seu valor inicial será o mesmo da Perícia Ferreiro.</w:t>
      </w:r>
    </w:p>
    <w:p>
      <w:r>
        <w:t>Qualquer arma, armadura ou escudo pode ser fabricado com esta Perícia, contanto que o</w:t>
      </w:r>
    </w:p>
    <w:p>
      <w:r>
        <w:t>Personagem tenha tempo e todos os materiais necessários. A tabela a seguir dá uma idéia do tempo necessário para se consertar armas brancas.</w:t>
      </w:r>
    </w:p>
    <w:p>
      <w:r>
        <w:t>A Perícia Armeiro também pode ser usada para reconhecer e até mesmo avaliar uma arma (se for uma arma mágica, o Personagem saberá avaliá-la apenas como uma arma normal). Este tipo de Teste não requer tempo nem material.</w:t>
      </w:r>
    </w:p>
    <w:p>
      <w:r>
        <w:t>Artes* Além de ser usada para produzir obras, as Perícias de Artes também podem ser utilizadas para avaliar a qualidade ou até a legitimidade de um trabalho artístico relacionado à sua Perícia. Um</w:t>
      </w:r>
    </w:p>
    <w:p>
      <w:r>
        <w:t>Acerto Crítico no uso desta Perícia significa que o Personagem pôde produzir uma obra prima de arte, muito apreciada e valorizada.</w:t>
      </w:r>
    </w:p>
    <w:p>
      <w:r>
        <w:t>Algumas obras podem levar dias, ou até mesmo anos, para serem concluídas. Nestes períodos o</w:t>
      </w:r>
    </w:p>
    <w:p>
      <w:r>
        <w:t>Jogador deve realizar vários Testes da Perícia, sendo que cada fracasso pode atrasar ainda mais a conclusão desta.</w:t>
      </w:r>
    </w:p>
    <w:p>
      <w:r>
        <w:t>Atuação (CAR): Reflete a capacidade de interpretação de um Personagem. Esta Perícia permite ao Personagem similar emoções, crenças ou um estado de espírito que não é necessariamente o seu. Também pode ser usada para simular sentimentos, tornar seus argumentos mais convincentes ou fingir ser outra pessoa. Pode ser usada em conjunto com outras Perícias como</w:t>
      </w:r>
    </w:p>
    <w:p>
      <w:r>
        <w:br w:type="page"/>
      </w:r>
    </w:p>
    <w:p>
      <w:r>
        <w:rPr>
          <w:b/>
          <w:sz w:val="20"/>
        </w:rPr>
        <w:t>Página 43</w:t>
      </w:r>
    </w:p>
    <w:p>
      <w:r>
        <w:t>43 Disfarce e Maquiagem. Quando um Personagem esta tentando usar sua Atuação para enganar um alvo, deve-se fazer um Teste Resistido entre a</w:t>
      </w:r>
    </w:p>
    <w:p>
      <w:r>
        <w:t>Atuação do Personagem e a PER do alvo.</w:t>
      </w:r>
    </w:p>
    <w:p>
      <w:r>
        <w:t>Culinária (PER): A habilidade de cozinhar bem. Esta Perícia permite não apenas preparar bons alimentos como também identificar ingredientes de certas receitas. Alguns pratos sofisticados e mais requintados podem ser produzidos apenas com um</w:t>
      </w:r>
    </w:p>
    <w:p>
      <w:r>
        <w:t>Teste Difícil.</w:t>
      </w:r>
    </w:p>
    <w:p>
      <w:r>
        <w:t>Dança (AGI): O Personagem sabe como dançar vários estilos e ritmos. Quanto maior a pontuação nesta Perícia mais rítimos e estilos o Personagem conhecerá. Entretanto, não existem Perícias separadas para cada ritmo ou estilo musical. Com esta Perícia o Personagem simplesmente tem talento com a dança, independente do estilo.</w:t>
      </w:r>
    </w:p>
    <w:p>
      <w:r>
        <w:t>Desenho e Pintura (DES): Reflete uma habilidade com desenho, a capacidade de um</w:t>
      </w:r>
    </w:p>
    <w:p>
      <w:r>
        <w:t>Personagem para representar formas sobre uma superfície através de linhas e manchas, produzindo uma ilusão profissional. Existem várias técnicas de desenho e pintura: lápis, carvão, óleo, etc. Existem também muitos estilos de desenhos, como cartoon, mangá, hq, comic, barroco, etc. Esta Perícia reflete a capacidade de utilizar qualquer tipo de desenho e pintura.</w:t>
      </w:r>
    </w:p>
    <w:p>
      <w:r>
        <w:t>Escapismo (AGI): Personagens com esta Perícia tem habilidades para escapar de algemas, correntes, cordas, camisas de força e outras formas de imobilização. Esta Perícia também pode ser usada para escapar de qualquer forma de imobilização, como um abraço de urso, substituindo os habituais Teste de FR e AGI para escapar destas situações.</w:t>
      </w:r>
    </w:p>
    <w:p>
      <w:r>
        <w:t>Ilusionismo (DES): a arte dos “mágicos”. O personagem conhece os procedimentos necessários para fazer truques como serrar uma pesoa ao meio, faze-la levitar ou desaparecer. Realizar um número assim exige toda uma preparação antecipada. É diferente da Prestidigitação, usada apenas com objetos pequenos. A ética dos mágicos proíbe que o segredo de um truque seja revelado.</w:t>
      </w:r>
    </w:p>
    <w:p>
      <w:r>
        <w:t>Instrumentos Musicais (DES): Reflete a capacidade de um Personagem de utilizar qualquer tipo de instrumento musical. Também permite afinar e corrigir pequenos problemas em instrumentos musicais. Cada tipo de instrumento musical é uma Perícia diferente, pois nem todo</w:t>
      </w:r>
    </w:p>
    <w:p>
      <w:r>
        <w:t>Personagem que sabe tocar guitarra saberá tocar uma flauta. Instrumentos musicais semelhantes</w:t>
      </w:r>
    </w:p>
    <w:p>
      <w:r>
        <w:t>(como guitarra, baixo e violão) podem ser considerados como uma Perícia única.</w:t>
      </w:r>
    </w:p>
    <w:p>
      <w:r>
        <w:t>Joalheria (DES): O Personagem sabe como lidar com metais e pedras preciosas. Esta Perícia pode ser usada para avaliar trabalhos envolvendo jóias e pedras preciosas. Também pode ser usada para fabricar pequenos utensilhos com estes materiais, como anéis, alianças, colares, pulseiras e outros similares, como faria um artífice – na verdade a Perícia Artífice pode ser uma variação de</w:t>
      </w:r>
    </w:p>
    <w:p>
      <w:r>
        <w:t>Joalheria.</w:t>
      </w:r>
    </w:p>
    <w:p>
      <w:r>
        <w:t>Presdigitação (DES): O Personagem tem “mãos rápidas”. Esta Perícia permite realizar pequenos truques tidos como mágicos, mas que na realidade não tem nenhum efeito místico.</w:t>
      </w:r>
    </w:p>
    <w:p>
      <w:r>
        <w:t>Inclui truques com cartas de baralho, fazer sumir pequenos objetos, entre tantos outros truques. Esta é a Perícia padrão para os “mágicos”.</w:t>
      </w:r>
    </w:p>
    <w:p>
      <w:r>
        <w:t>Redação (INT): O Personagem sabe produzir textos para qualquer finalidade. Escrever um texto informal como uma carta ou bilhete não requer esta perícia (para isso use idiomas), apenas trabalhos profissionais. Ele pode usar a perícia para escrever poesias, romances, reportagens, etc.</w:t>
      </w:r>
    </w:p>
    <w:p>
      <w:r>
        <w:t>Artífice* (0)</w:t>
      </w:r>
    </w:p>
    <w:p>
      <w:r>
        <w:t>Um artífice é um Personagem com a habilidade de trabalhar com algum material específico, permitindo-lhe construir ou consertar roupas, móveis, caixas, utensílios, ferramentas, potes, armários ou até mesmo casas (mas não armas – para isso deve-se usar a Perícia Armeiro).</w:t>
      </w:r>
    </w:p>
    <w:p>
      <w:r>
        <w:t>Um artífice tem o conhecimento para fabricar e consertar um objeto, mas não a produção. O projeto de uma casa deve ficar para um arquiteto e uma fechadura de uma caixa para um chaveiro. O</w:t>
      </w:r>
    </w:p>
    <w:p>
      <w:r>
        <w:t>Personagem também pode reconhecer o tipo e a condição em que se encontra um objeto qualquer.</w:t>
      </w:r>
    </w:p>
    <w:p>
      <w:r>
        <w:t>Artífice engloba uma enorme quantidade de profissões. Os Subgrupos representam cada uma delas.</w:t>
      </w:r>
    </w:p>
    <w:p>
      <w:r>
        <w:t>Para exercer esta Perícia de forma eficiente, a Artífice precisa de equipamentos e materiais adequados para o seu trabalho.</w:t>
      </w:r>
    </w:p>
    <w:p>
      <w:r>
        <w:t>Alguns Subgrupos Possíveis: Carpinteiro (Madeira), Costureiro (Tecidos), Coureiro (Couros),</w:t>
      </w:r>
    </w:p>
    <w:p>
      <w:r>
        <w:t>Encadernador (Livros), Ferreiro (Metais), Pedreiro (Pedras), Sapateiro (Sapatos – Couro Rígido).</w:t>
      </w:r>
    </w:p>
    <w:p>
      <w:r>
        <w:t>Artilharia* (INT)</w:t>
      </w:r>
    </w:p>
    <w:p>
      <w:r>
        <w:t>Reflete a habilidade de um Personagem em</w:t>
      </w:r>
    </w:p>
    <w:p>
      <w:r>
        <w:br w:type="page"/>
      </w:r>
    </w:p>
    <w:p>
      <w:r>
        <w:rPr>
          <w:b/>
          <w:sz w:val="20"/>
        </w:rPr>
        <w:t>Página 44</w:t>
      </w:r>
    </w:p>
    <w:p>
      <w:r>
        <w:t>44 manobrar e operar armas de cerco. Esta Perícia é usada para Ataque em um combate de larga escala.</w:t>
      </w:r>
    </w:p>
    <w:p>
      <w:r>
        <w:t>Alguns Subgrupos Possíveis: Aríete, Balestra, Canhão, Lança Mísseis, Catapulta.</w:t>
      </w:r>
    </w:p>
    <w:p>
      <w:r>
        <w:t>Avaliação de Objetos (PER)</w:t>
      </w:r>
    </w:p>
    <w:p>
      <w:r>
        <w:t>Reflete a capacidade de um Personagem em avaliar corretamente qualquer tipo de item. Apenas observando o objeto, um Personagem com esta</w:t>
      </w:r>
    </w:p>
    <w:p>
      <w:r>
        <w:t>Perícia pode dizer quanto vale um quadro, uma jóia, uma arma ou outro item qualquer, assim como determinar a autenticidade do item.</w:t>
      </w:r>
    </w:p>
    <w:p>
      <w:r>
        <w:t>Testes de Avaliação de Objetos devem ser realizados pelo Mestre em segredo. Objetos reconhecidos ou comuns devem proporcionar um bônus (geralmente será um Teste Fácil). Caso seja bem sucedido, o Mestre dá ao Jogador uma noção</w:t>
      </w:r>
    </w:p>
    <w:p>
      <w:r>
        <w:t>(ou até mesmo o valor exato) do objeto em questão.</w:t>
      </w:r>
    </w:p>
    <w:p>
      <w:r>
        <w:t>No caso de uma falha no Teste, o Personagem não consegue avaliar e não tem nenhuma noção sobre o item. No caso de uma falha crítica o item será avaliado de forma completamente errada, mas plausível o suficiente para que o Jogador não desconfie.</w:t>
      </w:r>
    </w:p>
    <w:p>
      <w:r>
        <w:t>Briga (AGI)</w:t>
      </w:r>
    </w:p>
    <w:p>
      <w:r>
        <w:t>Esta Perícia reflete a capacidade de um Personagem em defender-se sozinho. A Perícia</w:t>
      </w:r>
    </w:p>
    <w:p>
      <w:r>
        <w:t>Briga permite usar os braços para bloquear ataques e ao mesmo tempo desferir socos, chutes, mordidas, cabeçadas, agarramentos, tombos, etc.</w:t>
      </w:r>
    </w:p>
    <w:p>
      <w:r>
        <w:t>A Briga não envolve nenhum estilo, são apenas golpes sem técnica. Quando luta dessa forma o personagem provoca dano de 1d3 + BdD.</w:t>
      </w:r>
    </w:p>
    <w:p>
      <w:r>
        <w:t>Camuflagem (PER)</w:t>
      </w:r>
    </w:p>
    <w:p>
      <w:r>
        <w:t>Com esta Perícia um Personagem é capaz de esconder-se ou esconder uma outra criatura ou objeto em ambientes naturais, como florestas e campos.</w:t>
      </w:r>
    </w:p>
    <w:p>
      <w:r>
        <w:t>A Camuflagem geralmente é usada em um Teste Resistido contra a PER ou a Perícia Escutar de um outro Personagem. Utilize esta situação sempre que ele estiver sendo procurado. Geralmente a Perícia</w:t>
      </w:r>
    </w:p>
    <w:p>
      <w:r>
        <w:t>Camuflagem também pode ser usada para esconderse nas sombras ou em outros lugares não naturais.</w:t>
      </w:r>
    </w:p>
    <w:p>
      <w:r>
        <w:t>Ciências* (0)</w:t>
      </w:r>
    </w:p>
    <w:p>
      <w:r>
        <w:t>Uma ciência é um grupo de conhecimentos relativos a determinado assunto ou grupo de assuntos. Esses conhecimentos geralmente são obtidos através de estudo – leitura, meditação, observação direta, etc.</w:t>
      </w:r>
    </w:p>
    <w:p>
      <w:r>
        <w:t>Anatomia: Estudo do corpo humano em suas formas e partes internas. O personagem sabe a localização exata de cada órgão interno, ossos, nervos ou estrutura do corpo humano.</w:t>
      </w:r>
    </w:p>
    <w:p>
      <w:r>
        <w:t>Arqueologia: O estudo de fatos a partir de monumentos e instrumentos não escritos. O</w:t>
      </w:r>
    </w:p>
    <w:p>
      <w:r>
        <w:t>Personagem sabe sobre civilizações antigas, sua cultura e hábitos.</w:t>
      </w:r>
    </w:p>
    <w:p>
      <w:r>
        <w:t>Astronomia: É a ciência de identificar constelações, estrelas, planetas e cometas. Esta</w:t>
      </w:r>
    </w:p>
    <w:p>
      <w:r>
        <w:t>Perícia pode ser usada apenas para Testes de conhecimento mundano, não inclui coisas místicas como determinar o temperamento de uma pessoa de acordo com as constelações e estrelas de seu nascimento – para esta situação veja Ciências</w:t>
      </w:r>
    </w:p>
    <w:p>
      <w:r>
        <w:t>Proibidas.</w:t>
      </w:r>
    </w:p>
    <w:p>
      <w:r>
        <w:t>Botânica: É a ciência que estuda as plantas, sua forma e sua fisiologia. O Personagem sabe identificar diferentes espécies de plantas e determinar se são comestíveis, venenosas, medicionais, etc.</w:t>
      </w:r>
    </w:p>
    <w:p>
      <w:r>
        <w:t>Criminalística: tem por objetivo a descoberta de crimes e a identificação de seus autores. A criminalística não se aplica a crimes comprovados;</w:t>
      </w:r>
    </w:p>
    <w:p>
      <w:r>
        <w:t>ela serve para determinar se um ato é realmente criminoso quando houver dúvida a respeito disso.</w:t>
      </w:r>
    </w:p>
    <w:p>
      <w:r>
        <w:t>Direito e Jurisprudência: A ciência das normas que regem a sociedade. Representa a chance de um</w:t>
      </w:r>
    </w:p>
    <w:p>
      <w:r>
        <w:t>Personagem conhecer manobras legais, processos e intimações. O Personagem conhece a maioria das leis de sua sociedade, e tem uma noção geral daquelas que não tem conhecimento profundo, possibilitando agir da forma mais correta em cada caso.</w:t>
      </w:r>
    </w:p>
    <w:p>
      <w:r>
        <w:t>Física: A ciência da força e do movimento.</w:t>
      </w:r>
    </w:p>
    <w:p>
      <w:r>
        <w:t>Investiga os campos, forças e leis fundamentais do comportamento da matéria, explicando coisas como inércia, gravitação e outras leis básicas que regem o</w:t>
      </w:r>
    </w:p>
    <w:p>
      <w:r>
        <w:t>Universo.</w:t>
      </w:r>
    </w:p>
    <w:p>
      <w:r>
        <w:t>Genética: ramo da biologia que estuda a transmissão de caracteres hereditários – o estudo das coisas que passam de pai para filho. O personagem pode cruzar animais para obter novas variedades, ou criar novas espécies através de engenharia genética.</w:t>
      </w:r>
    </w:p>
    <w:p>
      <w:r>
        <w:t>Geografia: A geografia estuda a Terra ou o planeta onde o Personagem vive, seus acidentes físicos, climas, solos e vegetações. Também permite ao Personagem produzir mapas profissionais e reconhecer lugares através de paisagens.</w:t>
      </w:r>
    </w:p>
    <w:p>
      <w:r>
        <w:br w:type="page"/>
      </w:r>
    </w:p>
    <w:p>
      <w:r>
        <w:rPr>
          <w:b/>
          <w:sz w:val="20"/>
        </w:rPr>
        <w:t>Página 45</w:t>
      </w:r>
    </w:p>
    <w:p>
      <w:r>
        <w:t>45 Heráldica: Estuda os brasões e símbolos.</w:t>
      </w:r>
    </w:p>
    <w:p>
      <w:r>
        <w:t>Permite reconhecer símbolos da nobreza, das famílias, sinais, brasões, selos e até mesmo um pouco da história que envolve o brasão ou sinal em questão. Heráldica não pode ser usada para compreender sinais secretos.</w:t>
      </w:r>
    </w:p>
    <w:p>
      <w:r>
        <w:t>História: O estudo de fatos notáveis ocorridos do longo da história da humanidade. Tecnicamente a História teve início com a invenção da escrita, há cerca de 4 mil anos. Como ocorre com a Geografia, em cenários onde haja vários mundos ou planetas cada um deles terá sua História e, portanto cada região terá uma Perícia História diferente e tratada separadamente.</w:t>
      </w:r>
    </w:p>
    <w:p>
      <w:r>
        <w:t>Literatura: O conhecimento relativo a obras e autores literários famosos. O Personagem sabe sobre grandes escritores e seus trabalhos e pode localizar informações em bibliotecas.</w:t>
      </w:r>
    </w:p>
    <w:p>
      <w:r>
        <w:t>Meteorologia: A ciência de compreender o clima, podendo prever como será o clima nas próximas horas com um Teste Normal. A cada novo dia o Teste é feito com uma penalidade de</w:t>
      </w:r>
    </w:p>
    <w:p>
      <w:r>
        <w:t>-5%, pois torna-se mais difícil descobrir o que virá a ocorrer. Note que a prisão nem sempre segue os rumores esperados.</w:t>
      </w:r>
    </w:p>
    <w:p>
      <w:r>
        <w:t>Mitologia: O estudo de mitos clássicos e lendas folclóricas ligadas a cultura de uma civilização. que são bem reais num mundo, como os de que Thor,</w:t>
      </w:r>
    </w:p>
    <w:p>
      <w:r>
        <w:t>Hércules e Drácula vivem.</w:t>
      </w:r>
    </w:p>
    <w:p>
      <w:r>
        <w:t>Oceanografia: A ciência dos mares. O personagem sabe como as correntes marítimas funcionam, a complexidade das profundidades e o perigo da poluição para o ecossistema.</w:t>
      </w:r>
    </w:p>
    <w:p>
      <w:r>
        <w:t>Psicologia: ciência dos fenômenos psíquicos e do comportamento. O personagem conhece o funcionamento da mente humana e pode prever o comportamento de um indivíduo, se tiver informações suficientes sobre ele (caso contrário a tarefa será considerada Difícil).</w:t>
      </w:r>
    </w:p>
    <w:p>
      <w:r>
        <w:t>Química: estuda a estrutura e transformações das substâncias. O personagem sabe identificar e preparar elementos e compostos químicos.</w:t>
      </w:r>
    </w:p>
    <w:p>
      <w:r>
        <w:t>Teologia: Esta Perícia dá ao Personagem conhecimentos básicos sobre as religiões existentes em seu mundo e em sua época. Princípios básicos, crenças, datas religiosas, símbolos sagrados, exigências e mitos são conhecidos e lembrados com um Teste Normal. Esta Perícia também é frequentemente chamado de Religião.</w:t>
      </w:r>
    </w:p>
    <w:p>
      <w:r>
        <w:t>Zoologia: Ramo da Biologia que estuda os animais. O Personagem sabe identificar diferentes espécies de animais e determinar seus hábitos, alimentação, anatomia e comportamento, além de seu parentesco com outras criaturas similares. A</w:t>
      </w:r>
    </w:p>
    <w:p>
      <w:r>
        <w:t>Perícia Zoologia não pode ser usada para cuidar de animais, para isso deve-se usar a Perícia Veterinária</w:t>
      </w:r>
    </w:p>
    <w:p>
      <w:r>
        <w:t>(veja a cima). Em cenários de Fantasia a Perícia pode ser usada em algumas criaturas mágicas naturais, como unicórnios, grifos e outros, mas não monstros.</w:t>
      </w:r>
    </w:p>
    <w:p>
      <w:r>
        <w:t>Ciências Ocultas* (0)</w:t>
      </w:r>
    </w:p>
    <w:p>
      <w:r>
        <w:t>As Ciências Ocultas são o conjunto de Leis e regras que explicam mistérios paranormais, criaturas, efeitos e a magia. Estas Ciências determinam o quanto um Personagem sabe sobre assuntos alternativos e fora do contexto de uma pessoa. Em altos níveis esta Perícia pode ser perigosa, pois quanto mais um Personagem conhece sobre o mundo das Ciências Proibidas, mais visado ele será por aqueles que desejam manter ocultos estes segredos.</w:t>
      </w:r>
    </w:p>
    <w:p>
      <w:r>
        <w:t>Assim como a Perícia Pesquisa/Investigação, o uso constante de Ciências Proibidas pode estragar uma Aventura – e não deve ser permitido pelo</w:t>
      </w:r>
    </w:p>
    <w:p>
      <w:r>
        <w:t>Mestre. Esta Perícia deve ser testada sempre que algo exigir conhecimento sobre coisas escondidas do público.</w:t>
      </w:r>
    </w:p>
    <w:p>
      <w:r>
        <w:t>Geralmente um Personagem não pode ter pontos nesta Perícia e em seus Subgrupos durante a criação do Personagem, apenas com pontos obtidos conforme o Personagem avança de nível ou com</w:t>
      </w:r>
    </w:p>
    <w:p>
      <w:r>
        <w:t>Aprimoramentos específicos.</w:t>
      </w:r>
    </w:p>
    <w:p>
      <w:r>
        <w:t>Todas estas limitações geralmente aplicam-se apenas em cenários de horror, onde os mistérios ocultos são um desafio constante aos Aventureiros.</w:t>
      </w:r>
    </w:p>
    <w:p>
      <w:r>
        <w:t>Em outros cenários estas Perícias podem ser mais brandas.</w:t>
      </w:r>
    </w:p>
    <w:p>
      <w:r>
        <w:t>Alquimia: Trata das ervas. Esta Perícia lida com a confecção de poções, venenos e outros compostos derivados de ervas e plantas medicinais.</w:t>
      </w:r>
    </w:p>
    <w:p>
      <w:r>
        <w:t>Ela é mais específica que a Botânica, possibilitando manipular muito melhor as ervas e suas propriedades. Um Teste Normal permite identificar a maioria das ervas e também seus possíveis usos como medicina.</w:t>
      </w:r>
    </w:p>
    <w:p>
      <w:r>
        <w:t>Anjos: o personagem tem conhecimento sobre os anjos, poderes, fraquezas e detalhes de sua influência no mundo dos homens.</w:t>
      </w:r>
    </w:p>
    <w:p>
      <w:r>
        <w:t>Demonologia: o personagem tem conhecimento sobre as hierarquias infernais, os vários tipos de demônios e entidades malignas, seus</w:t>
      </w:r>
    </w:p>
    <w:p>
      <w:r>
        <w:br w:type="page"/>
      </w:r>
    </w:p>
    <w:p>
      <w:r>
        <w:rPr>
          <w:b/>
          <w:sz w:val="20"/>
        </w:rPr>
        <w:t>Página 46</w:t>
      </w:r>
    </w:p>
    <w:p>
      <w:r>
        <w:t>46 objetivos, planos e poderes, bem como sua atuação no mundo mortal.</w:t>
      </w:r>
    </w:p>
    <w:p>
      <w:r>
        <w:t>Espíritos e Fantasmas: o personagem tem conhecimento sobre os anjos, poderes, fraquezas e detalhes de sua influência no mundo dos homens.</w:t>
      </w:r>
    </w:p>
    <w:p>
      <w:r>
        <w:t>Fadas: o personagem tem conhecimento sobre fadas e criaturas do reino das odinas, poderes, fraquezas e detalhes de sua influência no mundo dos homens.</w:t>
      </w:r>
    </w:p>
    <w:p>
      <w:r>
        <w:t>Mitos de Cthulhu: Esta perícia fornece uma noção geral dos nomes e naturezas dos Grandes</w:t>
      </w:r>
    </w:p>
    <w:p>
      <w:r>
        <w:t>Antigos, seus servos, rituais e tradições de vários cultos. Apesar de não representar um entendimento direto de magias e rituais relacionados aos</w:t>
      </w:r>
    </w:p>
    <w:p>
      <w:r>
        <w:t>Grandes Antigos, fornece a bagagem necessária para a pesquisa destes. Os segredos dos Mitos são profundamente escondidos e esta perícia não pode ser obtida através de maneiras convencionais.</w:t>
      </w:r>
    </w:p>
    <w:p>
      <w:r>
        <w:t>Geralmente os Personagens não deveriam começar com esta perícia, ela deve ser obtida durante o jogo. Só pode ser aprendida quando uma fonte de informação estiver disponível (como o livro</w:t>
      </w:r>
    </w:p>
    <w:p>
      <w:r>
        <w:t>Necronomicon e outras obras profanas). Contato direto com os Grandes Antigos ou com cultistas é uma grande fonte de informação também.</w:t>
      </w:r>
    </w:p>
    <w:p>
      <w:r>
        <w:t>Ocultismo: Permite ao Personagem reconhecer e até entender um pouco da realidade que se passa à sua volta de forma genérica e simples. Podem ajudar a identificar Rituais, itens místicos, gestos, livros fetiches de Magias.</w:t>
      </w:r>
    </w:p>
    <w:p>
      <w:r>
        <w:t>Psiquismo: o conhecimento sobre poderes psíquicos e como identificar pessoas que o possuam.</w:t>
      </w:r>
    </w:p>
    <w:p>
      <w:r>
        <w:t>Ufologia: o estudo dos OVNIs e seres extraterrestres. Ao contrário das outras perícias</w:t>
      </w:r>
    </w:p>
    <w:p>
      <w:r>
        <w:t>Ciências Proibidas, a Ufologia trata apenas de informações publicadas em livros e revistas especializadas, em geral disponíveis ao público</w:t>
      </w:r>
    </w:p>
    <w:p>
      <w:r>
        <w:t>– informações que quase sempre estão distantes da verdade. A Ufologia não é reconhecida como ciência séria.</w:t>
      </w:r>
    </w:p>
    <w:p>
      <w:r>
        <w:t>Tanatologia: É o estudo esotérico da morte em todos seus aspectos. Inclui patologias e técnicas de embalsamento e mumificação, bem como a figura da morte na sociologia, teologia, filosofia e ocultismo.</w:t>
      </w:r>
    </w:p>
    <w:p>
      <w:r>
        <w:t>Teoria da Magia: Sem esse conhecimento, um mago terá tremenda dificuldade para estudar os rituais de magia. Recomenda-se que todo mago dedique pontos de Perícia suficientes para que tenha pelo menos 40% nesta Perícia, mais um adicional de 5% por nível, sem os quais terá dificuldades de aprendizado.</w:t>
      </w:r>
    </w:p>
    <w:p>
      <w:r>
        <w:t>Vampirismo: o personagem tem conhecimento sobre a sociedade vampírica, poderes, fraquezas e detalhes de sua influência no mundo dos homens.</w:t>
      </w:r>
    </w:p>
    <w:p>
      <w:r>
        <w:t>Concentração (VON)</w:t>
      </w:r>
    </w:p>
    <w:p>
      <w:r>
        <w:t>Esta Perícia determina a capacidade de um Personagem em manter-se concentrado. É especialmente útil para conjuradores, pois permite a eles não perder a concentração e continuar sua conjuração.</w:t>
      </w:r>
    </w:p>
    <w:p>
      <w:r>
        <w:t>Sob aprovação do Mestre, um Teste da Perícia Concentração pode substituir um Teste de</w:t>
      </w:r>
    </w:p>
    <w:p>
      <w:r>
        <w:t>Resistência de VON quando envolve concentração.</w:t>
      </w:r>
    </w:p>
    <w:p>
      <w:r>
        <w:t>Além disso, quando um Personagem esta conjurando uma Magia, se ele vier a sofrer dano geralmente ele perde a concentração e não consegue usar a Magia. Caso ele obtenha sucesso em um</w:t>
      </w:r>
    </w:p>
    <w:p>
      <w:r>
        <w:t>Teste de Concentração (com uma penalidade igual ao dano recebido) ele não perderá a concentração e ainda poderá continuar a usar a Magia (embora ainda sofra o dano normalmente).</w:t>
      </w:r>
    </w:p>
    <w:p>
      <w:r>
        <w:t>Condução* (DES)</w:t>
      </w:r>
    </w:p>
    <w:p>
      <w:r>
        <w:t>O personagem sabe conduzir um determinado tipo de veículo terrestre, motorizado ou não. Cada tipo de veículo é considerado um subgrupo da perícia.</w:t>
      </w:r>
    </w:p>
    <w:p>
      <w:r>
        <w:t>Dirigir em velocidade média, em ruas asfaltadas, é uma tarefa rotineira – testada com o dobro da porcentagem normal. Dirigir em estradas esburacadas e/ou em alta velocidade exige um teste normal. Manobras acrobáticas e arriscadas, ou dirigir em velocidade máxima são Testes Difíceis.</w:t>
      </w:r>
    </w:p>
    <w:p>
      <w:r>
        <w:t>Alguns Subgrupos Possíveis: Caminhão, Automóvel, Carro de Corrida, ônibus, Motocicleta,</w:t>
      </w:r>
    </w:p>
    <w:p>
      <w:r>
        <w:t>Máquinas Pesadas.</w:t>
      </w:r>
    </w:p>
    <w:p>
      <w:r>
        <w:t>Disfarce (INT)</w:t>
      </w:r>
    </w:p>
    <w:p>
      <w:r>
        <w:t>Esta Perícia reflete a habilidade de um Personagem em se parecer com outra pessoa – ou, ao menos, ocultar a própria aparência. Coisas simples, como pegar uma caixa e se ocultar entre os carregadores, pode ser considerado um Teste Fácil, mas quando o alvo conhece bem a pessoa o Teste pode se tornar Difícil.</w:t>
      </w:r>
    </w:p>
    <w:p>
      <w:r>
        <w:t>Testes de Disfarce geralmente são usados em Testes Resistidos contra a PER de um outro</w:t>
      </w:r>
    </w:p>
    <w:p>
      <w:r>
        <w:t>Personagem, especialmente se ele estiver sendo procurado.</w:t>
      </w:r>
    </w:p>
    <w:p>
      <w:r>
        <w:br w:type="page"/>
      </w:r>
    </w:p>
    <w:p>
      <w:r>
        <w:rPr>
          <w:b/>
          <w:sz w:val="20"/>
        </w:rPr>
        <w:t>Página 47</w:t>
      </w:r>
    </w:p>
    <w:p>
      <w:r>
        <w:t>47 Disfarce aplica-se apenas à aparência física de um Personagem; para ser capaz de representar uma outra pessoa deve-se usar a Perícia Atuação (de</w:t>
      </w:r>
    </w:p>
    <w:p>
      <w:r>
        <w:t>Artes).</w:t>
      </w:r>
    </w:p>
    <w:p>
      <w:r>
        <w:t>Eletrônica (0)</w:t>
      </w:r>
    </w:p>
    <w:p>
      <w:r>
        <w:t>Reflete o conhecimento que um Personagem tem em eletrônica e aparelhos eletrônicos. Entre outras coisas, um Teste de Eletrônica permitiria descobrir a função de um aparelho desconhecido, enquanto um Teste Difícil possibilitaria consertá-lo</w:t>
      </w:r>
    </w:p>
    <w:p>
      <w:r>
        <w:t>– consertar um aparelho conhecido e simples é um Teste Normal.</w:t>
      </w:r>
    </w:p>
    <w:p>
      <w:r>
        <w:t>Escudo (DES)</w:t>
      </w:r>
    </w:p>
    <w:p>
      <w:r>
        <w:t>O Personagem sabe como utilizar escudos de qualquer tipo para proteger-se em combate.</w:t>
      </w:r>
    </w:p>
    <w:p>
      <w:r>
        <w:t>A Perícia Escudo é usada como uma forma de Defesa em combate, para bloquear golpes de seus inimigos. É muito raro que um Personagem utilize um Escudo como forma de ataque, e neste caso ele segue as mesmas regras que uma arma branca (ou seja, tem Perícias separadas para Ataque e Defesa).</w:t>
      </w:r>
    </w:p>
    <w:p>
      <w:r>
        <w:t>A vantagem de se usar um escudo em combate é que além dele oferecer uma boa proteção, cada escudo tem um IP próprio (esse valor é descontado de AGI e DEX como as armaduras, pois dificulta o movimento do Personagem). Por outro lado, o escudo mantêm uma mão ocupada durante o combate, impossibilitando o uso de armas de duas mãos (a não ser no caso de um broquel).</w:t>
      </w:r>
    </w:p>
    <w:p>
      <w:r>
        <w:t>Esportes* Existem vários tipos de Esportes que podem ser selecionados pelo Personagem. A seguir existem alguns exemplos.</w:t>
      </w:r>
    </w:p>
    <w:p>
      <w:r>
        <w:t>Acrobacia (AGI): Dá ao Personagem a habilidade de equilibrar-se em pequenas superfícies, andar sobre cordas, fazer malabarismo e coisas do tipo. Assim como Esquiva, a Acrobacia pode ser usada como uma forma de Defesa em um combate, pois o Personagem pode desviar dos ataques com saltos e movimentos acrobáticos.</w:t>
      </w:r>
    </w:p>
    <w:p>
      <w:r>
        <w:t>Um Teste Normal de acrobacia permite a um Personagem reduzir em 3 metros uma queda, mas apenas para determinar o dano sofrido.</w:t>
      </w:r>
    </w:p>
    <w:p>
      <w:r>
        <w:t>Escalada (FOR): Quando se tem o equipamento necessário, um Teste de Escalada é suficiente para escalar um muro, parede, calha ou outros similares. A Perícia Escalada é usada para escalar, muros, montanhas e outros lugares íngrimes sem nenhum equipamento apropriado. Escalar paredes muito lisas ou muito íngrimes pode ser considerado um Teste Difícil.</w:t>
      </w:r>
    </w:p>
    <w:p>
      <w:r>
        <w:t>Mergulho (CON): o personagem sabe usar equipamento de mergulho. Pode ser equipamento básico de mergulho raso – máscara, nadadeiras e snork – ou para mergulho autônomo, que inclui tanques de oxigênio. Qualquer ação física executada debaixo d’água exige um teste desta perícia. O personagem não pode ter a perícia mergulho se não tiver pelo menos 30% em natação.</w:t>
      </w:r>
    </w:p>
    <w:p>
      <w:r>
        <w:t>Natação (AGI): O Personagem sabe nadar.</w:t>
      </w:r>
    </w:p>
    <w:p>
      <w:r>
        <w:t>Manter-se na superfície é tarefa fácil, exigindo um Teste Fácil. Salvar alguém que não sabe nadar, ou nadar contra uma correnteza forte, é um Teste</w:t>
      </w:r>
    </w:p>
    <w:p>
      <w:r>
        <w:t>Difícil. Personagens que estejam carregando muito peso também sofrem penalidades no Teste.</w:t>
      </w:r>
    </w:p>
    <w:p>
      <w:r>
        <w:t>Salto (AGIx5): Perícia geralmente usada apenas para competições – salto em altura, em distância, com vara. Para saltos normais, como pular um muro, o procedimento normal é fazer um Teste de</w:t>
      </w:r>
    </w:p>
    <w:p>
      <w:r>
        <w:t>Agilidade. Saltos mais mirabolantes, como de um telhado ao outro, podem exigir a Perícia Salto.</w:t>
      </w:r>
    </w:p>
    <w:p>
      <w:r>
        <w:t>Etiqueta* (CAR)</w:t>
      </w:r>
    </w:p>
    <w:p>
      <w:r>
        <w:t>Esta Perícia permite ao Personagem sabe como falar, vestir-se e portar-se educadamente de acordo com a situação. É útil em festas, bailes e discussões diplomáticas. Um Teste bem sucedido não garante que o Personagem vai livrar-se de uma encrenca, mas ao menos evita que seja mal interpretado. A</w:t>
      </w:r>
    </w:p>
    <w:p>
      <w:r>
        <w:t>Perícia garante apenas que ele diga as coisas da maneira correta. O conteúdo do diálogo deve ser resolvido através da atuação do Jogador por seu</w:t>
      </w:r>
    </w:p>
    <w:p>
      <w:r>
        <w:t>Personagem.</w:t>
      </w:r>
    </w:p>
    <w:p>
      <w:r>
        <w:t>Em geral a Etiqueta pode ser usada em qualquer situação que envolva o comportamento. Entretanto, também é possível que ela seja dividida em diferentes Subgrupos.</w:t>
      </w:r>
    </w:p>
    <w:p>
      <w:r>
        <w:t>Alguns Subgrupos Possíveis: Clero, Comercial, Diplomacia, Mercado Negro, Nobreza, Submundo.</w:t>
      </w:r>
    </w:p>
    <w:p>
      <w:r>
        <w:t>Explosivos (0)</w:t>
      </w:r>
    </w:p>
    <w:p>
      <w:r>
        <w:t>É a habilidade em se utilizar explosivos para demolições. Um Teste bem sucedido desta Perícia permite calcular o lugar exato onde um explosivo deve ser depositado para uma demolição segura.</w:t>
      </w:r>
    </w:p>
    <w:p>
      <w:r>
        <w:t>Esta Perícia também pode ser usada para armar e desarmar explosivos de qualquer tipo. Quanto mais complexo o mecanismo mais difícil será desenvolvê-lo ou desativá-lo - um artefato que não</w:t>
      </w:r>
    </w:p>
    <w:p>
      <w:r>
        <w:br w:type="page"/>
      </w:r>
    </w:p>
    <w:p>
      <w:r>
        <w:rPr>
          <w:b/>
          <w:sz w:val="20"/>
        </w:rPr>
        <w:t>Página 48</w:t>
      </w:r>
    </w:p>
    <w:p>
      <w:r>
        <w:t>48 foi você crioi tem seu teste um grau mais Difícil para desarmá-lo.</w:t>
      </w:r>
    </w:p>
    <w:p>
      <w:r>
        <w:t>Falsificação* (INT)</w:t>
      </w:r>
    </w:p>
    <w:p>
      <w:r>
        <w:t>É a técnica usada para criar cópias convincentes de cartas, documentos, obras de arte e demais objetos. Para falsificar um item de forma eficiente o Personagem deve ter no mínimo 30% na</w:t>
      </w:r>
    </w:p>
    <w:p>
      <w:r>
        <w:t>Perícia correspondente. Por exemplo, falsificações de documentos exigem que o Personagem tenha pelo menos 30% em Escrever no Idioma utilizado, enquanto falsificar obras de arte exige do Personagem um mínimo de mínimo 30% na</w:t>
      </w:r>
    </w:p>
    <w:p>
      <w:r>
        <w:t>Perícia Artes correspondente (Desenho e Pintura, Escultura, Joalheira, etc). Esta Perícia também serve como valor limitante.</w:t>
      </w:r>
    </w:p>
    <w:p>
      <w:r>
        <w:t>Uma falha em um Teste de Falsificação indica que o Personagem não conseguiu criar uma cópia satisfatória e não será capaz de enganar alguém que já tenha visto a peça original. O Teste da Perícia</w:t>
      </w:r>
    </w:p>
    <w:p>
      <w:r>
        <w:t>Falsificação é feito em segredo pelo Mestre.</w:t>
      </w:r>
    </w:p>
    <w:p>
      <w:r>
        <w:t>Algumas vezes a Perícia Falsificação pode ser usada em um Teste Resistido contra a Perícia</w:t>
      </w:r>
    </w:p>
    <w:p>
      <w:r>
        <w:t>Avaliação de Objetos, para que o Personagem possa identificar o item falso.</w:t>
      </w:r>
    </w:p>
    <w:p>
      <w:r>
        <w:t>Alguns Subgrupos Possíveis: Documentos, Esculturas, Fotografias, Joalheria, Pinturas.</w:t>
      </w:r>
    </w:p>
    <w:p>
      <w:r>
        <w:t>Finesse (INT)</w:t>
      </w:r>
    </w:p>
    <w:p>
      <w:r>
        <w:t>É a soma dos conhecimentos relacionados à vida social no Jet-Set. Inclui informações de como se vestir adequadamente, qual a melhor safra de Don</w:t>
      </w:r>
    </w:p>
    <w:p>
      <w:r>
        <w:t>Perrinhon, o quão bom é o Chef do restaurante, se aquele vestido é um Armani legítimo ou uma cópia, qual são os lugares, artistas e personalidades “na moda”, etc.</w:t>
      </w:r>
    </w:p>
    <w:p>
      <w:r>
        <w:t>Furtar (DES)</w:t>
      </w:r>
    </w:p>
    <w:p>
      <w:r>
        <w:t>Esta Perícia reflete a habilidade de retirar objetos da posse das pessoas sem que elas percebam.</w:t>
      </w:r>
    </w:p>
    <w:p>
      <w:r>
        <w:t>Também chamado Punga. Pode ser usada para colocar objetos em uma pessoa sem que ela perceba.</w:t>
      </w:r>
    </w:p>
    <w:p>
      <w:r>
        <w:t>Os Testes de Furtar geralmente serão feitos como um Teste Resistido contra a PER da vítima.</w:t>
      </w:r>
    </w:p>
    <w:p>
      <w:r>
        <w:t>Furtividade (AGI)</w:t>
      </w:r>
    </w:p>
    <w:p>
      <w:r>
        <w:t>Enquanto a Camuflagem é usada para esconderse, a Perícia Furtividade permite a um Personagem se mover sem ser visto e sem fazer ruídos. Testes de Furtividade também podem ser usados para esconder-se, à escolha do Mestre.</w:t>
      </w:r>
    </w:p>
    <w:p>
      <w:r>
        <w:t>A Perícia Furtividade geralmente é usada em um Teste Resistido contra a Perícia Escutar de um alvo.</w:t>
      </w:r>
    </w:p>
    <w:p>
      <w:r>
        <w:t>Linguagens Secretas* Uma linguagem secreta não é necessariamente “secreta”, é apenas uma linguagem não convencional, usada em situações particulares, quase sempre quando a comunicação vocal não é possível ou desejada. Um teste bem sucedido da perícia permite transmitir uma mensagem ou entende-la corretamente. Uma falha crítica muda por completo o conteúdo da mensagem.</w:t>
      </w:r>
    </w:p>
    <w:p>
      <w:r>
        <w:t>Código Morse (0): usado para transmitir mensagens compostas de pontos e traços, através d e luzes ou sons intermitentes. É preciso dominar o idioma utilizado.</w:t>
      </w:r>
    </w:p>
    <w:p>
      <w:r>
        <w:t>Criptografia (0): é a habilidade de criar mensagens secretas que não possam ser lidas por pessoas não autorizadas ou decodificar essas mensagens quando você é a pessoa não autorizada.</w:t>
      </w:r>
    </w:p>
    <w:p>
      <w:r>
        <w:t>Existem vários tipos de criptografia e podem ser formuladas muito mais, desde criptogramas semelhantes ao alfabeto Arábico a desenhos e símbolos nada convencionais. Caso a personagem já conheça o criptograma utilizado ela recebe um bônus de +10% na perícia.</w:t>
      </w:r>
    </w:p>
    <w:p>
      <w:r>
        <w:t>Leitura Labial (PER): Esta Perícia permite ao Personagem compreender o que um alvo esta falando apenas observando o movimento de seus livros. A maioria dos Testes são Normais, mas caso o alvo esteja muito distante o Teste pode tornar-se</w:t>
      </w:r>
    </w:p>
    <w:p>
      <w:r>
        <w:t>Difícil. É preciso conhecer o idioma utilizado.</w:t>
      </w:r>
    </w:p>
    <w:p>
      <w:r>
        <w:t>Sinais de Fumaça (0): O personagem consegue identificar e interpretar mensagens transmitidas através de oscilações do movimento e freqüência de sinais de fumaça provenientes de uma fogueira, assim como transmiti-los, tampando a fogueira com um pano e soltando, para transmitir diversas mensagens à distância.</w:t>
      </w:r>
    </w:p>
    <w:p>
      <w:r>
        <w:t>Gestos (PER): O personagem conhece gestos convencionais e consegue se comunicar com eles sem que alguém perceba, assim como compreendelos, se comunicar com gestos exige um teste de percepção das pessoas envolvidas as quais se quer ocultar a mensagem. Gestos são muito utilizados para se comunicar de forma secreta em jogos de carta, tratos secretos, e para cumprimentos e ofensas.</w:t>
      </w:r>
    </w:p>
    <w:p>
      <w:r>
        <w:t>Linguagem de Sinais [0]: Através de gestos feitos com as mãos, a personagem consegue</w:t>
      </w:r>
    </w:p>
    <w:p>
      <w:r>
        <w:br w:type="page"/>
      </w:r>
    </w:p>
    <w:p>
      <w:r>
        <w:rPr>
          <w:b/>
          <w:sz w:val="20"/>
        </w:rPr>
        <w:t>Página 49</w:t>
      </w:r>
    </w:p>
    <w:p>
      <w:r>
        <w:t>49 comunicar-se sem som. Usada por surdos-mudos e por mergulhadores. Não exige conhecimento prévio de nenhum idioma, sendo uma boa alternativa quando se tenta conversar com alguém sem conhecer sua língua.</w:t>
      </w:r>
    </w:p>
    <w:p>
      <w:r>
        <w:t>Imitar sons (PER)</w:t>
      </w:r>
    </w:p>
    <w:p>
      <w:r>
        <w:t>É a capacidade de Reproduzir sons da natureza e vozes, desde que o personagem tenha ouvido o som anteriormente. Pode ser utilizado para distrair inimigos ou enganar pessoas.</w:t>
      </w:r>
    </w:p>
    <w:p>
      <w:r>
        <w:t>Informática* (0)</w:t>
      </w:r>
    </w:p>
    <w:p>
      <w:r>
        <w:t>É a habilidade de utilizar computadores. Embora pareça algo relativamente simples esta dividida em vários Subgrupos.</w:t>
      </w:r>
    </w:p>
    <w:p>
      <w:r>
        <w:t>Computação: Este Subgrupo reflete a habilidade de um Personagem em realizar trabalhos simples em computador, como usar programas de digitação, gráficos e tantos outros.</w:t>
      </w:r>
    </w:p>
    <w:p>
      <w:r>
        <w:t>Internet: É a habilidade de navegar na internet.</w:t>
      </w:r>
    </w:p>
    <w:p>
      <w:r>
        <w:t>Um Teste bem sucedido permite ao Personagem encontrar textos, figuras, arquivos, programas e outros itens que podem ser encontrados na rede mundial de computadores.</w:t>
      </w:r>
    </w:p>
    <w:p>
      <w:r>
        <w:t>Hacker: O Personagem com esta Perícia pode não entender muito dos programas, mas sabe como burlar senhas, invadir computadores, entrar em contas de banco, entre tantas outras possibilidades.</w:t>
      </w:r>
    </w:p>
    <w:p>
      <w:r>
        <w:t>Manutenção: Este Subgrupo é usado para manutenção, reparo, configuração e montagem de computadores.</w:t>
      </w:r>
    </w:p>
    <w:p>
      <w:r>
        <w:t>Programação: Embora possa não entender muito de operação (como na Perícia Computação), um Personagem com este Subgrupo pode criar seus próprios programas para as mais diversas finalidades. Quanto mais complexo um programa mais tempo ele leva para ser desenvolvido e mais difícil será o Teste a ser realizado.</w:t>
      </w:r>
    </w:p>
    <w:p>
      <w:r>
        <w:t>Jogos* Para muitos uma forma de diversão, para outros um meio de vida, esta perícia diz o quanto seu personagem sabe de um determinado tipo de jogo. Um teste bem sucedido desta perícia permite aprender as regras de um jogo depois de uma rápida explicação ou um pouco de observação. Um teste difícil permite trapacear sem que o oponente perceba.</w:t>
      </w:r>
    </w:p>
    <w:p>
      <w:r>
        <w:t>Cartas (PER): O personagem conhece a maioria dos jogos de baralho clássico – pôquer, bridge, blackjack...</w:t>
      </w:r>
    </w:p>
    <w:p>
      <w:r>
        <w:t>Tabuleiro (INT): O personagem sabe jogar xadrez, gamão, damas e outros jogos de estratégia que usam peças e tabuleiros.</w:t>
      </w:r>
    </w:p>
    <w:p>
      <w:r>
        <w:t>Vídeo Game (DES): O personagem é um jogador de vídeo games domésticos, jogos de computador ou fliperamas.</w:t>
      </w:r>
    </w:p>
    <w:p>
      <w:r>
        <w:t>Outros Subgrupos Possíveis: Cartas (PER), Dados (DEX), Tabuleiro (INT), Videogame</w:t>
      </w:r>
    </w:p>
    <w:p>
      <w:r>
        <w:t>(DEX), RPG (INT).</w:t>
      </w:r>
    </w:p>
    <w:p>
      <w:r>
        <w:t>Manipulação* É a habilidade de obter favores de outras pessoas por diversos meios, seja contra a sua vontade, seja convencendo-a de que essa é realmente sua vontade. Pode ser usada para conseguir informações, documentos secretos, acesso a locais proibidos entre outras tarefas. São diversos os</w:t>
      </w:r>
    </w:p>
    <w:p>
      <w:r>
        <w:t>Subgrupos de Manipulação, variando entre técnicas sutis e violentas.</w:t>
      </w:r>
    </w:p>
    <w:p>
      <w:r>
        <w:t>Quando o alvo da Perícia não deseja revelar a verdade ele pode fazer um Teste Resistido entre a</w:t>
      </w:r>
    </w:p>
    <w:p>
      <w:r>
        <w:t>Manipulação e sua VON.</w:t>
      </w:r>
    </w:p>
    <w:p>
      <w:r>
        <w:t>Empatia (CAR): O Personagem compreende e é capaz de sentir as emoções de outras pessoas, estando apto a reagir prontamente a elas. Esta</w:t>
      </w:r>
    </w:p>
    <w:p>
      <w:r>
        <w:t>Perícia também pode ser usada para detectar mentiras, mas o Teste será sempre Difícil e contra a</w:t>
      </w:r>
    </w:p>
    <w:p>
      <w:r>
        <w:t>Perícia Lábia do outro Personagem.</w:t>
      </w:r>
    </w:p>
    <w:p>
      <w:r>
        <w:t>Hipnose (0): Através de luzes, movimentos ou palavras, o Personagem afeta a mente da vítima fazendo com que se torne questionável e mais fácil de manipular. A hipnose, contudo, não transforma a vítima em um zumbi obediente: apenas melhora as chances de convencê-la de algo.</w:t>
      </w:r>
    </w:p>
    <w:p>
      <w:r>
        <w:t>Impressionar (CAR ou Etiqueta): É a habilidade de usar a roupa certa, o palavreado certo, tudo na hora certa. A intenção é ganhar a confiança dos presentes, às vezes fazendo-os sentir que o</w:t>
      </w:r>
    </w:p>
    <w:p>
      <w:r>
        <w:t>Personagem é um deles, mesmo que não seja.</w:t>
      </w:r>
    </w:p>
    <w:p>
      <w:r>
        <w:t>Interrogatório (INT): Através de perguntas habilidosas e muita pressão emocional, o</w:t>
      </w:r>
    </w:p>
    <w:p>
      <w:r>
        <w:t>Personagem consegue “colocar o sujeito na parede”</w:t>
      </w:r>
    </w:p>
    <w:p>
      <w:r>
        <w:t>e fazer com que caia em contradições (existam elas ou não), conseguindo dele o que desejar. Costuma ser utilizada em conjunto com Intimidação.</w:t>
      </w:r>
    </w:p>
    <w:p>
      <w:r>
        <w:t>Um Interrogatório nem sempre envolve pressão e Intimidação. A Perícia também pode ser usada para fazer perguntas aparentemente inofensivas, mas que aos poucos podem revelar verdades que o alvo não desejava revelar. Muitas vezes é permitido</w:t>
      </w:r>
    </w:p>
    <w:p>
      <w:r>
        <w:br w:type="page"/>
      </w:r>
    </w:p>
    <w:p>
      <w:r>
        <w:rPr>
          <w:b/>
          <w:sz w:val="20"/>
        </w:rPr>
        <w:t>Página 50</w:t>
      </w:r>
    </w:p>
    <w:p>
      <w:r>
        <w:t>50 um Teste Resistido entre Interrogatório e Lábia.</w:t>
      </w:r>
    </w:p>
    <w:p>
      <w:r>
        <w:t>Intimidação (VON): Similar à Lábia, mas utiliza ameaças em vez de conversa civilizada. Um</w:t>
      </w:r>
    </w:p>
    <w:p>
      <w:r>
        <w:t>Personagem habilidoso pode intimidar alguém mesmo que não tenha condições de cumprir a ameaça (desde que a vítima não saiba disso).</w:t>
      </w:r>
    </w:p>
    <w:p>
      <w:r>
        <w:t>Lábia [CAR]: Trata-se da habilidade de persuadir ou confundir as pessoas através de muita bajulação, conversa mole ou mentiras convincentes.</w:t>
      </w:r>
    </w:p>
    <w:p>
      <w:r>
        <w:t>A Perícia também pode ser utilizada para mentir, fazendo com que os alvos acreditem em suas mentiras, mesmo que pareçam absurdas – o que pode tornar o Teste mais Difícil. Algumas vezes é permitido um Teste Resistido entre Lábia e PER ou outra Perícia.</w:t>
      </w:r>
    </w:p>
    <w:p>
      <w:r>
        <w:t>Liderança [CAR]: A capacidade de fazer outras pessoas seguirem ordens em suas próprias capacidades. Grandes feitos e status facilitam o uso desta Perícia.</w:t>
      </w:r>
    </w:p>
    <w:p>
      <w:r>
        <w:t>Manha (CAR): A sabedoria das ruas. Permite ao personagem obter informações através de conversas. Quando o alvo não deseja revelar nada, deve-se fazer um teste Resistido entre a perícia Manha e a PER do alvo. Com esta perícia ele consegue contatos, informações, compras no mercado negro ou apenas sobreviver fora de casa.</w:t>
      </w:r>
    </w:p>
    <w:p>
      <w:r>
        <w:t>Sedução (CAR): O Personagem finge sentimentos românticos com relação ao alvo. Beleza física não é fundamental para seduzir, basta usar o charme – apesar de que uma boa aparência pode ajudar muito o Teste.</w:t>
      </w:r>
    </w:p>
    <w:p>
      <w:r>
        <w:t>Tortura (INT): O Personagem consegue o que deseja infligindo dor física através de chicotadas, agulhas, choques elétricos e demais técnicas. Uma falha crítica nesta Perícia traz danos permanentes à vítima, ou até mesmo a morte. Algumas vezes para se usar a Tortura deve-se obter sucesso em um</w:t>
      </w:r>
    </w:p>
    <w:p>
      <w:r>
        <w:t>Teste Resistido entre Tortura e VON do alvo.</w:t>
      </w:r>
    </w:p>
    <w:p>
      <w:r>
        <w:t>Manuseio de Fechaduras (DES)</w:t>
      </w:r>
    </w:p>
    <w:p>
      <w:r>
        <w:t>É a habilidade que um Personagem tem em trancar, destrancar, instalar, consertar e compreender diversos mecanismos de fechaduras e cadeados. Embora esta habilidade seja muito útil para grupos de Aventureiros, seus praticantes geralmente não são vistos com bons olhos pela sociedade.</w:t>
      </w:r>
    </w:p>
    <w:p>
      <w:r>
        <w:t>Mecânica (0)</w:t>
      </w:r>
    </w:p>
    <w:p>
      <w:r>
        <w:t>Esta Perícia dá ao Personagem a habilidade de trabalhar com vários tipos de maquinarias. O tipo de maquinaria vai depender da época e do cenário.</w:t>
      </w:r>
    </w:p>
    <w:p>
      <w:r>
        <w:t>Em um cenário de Ficção Científica a Perícia Mecânica pode ser usada para consertar e detectar pequenos defeitos em veículos automotores, enquanto na Fantasia Medieval pode ser usada para trabalhar com máquinas a vapor, balões de ar quente e outras máquinas rústicas, como sistemas de roldanas.</w:t>
      </w:r>
    </w:p>
    <w:p>
      <w:r>
        <w:t>Um Teste de Mecânica permite consertar ou montar uma máquina relativamente simples.</w:t>
      </w:r>
    </w:p>
    <w:p>
      <w:r>
        <w:t>Máquinas mais complexas podem levar vários dias para serem construídas ou consertadas, e geralmente envolverão Testes Difíceis.</w:t>
      </w:r>
    </w:p>
    <w:p>
      <w:r>
        <w:t>Medicina*(0)</w:t>
      </w:r>
    </w:p>
    <w:p>
      <w:r>
        <w:t>Dá ao Personagem conhecimento e prática da medicina. Esta Perícia tem várias funções, mas geralmente é usada para cuidar de vítimas acidentadas (geralmente acidentes mais graves, que um simples Primeiros Socorros não poderiam resolver), como amputações e fraturas (internas e externas).</w:t>
      </w:r>
    </w:p>
    <w:p>
      <w:r>
        <w:t>A Perícia Medicina é mais importante em cenários Modernos ou de Ficção Científica. Ela permite cuidar de uma vítima com acidente grave, fazendo-a recuperar 1 Ponto de Vida por dia, em caso de sucesso num Teste Normal. No caso de uma falha crítica o médico comete algum erro e acaba provocando a morte do paciente. A Medicina esta dividida em várias especialidades.</w:t>
      </w:r>
    </w:p>
    <w:p>
      <w:r>
        <w:t>Cirurgia: É a técnica de operações. Com esta Perícia um Personagem pode operar um paciente pelos mais diversos motivos – retirada de tumores, desbloquear vasos obstruídos, remover parasitas, etc. Cirurgias mais complicadas podem tornar o</w:t>
      </w:r>
    </w:p>
    <w:p>
      <w:r>
        <w:t>Teste Difícil.</w:t>
      </w:r>
    </w:p>
    <w:p>
      <w:r>
        <w:t>Psiquiatria: O personagem sabe lidar com traumas e demais doenças mentais. O psiquiatra é capaz de restaurar memórias suprimidas (em outras pessoas, nunca em si mesmo), rompendo bloqueios psicológicos causados por traumas severos.</w:t>
      </w:r>
    </w:p>
    <w:p>
      <w:r>
        <w:t>Patologia: Trata-se de uma especialização da medicina voltada para autópsias em cadáveres. Um teste bem sucedido pode fornecer informações como: calibre aproximado da arma que baleou a vítima, tipo de faca empregado no crime (e se o atacante era canhoto ou destro), etc.</w:t>
      </w:r>
    </w:p>
    <w:p>
      <w:r>
        <w:t>Outras Especialidades Médicas: Cada especialidade médica entra como um Subgrupo.</w:t>
      </w:r>
    </w:p>
    <w:p>
      <w:r>
        <w:t>Alguns exemplos são: Oftalmologia, Dermatologia, Cardiologia, Neurologia, Urologia, Ortopedia,</w:t>
      </w:r>
    </w:p>
    <w:p>
      <w:r>
        <w:br w:type="page"/>
      </w:r>
    </w:p>
    <w:p>
      <w:r>
        <w:rPr>
          <w:b/>
          <w:sz w:val="20"/>
        </w:rPr>
        <w:t>Página 51</w:t>
      </w:r>
    </w:p>
    <w:p>
      <w:r>
        <w:t>51 Oncologia, Gastrologia, Otorrinolaringologia, Traumatologia, Pediatria, entre tantas outras.</w:t>
      </w:r>
    </w:p>
    <w:p>
      <w:r>
        <w:t>Navegação (INT)</w:t>
      </w:r>
    </w:p>
    <w:p>
      <w:r>
        <w:t>Este é o conhecimento necessário para conduzir um veículo ou embarcação de um ponto a outro da superfície através do mar e oceano. Testes de</w:t>
      </w:r>
    </w:p>
    <w:p>
      <w:r>
        <w:t>Navegação permitem encontrar a direção certa a seguir quando se esta em alto mar.</w:t>
      </w:r>
    </w:p>
    <w:p>
      <w:r>
        <w:t>Também permite interpretar mapas, como a Perícia Geografia, mas válida apenas para viagens marítimas ou oceânicas. A dificuldade do Teste varia com as condições do tempo (tormenta, calmaria, céu encoberto...).</w:t>
      </w:r>
    </w:p>
    <w:p>
      <w:r>
        <w:t>Negociação* Este grupo de Perícias permite ao Personagem sair-se bem no mundo das finanças e evita que faça maus negócios – seja no momento de pechinchar um preço melhor quando compra uma mercadoria, seja para evitar que seu negócio vá à falência.</w:t>
      </w:r>
    </w:p>
    <w:p>
      <w:r>
        <w:t>Barganha (CAR): Também chamado de “pechinchar”, a habilidade de conseguir alguma coisa por um preço menor. Barganhas podem ser realizadas em alguns minutos. Outras, complexas, podem levar semanas, meses ou anos.</w:t>
      </w:r>
    </w:p>
    <w:p>
      <w:r>
        <w:t>Burocracia (INT): A capacidade de saber quais papéis assinar, quais selos são necessários e como receber qual contrato, para ter direito a que certificado. Também ajuda em subornos e chantagens.</w:t>
      </w:r>
    </w:p>
    <w:p>
      <w:r>
        <w:t>Contabilidade (INT): Cuida dos processos de contabilidade e funcionamento de negócios, pagamentos e/ou recebimentos. Pode ser usada para investigar as finanças de um nobre, descobrir subornos, detectar desvios de recursos....</w:t>
      </w:r>
    </w:p>
    <w:p>
      <w:r>
        <w:t>Reputação e Crédito (CAR): O personagem sabe se mostrar mais próspero e confiante do que realmente é. Utilizada para passar cheques sem fundos, conseguir empréstimos...</w:t>
      </w:r>
    </w:p>
    <w:p>
      <w:r>
        <w:t>Oratória (CAR)</w:t>
      </w:r>
    </w:p>
    <w:p>
      <w:r>
        <w:t>Esse é um talento genérico com a palavra falada.</w:t>
      </w:r>
    </w:p>
    <w:p>
      <w:r>
        <w:t>Um sucesso num teste de habilidade permite que o personagem faça, por exemplo, um bom discurso político, entretenha um grupo de pessoas à volta de uma fogueira, incite ou acalme um tumulto, ou faça com sucesso o papel de narrador de uma história.</w:t>
      </w:r>
    </w:p>
    <w:p>
      <w:r>
        <w:t>Pesquisa/Investigação (PER)</w:t>
      </w:r>
    </w:p>
    <w:p>
      <w:r>
        <w:t>Esta Perícia esta relacionada à obtenção de informações. Ela pode ser usada em uma biblioteca para encontrar os livros certos sobre o assunto, nas ruas para encontrar a pessoa ou lugar que se procura, ou em uma sala onde estão as provas de um crime. Uma falha pode significar não achar tais informações, enquanto uma falha crítica pode dar ao Personagem informações erradas ou pistas falsas.</w:t>
      </w:r>
    </w:p>
    <w:p>
      <w:r>
        <w:t>Observação: O Mestre não deve permitir o uso constante dessa Perícia, já que ela torna as coisas fáceis demais. A descoberta de informações é quase sempre a parte mais importante da Aventura – e os Jogadores devem tentar isso à moda antiga:</w:t>
      </w:r>
    </w:p>
    <w:p>
      <w:r>
        <w:t>pensando! Como regra opcional, o Mestre pode aceitar apenas acertos críticos em Testes de</w:t>
      </w:r>
    </w:p>
    <w:p>
      <w:r>
        <w:t>Pesquisa/Investigação.</w:t>
      </w:r>
    </w:p>
    <w:p>
      <w:r>
        <w:t>Pilotagem* O personagem sabe pilotar um determinado tipo de aeronave, barco ou veículo de competição, motorizado ou não. Cada tipo de veículo é considerado um subgrupo da perícia.</w:t>
      </w:r>
    </w:p>
    <w:p>
      <w:r>
        <w:t>Pilotar o veículo em condições normais é coisa rotineira, e exige um Teste Fácil. Decolar ou aterrisar com uma aeronave, ou pilotar em condições perigosas (tempestade, perseguição, combate...) exige um Teste normal ou Difícil, dependendo da situação.</w:t>
      </w:r>
    </w:p>
    <w:p>
      <w:r>
        <w:t>Subgrupos Possíveis: Helicóptero, jato Comercial, Jato Militar, Ônibus Espacial, Lancha,</w:t>
      </w:r>
    </w:p>
    <w:p>
      <w:r>
        <w:t>Ultraleve, Asa delta, Mech...</w:t>
      </w:r>
    </w:p>
    <w:p>
      <w:r>
        <w:t>Primeiro Socorros (INT)</w:t>
      </w:r>
    </w:p>
    <w:p>
      <w:r>
        <w:t>O Personagem sabe fazer curativos em ferimentos, imobilizar fraturas, deter sangramentos, aplicar curativos e outros procedimentos que devem – ou NÃO devem – ser tomados em caso de acidentes com vítimas.</w:t>
      </w:r>
    </w:p>
    <w:p>
      <w:r>
        <w:t>A Perícia permite restaurar 1d3 Pontos de Vida de uma vítima sob seus cuidados, ou o dobro disso em caso de um Acerto Crítico. É permitido apenas um Teste por pessoa para cada acidente ou ferimento. Golpes diferentes de um mesmo combate são considerados como uma única ocorrência. Além disso, a Perícia não pode ser usada em combate ou em movimento, deve-se estar concentrado e dedicado ao procedimento.</w:t>
      </w:r>
    </w:p>
    <w:p>
      <w:r>
        <w:t>Sobrevivência* (PER)</w:t>
      </w:r>
    </w:p>
    <w:p>
      <w:r>
        <w:t>O Personagem sabe o que é preciso para sobreviver em um ambiente selvagem, longe da</w:t>
      </w:r>
    </w:p>
    <w:p>
      <w:r>
        <w:br w:type="page"/>
      </w:r>
    </w:p>
    <w:p>
      <w:r>
        <w:rPr>
          <w:b/>
          <w:sz w:val="20"/>
        </w:rPr>
        <w:t>Página 52</w:t>
      </w:r>
    </w:p>
    <w:p>
      <w:r>
        <w:t>52 civilização. Testes bem sucedidos nesta Perícia permitem construir um abrigo, encontrar água ou comida, orientar-se, fazer uma armadilha para animais e assim por diante. Um Personagem com esta Perícia pode garantir não apenas a própria sobrevivência, mas também a de um pequeno grupo</w:t>
      </w:r>
    </w:p>
    <w:p>
      <w:r>
        <w:t>(até 4 pessoas).</w:t>
      </w:r>
    </w:p>
    <w:p>
      <w:r>
        <w:t>Alguns Subgrupos Possíveis: Deserto, Floresta, Geleiras, Montanhas, Planícies, Selvas, Urbana, etc.</w:t>
      </w:r>
    </w:p>
    <w:p>
      <w:r>
        <w:t>Subterfúgio (PER)</w:t>
      </w:r>
    </w:p>
    <w:p>
      <w:r>
        <w:t>Com esta Perícia, o Personagem é capaz de burlar a observação de outras pessoas. Permite burlar a observação dos guardas de um castelo ou fortificação, ou de alguém que o esta procurando.</w:t>
      </w:r>
    </w:p>
    <w:p>
      <w:r>
        <w:t>Deve ser feito um Teste Resistido de Subterfúgio contra a PER de quem estiver encarregado de impedir a entrada de estranhos.</w:t>
      </w:r>
    </w:p>
    <w:p>
      <w:r>
        <w:t>Tática (INT)</w:t>
      </w:r>
    </w:p>
    <w:p>
      <w:r>
        <w:t>O personagem detém conhecimentos de guerrilha, posicionamento de tropas, táticas de invasão e demais estratégias que podem ajudar a planejar suas campanhas militares.</w:t>
      </w:r>
    </w:p>
    <w:p>
      <w:r>
        <w:t>Quando o personagem estiver comandando uma pequena unidade, faça um teste de Tática para ver se ele consegue posicionar corretamente suas tropas no caso de uma emboscada, sabe onde colocar sentinelas, etc.</w:t>
      </w:r>
    </w:p>
    <w:p>
      <w:r>
        <w:t>Em combate individual, o personagem pode fazer testes de Tática antes da luta começar, se teve pelo menos algum tempo para se preparar. Se for bem sucedido, ele começará a luta em uma posição vantajosa – por exemplo, atrás de uma cobertura ou em terreno mais elevado – de acordo com a determinação do Mestre.</w:t>
      </w:r>
    </w:p>
    <w:p>
      <w:r>
        <w:t>Venefício* (INT)</w:t>
      </w:r>
    </w:p>
    <w:p>
      <w:r>
        <w:t>Venefício é apenas um tipo de Conhecimento.</w:t>
      </w:r>
    </w:p>
    <w:p>
      <w:r>
        <w:t>Um Personagem com esta Perícia será capaz de identificar, manipular e até mesmo fabricar venenos de todos os tipos. O Personagem sabe, até mesmo, como proceder em casos de envenenamento ou até como retirar o veneno de uma criatura morta ou imobilizada.</w:t>
      </w:r>
    </w:p>
    <w:p>
      <w:r>
        <w:t>Ervas e Plantas Venenosas: É a habilidade de reconhecer venenos naturais e utilizá-los em flechas, lanças, dardos, etc.</w:t>
      </w:r>
    </w:p>
    <w:p>
      <w:r>
        <w:t>Venenos Químicos: É a habilidade de através da mistura de sais e ácidos, destilar substancias letais à vida humana ou animal.Lança-Rojões: Todas as armas que disparam foguetefundos, conseguir empréstimos...</w:t>
      </w:r>
    </w:p>
    <w:p>
      <w:r>
        <w:br w:type="page"/>
      </w:r>
    </w:p>
    <w:p>
      <w:r>
        <w:rPr>
          <w:b/>
          <w:sz w:val="20"/>
        </w:rPr>
        <w:t>Página 53</w:t>
      </w:r>
    </w:p>
    <w:p>
      <w:r>
        <w:t>53 sistema</w:t>
      </w:r>
    </w:p>
    <w:p>
      <w:r>
        <w:br w:type="page"/>
      </w:r>
    </w:p>
    <w:p>
      <w:r>
        <w:rPr>
          <w:b/>
          <w:sz w:val="20"/>
        </w:rPr>
        <w:t>Página 54</w:t>
      </w:r>
    </w:p>
    <w:p>
      <w:r>
        <w:t>54 Testes Jogue dois d10, um sendo a dezena e outro a unidade. Se o resultado obtido for igual ou menor que o valor máximo que você tem de margem de sucesso, você obteve êxito.</w:t>
      </w:r>
    </w:p>
    <w:p>
      <w:r>
        <w:t>Sunda precisa escalar um muro, tendo a perícia Esportes (escalar) 67%. Para ser bem sucedido, ele deve tirar 67 ou menos na sua jogada de dados.</w:t>
      </w:r>
    </w:p>
    <w:p>
      <w:r>
        <w:t>Testes disputados Quando dois ou mais personagens disputam um teste, eles jogam seus dados e comparam seus resultados. Quem tirar o maior valor, mas sem sair da sua margem de sucesso, vence.</w:t>
      </w:r>
    </w:p>
    <w:p>
      <w:r>
        <w:t>Eric e Mallagar disputam um braço-de-ferro. Eric tem Força igual a 12 (60%) e Mallagar</w:t>
      </w:r>
    </w:p>
    <w:p>
      <w:r>
        <w:t>10 (50%). Ao jogar os dados, Eric obteve 47, e Mallagar 30; como Eric obteve o maior resultado sem falhar (tirar 61 ou mais nos dados), ele vence a disputa.</w:t>
      </w:r>
    </w:p>
    <w:p>
      <w:r>
        <w:t>Dificuldades A dificuldade funciona da seguinte forma:</w:t>
      </w:r>
    </w:p>
    <w:p>
      <w:r>
        <w:t>Dificuldade Teste Ridículo x8 Muito Fácil x4 Fácil x2 Normal x1 Difícil</w:t>
      </w:r>
    </w:p>
    <w:p>
      <w:r>
        <w:t>/2 Muito Difícil /4 Quase Impossível /8 Heimdall precisa acertar um inimigo ou morrerá, porém ele não enxerga o oponente e para piorar, este está protegido por um feitiço que silencia todos os seus movimentos. O valor de ataque com Armas de</w:t>
      </w:r>
    </w:p>
    <w:p>
      <w:r>
        <w:t>Fogo (pistolas/revólveres) de Heimdall é 80%, mas o Mestre decide que ele fará seu teste</w:t>
      </w:r>
    </w:p>
    <w:p>
      <w:r>
        <w:t>Muito Difícil. Heimdall vai ter apenas 20% de chance de acertar esse alvo enquanto não melhorar suas condições de combate.</w:t>
      </w:r>
    </w:p>
    <w:p>
      <w:r>
        <w:t>Flip-Flops Vários aprimoramentos e situações permitem que o Jogador realize Flip-flops em seus testes.</w:t>
      </w:r>
    </w:p>
    <w:p>
      <w:r>
        <w:t>basicamente, um Flip-Flop é quando, depois de rolado os dados e descoberto os resultados, o jogador troca o dado de dezena para ser o da unidade, e vice-versa.</w:t>
      </w:r>
    </w:p>
    <w:p>
      <w:r>
        <w:t>Testes acima de 100% Quando você tiver alguma habilidade acima de 100%, basta rolar seus dados normalmente, e o valor que obter, somar ao que existe acima de 100.</w:t>
      </w:r>
    </w:p>
    <w:p>
      <w:r>
        <w:t>O monge Yang possui Esportes (acrobacia) 150%. Sempre que for necessário fazer um teste, ele joga seu d%, e ao resultado, soma 50%, o valor que ele tem acima de 100%.</w:t>
      </w:r>
    </w:p>
    <w:p>
      <w:r>
        <w:t>Acertos e Falhas Críticas Sempre que você tirar um valor duplo (22, 33,</w:t>
      </w:r>
    </w:p>
    <w:p>
      <w:r>
        <w:t>55) dentro de sua margem de sucesso de teste, você obteve um acerto crítico. E se for um duplo fora da margem de sucsso, infelizmente você sofreu uma</w:t>
      </w:r>
    </w:p>
    <w:p>
      <w:r>
        <w:t>Falha Crítica.</w:t>
      </w:r>
    </w:p>
    <w:p>
      <w:r>
        <w:t>Se você estiver sob efeito de algum modificador de dificuldade, sua chance de obter críticos aumentam de acordo.</w:t>
      </w:r>
    </w:p>
    <w:p>
      <w:r>
        <w:t>Um resultado 00 é sempre uma falha, e 99 sempre acerto.</w:t>
      </w:r>
    </w:p>
    <w:p>
      <w:r>
        <w:t>Alexi d’Lazart mira no chefe de uma gangue de ladrões de corpos. Alexi tem</w:t>
      </w:r>
    </w:p>
    <w:p>
      <w:r>
        <w:t>Armas de Fogo (fuzil) 90%;</w:t>
      </w:r>
    </w:p>
    <w:p>
      <w:r>
        <w:t>qualquer valor duplo dentro dessa margem de sucesso é considerado um acerto crítico</w:t>
      </w:r>
    </w:p>
    <w:p>
      <w:r>
        <w:t>(11, 22, 33, 44, 55, 66, 77 e 88). Mas se ele obtiver um 99, ele falhará miseravelmente.</w:t>
      </w:r>
    </w:p>
    <w:p>
      <w:r>
        <w:t>Se por algum motivo, o teste de Alexi se tornar Difícil (45%), sua chance de acerto crítico também cai para apemas</w:t>
      </w:r>
    </w:p>
    <w:p>
      <w:r>
        <w:t>11, 22, 33 e 44.</w:t>
      </w:r>
    </w:p>
    <w:p>
      <w:r>
        <w:br w:type="page"/>
      </w:r>
    </w:p>
    <w:p>
      <w:r>
        <w:rPr>
          <w:b/>
          <w:sz w:val="20"/>
        </w:rPr>
        <w:t>Página 55</w:t>
      </w:r>
    </w:p>
    <w:p>
      <w:r>
        <w:t>55 evolução No fim de toda sessão, o Mestre concede de 1 a 5 pontos de experiência para cada personagem. A cada 10 pontos de experiência acumulados, o personagem escolhe uma das opções a seguir para evoluir:</w:t>
      </w:r>
    </w:p>
    <w:p>
      <w:r>
        <w:t>• +1 ponto de Atributo;</w:t>
      </w:r>
    </w:p>
    <w:p>
      <w:r>
        <w:t>• +1 Aprimoramento (ou aumentar o nível de um Aprimoramento já adquirido);</w:t>
      </w:r>
    </w:p>
    <w:p>
      <w:r>
        <w:t>• (INTx2) pontos de Perícias, que podem ser distribuídos da forma que o jogador desejar;</w:t>
      </w:r>
    </w:p>
    <w:p>
      <w:r>
        <w:t>• +1 de Focus, caso seja um Mago;</w:t>
      </w:r>
    </w:p>
    <w:p>
      <w:r>
        <w:t>• +1 Poder Sobrenatural.</w:t>
      </w:r>
    </w:p>
    <w:p>
      <w:r>
        <w:t>E a cada 30 pontos de experiência acumulados, o personagem atinge um novo Patamar.</w:t>
      </w:r>
    </w:p>
    <w:p>
      <w:r>
        <w:t>Ao alcancar este novo Patamar, ele recebe automaticamente +1 de Atributo, além de algum benefício acima.</w:t>
      </w:r>
    </w:p>
    <w:p>
      <w:r>
        <w:t>Os Patamares são:</w:t>
      </w:r>
    </w:p>
    <w:p>
      <w:r>
        <w:t>• Novato (inicial)</w:t>
      </w:r>
    </w:p>
    <w:p>
      <w:r>
        <w:t>• Experiente • Veterano • Exemplar • Lenda Não existe necessariamente um fim; depois de se tornar uma Lenda, o personagem continua evoluindo normalmente. Personagens humanos não podem mais receber bônus de atributos de forma alguma (exceto, claro, magias ou itens mágicos) a partir dos 50 anos.</w:t>
      </w:r>
    </w:p>
    <w:p>
      <w:r>
        <w:br w:type="page"/>
      </w:r>
    </w:p>
    <w:p>
      <w:r>
        <w:rPr>
          <w:b/>
          <w:sz w:val="20"/>
        </w:rPr>
        <w:t>Página 56</w:t>
      </w:r>
    </w:p>
    <w:p>
      <w:r>
        <w:t>56 combate</w:t>
      </w:r>
    </w:p>
    <w:p>
      <w:r>
        <w:br w:type="page"/>
      </w:r>
    </w:p>
    <w:p>
      <w:r>
        <w:rPr>
          <w:b/>
          <w:sz w:val="20"/>
        </w:rPr>
        <w:t>Página 57</w:t>
      </w:r>
    </w:p>
    <w:p>
      <w:r>
        <w:t>57 Por mais cautelosos que os Personagens sejam, por maiores os cuidados que eles tenham, em algum momento da aventura eles serão obrigados a enfrentar algo ou alguém. Para isso, é necessário definir com bastante cuidado as regras para</w:t>
      </w:r>
    </w:p>
    <w:p>
      <w:r>
        <w:t>Combates.</w:t>
      </w:r>
    </w:p>
    <w:p>
      <w:r>
        <w:t>O que fazer numa rodada?</w:t>
      </w:r>
    </w:p>
    <w:p>
      <w:r>
        <w:t>Os Combates no sistema NewDaemon são resolvidos em rodadas. Uma rodada compreende cerca de 6 segundos no tempo de jogo. Cada</w:t>
      </w:r>
    </w:p>
    <w:p>
      <w:r>
        <w:t>Jogador tem o direito de fazer uma ação por rodada, salvo em alguns casos (alguns poderes permitem ao jogador fazer mais de uma ação por rodada em períodos curtos).</w:t>
      </w:r>
    </w:p>
    <w:p>
      <w:r>
        <w:t>Uma ação pode ser...</w:t>
      </w:r>
    </w:p>
    <w:p>
      <w:r>
        <w:t>• Abrir uma porta, alçapão ou janela.</w:t>
      </w:r>
    </w:p>
    <w:p>
      <w:r>
        <w:t>• Fazer um ataque • Beber uma poção ou elixir.</w:t>
      </w:r>
    </w:p>
    <w:p>
      <w:r>
        <w:t>• Conversar com alguém.</w:t>
      </w:r>
    </w:p>
    <w:p>
      <w:r>
        <w:t>• Utilizar algum poder.</w:t>
      </w:r>
    </w:p>
    <w:p>
      <w:r>
        <w:t>• Fazer um Ritual ou parte dele (alguns Rituais demoram várias rodadas, ou até mesmo horas).</w:t>
      </w:r>
    </w:p>
    <w:p>
      <w:r>
        <w:t>• Prestar primeiros socorros a alguém ou em si mesmo.</w:t>
      </w:r>
    </w:p>
    <w:p>
      <w:r>
        <w:t>• Fazer um Teste de Perícia.</w:t>
      </w:r>
    </w:p>
    <w:p>
      <w:r>
        <w:t>• Levantar-se do chão e postar-se em posição de combate.</w:t>
      </w:r>
    </w:p>
    <w:p>
      <w:r>
        <w:t>• Pegar um objeto caído e colocá-lo em posição de uso (uma arma ou escudo, por exemplo).</w:t>
      </w:r>
    </w:p>
    <w:p>
      <w:r>
        <w:t>• Usar um objeto que esteja nas mãos.</w:t>
      </w:r>
    </w:p>
    <w:p>
      <w:r>
        <w:t>• Montar ou desmontar de um cavalo.</w:t>
      </w:r>
    </w:p>
    <w:p>
      <w:r>
        <w:t>• Mover-se até Velocidade metros.</w:t>
      </w:r>
    </w:p>
    <w:p>
      <w:r>
        <w:t>• Gritar uma ordem e ouvir a resposta.</w:t>
      </w:r>
    </w:p>
    <w:p>
      <w:r>
        <w:t>• Ler um mapa, pergaminho ou algumas páginas de um livro, grimório ou tomo.</w:t>
      </w:r>
    </w:p>
    <w:p>
      <w:r>
        <w:t>Durante a rodada, é importante ficar atento no que cada um está fazendo, e quanto isso demora.</w:t>
      </w:r>
    </w:p>
    <w:p>
      <w:r>
        <w:t>Vida e morte podem estar equilibradas na balança do tempo que leva para sacar uma arma. Já que o tempo tem um papel importante durante um combate, a ordem de atuação do personagem dentro de uma rodada pode ser crucial.</w:t>
      </w:r>
    </w:p>
    <w:p>
      <w:r>
        <w:t>Regras de Iniciativa A Iniciativa determina o quão rápida é a ação de um Personagem ou NPJ. Trata-se de uma questão crucial, pois uma iniciativa ruim pode determinar o resultado de um combate.</w:t>
      </w:r>
    </w:p>
    <w:p>
      <w:r>
        <w:t>Nem sempre agir por último é ruim. Pode permitir ao Personagem uma melhor observação do que está acontecendo e modificar sua intenção inicial.</w:t>
      </w:r>
    </w:p>
    <w:p>
      <w:r>
        <w:t>Abaixo estão os modificadores de iniciativa.</w:t>
      </w:r>
    </w:p>
    <w:p>
      <w:r>
        <w:t>Tratam-se de regras opcionais, mas sua utilização traz maior realismo ao jogo.</w:t>
      </w:r>
    </w:p>
    <w:p>
      <w:r>
        <w:t>Iniciativa com Armas de Gatilho Armas de projétil que utilizam gatilhos (balestras, revólveres, fuzis) sempre ganham a iniciativa sobre outros tipos de ataques se a arma de projétil já estiver sacada. Se o alvo fizer algo que surpreenda o atacante com a arma de gatilho ou se a arma de gatilho ainda está sendo sacada ou recarregada, a iniciativa é rolada normalmente.</w:t>
      </w:r>
    </w:p>
    <w:p>
      <w:r>
        <w:t>Iniciativa com Armas Brancas Se um dos oponentes tiver uma arma significativamente mais longa que a do outro</w:t>
      </w:r>
    </w:p>
    <w:p>
      <w:r>
        <w:t>(uma adaga contra uma espada), e nenhum deles está usando um escudo ou arma para aparar, é virtualmente impossível para a pessoa com arma mais curta ganhar a iniciativa. Para se colocar numa posição que possa atacar, ele precisa entrar no alcance da arma de seu oponente. Se o Mestre desejar, ele pode decidir que no combate um contra um, o personagem com a arma mais longa</w:t>
      </w:r>
    </w:p>
    <w:p>
      <w:r>
        <w:t>SEMPRE age primeiro. Certamente é possível para a pessoa com a arma mais curta esquivar-se (ou aparar) o ataque com sucesso e depois realizar o seu próprio ataque, mas essa é praticamente a única maneira pela qual ele pode diminuir a distancia.</w:t>
      </w:r>
    </w:p>
    <w:p>
      <w:r>
        <w:t>Múltiplas Ações Se um Personagem possui múltiplas ações e tiver uma iniciativa maior que o dobro da segunda maior iniciativa, permita a esse Personagem realizar sua segunda ação antes que os demais realizem a primeira.</w:t>
      </w:r>
    </w:p>
    <w:p>
      <w:r>
        <w:br w:type="page"/>
      </w:r>
    </w:p>
    <w:p>
      <w:r>
        <w:rPr>
          <w:b/>
          <w:sz w:val="20"/>
        </w:rPr>
        <w:t>Página 58</w:t>
      </w:r>
    </w:p>
    <w:p>
      <w:r>
        <w:t>58 Caso sua iniciativa seja maior que o triplo da segunda maior iniciativa, permita também que a terceira ação aconteça antes das ações dos demais e assim por diante.</w:t>
      </w:r>
    </w:p>
    <w:p>
      <w:r>
        <w:t>Ataque Quando chegar a vez do Personagem realizar o seu ataque (ver as Fases do Combate e Iniciativa acima), o Mestre deve verificar o valor de ataque da arma ou técnica de combate do Personagem ou</w:t>
      </w:r>
    </w:p>
    <w:p>
      <w:r>
        <w:t>NPC que fará o ataque.</w:t>
      </w:r>
    </w:p>
    <w:p>
      <w:r>
        <w:t>Feito isso, o atacante joga 1d100 e tenta conseguir um número IGUAL ou MENOR ao valor de sua perícia de ataque. Caso acerte, é a vez do defensor tentar a mesma sorte.</w:t>
      </w:r>
    </w:p>
    <w:p>
      <w:r>
        <w:t>Defesa Todo o personagem que tenha sido atacado sempre tem direito a uma jogada de Defesa. O personagem deve escolher uma defesa diferente para cada ataque recebido na mesma rodada, estando limitado a um esquivar e um aparar para cada arma empunhada ou um aparar e um bloquear</w:t>
      </w:r>
    </w:p>
    <w:p>
      <w:r>
        <w:t>(se possuir um escudo).</w:t>
      </w:r>
    </w:p>
    <w:p>
      <w:r>
        <w:t>O valor de defesa depende do tipo de defesa escolhido pelo personagem, aparar com uma arma de mão usando o valor de defesa da arma utilizada.</w:t>
      </w:r>
    </w:p>
    <w:p>
      <w:r>
        <w:t>Caso esteja usando escudo, o valor de defesa será o valor de defesa da Perícia Escudo. Caso ele esteja apenas se desviando dos golpes, utilize a perícia</w:t>
      </w:r>
    </w:p>
    <w:p>
      <w:r>
        <w:t>Esquiva como valor de defesa.</w:t>
      </w:r>
    </w:p>
    <w:p>
      <w:r>
        <w:t>A jogada de Defesa deve obter um sucesso com um valor MAIOR ao obtido no ataque, até o máximo do valor da perícia testada.</w:t>
      </w:r>
    </w:p>
    <w:p>
      <w:r>
        <w:t>Em caso de empate na jogada, vence aquele que tiver o maior valor na habilidade testada. Acertos</w:t>
      </w:r>
    </w:p>
    <w:p>
      <w:r>
        <w:t>Críticos vencem os acertos normais e só podem ser defendidos por outro acerto crítico de valor superior.</w:t>
      </w:r>
    </w:p>
    <w:p>
      <w:r>
        <w:t>Luther está usando seu Machado 50 para acertar Robo que usa Espadas 45. O valor de ataque de Luther é 50% e o valor de defesa do Robo é 45%. Sua jogada de ataque obtém 28, um sucesso. Para Robo conseguir aparar esse golpe com sua espada ele precisa obter um sucesso com um valor maior que 28. Ele obtém 32 na sua jogada, aparando com perfeição o machado de Luther.</w:t>
      </w:r>
    </w:p>
    <w:p>
      <w:r>
        <w:t>Existem situações especiais de combate que podem proporcionar importantes modificadores nos valores de ataque e defesa. Elas são descritas detalhadamente neste capítulo. Note que algumas delas podem acontecer em conjunto. Quando acontecer, não se preocupe: simplesmente aplique todos os modificadores conjuntamente.</w:t>
      </w:r>
    </w:p>
    <w:p>
      <w:r>
        <w:t>Importante: Nunca, em caso algum, sob qualquer pretexto que seja, permita a um</w:t>
      </w:r>
    </w:p>
    <w:p>
      <w:r>
        <w:t>Personagem usar uma defesa para escapar de disparos de armas de fogo. Flechas podem ser esquivadas com metade do valor. Armas e objetos arremessados podem ser esquivados normalmente ou aparados e bloqueados com metade do valor.</w:t>
      </w:r>
    </w:p>
    <w:p>
      <w:r>
        <w:t>Dano Se um golpe atingir o oponente e não for capaz de se defender, o golpe causará dano. Cada arma tem sua própria capacidade de causar dano e em sua descrição esse valor pode ser encontrado. O dano nunca é um valor fixo: é preciso rolar algum dado para saber qual foi o valor do dano. O valor deve ser descontado dos Pontos de Vida de quem receber o golpe.</w:t>
      </w:r>
    </w:p>
    <w:p>
      <w:r>
        <w:t>Alguns Personagens são tão fortes que possuem a capacidade de causar mais dano do que os demais.</w:t>
      </w:r>
    </w:p>
    <w:p>
      <w:r>
        <w:t>Isso é chamado Bônus de Força e uma tabela com os bônus pode ser encontrada no capítulo</w:t>
      </w:r>
    </w:p>
    <w:p>
      <w:r>
        <w:t>Atributos. Se o Personagem possui bônus de Força, acrescente este valor ao dano da arma.</w:t>
      </w:r>
    </w:p>
    <w:p>
      <w:r>
        <w:t>Luther está atacando um zumbi com seu machado que causa dano de 1d10. Luther possui um bônus de Dano +2. Ele acerta seu golpe, assim seu ataque causará 1d10+2 pontos de dano.</w:t>
      </w:r>
    </w:p>
    <w:p>
      <w:r>
        <w:t>Tipos de Dano As armas provocam quatro tipos de dano:</w:t>
      </w:r>
    </w:p>
    <w:p>
      <w:r>
        <w:t>perfuração, corte, contusão e balístico. Instrumentos perfurantes são aqueles que se golpeiam com uma ponta afiada. Armas cortantes golpeiam com o fio de uma lâmina, armas contundentes golpeiam com uma superfície rombuda e armas de fogo atingem o alvo com uma bala ou projétil. Logo, um punho e uma clava são armas contundentes. Uma lança e uma flecha são armas perfurantes e uma espada e</w:t>
      </w:r>
    </w:p>
    <w:p>
      <w:r>
        <w:br w:type="page"/>
      </w:r>
    </w:p>
    <w:p>
      <w:r>
        <w:rPr>
          <w:b/>
          <w:sz w:val="20"/>
        </w:rPr>
        <w:t>Página 59</w:t>
      </w:r>
    </w:p>
    <w:p>
      <w:r>
        <w:t>59 um machado são armas de corte. Um revólver e um fuzil são armas balísticas.</w:t>
      </w:r>
    </w:p>
    <w:p>
      <w:r>
        <w:t>A diferença entre os tipos de dano se faz necessária por que algumas criaturas podem ser imunes a certos tipos de dano.</w:t>
      </w:r>
    </w:p>
    <w:p>
      <w:r>
        <w:t>Golpe Crítico Se o valor tirado no 1d100 for um Acerto Crítico significa que o atacante atingiu algum ponto vital do oponente. Pode ter atingido um pulmão, a garganta, ou simplesmente ter acertado com mais força ou em um ponto fraco.</w:t>
      </w:r>
    </w:p>
    <w:p>
      <w:r>
        <w:t>Em termos de jogo, a conseqüência é que o dano causado será o máximo possível para aquele ataque.</w:t>
      </w:r>
    </w:p>
    <w:p>
      <w:r>
        <w:t>Luther possui Espada 40 e causa 1d10+2 de dano. Assim, caso em um ataque o Jogador consiga tirar 00, 11, 22 ou</w:t>
      </w:r>
    </w:p>
    <w:p>
      <w:r>
        <w:t>33, Luther causará 12 pontos de dano no oponente.</w:t>
      </w:r>
    </w:p>
    <w:p>
      <w:r>
        <w:t>Observação: Nestes casos, pode ser aplicado um dano especial como uma fratura ou o Personagem ficar atordoado durante a rodada seguinte.</w:t>
      </w:r>
    </w:p>
    <w:p>
      <w:r>
        <w:t>Índice de Proteção O índice de proteção ou IP existe para representar algum tipo de proteção contra dano. Na</w:t>
      </w:r>
    </w:p>
    <w:p>
      <w:r>
        <w:t>Idade Média, existiam armaduras dos mais variados tipos e nos tempos modernos são fabricados diferentes tipos de blindagem.</w:t>
      </w:r>
    </w:p>
    <w:p>
      <w:r>
        <w:t>De uma maneira ou de outra, quando um golpe atinge uma pessoa, parte do dano pode ser absorvida por sua proteção. Do valor do dano, subtraia o valor do IP.</w:t>
      </w:r>
    </w:p>
    <w:p>
      <w:r>
        <w:t>Existem vários tipos de IP. Caso nada seja dito, o IP serve APENAS para danos físicos de impacto e balístico. Outros IPs incluem fogo, gases, eletricidade, ácidos, frio, pressão e entre outras.</w:t>
      </w:r>
    </w:p>
    <w:p>
      <w:r>
        <w:t>Uma Magia que confira IP 10 contra fogo será ineficaz contra gases e ácidos, por exemplo.</w:t>
      </w:r>
    </w:p>
    <w:p>
      <w:r>
        <w:t>O IP básico protege apenas contra golpes de armas. Assim, se um Personagem cair do alto de um prédio ou rolar escada abaixo com um colete à prova de balas, o dano será rigorosamente o mesmo. Em caso de dúvida, basta usar o bom senso e imaginar a situação real.</w:t>
      </w:r>
    </w:p>
    <w:p>
      <w:r>
        <w:t>Proteções Maleáveis e Rígidas As proteções individuais são divididas em dois grupos: as que se baseiam em metais rígidos, componentes cerâmicos e outros compostos, ou as que utilizam materiais mais brandos e flexíveis. Essa divisão se faz devido ao propósito de diferenciar as blindagens maleáveis, que sofrem Dano de Impacto, e rígidas que NÃO sofrem esse tipo de dano.</w:t>
      </w:r>
    </w:p>
    <w:p>
      <w:r>
        <w:t>Dano de Impacto Eventualmente, o IP de uma pessoa ou criatura é tão elevado (ou o Jogador que rola o dano é tão azarado), que o IP acaba por absorver todo o dano. Para esses casos específicos existe o Dano de</w:t>
      </w:r>
    </w:p>
    <w:p>
      <w:r>
        <w:t>Impacto.</w:t>
      </w:r>
    </w:p>
    <w:p>
      <w:r>
        <w:t>Qualquer golpe que atingir um inimigo com uma proteção maleável, sempre causa o dano mínimo, devido ao impacto certeiro que o golpe provocou.</w:t>
      </w:r>
    </w:p>
    <w:p>
      <w:r>
        <w:t>A analogia é a seguinte: imagine um soldado vestindo uma malha de aço recebendo uma martelada de um gigante. Não importa se a armadura possui IP 10, o golpe certamente irá doer!</w:t>
      </w:r>
    </w:p>
    <w:p>
      <w:r>
        <w:t>Projetar Toda vez que o personagem golpear alguém com muita violência, poderá projetá-lo para trás. Seu oponente será deslocado um metro ou mais se a quantidade de dano provocado por um golpe com uma arma cortante ou contundente for igual ou maior a FOR do alvo. Calcule este impulso ANTES de descontar a IP da armadura. Ela pode protegê-lo da lesão, mas não impedirá que ele se desequilibre.</w:t>
      </w:r>
    </w:p>
    <w:p>
      <w:r>
        <w:t>Qualquer um que seja Projetado para trás, precisa fazer um teste de AGI para não cair.</w:t>
      </w:r>
    </w:p>
    <w:p>
      <w:r>
        <w:t>Empalamento Armas de perfuração como picaretas, lanças, flechas, punhais e pontas de espadas podem penetrar profundamente no corpo da vítima, às vezes atravessando e saindo do outro lado ou ficando cravadas em um osso ou músculo. Toda vez que uma arma destas causar seu dano máximo e atravessar a armadura, ela fica presa no inimigo.</w:t>
      </w:r>
    </w:p>
    <w:p>
      <w:r>
        <w:t>O personagem pode tentar soltá-la na sua próxima ação com um Teste de FOR.. Se o personagem não conseguir soltar sua arma, ele não poderá usá-la.</w:t>
      </w:r>
    </w:p>
    <w:p>
      <w:r>
        <w:t>Quando uma arma empalada é solta, ela provoca dano igual a metade do dano causado pelo ataque, ignorando a IP da armadura.</w:t>
      </w:r>
    </w:p>
    <w:p>
      <w:r>
        <w:br w:type="page"/>
      </w:r>
    </w:p>
    <w:p>
      <w:r>
        <w:rPr>
          <w:b/>
          <w:sz w:val="20"/>
        </w:rPr>
        <w:t>Página 60</w:t>
      </w:r>
    </w:p>
    <w:p>
      <w:r>
        <w:t>60 Se a arma do personagem ficar empalada no inimigo e ele tentar se afastar, faça um Teste</w:t>
      </w:r>
    </w:p>
    <w:p>
      <w:r>
        <w:t>Resistido de FOR vs. FOR. Se o oponente vencer, terá arrancado a arma da mão do personagem. Se o personagem vencer, seu oponente não poderá se mover. No caso de empate, a arma terá se soltado e provocado o dano explicado anteriormente.</w:t>
      </w:r>
    </w:p>
    <w:p>
      <w:r>
        <w:t>Obs. Considere o valor de dano máximo da arma como o valor mais alto que ela pode causar sem antes de contabilizar o Bônus de Dano.</w:t>
      </w:r>
    </w:p>
    <w:p>
      <w:r>
        <w:t>Personagens com Bônus de Dano mais alto conseguem alcançar o dano máximo da arma mais facilmente.</w:t>
      </w:r>
    </w:p>
    <w:p>
      <w:r>
        <w:t>Situações Especiais Entendeu tudo até agora? Ótimo...</w:t>
      </w:r>
    </w:p>
    <w:p>
      <w:r>
        <w:t>Mas a regras só falaram até agora de um combate simples, um contra um, mortal, sem armas de distância ou outros complicadores.</w:t>
      </w:r>
    </w:p>
    <w:p>
      <w:r>
        <w:t>Armas Brancas Improvisadas De vez em quando o personagem vai golpear alguém com alguma coisa que não é realmente uma arma. Neste caso, o Mestre deverá determinar qual é o tipo de arma que mais se assemelha ao objeto e tratá-lo como tal.</w:t>
      </w:r>
    </w:p>
    <w:p>
      <w:r>
        <w:t>A maioria das armas improvisadas será equivalente a clavas e bastões. Um pedaço de corrente seria um mangual tosco, mas perigoso. E assim por diante.</w:t>
      </w:r>
    </w:p>
    <w:p>
      <w:r>
        <w:t>Se uma arma improvisada for demasiadamente tosca (uma besta sendo usada como uma clava), os Testes de perícia com a arma devem ser feitos com o modificador METADE. Se ela provocar menos dano do que uma arma real do mesmo tipo, diminua o resultado na jogada de Dano.</w:t>
      </w:r>
    </w:p>
    <w:p>
      <w:r>
        <w:t>Mão Oposta Eventualmente, um Personagem pode estar usando uma arma com a mão oposta a que está acostumado ou treinado (mão esquerda para destros ou mão direita para canhotos). Divida os</w:t>
      </w:r>
    </w:p>
    <w:p>
      <w:r>
        <w:t>Testes de DES e perícias baseadas nesse atributo pela METADE (arredondando para baixo) quando realizadas com a mão oposta.</w:t>
      </w:r>
    </w:p>
    <w:p>
      <w:r>
        <w:t>O Aprimoramento Ambidestria neutraliza quaisquer penalidades por Mão Oposta.</w:t>
      </w:r>
    </w:p>
    <w:p>
      <w:r>
        <w:t>Ataque com duas armas Um personagem com duas armas pode atacar simultaneamente com ambas as armas contra o mesmo alvo ou alvos diferentes. Para usar cada arma é feito um Teste individualmente com METADE do valor, por que a atenção do personagem fica dividida. O Teste com a mão oposta deve ser feito com o modificador UM</w:t>
      </w:r>
    </w:p>
    <w:p>
      <w:r>
        <w:t>QUARTO se ele não possuir o Aprimoramento Ambidestria. Com o Aprimoramento Ambidestria, o teste coma mão hábil fica Normal e com a inábil</w:t>
      </w:r>
    </w:p>
    <w:p>
      <w:r>
        <w:t>Difícil. Lembre-se que modificadores ainda podem ser aplicados e diminuir (ou aumentar) as chances de sucesso.</w:t>
      </w:r>
    </w:p>
    <w:p>
      <w:r>
        <w:t>Ataque Total O Personagem esquece todas as recomendações sobre prudência e ataca seu oponente sem fazer nenhum esforço para se defender de ataques inimigos. Seu valor de ataque é o DOBRO e ele perde o direito de realizar qualquer jogada de defesa na rodada.</w:t>
      </w:r>
    </w:p>
    <w:p>
      <w:r>
        <w:t>Marcy fica descontrolada ao ver sua amiga Sandra levar um soco. Ela ataca o motoqueiro com toda fúria, em Ataque</w:t>
      </w:r>
    </w:p>
    <w:p>
      <w:r>
        <w:t>Total. Marcy tem Briga 40/50, mas como faz ataque total, vai precisar de 80 ou menos em 1d100 para acertar, mas não poderá fazer nenhum Teste de</w:t>
      </w:r>
    </w:p>
    <w:p>
      <w:r>
        <w:t>Defesa se for atacada nessa rodada.</w:t>
      </w:r>
    </w:p>
    <w:p>
      <w:r>
        <w:t>Ataque Duplo O personagem faz dois ataques contra o mesmo oponente, se o personagem tiver duas armas ou uma arma balanceada, mas perde o direito de realizar qualquer jogada de defesa na rodada.</w:t>
      </w:r>
    </w:p>
    <w:p>
      <w:r>
        <w:t>Ataques com uma segunda arma na mão inábil continuam submetidos ao modificador METADE a não ser que o personagem tenha o aprimoramento</w:t>
      </w:r>
    </w:p>
    <w:p>
      <w:r>
        <w:t>Ambidestro.</w:t>
      </w:r>
    </w:p>
    <w:p>
      <w:r>
        <w:t>Marcy volta golpear o motoqueiro com ambas as mãos.</w:t>
      </w:r>
    </w:p>
    <w:p>
      <w:r>
        <w:t>Marcy tem Briga 40/50, mas como faz um Ataque Duplo, pode fazer dois ataques (um com cada mão) e vai precisar de 40 ou menos em 1d100 para acertar</w:t>
      </w:r>
    </w:p>
    <w:p>
      <w:r>
        <w:br w:type="page"/>
      </w:r>
    </w:p>
    <w:p>
      <w:r>
        <w:rPr>
          <w:b/>
          <w:sz w:val="20"/>
        </w:rPr>
        <w:t>Página 61</w:t>
      </w:r>
    </w:p>
    <w:p>
      <w:r>
        <w:t>61 cada golpe, mas não poderá fazer nenhum Teste de Defesa se for atacada nessa rodada.</w:t>
      </w:r>
    </w:p>
    <w:p>
      <w:r>
        <w:t>Defesa Total Se o Personagem decidir que não pretende atacar o oponente e irá somente se defender durante a rodada, ele pode realizar todos os Testes de Defesa com o DOBRO do valor.</w:t>
      </w:r>
    </w:p>
    <w:p>
      <w:r>
        <w:t>O motoqueiro atacado por Marcy não quer brigar com ela também. Ele recua com os braços protegendo o rosto e desiste de atacar, apenas se defendendo. Ele tem Briga</w:t>
      </w:r>
    </w:p>
    <w:p>
      <w:r>
        <w:t>40/35, mas como entra em Defesa Total, suas chances de aparar o golpe ficam 70%.</w:t>
      </w:r>
    </w:p>
    <w:p>
      <w:r>
        <w:t>Investida Uma das manobras mais usadas pelos guerreiros da Antigüidade é a carga que consiste em aumentar o dano do ataque ao correr em direção a seu oponente e golpear aproveitando o impulso da corrida. Ocorre sempre que um atacante se aproxima do seu alvo com alta velocidade (um touro que chega trotando com seus chifres apontados para o ladrão de galinhas, um índio que pula de uma árvore sobre um bandeirante, etc.).</w:t>
      </w:r>
    </w:p>
    <w:p>
      <w:r>
        <w:t>Para realizar uma investida, o personagem tem que estar correndo há pelo menos uma rodada antes do ataque. Se o personagem em carga atingir o alvo, ele causará um dano adicional igual à METADE da sua velocidade de deslocamento, arredondado para baixo.</w:t>
      </w:r>
    </w:p>
    <w:p>
      <w:r>
        <w:t>Caso o personagem em carga seja atacado antes de realizar seu ataque, ele pode se defender esquivando ou bloqueando (se possuir um escudo).</w:t>
      </w:r>
    </w:p>
    <w:p>
      <w:r>
        <w:t>Mas se usar sua arma para aparar, ele perde o bônus de dano da carga para o seu ataque, pois usou o impulso do golpe para aparar.</w:t>
      </w:r>
    </w:p>
    <w:p>
      <w:r>
        <w:t>Luther corre em direção a um zumbi empunhando sua espada que causa 1d10+1 de dano.</w:t>
      </w:r>
    </w:p>
    <w:p>
      <w:r>
        <w:t>Luther possui velocidade de deslocamento igual a 5m/s.</w:t>
      </w:r>
    </w:p>
    <w:p>
      <w:r>
        <w:t>Na próxima rodada ele ataca o zumbi e caso acerte, seu ataque causará 1d10+3 pontos de dano.</w:t>
      </w:r>
    </w:p>
    <w:p>
      <w:r>
        <w:t>Obs. Esta técnica não pode ser usada com armas curtas, mas não possui restrições a qualquer arma branca média ou longa.</w:t>
      </w:r>
    </w:p>
    <w:p>
      <w:r>
        <w:t>Contra-Investida Ainda falando sobre a carga, algum alvo deste ataque pode imaginar uma maneira de fazer o incremento de dano causado pela velocidade se voltar contra o próprio atacante (um caçador pigmeu aponta uma lança contra um javali que se aproximava em carga na última rodada, um gladiador se protege com um escudo espinhado e se joga para frente contra seu adversário que se aproximava em investida, etc). O defensor apenas deve declarar que está se preparando contra o atacante no turno (e não vai fazer mais nada alem de se preparar, mas ainda pode se deslocar, se ainda não o fez).</w:t>
      </w:r>
    </w:p>
    <w:p>
      <w:r>
        <w:t>Ataque Localizado Outro caso especial acontece quando um Personagem deseja atingir uma parte específica do oponente. Pode ser um braço, o tórax, o pescoço ou algum objeto que esteja com o inimigo, com o objetivo de destruir (se possível) ou apenas de retirar de sua posse.</w:t>
      </w:r>
    </w:p>
    <w:p>
      <w:r>
        <w:t>O Ataque Localizado é um golpe específico, portanto, mais difícil de acertar. Por outro lado, caso o golpe seja bem sucedido, deve ter conseqüência fortes.</w:t>
      </w:r>
    </w:p>
    <w:p>
      <w:r>
        <w:t>Antes de tudo, um ataque localizado deve ser declarado como tal na primeira fase da rodada de combate e claramente especificado. Depois sugerimos aos Mestres que o Teste seja feito com o modificador METADE para ataques direcionados contra a cabeça ou membros, e com o modificador</w:t>
      </w:r>
    </w:p>
    <w:p>
      <w:r>
        <w:t>UM QUARTO para ataques contra áreas menores como mãos, pés, olhos, coração, etc.</w:t>
      </w:r>
    </w:p>
    <w:p>
      <w:r>
        <w:t>NUNCA permita que um golpe único mate o inimigo. O DANO maior pode matar, mas nunca o fato de ter sido um ataque localizado no coração.</w:t>
      </w:r>
    </w:p>
    <w:p>
      <w:r>
        <w:t>A vantagem do ataque localizado é que certos inimigos podem ter apenas um ou poucos pontos vulneráveis (como o calcanhar de Aquiles ou o olho de um dragão) e, nesse caso, apenas um Ataque</w:t>
      </w:r>
    </w:p>
    <w:p>
      <w:r>
        <w:t>Localizado pode surtir o efeito necessário em combate.</w:t>
      </w:r>
    </w:p>
    <w:p>
      <w:r>
        <w:br w:type="page"/>
      </w:r>
    </w:p>
    <w:p>
      <w:r>
        <w:rPr>
          <w:b/>
          <w:sz w:val="20"/>
        </w:rPr>
        <w:t>Página 62</w:t>
      </w:r>
    </w:p>
    <w:p>
      <w:r>
        <w:t>62 Localização Aleatória A maioria dos ataques com armas de fogo, principalmente as rajadas, raramente são mirados em alguma parte do corpo especifica, o personagem só esta procurando uma brecha para acertar. Isto significa que a não ser que o personagem esteja tentando um ataque localizado contra uma parte especifica, ele terá de determinar aonde o tiro acertou de forma aleatória. O mesmo processo é usado também quando uma mina ou granada explode, uma arma de projétil é disparada de muito longe, etc.</w:t>
      </w:r>
    </w:p>
    <w:p>
      <w:r>
        <w:t>Neste caso, a parte atingida pelo golpe é definida pelo valor conseguido no ataque, lido ao contrário e consultando a tabela abaixo:</w:t>
      </w:r>
    </w:p>
    <w:p>
      <w:r>
        <w:t>00-14 Cabeça 15-34 Braço 35-44 Mão 45-69 Tronco 70-89 Perna 90-98 Pé Desarme</w:t>
      </w:r>
    </w:p>
    <w:p>
      <w:r>
        <w:t>O Desarme é um golpe localizado realizado com dificuldade Muito Difícil. O atacante declara que está atacando o oponente com o intuito de lhe tirar a arma. Se o golpe for um acerto, o atacante não causa dano ao defensor, mas este perde sua arma, que é arremessada fora do alcance das mãos dos lutadores. Se o defensor estiver usando duas armas, é preciso desarmar uma arma de cada vez.</w:t>
      </w:r>
    </w:p>
    <w:p>
      <w:r>
        <w:t>Se for um acerto crítico de desarme, o atacante não apenas desarma o defensor, mas o faz de modo humilhante. Isso quer dizer jogar a arma do inimigo longe, em cima de uma mesa, ou até mesmo pegar a arma do defensor no ar. Um desarme humilhante deve ter efeitos práticos em jogo, sempre decididos pelo Mestre.</w:t>
      </w:r>
    </w:p>
    <w:p>
      <w:r>
        <w:t>Mark está possuído por um espírito e ataca seu amigo Eris com uma faca. Eris não quer machucar seu companheiro descontrolado então decide tirar a faca de Mark. Eris tem Briga 45/40, precisando de 22 ou menos em 1d100 para derrubar a faca de Mark no chão.</w:t>
      </w:r>
    </w:p>
    <w:p>
      <w:r>
        <w:t>Ataque Surpresa Existem casos nos qual um (ou mais)</w:t>
      </w:r>
    </w:p>
    <w:p>
      <w:r>
        <w:t>Personagem prepara uma emboscada. A idéia básica é surpreender o inimigo, fazendo um Ataque sem que ele possa se defender. As situações mais comuns são em estradas que cortam matas densas ou em subúrbios de cidades, em becos e outros locais escuros. Para que se configure o Ataque</w:t>
      </w:r>
    </w:p>
    <w:p>
      <w:r>
        <w:t>Surpresa, é necessário que a vítima não saiba que está sendo espreitada e nem tenha motivos para suspeitar.</w:t>
      </w:r>
    </w:p>
    <w:p>
      <w:r>
        <w:t>O ataque surpresa é realizado como o modificador DOBRO e o lado surpreso não têm direito a defesa.</w:t>
      </w:r>
    </w:p>
    <w:p>
      <w:r>
        <w:t>Posição Desvantajosa Acontece com alguma freqüência de um dos combatentes estar em posição desvantajosa no combate. Ele pode estar sentado em uma mesa quando é surpreendido pelo inimigo ou pode ter caído no chão. Existe uma infinidade de situações que podem ser consideras desvantajosas.</w:t>
      </w:r>
    </w:p>
    <w:p>
      <w:r>
        <w:t>Nestes casos, o Mestre deve aplicar uma penalidade tanto no valor de Ataque quanto no valor de Defesa. O modificador METADE costuma funcionar bem.</w:t>
      </w:r>
    </w:p>
    <w:p>
      <w:r>
        <w:t>O modificador deve perdurar enquanto o Personagem estiver em situação desvantajosa, mas deve ficar claro ao Jogador o porquê da penalidade.</w:t>
      </w:r>
    </w:p>
    <w:p>
      <w:r>
        <w:t>Phil está no meio de um pátio sendo alvejado por 3 atiradores no telhado de uma casa Phil atira de volta enquanto corre buscando abrigo, mas está em posição desvantajosa. Seu [revolver</w:t>
      </w:r>
    </w:p>
    <w:p>
      <w:r>
        <w:t>30%] fica penalizado em Metade: apenas 15% de chance de acertar.</w:t>
      </w:r>
    </w:p>
    <w:p>
      <w:r>
        <w:t>Luta às Cegas Por algum motivo qualquer, o Personagem pode estar sem condições de enxergar. Pode estar escuro ou ele pode estar sob efeito de um veneno ou de uma Magia. A dificuldade é Muito Difícil tanto nos seus valores de ataque quanto nos de defesa.</w:t>
      </w:r>
    </w:p>
    <w:p>
      <w:r>
        <w:t>O escuro pode ser tanto para um Personagem como para todos. Esta situação se aplica para cada</w:t>
      </w:r>
    </w:p>
    <w:p>
      <w:r>
        <w:t>Personagem impedido de ver.</w:t>
      </w:r>
    </w:p>
    <w:p>
      <w:r>
        <w:br w:type="page"/>
      </w:r>
    </w:p>
    <w:p>
      <w:r>
        <w:rPr>
          <w:b/>
          <w:sz w:val="20"/>
        </w:rPr>
        <w:t>Página 63</w:t>
      </w:r>
    </w:p>
    <w:p>
      <w:r>
        <w:t>63 Escudos As mesmas regras descritas para armaduras valem para escudos. Todo o dano recebido pelo personagem é reduzido pela IP do escudo, mas não protege contra ataques pelas costas, ataques localizados ou situações em que o personagem não pode agir.</w:t>
      </w:r>
    </w:p>
    <w:p>
      <w:r>
        <w:t>É possível realizar ataques localizados desviando do escudo e ignorando sua IP, mas estes ataques recebem modificador METADE. Um acerto comum atinge a IP do escudo.</w:t>
      </w:r>
    </w:p>
    <w:p>
      <w:r>
        <w:t>Defesa com Escudo O escudo pode ser usado defensivamente para bloquear um ataque. Nesse caso, o Teste de defesa do personagem é feito com o valor de defesa da perícia escudo. Ao realizar um bloqueio, o escudo não sofre dano em sua IP, pois na verdade está desviando a arma de modo que o golpe do inimigo resvale sem causar impacto.</w:t>
      </w:r>
    </w:p>
    <w:p>
      <w:r>
        <w:t>O personagem pode bloquear normalmente qualquer ataque corporal e armas brancas de mão, mas armas e objetos arremessados são bloqueados com METADE do valor. Armas brancas de projétil</w:t>
      </w:r>
    </w:p>
    <w:p>
      <w:r>
        <w:t>(arcos, bestas, zarabatanas, etc.) são bloqueadas com UM QUARTO. Ele não é capaz de bloquear balas ou armas de feixe. Os projéteis destas armas são rápidos demais para serem detidos desta forma</w:t>
      </w:r>
    </w:p>
    <w:p>
      <w:r>
        <w:t>(embora a IP do escudo ainda possa protegê-lo).</w:t>
      </w:r>
    </w:p>
    <w:p>
      <w:r>
        <w:t>Ataque com Escudo Pode-se usar um escudo ofensivamente com o valor da perícia para ataque. Um golpe de escudo causa dano igual a 1d3+bônus de Dano. Só é possível esquivar ou bloquear com outro escudo um ataque desses, nunca aparar.</w:t>
      </w:r>
    </w:p>
    <w:p>
      <w:r>
        <w:t>OBS: Espinhos e outros acessórios podem aumentar o dano do escudo para 1d6+bônus de</w:t>
      </w:r>
    </w:p>
    <w:p>
      <w:r>
        <w:t>Força ou até mais.</w:t>
      </w:r>
    </w:p>
    <w:p>
      <w:r>
        <w:t>Destruindo Escudos Os escudos não conseguem continuar absorvendo dano indefinidamente. Uma opção é usar o conceito de destruição do escudo. Cada vez que o escudo for atingido por um ataque que o dano exceda o seu IP, reduza em 1 ponto o IP do escudo. Quando o IP chegar à zero, o escudo não será mais capaz de deter danos.</w:t>
      </w:r>
    </w:p>
    <w:p>
      <w:r>
        <w:t>Combate Desarmado Também conhecido como Briga ou pancadaria.</w:t>
      </w:r>
    </w:p>
    <w:p>
      <w:r>
        <w:t>É, historicamente, o método mais utilizado de ser resolver disputas quando a razão não faz mais parte do cenário.</w:t>
      </w:r>
    </w:p>
    <w:p>
      <w:r>
        <w:t>O homem já inventou milhares de tipos de armas ao longo dos milênios, mas em geral, as disputas são resolvidas sem elas.</w:t>
      </w:r>
    </w:p>
    <w:p>
      <w:r>
        <w:t>Isso acontece porque as partes não imaginavam que iriam se encontrar, ou porque a desavença aconteceu repentinamente, dentro de um ambiente onde armas são proibidas.</w:t>
      </w:r>
    </w:p>
    <w:p>
      <w:r>
        <w:t>Todos os Personagens possuem a Perícia Combate Desarmado. Trata-se de uma Perícia como qualquer outra e pode ter seus valores aumentados com pontos de Perícia.</w:t>
      </w:r>
    </w:p>
    <w:p>
      <w:r>
        <w:t>O efeito causado por um golpe de combate desarmado depende da técnica empregada:</w:t>
      </w:r>
    </w:p>
    <w:p>
      <w:r>
        <w:t>Agarrar: O personagem usa sua ação para agarrar o oponente. Para fazê-lo deve vencer um</w:t>
      </w:r>
    </w:p>
    <w:p>
      <w:r>
        <w:t>Teste Resistido de DES (Arte Marcial: Suave ou Luta Livre). O ato de agarrar não provoca dano, mas impede o inimigo de se afastar até ele se desvencilhar ou até que o personagem o solte. É necessário estar agarrado para realizar certos tipos de ataques (derrubar, imobilizar, estrangular). Os</w:t>
      </w:r>
    </w:p>
    <w:p>
      <w:r>
        <w:t>Testes físicos de um personagem agarrado são feitos com METADE do valor. É possível Agarrar com as duas mãos ou com apenas uma.</w:t>
      </w:r>
    </w:p>
    <w:p>
      <w:r>
        <w:t>Desvencilhar: Um personagem que tenha sido agarrado pode tentar soltar-se. Para isso, durante o seu turno, ele deve realizar um Teste Resistido de FOR contra o oponente que o agarrou. Se o oponente estiver usando apenas uma das mãos, ele recebe o modificador METADE o seu valor de</w:t>
      </w:r>
    </w:p>
    <w:p>
      <w:r>
        <w:t>Teste.</w:t>
      </w:r>
    </w:p>
    <w:p>
      <w:r>
        <w:t>Derrubar: O personagem pode usar seu turno para derrubar um oponente agarrado causando 1d2 de dano (mais o Bônus de Dano) com um teste resistido de FOR vs. FOR do oponente.</w:t>
      </w:r>
    </w:p>
    <w:p>
      <w:r>
        <w:t>Empurrar: O personagem ataca empurrando o oponente para trás usando sua força e o peso de seu corpo. Para fazê-lo deve vencer um Teste Resistido de FOR. O ato de empurrar não provoca dano, mas projeta o oponente alguns metros para trás e ele deve fazer um teste de AGI para não cair.</w:t>
      </w:r>
    </w:p>
    <w:p>
      <w:r>
        <w:t>Estrangular: o personagem primeiro deve agarrar o pescoço do oponente vencendo um Teste</w:t>
      </w:r>
    </w:p>
    <w:p>
      <w:r>
        <w:t>Resistido de AGI com modificador METADE (por ataque localizado). Em caso de sucesso, o</w:t>
      </w:r>
    </w:p>
    <w:p>
      <w:r>
        <w:br w:type="page"/>
      </w:r>
    </w:p>
    <w:p>
      <w:r>
        <w:rPr>
          <w:b/>
          <w:sz w:val="20"/>
        </w:rPr>
        <w:t>Página 64</w:t>
      </w:r>
    </w:p>
    <w:p>
      <w:r>
        <w:t>64 personagem deve fazer um teste resistido de FOR vs. CON do oponente para estrangular, causando sufocamento enquanto estiver agarrado. A vítima pode tentar escapar em cada rodada com um Teste</w:t>
      </w:r>
    </w:p>
    <w:p>
      <w:r>
        <w:t>Resistido de FOR com modificador METADE. Um Personagem é capaz de ficar CON/2 rodadas sem respirar. Passado esse tempo, ele desmaia e sofrerá</w:t>
      </w:r>
    </w:p>
    <w:p>
      <w:r>
        <w:t>1d6 pontos de dano por rodada se continuar sem respirar.</w:t>
      </w:r>
    </w:p>
    <w:p>
      <w:r>
        <w:t>Morder: o personagem pode morder o oponente com um Teste de AGI com modificador</w:t>
      </w:r>
    </w:p>
    <w:p>
      <w:r>
        <w:t>METADE ou sem modificador se o estiver agarrado. A mordida de um ser humano causa 1d2</w:t>
      </w:r>
    </w:p>
    <w:p>
      <w:r>
        <w:t>(mais o Bônus de Dano).</w:t>
      </w:r>
    </w:p>
    <w:p>
      <w:r>
        <w:t>Combate a Distância Algumas armas são consideradas armas de longa distância. Armas de longa distância apresentam a vantagem de atacar o oponente de longe, evitando o contato corpo a corpo.</w:t>
      </w:r>
    </w:p>
    <w:p>
      <w:r>
        <w:t>Em geral, camuflagem, tamanho e distância do alvo modificam os testes em favor ou contra, além de fatores externos, como o Personagem estar alcoolizado ou ferido.</w:t>
      </w:r>
    </w:p>
    <w:p>
      <w:r>
        <w:t>Alcance da Arma Cada arma de combate a distancia tem seus valores de alcance. São sempre dois valores: alcance efetivo e alcance máximo. O alcance efetivo indica até onde a arma é efetiva. Se o alvo estiver além do alcance efetivo, mas dentro do alcance máximo o dano causado pela arma será reduzido a metade.</w:t>
      </w:r>
    </w:p>
    <w:p>
      <w:r>
        <w:t>Além dessa distância a munição passará longe do oponente.</w:t>
      </w:r>
    </w:p>
    <w:p>
      <w:r>
        <w:t>Ataques Fora de Alcance Ataques Fora de Alcance São Ataques que sempre erram o alvo. No caso de flechas, elas caem no chão antes de chegar ao alvo. No caso de balas, elas passam pelo inimigo, mas a distância é tão grande que não há precisão suficiente no Ataque para acertar o alvo.</w:t>
      </w:r>
    </w:p>
    <w:p>
      <w:r>
        <w:t>Há um fator importante nisso. O fato de um Ataque estar fora de alcance não significa que o inimigo saiba disso. Pode ser uma atitude interessante atirar em inimigos fora de alcance para obrigá-los a procurar cobertura, na medida em que, por mais que os tiros não tenham precisão, o som do tiroteio é inconfundível.</w:t>
      </w:r>
    </w:p>
    <w:p>
      <w:r>
        <w:t>Isto pode ganhar tempo para outras ações. O chamado fogo de cobertura pode ser usado para forçar o inimigo a procurar abrigo ou mantêlos abaixados tempo suficiente para um colega percorrer determinada distância.</w:t>
      </w:r>
    </w:p>
    <w:p>
      <w:r>
        <w:t>Ocasionalmente, podem ocorrer balas perdidas, que atingem pessoas aleatórias, mas isto fica a cargo do Mestre.</w:t>
      </w:r>
    </w:p>
    <w:p>
      <w:r>
        <w:t>Distância do Alvo Armas de longo alcance se tornam inúteis se a visualização do alvo não for possível, sob as mais diversas situações. A distância máxima que um personagem é capaz de visualizar um alvo é igual a sua PERx10 metros. Qualquer alvo do tamanho de um ser humano, sem se esconder, dentro desta distância pode ser atingido sem nenhuma penalidade, se o alcance da arma permitir.</w:t>
      </w:r>
    </w:p>
    <w:p>
      <w:r>
        <w:t>Mudanças nesse fator impõem modificadores. Um homem alvejado a uma distância maior do limite recebe o modificador METADE.</w:t>
      </w:r>
    </w:p>
    <w:p>
      <w:r>
        <w:t>Tamanho do Alvo Para acertar alvos grandes, com o dobro ou mais do tamanho humano como veículos, animais de grande porte, monstros e estruturas, os Testes de</w:t>
      </w:r>
    </w:p>
    <w:p>
      <w:r>
        <w:t>Ataque são feitos com o DOBRO do valor.</w:t>
      </w:r>
    </w:p>
    <w:p>
      <w:r>
        <w:t>Se o alvo tiver a metade ou menos do tamanho humano, como animais de pequeno porte, objetos pequenos ou pontos específicos do alvo, os Testes de Ataque são feitos com METADE do valor.</w:t>
      </w:r>
    </w:p>
    <w:p>
      <w:r>
        <w:t>Alvos humanos agachados ou deitados também recebem este modificador.</w:t>
      </w:r>
    </w:p>
    <w:p>
      <w:r>
        <w:t>Alvo em Movimento Muitas vezes o alvo dos disparos encontra-se em movimento. Pode ser um personagem correndo, um veículo em alta velocidade ou um animal em fuga.</w:t>
      </w:r>
    </w:p>
    <w:p>
      <w:r>
        <w:t>Quanto mais rápido o alvo se mover, mais difícil será acertá-lo.</w:t>
      </w:r>
    </w:p>
    <w:p>
      <w:r>
        <w:t>Se a Velocidade do alvo (em m/s) for superior a PER do atirador, o seu Teste de Ataque será feito com METADE do valor.</w:t>
      </w:r>
    </w:p>
    <w:p>
      <w:r>
        <w:t>O policial Kurtz dispara sua pistola Glock 17 contra um criminoso em fuga. Kurtz tem PER 11 e Pistola 55%, o criminoso tem Velocidade 7m/s.</w:t>
      </w:r>
    </w:p>
    <w:p>
      <w:r>
        <w:t>O Teste para o policial Kurts acertar o criminoso é feito com o valor normal. Jogue</w:t>
      </w:r>
    </w:p>
    <w:p>
      <w:r>
        <w:t>1d100 e, se for menor ou igual</w:t>
      </w:r>
    </w:p>
    <w:p>
      <w:r>
        <w:br w:type="page"/>
      </w:r>
    </w:p>
    <w:p>
      <w:r>
        <w:rPr>
          <w:b/>
          <w:sz w:val="20"/>
        </w:rPr>
        <w:t>Página 65</w:t>
      </w:r>
    </w:p>
    <w:p>
      <w:r>
        <w:t>65 a 55, o policial atinge o alvo.</w:t>
      </w:r>
    </w:p>
    <w:p>
      <w:r>
        <w:t>Quando o alvo for um veículo ou objeto em movimento, considere a sua Velocidade em m/s.</w:t>
      </w:r>
    </w:p>
    <w:p>
      <w:r>
        <w:t>O franco atirador Zukov, dispara de cima do edifício contra o comboio inimigo que se aproxima pela rua. Ele possui Fuzil 55% e PER 14. O veículo blindado que vem a frente do comboio está a uma velocidade média de 60 km/h</w:t>
      </w:r>
    </w:p>
    <w:p>
      <w:r>
        <w:t>(20m/s).</w:t>
      </w:r>
    </w:p>
    <w:p>
      <w:r>
        <w:t>Zukov recebe o modificador Metade, mas como o veículo é um alvo grande recebe o modificador Dobro também. O</w:t>
      </w:r>
    </w:p>
    <w:p>
      <w:r>
        <w:t>Teste é feito com o valor normal. Jogue 1d100 e, se for menor ou igual a 55, Zukov atinge o alvo.</w:t>
      </w:r>
    </w:p>
    <w:p>
      <w:r>
        <w:t>Atirador em Movimento Quando o personagem dispara em movimento, seja montado num cavalo a galope, correndo a pé ou na carroceria de um caminhão, seus Testes de</w:t>
      </w:r>
    </w:p>
    <w:p>
      <w:r>
        <w:t>Ataque são feitos com METADE do valor, devido a dificuldade de apontar corretamente para o alvo devido a velocidade.</w:t>
      </w:r>
    </w:p>
    <w:p>
      <w:r>
        <w:t>Esta penalidade não se aplica as armas montadas em veículos, com torres e estabilizadores.</w:t>
      </w:r>
    </w:p>
    <w:p>
      <w:r>
        <w:t>Tiro a Queima Roupa Quando uma arma esta muito próxima ou em contato físico com o alvo. Quase sempre acertará, o</w:t>
      </w:r>
    </w:p>
    <w:p>
      <w:r>
        <w:t>Teste de ataque é feito com modificador DOBRO.</w:t>
      </w:r>
    </w:p>
    <w:p>
      <w:r>
        <w:t>Um tiro a queima-roupa causa automaticamente o dano máximo da arma.</w:t>
      </w:r>
    </w:p>
    <w:p>
      <w:r>
        <w:t>Atirando com duas armas Um personagem com duas armas de fogo pode disparar simultaneamente com ambas na mesma rodada, contra o mesmo alvo ou alvos diferentes. O teste de ataque de cada arma é feito com METADE do valor, por que a atenção do personagem fica dividida.</w:t>
      </w:r>
    </w:p>
    <w:p>
      <w:r>
        <w:t>Mad Dog Macree tem a perícia Revólveres 40% e dispara seus dois revólveres Colt Texas contra o xerife do condado.</w:t>
      </w:r>
    </w:p>
    <w:p>
      <w:r>
        <w:t>Mad Dog faz dois testes tem 20% de chance de acertar com cada revólver.</w:t>
      </w:r>
    </w:p>
    <w:p>
      <w:r>
        <w:t>Armas de Dois Canos São espingardas e escopetas de 1ª geração, modelos mais antigos fabricados com dois canos, paralelos ou sobrepostos, com cães externos ou mochas. Pode ser utilizada para realizar dois disparos simultâneos contra um mesmo alvo. Para isso basta apenas UMA jogada de ataque. Caso seja bem sucedido, ambos os disparos atingem o alvo.</w:t>
      </w:r>
    </w:p>
    <w:p>
      <w:r>
        <w:t>Red Neck Stanley faz um disparo duplo com sua espingarda de dois canos paralelos contra o turista desavisado que invadiu suas terras. Stanley faz apenas</w:t>
      </w:r>
    </w:p>
    <w:p>
      <w:r>
        <w:t>UM teste com sua perícia Espingarda 30% e se tiver sucesso acerta os dois tiros.</w:t>
      </w:r>
    </w:p>
    <w:p>
      <w:r>
        <w:t>Tiro Mirado Um Personagem pode perder todas suas ações e ficar uma rodada inteira mirando um inimigo e, com isso, receber bonificações. As condições são as seguintes:</w:t>
      </w:r>
    </w:p>
    <w:p>
      <w:r>
        <w:t>• O atacante não pode estar envolvido em combate próximo. Se estiver acontecendo uma batalha, recomenda-se que ele se afaste pelo menos</w:t>
      </w:r>
    </w:p>
    <w:p>
      <w:r>
        <w:t>10 metros.</w:t>
      </w:r>
    </w:p>
    <w:p>
      <w:r>
        <w:t>• Durante a rodada em que está mirando e na rodada em que vai atacar, o Personagem não pode sofrer nenhum tipo de ameaça ou distração</w:t>
      </w:r>
    </w:p>
    <w:p>
      <w:r>
        <w:t>(na rodada do ataque, ele não poder ser atacado por ninguém com Iniciativa maior que a dele. Se a Iniciativa for menor, um eventual ataque não atrapalha o ataque que aconteceu antes).</w:t>
      </w:r>
    </w:p>
    <w:p>
      <w:r>
        <w:t>• O defensor também não pode estar envolvido em combate próximo na rodada em que está sendo feita a mira.</w:t>
      </w:r>
    </w:p>
    <w:p>
      <w:r>
        <w:t>Se estas condições forem satisfeitas, o atacante faz um teste com modificador DOBRO para o</w:t>
      </w:r>
    </w:p>
    <w:p>
      <w:r>
        <w:t>Ataque mirado. Esta técnica é utilizada por francoatiradores em seus tiros com rifles.</w:t>
      </w:r>
    </w:p>
    <w:p>
      <w:r>
        <w:t>Após mirar o alvo por uma rodada inteira, chega a hora de Eder atirar. Como ele não foi atrapalhado nem ameaçado durante a mira, pode fazer uso das vantagens de sua ação.</w:t>
      </w:r>
    </w:p>
    <w:p>
      <w:r>
        <w:t>Eder tem [rifle 35%], podendo agora fazer um ataque com 70% de chance de acertar.</w:t>
      </w:r>
    </w:p>
    <w:p>
      <w:r>
        <w:t>Rajadas Algumas armas de fogo automáticas permitem o uso de rajadas curtas ou longas. Porém é importante frisar que existem dois tipos de rajada: frontal ou em arco.</w:t>
      </w:r>
    </w:p>
    <w:p>
      <w:r>
        <w:br w:type="page"/>
      </w:r>
    </w:p>
    <w:p>
      <w:r>
        <w:rPr>
          <w:b/>
          <w:sz w:val="20"/>
        </w:rPr>
        <w:t>Página 66</w:t>
      </w:r>
    </w:p>
    <w:p>
      <w:r>
        <w:t>66 A rajada frontal é realizada quando o Personagem dispara todos os tiros contra o mesmo oponente. O excesso de tiros aumenta as chances de acertar um ou mais tiros no alvo, causando um dano violentamente maior.</w:t>
      </w:r>
    </w:p>
    <w:p>
      <w:r>
        <w:t>A rajada em arco é realizada quando o Personagem faz um movimento em círculo enquanto dispara contra um grupo. As chances de acertar pelo menos um oponente são maiores, mas o dano será pequeno, pois apenas uma ou outra bala acertará.</w:t>
      </w:r>
    </w:p>
    <w:p>
      <w:r>
        <w:t>Quando for realizada uma rajada faça uma única jogada para a rajada inteira. Se tiver sucesso use o valor obtido como o percentual de tiros certeiros dentro da rajada, baseado na Cadência da arma.</w:t>
      </w:r>
    </w:p>
    <w:p>
      <w:r>
        <w:t>Quando for calcular o número de acertos da rajada há uma regra simplificadora. Considere apenas o dado das dezenas (36 seria 30%).</w:t>
      </w:r>
    </w:p>
    <w:p>
      <w:r>
        <w:t>Independente do valor obtido, UM TIRO SEMPRE acerta o alvo. No caso de um acerto crítico, TODOS os tiros acertam o alvo.</w:t>
      </w:r>
    </w:p>
    <w:p>
      <w:r>
        <w:t>Para uma Rajada Frontal, todos os tiros são efetuados contra o mesmo alvo. Verifique quantos acertaram e proceda ao cálculo do dano para cada um.</w:t>
      </w:r>
    </w:p>
    <w:p>
      <w:r>
        <w:t>Num tiroteio entre as gangues e a polícia de Los Santos, Mc Joe descarrega sua MAC-10 sobre um oficial da SWAT.</w:t>
      </w:r>
    </w:p>
    <w:p>
      <w:r>
        <w:t>Mc Joe dispara uma rajada de 18 tiros. Ele possui Submetralhadora 45% e joga</w:t>
      </w:r>
    </w:p>
    <w:p>
      <w:r>
        <w:t>1d100 conseguindo 37, que seria 30% dos tiros da rajada.</w:t>
      </w:r>
    </w:p>
    <w:p>
      <w:r>
        <w:t>Dos 18 tiros disparados apenas 5 atingem o oficial.</w:t>
      </w:r>
    </w:p>
    <w:p>
      <w:r>
        <w:t>Para uma Rajada em Arco verifique os acertos e quantos são os possíveis alvos (tanto os amigos quanto os inimigos). Sorteie cada tiro certeiro entre os possíveis alvos (note que mesmo os amigos</w:t>
      </w:r>
    </w:p>
    <w:p>
      <w:r>
        <w:t>PODEM ser acertados). Proceda ao cálculo do dano.</w:t>
      </w:r>
    </w:p>
    <w:p>
      <w:r>
        <w:t>No desembarque das tropas americanas na Normandia, quando os barcos-transportes abriram as portas, os soldados nazistas dispararam suas MG3 contra as tropas.</w:t>
      </w:r>
    </w:p>
    <w:p>
      <w:r>
        <w:t>Hans dispara uma rajada de 10 tiros. Ele possui Metralhadoras 70% e joga 1d100 conseguindo 62, que seria 60% dos tiros da rajada. Dos 10 tiros disparados apenas seis deles atingem os inimigos.</w:t>
      </w:r>
    </w:p>
    <w:p>
      <w:r>
        <w:t>Cada navio carrega 20 homens, mas apenas 4 são considerados alvos. O Mestre decide que os dois primeiros levam 2 tiros cada, e os dois próximos 1 tiro.</w:t>
      </w:r>
    </w:p>
    <w:p>
      <w:r>
        <w:t>Explosões As explosões afetam uma área e produzem dano em todos os alvos que se encontram no local. Num combate, a maioria das explosões é provocada por granadas, morteiros etc. Geralmente, essas bombas têm apenas seu dano de concussão, mas podem também provocar dano por fragmentação, se existir algo que possa ser estilhaçado e projetado próximo ao local da explosão.</w:t>
      </w:r>
    </w:p>
    <w:p>
      <w:r>
        <w:t>O dano da explosão aparece sempre no formato NdX, onde N é o número de dados de dano da explosão e X representa o tipo de dado usado. Geralmente as explosões causam dano por concussão e tem como base o d6. Alguns tipos de explosivos possuem cargas de fragmentação</w:t>
      </w:r>
    </w:p>
    <w:p>
      <w:r>
        <w:t>(granadas, etc...) que produzem fragmentos mortais e tem como base o d10.</w:t>
      </w:r>
    </w:p>
    <w:p>
      <w:r>
        <w:t>O dano da explosão atinge uma área igual a N metros de raio. A partir do raio de efeito, para cada metro, reduza em um dado o dano da explosão naquela área.</w:t>
      </w:r>
    </w:p>
    <w:p>
      <w:r>
        <w:t>Um granada de dano 4d6, foi jogada contra o Personagem. O arremesso não foi preciso e o</w:t>
      </w:r>
    </w:p>
    <w:p>
      <w:r>
        <w:t>Personagem estava a 6 metros da granada. Quem estava a até quatro metros do ponto de impacto sofre 4d6, quem estava a 5 metros sofre apenas 3d6, enquanto o Personagem sofre</w:t>
      </w:r>
    </w:p>
    <w:p>
      <w:r>
        <w:t>2d6.</w:t>
      </w:r>
    </w:p>
    <w:p>
      <w:r>
        <w:t>No caso de explosões ao nível do solo, ajoelharse reduz o dano em 1D, a posição deitado em</w:t>
      </w:r>
    </w:p>
    <w:p>
      <w:r>
        <w:t>2D e se estiver dentro de uma toca com 1,5m de profundidade (ou mais) reduz o dano em 3D.</w:t>
      </w:r>
    </w:p>
    <w:p>
      <w:r>
        <w:t>Se o personagem possui algum tipo de armadura, a IP só é considerada efetiva contra o dano da explosão se cobrir completamente o corpo.</w:t>
      </w:r>
    </w:p>
    <w:p>
      <w:r>
        <w:t>Foguetes e Mísseis Quando um míssil, foguete ou rojão atinge o alvo, explodem como se fossem uma granada ou algum outro explosivo, mas como eles possuem uma ponta aguda desenvolvida pra penetrar a</w:t>
      </w:r>
    </w:p>
    <w:p>
      <w:r>
        <w:br w:type="page"/>
      </w:r>
    </w:p>
    <w:p>
      <w:r>
        <w:rPr>
          <w:b/>
          <w:sz w:val="20"/>
        </w:rPr>
        <w:t>Página 67</w:t>
      </w:r>
    </w:p>
    <w:p>
      <w:r>
        <w:t>67 blindagem de veículos militares, o dano é composto de X+Yd6 onde X é o dano de PENETRAÇÂO e</w:t>
      </w:r>
    </w:p>
    <w:p>
      <w:r>
        <w:t>Y é o dano de EXPLOSÃO. O dano de Penetração só é aplicado ao alvo que o disparo acertou diretamente, enquanto que o dano de explosão atinge uma área igual à Y metros de raio.</w:t>
      </w:r>
    </w:p>
    <w:p>
      <w:r>
        <w:t>Se o dano de Penetração atravessar a IP do alvo, o dano da Explosão ignora totalmente sua IP, pois a explosão ocorre no interior do alvo.</w:t>
      </w:r>
    </w:p>
    <w:p>
      <w:r>
        <w:t>Combate Montado Os cavalos podem representar um papel importante nas aventuras dos personagens, seja para realizar longas viagens de forma rápida, ou marchar rumo ao combate. Em situações de combate, os cavalos conduzidos por cavaleiros servem apenas de montaria – são considerados uma extensão do cavaleiro. O cavaleiro simplesmente substitui sua</w:t>
      </w:r>
    </w:p>
    <w:p>
      <w:r>
        <w:t>Velocidade pela do cavalo, fazendo testes da perícia Animais (Cavalgar) de acordo com o que for pedido pelo mestre. Na maioria dos casos estes testes não consomem uma ação no turno, mas controlar um cavalo particularmente indisciplinado ou assustado pode exigir que o cavaleiro use uma ação para fazer o teste. Quando um cavalo se assusta, devido ao clamor da batalha ou por ter sido ferido, ele refuga e corcoveia; o cavaleiro deve fazer um teste de</w:t>
      </w:r>
    </w:p>
    <w:p>
      <w:r>
        <w:t>Cavalgar por rodada para se manter sobre a sela.</w:t>
      </w:r>
    </w:p>
    <w:p>
      <w:r>
        <w:t>O personagem pode tentar acalmar a montaria fazendo um teste resistido de Cavalgar vs. VON do animal. Um sucesso acalmará o animal e uma falha significa que ele continua assustado.</w:t>
      </w:r>
    </w:p>
    <w:p>
      <w:r>
        <w:t>Um cavaleiro deve fazer um teste de Cavalgar toda vez que for atingido durante um combate, para ver se consegue se manter sobre a sela. Mesmo que o golpe não cause dano o personagem poderá ser derrubado do cavalo pelo Dano de Impacto. O cavaleiro cairá da sela se falhar neste teste.</w:t>
      </w:r>
    </w:p>
    <w:p>
      <w:r>
        <w:t>Ataque Montado Os personagens que estão lutando a cavalo algumas vezes enfrentam problemas. Algumas armas simplesmente não podem ser usadas por combatentes a cavalo. Armas de Haste e espadas de dupla empunhadura não podem ser manipuladas de cima de uma montaria. Os arcos longos não podem ser totalmente puxados por arqueiros a cavalo.</w:t>
      </w:r>
    </w:p>
    <w:p>
      <w:r>
        <w:t>Espadas, machados, lanças, etc..., podem ser usados por um cavaleiro para golpear com o valor de sua perícia com a arma ou sua perícia Cavalgar, o que for menor. Ou seja, um cavaleiro treinado não sofre nenhuma penalidade por estar usando armas de mão sobre um cavalo.</w:t>
      </w:r>
    </w:p>
    <w:p>
      <w:r>
        <w:t>Ignotus possui a perícia Armas Brancas (machados) em 76%, mas somente 40% em cavalgar.</w:t>
      </w:r>
    </w:p>
    <w:p>
      <w:r>
        <w:t>Quando se envolver em um combate montado, seu valor de ataque e defesa será reduzido para 40%.</w:t>
      </w:r>
    </w:p>
    <w:p>
      <w:r>
        <w:t>De fato, lutar à cavalo pode até gerar uma vantagem significativa. Um cavaleiro montado pode ser considerado significativamente mais alto do que seus oponentes a pé, podendo golpear a cabeça e os braços dos inimigos sem a penalidade por ataque localizado. Usar arcos, bestas ou fundas no lombo de um cavalo em movimento é outra história.</w:t>
      </w:r>
    </w:p>
    <w:p>
      <w:r>
        <w:t>Nestes casos os personagens ficam sujeitos a uma penalidade METADE nos ataques.</w:t>
      </w:r>
    </w:p>
    <w:p>
      <w:r>
        <w:t>Carga Montada A carga sobre montarias é particularmente conhecida por ser devastadora. A principal manobra de combate das cavalarias antigas já foi responsável por definir o vencedor de muitas guerras. A carga montada consiste em aumentar o impacto do ataque ao conduzir a montaria a toda velocidade em direção a seu oponente e golpear aproveitando o impulso da corrida.</w:t>
      </w:r>
    </w:p>
    <w:p>
      <w:r>
        <w:t>Para realizar um ataque em Carga Montada, a montaria do atacante o personagem tem que estar correndo há pelo menos uma rodada antes do ataque. Se o personagem atingir o alvo, ele causará um dano adicional igual à METADE da velocidade de deslocamento da sua montaria, arredondado para baixo.</w:t>
      </w:r>
    </w:p>
    <w:p>
      <w:r>
        <w:t>Caso o personagem em carga seja atacado antes de realizar seu ataque, ele pode se defender esquivando ou bloqueando (se possuir um escudo).</w:t>
      </w:r>
    </w:p>
    <w:p>
      <w:r>
        <w:t>Mas se usar sua arma para aparar, ele perde o bônus de dano da carga para o seu ataque, pois usou o impulso do golpe para aparar.</w:t>
      </w:r>
    </w:p>
    <w:p>
      <w:r>
        <w:t>Ignotus cavalga em direção a um guerreiro inimigo empunhando sua lança de cavalaria que causa 2d6 de dano. O cavalo de Ignotus possui velocidade de deslocamento igual a 11m/s.</w:t>
      </w:r>
    </w:p>
    <w:p>
      <w:r>
        <w:t>Na próxima rodada ele ataca o guerreiro inimigo e caso acerte, seu ataque causará</w:t>
      </w:r>
    </w:p>
    <w:p>
      <w:r>
        <w:t>2d6+5 pontos de dano.</w:t>
      </w:r>
    </w:p>
    <w:p>
      <w:r>
        <w:br w:type="page"/>
      </w:r>
    </w:p>
    <w:p>
      <w:r>
        <w:rPr>
          <w:b/>
          <w:sz w:val="20"/>
        </w:rPr>
        <w:t>Página 68</w:t>
      </w:r>
    </w:p>
    <w:p>
      <w:r>
        <w:t>68 Esta técnica não pode ser usada com armas que ocupem as duas mãos, pois o cavaleiro deve ter uma das mãos livres, mas não possui restrições a qualquer arma branca média ou grande de combate, entretanto, a Carga Montada demonstra seu verdadeiro potencial se o atacante estiver usando uma arma de Perfuração (como lanças de cavalaria), pois nesse caso o ataque se toma muito mais devastador, podendo empalar um ou mais adversários, atingindo sucessivamente os que estejam atrás. Também se deve dizer que apenas animais treinados para o combate (como cavalos de guerra) permitem a manobra de Carga Montada.</w:t>
      </w:r>
    </w:p>
    <w:p>
      <w:r>
        <w:t>Carga Montada de Arremesso Esta técnica permite ao cavaleiro aproveitar a velocidade da montaria para arremessar uma arma com força maior do que o normal (não funciona com Arcos).</w:t>
      </w:r>
    </w:p>
    <w:p>
      <w:r>
        <w:t>Para fazer isso, a montaria do atacante o personagem tem que estar correndo há pelo menos uma rodada antes do ataque. Se o personagem atingir o alvo, ele causará um dano adicional igual à</w:t>
      </w:r>
    </w:p>
    <w:p>
      <w:r>
        <w:t>METADE da velocidade de deslocamento da sua montaria, arredondado para baixo.</w:t>
      </w:r>
    </w:p>
    <w:p>
      <w:r>
        <w:t>Se a velocidade da montaria for maior que a PER do atacante, o Teste de Arremesso é feito com modificador METADE.</w:t>
      </w:r>
    </w:p>
    <w:p>
      <w:r>
        <w:t>Obviamente só é possível utilizar esta técnica com armas arremessáveis (punhais, machadinhas, lanças leves, etc.).</w:t>
      </w:r>
    </w:p>
    <w:p>
      <w:r>
        <w:t>Defesa Montado A Esquiva do personagem montado é reduzida a METADE, devido ao fato que somente os braços, a cabeça e a parte superior do tronco tem liberdade de movimentos.</w:t>
      </w:r>
    </w:p>
    <w:p>
      <w:r>
        <w:t>Um escudo usado por um personagem a cavalo protege com o seu IP normalmente, mas dependerá do lado pelo qual ele está sendo atacado. Como o escudo cobre o lado esquerdo do personagem, ataques vindos da esquerda têm o dano absorvido por essa proteção. Contudo, o escudo não pode ser movido para o lado direito, de modo que os ataques vindos da direita do personagem causam o dano normalmente.</w:t>
      </w:r>
    </w:p>
    <w:p>
      <w:r>
        <w:t>Ataques da Montaria Alguns animais são ensinados a usar seus corpos, cascos e dentes na batalha sem causar problemas para seu cavaleiro. Recebem uma ação por rodada quando montados – ação essa que podem utilizar para atacar qualquer oponente designado pelo cavaleiro.</w:t>
      </w:r>
    </w:p>
    <w:p>
      <w:r>
        <w:br w:type="page"/>
      </w:r>
    </w:p>
    <w:p>
      <w:r>
        <w:rPr>
          <w:b/>
          <w:sz w:val="20"/>
        </w:rPr>
        <w:t>Página 69</w:t>
      </w:r>
    </w:p>
    <w:p>
      <w:r>
        <w:t>69 Feitiçaria</w:t>
      </w:r>
    </w:p>
    <w:p>
      <w:r>
        <w:br w:type="page"/>
      </w:r>
    </w:p>
    <w:p>
      <w:r>
        <w:rPr>
          <w:b/>
          <w:sz w:val="20"/>
        </w:rPr>
        <w:t>Página 70</w:t>
      </w:r>
    </w:p>
    <w:p>
      <w:r>
        <w:t>70 Aprimoramento Para lidar com Magias, você deve ter dedicado boas noites de sono. Por isso, você deve adquirir o</w:t>
      </w:r>
    </w:p>
    <w:p>
      <w:r>
        <w:t>Aprimoramento Poderes Mágicos para tanto.</w:t>
      </w:r>
    </w:p>
    <w:p>
      <w:r>
        <w:t>Ao adquirir o Aprimoramento, você receberá uma quantidade de pontos de Focus, que definem a quantidade de poder mágico que você pode realizar.</w:t>
      </w:r>
    </w:p>
    <w:p>
      <w:r>
        <w:t>Estes Focus devem ser distribuídos entre as Formas e os Caminhos da Magia.</w:t>
      </w:r>
    </w:p>
    <w:p>
      <w:r>
        <w:t>As Formas sempre começam com valor NULO e os Caminhos em ZERO. Isso porque você pode realizar magias tendo pontos apenas em Caminhos, mas não somente nas Formas.</w:t>
      </w:r>
    </w:p>
    <w:p>
      <w:r>
        <w:t>Você não pode ter um valor de Focus em um Caminho qualquer acima de 4.</w:t>
      </w:r>
    </w:p>
    <w:p>
      <w:r>
        <w:t>Elliot estudou muito para ser um feiticeiro, e possui 7 pontos de Focus. Ele distribui esses pontos da seguinte forma: Entender 2, Criar 1,</w:t>
      </w:r>
    </w:p>
    <w:p>
      <w:r>
        <w:t>Controlar 1, Água 2 e Spiritum 1.</w:t>
      </w:r>
    </w:p>
    <w:p>
      <w:r>
        <w:t>Formas As Formas são as delimitações da Magia.</w:t>
      </w:r>
    </w:p>
    <w:p>
      <w:r>
        <w:t>Existem três tipos de Formas:</w:t>
      </w:r>
    </w:p>
    <w:p>
      <w:r>
        <w:t>Entender Lida com a natureza dos efeitos, sobre suas propriedades, características que o tornam específico dentro de um contexto.</w:t>
      </w:r>
    </w:p>
    <w:p>
      <w:r>
        <w:t>Criar Permite a criação de algo a partir do nada.</w:t>
      </w:r>
    </w:p>
    <w:p>
      <w:r>
        <w:t>Controlar Permite a controle de alguma coisa que já existe, colocando-o sob sua vontade.</w:t>
      </w:r>
    </w:p>
    <w:p>
      <w:r>
        <w:t>Caminhos da Magia Caminhos Elementais São os Caminhos básicos da Natureza baseado nos seis elementos, sendo que cada par tem um opostro entre si.</w:t>
      </w:r>
    </w:p>
    <w:p>
      <w:r>
        <w:t>Não se pode escolher Caminhos Elementais opostos. Ou seja, se escolheu Fogo, é impossível aprender Água.</w:t>
      </w:r>
    </w:p>
    <w:p>
      <w:r>
        <w:t>• Fogo e Água • Ar e Terra • Luz e Trevas • Caminhos Naturais São os Caminhos ligados ao que surge depois das combinações perfeitas dos Caminhos</w:t>
      </w:r>
    </w:p>
    <w:p>
      <w:r>
        <w:t>Elementais.</w:t>
      </w:r>
    </w:p>
    <w:p>
      <w:r>
        <w:t>• Humanos • Animais • Plantas Caminhos Supernaturais São os Caminhos que existem a partir de outros planos de existência, não dependendo da terra para tanto.</w:t>
      </w:r>
    </w:p>
    <w:p>
      <w:r>
        <w:t>• Arkanun • Spiritum • Metamagia Poder Fadiga Intensidade Atributo Alcance</w:t>
      </w:r>
    </w:p>
    <w:p>
      <w:r>
        <w:t>Alvos 1 1 1d3 1D Toque Único 2 1 1d6 2D Até 10m Meia dúzia 3 2 1d10 3D</w:t>
      </w:r>
    </w:p>
    <w:p>
      <w:r>
        <w:t>Até 20m Uma dúzia 4 3 2d6 4D Até 40m Trinta pessoas 5 3 3d6 5D Até 80m</w:t>
      </w:r>
    </w:p>
    <w:p>
      <w:r>
        <w:t>Cinquenta pessoas 6 3 2d10 6D Conexão Arcana - 7 3 4d6 7D Conexão Arcana</w:t>
      </w:r>
    </w:p>
    <w:p>
      <w:r>
        <w:t>- 8 3 5d6 8D Conexão Arcana - 9 3 4d10 9D Conexão Arcana -</w:t>
      </w:r>
    </w:p>
    <w:p>
      <w:r>
        <w:br w:type="page"/>
      </w:r>
    </w:p>
    <w:p>
      <w:r>
        <w:rPr>
          <w:b/>
          <w:sz w:val="20"/>
        </w:rPr>
        <w:t>Página 71</w:t>
      </w:r>
    </w:p>
    <w:p>
      <w:r>
        <w:t>71 Conjurando Magias Simples: combine o valor de uma Forma com a de um Caminho; o valor total é a medida de Poder da magia que será conjurada. Para tanto, basta consultar a tabela na página anterior.</w:t>
      </w:r>
    </w:p>
    <w:p>
      <w:r>
        <w:t>Segundo a distribuição de Focus no exemplo anterior, Elliot pode conjurar feitiços da seguinte forma: Entender</w:t>
      </w:r>
    </w:p>
    <w:p>
      <w:r>
        <w:t>Água 4, Criar Água 3, Controlar Água 3, Entender Spiritum 2, Criar Spiritum 2 e</w:t>
      </w:r>
    </w:p>
    <w:p>
      <w:r>
        <w:t>Controlar Spiritum 2.</w:t>
      </w:r>
    </w:p>
    <w:p>
      <w:r>
        <w:t>Combinando Caminhos ou Formas diferentes Basta usar o menor valor das Formas e dos</w:t>
      </w:r>
    </w:p>
    <w:p>
      <w:r>
        <w:t>Caminhos desejados para se obter o valor final da combinação Se Elliot quiser criar um elemental da Água (misturando</w:t>
      </w:r>
    </w:p>
    <w:p>
      <w:r>
        <w:t>Água com Spiritum), ele precisa usar Criar/Controlar 1 (seus valores são iguais nesta combinação) e Água/Spiritum</w:t>
      </w:r>
    </w:p>
    <w:p>
      <w:r>
        <w:t>2 (o menor valor dentre seus Caminhos.</w:t>
      </w:r>
    </w:p>
    <w:p>
      <w:r>
        <w:t>Logo, ele fará seu Ritual com Criar/Controlar Água/Spiritum 3.</w:t>
      </w:r>
    </w:p>
    <w:p>
      <w:r>
        <w:t>Fadiga Conjurar magias é uma tarefa exaustiva. Por isso, magias de Poder 1 ou 2 exigem 1 ponto de</w:t>
      </w:r>
    </w:p>
    <w:p>
      <w:r>
        <w:t>Fadiga, 2 ou 3 dois pontos de Fadiga e acima de 3 pontos de Poder três pontos de Fadiga.</w:t>
      </w:r>
    </w:p>
    <w:p>
      <w:r>
        <w:t>Resistindo a Magias Toda Magia permite ao alvo resistir aos efeitos dela. Ele sempre terá direito a um teste de CON,</w:t>
      </w:r>
    </w:p>
    <w:p>
      <w:r>
        <w:t>AGI ou VON para no mínimo apaziguar os efeitos nocivos de um encanto.</w:t>
      </w:r>
    </w:p>
    <w:sectPr w:rsidR="00FC693F" w:rsidRPr="0006063C" w:rsidSect="00034616">
      <w:pgSz w:w="12240" w:h="15840"/>
      <w:pgMar w:top="840" w:right="840" w:bottom="840" w:left="8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