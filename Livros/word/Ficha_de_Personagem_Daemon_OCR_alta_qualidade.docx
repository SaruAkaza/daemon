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Personagem - Daemon</w:t>
      </w:r>
    </w:p>
    <w:p>
      <w:pPr>
        <w:jc w:val="center"/>
      </w:pPr>
      <w:r>
        <w:t>Texto extraído do PDF por camada textual e/ou OCR, com separação por página.</w:t>
      </w:r>
    </w:p>
    <w:p>
      <w:r>
        <w:br w:type="page"/>
      </w:r>
    </w:p>
    <w:p>
      <w:pPr>
        <w:pStyle w:val="Heading2"/>
      </w:pPr>
      <w:r>
        <w:t>Página 1</w:t>
      </w:r>
    </w:p>
    <w:p>
      <w:r>
        <w:t>FICHA DE PERSONAGEM</w:t>
      </w:r>
    </w:p>
    <w:p>
      <w:r>
        <w:t>Q.1.0.G.Club</w:t>
      </w:r>
    </w:p>
    <w:p>
      <w:r>
        <w:t>Atributos</w:t>
      </w:r>
    </w:p>
    <w:p>
      <w:r>
        <w:t>valor</w:t>
      </w:r>
    </w:p>
    <w:p>
      <w:r>
        <w:t>MOD</w:t>
      </w:r>
    </w:p>
    <w:p>
      <w:r>
        <w:t>Bénus%</w:t>
      </w:r>
    </w:p>
    <w:p>
      <w:r>
        <w:t>Outros</w:t>
      </w:r>
    </w:p>
    <w:p>
      <w:r>
        <w:t>Valor</w:t>
      </w:r>
    </w:p>
    <w:p>
      <w:r>
        <w:t>Poderes</w:t>
      </w:r>
    </w:p>
    <w:p>
      <w:r>
        <w:t>Caracteristicas</w:t>
      </w:r>
    </w:p>
    <w:p>
      <w:r>
        <w:t>Forca</w:t>
      </w:r>
    </w:p>
    <w:p>
      <w:r>
        <w:t>Nivel</w:t>
      </w:r>
    </w:p>
    <w:p>
      <w:r>
        <w:t>Constituição</w:t>
      </w:r>
    </w:p>
    <w:p>
      <w:r>
        <w:t>Iniciativa</w:t>
      </w:r>
    </w:p>
    <w:p>
      <w:r>
        <w:t>Destreza</w:t>
      </w:r>
    </w:p>
    <w:p>
      <w:r>
        <w:t>IP físico</w:t>
      </w:r>
    </w:p>
    <w:p>
      <w:r>
        <w:t>Agilidade</w:t>
      </w:r>
    </w:p>
    <w:p>
      <w:r>
        <w:t>IP mental</w:t>
      </w:r>
    </w:p>
    <w:p>
      <w:r>
        <w:t>Phs</w:t>
      </w:r>
    </w:p>
    <w:p>
      <w:r>
        <w:t>Inteligência</w:t>
      </w:r>
    </w:p>
    <w:p>
      <w:r>
        <w:t>Força de Vontade</w:t>
      </w:r>
    </w:p>
    <w:p>
      <w:r>
        <w:t>Pys</w:t>
      </w:r>
    </w:p>
    <w:p>
      <w:r>
        <w:t>Percepcao</w:t>
      </w:r>
    </w:p>
    <w:p>
      <w:r>
        <w:t># ataques</w:t>
      </w:r>
    </w:p>
    <w:p>
      <w:r>
        <w:t>[x</w:t>
      </w:r>
    </w:p>
    <w:p>
      <w:r>
        <w:t>]</w:t>
      </w:r>
    </w:p>
    <w:p>
      <w:r>
        <w:t>Carisma</w:t>
      </w:r>
    </w:p>
    <w:p>
      <w:r>
        <w:t># defesas</w:t>
      </w:r>
    </w:p>
    <w:p>
      <w:r>
        <w:t>[x</w:t>
      </w:r>
    </w:p>
    <w:p>
      <w:r>
        <w:t>1</w:t>
      </w:r>
    </w:p>
    <w:p>
      <w:r>
        <w:t>Kit, Raça e Extras</w:t>
      </w:r>
    </w:p>
    <w:p>
      <w:r>
        <w:t>Manobras de Combate</w:t>
      </w:r>
    </w:p>
    <w:p>
      <w:r>
        <w:t>Aliados e Contatos</w:t>
      </w:r>
    </w:p>
    <w:p>
      <w:r>
        <w:t>Rituais Mágicos, de Fé e Heróicos</w:t>
      </w:r>
    </w:p>
    <w:p>
      <w:r>
        <w:t>âprimoramentos</w:t>
      </w:r>
    </w:p>
    <w:p>
      <w:r>
        <w:t>Equipamentos</w:t>
      </w:r>
    </w:p>
    <w:p>
      <w:r>
        <w:t>Perícias</w:t>
      </w:r>
    </w:p>
    <w:p>
      <w:r>
        <w:t>(9</w:t>
      </w:r>
    </w:p>
    <w:p>
      <w:r>
        <w:t>ss</w:t>
      </w:r>
    </w:p>
    <w:p>
      <w:r>
        <w:t>Dinheiro, Recursos e Posses</w:t>
      </w:r>
    </w:p>
    <w:p>
      <w:r>
        <w:t>(DI</w:t>
      </w:r>
    </w:p>
    <w:p>
      <w:r>
        <w:t>(Dl</w:t>
      </w:r>
    </w:p>
    <w:p>
      <w:r>
        <w:t>(DI</w:t>
      </w:r>
    </w:p>
    <w:p>
      <w:r>
        <w:t>a</w:t>
      </w:r>
    </w:p>
    <w:p>
      <w:r>
        <w:t>Outras Características</w:t>
      </w:r>
    </w:p>
    <w:p>
      <w:r>
        <w:t>+ |</w:t>
      </w:r>
    </w:p>
    <w:p>
      <w:r>
        <w:t>(O E</w:t>
      </w:r>
    </w:p>
    <w:p>
      <w:r>
        <w:t>Perícias de Combate</w:t>
      </w:r>
    </w:p>
    <w:p>
      <w:r>
        <w:t>Combate Desarmado - Ataque</w:t>
      </w:r>
    </w:p>
    <w:p>
      <w:r>
        <w:t>(Ot</w:t>
      </w:r>
    </w:p>
    <w:p>
      <w:r>
        <w:t>—</w:t>
      </w:r>
    </w:p>
    <w:p>
      <w:r>
        <w:t>Combate Desarmado - Contra-Ataque</w:t>
      </w:r>
    </w:p>
    <w:p>
      <w:r>
        <w:t>Combate Desarmad0 - Defesa</w:t>
      </w:r>
    </w:p>
    <w:p>
      <w:r>
        <w:t>Combate Desarmado - Esquiva</w:t>
      </w:r>
    </w:p>
    <w:p>
      <w:r>
        <w:t>a À</w:t>
      </w:r>
    </w:p>
    <w:p>
      <w:r>
        <w:t>124</w:t>
      </w:r>
    </w:p>
    <w:p>
      <w:r>
        <w:t>(oO</w:t>
      </w:r>
    </w:p>
    <w:p>
      <w:r>
        <w:t>—</w:t>
      </w:r>
    </w:p>
    <w:p>
      <w:r>
        <w:t>Experiéncia:</w:t>
      </w:r>
    </w:p>
    <w:p>
      <w:r>
        <w:t>ones ose Ss SS SS SSS 8</w:t>
      </w:r>
    </w:p>
    <w:p>
      <w:r>
        <w:t>Design por Jefferson Virgilio - giggclub2@yahkoo.com.br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