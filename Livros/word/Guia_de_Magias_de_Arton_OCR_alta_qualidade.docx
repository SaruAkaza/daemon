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guiademagias(2)</w:t>
      </w:r>
    </w:p>
    <w:p>
      <w:pPr>
        <w:pStyle w:val="Heading2"/>
      </w:pPr>
      <w:r>
        <w:rPr>
          <w:b/>
        </w:rPr>
        <w:t>Página 1</w:t>
      </w:r>
    </w:p>
    <w:p>
      <w:pPr>
        <w:pStyle w:val="Heading2"/>
      </w:pPr>
      <w:r>
        <w:rPr>
          <w:b/>
        </w:rPr>
        <w:t>Página 2</w:t>
      </w:r>
    </w:p>
    <w:p>
      <w:pPr>
        <w:spacing w:after="80" w:line="259" w:lineRule="auto" w:before="120"/>
      </w:pPr>
      <w:r>
        <w:rPr>
          <w:b/>
        </w:rPr>
        <w:t>Introdução</w:t>
      </w:r>
    </w:p>
    <w:p>
      <w:pPr>
        <w:spacing w:after="80" w:line="259" w:lineRule="auto"/>
      </w:pPr>
      <w:r>
        <w:t>Neste arquivo vão constar algumas magias novas desenvolvidas especialmente para o cenário de Arton, o mundo de fantasia medieval da Dragão Brasil. A principal razão para a criação de um projeto como este é diversificar as opções e utilidades possíveis para o uso da mágica. Com o surgimento de novos tipos de magos e clérigos a partir de textos oficiais e materiais produzidos pela Lista Tormenta, mostrou-se necessário tornar o Grimório de Arton mais abrangente para suportar as propostas lançadas por estas novas categorias de personagens. Espero que este trabalho seja útil como referência para jogadores e mestres que queiram enriquecer suas campanhas baseadas em espada e magia, mas não necessariamente em Arton. Bom divertimento.</w:t>
      </w:r>
    </w:p>
    <w:p>
      <w:pPr>
        <w:spacing w:after="80" w:line="259" w:lineRule="auto" w:before="120"/>
      </w:pPr>
      <w:r>
        <w:rPr>
          <w:b/>
        </w:rPr>
        <w:t>Bruno "Koroa-san" Garrido</w:t>
      </w:r>
    </w:p>
    <w:p>
      <w:pPr>
        <w:spacing w:after="80" w:line="259" w:lineRule="auto"/>
      </w:pPr>
      <w:r>
        <w:t>lizardon@bol.com.br e koroa_san@ig.com.br</w:t>
      </w:r>
    </w:p>
    <w:p>
      <w:pPr>
        <w:spacing w:after="80" w:line="259" w:lineRule="auto" w:before="120"/>
      </w:pPr>
      <w:r>
        <w:rPr>
          <w:b/>
        </w:rPr>
        <w:t>Agradecimentos</w:t>
      </w:r>
    </w:p>
    <w:p>
      <w:pPr>
        <w:spacing w:after="80" w:line="259" w:lineRule="auto"/>
      </w:pPr>
      <w:r>
        <w:t>Ao Gabriel "Klee" Siqueira e ao Pedro Henrique Silveira, pelas valiosas dicas e sugestões principalmente sobre 3D&amp;T.</w:t>
      </w:r>
    </w:p>
    <w:p>
      <w:pPr>
        <w:spacing w:after="80" w:line="259" w:lineRule="auto"/>
      </w:pPr>
      <w:r>
        <w:t>Ao Mágico, pelo interesse em transformar este projeto em um netbook.</w:t>
      </w:r>
    </w:p>
    <w:p>
      <w:pPr>
        <w:spacing w:after="80" w:line="259" w:lineRule="auto"/>
      </w:pPr>
      <w:r>
        <w:t>A todo o pessoal da Lista Tormenta, pelo apoio concedido a este trabalho.</w:t>
      </w:r>
    </w:p>
    <w:p>
      <w:pPr>
        <w:pStyle w:val="Heading2"/>
      </w:pPr>
      <w:r>
        <w:rPr>
          <w:b/>
        </w:rPr>
        <w:t>Página 3</w:t>
      </w:r>
    </w:p>
    <w:p>
      <w:pPr>
        <w:spacing w:after="80" w:line="259" w:lineRule="auto" w:before="120"/>
      </w:pPr>
      <w:r>
        <w:rPr>
          <w:b/>
        </w:rPr>
        <w:t>ÍNDICE DE MAGIAS</w:t>
      </w:r>
    </w:p>
    <w:p>
      <w:pPr>
        <w:spacing w:after="80" w:line="259" w:lineRule="auto"/>
      </w:pPr>
      <w:r>
        <w:t>Abrigo de Lena Dia Incessante de Etherus, O Membros Extras de Tenbukuyan, Os Acelerar Criaturas Diálogo Enfadonho de Praxedes, O Miríade de Moscas e Baratas Além-Audição Distorção Temporal Modelar a Carne</w:t>
      </w:r>
    </w:p>
    <w:p>
      <w:pPr>
        <w:spacing w:after="80" w:line="259" w:lineRule="auto" w:before="120"/>
      </w:pPr>
      <w:r>
        <w:rPr>
          <w:b/>
        </w:rPr>
        <w:t>Além-Visão Dom do Camaleão Modelar Madeira</w:t>
      </w:r>
    </w:p>
    <w:p>
      <w:pPr>
        <w:spacing w:after="80" w:line="259" w:lineRule="auto"/>
      </w:pPr>
      <w:r>
        <w:t>Alteração de Magia Domo da Serenidade Muralha de Espinhos Venenosos Alteração Vocal Domo da Verdade Absoluta Olho Vigilante de Azgher, O Alucinação Embriaguez Coletiva de Bakunin, A Onda Paralisante Amor Incondicional de Marah Embutir Magia Ossos Elásticos de Shariman, Os Ampliar Proteção Encanto da Prosperidade Aheia, O Paralisar o Tempo Arma Aleatória de Nimb, A Esconjuro de Criaturas Permuta de Corpos Arma Fiel Espada dos Justos, A Potencializar Magia Arma Penetrante Espada Vingadora de Glórienn Presente Surpresa Arma Poderosa Estrelas Negras de tenebra Paixão Incontida de Isolda, A Arma Vampírica Explosão Definitiva de Al-Jahbaah Presente de Tenebra Arma Veloz Explosão Sônica Prisão em Espiral Arsenal de Megalokk Fecundação de Lena, A Presságio Ataque Mágico Perseguidor Flecha Certeira de Glórienn Pulo do Gato, O Aura Anti-Mágica Fome Cadavérica Rancor de Liriel Aura de Reflexão Fome da Terra, A Reconstrução Atrair o Sucesso (ou o Fracasso) Forma Animal Refúgio dos Elfos Banquete dos Deuses Forma Bestial Regeneração/Atrofiamento Bênção/Maldição de Nimb Forma Humanóide Regressão Mental Bolsa Espaço-Dimensional de Forma Espectral Resistência de Meliyaki Etherus, A Frustração de Wynna Resplendor de Azgher, O Boca Mágica de Hilligan Frutificação Acelerada de Belandaba Restauração da Juventude</w:t>
      </w:r>
    </w:p>
    <w:p>
      <w:pPr>
        <w:spacing w:after="80" w:line="259" w:lineRule="auto" w:before="120"/>
      </w:pPr>
      <w:r>
        <w:rPr>
          <w:b/>
        </w:rPr>
        <w:t>Boca Suja Furacão Devastador Retaliação</w:t>
      </w:r>
    </w:p>
    <w:p>
      <w:pPr>
        <w:spacing w:after="80" w:line="259" w:lineRule="auto"/>
      </w:pPr>
      <w:r>
        <w:t>Busca Mágica Fúria do Oceano, A Retardar Criaturas Calor Vigoroso de Suhallin Golfada de Vajiehana Retribuição Caos Mental Grito da Fera, O Revelar Conhecimento Castigo de Vajiehana, O Grito Estridente (e Destruidor) de Riso Contagiante de Hilligan, O Centelhas de Taandus Hangpharstyth, O Sopro Congelante de Beluhga Chamado para a Morte Identificação de Magia Sopro Gélido de Crisádis Chuva Persistente de Nereus, A Idioma Universal Suavizar/Encorpar Item Chuva Revigorante Ilusão-Bomba Teia de Aranha de Miliya Círculo de Proteção contra Criaturas Inferno de Chamas de Pireya Teleportação da Alma Clonagem de Fausto Interminável Discussão de Enfaadus Teleportação Aperfeiçoada da Alma Clonagem Imperfeita de Fausto Inversão de Valores Teleportação Extraplanar da Alma Clonagem Perfeita de Fausto Invocação de Gosmas Terremoto Sônico Conjurar Ratos de Aasaroth Irresistível Gorad de Neuville, O Toque da Aniquilação Conjurar Vorme de Aasaroth Lança Purificadora de Azgher, A Toque de Aasaroth Cone de Gelo Machado Fulminante de Ragnar Toque Doloroso</w:t>
      </w:r>
    </w:p>
    <w:p>
      <w:pPr>
        <w:spacing w:after="80" w:line="259" w:lineRule="auto" w:before="120"/>
      </w:pPr>
      <w:r>
        <w:rPr>
          <w:b/>
        </w:rPr>
        <w:t>Convocar Chuva Magia Aleatória Toque Profano</w:t>
      </w:r>
    </w:p>
    <w:p>
      <w:pPr>
        <w:spacing w:after="80" w:line="259" w:lineRule="auto"/>
      </w:pPr>
      <w:r>
        <w:t>Convocar Ventania Maldição do Aziago, A Travar Item Coragem Inabalável de Tauron, A Manipulação de Resultados Transferência de Memória Corpo Elemental Secundário Manto da Obscuridade Vínculo Maldito Criar Área de Magia Caótica Marca do Ladrão Voz de Alihanna Criar Ovo de Vorme Marca do Ímpio Voz de Megalokk Cura Elementar Martelo Vigoroso de Tauron, O Voz do Mar Dádiva de Wynna Melodia Insuportável de Koroa-san Dente de Sszzaas Membros Aderentes de Miliya, Os De uma Substância a Outra Membros Elásticos de Shariman, Os</w:t>
      </w:r>
    </w:p>
    <w:p>
      <w:pPr>
        <w:pStyle w:val="Heading2"/>
      </w:pPr>
      <w:r>
        <w:rPr>
          <w:b/>
        </w:rPr>
        <w:t>Página 4</w:t>
      </w:r>
    </w:p>
    <w:p>
      <w:pPr>
        <w:spacing w:after="80" w:line="259" w:lineRule="auto" w:before="120"/>
      </w:pPr>
      <w:r>
        <w:rPr>
          <w:b/>
        </w:rPr>
        <w:t>LISTA DE MAGIAS</w:t>
      </w:r>
    </w:p>
    <w:p>
      <w:pPr>
        <w:spacing w:after="80" w:line="259" w:lineRule="auto"/>
      </w:pPr>
      <w:r>
        <w:t>Abrigo de Lena elfos e meio-elfos que possuam tais 3D&amp;T: Ar 4, Luz 4, Clericato características. Com ela, o metabolismo do Daemon: Entender Metamagia 6, Pontos de alvo fica duas vezes mais rápido durante 1d6 Fé rodadas por nível de Focus empregado na Custo: Padrão magia.</w:t>
      </w:r>
    </w:p>
    <w:p>
      <w:pPr>
        <w:spacing w:after="80" w:line="259" w:lineRule="auto"/>
      </w:pPr>
      <w:r>
        <w:t>Duração: Permanente até ser cancelada Em termos práticos, o personagem Alcance: Apenas ao toque afetado pode se mover duas vezes mais rápido do que o normal, seus testes de perícias Os locais encantados por estas magia envolvendo Habilidade/AGI e DEX serão são assiduamente freqüentados em situações considerados fáceis (incluindo esquivas e de guerra, assim como em regiões assoladas manobras defensivas, mas isto não inclui por epidemias. Como efeitos práticos, toda ataques, cujos benefícios serão descritos a criatura alojada em um aposento encantado seguir), ganham um bônus de +2/+4 em suas pelo Abrigo de Lena terá seus ferimentos e jogadas de Iniciativa e podem fazer dois doenças comuns curados com o dobro da ataques por rodada — para personagens velocidade usual. Além disso, todas as magias ambidestros, eles podem fazer um único de cura conjuradas no local terão efeito ataque adicional. O número de alvos a serem máximo — não é necessário jogar os dados. afetados por Acelerar Criaturas é igual ao Os fantásticos efeitos exercidos pelo valor de Focus utilizado na mágica (caso ela Abrigo de Lena podem não funcionar contra seja conjurada com Focus 6, ela pode certas mazelas de origem mágica ou funcionar em seis alvos).</w:t>
      </w:r>
    </w:p>
    <w:p>
      <w:pPr>
        <w:spacing w:after="80" w:line="259" w:lineRule="auto"/>
      </w:pPr>
      <w:r>
        <w:t>sobrenatural. Não se sabe exatamente se os Apesar de seus óbvios benefícios, portadores da Praga Coral — doença mágica Acelerar Criaturas traz um efeito colateral um que tem provocado a ruína do reino de tanto preocupante. As criaturas afetadas pela Lomatubar — sentem alguma melhora ao magia envelhecem um ano de vida serem hospedados em aposentos encantados permanentemente. Isto acontece porque o por este feitiço, mas o mais provável é que processo metabólico de seus corpos foi seus efeitos sejam inócuos contra a praga ou, acelerado, o que provoca envelhecimento no máximo, garantam apenas alguma precoce. Este efeito só pode ser revertido com sobrevida aos doentes. a magia Desejo.</w:t>
      </w:r>
    </w:p>
    <w:p>
      <w:pPr>
        <w:spacing w:after="80" w:line="259" w:lineRule="auto" w:before="120"/>
      </w:pPr>
      <w:r>
        <w:rPr>
          <w:b/>
        </w:rPr>
        <w:t>Acelerar Criaturas Além-Audição</w:t>
      </w:r>
    </w:p>
    <w:p>
      <w:pPr>
        <w:spacing w:after="80" w:line="259" w:lineRule="auto"/>
      </w:pPr>
      <w:r>
        <w:t>3D&amp;T: Terra 4 3D&amp;T: Ar 4 Daemon: Controlar Metamagia/Caminho Daemon: Entender Ar/Metamagia 4 Natural 4 Custo: Padrão Custo: 1 ponto por alvo Duração: 1d6 rodadas, mais 1d6 por Focus Duração: 1d6 rodadas, mais 1d6 por Focus adicional adicional Alcance: Padrão Alcance: Padrão Com esta magia, o mago pode ouvir Apesar de ser uma mágica tida como toda espécie de som emitido em um espaço básica entre os magos temporais, ela é muito dentro dos limites da magia, determinados cobiçada por usuários de magia com pelo Focus. Entretanto, para que a Alémhabilidades guerreiras, principalmente por Audição funcione corretamente, é importante</w:t>
      </w:r>
    </w:p>
    <w:p>
      <w:pPr>
        <w:pStyle w:val="Heading2"/>
      </w:pPr>
      <w:r>
        <w:rPr>
          <w:b/>
        </w:rPr>
        <w:t>Página 5</w:t>
      </w:r>
    </w:p>
    <w:p>
      <w:pPr>
        <w:spacing w:after="80" w:line="259" w:lineRule="auto"/>
      </w:pPr>
      <w:r>
        <w:t>que o mago conheça o local pretendido. Do da magia-alvo. Ambos precisam fazer um teste contrário, ele terá de fazer um teste de de Resistência/WILL para fazerem sua magia Resistência/WILL. Se falhar, ouvirá os sons prevalecer sobre a do oponente. Os de um outro local escolhido aleatoriamente metamágicos recebem um bônus de pelo Mestre — mas ainda dentro do alcance. +1/+10% nesta jogada.</w:t>
      </w:r>
    </w:p>
    <w:p>
      <w:pPr>
        <w:spacing w:after="80" w:line="259" w:lineRule="auto"/>
      </w:pPr>
      <w:r>
        <w:t>Além-Visão é uma das magias iniciais Os requisitos para se alterar uma dos magos sônicos e dos visionários. mágica adversária são os mesmos da mágica</w:t>
      </w:r>
    </w:p>
    <w:p>
      <w:pPr>
        <w:spacing w:after="80" w:line="259" w:lineRule="auto" w:before="120"/>
      </w:pPr>
      <w:r>
        <w:rPr>
          <w:b/>
        </w:rPr>
        <w:t>Cancelamento de Magia (em 3D&amp;T, o</w:t>
      </w:r>
    </w:p>
    <w:p>
      <w:pPr>
        <w:spacing w:after="80" w:line="259" w:lineRule="auto"/>
      </w:pPr>
      <w:r>
        <w:t>Além-Visão metamágico precisa ter um nível de Focus 3D&amp;T: Luz 4 igual ao superior ao do mago adversário. No Daemon: Entender Luz/Metamagia 4 Sistema Daemon, o metamágico precisa ter as Custo: Padrão mesmas Formas e Caminhos do oponente) e o Duração: 1d6 rodadas, mais 1d6 por Focus custo em PMs para utilizá-la é padrão.</w:t>
      </w:r>
    </w:p>
    <w:p>
      <w:pPr>
        <w:spacing w:after="80" w:line="259" w:lineRule="auto" w:before="120"/>
      </w:pPr>
      <w:r>
        <w:rPr>
          <w:b/>
        </w:rPr>
        <w:t>adicional</w:t>
      </w:r>
    </w:p>
    <w:p>
      <w:pPr>
        <w:spacing w:after="80" w:line="259" w:lineRule="auto"/>
      </w:pPr>
      <w:r>
        <w:t>Alcance: Padrão Alteração Vocal 3D&amp;T: Ar 2 Com esta magia, o mago pode Daemon: Entender/Controlar Ar/Humanos enxergar imagens de qualquer pessoa, objeto 2 ou local em um espaço dentro dos limites da Custo: Padrão magia, determinados pelo Focus. Entretnto, Duração: Sustentável para que a Além-Visão funcione corretamente, Alcance: Padrão é importante que o mago conheça o local o qual pretende observar. Do contrário, ele terá Esta magia é muito simples, mas de fazer um teste de Resistência/WILL. Se também muito requisitada por impostores e falhar, enxergará um outro local escolhido profissionais na arte do engodo e da trapaça.</w:t>
      </w:r>
    </w:p>
    <w:p>
      <w:pPr>
        <w:spacing w:after="80" w:line="259" w:lineRule="auto"/>
      </w:pPr>
      <w:r>
        <w:t>aleatoriamente pelo Mestre — mas ainda Ela permite a alteração das características dentro do alcance. vocais do alvo, como o timbre, altura ou Além-Visão é uma das magias iniciais mesmo dicção. Magos ilusionistas ou dos magos temporais e dos visionários. trapaceiros costumam utilizar esta magia para</w:t>
      </w:r>
    </w:p>
    <w:p>
      <w:pPr>
        <w:spacing w:after="80" w:line="259" w:lineRule="auto" w:before="120"/>
      </w:pPr>
      <w:r>
        <w:rPr>
          <w:b/>
        </w:rPr>
        <w:t>confundir as pessoas, seja através de</w:t>
      </w:r>
    </w:p>
    <w:p>
      <w:pPr>
        <w:spacing w:after="80" w:line="259" w:lineRule="auto"/>
      </w:pPr>
      <w:r>
        <w:t>Alteração de Magia brincadeiras de mau gosto ou artimanhas, ou o 3D&amp;T: — fazem para tornar suas ilusões ou disfarces Daemon: — mais autênticos.</w:t>
      </w:r>
    </w:p>
    <w:p>
      <w:pPr>
        <w:spacing w:after="80" w:line="259" w:lineRule="auto"/>
      </w:pPr>
      <w:r>
        <w:t>Custo: Padrão Com ela, é possível imitar qualque Duração: Permanente padrão vocal, por mais complexo que possa Alcance: Padrão parecer. Até mesmo a voz aterradora e distorcida de um lich pode ser imitada com a Esta é uma variante do Cancelamento Alteração Vocal. Segundo uma história de Magia. Ela costuma ser empregada em contada na Grande Academia Arcana, um situações nas quais a alteração de um efeito aluno utilizou esta magia para enganar os mágico ao gosto do mago pode ser mais colegas fazendo-se passar pelo professor proveitosa ou divertida do que simplesmente Thanatus, o arquilich sênior de necromancia.</w:t>
      </w:r>
    </w:p>
    <w:p>
      <w:pPr>
        <w:spacing w:after="80" w:line="259" w:lineRule="auto"/>
      </w:pPr>
      <w:r>
        <w:t>anulá-lo — transformar uma bola de fogo Para azar do aluno espertinho, sua brincadeira adversária em uma revoada de borboletas foi descoberta pelo próprio lich. Como coloridas, por exemplo. Para ter sucesso em castigo, o infeliz teve de estudar durante alterar as propriedades de um feitiço alheio, o meses sobre os fundamentos da necromancia mago conjurador precisa ser bem-sucedido em (cujo conteúdo necessário estava contido em um teste de poder contra o mago invocador um livro de quase duas mil páginas...) para</w:t>
      </w:r>
    </w:p>
    <w:p>
      <w:pPr>
        <w:pStyle w:val="Heading2"/>
      </w:pPr>
      <w:r>
        <w:rPr>
          <w:b/>
        </w:rPr>
        <w:t>Página 6</w:t>
      </w:r>
    </w:p>
    <w:p>
      <w:pPr>
        <w:spacing w:after="80" w:line="259" w:lineRule="auto"/>
      </w:pPr>
      <w:r>
        <w:t>fazer uma prova sobre o tema. O infeliz aluno imóvel. também ficou durante todo este tempo sem Focus 9: aldeia em movimento ou montanha dizer uma palavra sequer, pois Thanatus fez a imóvel.</w:t>
      </w:r>
    </w:p>
    <w:p>
      <w:pPr>
        <w:spacing w:after="80" w:line="259" w:lineRule="auto"/>
      </w:pPr>
      <w:r>
        <w:t>língua deste desaparecer com a intenção de Focus 10: uma montanha em movimento! lembrá-lo de que a magia não pode ser empregada com futilidades, e também de que Apesar de suas limitações se o lich não tem um pingo de senso de humor. comparada à magia Ilusão (na qual mais</w:t>
      </w:r>
    </w:p>
    <w:p>
      <w:pPr>
        <w:spacing w:after="80" w:line="259" w:lineRule="auto" w:before="120"/>
      </w:pPr>
      <w:r>
        <w:rPr>
          <w:b/>
        </w:rPr>
        <w:t>pessoas podem ser enganadas com uma</w:t>
      </w:r>
    </w:p>
    <w:p>
      <w:pPr>
        <w:spacing w:after="80" w:line="259" w:lineRule="auto"/>
      </w:pPr>
      <w:r>
        <w:t>Alucinação mesma mágica, e não apenas um alvo), a 3D&amp;T: Trevas 1, Telepatia Alucinação pode ser uma arma útil e terrível Daemon: Controlar Humanos 1 para um mago habilidoso. Com ela, é possível Custo: Padrão causar grandes incômodos ao alvo, Duração: Sustentável principalmente se este tiver uma mente Alcance: Padrão abalada por traumas, vícios, problemas mentais ou qualquer drama pessoal.</w:t>
      </w:r>
    </w:p>
    <w:p>
      <w:pPr>
        <w:spacing w:after="80" w:line="259" w:lineRule="auto"/>
      </w:pPr>
      <w:r>
        <w:t>A Alucinação é uma variante da magia Ilusão. Com ela, o mago cria na mente do alvo Amor Incondicional de Marah a imagem falsa de alguma coisa na qual este 3D&amp;T: Ar 4, Luz 4, Telepatia (ou Artes), acreditará. Além disso, apenas o alvo Clericato "enxergará" tal imagem, e ninguém mais. Para Daemon: Entender/Controlar Humanos 6, desacreditá-la, basta um teste de Pontos de Fé Resistência/WILL. Se o mago criar uma Custo: Padrão alucinação baseada em algo que nunca viu ou Duração: Especial que pareça muito absurda, o Mestre pode Alcance: Padrão conceder bônus aos testes.</w:t>
      </w:r>
    </w:p>
    <w:p>
      <w:pPr>
        <w:spacing w:after="80" w:line="259" w:lineRule="auto"/>
      </w:pPr>
      <w:r>
        <w:t>Assim como a magia Ilusão, é possível Esta é uma magia especial, conhecida aumentar a complexidade da Alucinação apenas por clérigos de Marah muito dedicados utilizando-se mais pontos de Focus. Vejamos em preservar o amor entre as pessoas. É como isto funciona: natural que estes clérigos tenham um espírito romântico e solidário.</w:t>
      </w:r>
    </w:p>
    <w:p>
      <w:pPr>
        <w:spacing w:after="80" w:line="259" w:lineRule="auto"/>
      </w:pPr>
      <w:r>
        <w:t>Focus 1: uma imagem do tamanho de um Com o Amor Incondicional de Marah, objeto pequeno, que possa ser seguro com o clérigo pode fazer com que uma pessoa alvo uma só mão, e imóvel. se apaixone por outra, também à sua escolha.</w:t>
      </w:r>
    </w:p>
    <w:p>
      <w:pPr>
        <w:spacing w:after="80" w:line="259" w:lineRule="auto"/>
      </w:pPr>
      <w:r>
        <w:t>Focus 2: uma imagem pequena (em O afetado pela habilidade pode fazer um teste movimento) ou com até 1m de diâmetro normal de Resistência/WILL para negar o (imóvel). efeito. A cada 15 dias após o encanto, o alvo Focus 3: imagem com até 1m de diâmetro tem direito a um novo teste. Caso o efeito (em movimento) ou do tamanho de um permaneça por 90 dias, ele se tornará homem (imóvel). permanente.</w:t>
      </w:r>
    </w:p>
    <w:p>
      <w:pPr>
        <w:spacing w:after="80" w:line="259" w:lineRule="auto"/>
      </w:pPr>
      <w:r>
        <w:t>Focus 4: do tamanho de um homem (em Os mensageiros do amor, um tipo movimento) ou um cavalo (imóvel). especial de bardo devoto de Marah, podem Focus 5: um cavalo (em movimento) ou utilizar esta magia como uma habilidade elefante (imóvel). especial, sem custos, mas apenas uma vez por Focus 6: elefante em movimento ou dragão mês. Já os clérigos da paz não possuem limites imóvel. para o seu uso. Contudo, nenhum seguidor da Focus 7: dragão em movimento ou exército deusa autorizado a invocar esta magia pode imóvel. fazê-lo por razões levianas (com propósitos de Focus 8: exército em movimento ou aldeia manipulação, por exemplo). Isto seria um</w:t>
      </w:r>
    </w:p>
    <w:p>
      <w:pPr>
        <w:pStyle w:val="Heading2"/>
      </w:pPr>
      <w:r>
        <w:rPr>
          <w:b/>
        </w:rPr>
        <w:t>Página 7</w:t>
      </w:r>
    </w:p>
    <w:p>
      <w:pPr>
        <w:spacing w:after="80" w:line="259" w:lineRule="auto"/>
      </w:pPr>
      <w:r>
        <w:t>pecado equivalente a qualquer violação das desentupidor de pia (...). A Arma Aleatória de Obrigações e Restrições às quais estes Nimb concede ao usuário um bônus de +2 na personagens estão submetidos. Força ao utilizá-la, como uma Arma Especial</w:t>
      </w:r>
    </w:p>
    <w:p>
      <w:pPr>
        <w:spacing w:after="80" w:line="259" w:lineRule="auto"/>
      </w:pPr>
      <w:r>
        <w:t>— no Sistema Daemon, o dano da arma é de Ampliar Proteção 2d6, mais ajustes por FR.</w:t>
      </w:r>
    </w:p>
    <w:p>
      <w:pPr>
        <w:spacing w:after="80" w:line="259" w:lineRule="auto"/>
      </w:pPr>
      <w:r>
        <w:t>3D&amp;T: Focus 1 Contudo, esta arma mágica possui Daemon: Entender/Controlar Metamagia 1 uma característica especial bem interessante.</w:t>
      </w:r>
    </w:p>
    <w:p>
      <w:pPr>
        <w:spacing w:after="80" w:line="259" w:lineRule="auto"/>
      </w:pPr>
      <w:r>
        <w:t>Custo: Padrão Caso o golpe tenha sido bem-sucedido, deve- Duração: Sustentável se jogar um d6. Se cair um número par, o Alcance: Padrão clérigo causará dano máximo em seu alvo — ou acerto crítico no sistema 3D&amp;T. Se o Esta magia segue os mesmos número for ímpar, o dano causado será princípios do Aumento de Dano, embora seja mínimo — ou FA final/2 no sistema 3D&amp;T.</w:t>
      </w:r>
    </w:p>
    <w:p>
      <w:pPr>
        <w:spacing w:after="80" w:line="259" w:lineRule="auto"/>
      </w:pPr>
      <w:r>
        <w:t>voltada para fins defensivos. Com ela, é Este efeito também se manifesta caso o possível aumentar a efetividade de um item de clérigo erre seu alvo. Ao jogar o d6, será proteção qualquer, seja este uma armadura, considerada uma falha comum caso o número um escudo etc. Enquanto o feitiço durar, o seja par, mas se o número for ímpar, a arma item afetado será considerado mágico. cairá das mãos do usuário e ele precisará de Conforme o nível de Focus uma rodada para recuperá-la.</w:t>
      </w:r>
    </w:p>
    <w:p>
      <w:pPr>
        <w:spacing w:after="80" w:line="259" w:lineRule="auto"/>
      </w:pPr>
      <w:r>
        <w:t>empregado nesta magia, a resistência do item As principais desvantagens desta encantado aumenta. O nível de proteção/IP é magia são bem claras. Em caso de um ataque ampliado em 1 ponto com Focus 1, 2 pontos bem-sucedido por parte do clérigo, há com Focus 2, 1d6 pontos com Focus 3, 2d6 chances iguais de ele causar um grande dano pontos com Focus 4 e 3d6 pontos com Focus ou apenas fazer cócegas em seus adversários.</w:t>
      </w:r>
    </w:p>
    <w:p>
      <w:pPr>
        <w:spacing w:after="80" w:line="259" w:lineRule="auto"/>
      </w:pPr>
      <w:r>
        <w:t>5. Não é possível aumentar as capacidades Quando o ataque falhar, as chances de nada defensivas do item alvo para além deste limite. pior acontecer ou do sacerdote deixar a Arma Ampliar Proteção costuma ser uma Aleatória de Nimb escapulir de suas mãos são das mágicas iniciais de boa parte dos magos, as mesmas. Tratando-se se uma bênção assim como Ataque Mágico, Detecção de concedida pelo deus do caos aos seus Magia entre outras. discípulos fiéis, nada mais lógico (ou ilógico...).</w:t>
      </w:r>
    </w:p>
    <w:p>
      <w:pPr>
        <w:spacing w:after="80" w:line="259" w:lineRule="auto" w:before="120"/>
      </w:pPr>
      <w:r>
        <w:rPr>
          <w:b/>
        </w:rPr>
        <w:t>A Arma Aleatória de Nimb</w:t>
      </w:r>
    </w:p>
    <w:p>
      <w:pPr>
        <w:spacing w:after="80" w:line="259" w:lineRule="auto"/>
      </w:pPr>
      <w:r>
        <w:t>3D&amp;T: Focus 5, Clericato Arma Fiel Daemon: Criar/Controlar 3D&amp;T: Ar 3 Metamagia/Caminho Elemental 5, Pontos de Daemon: Criar Ar/Metamagia 3 Fé Custo: Padrão Custo: Padrão Duração: Sustentável Duração: Sustentável Alcance: Apenas ao toque Alcance: Apenas o mago</w:t>
      </w:r>
    </w:p>
    <w:p>
      <w:pPr>
        <w:spacing w:after="80" w:line="259" w:lineRule="auto" w:before="120"/>
      </w:pPr>
      <w:r>
        <w:rPr>
          <w:b/>
        </w:rPr>
        <w:t>Este encantamento permite que uma</w:t>
      </w:r>
    </w:p>
    <w:p>
      <w:pPr>
        <w:spacing w:after="80" w:line="259" w:lineRule="auto"/>
      </w:pPr>
      <w:r>
        <w:t>Nimb, o deus do caos, costuma arma comum (preferencialmente de presentear os seus servos mais fiéis e arremesso) adquira a vantagem Retornável.</w:t>
      </w:r>
    </w:p>
    <w:p>
      <w:pPr>
        <w:spacing w:after="80" w:line="259" w:lineRule="auto"/>
      </w:pPr>
      <w:r>
        <w:t>dedicados com esta magia especial. Ela Desta forma, logo após um ataque, seja este permite ao clérigo invocar uma arma bem-sucedido ou não, ou quando esta cair no escolhida aleatoriamente pelo deus. Qualquer chão por algum motivo, a arma voltará para arma (ou objeto que possa servir como tal) as mãos de seu dono no mesmo turno.</w:t>
      </w:r>
    </w:p>
    <w:p>
      <w:pPr>
        <w:spacing w:after="80" w:line="259" w:lineRule="auto"/>
      </w:pPr>
      <w:r>
        <w:t>pode surgir com esta magia, desde uma Magos de combate e magos pesadíssima espada de duas mãos até um guerreiros, ou qualquer outro que combine as</w:t>
      </w:r>
    </w:p>
    <w:p>
      <w:pPr>
        <w:pStyle w:val="Heading2"/>
      </w:pPr>
      <w:r>
        <w:rPr>
          <w:b/>
        </w:rPr>
        <w:t>Página 8</w:t>
      </w:r>
    </w:p>
    <w:p>
      <w:pPr>
        <w:spacing w:after="80" w:line="259" w:lineRule="auto" w:before="120"/>
      </w:pPr>
      <w:r>
        <w:rPr>
          <w:b/>
        </w:rPr>
        <w:t>artes místicas com habilidades de combate,</w:t>
      </w:r>
    </w:p>
    <w:p>
      <w:pPr>
        <w:spacing w:after="80" w:line="259" w:lineRule="auto"/>
      </w:pPr>
      <w:r>
        <w:t>têm esta magia como uma de suas mágicas Área: Fogo ou Terra 6 (3D&amp;T) e Criar Fogo iniciais. ou Terra/Metamagia 6 (Daemon). OBS:</w:t>
      </w:r>
    </w:p>
    <w:p>
      <w:pPr>
        <w:spacing w:after="80" w:line="259" w:lineRule="auto"/>
      </w:pPr>
      <w:r>
        <w:t>Aconselhável apenas para armas de ataque à Arma Penetrante distância. Se utilizado em armas de combate 3D&amp;T: Terra 5 corpo-a-corpo, o usuário também sofrerá o Daemon: Criar Terra/Metamagia 5 dano quando o Ataque Especial for ativado;</w:t>
      </w:r>
    </w:p>
    <w:p>
      <w:pPr>
        <w:spacing w:after="80" w:line="259" w:lineRule="auto"/>
      </w:pPr>
      <w:r>
        <w:t>Custo: 1 ponto por rodada Paralisante: Fogo 3, Terra 1 ou Terra 4 Duração: Sustentável (3D&amp;T) e Criar Fogo/Terra/Metamagia 4 Alcance: Apenas ao toque (Daemon);</w:t>
      </w:r>
    </w:p>
    <w:p>
      <w:pPr>
        <w:spacing w:after="80" w:line="259" w:lineRule="auto"/>
      </w:pPr>
      <w:r>
        <w:t>Preciso: Fogo ou Terra 3, Ar 1 (3D&amp;T) e Este encantamento de arma é um dos Criar Fogo ou Terra/Ar/Metamagia 4 mais perigosos que existem, sendo (Daemon);</w:t>
      </w:r>
    </w:p>
    <w:p>
      <w:pPr>
        <w:spacing w:after="80" w:line="259" w:lineRule="auto"/>
      </w:pPr>
      <w:r>
        <w:t>intensamente cobiçado por magos guerreiros Teleguiado: Fogo ou Terra 3, Ar ou Luz 1 e artífices. Ele faz com que um ataque (3D&amp;T) e Criar Fogo ou Terra/Ar ou Luz comum ou com arma cause dano integral em /Metamagia 4 (Daemon);</w:t>
      </w:r>
    </w:p>
    <w:p>
      <w:pPr>
        <w:spacing w:after="80" w:line="259" w:lineRule="auto"/>
      </w:pPr>
      <w:r>
        <w:t>seu alvo, ignorando totalmente a Lento: Terra 2 (3D&amp;T) e Criar Armadura/IP deste. Terra/Metamagia 2 (Daemon).</w:t>
      </w:r>
    </w:p>
    <w:p>
      <w:pPr>
        <w:spacing w:after="80" w:line="259" w:lineRule="auto" w:before="120"/>
      </w:pPr>
      <w:r>
        <w:rPr>
          <w:b/>
        </w:rPr>
        <w:t>As únicas defesas possíveis para uma</w:t>
      </w:r>
    </w:p>
    <w:p>
      <w:pPr>
        <w:spacing w:after="80" w:line="259" w:lineRule="auto"/>
      </w:pPr>
      <w:r>
        <w:t>vítima desta magia seriam uma esquiva ou um A última versão desta magia é a mais bloqueio bem sucedidos. Vantagens como fácil de ser aprendida. Assim, magos ligados Armadura Extra: Contusão, Corte, ao combate podem tê-la como uma de suas Perfuração, ataques feitos com Força ou mágicas iniciais.</w:t>
      </w:r>
    </w:p>
    <w:p>
      <w:pPr>
        <w:spacing w:after="80" w:line="259" w:lineRule="auto"/>
      </w:pPr>
      <w:r>
        <w:t>Poder de Fogo também são eficazes para reduzir os danos provocados por uma arma Arma Vampírica encantada com Arma Penetrante. 3D&amp;T: Água 3, Trevas 3 Daemon: Criar</w:t>
      </w:r>
    </w:p>
    <w:p>
      <w:pPr>
        <w:spacing w:after="80" w:line="259" w:lineRule="auto" w:before="120"/>
      </w:pPr>
      <w:r>
        <w:rPr>
          <w:b/>
        </w:rPr>
        <w:t>Arma Poderosa Espíritos/Humanos/Metamagia 5</w:t>
      </w:r>
    </w:p>
    <w:p>
      <w:pPr>
        <w:spacing w:after="80" w:line="259" w:lineRule="auto"/>
      </w:pPr>
      <w:r>
        <w:t>3D&amp;T: Fogo ou Terra 3 Custo: 1 ponto por rodada Daemon: Criar Fogo ou Terra/Metamagia 3 Duração: Sustentável Custo: 2 pontos por rodada Alcance: Apenas ao toque Duração: Sustentável Alcance: Apenas ao toque Este encantamento confere a uma</w:t>
      </w:r>
    </w:p>
    <w:p>
      <w:pPr>
        <w:spacing w:after="80" w:line="259" w:lineRule="auto" w:before="120"/>
      </w:pPr>
      <w:r>
        <w:rPr>
          <w:b/>
        </w:rPr>
        <w:t>arma qualquer uma habilidade bastante útil,</w:t>
      </w:r>
    </w:p>
    <w:p>
      <w:pPr>
        <w:spacing w:after="80" w:line="259" w:lineRule="auto"/>
      </w:pPr>
      <w:r>
        <w:t>Este é considerado o encantamento porém hedionda. Ela se torna capaz de roubar de arma mais forte dentre todos, pois com ele energia vital das vítimas e transferi-la ao é possível embutir em uma arma qualquer usuário do item, da mesma forma que a magia tocada pelo mago a vantagem Ataque Roubo de Vida.</w:t>
      </w:r>
    </w:p>
    <w:p>
      <w:pPr>
        <w:spacing w:after="80" w:line="259" w:lineRule="auto"/>
      </w:pPr>
      <w:r>
        <w:t>Especial. Com os valores básicos, o usuário Caso o personagem provoque dano pode realizar um Ataque Especial "padrão" em alguém com uma arma encantada por esta (+2 na Força ou Poder de Fogo, ou +1d6 de magia, metade do dano causado é convertido dano em ataques corpo-a-corpo ou à em PVs para o seu portador. Por exemplo, se distância, dependendo da arma). Com valores um guerreiro golpear um adversário com uma de Focus mais altos, o mago pode encantar montante encantada pela Arma Vampírica, sua arma com ataques ainda mais perigosos. causando-lhe 14 pontos de dano, o guerreiro Abaixo seguem os Focus necessários receberá 7 PVs.</w:t>
      </w:r>
    </w:p>
    <w:p>
      <w:pPr>
        <w:spacing w:after="80" w:line="259" w:lineRule="auto"/>
      </w:pPr>
      <w:r>
        <w:t>para incrementar os Ataques Especiais de A Arma Vampírica é inútil contra uma arma encantada com esta magia. mortos-vivos, construtos, criaturas mágicas</w:t>
      </w:r>
    </w:p>
    <w:p>
      <w:pPr>
        <w:pStyle w:val="Heading2"/>
      </w:pPr>
      <w:r>
        <w:rPr>
          <w:b/>
        </w:rPr>
        <w:t>Página 9</w:t>
      </w:r>
    </w:p>
    <w:p>
      <w:pPr>
        <w:spacing w:after="80" w:line="259" w:lineRule="auto"/>
      </w:pPr>
      <w:r>
        <w:t>ou quaisquer outras que não estejam de fato mãos (como no feitiço Garras de Atavus) e vivas. seu corpo passa a contar com uma cauda longa e resistente, além de um par de chifres Arma Veloz em sua cabeça.</w:t>
      </w:r>
    </w:p>
    <w:p>
      <w:pPr>
        <w:spacing w:after="80" w:line="259" w:lineRule="auto"/>
      </w:pPr>
      <w:r>
        <w:t>3D&amp;T: Ar 3 O mago ou clérigo pode fazer dois Daemon: Criar Ar/Metamagia 3 ataques com as garras (F+3/1d6+1 de dano Custo: Padrão mais ajustes de FR), um com a cauda (F+1 ou Duração: Sustentável Paralisia/1d6-1 de dano mais ajustes de FR Alcance: Apenas ao toque ou imobilização por 1 rodada), um com a mordida (F+2/1d6 de dano mais ajustes de Este feitiço trata-se de mais um FR) e um com os chifres (F+3, F+5 se o encantamento para armas. Com ele, uma personagem estiver correndo/1d6+1 de dano arma comum adquire a vantagem Veloz. mais ajustes de FR, ou 1d6+4 mais ajustes de Assim, o usuário ganha um bônus de +2/+4 FR se o personagem estiver correndo — um em seus testes de Iniciativa. Se o mago gastar ataque destes pode atordoar o inimigo por o dobro de pontos de Focus nesta magia (Ar 1d3 rodadas se ele falhar em um teste de 6 ou Criar Ar/Metamagia 6), a arma afetada Resistência/CON com bônus de +1/+10%).</w:t>
      </w:r>
    </w:p>
    <w:p>
      <w:pPr>
        <w:spacing w:after="80" w:line="259" w:lineRule="auto"/>
      </w:pPr>
      <w:r>
        <w:t>terá uma velocidade incrível, e o seu usuário Enquanto estiver sob o efeito da magia, o poderá realizar dois ataques por rodada com personagem somente irá se preocupar em ela. Com armas leves e de fácil manuseio eliminar o seu adversário e lutará até a morte (facas, adagas...), o efeito é ainda melhor. O — como na desvantagem Fúria, mas sem mago poderá atacar com uma destas armas receber benefícios extras por isso.</w:t>
      </w:r>
    </w:p>
    <w:p>
      <w:pPr>
        <w:spacing w:after="80" w:line="259" w:lineRule="auto"/>
      </w:pPr>
      <w:r>
        <w:t>três vezes em um mesmo turno.</w:t>
      </w:r>
    </w:p>
    <w:p>
      <w:pPr>
        <w:spacing w:after="80" w:line="259" w:lineRule="auto"/>
      </w:pPr>
      <w:r>
        <w:t>A Arma Veloz costuma compor o Ataque Mágico Perseguidor repertório arcano dos magos ligados ao 3D&amp;T: Focus 1 combate, assim como a anterior. Esta é Daemon: Criar/Controlar Caminho também uma das magias iniciais dos magos Elemental 1 temporais, especialistas em manipular o Custo: Padrão tempo-espaço. Duração: Sustentável Alcance: Padrão</w:t>
      </w:r>
    </w:p>
    <w:p>
      <w:pPr>
        <w:spacing w:after="80" w:line="259" w:lineRule="auto" w:before="120"/>
      </w:pPr>
      <w:r>
        <w:rPr>
          <w:b/>
        </w:rPr>
        <w:t>Arsenal de Megalokk</w:t>
      </w:r>
    </w:p>
    <w:p>
      <w:pPr>
        <w:spacing w:after="80" w:line="259" w:lineRule="auto"/>
      </w:pPr>
      <w:r>
        <w:t>3D&amp;T: Água 3, Terra 3, Clericato ou Esta é uma versão do Ataque Mágico, Animais mas bem mais irrtante. Para cada ponto de Daemon: Criar Focus gasto na magia, o mago cria uma Animais/Humanos/Metamagia 5, Pontos de bolinha mágica do tamanho de uma laranja.</w:t>
      </w:r>
    </w:p>
    <w:p>
      <w:pPr>
        <w:spacing w:after="80" w:line="259" w:lineRule="auto"/>
      </w:pPr>
      <w:r>
        <w:t>Fé Quando disparada contra um alvo, ele deverá Custo: Padrão fazer um teste de Habilidade/AGI com Duração: Sustentável redutor de -2/-20%. Se falhar, sofrerá 1d3 Alcance: Apenas o mago pontos de dano. Se tiver sucesso, não sofrerá dano. Caso o conjurador crie mais de uma Esta magia é uma bênção concedida bolinha, ele pode escolher alvos diferentes por Megalokk a seus servos quando estes para cada uma.</w:t>
      </w:r>
    </w:p>
    <w:p>
      <w:pPr>
        <w:spacing w:after="80" w:line="259" w:lineRule="auto"/>
      </w:pPr>
      <w:r>
        <w:t>entram em combate. Ao invocá-la, o corpo Ah! Então a magia é apenas isso? do personagem sofre uma grande Não. Mesmo que o alvo evite a ofensiva da transformação, tornando-o idêntico ao de um bolinha, ela continuará a persegui-lo até monstro humanóide. Os dentes do atingí-lo. Assim, a vítima deverá fazer testes personagem tornam-se maiores, mais fortes e de Habilidade/AGI em todas as rodadas, um afiados. Garras começam a surgir de suas para cada bolinha que estiver em seu encalço,</w:t>
      </w:r>
    </w:p>
    <w:p>
      <w:pPr>
        <w:pStyle w:val="Heading2"/>
      </w:pPr>
      <w:r>
        <w:rPr>
          <w:b/>
        </w:rPr>
        <w:t>Página 10</w:t>
      </w:r>
    </w:p>
    <w:p>
      <w:pPr>
        <w:spacing w:after="80" w:line="259" w:lineRule="auto"/>
      </w:pPr>
      <w:r>
        <w:t>até descobrir uma forma de livrar-se delas — Este feitiço compõe o repertório ou ser pego por elas. básico dos metamágicos, arcanos peritos em lidar com a essência da magia. A Aura Anti- Aura Anti-Mágica Mágica é particularmente útil em grupos 3D&amp;T: Focus 3 mistos de personagens nos quais participam Daemon: Entender/Criar Metamagia 3 não-usuários de magia. Os metamágicos Custo: Padrão aplicariam este feitiço nos guerreiros do Duração: 1 hora grupo, protegendo-os contra efeitos mágicos Alcance: Padrão disparados pelos inimigos.</w:t>
      </w:r>
    </w:p>
    <w:p>
      <w:pPr>
        <w:spacing w:after="80" w:line="259" w:lineRule="auto"/>
      </w:pPr>
      <w:r>
        <w:t>A Aura Anti-Mágica serve Aura de Reflexão especificamente para enfraquecer os efeitos 3D&amp;T: Ar 6 mágicos conjurados por uma outra pessoa. Daemon: Criar/Controlar Ar/Metamagia 6 Caso o alvo falhe em um teste de Custo: Padrão Resistência/WILL, ele será envolto por uma Duração: Sustentável aura azulada e vivaz. Nestas condições, as Alcance: Apenas o mago magias da vítima sofrerão uma penalidade de –1 em seus Focus. A cada três níveis Esta é uma versão aperfeiçoada da adicionais, os redutores aumentam em –1 magia Desvio de Disparos. Com ela é possível ponto. Com Focus 9, por exemplo, um mago refletir qualquer ataque à distância ou com afetado pela Aura Anti-Mágica teria seus projéteis (Daemon) ou baseado em PdF Focus penalizados em –3. (3D&amp;T) para quem o executou. Para fazê-lo, Contudo, esta magia tem um outro o mago precisa fazer um teste de efeito bem interessante. Enquanto o Armadura/AGI. Se tiver sucesso, ele personagem estiver envolto pela aura, todas conseguirá refletir o ataque de volta para o as magias que o atingirem sofrerão um adversário. Do contrário, ele vai funcionar redutor de 1d6 em seus efeitos para cada três normalmente. Um ataque refletido atingirá o níveis de Focus empregados na Aura Anti- alvo automaticamente, e sua única proteção Magia. Incluem-se nestes efeitos a duração do possível seria minimizar os danos com um feitiço, bônus ou penalidades que este viria a teste bem-sucedido de Armadura ou possuir conceder ao alvo (como aqueles aplicados um IP elevado.</w:t>
      </w:r>
    </w:p>
    <w:p>
      <w:pPr>
        <w:spacing w:after="80" w:line="259" w:lineRule="auto"/>
      </w:pPr>
      <w:r>
        <w:t>pelas magias Atrair o Sucesso ou Atrair o Uma grande vantagem da Aura de Fracasso), os eventuais danos ou mesmo o Reflexão é a sua efetividade contra mágicas de valor de PVs curados. Além disso, para cada projétil (Bola de Fogo, Ataque Mágico...).</w:t>
      </w:r>
    </w:p>
    <w:p>
      <w:pPr>
        <w:spacing w:after="80" w:line="259" w:lineRule="auto"/>
      </w:pPr>
      <w:r>
        <w:t>nível de Focus, o alvo da Aura Anti-Mágica Como requisito, o mago precisa ter um valor ganha um bônus de +1/+10% em testes de de Focus no caminho do Ar igual ou superior resistência contra magia. ao Focus do mago inimigo. No Sistema Exemplo: Um guerreiro é alvo de uma Daemon, ambos devem ter as mesmas Aura Anti-Mágica conjurada com Focus 9. Formas e Caminhos. Eles precisam fazer um Enquanto ela durar, todas as magias feitas teste de WILL para ver quem conseguirá ter nele terão suas durações reduzidas em 3d6 sucesso com sua magia.</w:t>
      </w:r>
    </w:p>
    <w:p>
      <w:pPr>
        <w:spacing w:after="80" w:line="259" w:lineRule="auto"/>
      </w:pPr>
      <w:r>
        <w:t>rodadas. Mágicas ofensivas sofrerão um A Aura de Reflexão é inútil contra redutor –3d6 em seus danos, e mágicas de ataques corpo-a-corpo e tiros cura restaurarão 3d6 PVs a menos, entre executados à "queima roupa".</w:t>
      </w:r>
    </w:p>
    <w:p>
      <w:pPr>
        <w:spacing w:after="80" w:line="259" w:lineRule="auto" w:before="120"/>
      </w:pPr>
      <w:r>
        <w:rPr>
          <w:b/>
        </w:rPr>
        <w:t>outras conseqüências determinadas pelo</w:t>
      </w:r>
    </w:p>
    <w:p>
      <w:pPr>
        <w:spacing w:after="80" w:line="259" w:lineRule="auto"/>
      </w:pPr>
      <w:r>
        <w:t>Mestre. Em adição a estes efeitos, o guerreiro Atrair o Sucesso (ou o Fracasso) também recebe um bônus de +3/+30% em 3D&amp;T: Água 1, Luz ou Trevas 1 seus testes de resistência contra magia. Daemon: Controlar Metamagia/Humanos 2</w:t>
      </w:r>
    </w:p>
    <w:p>
      <w:pPr>
        <w:pStyle w:val="Heading2"/>
      </w:pPr>
      <w:r>
        <w:rPr>
          <w:b/>
        </w:rPr>
        <w:t>Página 11</w:t>
      </w:r>
    </w:p>
    <w:p>
      <w:pPr>
        <w:spacing w:after="80" w:line="259" w:lineRule="auto"/>
      </w:pPr>
      <w:r>
        <w:t>Custo: Padrão consumidos em um prazo de 24 horas, eles Duração: 1d6 rodadas desaparecerão instantaneamente logo após Alcance: Padrão este período. A deusa Lena não gosta quando isto acontece, por considerar esta atitude uma Estas são magias básicas para os falta de respeito. Caso haja este desperdício, a magos probabilistas. Com elas, é possível clériga não poderá utilizar o Banquete dos conceder ao alvo bônus ou penalidades em Deuses por uma semana.</w:t>
      </w:r>
    </w:p>
    <w:p>
      <w:pPr>
        <w:spacing w:after="80" w:line="259" w:lineRule="auto"/>
      </w:pPr>
      <w:r>
        <w:t>qualquer um de seus testes. A versão mais fraca garante um bônus ou redutor de Bênção/Maldição de Nimb +1/+10% ou –1/–10% ao alvo durante 1d6 3D&amp;T: Água 3, Luz ou Trevas 2, Clericato rodadas. O mago pode ampliar os efeitos Daemon: Controlar Metamagia/Humanos 4, destes feitiços se empregar dois pontos de Pontos de Fé Focus adicionais, aumentando o valor do Custo: 2 pontos por alvo bônus ou penalidade em 1 ponto/10%, assim Duração: 24 horas como a duração. O valor máximo permitido Alcance: Padrão de Focus a serem gastos com estas magias é seis pontos (Água 3 e Luz ou Trevas 3, ou Muitos se perguntam porque esta Controlar Metamagia/Humanos 6). Desta magia foi batizada por um nome assim. A forma, os bônus ou penalidades máximos são resposta é dita pelo teólogo Antoninus +3/+30% ou –3/–30%, e estes efeitos se Koroakovis. "Isto depende do humor e da manterão ativos por 3d6 rodadas. complacência de Nimb. Espero que, quando Os personagens podem fazer um teste você utilizar esta magia, Nimb esteja de bom de Resistência/WILL com bônus de humor".</w:t>
      </w:r>
    </w:p>
    <w:p>
      <w:pPr>
        <w:spacing w:after="80" w:line="259" w:lineRule="auto"/>
      </w:pPr>
      <w:r>
        <w:t>+1/+10% caso sejam afetados por Atrair o Esta frase traduz precisamente a Sucesso/Atrair o Fracasso contra a sua imprevisibilidade dos efeitos desta magia, cujo vontade. Uma pessoa ou criatura que tenha uso é comum entre os clérigos do caos. Ao sido alvo destas magias não pode sê-lo utilizar em uma pessoa qualquer, é preciso novamente durante um prazo de 4d6 horas. jogar o d6. Se cair números pares, o alvo terá 24 horas de pura sorte. Todos os seus testes Banquete dos Deuses serão considerados fáceis, entre outros 3D&amp;T: Água 4, Terra 4, Clericato benefícios concedidos pelo Mestre. No Daemon: Criar Água/Animais/Plantas 6, entanto, se o resultado for qualquer número Pontos de Fé ímpar, o efeito será o contrário, ou seja, um Custo: 2 pontos #$&amp;® de um azar. Neste caso, todos os Duração: 24 horas testes do alvo serão considerados difíceis, Alcance: Padrão entre outros efeitos negativos à escolha do Mestre (Aviso aos jogadores: tenham certeza Esta magia tem o mesmo efeito de de que o Mestre vai se aproveitar desta um dos Poderes Concedidos das clérigas de situação para divertir-se um bocado à custa Lena, embora com alguns detalhes adicionais. do infeliz personagem).</w:t>
      </w:r>
    </w:p>
    <w:p>
      <w:pPr>
        <w:spacing w:after="80" w:line="259" w:lineRule="auto"/>
      </w:pPr>
      <w:r>
        <w:t>O clérigo é capaz de criar uma farta refeição, Se esta magia for utilizada contra a incluindo carne, pão, frutas, água, sobremesas vontade do personagem (o que é um tanto e bebidas como vinho e cerveja. Estes difícil, já que os clérigos do caos dizem que alimentos são de excelente qualidade e podem esta magia é uma bênção de seu deus para o saciar um grupo de seis pessoas por 24 horas. alvo), ele pode fazer um teste de Além disto, quem provar do Banquete dos Resistência/WILL para evitar seus efeitos.</w:t>
      </w:r>
    </w:p>
    <w:p>
      <w:pPr>
        <w:spacing w:after="80" w:line="259" w:lineRule="auto"/>
      </w:pPr>
      <w:r>
        <w:t>Deuses terá 6 PVs curados. Uma mesma pessoa não pode ser afetada pela Se os alimentos não forem Bênção/Maldição de Nimb durante um</w:t>
      </w:r>
    </w:p>
    <w:p>
      <w:pPr>
        <w:pStyle w:val="Heading2"/>
      </w:pPr>
      <w:r>
        <w:rPr>
          <w:b/>
        </w:rPr>
        <w:t>Página 12</w:t>
      </w:r>
    </w:p>
    <w:p>
      <w:pPr>
        <w:spacing w:after="80" w:line="259" w:lineRule="auto"/>
      </w:pPr>
      <w:r>
        <w:t>período de 5d6 dias. A Boca Suja é uma espécie de Os probabilistas, magos especialistas sugestão mágica desenvolvida com o em magias ligadas à sorte e ao azar, podem próposito de criar constrangimentos e utilizá-la sem possuir Clericato. embaraços para suas vítimas. Se elas falharem em um teste de Resistência/WILL com bônus Boca Mágica de Hilligan de +1/+10%, elas dirão um palavrão toda 3D&amp;T: Ar 1, Luz 1 vez em que estiverem sob alguma emoção Daemon: Entender/Criar Ar/Luz 1 forte (alegria, raiva, surpresa...). Os alvos Custo: 1 ponto encantados por este feitiço ainda podem fazer Duração: Sustentável um teste de Resistência/WILL com Alcance: Padrão penalidade de -2/-20% para não proferirem alguma palavra indecorosa.</w:t>
      </w:r>
    </w:p>
    <w:p>
      <w:pPr>
        <w:spacing w:after="80" w:line="259" w:lineRule="auto"/>
      </w:pPr>
      <w:r>
        <w:t>Esta magia especial foi desenvolvida Os efeitos da Boca Suja serão mais por Gilk, antigo sumo-sacerdote de Hilligan, e marcantes caso as vítimas estejam em algum depois ensinada para Röederick Fröhm, o evento social (festas, reuniões, cerimônias atual titular do posto. Ela permite criar uma públicas...) ou sob o efeito de álcool ou boca mágica em qualquer lugar dentro dos entorpecentes. Se utilizada com astúcia, esta alcances do feitiço — detalhe: esta boca terá magia pode macular ou mesmo arruinar a um formato largo e sorridente, assim como a reputação de suas vítimas.</w:t>
      </w:r>
    </w:p>
    <w:p>
      <w:pPr>
        <w:spacing w:after="80" w:line="259" w:lineRule="auto"/>
      </w:pPr>
      <w:r>
        <w:t>boca de um bufão ou palhaço. Enquanto o mago estiver concentrado, a boca irá A Bolsa Espaço-Dimensional de Etherus reproduzir fielmente tudo o que este disser 3D&amp;T: Focus 3 (inclusive efeitos vocais) em um tom de voz Daemon: Controlar Metamagia 3 mais alto. A voz emanada pela Boca Mágica Custo: Padrão de Hilligan será sempre diferente da do mago. Duração: Sustentável Normalmente a boca mágica é Alcance: Padrão conjurada em locais estratégicos para não ser localizada com facilidade — atrás de árvores, Esta é uma das primeiras mágicas construções, portas ou qualquer outro que o temporais desenvolvidas na história das artes mago julgar conveniente. As palavras místicas de Arton. Como diz o título, seu proferidas por intermédio deste feitiço não autor foi o lendário Etherus, o pioneiro deste servem para ativar efeitos mágicos de ramo. Por esta magia, o mago pode criar uma qualquer espécie, nem invocar outras magias bolsa a partir da manipulação do mana em "à distância" (o mago teria de fazê-los conjunto com uma pequena distorção espaçopessoalmente). temporal. As dimensões deste objeto mágico O mago pode utilizar a Boca Mágica são de 1×1×1 m3 por nível de Focus de Hilligan mesmo se estiver longe do local adicional (pode-se criar uma bolsa de 5×5×5 de conjuração. Basta ter sucesso em um teste m3 com Focus 7).</w:t>
      </w:r>
    </w:p>
    <w:p>
      <w:pPr>
        <w:spacing w:after="80" w:line="259" w:lineRule="auto"/>
      </w:pPr>
      <w:r>
        <w:t>de Resistência/WILL para se concentrar e A bolsa espaço-dimensional funciona começar a dizer as palavras desejadas. como um objeto comum de sua espécie, sendo incapaz de suportar uma carga superior Boca Suja às suas capacidades. Uma grande vantagem 3D&amp;T: Ar 3, Telepatia desta bolsa em relação às comuns é a Daemon: Entender/Controlar Humanos 3 resistência, pois ela só pode ser danificada por Custo: 1 ponto por alvo meios mágicos (armas mágicas, magias de Duração: 10 minutos dano, mágicas de cancelamento etc). A bolsa Alcance: Padrão espaço-dimensional possui Focus × 1d6 pontos de vida e, caso ela sofra algum dano</w:t>
      </w:r>
    </w:p>
    <w:p>
      <w:pPr>
        <w:pStyle w:val="Heading2"/>
      </w:pPr>
      <w:r>
        <w:rPr>
          <w:b/>
        </w:rPr>
        <w:t>Página 13</w:t>
      </w:r>
    </w:p>
    <w:p>
      <w:pPr>
        <w:spacing w:after="80" w:line="259" w:lineRule="auto"/>
      </w:pPr>
      <w:r>
        <w:t>sério, todos os objetos nela contidos serão Custo: Padrão imediatamente expelidos. Duração: Sustentável Segundo uma lenda corrente entre Alcance: Padrão magos, o lendário Etherus teria criado um peculiar e cobiçado artefato com base nesta Com esta magia, a temperatura da magia. O item, conhecido como Bolsa do área de efeito será aumentada em 1d6oC Espaço Infinito, seria capaz de armazenar (Focus 1), 1d6+2 com Focus 2, 2d6 com uma quantidade... bem... infinita de objetos. A Focus 3, 2d6+2 com Focus 4 e 3d6 com única restrição neste caso é que o objeto a ser Focus 5, o valor máximo permitido pela guardado precisa ter dimensões inferiores à magia. Personagens submetidos a calor abertura da bolsa. Mesmo assim, diversos intenso (30o ou mais) sofrem um desgaste aventureiros já ouviram falar desta lenda e mais acelerado. Eles precisam fazer testes de estão ansiosos para encontrar tal artefato Resistência/CON ou da perícia Sobrevivência (principalmente os mais gananciosos, loucos no deserto a cada 30 minutos, senão todos os para abarrotar o item indefinidamente com testes e perícias envolvendo estes atributos moedas de ouro e artigos de valor). serão submetidos a um redutor cumulativo de A Bolsa Espaço-Dimensional de –1/–10%. Em temperaturas mais altas (acima Etherus é uma das magias iniciais dos magos dos 40oC), o Mestre pode aumentar os temporais. redutores ou dificultar os testes.</w:t>
      </w:r>
    </w:p>
    <w:p>
      <w:pPr>
        <w:spacing w:after="80" w:line="259" w:lineRule="auto"/>
      </w:pPr>
      <w:r>
        <w:t>Caso eles fiquem por muito tempo na Busca Mágica área de efeito ou a temperatura for alta 3D&amp;T: Ar ou Luz 5 demais, seu atributo Resistência/CON é Daemon: Entender Caminho Natural 5 reduzido em um ponto por hora. A exposição Custo: Padrão ao calor intenso também pode provocar Duração: Instantânea danos na pele do indivíduo, geralmente 1d6 Alcance: Padrão em um dia inteiro de exposição a um calor forte (entre 30 e 40o), ou 1d6 a cada hora de A Busca Mágica é uma importante exposição a temperaturas acima dos 40o, mais ferramenta para localização de pessoas, 1d6 para cada 10oC adicionais. Personagens animais ou plantas. É particularmente útil albinos sofrem dano dobrado, enquanto para grupos de aventureiros em viagem a personagens de pele negra sofrem metade do locais distantes, desconhecidos e/ou dano.</w:t>
      </w:r>
    </w:p>
    <w:p>
      <w:pPr>
        <w:spacing w:after="80" w:line="259" w:lineRule="auto"/>
      </w:pPr>
      <w:r>
        <w:t>perigosos.</w:t>
      </w:r>
    </w:p>
    <w:p>
      <w:pPr>
        <w:spacing w:after="80" w:line="259" w:lineRule="auto"/>
      </w:pPr>
      <w:r>
        <w:t>Com esta magia, é possível para o Caos Mental mago saber a localização exata de uma pessoa, 3D&amp;T: Trevas 8, Telepatia animal ou planta que conheça (no sistema Daemon: Controlar Humanos 8 Daemon, isto vai depender do caminho Custo: 1 ponto por criatura utilizado) dentro do alcance da magia. O alvo, Duração: Especial se quiser, pode evitar ser detectado pela Busca Alcance: Padrão Mágica. Para isto, ele deve fazer uma disputa entre a Resistência/WILL do mago e a sua. Esta magia é uma das favoritas entre A Busca Mágica é uma das magias os magos manipuladores de mente, pois quem iniciais dos magos temporais e dos for atingido por ela estará praticamente a sua visionários. mercê. Ela também é muito visada por magos e clérigos loucos ou com, no mínimo, um Calor Vigoroso de Suhallin parafuso solto.</w:t>
      </w:r>
    </w:p>
    <w:p>
      <w:pPr>
        <w:spacing w:after="80" w:line="259" w:lineRule="auto"/>
      </w:pPr>
      <w:r>
        <w:t>3D&amp;T: Fogo 1, Ar 1 Com o Caos Mental, o mago pode Daemon: Criar/Controlar Fogo/Ar 1 fazer com que os alvos fiquem completamente</w:t>
      </w:r>
    </w:p>
    <w:p>
      <w:pPr>
        <w:pStyle w:val="Heading2"/>
      </w:pPr>
      <w:r>
        <w:rPr>
          <w:b/>
        </w:rPr>
        <w:t>Página 14</w:t>
      </w:r>
    </w:p>
    <w:p>
      <w:pPr>
        <w:spacing w:after="80" w:line="259" w:lineRule="auto"/>
      </w:pPr>
      <w:r>
        <w:t>desorientados. Caso falhem em um teste de Daemon: Criar Fogo/Ar/Terra/Trevas 10 Resistência/WILL, seus reflexos começam a Custo: 8 pontos ficar mais lentos, seu raciocínio torna-se Duração: Sustentável por 3d6 rodadas confuso, seu corpo não reage direito às suas Alcance: Padrão ordens e ficam incapazes de realizar qualquer ação efetiva. Após a realização da magia, o Para os khuabarianos residentes jogador que controla o mago deve jogar o d6 próximo ao monte Tumaekhal, um dos para determinar o resultado exato do Caos principais vulcões ativos da ilha, os efeitos Mental em suas vítimas. desta magia são iguais às manifestações de fúria da deusa Vajiehana, divindade menor do</w:t>
      </w:r>
    </w:p>
    <w:p>
      <w:pPr>
        <w:spacing w:after="80" w:line="259" w:lineRule="auto"/>
      </w:pPr>
      <w:r>
        <w:t>1) O personagem fica parado e executa magma e dos vulcões. Vajiehana, cuja morada alguma ação sem relevância (coça a é o monte-vulcão, oferece proteção aos cabeça, espirra, boceja, enfia o dedo no moradores dos arredores de Tumaekhal contra nariz...) os eventuais ataques de trolls vrakoll em troca</w:t>
      </w:r>
    </w:p>
    <w:p>
      <w:pPr>
        <w:spacing w:after="80" w:line="259" w:lineRule="auto"/>
      </w:pPr>
      <w:r>
        <w:t>2) O personagem caminha em uma direção de oferendas periódicas. Caso os cidadãos qualquer, determinada aleatoriamente pelo deixem de ofertá-las à deusa, esta despeja a Mestre sua raiva sob a forma de uma erupção</w:t>
      </w:r>
    </w:p>
    <w:p>
      <w:pPr>
        <w:spacing w:after="80" w:line="259" w:lineRule="auto"/>
      </w:pPr>
      <w:r>
        <w:t>3) O personagem ataca um alvo qualquer vulcânica de altas proporções, acompanhada (inclusive aliados) de uma grande nuvem de fumaça tóxica e</w:t>
      </w:r>
    </w:p>
    <w:p>
      <w:pPr>
        <w:spacing w:after="80" w:line="259" w:lineRule="auto"/>
      </w:pPr>
      <w:r>
        <w:t>4) O personagem age normalmente durante tórrida. esta rodada Esta terrível nuvem possui uma área</w:t>
      </w:r>
    </w:p>
    <w:p>
      <w:pPr>
        <w:spacing w:after="80" w:line="259" w:lineRule="auto"/>
      </w:pPr>
      <w:r>
        <w:t>5) O personagem perde o equilíbrio e cai de 50 × 50 m2 por 10 m de altura. Se alguém (requer uma rodada para se levantar) for pego por ela, precisa fazer dois testes de</w:t>
      </w:r>
    </w:p>
    <w:p>
      <w:pPr>
        <w:spacing w:after="80" w:line="259" w:lineRule="auto"/>
      </w:pPr>
      <w:r>
        <w:t>6) Desmaio (o personagem sofre os efeitos Resistência/CON com uma penalidade de - da magia homônima) 3/-30%. Um serve para reduzir pela metade o dano de 5d6 provocado a todos dentro da A cada rodada, o personagem precisa nuvem. O outro serve para evitar os efeitos da fazer uma nova jogada para determinar o magia Asfixia.</w:t>
      </w:r>
    </w:p>
    <w:p>
      <w:pPr>
        <w:spacing w:after="80" w:line="259" w:lineRule="auto"/>
      </w:pPr>
      <w:r>
        <w:t>efeito da magia. Enquanto estiver confuso, Materiais sensíveis ao calor entram em todos os testes dos alvos serão considerados combustão instantaneamente quando são difíceis. A duração do Caos Mental é de 1d6 afetados por este feitiço. Dentre estes minutos para cada ponto de Focus utilizado incluem-se roupas, objetos de papel ou na magia. madeira entre outros. Quem portar algum Personagens com Habilidade 1 ou destes objetos sofrerá 2d6 pontos de dano por menor, ou com INT abaixo de 13 não têm rodada enquanto não sair da área de efeito e direito a fazer testes de resistência para evitar apagar as chamas. Efeitos similares acontecem esta magia. Já aqueles com H6+/INT 22+ com usuários de objetos condutores de calor podem realizar testes fáceis de resistência para (como por exemplo, armas e armaduras não serem afetados pelo Caos Mental. metálicas). Eles também sofrerão 2d6 pontos Personagens com outros valores nos atributos de dano por rodada se permanecerem dentro citados podem fazer seus testes de resistência da nuvem ou durante 2d6 rodadas, se com penalidade de –1/–10%. O Caos Mental estiverem fora do alcance dela — se tais é inútil contra mortos-vivos e criaturas objetos não forem mágicos ou de excelente completamente sem inteligência (mucos, qualidade, estarão arruinados. Em ambos os gosmas...). casos, o dano pode ser reduzido à metade com um teste bem-sucedido de Resistência/CON.</w:t>
      </w:r>
    </w:p>
    <w:p>
      <w:pPr>
        <w:spacing w:after="80" w:line="259" w:lineRule="auto"/>
      </w:pPr>
      <w:r>
        <w:t>O Castigo de Vajiehana O mago se quiser pode fazer a nuvem 3D&amp;T: Fogo 6, Ar 6, Terra 6, Trevas 6 se movimentar para a direção que desejar.</w:t>
      </w:r>
    </w:p>
    <w:p>
      <w:pPr>
        <w:pStyle w:val="Heading2"/>
      </w:pPr>
      <w:r>
        <w:rPr>
          <w:b/>
        </w:rPr>
        <w:t>Página 15</w:t>
      </w:r>
    </w:p>
    <w:p>
      <w:pPr>
        <w:spacing w:after="80" w:line="259" w:lineRule="auto"/>
      </w:pPr>
      <w:r>
        <w:t>Contudo, a velocidade desta será igual a de um conhecimento, ela utilizava um método no personagem com AGI 7, ou seja, 3 m/s. mínimo macabro, cujo procedimento era provocar um ferimento mortal nas pessoas e Centelhas de Taandus perguntar a estas o que sentiam naquela hora.</w:t>
      </w:r>
    </w:p>
    <w:p>
      <w:pPr>
        <w:spacing w:after="80" w:line="259" w:lineRule="auto"/>
      </w:pPr>
      <w:r>
        <w:t>3D&amp;T: Fogo 2, Luz 2 Zaebeleth também costumava envenenar suas Daemon: Criar Fogo/Luz 4 "cobaias" com este mesmo intuito.</w:t>
      </w:r>
    </w:p>
    <w:p>
      <w:pPr>
        <w:spacing w:after="80" w:line="259" w:lineRule="auto"/>
      </w:pPr>
      <w:r>
        <w:t>Custo: Padrão O Chamado para a Morte afeta uma Duração: 2d6 rodadas área equivalente a 10×10×10m3. Quando Alcance: Padrão invocada, um personagem escolhido</w:t>
      </w:r>
    </w:p>
    <w:p>
      <w:pPr>
        <w:spacing w:after="80" w:line="259" w:lineRule="auto" w:before="120"/>
      </w:pPr>
      <w:r>
        <w:rPr>
          <w:b/>
        </w:rPr>
        <w:t>aleatoriamente é envolto por uma áura</w:t>
      </w:r>
    </w:p>
    <w:p>
      <w:pPr>
        <w:spacing w:after="80" w:line="259" w:lineRule="auto"/>
      </w:pPr>
      <w:r>
        <w:t>Apesar de simples, esta é uma das púrpura durante algumas frações de segundo. magias favoritas do mago Taandus, ilusionista Após isto, um outro personagem aleatório é sênior da Grande Academia Arcana. Ela serve escolhido e acontecerá o mesmo. Em um para criar pequenas explosões multicoloridas determinado momento, um dos personagens em uma área circular de 3 m de diâmetro — o dentro da área de efeito será "eleito" pela aura.</w:t>
      </w:r>
    </w:p>
    <w:p>
      <w:pPr>
        <w:spacing w:after="80" w:line="259" w:lineRule="auto"/>
      </w:pPr>
      <w:r>
        <w:t>efeito é igual ao dos fogos de artifício Se isto acontecer, ele deve fazer um teste de modernos. As Centelhas de Taandus são resistência com penalidade de –2/–20%. Se freqüentemente utilizadas como uma atração à tiver sucesso, sofrerá os mesmos efeitos da parte em eventos importantes celebrados em magia Sono. Do contrário, morrerá Valkaria — a explosão dos fogos é, em geral, instantaneamente.</w:t>
      </w:r>
    </w:p>
    <w:p>
      <w:pPr>
        <w:spacing w:after="80" w:line="259" w:lineRule="auto"/>
      </w:pPr>
      <w:r>
        <w:t>uma das ocasiões mais esperadas pelo público. Aviso: O Chamado para a Morte tem Além de sua utilidade como um efeito colateral curioso e bem indesejável.</w:t>
      </w:r>
    </w:p>
    <w:p>
      <w:pPr>
        <w:spacing w:after="80" w:line="259" w:lineRule="auto"/>
      </w:pPr>
      <w:r>
        <w:t>entretenimento, as Centelhas de Taandus O próprio mago realizador desta é igualmente podem ser úteis em situações de combate. afetado pela aura púrpura, não importando se Todos aqueles que estiverem dentro da área ele está ou não dentro da área de efeito. Ou de efeito devem fazer um teste de seja, existe o risco do próprio mago ser morto Resistência/CON. Se falharem, ficarão cegos pela magia conjurada por ele mesmo.</w:t>
      </w:r>
    </w:p>
    <w:p>
      <w:pPr>
        <w:spacing w:after="80" w:line="259" w:lineRule="auto"/>
      </w:pPr>
      <w:r>
        <w:t>por 2d6 rodadas e sofrerão 1d6 pontos de Conta-se que a clériga Zaebeleth dano por rodada enquanto estiverem dentro morreu durante os testes finais desta magia, das explosões — testes bem-sucedidos de sendo vítima de seus próprios experimentos.</w:t>
      </w:r>
    </w:p>
    <w:p>
      <w:pPr>
        <w:spacing w:after="80" w:line="259" w:lineRule="auto"/>
      </w:pPr>
      <w:r>
        <w:t>resistência reduzem este dano à metade. Para Outros magos que conheciam o Chamado cada nível de Focus adicional empregado neste para a Morte também morreram feitiço, a área de efeito é ampliada em 1 m. Os acidentalmente ao usá-la. Pelo visto, Nimb outros efeitos (duração, tempo de cegueira e não devia gostar mesmo destes sujeitos...</w:t>
      </w:r>
    </w:p>
    <w:p>
      <w:pPr>
        <w:spacing w:after="80" w:line="259" w:lineRule="auto"/>
      </w:pPr>
      <w:r>
        <w:t>dano) continuam iguais.</w:t>
      </w:r>
    </w:p>
    <w:p>
      <w:pPr>
        <w:spacing w:after="80" w:line="259" w:lineRule="auto" w:before="120"/>
      </w:pPr>
      <w:r>
        <w:rPr>
          <w:b/>
        </w:rPr>
        <w:t>A Chuva Persistente de Nereus</w:t>
      </w:r>
    </w:p>
    <w:p>
      <w:pPr>
        <w:spacing w:after="80" w:line="259" w:lineRule="auto"/>
      </w:pPr>
      <w:r>
        <w:t>Chamado para a Morte 3D&amp;T: Água 3 3D&amp;T: Trevas 4, Terra 7, Água 5 Daemon: Criar/Controlar Água 3 Daemon: Criar Metamagia/Demônios 8 Custo: Padrão Custo: 3 pontos por tentativa Duração: Sustentável Duração: Instantânea Alcance: Padrão Alcance: Padrão</w:t>
      </w:r>
    </w:p>
    <w:p>
      <w:pPr>
        <w:spacing w:after="80" w:line="259" w:lineRule="auto" w:before="120"/>
      </w:pPr>
      <w:r>
        <w:rPr>
          <w:b/>
        </w:rPr>
        <w:t>Esta foi uma das primeiras magias</w:t>
      </w:r>
    </w:p>
    <w:p>
      <w:pPr>
        <w:spacing w:after="80" w:line="259" w:lineRule="auto"/>
      </w:pPr>
      <w:r>
        <w:t>A criação desta terrível magia é aquáticas desenvolvidas pelo elementalista atribuída à Zaebeleth, uma clériga ne Nimb Nereus, um dos seniores da Grande Academia dotada de uma mórbida curiosidade. Ela Arcana. Contudo, este feitiço teria surgido a queria saber o que as pessoas sentiam em seus partir de uma experiência frustrada. Conta-se momentos de morte. Para alcançar este que, ainda durante os seus tempos de</w:t>
      </w:r>
    </w:p>
    <w:p>
      <w:pPr>
        <w:pStyle w:val="Heading2"/>
      </w:pPr>
      <w:r>
        <w:rPr>
          <w:b/>
        </w:rPr>
        <w:t>Página 16</w:t>
      </w:r>
    </w:p>
    <w:p>
      <w:pPr>
        <w:spacing w:after="80" w:line="259" w:lineRule="auto"/>
      </w:pPr>
      <w:r>
        <w:t>aprendiz, Nereus tinha a intenção de usar a uma nuvem de chuva comum. Ela afeta uma magia para invocar uma grande nuvem de área circular com 3 m de diâmetro. Todos chuva e fazer cair um temporal sobre o aqueles dentro do círculo serão banhados por câmpus da Academia. Infelizmente, tudo o uma chuva com temperatura mediana (um que conseguiu foi conjurar uma pequena pouco mais de 20oC) e terão 2d6 Pontos de nuvem, com 1 metro de diâmetro, mas que Vida curados. O único incômodo povocado ficava exatamente em cima de sua cabeça, pela chuva mágica é que os alvos estarão despejando várias e várias gotículas de água molhados quando a mágica terminar.</w:t>
      </w:r>
    </w:p>
    <w:p>
      <w:pPr>
        <w:spacing w:after="80" w:line="259" w:lineRule="auto"/>
      </w:pPr>
      <w:r>
        <w:t>ininterruptamente. E o pior, a nuvem O mago ou clérigo pode utilizar a acompanhava o mago em qualquer lugar que Chuva Revigorante uma vez por dia para cada este fosse. Foi necessária a intervenção de um dois pontos de Focus no caminho da Água.</w:t>
      </w:r>
    </w:p>
    <w:p>
      <w:pPr>
        <w:spacing w:after="80" w:line="259" w:lineRule="auto"/>
      </w:pPr>
      <w:r>
        <w:t>professor para livrá-lo do incômodo. Médicos arcanos têm esta magia como uma de A Chuva Persistente de Nereus faz suas magias iniciais.</w:t>
      </w:r>
    </w:p>
    <w:p>
      <w:pPr>
        <w:spacing w:after="80" w:line="259" w:lineRule="auto"/>
      </w:pPr>
      <w:r>
        <w:t>exatamente como o descrito acima. Ela cria uma pequena nuvem acima da cabeça de um Círculo de Proteção contra Criaturas alvo qualquer que despejará nele gotas de água 3D&amp;T: Ver abaixo de maneira intensa e constante. Vítimas desta Daemon: Ver abaixo magia terão grandes dificuldades para se Custo: 5 pontos alimentar (a comida seria estragada com a Duração: Sustentável por 1 hora água), se vestir, manipular objetos sensíveis a Alcance: Apenas o mago líquidos (como livros e pergaminhos) e andar por ambientes gélidos (pois a água da chuva se Estas poderosas magias protetoras congelaria e poderia provocar dano na foram desenvolvidas pelos primeiros pessoa). O principal objetivo desta magia é invocadores de Arton. Como a especialidade provocar irritação e constrangimento em seus destes arcanos é a conjuração de criaturas e alvos, o que certamente acontecerá se o infeliz forças misteriosas para a realização de tarefas não tiver sucesso em um teste de diversas, tornou-se essencial a criação de Habilidade/AGI. Se ele passar no teste, a alguma forma de defesa caso alguma destas nuvem de chuva ficará estática em um ponto forças perca o controle e ataque o seu próximo ao do alvo. invocador.</w:t>
      </w:r>
    </w:p>
    <w:p>
      <w:pPr>
        <w:spacing w:after="80" w:line="259" w:lineRule="auto"/>
      </w:pPr>
      <w:r>
        <w:t>Os círculos de proteção são os rituais Chuva Revigorante mais eficazes conhecidos para prevenir o 3D&amp;T: Água 4, Clericato ou Medicina mago de eventuais danos provocados por Daemon: Criar Água/Luz 4, Pontos de Fé criaturas ou forças sobrenaturais conjuradas Custo: Padrão por magia. Ao recitar as palavras de ativação, Duração: Instantânea o mago é imediatamente envolto por uma aura Alcance: Padrão luminosa (cuja cor varia de acordo com os Focus utilizados) com 2m de raio. Todos os Clérigos especialistas em cura desejam ataques físicos e mágicos feitos pela criatura ardorosamente aprender esta magia devido às contra o mago são plenamente bloqueados suas grandes vantagens. Primeiro: trata-se de pelo círculo de proteção.</w:t>
      </w:r>
    </w:p>
    <w:p>
      <w:pPr>
        <w:spacing w:after="80" w:line="259" w:lineRule="auto"/>
      </w:pPr>
      <w:r>
        <w:t>uma mágica de área (algo raro tratando-se de Outras pessoas que estiverem dentro magias curativas). Segundo: o clérigo não do raio de ação da aura também são precisa tocar os seus pretensos alvos — basta protegidas por esta magia. Entretanto, o mago invocar o feitiço no local onde eles estão não pode mover-se enquanto o feitiço estiver (respeitando, é claro, os limites de alcance ativo. Se ele o fizer, a aura será cancelada determinados pelo Focus). imediatamente.</w:t>
      </w:r>
    </w:p>
    <w:p>
      <w:pPr>
        <w:spacing w:after="80" w:line="259" w:lineRule="auto"/>
      </w:pPr>
      <w:r>
        <w:t>A Chuva Revigorante assemelha-se a Para cada tipo de criatura, os Focus</w:t>
      </w:r>
    </w:p>
    <w:p>
      <w:pPr>
        <w:pStyle w:val="Heading2"/>
      </w:pPr>
      <w:r>
        <w:rPr>
          <w:b/>
        </w:rPr>
        <w:t>Página 17</w:t>
      </w:r>
    </w:p>
    <w:p>
      <w:pPr>
        <w:spacing w:after="80" w:line="259" w:lineRule="auto"/>
      </w:pPr>
      <w:r>
        <w:t>necessários para conjurar o círculo de conhecido por todos como Professor Fausto, proteção são diferentes. Vejamos os requisitos era apaixonado pela sua carreira. Além de para os círculos de proteção mais comuns: atuar como professor, Fausto foi um dos</w:t>
      </w:r>
    </w:p>
    <w:p>
      <w:pPr>
        <w:spacing w:after="80" w:line="259" w:lineRule="auto" w:before="120"/>
      </w:pPr>
      <w:r>
        <w:rPr>
          <w:b/>
        </w:rPr>
        <w:t>pesquisadores mais ativos e dedicados da</w:t>
      </w:r>
    </w:p>
    <w:p>
      <w:pPr>
        <w:spacing w:after="80" w:line="259" w:lineRule="auto"/>
      </w:pPr>
      <w:r>
        <w:t>Animais: Luz 6, Ar ou Terra 6, Animais Academia. Graças a seus estudos e (3D&amp;T) e Entender/Criar experimentos, a escola de magia da Metamagia/Animais 8 (Daemon) transformação evoluiu de maneira Demônios e similares: Luz 6, Trevas 6 surpreendente. Magias como Transformação, (3D&amp;T) e Entender/Criar Transformação Momentânea e várias outras se Metamagia/Demônios 8 (Daemon). OBS: tornaram populares e seguras. Diz-se que ele Este círculo pode ser utilizado contra foi o responsável pela popularização da magia demônios da Tormenta, mas a sua duração Transformação em Pudim de Ameixa neste caso é de apenas 10 minutos. justamente porque o professor Fausto gostava Elementais: Luz 6, Focus do Elemental 6 muito desta sobremesa.</w:t>
      </w:r>
    </w:p>
    <w:p>
      <w:pPr>
        <w:spacing w:after="80" w:line="259" w:lineRule="auto"/>
      </w:pPr>
      <w:r>
        <w:t>(3D&amp;T) e Entender/Criar Fausto morreu há vinte anos atrás, em Metamagia/Caminho Elemental 8 (Daemon). 1380, devido a causas naturais.</w:t>
      </w:r>
    </w:p>
    <w:p>
      <w:pPr>
        <w:spacing w:after="80" w:line="259" w:lineRule="auto"/>
      </w:pPr>
      <w:r>
        <w:t>OBS: Em 3D&amp;T, os Focus necessários para Diferentemente de outros magos, ele nunca se criar círculos de proteção contra elementais da interessou em prolongar a própria vida. As luz e do ar são os mesmos: Ar 6, Luz 6. verdadeiras razões para esta atitude foram Mortos-Vivos: Luz 6, Trevas 6 (3D&amp;T) e com Fausto para o túmulo, mas alguns Entender/Criar Metamagia/Espíritos 8 professores veteranos da Academia Arcana (Daemon). dizem que o transmutador, anos antes de sua Plantas e criaturas de origem vegetal: Luz morte, demonstrava um comportamento mais 6, Água ou Terra 6 (3D&amp;T) e Entender/Criar recluso e quase paranóico, como se temesse Metamagia/Plantas 8 (Daemon). por alguma coisa. Segundo estes docentes, é</w:t>
      </w:r>
    </w:p>
    <w:p>
      <w:pPr>
        <w:spacing w:after="80" w:line="259" w:lineRule="auto" w:before="120"/>
      </w:pPr>
      <w:r>
        <w:rPr>
          <w:b/>
        </w:rPr>
        <w:t>possível que Fausto tenha desenvolvido no</w:t>
      </w:r>
    </w:p>
    <w:p>
      <w:pPr>
        <w:spacing w:after="80" w:line="259" w:lineRule="auto"/>
      </w:pPr>
      <w:r>
        <w:t>Círculos de proteção contra outros final da vida muitas magias com efeitos tipos de criaturas podem exigir requisitos mais perigosos, e temia que estas fossem complexos que o habitual. Por exemplo, se descobertas pelos demais professores, em um conjurador quiser desenvolver um círculo especial Grande Mestre Talude. Estas de proteção contra goblinóides, ele precisaria informações nunca foram comprovadas, pois ter Luz 6, Fogo, Terra ou Trevas 6 (3D&amp;T) ou tais magias jamais foram encontradas junto às Entender/Criar Animais/Trevas 8. Converse anotações do professor Fausto.</w:t>
      </w:r>
    </w:p>
    <w:p>
      <w:pPr>
        <w:spacing w:after="80" w:line="259" w:lineRule="auto"/>
      </w:pPr>
      <w:r>
        <w:t>com seu Mestre a respeito caso deseje criar Porém, em recentes investigações, círculos de proteção que não se encaixem nas descobriu-se que Fausto buscava aperfeiçoar categorias mencionadas. uma mágica que considerava a sua obra-prima.</w:t>
      </w:r>
    </w:p>
    <w:p>
      <w:pPr>
        <w:spacing w:after="80" w:line="259" w:lineRule="auto" w:before="120"/>
      </w:pPr>
      <w:r>
        <w:rPr>
          <w:b/>
        </w:rPr>
        <w:t>Batizada como Clonagem de Fausto, esta</w:t>
      </w:r>
    </w:p>
    <w:p>
      <w:pPr>
        <w:spacing w:after="80" w:line="259" w:lineRule="auto"/>
      </w:pPr>
      <w:r>
        <w:t>Clonagem de Fausto magia permite ao mago criar uma cópia 3D&amp;T: Água 8, Ar 8, Terra 8 perfeita de uma criatura, inclusive dele Daemon: Entender/Criar Humanos 12 próprio. Todos os detalhes físicos são Custo: Especial idênticos ao do alvo, assim como sua Duração: Permanente personalidade e memórias, exceto os poderes Alcance: Padrão mágicos (o clone teria de adquirí-los por conta própria). É uma magia extremamente Há alguns anos atrás, a Grande desgastante para o mago. Ele precisa gastar 2 Academia Arcana tinha em seu corpo docente PMs permanentemente para executá-la.</w:t>
      </w:r>
    </w:p>
    <w:p>
      <w:pPr>
        <w:spacing w:after="80" w:line="259" w:lineRule="auto"/>
      </w:pPr>
      <w:r>
        <w:t>um dos maiores especialistas em transmutação Nenhum meio mágico ou mundano será capaz de Arton. O mago Fausto Brainstoff, de recuperar os pontos perdidos (talvez a</w:t>
      </w:r>
    </w:p>
    <w:p>
      <w:pPr>
        <w:pStyle w:val="Heading2"/>
      </w:pPr>
      <w:r>
        <w:rPr>
          <w:b/>
        </w:rPr>
        <w:t>Página 18</w:t>
      </w:r>
    </w:p>
    <w:p>
      <w:pPr>
        <w:spacing w:after="80" w:line="259" w:lineRule="auto"/>
      </w:pPr>
      <w:r>
        <w:t>magia Desejo possa solucionar isto, mas como será mais modesto. Com ela também é não é todo mago que a conhece, então...). O possível criar um clone de qualquer criatura mago só pode criar um clone por vez, visto humanóide, inclusive do próprio mago.</w:t>
      </w:r>
    </w:p>
    <w:p>
      <w:pPr>
        <w:spacing w:after="80" w:line="259" w:lineRule="auto"/>
      </w:pPr>
      <w:r>
        <w:t>que o processo para criá-lo é muito exigente e Entretanto, este será totalmente obediente ao requer muitos poderes mágicos. Ele só seu criador e não terá inteligência alguma, poderia utilizá-la novamente caso o clone seja comportando-se de maneira similar a um destruído. morto-vivo. Além destas limitações, a A Clonagem de Fausto pode se aparência do clone será mais grotesca do que mostrar uma magia perigosa. Ao ser criado, o o modelo original, com várias anomalias clone pensará que é o mago e, ao vê-lo, físicas (nariz deformado, falta de cabelos, entrará em um conflito de identidades, algo rugas etc). É preciso armazenar 5 PMs para muito doloroso para o clone. A única maneira mantê-lo vivo. Do contrário, o clone morre se solucionar esta crise seria eliminando o automaticamente e seu corpo apodrece em "impostor", pois assim ele recuperaria o seu cinco minutos.</w:t>
      </w:r>
    </w:p>
    <w:p>
      <w:pPr>
        <w:spacing w:after="80" w:line="259" w:lineRule="auto"/>
      </w:pPr>
      <w:r>
        <w:t>"lugar de direito". Se tiver a oportunidade de A Clonagem Imperfeita de Fausto é adquirir novos conhecimentos e outras resultado de intensos esforços do experiências de convívio social, isto vai afetar transmutador Fausto Brainstoff. Esta magia decisivamente a personalidade do clone, foi o passo mais importante para o tornando-o distinto de seu criador. Neste desenvolvimento de magias mais sofisticadas caso, seria possível uma convivência relacionadas com a clonagem, como a harmônica entre criador (o mago) e criatura (o Clonagem de Fausto, vista anteriormente.</w:t>
      </w:r>
    </w:p>
    <w:p>
      <w:pPr>
        <w:spacing w:after="80" w:line="259" w:lineRule="auto"/>
      </w:pPr>
      <w:r>
        <w:t>clone), já que a personalidade de ambos tornou-se diferente, exceto por um ou outro Clonagem Perfeita de Fausto traço característico do mago que ainda persista 3D&amp;T: Água 8, Ar 8, Terra 8, Luz ou Trevas no clone. 8 Alguns magos da Academia Arcana Daemon: Entender/Criar acreditam que a morte de Fausto foi um Humanos/Metamagia 16 truque. Na verdade, um clone do mago teria Custo: Especial morrido no lugar do seu criador. Desta forma, Duração: Permanente Fausto poderia continuar suas pesquisas sobre Alcance: Padrão</w:t>
      </w:r>
    </w:p>
    <w:p>
      <w:pPr>
        <w:spacing w:after="80" w:line="259" w:lineRule="auto" w:before="120"/>
      </w:pPr>
      <w:r>
        <w:rPr>
          <w:b/>
        </w:rPr>
        <w:t>transmutação sem ser incomodado por</w:t>
      </w:r>
    </w:p>
    <w:p>
      <w:pPr>
        <w:spacing w:after="80" w:line="259" w:lineRule="auto"/>
      </w:pPr>
      <w:r>
        <w:t>ninguém. A maioria dos docentes da Ninguém admite a existência desta Academia considera esta possibilidade como magia, pois se acredita que Fausto Brainstoff um "boato paranóico e preconceituoso criado não teve tempo para aperfeiçoar suas por magos invejosos". O próprio mestre pesquisas relativas à clonagem. Ele morreu um Talude diz que a morte do professor Fausto é ano depois de ter concluído a fórmula da um fato consumado. Clonagem de Fausto. Contudo, correm muitos boatos de que alguns clones perfeitos de Clonagem Imperfeita de Fausto personalidades conhecidas de Arton, sejam 3D&amp;T: Água 8, Terra 8 elas vivas ou mortas, foram vistas em vários Daemon: Criar Humanos 12 pontos do continente.</w:t>
      </w:r>
    </w:p>
    <w:p>
      <w:pPr>
        <w:spacing w:after="80" w:line="259" w:lineRule="auto"/>
      </w:pPr>
      <w:r>
        <w:t>Custo: 5 pontos A Clonagem Perfeita de Fausto é uma Duração: Sustentável magia espetacular, pois é capaz de criar uma Alcance: Padrão cópia absolutamente fiel de qualquer ser vivo,</w:t>
      </w:r>
    </w:p>
    <w:p>
      <w:pPr>
        <w:spacing w:after="80" w:line="259" w:lineRule="auto" w:before="120"/>
      </w:pPr>
      <w:r>
        <w:rPr>
          <w:b/>
        </w:rPr>
        <w:t>inclusive seus poderes especiais (magias ou</w:t>
      </w:r>
    </w:p>
    <w:p>
      <w:pPr>
        <w:spacing w:after="80" w:line="259" w:lineRule="auto"/>
      </w:pPr>
      <w:r>
        <w:t>Esta é uma versão mais simples da habilidades naturais). Como acontece com a magia anterior, cujos requisitos necessários versão anterior, o clone e o ser original são menores, mas também o produto final fatalmente entrarão em conflito para ver quem</w:t>
      </w:r>
    </w:p>
    <w:p>
      <w:pPr>
        <w:pStyle w:val="Heading2"/>
      </w:pPr>
      <w:r>
        <w:rPr>
          <w:b/>
        </w:rPr>
        <w:t>Página 19</w:t>
      </w:r>
    </w:p>
    <w:p>
      <w:pPr>
        <w:spacing w:after="80" w:line="259" w:lineRule="auto"/>
      </w:pPr>
      <w:r>
        <w:t>assumirá definitivamente a identidade a qual lançar magias. ambos dizem lhe pertencer. O mago, se quiser, pode ampliar os Os requisitos necessários para conjurar poderes do Cone de Gelo. Para cada ponto de esta magia são bem maiores, como pôde ser Focus adicional, o comprimento do cone visto nas estatísticas. Além disso, o custo para aumenta em 2 m, e o seu diâmetro, em 1 m. O criá-la é mais penoso para o mago. Ele precisa dano da magia e o tempo de congelamento sacrificar 6 PMs permanentemente, em vez de aumentam em 1d6 para cada nível de Focus 2 PMs. Como na versão anterior, o mago investido (dois níveis no Sistema Daemon).</w:t>
      </w:r>
    </w:p>
    <w:p>
      <w:pPr>
        <w:spacing w:after="80" w:line="259" w:lineRule="auto"/>
      </w:pPr>
      <w:r>
        <w:t>pode criar apenas um clone por vez, visto o Por exemplo, um Cone de Gelo feito com grande desgaste proporcionado por esta Água 5 e Ar 5 (3D&amp;T) ou Criar/Controlar magia. Água/Ar 10 (Daemon) teria 12 m de Mesmo que esta magia não tenha sido comprimento por 6 m de diâmetro, causaria criada pelo professor Fausto, comenta-se que 4d6 de dano em seus alvos e/ou congelá-los-ia a Clonagem Perfeita de Fausto foi por 4d6 rodadas</w:t>
      </w:r>
    </w:p>
    <w:p>
      <w:pPr>
        <w:spacing w:after="80" w:line="259" w:lineRule="auto" w:before="120"/>
      </w:pPr>
      <w:r>
        <w:rPr>
          <w:b/>
        </w:rPr>
        <w:t>desenvolvida a partir dos registros escritos</w:t>
      </w:r>
    </w:p>
    <w:p>
      <w:pPr>
        <w:spacing w:after="80" w:line="259" w:lineRule="auto"/>
      </w:pPr>
      <w:r>
        <w:t>deixados pelo transmutador. Contudo, tais Conjurar Ratos de Aasaroth informações estão sob a guarda da Grande 3D&amp;T: Terra 1, Trevas 1, Clericato Academia Arcana, e apenas o mestre Talude e Daemon: Criar/Controlar Animais/Trevas 1, os professores seniores teriam acesso a eles. Pontos de Fé Então, será que o criador desta magia é um Custo: Padrão grande figurão da Academia Arcana? E quais Duração: Sustentável os motivos para isso? Alcance: Padrão</w:t>
      </w:r>
    </w:p>
    <w:p>
      <w:pPr>
        <w:spacing w:after="80" w:line="259" w:lineRule="auto"/>
      </w:pPr>
      <w:r>
        <w:t>Cone de Gelo Esta é uma das primeiras magias 3D&amp;T: Água 4, Ar 4 disponíveis aos clérigos de Aasaroth, deus Daemon: Criar/Controlar Água/Ar 8 menor da pestilência e dos ratos. Ela permite Custo: Padrão ao lançador conjurar dois ratos comuns ou um Duração: Instantânea rato gigante para cada nível de Focus Alcance: Especial empregado nela.</w:t>
      </w:r>
    </w:p>
    <w:p>
      <w:pPr>
        <w:spacing w:after="80" w:line="259" w:lineRule="auto" w:before="120"/>
      </w:pPr>
      <w:r>
        <w:rPr>
          <w:b/>
        </w:rPr>
        <w:t>Os ratos de Aasaroth possuem os</w:t>
      </w:r>
    </w:p>
    <w:p>
      <w:pPr>
        <w:spacing w:after="80" w:line="259" w:lineRule="auto"/>
      </w:pPr>
      <w:r>
        <w:t>Por ser um feitiço de nível avançado, o mesmos atributos dos ratos comuns, mas sua Cone de Gelo é altamente cobiçado pelos aparência é repugnante. O corpo destes magos glaciais e aficcionados por mágicas animais é coberto por feridas e pústulas, além ofensivas em geral. Através dele, o mago faz de exalarem uma fetidez intensa. Ao depararsurgir de suas mãos um cone feito de gelo se com tais criaturas, o personagem precisa com 10 m de comprimento por 5 m de fazer um teste de CON. Se falhar, começará a diâmetro em sua parte maior. Quem estiver na sentir náuseas e tontura. Personagens nestas área de efeito deve ter sucesso em um teste de condições sofrem penalidades de –1/–10% Habilidade/AGI ou sofrerão 3d6 pontos de em jogadas de ataque, defesa e em testes dano — um sucesso no teste reduz este dano futuros de Resistência/CON por 1d6 rodadas.</w:t>
      </w:r>
    </w:p>
    <w:p>
      <w:pPr>
        <w:spacing w:after="80" w:line="259" w:lineRule="auto"/>
      </w:pPr>
      <w:r>
        <w:t>à metade. Ratos de Aasaroth são imunes a todas Além deste efeito, todos aqueles as formas de venenos e doenças, além de afetados pelo Cone de Gelo devem fazer possuírem Armadura Extra contra magias de outro teste de Habilidade/AGI — Terra e Trevas. Contudo, possuem também independente de terem sofrido dano ou não. Vulnerabilidade contra mágicas de Fogo e Se falharem, ficarão congelados por 3d6 Luz, inclusive magias de cura. Estes animais rodadas devido ao frio. Personagens temem estes dois elementos e fugirão caso congelados não podem atacar, defender-se ou avistem alguma fonte próxima. Por conta</w:t>
      </w:r>
    </w:p>
    <w:p>
      <w:pPr>
        <w:pStyle w:val="Heading2"/>
      </w:pPr>
      <w:r>
        <w:rPr>
          <w:b/>
        </w:rPr>
        <w:t>Página 20</w:t>
      </w:r>
    </w:p>
    <w:p>
      <w:pPr>
        <w:spacing w:after="80" w:line="259" w:lineRule="auto"/>
      </w:pPr>
      <w:r>
        <w:t>desta desvantagem, os clérigos de Aasaroth Custo: 5 pontos precisam conjurar esta magia à noite. Duração: Sustentável por 1 hora Os ratos de Aasaroth têm 30% de Alcance: Padrão chances de transmitir a Pústula Negra através de sua mordida. Esta terrível doença provoca Esta é uma das mágicas mais terríveis erupções cutâneas, escurecimento da pele, entre as utilizadas pelos clérigos de Aasaroth.</w:t>
      </w:r>
    </w:p>
    <w:p>
      <w:pPr>
        <w:spacing w:after="80" w:line="259" w:lineRule="auto"/>
      </w:pPr>
      <w:r>
        <w:t>dores fortes pelo corpo, vômitos, sangue com Com ela, é possível conjurar o vorme de pus e, nos últimos estágios da doença, Aasaroth, uma serpente terrestre de grande hemorragias e septicemia (infecção tamanho e com uma aparência hedionda. Tem generalizada), fatores suficientes para matar a uma boca enorme e repleta de dentes grandes vítima. O período de incubação da doença é e afiados. Ele não possui olhos e se orienta de 12 horas e requer seis dias para atingir o através de seu olfato aguçado.</w:t>
      </w:r>
    </w:p>
    <w:p>
      <w:pPr>
        <w:spacing w:after="80" w:line="259" w:lineRule="auto"/>
      </w:pPr>
      <w:r>
        <w:t>estágio final. Os atributos de um vorme de A Pústula Negra causa a debilitação Aasaroth são os seguintes: No sistema 3D&amp;T, total do corpo (todos os testes são a criatura possui F7, H2, R7, A2, PdF5 considerados difíceis) e a perda de 3 pontos de (veneno), Invulnerabilidade (Químico, Terra e vida e de 1 ponto de CON por dia (em Trevas), Armadura Extra (Contusão), 3D&amp;T, há "apenas" perda de PVs). Em seus Vulnerabilidade (Fogo e Luz). No sistema últimos três dias de vida o doente perde a Daemon, seus atributos são FR 8d, CON 8d, consciência, esperando a morte tomar-lhe a DEX 3d, AGI 2d, INT 1, PER 3d, WILL 1d, vida ou ser curado de tal sofrimento. CAR 0, IP 10, cujo ataque básico causa 3d6 de Os ratos de Aasaroth têm 40% de dano (mais ajustes de FR) e pode expelir um chances de transmitir outras doenças, seja por jato de veneno que causa 5d6 de dano. Ele sua mordida, seja através de suas secreções também produz uma gosma altamente (urina, fezes...) ou parasitas típicos (pulgas, pegajosa para facilitar sua locomoção quando piolhos...). As doenças mais comuns não está no subterrâneo (assim como as relacionadas aos ratos são a peste bubônica, lesmas e caramujos). Se algum infeliz tiver o leptospirose, tifo e toxoplasmose, além de azar de ser imobilizado pela gosma, ele precisa várias outras. Como efeito geral, considere-se ter sucesso em dois testes de Força para que estas doenças levam aproximadamente 5 escapar (no Sistema Daemon, a gosma tem dias para se desenvolverem, cujos efeitos são o Força 3D). Ao conjurar o vorme de Aasaroth, enfraquecimento gradual do corpo (todos os o clérigo não mostra nenhum controle sobre a testes de atributos físicos e perícias criatura, que atacará tudo o que estiver no equivalentes são considerados difíceis) e a caminho, exceto o próprio conjurador.</w:t>
      </w:r>
    </w:p>
    <w:p>
      <w:pPr>
        <w:spacing w:after="80" w:line="259" w:lineRule="auto"/>
      </w:pPr>
      <w:r>
        <w:t>perda de 2 pontos de vida por dia e de 1 O sangue de um vorme de Aasaroth ponto de CON a cada dois dias (em 3D&amp;T, mostrou-se um veneno potente, capaz de há "apenas" perda de PVs). matar uma pessoa em segundos se tocar a pele As magias Cura de Maldição, Cura da vítima ou provocar morte instantânea se, Total e Cancelamento de Magia anulam de alguma maneira, o veneno for ingerido.</w:t>
      </w:r>
    </w:p>
    <w:p>
      <w:pPr>
        <w:spacing w:after="80" w:line="259" w:lineRule="auto"/>
      </w:pPr>
      <w:r>
        <w:t>imediatamente os efeitos destas enfermidades. Um teste difícil de CON seria a única forma Já a magia Cura Mágica apenas interrompe a de se evitar a contaminação. O disseminação da doença no organismo do envenenamento só pode ser anulado através doente por 1d6 dias. da magia Cura Total.</w:t>
      </w:r>
    </w:p>
    <w:p>
      <w:pPr>
        <w:spacing w:after="80" w:line="259" w:lineRule="auto" w:before="120"/>
      </w:pPr>
      <w:r>
        <w:rPr>
          <w:b/>
        </w:rPr>
        <w:t>Conjurar Vorme de Aasaroth Convocar Chuva</w:t>
      </w:r>
    </w:p>
    <w:p>
      <w:pPr>
        <w:spacing w:after="80" w:line="259" w:lineRule="auto"/>
      </w:pPr>
      <w:r>
        <w:t>3D&amp;T: Terra 6, Trevas 6, Clericato 3D&amp;T: Água 3 Daemon: Criar Animais/Terra/Trevas 10, Daemon: Criar Água 3 Pontos de Fé Custo: Padrão</w:t>
      </w:r>
    </w:p>
    <w:p>
      <w:pPr>
        <w:pStyle w:val="Heading2"/>
      </w:pPr>
      <w:r>
        <w:rPr>
          <w:b/>
        </w:rPr>
        <w:t>Página 21</w:t>
      </w:r>
    </w:p>
    <w:p>
      <w:pPr>
        <w:spacing w:after="80" w:line="259" w:lineRule="auto"/>
      </w:pPr>
      <w:r>
        <w:t>Duração: Sustentável poderes no caminho do Ar podem criar Alcance: Padrão fortíssimas paredes de vento capazes de arrastar qualquer intruso a vários metros de Com esta magia, o mago pode criar distância (ou de altura).</w:t>
      </w:r>
    </w:p>
    <w:p>
      <w:pPr>
        <w:spacing w:after="80" w:line="259" w:lineRule="auto"/>
      </w:pPr>
      <w:r>
        <w:t>uma pequena chuva em um cubo de 3×3×3 A ventania provocada por este feitiço m3. Para cada ponto de Focus utilizado em atinge um cubo 3×3×3 m3, dimensões estas adição aos normalmente requeridos, o volume que podem ser aumentadas em 3×3×3 m3 a é acrescido em 1×1×1 m3. Uma chuva criada cada nível de Focus adicional. No sistema com Focus 12, por exemplo, afetaria uma área Daemon, a FR deste vento mágico é de efeito com 12×12×12 m3 de volume. equivalente ao Focus usado (uma ventania Se o mago acrescentar pontos de conjurada com Focus 5 terá FR 5d, por Focus nos caminhos do Ar e da Luz, a chuva exemplo). Já no sistema 3D&amp;T, o valor da mágica será acompanhada de alguns Força da magia é igual a Focus –1 (uma relâmpagos. Estes se manifestarão ventania conjurada com Focus 5 terá Força 4, esporadicamente e cairão em pontos aleatórios por exemplo). Se alguém desejar andar em da área de efeito, exceto onde o mago estiver. uma área encantada com Convocar Ventania, O dano provocado pelos relâmpagos aos deve fazer uma disputa de Força/FR com os infelizes azarados é proporcional ao Focus. ventos emanados por este feitiço. Se tiver Este dano pode ser reduzido à metade com sucesso, o personagem moverá-se com 1/3 de um teste bem-sucedido de Habilidade/AGI. sua movimentação original. Se falhar, será O mago também pode acrescentar arremessado a Força/FR da magia × 3 m de pontos de Focus no caminho do Ar para criar distância, além de dano por queda.</w:t>
      </w:r>
    </w:p>
    <w:p>
      <w:pPr>
        <w:spacing w:after="80" w:line="259" w:lineRule="auto"/>
      </w:pPr>
      <w:r>
        <w:t>uma chuva de granizos. Com Ar 1, os granizos O mago, se quiser, pode modificar o são inofensivos, mas bastam para provocar percurso da ventania, fazendo-a correr de alguns problemas — como, por exemplo, baixo para cima (em vez do percurso direitaarruinar uma plantação. Com Ar 2, entretanto, esquerda ou vice-versa). Neste caso, se o a cada cinco granizos que acertem o personagem falhar na disputa de forças com a personagem, ele sofrerá 1 ponto de dano. magia, voará a uma altura de Força/FR da Com Ar 5, os granizos assemelham-se a magia × 3 m, sofrendo danos normais por pedras de tamanho médio, e cada um provoca queda (estes bem altos, possivelmente).</w:t>
      </w:r>
    </w:p>
    <w:p>
      <w:pPr>
        <w:spacing w:after="80" w:line="259" w:lineRule="auto"/>
      </w:pPr>
      <w:r>
        <w:t>1d6 pontos de dano no personagem — o dano pode ser reduzido à metade com um A Coragem Inabalável de Tauron teste bem-sucedido de Habilidade/AGI. 3D&amp;T: Terra 5, Clericato Acrescente 2 pontos de dano nos granizos Daemon: Controlar Terra/Humanos 5, para cada ponto de Focus aplicado além desta Pontos de Fé marca, e aumente o tamanho destes em 50%. Custo: 3 pontos Duração: 1 hora Convocar Ventania Alcance: Apenas ao toque 3D&amp;T: Ar 4 Daemon: Criar Ar 4 A Coragem Inabalável de Tauron Custo: Padrão trata-se de uma reprodução fiel do Poder Duração: Sustentável Concedido possuído pelos clérigos da Alcance: Padrão coragem, assim como por vários devotos de divindades guerreiras. Ela concede ao alvo Esta magia é muito utilizada para fins uma imunidade total a todas as formas de defensivos, principalmente na proteção de medo, mágicas ou não. Esta seria uma locais importantes. Magos com grandes alternativa de pessoas comuns ou aventureiros</w:t>
      </w:r>
    </w:p>
    <w:p>
      <w:pPr>
        <w:pStyle w:val="Heading2"/>
      </w:pPr>
      <w:r>
        <w:rPr>
          <w:b/>
        </w:rPr>
        <w:t>Página 22</w:t>
      </w:r>
    </w:p>
    <w:p>
      <w:pPr>
        <w:spacing w:after="80" w:line="259" w:lineRule="auto"/>
      </w:pPr>
      <w:r>
        <w:t>de baixo nível não entrarem em colapso ao Fumaça (Fogo+Ar): o mago pode se virem criaturas como dragões e mortos-vivos transformar em fumaça pura, sendo capaz de poderosos. A duração desta magia é de uma atravessar qualquer lugar que não esteja hora. Passado este tempo, o mago precisaria hermeticamente fechado. Pode utilizar esta gastar mais três pontos de energia para reativá- forma para sufocar as suas vítimas (use as la. regras descritas na magia Asfixia para este Apesar de seu grande poder, este caso). Com Focus 6, pode voar como se feitiço não se mostrou eficaz em proteger o tivesse a vantagem Levitação. Com Focus 7, o receptor contra o terror indescritível mago se torna uma nuvem incendiária, capaz provocado pelos demônios da Tormenta. Ao de queimar tudo o que estiver em seu alcance.</w:t>
      </w:r>
    </w:p>
    <w:p>
      <w:pPr>
        <w:spacing w:after="80" w:line="259" w:lineRule="auto"/>
      </w:pPr>
      <w:r>
        <w:t>que parece, todas as formas de coragem Criaturas e objetos tocados pela nuvem mágica (inclusive as concedidas pelos deuses) sofrem 3d6 pontos de dano por rodada são inúteis contra estas criaturas hediondas. enquanto estiverem na área de efeito — um</w:t>
      </w:r>
    </w:p>
    <w:p>
      <w:pPr>
        <w:spacing w:after="80" w:line="259" w:lineRule="auto" w:before="120"/>
      </w:pPr>
      <w:r>
        <w:rPr>
          <w:b/>
        </w:rPr>
        <w:t>teste de resistência bem-sucedido reduz este</w:t>
      </w:r>
    </w:p>
    <w:p>
      <w:pPr>
        <w:spacing w:after="80" w:line="259" w:lineRule="auto"/>
      </w:pPr>
      <w:r>
        <w:t>Corpo Elemental Secundário dano à metade. 3D&amp;T: Focus 5 em dois caminhos não- Magma (Fogo+Terra): o mago pode se opostos transformar em magma líquido, sendo capaz Daemon: Criar/Controlar dois Caminhos de penetrar lugares estreitos com facilidade, Elementais 5 além de provocar um dano de 3d6 em tudo o Custo: Padrão que tocar — este dano é redutível pela metade Duração: Sustentável por uma hora se as vítimas passarem em um teste de Alcance: Apenas o mago Resistência/CON. Com Focus 6, o mago</w:t>
      </w:r>
    </w:p>
    <w:p>
      <w:pPr>
        <w:spacing w:after="80" w:line="259" w:lineRule="auto" w:before="120"/>
      </w:pPr>
      <w:r>
        <w:rPr>
          <w:b/>
        </w:rPr>
        <w:t>recebe Armadura Extra contra todos os</w:t>
      </w:r>
    </w:p>
    <w:p>
      <w:pPr>
        <w:spacing w:after="80" w:line="259" w:lineRule="auto"/>
      </w:pPr>
      <w:r>
        <w:t>Esta é uma versão da magia Corpo ataques feitos com Força e Poder de Fogo.</w:t>
      </w:r>
    </w:p>
    <w:p>
      <w:pPr>
        <w:spacing w:after="80" w:line="259" w:lineRule="auto"/>
      </w:pPr>
      <w:r>
        <w:t>Elemental, realizada com os Caminhos Com Focus 7, ele pode disparar rajadas de Secundários da magia, como o magma, o gelo magma cujo dano é de 5d6, sem nenhum e a eletricidade. Apesar dos pré-requisitos custo em energia.</w:t>
      </w:r>
    </w:p>
    <w:p>
      <w:pPr>
        <w:spacing w:after="80" w:line="259" w:lineRule="auto"/>
      </w:pPr>
      <w:r>
        <w:t>serem mais exigentes (Focus 5 em dois Cores e Brilhos (Fogo+Luz): O mago pode caminhos), os poderes desta versão são alterar livremente a cor de sua pele para maiores, pois combinam as principais camuflar-se — as roupas e pertences pessoais características dos dois elementos também mudam de cor. Desta forma, pode componentes deste feitiço. ficar invisível em qualquer ambiente. Ele O mago, sob efeito do Corpo também pode se transformar em uma imagem Elemental Secundário, não precisa respirar e pura, sendo capaz de atravessar brechas e torna-se imune a venenos e doenças, ataques adentrar-se em superfícies transparentes — no físicos comuns ou baseados em seus caso de superfícies translúcidas, o mago respectivos elementos. Entretanto, pode ser precisa ter sucesso em um teste de ferido por ataques baseados em por elementos Habilidade/AGI para conseguir atravessá-la.</w:t>
      </w:r>
    </w:p>
    <w:p>
      <w:pPr>
        <w:spacing w:after="80" w:line="259" w:lineRule="auto"/>
      </w:pPr>
      <w:r>
        <w:t>opostos ou na combinação entre eles, sejam Com Focus 6, pode utilizar a sua habilidade estes comuns ou mágicos — um mago para manipular as cores e hipnotizar vítimas encantado com o Corpo Elemental do magma por 2d6 rodadas. A vítima tem direito a um é imune a fogo, terra e ao próprio magma, teste de Resistência/WILL para resistir. Cada mas é vulnerável à água, ar e gelo. Esta é uma ponto de Focus adicional aumenta a duração das principais desvantagens da magia Corpo da hipnose em 1d6 rodadas e impõe um Elemental feita com caminhos secundários: o redutor cumulativo de -1/-10% nos testes de mago torna-se vulnerável a um número maior resistência do alvo, até um limite de -3/-30%.</w:t>
      </w:r>
    </w:p>
    <w:p>
      <w:pPr>
        <w:spacing w:after="80" w:line="259" w:lineRule="auto"/>
      </w:pPr>
      <w:r>
        <w:t>de ataques. Cinzas ou Fogo Negro (Fogo+Trevas): o mago recebe os mesmos benefícios do Corpo</w:t>
      </w:r>
    </w:p>
    <w:p>
      <w:pPr>
        <w:pStyle w:val="Heading2"/>
      </w:pPr>
      <w:r>
        <w:rPr>
          <w:b/>
        </w:rPr>
        <w:t>Página 23</w:t>
      </w:r>
    </w:p>
    <w:p>
      <w:pPr>
        <w:spacing w:after="80" w:line="259" w:lineRule="auto"/>
      </w:pPr>
      <w:r>
        <w:t>Elemental do fogo com alguns acréscimos: ele eletricidade pura, sendo capaz de mover-se à pode disparar jatos de cinza que podem cegar uma velocidade muito maior que o normal um alvo por 1d6 rodadas se atingí-lo. O mago (vantagem Aceleração), além de eletrocutar também pode se transformar em cinza pura e qualquer coisa que tocar (FA+2/dano de 1d6).</w:t>
      </w:r>
    </w:p>
    <w:p>
      <w:pPr>
        <w:spacing w:after="80" w:line="259" w:lineRule="auto"/>
      </w:pPr>
      <w:r>
        <w:t>valer-se desta forma para asfixiar suas vítimas Com Focus 6, pode voar como se tiversse a (use as regras descritas na magia Asfixia para vantagem Levitação. Com Focus 7, pode este caso). disparar descargas elétricas com PdF 5/dano Gelo (Água+Ar): o mago se transforma em de 5d6. Com Focus 8, pode mover-se na gelo puro, cujo toque pode congelar velocidade da luz e viajar normalmente através rapidamente quase tudo (FA+2/dano de 1d6). de correntes elétricas. Nestas condições, Com Focus 6, recebe Armadura Extra contra recebe H+5 e a vantagem Ataque Múltiplo.</w:t>
      </w:r>
    </w:p>
    <w:p>
      <w:pPr>
        <w:spacing w:after="80" w:line="259" w:lineRule="auto"/>
      </w:pPr>
      <w:r>
        <w:t>ataques de Corte e Perfuração. Com Focus 7, Vácuo (Ar+Trevas): o mago torna-se uma pode disparar fagulhas congelantes e afiadas sombra incapaz de emitir qualquer ruído — com PdF 5/dano de 5d6. desta forma, não pode utilizar outras magias Lama (Água+Terra): o mago se transforma enquanto o Corpo Elemental do vácuo estiver em lama. Neste estado, além de poder ativo. Ele pode sufocar uma vítima, penetrar em lugares estreitos, é capaz de impedindo-a de pedir ajuda — como o som esconder-se perfeitamente em terrenos não se propaga no vácuo, então a vítima não lamacentos, misturando-se ao material. Seu poderá gritar por socorro. Com Focus 6, ele corpo maleável permite ao mago envolver pode voar e recebe Armadura Extra contra inimigos e imobilizá-los por algumas rodadas ataques de Contusão e Perfuração. Com (Paralisia). Com Focus 6, ganha Armadura Focus 7, pode tornar-se plenamente invisível Extra contra ataques de Corte e Perfuração. em locais escuros.</w:t>
      </w:r>
    </w:p>
    <w:p>
      <w:pPr>
        <w:spacing w:after="80" w:line="259" w:lineRule="auto"/>
      </w:pPr>
      <w:r>
        <w:t>Com Focus 7, pode disparar bolas de lama Cristais (Terra+Luz): o mago torna-se capazes de imobilizar os alvos por algum inteiramente feito de cristal, cuja principal tempo se eles falharem em suas tentativas de vantagem é refletir qualquer ataque baseado esquiva. em energia de volta para o oponente Vapor (Água+Luz): o mago se transforma (Reflexão, mas efetiva apenas nestes casos).</w:t>
      </w:r>
    </w:p>
    <w:p>
      <w:pPr>
        <w:spacing w:after="80" w:line="259" w:lineRule="auto"/>
      </w:pPr>
      <w:r>
        <w:t>em vapor e pode entrar por qualquer brecha Com Focus 6, ganha Armadura Extra contra existente. Com Focus 6, ganha a habilidade de qualquer ataque baseado em Força ou Poder voar (Levitação) e pode regenerar 1 PV a cada de Fogo. Com Focus 7, pode disparar pedaços dois turnos. Com Focus 7, pode fazer o de cristal afiados com PdF 5/dano de 5d6.</w:t>
      </w:r>
    </w:p>
    <w:p>
      <w:pPr>
        <w:spacing w:after="80" w:line="259" w:lineRule="auto"/>
      </w:pPr>
      <w:r>
        <w:t>mesmo em apenas um turno. Já com Focus 8, Pó/Corrosão (Terra+Trevas): o mago pode o mago pode regenerar 2 PVs por turno. se transformar em uma nuvem de poeira.</w:t>
      </w:r>
    </w:p>
    <w:p>
      <w:pPr>
        <w:spacing w:after="80" w:line="259" w:lineRule="auto"/>
      </w:pPr>
      <w:r>
        <w:t>Veneno (Água+Trevas): o mago Assim, é capaz de penetrar por qualquer fresta transforma-se em veneno líquido. Um toque ou sufocar oponentes, matando-os de forma de suas mãos é o bastante para infectar lenta e agonizante. Com Focus 6, torna-se qualquer alvo com um forte veneno, cujo capaz de voar. Com Focus 7, o mago ganha a efeito é provocar 1 ponto de dano na vítima a habilidade de degenerar qualquer material que cada dois turnos. Com Focus 6, a vítima sofre tocar — metais enferrujam, plantas definham 1 ponto de dano por turno. Com Focus 7, o e carne apodrece se tocadas por alguém dano do veneno é de dois pontos por turno. encantado com o Corpo Elemental da Para cada ponto de Focus em que esta magia é corrosão. Em seres vivos, o toque tem conjurada acima de 5, a vítima sofre uma FA+2/causa 1d6 de dano por rodada de penalidade de -1/-10% em seus testes de exposição e, além disso, os alvos precisam resistência para evitar o envenenamento, até o fazer um teste de Resistência/CON. Se limite de -3/-30%. falharem, as partes atingidas entrarão em Eletricidade (Ar+Luz): o mago torna-se necrose.</w:t>
      </w:r>
    </w:p>
    <w:p>
      <w:pPr>
        <w:pStyle w:val="Heading2"/>
      </w:pPr>
      <w:r>
        <w:rPr>
          <w:b/>
        </w:rPr>
        <w:t>Página 24</w:t>
      </w:r>
    </w:p>
    <w:p>
      <w:pPr>
        <w:spacing w:after="80" w:line="259" w:lineRule="auto" w:before="120"/>
      </w:pPr>
      <w:r>
        <w:rPr>
          <w:b/>
        </w:rPr>
        <w:t>especialmente quando aquela bola de fogo</w:t>
      </w:r>
    </w:p>
    <w:p>
      <w:pPr>
        <w:spacing w:after="80" w:line="259" w:lineRule="auto"/>
      </w:pPr>
      <w:r>
        <w:t>Criar Área de Magia Caótica caprichada criada pelo mago do grupo atingir 3D&amp;T: Água 5, Trevas 5 o colega mais frágil, para sua surpresa e Daemon: Controlar Metamagia 8 desespero (já que, neste exemplo, não deve ter Custo: Padrão sobrado nada do alvo...)</w:t>
      </w:r>
    </w:p>
    <w:p>
      <w:pPr>
        <w:spacing w:after="80" w:line="259" w:lineRule="auto"/>
      </w:pPr>
      <w:r>
        <w:t>Duração: Sustentável Alcance: Padrão Criar Ovo de Vorme 3D&amp;T: Terra 2, Trevas 2, Clericato Este é uma mágica conhecida por Daemon: Criar Animais/Terra/Trevas 3, pouquíssimos magos de Wynlla. Através de Pontos de Fé vários estudos e experiências, eles Custo: 2 pontos conseguiram reproduzir os efeitos das áreas de Duração: Permanente até ser cancelada magia caótica, embora com intensidade bem Alcance: Apenas ao toque menor.</w:t>
      </w:r>
    </w:p>
    <w:p>
      <w:pPr>
        <w:spacing w:after="80" w:line="259" w:lineRule="auto"/>
      </w:pPr>
      <w:r>
        <w:t>Com este feitiço, todos os usuários de Diz-se que a partir desta magia magia dentro de uma área de 5×5×5 m3 vão surgiram os terríveis vormes de Aasaroth. É precisar lançar o d6 durante a conjuração de considerada por muitos estudiosos como uma qualquer efeito mágico, da mesma forma que das mágicas mais bizarras que existem. Com os estranhos magos do caos. Para cada ela, um clérigo pode criar um ovo a partir de resultado obtido no dado, um efeito diferente tecidos orgânicos do próprio corpo (conta-se acontecerá: que estes vêm do intestino grosso). Quando pronto, o ovo é expelido pela boca ou pelo</w:t>
      </w:r>
    </w:p>
    <w:p>
      <w:pPr>
        <w:spacing w:after="80" w:line="259" w:lineRule="auto"/>
      </w:pPr>
      <w:r>
        <w:t>1) Sucesso Máximo: a magia tem seu efeito reto. Este processo, além de hediondo, é máximo e os alvos precisam fazer um teste de extremamente doloroso para o clérigo e pode resistência –1/–10% para resistir a ela. custar-lhe a vida. Ele precisa fazer um teste de</w:t>
      </w:r>
    </w:p>
    <w:p>
      <w:pPr>
        <w:spacing w:after="80" w:line="259" w:lineRule="auto"/>
      </w:pPr>
      <w:r>
        <w:t>2) Sucesso: a magia funciona normalmente. Resistência/CON durante o processo. Se for</w:t>
      </w:r>
    </w:p>
    <w:p>
      <w:pPr>
        <w:spacing w:after="80" w:line="259" w:lineRule="auto"/>
      </w:pPr>
      <w:r>
        <w:t>3) Efeito Inesperado: a magia funciona de bem-sucedido, ele sofre 3d6 pontos de dano e uma forma inesperada, talvez dando origem à seu corpo fica muito debilitado (enquanto outra magia — o Mestre define os efeitos estiver assim, todos os seus testes são exatos. considerados difíceis). Se falhar, o ovo rompe</w:t>
      </w:r>
    </w:p>
    <w:p>
      <w:pPr>
        <w:spacing w:after="80" w:line="259" w:lineRule="auto"/>
      </w:pPr>
      <w:r>
        <w:t>4) Alvo Trocado: a magia funciona em outro algum órgão ou tecido vital do corpo do alvo próximo. clérigo acidentalmente, e este morrerá de</w:t>
      </w:r>
    </w:p>
    <w:p>
      <w:pPr>
        <w:spacing w:after="80" w:line="259" w:lineRule="auto"/>
      </w:pPr>
      <w:r>
        <w:t>5) Falha: a magia não funciona mas não é hemorragia interna em 2d6 rodadas se não consumida. receber algum tipo de cura durante este</w:t>
      </w:r>
    </w:p>
    <w:p>
      <w:pPr>
        <w:spacing w:after="80" w:line="259" w:lineRule="auto"/>
      </w:pPr>
      <w:r>
        <w:t>6) Falha Máxima: a magia não funciona e período. ainda assim é consumida. O mago sofre um O ovo de um vorme de Aasaroth leva efeito negativo à escolha do Mestre. uma semana para se romper. Um filhote tem</w:t>
      </w:r>
    </w:p>
    <w:p>
      <w:pPr>
        <w:spacing w:after="80" w:line="259" w:lineRule="auto" w:before="120"/>
      </w:pPr>
      <w:r>
        <w:rPr>
          <w:b/>
        </w:rPr>
        <w:t>aproximadamente 30 cm de comprimento,</w:t>
      </w:r>
    </w:p>
    <w:p>
      <w:pPr>
        <w:spacing w:after="80" w:line="259" w:lineRule="auto"/>
      </w:pPr>
      <w:r>
        <w:t>Esta magia é utilizada pelos magos de cujos atributos são F1, H0, R1, A0, PdF1 Wynlla em conjunto com outros feitiços (3D&amp;T) ou FR 2d, CON 2d, DEX 1d, AGI defensivos para manter invasores e curiosos 1d, INT 1, PER 1d, WILL 1, CAR 0, IP 1 longe de locais considerados importantes. (Daemon), cujos ataques causam 1d6 de dano, Apesar de existirem chances das magias tanto a mordida quanto o jato de veneno. Seu lançadas pelos intrusos funcionarem com alimento favorito é matéria orgânica viva ou perfeição (ou simplesmente funcionar), eles morta. Um vorme de Aasaroth atinge o limite certamente se sentirão receosos em conjurá- do seu crescimento em um ano, mas isto pode las caso percebam as reações estranhas acontecer mais rapidamente se este ingerir provocadas por Criar Área de Magia Caótica, uma grande quantidade de alimentos ao longo</w:t>
      </w:r>
    </w:p>
    <w:p>
      <w:pPr>
        <w:pStyle w:val="Heading2"/>
      </w:pPr>
      <w:r>
        <w:rPr>
          <w:b/>
        </w:rPr>
        <w:t>Página 25</w:t>
      </w:r>
    </w:p>
    <w:p>
      <w:pPr>
        <w:spacing w:after="80" w:line="259" w:lineRule="auto"/>
      </w:pPr>
      <w:r>
        <w:t>do tempo. 3D&amp;T: Ar 4, Luz 6, Clericato Esta magia pode ser usada em um Daemon: Entender Metamagia 6, Pontos de outro alvo além do clérigo. Este servirá como Fé hospedeiro da criatura, e sofrerá no lugar do Custo: 1 ponto sacerdote as terríveis conseqüências em geri-la. Duração: Permanente Para evitar esta horrenda situação, o alvo Alcance: Apenas ao toque precisa ser bem sucedido em um teste de Resistência/CON com penalidade de –1/– Esta espetacular magia é a versão 10%. As mágicas Cancelamento de Magia, oposta de Lágrimas de Wynna, dizem os Cura Total e Cura de Maldição também clérigos desta deusa. Toda criatura que for podem livrá-lo dos efeitos nefastos desta tocada por este feitiço receberá de imediato 1 magia. ponto de Focus (3D&amp;T) ou o aprimoramento Conta-se que um vorme de Aasaroth Poderes Mágicos 1 (Daemon). A forma como gerado a partir desta magia é totalmente estes pontos serão gastos fica a cargo do obediente àquele que o criou. No entanto, isto lançador. Ao ser agraciado com estes poderes nunca pôde ser comprovado. Para verificar se mágicos, o alvo pode desenvolvê-los de tal afirmação é verdadeira ou não, o clérigo de forma normal, através da prática, Aasaroth vai precisar tirar a prova (por sua treinamentos especiais, artifícios mágicos ou conta e risco). acordos com seres poderosos. Criaturas que já possuam poderes arcanos não podem ser Cura Elementar alvos deste feitiço.</w:t>
      </w:r>
    </w:p>
    <w:p>
      <w:pPr>
        <w:spacing w:after="80" w:line="259" w:lineRule="auto"/>
      </w:pPr>
      <w:r>
        <w:t>3D&amp;T: Água 1, Clericato ou Medicina Acredita-se que o mestre Talude e Daemon: Controlar Água 1, Pontos de Fé Gwen Haggenfar, sumo-sacerdotisa da deusa Custo: 0 da magia, sejam os únicos seres em toda Duração: Instantânea Arton capazes de invocar a Dádiva de Wynna.</w:t>
      </w:r>
    </w:p>
    <w:p>
      <w:pPr>
        <w:spacing w:after="80" w:line="259" w:lineRule="auto"/>
      </w:pPr>
      <w:r>
        <w:t>Alcance: Apenas ao toque Eles só fariam isto com permissão da própria Wynna, e apenas se o alvo cumpriu alguma Esta é a mais simples e limitada magia missão importante para a ordem da magia ou, de cura conhecida. A Cura Elementar é de alguma forma, caiu nas graças da deusa.</w:t>
      </w:r>
    </w:p>
    <w:p>
      <w:pPr>
        <w:spacing w:after="80" w:line="259" w:lineRule="auto"/>
      </w:pPr>
      <w:r>
        <w:t>ensinada aos clérigos ainda durante o seu período de formação, época na qual não Dente de Sszzaas passavam de meros acólitos. Os médicos 3D&amp;T: Água 2, Trevas 3, Clericato arcanos (magos especializados em utilizar Daemon: Criar Água/Trevas/Metamagia 5, magias para a cura de mazelas) também Pontos de Fé aprendem esta magia logo nos primeiros Custo: Padrão estágios de seus estudos. Duração: Sustentável Com a Cura Elementar, o mago ou Alcance: Apenas o mago clérigo é capaz de restaurar 1 PV de um alvo qualquer. Esta mágica pode ser utilizada cinco Com esta magia, o personagem pode vezes por dia para cada ponto de Focus em conjurar uma adaga curva (jambia) ou Água possuído pelo lançador. A Cura retorcida (kris) com lâmina escura, Elementar não serve para curar doenças, impregnada com um tipo qualquer de veneno como pode ser feito com a Cura Mágica, definido pelo Mestre. Ela causa um dano de justamente por se tratar de uma mágica básica. F+1 ou PdF+1 (ou 1d6-1 mais ajustes de FR Se utilizada em mortos-vivos, esta no sistema Daemon), mais envenenamento magia causa 1 ponto de dano no alvo. caso o alvo falhe em um teste de Resistência/CON com redutor de -1/-10%.</w:t>
      </w:r>
    </w:p>
    <w:p>
      <w:pPr>
        <w:spacing w:after="80" w:line="259" w:lineRule="auto"/>
      </w:pPr>
      <w:r>
        <w:t>Dádiva de Wynna Em geral, o veneno do Dente de Sszzaas</w:t>
      </w:r>
    </w:p>
    <w:p>
      <w:pPr>
        <w:pStyle w:val="Heading2"/>
      </w:pPr>
      <w:r>
        <w:rPr>
          <w:b/>
        </w:rPr>
        <w:t>Página 26</w:t>
      </w:r>
    </w:p>
    <w:p>
      <w:pPr>
        <w:spacing w:after="80" w:line="259" w:lineRule="auto"/>
      </w:pPr>
      <w:r>
        <w:t>pode ser curado normalmente pelos métodos (3D&amp;T) ou Controlar Fogo/Trevas/Plantas habituais — a magia Cura Mágica ou a perícia (Daemon)</w:t>
      </w:r>
    </w:p>
    <w:p>
      <w:pPr>
        <w:spacing w:after="80" w:line="259" w:lineRule="auto"/>
      </w:pPr>
      <w:r>
        <w:t>Medicina. Metal/Borracha: Água e Terra (3D&amp;T) ou Obviamente, esta magia é conhecida Controlar Água/Terra/Plantas (Daemon)</w:t>
      </w:r>
    </w:p>
    <w:p>
      <w:pPr>
        <w:spacing w:after="80" w:line="259" w:lineRule="auto"/>
      </w:pPr>
      <w:r>
        <w:t>somente pelos sszzaazitas. Portanto, ela não Metal/Madeira: Água e Terra (3D&amp;T) ou está disponível para personagens jogadores. Controlar Terra/Plantas (Daemon)</w:t>
      </w:r>
    </w:p>
    <w:p>
      <w:pPr>
        <w:spacing w:after="80" w:line="259" w:lineRule="auto"/>
      </w:pPr>
      <w:r>
        <w:t>Metal/Vidro: Terra (3D&amp;T) ou Controlar De uma Substância a Outra Terra (Daemon) 3D&amp;T: Ver abaixo Osso/Metal: Terra (3D&amp;T) ou Controlar Daemon: Ver abaixo Terra/Animais ou Humanos (Daemon)</w:t>
      </w:r>
    </w:p>
    <w:p>
      <w:pPr>
        <w:spacing w:after="80" w:line="259" w:lineRule="auto"/>
      </w:pPr>
      <w:r>
        <w:t>Custo: Padrão Osso/Vidro: Terra (3D&amp;T) ou Controlar Duração: Permanente até ser cancelada Terra/Animais ou Humanos (Daemon)</w:t>
      </w:r>
    </w:p>
    <w:p>
      <w:pPr>
        <w:spacing w:after="80" w:line="259" w:lineRule="auto"/>
      </w:pPr>
      <w:r>
        <w:t>Alcance: Apenas ao toque Pedra/Lama: Água e Terra (3D&amp;T) ou</w:t>
      </w:r>
    </w:p>
    <w:p>
      <w:pPr>
        <w:spacing w:after="80" w:line="259" w:lineRule="auto" w:before="120"/>
      </w:pPr>
      <w:r>
        <w:rPr>
          <w:b/>
        </w:rPr>
        <w:t>Controlar Água/Terra (Daemon)</w:t>
      </w:r>
    </w:p>
    <w:p>
      <w:pPr>
        <w:spacing w:after="80" w:line="259" w:lineRule="auto"/>
      </w:pPr>
      <w:r>
        <w:t>Esta magia, na verdade, trata-se de um Pedra/Magma: Fogo e Terra (3D&amp;T) ou grande grupo de magias diferentes com Controlar Fogo/Terra (Daemon)</w:t>
      </w:r>
    </w:p>
    <w:p>
      <w:pPr>
        <w:spacing w:after="80" w:line="259" w:lineRule="auto"/>
      </w:pPr>
      <w:r>
        <w:t>características em comum. Ela permite Pedra/Pó: Terra e Trevas (3D&amp;T) ou transformar um tipo qualquer de material ou Controlar Terra/Trevas (Daemon)</w:t>
      </w:r>
    </w:p>
    <w:p>
      <w:pPr>
        <w:spacing w:after="80" w:line="259" w:lineRule="auto"/>
      </w:pPr>
      <w:r>
        <w:t>substância em outro bem distinto. Com Sangue/Veneno: Água e Trevas (3D&amp;T) ou Focus 1, o mago poderia fazer estas Controlar Água/Trevas/Humanos (Daemon)</w:t>
      </w:r>
    </w:p>
    <w:p>
      <w:pPr>
        <w:spacing w:after="80" w:line="259" w:lineRule="auto"/>
      </w:pPr>
      <w:r>
        <w:t>modificações em um objeto do tamanho de um palmo (um punhado de moedas, um Muitas outras variantes desta magia copo, uma pedra...). Com Focus 5, ele poderia podem ser desenvolvidas. O processo de tentá-lo em um corpo de tamanho humano. criação deve ser supervisionado pelo Mestre.</w:t>
      </w:r>
    </w:p>
    <w:p>
      <w:pPr>
        <w:spacing w:after="80" w:line="259" w:lineRule="auto" w:before="120"/>
      </w:pPr>
      <w:r>
        <w:rPr>
          <w:b/>
        </w:rPr>
        <w:t>Como regra geral, toda criatura viva</w:t>
      </w:r>
    </w:p>
    <w:p>
      <w:pPr>
        <w:spacing w:after="80" w:line="259" w:lineRule="auto"/>
      </w:pPr>
      <w:r>
        <w:t>que for alvo de alguma destas magias tem O Dia Incessante de Etherus direito a um teste de Resistência/CON para 3D&amp;T: Terra 9, Luz 7 negar seus respectivos efeitos. Como o mago Daemon: Controlar Metamagia 12 precisa tocar seu alvo, deve ser bem-sucedido Custo: 7 pontos em um teste de Habilidade/DEX para Duração: Permanente até ser cancelada consegui-lo. Alcance: Padrão</w:t>
      </w:r>
    </w:p>
    <w:p>
      <w:pPr>
        <w:spacing w:after="80" w:line="259" w:lineRule="auto" w:before="120"/>
      </w:pPr>
      <w:r>
        <w:rPr>
          <w:b/>
        </w:rPr>
        <w:t>Abaixo seguem algumas das formas</w:t>
      </w:r>
    </w:p>
    <w:p>
      <w:pPr>
        <w:spacing w:after="80" w:line="259" w:lineRule="auto"/>
      </w:pPr>
      <w:r>
        <w:t>mais conhecidas desta magia, além dos Trata-se de uma das mais poderosas caminhos necessários para executá-las: magias temporais conhecidas, cujo efeito é tão grandioso quanto Paralisar o Tempo. Ela Água/Ácido ou Pó: Água, Terra e Trevas foi criada pelo mago Etherus, tido como o (3D&amp;T) ou Controlar Água/Terra/Trevas fundador da escola dos magos do tempo- (Daemon) espaço, e um dos arcanos mais poderosos da Água/Veneno: Água e Trevas (3D&amp;T) ou história de Arton, apesar de ser pouco Controlar Água/Trevas (Daemon) conhecido entre a população.</w:t>
      </w:r>
    </w:p>
    <w:p>
      <w:pPr>
        <w:spacing w:after="80" w:line="259" w:lineRule="auto"/>
      </w:pPr>
      <w:r>
        <w:t>Carne/Pedra: Água e Terra (3D&amp;T) ou Com esta magia (também conhecida Controlar Terra/Animais ou Humanos como Dejà Vu), todos aqueles dentro de uma (Daemon) área equivalente a um quarteirão viverão Carne/Cinzas: Fogo, Água e Trevas infinitamente o mesmo dia. Suas ações, (3D&amp;T) ou Controlar pensamentos, palavras ou sentimentos serão Fogo/Trevas/Humanos ou Animais rigorosamente iguais, em todos os sentidos, (Daemon) durante todo o dia. Ao acordarem, as pessoas Madeira/Cinzas: Fogo, Água e Trevas tornarão a viver tudo novamente. Um teste de</w:t>
      </w:r>
    </w:p>
    <w:p>
      <w:pPr>
        <w:pStyle w:val="Heading2"/>
      </w:pPr>
      <w:r>
        <w:rPr>
          <w:b/>
        </w:rPr>
        <w:t>Página 27</w:t>
      </w:r>
    </w:p>
    <w:p>
      <w:pPr>
        <w:spacing w:after="80" w:line="259" w:lineRule="auto"/>
      </w:pPr>
      <w:r>
        <w:t>Resistência/WILL com redutor de –2/–20% +1/+10% em seus testes de resistência. é necessário para não ser afetado por esta Em Gilberdin, cidade na qual o magia. sacerdote Praxedes mora, comenta-se que o A única forma de se perceber o Dia clérigo é capaz de fazer as pessoas à sua volta Incessante de Etherus após a sua conjuração é caírem no sono como uma habilidade natural.</w:t>
      </w:r>
    </w:p>
    <w:p>
      <w:pPr>
        <w:spacing w:after="80" w:line="259" w:lineRule="auto"/>
      </w:pPr>
      <w:r>
        <w:t>se o personagem com maior Segundo os habitantes da cidade, isto seria Resistência/WILL for bem-sucedido em um uma dádiva concedida pelo deus Enfaadus ao teste com redutor de –2/–20%. Se isto clérigo, visto que este cumpre muito bem a acontecer, ele começará a estranhar a missão de ser um chato de galochas — repetição freqüente dos fatos e agirá Enfaadus também é conhecido em Arton normalmente. A magia será definitivamente como o deus da chatice. É claro, Praxedes não cancelada se todos os presentes na área de gosta nem um pouco desta piadinha infame.</w:t>
      </w:r>
    </w:p>
    <w:p>
      <w:pPr>
        <w:spacing w:after="80" w:line="259" w:lineRule="auto" w:before="120"/>
      </w:pPr>
      <w:r>
        <w:rPr>
          <w:b/>
        </w:rPr>
        <w:t>efeito forem convencidos de que estão</w:t>
      </w:r>
    </w:p>
    <w:p>
      <w:pPr>
        <w:spacing w:after="80" w:line="259" w:lineRule="auto"/>
      </w:pPr>
      <w:r>
        <w:t>vivendo repetidamente um mesmo dia, ou Distorção Temporal através de meios mágicos altamente 3D&amp;T: Terra 6, Luz 4 poderosos. Daemon: Controlar Metamagia 8 O Dia Incessante de Etherus é uma Custo: 3 pontos, mais 1 por Focus adicional magia conhecida apenas pelos grandes mestres Duração: Instantânea no assunto (Talude, Vectorius, Gwen Alcance: Padrão Haggenfar...). Se perguntados a respeito, dirão apenas que tal mágica se trata de uma lenda, Esta magia é mais uma demonstração assim como tantas outras comuns em Arton. do quão é poderosa a escola dos magos temporais. A Distorção Temporal possibilita O Diálogo Enfadonho de Praxedes ao mago avançar ou recuar o tempo de uma 3D&amp;T: Ar 2, Luz, Terra ou Trevas 2, área determinada em 1d6 minutos por nível de Telepatia Focus utilizado. O espaço afetado é de Daemon: Controlar Humanos 5 3×3×3m3, mas ele pode ser ampliado Custo: Padrão conforme o nível de Focus empregado na Duração: 1d6 minutos magia.</w:t>
      </w:r>
    </w:p>
    <w:p>
      <w:pPr>
        <w:spacing w:after="80" w:line="259" w:lineRule="auto"/>
      </w:pPr>
      <w:r>
        <w:t>Alcance: Especial Quando a Distorção Temporal é utilizada para regredir o tempo, todos os Conforme visto no título, o criador efeitos provocados pelas ações dos deste peculiar feitiço foi Teófilus Praxedes, o personagens alvos serão cancelados, já que sumo-sacerdote de Enfaadus, deus menor da estas serão revertidas e, em seguida, burocracia. Para ativar a magia, o mago deve reiniciadas.</w:t>
      </w:r>
    </w:p>
    <w:p>
      <w:pPr>
        <w:spacing w:after="80" w:line="259" w:lineRule="auto"/>
      </w:pPr>
      <w:r>
        <w:t>iniciar alguma conversa sobre qualquer A única maneira de se evitar a magia é assunto, mesmo que esta não seja dirigida a se os personagens forem bem-sucedidos em alguém em especial. Todas as pessoas que um teste de Resistência/WILL com redutor puderem ouvir sua voz devem fazer um teste de –2/–20%. Se isto acontecer, a Distorção de Resistência/CON. Se tiverem sucesso, Temporal deixa de funcionar nada acontecerá (só ficarão aborrecidos ao instantaneamente.</w:t>
      </w:r>
    </w:p>
    <w:p>
      <w:pPr>
        <w:spacing w:after="80" w:line="259" w:lineRule="auto"/>
      </w:pPr>
      <w:r>
        <w:t>ouvir a voz de um idiota qualquer dizendo uma porção de besteiras). Se falharem, cairão Dom do Camaleão desacordados. Elas somente acordarão 3D&amp;T: Fogo 2, Luz 3 quando sofrerem qualquer tipo de dano ou Daemon: Controlar Fogo/Luz 5 após 1d6 minutos. Para cada 10 m de distância Custo: Padrão do local de conjuração, as pessoas dentro da Duração: Permanente até ser cancelada área de efeito da mágica ganham um bônus de Alcance: Apenas o mago</w:t>
      </w:r>
    </w:p>
    <w:p>
      <w:pPr>
        <w:pStyle w:val="Heading2"/>
      </w:pPr>
      <w:r>
        <w:rPr>
          <w:b/>
        </w:rPr>
        <w:t>Página 28</w:t>
      </w:r>
    </w:p>
    <w:p>
      <w:pPr>
        <w:spacing w:after="80" w:line="259" w:lineRule="auto" w:before="120"/>
      </w:pPr>
      <w:r>
        <w:rPr>
          <w:b/>
        </w:rPr>
        <w:t>Domo da Serenidade — cujos requisitos</w:t>
      </w:r>
    </w:p>
    <w:p>
      <w:pPr>
        <w:spacing w:after="80" w:line="259" w:lineRule="auto"/>
      </w:pPr>
      <w:r>
        <w:t>Não. O nome desta magia não faz necessários equivalem ao dobro da versão referência alguma ao criminoso conhecido comum. Qualquer criatura que entre em como Camaleão, o assassino mais competente algum destes templos não terá a mínima de Arton — e mestre dos disfarces nas horas vontade de praticar qualquer violência, sem vagas. Bom, coincidências à parte, esta mágica direito a nenhum teste para resistir. Apenas é particularmente útil para assassinos, ladrões, altos clérigos de Marah e a sumo-sacerdotisa trapaceiros, espiões e outros profisionais Celine Glanford conhecem esta variante mais igualmente "honestos" que saibam lidar com poderosa do Domo da Serenidade, e só magia. podem utilizá-la ou ensiná-la a alguém com O Dom do Camaleão reproduz com permissão da deusa.</w:t>
      </w:r>
    </w:p>
    <w:p>
      <w:pPr>
        <w:spacing w:after="80" w:line="259" w:lineRule="auto"/>
      </w:pPr>
      <w:r>
        <w:t>exatidão as habilidades miméticas dos Em locais assolados pela guerra e pela camaleões e outros animais. A mágica permite barbárie, os templos da paz são amplamente ao lançador alterar a cor de sua pele, procurados como refúgio por fugitivos.</w:t>
      </w:r>
    </w:p>
    <w:p>
      <w:pPr>
        <w:spacing w:after="80" w:line="259" w:lineRule="auto"/>
      </w:pPr>
      <w:r>
        <w:t>permitindo a este se camuflar de acordo com Vítimas de alguma forma de violência também o ambiente. A magia funciona como a buscam abrigo e conforto nestes templos.</w:t>
      </w:r>
    </w:p>
    <w:p>
      <w:pPr>
        <w:spacing w:after="80" w:line="259" w:lineRule="auto" w:before="120"/>
      </w:pPr>
      <w:r>
        <w:rPr>
          <w:b/>
        </w:rPr>
        <w:t>vantagem Invisibilidade — no sistema</w:t>
      </w:r>
    </w:p>
    <w:p>
      <w:pPr>
        <w:spacing w:after="80" w:line="259" w:lineRule="auto"/>
      </w:pPr>
      <w:r>
        <w:t>Daemon, o personagem pode se camuflar Domo da Verdade Absoluta com 80% de sucesso — mas ela não pode ser 3D&amp;T: Ar 4, Terra 4, Clericato utilizada em situações de combate (exceto, é Daemon: Entender Metamagia 6, Pontos de claro, em emboscadas). Fé Roupas e objetos comuns portados Custo: Padrão pelo mago também serão camuflados. Duração: Permanente até ser cancelada Entretanto, a magia não conseguirá disfarçar Alcance: Apenas ao toque objetos maiores do que um livro — incluindo armas — a menos que estes sejam guardados Esta magia utilizada por clérigos dos por baixo da roupa ou dentro de uma bolsa. mais diferentes credos, mas todos eles são Caso o personagem vista algum tipo de devotos de divindades ligadas à ordem, armadura metálica, a magia falhará especialmente Khalmyr, Lin-Wu e Tannaautomaticamente. Toh.</w:t>
      </w:r>
    </w:p>
    <w:p>
      <w:pPr>
        <w:spacing w:after="80" w:line="259" w:lineRule="auto" w:before="120"/>
      </w:pPr>
      <w:r>
        <w:rPr>
          <w:b/>
        </w:rPr>
        <w:t>Assim como o feitiço Lágrimas de</w:t>
      </w:r>
    </w:p>
    <w:p>
      <w:pPr>
        <w:spacing w:after="80" w:line="259" w:lineRule="auto"/>
      </w:pPr>
      <w:r>
        <w:t>Domo da Serenidade Hyninn, o Domo da Verdade Absoluta só 3D&amp;T: Ar 4, Luz 4, Clericato pode ser lançado em aposentos. Após a Daemon: Entender Metamagia 6, Pontos de conjuração da magia, toda criatura dentro do Fé local encantado que quiser dizer uma mentira Custo: Padrão precisará ser bem-sucedida em um teste difícil Duração: Permanente até ser cancelada de Resistência/WILL. Se falhar, não Alcance: Apenas ao toque conseguirá dizê-la, por mais que tente.</w:t>
      </w:r>
    </w:p>
    <w:p>
      <w:pPr>
        <w:spacing w:after="80" w:line="259" w:lineRule="auto" w:before="120"/>
      </w:pPr>
      <w:r>
        <w:rPr>
          <w:b/>
        </w:rPr>
        <w:t>Existe uma versão mais poderosa do</w:t>
      </w:r>
    </w:p>
    <w:p>
      <w:pPr>
        <w:spacing w:after="80" w:line="259" w:lineRule="auto"/>
      </w:pPr>
      <w:r>
        <w:t>Esta magia é utilizada na maioria dos Domo da Verdade Absoluta que, ao ser locais sagrados dedicados à Marah. Desta lançada em um aposento, impede qualquer forma, qualquer pessoa que entrar nestes criatura que nele estiver de proferir uma única locais terá de fazer um teste difícil de mentira, sem direito a testes para resistir. Os Resistência/WILL. Se falhar, ela será incapaz requisitos para esta versão equivalem ao de cometer qualquer ato violento, seja através dobro da versão comum, mas a forma plena de ações, palavras ou pensamentos. do Domo da Verdade Absoluta só é Todos os templos da paz são conhecida por altos clérigos de Khalmyr, Linencantados com uma versão mais potente do Wu, Tanna-Toh e de outras divindades</w:t>
      </w:r>
    </w:p>
    <w:p>
      <w:pPr>
        <w:pStyle w:val="Heading2"/>
      </w:pPr>
      <w:r>
        <w:rPr>
          <w:b/>
        </w:rPr>
        <w:t>Página 29</w:t>
      </w:r>
    </w:p>
    <w:p>
      <w:pPr>
        <w:spacing w:after="80" w:line="259" w:lineRule="auto"/>
      </w:pPr>
      <w:r>
        <w:t>ordeiras, bem como por seus respectivos casa por não honrar os seus compromissos sumo-sacerdotes. financeiros (ele também era conhecido como Altos clérigos de Khalmyr e Lin-Wu um dos maiores caloteiros do reino), já que costumam utilizar Domo da Verdade praticamente todo o dinheiro conseguido pelo Absoluta em prédios nos quais são realizados mago foi gasto com bebidas. Enquanto julgamentos. Desta forma, a veracidade dos tomava alguns tragos para esquecer os depoimentos de todos os presentes está problemas pessoais, Bakunin acabou praticamente assegurada. perdendo os sentidos por causa do excesso de</w:t>
      </w:r>
    </w:p>
    <w:p>
      <w:pPr>
        <w:spacing w:after="80" w:line="259" w:lineRule="auto" w:before="120"/>
      </w:pPr>
      <w:r>
        <w:rPr>
          <w:b/>
        </w:rPr>
        <w:t>bebida e, acidentalmente, morreu engasgado</w:t>
      </w:r>
    </w:p>
    <w:p>
      <w:pPr>
        <w:spacing w:after="80" w:line="259" w:lineRule="auto"/>
      </w:pPr>
      <w:r>
        <w:t>A Embriaguez Coletiva de Bakunin com o seu próprio vômito. Realmente, um 3D&amp;T: Trevas 5, Telepatia desfecho sofrível para um mago talentoso, Daemon: Controlar Humanos 5 morto por aquela considerada como sua Custo: 1 ponto por alvo melhor companhia.</w:t>
      </w:r>
    </w:p>
    <w:p>
      <w:pPr>
        <w:spacing w:after="80" w:line="259" w:lineRule="auto"/>
      </w:pPr>
      <w:r>
        <w:t>Duração: Especial Alcance: Padrão Embutir Magia 3D&amp;T: Focus 1 A história do mago Bakunin é uma das Daemon: Criar Metamagia 1 lendas mais conhecidas de Petrinya. Este Custo: Padrão mago da mente não era famoso por seu poder Duração: 1 hora ou imponência, mas por causa de seu estilo Alcance: Apenas ao toque único e polêmico de utilizar magias. Quando o fazia, Bakunin sempre estava completamente Embutir Magia é um feitiço básico bêbado. Acreditava-se que, quando para encantores, alquimistas, escribas e alcoolizado, as magias deste ficavam mais artífices, pois ele é essencial para a confecção poderosas. Não houve ninguém capaz de de itens mágicos. Com ela, o mago pode comprovar este boato tido como estúpido pela encantar um objeto qualquer com algum outro maioria dos magos locais, mas é unânime a tipo de magia. Qualquer mágica pode ser opinião de que as mágicas de Bakunin eram embutida em um objeto, desde que o bem eficientes, mesmo quando este se conjurador siga alguns requisitos. No sistema encontrava em um "estado lastimável". 3D&amp;T, o conjurador deve empregar um nível A Embriaguez Coletiva de Bakunin de pontos de Focus igual ao valor necessário era a magia mais famosa deste polêmico para realizar a mágica pretendida — caso esta arcano. Com ela todos aqueles afetados por requeira outros valores de Focus, considera-se ela precisam fazer um teste de o maior número. No sistema Daemon, o Resistência/CON com penalidade de –1/– mago deve empregar em Criar Metamagia o 10%. Se falharem, ficarão em um estado mesmo valor de Focus exigido para realizar a idêntico ao alcoolismo durante 1d6 minutos. magia.</w:t>
      </w:r>
    </w:p>
    <w:p>
      <w:pPr>
        <w:spacing w:after="80" w:line="259" w:lineRule="auto"/>
      </w:pPr>
      <w:r>
        <w:t>Nestas condições, todos os testes dos Exemplo: Suponhamos que um personagens serão considerados difíceis. É artífice deseje colocar em um cajado a magia possível aumentar a duração da magia Monstros do Pântano (vide Grimório de empregando-se três pontos de Focus Arton, p.20). No sistema 3D&amp;T, o mago adicionais ao custo original. Com Focus 11, precisaria de 4 pontos de Focus para fazê-lo por exemplo, os alvos ficarão embriagados (neste sistema, as estatísticas do feitiço são:</w:t>
      </w:r>
    </w:p>
    <w:p>
      <w:pPr>
        <w:spacing w:after="80" w:line="259" w:lineRule="auto"/>
      </w:pPr>
      <w:r>
        <w:t>por 3d6 minutos. Água 3, Trevas 4). No sistema Daemon, ele Apesar de toda fama conquistada (seja precisaria utilizar Criar Metamagia 4 para esta boa ou ruim), Bakunin teve um fim embutir a mágica no cajado (os Focus trágico, melancólico e, por que não dizer, requeridos para a magia Monstros do Pântano patético. Ele acabou sendo expulso de sua neste sistema é: Criar Metamagia/Demônios</w:t>
      </w:r>
    </w:p>
    <w:p>
      <w:pPr>
        <w:pStyle w:val="Heading2"/>
      </w:pPr>
      <w:r>
        <w:rPr>
          <w:b/>
        </w:rPr>
        <w:t>Página 30</w:t>
      </w:r>
    </w:p>
    <w:p>
      <w:pPr>
        <w:spacing w:after="80" w:line="259" w:lineRule="auto"/>
      </w:pPr>
      <w:r>
        <w:t>4). Custo: 2 pontos por alvo Além disto, o mago pode determinar Duração: Permanente até ser cancelada como a magia será ativada por meio do objeto. Alcance: Padrão Ele irá definir se a execução do feitiço ocorrerá após a recitação de uma certa frase Quem é alvo desta magia costuma ou palavra, a execução de um gesto específico apresentar duas sensações distintas: uma é etc. Qualquer pessoa que conheça tais satisfazer-se com os benefícios recebidos mecanismos de ativação pode utilizar o item pelos amigos graças a ela. Entretanto, ele pode encantado sem grandes problemas. Tomando sentir uma grande inveja por ser o único o exemplo acima, para que alguém consiga personagem a não ser afetado pelos efeitos do invocar a magia Monstros do Pântano contida Encanto da Prosperidade Alheia.</w:t>
      </w:r>
    </w:p>
    <w:p>
      <w:pPr>
        <w:spacing w:after="80" w:line="259" w:lineRule="auto"/>
      </w:pPr>
      <w:r>
        <w:t>no cajado, o portador do item deve apontá-lo De fato, quando esta magia é utilizada para os céus e proferir a seguinte frase: em alguém, todos aqueles próximos ao alvo "Emirjam-se das profundezas, monstros do ganham um bônus de +1/+10% em todos os pântano, e vão de encontro às vis criaturas que seus testes. O poder da mágica pode ser ousaram profanar o seu local de repouso" ampliado a cada dois níveis de Focus (puxa vida, que frase estúpida...). adicionais, sendo que os valores máximos A magia ficará embutida no objeto por permitidos são: Terra 7, Luz 7 (3D&amp;T) e uma hora, ou até que ela seja utilizada por Controlar Metamagia/Humanos 9 (Daemon).</w:t>
      </w:r>
    </w:p>
    <w:p>
      <w:pPr>
        <w:spacing w:after="80" w:line="259" w:lineRule="auto"/>
      </w:pPr>
      <w:r>
        <w:t>alguém durante este período. Após isto, ela se Isto garantiria aos personagens próximos ao perderá e o item voltará ao seu estado original. alvo um bônus máximo de +3/+30% em Para que estes efeitos perdurem, é necessário todos os seus testes.</w:t>
      </w:r>
    </w:p>
    <w:p>
      <w:pPr>
        <w:spacing w:after="80" w:line="259" w:lineRule="auto"/>
      </w:pPr>
      <w:r>
        <w:t>o uso da mágica Permanência em conjunto Alguns estudiosos arriscam dizer que o com Embutir Magia. autor desta magia foi a mesma pessoa que Para se criar itens mágicos com criou a Maldição do Aziago, uma mágica cujos "cargas", o mago deve multiplicar o valor de efeitos são opostos à do Encanto da Focus em Embutir Magia de acordo com o Prosperidade Alheia. Para estes estudiosos, tal número de cargas de uma magia qualquer que pessoa seria um clérigo de Nimb nativo de ele pretende colocar em um objeto. Exemplo: Fortuna, o reino da sorte, com a intenção de Se eu desejar criar um cajado mágico com três levar boa sorte às pessoas obedientes e bemcargas da magia Monstros do Pântano, intencionadas, assim como punir os iníquos precisarei conjurar Embutir Magia com Focus tornando-os capazes de provocar azar a quem 12 para fazê-lo (o nível de Focus necessário se aproximar deste. A maioria dos teólogos diz para se colocar uma carga desta magia é 4, que os clérigos do caos vindos de Fortuna são conforme visto o exemplo acima). As cargas mais sensatos e equilibrados do que os demais.</w:t>
      </w:r>
    </w:p>
    <w:p>
      <w:pPr>
        <w:spacing w:after="80" w:line="259" w:lineRule="auto"/>
      </w:pPr>
      <w:r>
        <w:t>mágicas devem ser utilizadas em 1 hora ou Entretanto, como estes sacerdotes seguem um serão perdidas após este tempo. deus cuja principal característica é a Um objeto sob o efeito de Embutir imprevisibilidade, não se sabe por quanto Magia não pode sê-lo novamente durante 1 tempo esta afirmação terá alguma validade.</w:t>
      </w:r>
    </w:p>
    <w:p>
      <w:pPr>
        <w:spacing w:after="80" w:line="259" w:lineRule="auto" w:before="120"/>
      </w:pPr>
      <w:r>
        <w:rPr>
          <w:b/>
        </w:rPr>
        <w:t>hora e Objetos encantados pemanentemente</w:t>
      </w:r>
    </w:p>
    <w:p>
      <w:pPr>
        <w:spacing w:after="80" w:line="259" w:lineRule="auto"/>
      </w:pPr>
      <w:r>
        <w:t>com esta magia (graças à Permanência), Esconjuro de Criaturas objetos mágicos de qualquer origem e 3D&amp;T: Focus 1, Animais artefatos não podem ser afetados por Embutir Daemon: Controlar Caminho Magia. Elemental/Animais ou Espíritos 1 Custo: 1 ponto por criatura O Encanto da Prosperidade Alheia Duração: Instantânea 3D&amp;T: Terra 3, Luz 3 Alcance: 10 m por nível de Focus Daemon: Controlar Metamagia/Humanos 5</w:t>
      </w:r>
    </w:p>
    <w:p>
      <w:pPr>
        <w:pStyle w:val="Heading2"/>
      </w:pPr>
      <w:r>
        <w:rPr>
          <w:b/>
        </w:rPr>
        <w:t>Página 31</w:t>
      </w:r>
    </w:p>
    <w:p>
      <w:pPr>
        <w:spacing w:after="80" w:line="259" w:lineRule="auto"/>
      </w:pPr>
      <w:r>
        <w:t>Esta magia também é uma importante A Espada dos Justos tem um visual "carta na manga" dos magos invocadores se impressionante, muito parecido com o da alguma de suas mágicas de invocação de Rumnam, a espada mágica do próprio criaturas falhar. Com ela, é possível banir esta Khalmyr. O dano provocado por deste criatura de volta ao seu local de origem. fabuloso item é igual ao de uma Arma O funcionamento de Esconjuro de Especial — no Sistema Daemon, a arma causa Criaturas é praticamente o mesmo do feitiço 2d6 de dano, mais bônus de FR do Esconjuro de Mortos-Vivos. Todas as personagem.</w:t>
      </w:r>
    </w:p>
    <w:p>
      <w:pPr>
        <w:spacing w:after="80" w:line="259" w:lineRule="auto"/>
      </w:pPr>
      <w:r>
        <w:t>criaturas mágicas ou conjuradas magicamente Além disto, a Espada dos Justos é que estiverem dentro do alcance de visão do também considerada como uma arma sagrada, mago devem fazer um teste de capaz de conferir ao usuário F+2 ou Resistência/WILL. Se falharem, serão PdF+2/+1d6 de dano ao lutar contra imediatamente teletransportados ao seu local criaturas das Trevas e FD+2/IP+6 para de origem sem sofrer quaisquer danos. defender-se contra ataques destas criaturas.</w:t>
      </w:r>
    </w:p>
    <w:p>
      <w:pPr>
        <w:spacing w:after="80" w:line="259" w:lineRule="auto"/>
      </w:pPr>
      <w:r>
        <w:t>Para cada ponto de Focus investido Entretanto, a arma também possui uma adicionalmente à magia, impõe à criatura um consciência inteligente, e jamais deixará de redutor de -1/-10% aos testes. Por exemplo, cumprir as Obrigações e Restrições impostas um cachorro conjurado magicamente com por Khalmyr. Se por acaso o clérigo contrariar Resistência 1/WILL 2d tem penalidade de - os desíginios de seu deus ao utilizar a Espada 2/-20% em seu teste se o Esconjuro de dos Justos, mesmo que não tenha consciência Criaturas foi realizado com Focus 3. Caso a disso, a arma desaparecerá imediatamente. Isto diferença entre a Resistência/WILL e os também indicaria uma falta grave cometida Focus da magia seja igual ou maior a 4, o alvo pelo clérigo contra sua divindade, e ele deve não tem direito a teste algum — a magia sofrer as punições cabíveis.</w:t>
      </w:r>
    </w:p>
    <w:p>
      <w:pPr>
        <w:spacing w:after="80" w:line="259" w:lineRule="auto"/>
      </w:pPr>
      <w:r>
        <w:t>funciona automaticamente e a criatura é Clérigos anões de Khalmyr banida para o lugar de onde veio. (Heredrimm em sua língua nativa) invocam Entretanto, se a Resistência da criatura esta arma sagrada sob a forma de um for superior ao valor do Focus da magia (ou machado com lâmina dupla. Apesar da sua WILL for três vezes maior), ela estará diferença de formato, as características imune aos efeitos deste feitiço. Algumas principais desta magia continuam as mesmas.</w:t>
      </w:r>
    </w:p>
    <w:p>
      <w:pPr>
        <w:spacing w:after="80" w:line="259" w:lineRule="auto" w:before="120"/>
      </w:pPr>
      <w:r>
        <w:rPr>
          <w:b/>
        </w:rPr>
        <w:t>entidades mágicas poderosas também não</w:t>
      </w:r>
    </w:p>
    <w:p>
      <w:pPr>
        <w:spacing w:after="80" w:line="259" w:lineRule="auto"/>
      </w:pPr>
      <w:r>
        <w:t>podem ser esconjuradas.</w:t>
      </w:r>
    </w:p>
    <w:p>
      <w:pPr>
        <w:spacing w:after="80" w:line="259" w:lineRule="auto" w:before="120"/>
      </w:pPr>
      <w:r>
        <w:rPr>
          <w:b/>
        </w:rPr>
        <w:t>A Espada Vingadora de Glórienn</w:t>
      </w:r>
    </w:p>
    <w:p>
      <w:pPr>
        <w:spacing w:after="80" w:line="259" w:lineRule="auto"/>
      </w:pPr>
      <w:r>
        <w:t>A Espada dos Justos 3D&amp;T: Luz 3, Clericato 3D&amp;T: Luz 5, Clericato Daemon: Criar/Controlar Metamagia/Luz 3, Daemon: Criar/Controlar Metamagia/Luz 5, Pontos de Fé Pontos de Fé Custo: Padrão Custo: Padrão Duração: Sustentável Duração: Sustentável Alcance: Apenas o mago Alcance: Apenas o mago</w:t>
      </w:r>
    </w:p>
    <w:p>
      <w:pPr>
        <w:spacing w:after="80" w:line="259" w:lineRule="auto" w:before="120"/>
      </w:pPr>
      <w:r>
        <w:rPr>
          <w:b/>
        </w:rPr>
        <w:t>Alguns sábios élficos dizem que esta</w:t>
      </w:r>
    </w:p>
    <w:p>
      <w:pPr>
        <w:spacing w:after="80" w:line="259" w:lineRule="auto"/>
      </w:pPr>
      <w:r>
        <w:t>Esta magia é vista pelos devotos de magia foi utilizada pela primeira vez um ano Khalmyr como uma prova de devoção e de após a destruição de Lenórienn, a pátria dos mérito, pois apenas os servos mais dedicados elfos, em 1385. Ela teria sido uma bênção de de uma divindade costumam possuí-la. Com Glórienn aos clérigos remanescentes ao ela, o clérigo faz uma prece ao deus da justiça massacre promovido pela Aliança Negra, uma para que este conceda uma espada de duas recompensa por suas demonstrações de fé e mãos feita de pura energia mágica. perseverança em um momento tão trágico na</w:t>
      </w:r>
    </w:p>
    <w:p>
      <w:pPr>
        <w:pStyle w:val="Heading2"/>
      </w:pPr>
      <w:r>
        <w:rPr>
          <w:b/>
        </w:rPr>
        <w:t>Página 32</w:t>
      </w:r>
    </w:p>
    <w:p>
      <w:pPr>
        <w:spacing w:after="80" w:line="259" w:lineRule="auto"/>
      </w:pPr>
      <w:r>
        <w:t>história da civilização élfica. primeiro clérigo de Tenebra a utilizar as Contudo, especula-se que a verdadeira Estrelas Negras seja de origem tamuraniana, razão para a existência desta magia explicita-se mais especificamente de um clã ninja um uma palavra: vingança. Seria uma prova do (Nooossa!!! Que dedução brilhante!!!).</w:t>
      </w:r>
    </w:p>
    <w:p>
      <w:pPr>
        <w:spacing w:after="80" w:line="259" w:lineRule="auto"/>
      </w:pPr>
      <w:r>
        <w:t>desejo de Glórienn em vingar-se daqueles que Para utilizar os itens, o clérigo precisa massacraram e humilharam os seus filhos, ou ter sucesso em um teste da perícia Arremesso seja, os goblinóides. E os instrumentos com bônus de +1/+10% — no sistema escolhidos para levar este objetivo adiante 3D&amp;T, o clérigo ganha H+1 ao usar esta seriam os devotos da deusa, com o auxílio magia. Se tiver sucesso, a vítima sofre FA final desta magia. +1/1d6 pontos de dano mágico por A Espada Vingadora de Glórienn é perfuração. Caso ela seja alguma criatura uma fabulosa espada mágica feita de luz, cuja ligada aos elementos Fogo e/ou Luz, o dano aparência é comparável às armas mágicas sofrido será dobrado. Após o uso, as estrelas criadas pelos melhores armeiros élficos. À desaparecerão imediatamente.</w:t>
      </w:r>
    </w:p>
    <w:p>
      <w:pPr>
        <w:spacing w:after="80" w:line="259" w:lineRule="auto"/>
      </w:pPr>
      <w:r>
        <w:t>primeira vista, ela comporta-se como uma O clérigo pode criar uma estrela Arma Especial comum — no Sistema adicional para cada ponto de Focus que Daemon, a arma causa 1d10 de dano, mais empregar a mais nesta magia, até um máximo bônus de FR do personagem. No entanto, ela de seis estrelas (Focus 6). Não é possível mostra seu verdadeiro poder quando utilizada exceder este limite.</w:t>
      </w:r>
    </w:p>
    <w:p>
      <w:pPr>
        <w:spacing w:after="80" w:line="259" w:lineRule="auto"/>
      </w:pPr>
      <w:r>
        <w:t>contra goblinóides. O dano provocado a estas criaturas é dobrado (faz-se a rolagem de dano A Explosão Definitiva de Al-Jahbaah duas vezes). Quaisquer outros bônus de dano 3D&amp;T: Focus 3 possuídos pelo clérigo na luta contra estas Daemon: Controlar Caminho Elemental 3 criaturas são cumulativos. Custo: 0 Diz-se que apenas os devotos mais Duração: Instantânea fanáticos e obstinados de Glórienn são Alcance: Apenas o mago agraciados com esta magia. Segundo alguns boatos, estes seguidores precisam se Após quase dez anos de estudos comprometer a eliminar todo e qualquer árduos, o mago Al-Jahbaah desenvolveu uma goblinóide que encontrar, em adição às magia de área com grande potencial de Obrigações e Restrições habituais. Tais destruição. Contudo, ele só foi capaz de histórias não são confirmadas por Tinllins realizá-la uma vez em toda a sua vida. Os Redwood, sumo-sacerdote da deusa dos elfos, motivos para este fato serão revelados a e ele demostra irritação quando alguém toca seguir.</w:t>
      </w:r>
    </w:p>
    <w:p>
      <w:pPr>
        <w:spacing w:after="80" w:line="259" w:lineRule="auto"/>
      </w:pPr>
      <w:r>
        <w:t>no assunto. Na verdade, a Explosão Definitiva de Al-Jahbaah possui os mesmos efeitos da magia Estrelas Negras de Tenebra Explosão (vide Manual 3D&amp;T ou o Grimório 3D&amp;T: Trevas 3, Clericato de Arton para mais informações), com Daemon: Criar/Controlar algumas diferenças. A principal delas é que o Trevas/Metamagia 3, Pontos de Fé mago não precisa gastar nenhum ponto de Custo: Padrão magia para conjurá-la. E mais, para cada Duração: Sustentável ponto de Focus adicional — até o máximo de Alcance: Apenas o mago 8 — o alcance da explosão aumenta em 10 m, e o seu dano, em 1d6.</w:t>
      </w:r>
    </w:p>
    <w:p>
      <w:pPr>
        <w:spacing w:after="80" w:line="259" w:lineRule="auto"/>
      </w:pPr>
      <w:r>
        <w:t>Esta magia especial permite ao clérigo Maravilhoso? Fantástico? Sim, não há criar três discos cortantes com 10 cm de dúvida alguma sobre a grande poder diâmetro, cujo formato é semelhante ao de um destrutivo desta magia. Entretanto, ela shuriken. Por este motivo, acredita-se que o apresenta um pequeno probleminha. Ao</w:t>
      </w:r>
    </w:p>
    <w:p>
      <w:pPr>
        <w:pStyle w:val="Heading2"/>
      </w:pPr>
      <w:r>
        <w:rPr>
          <w:b/>
        </w:rPr>
        <w:t>Página 33</w:t>
      </w:r>
    </w:p>
    <w:p>
      <w:pPr>
        <w:spacing w:after="80" w:line="259" w:lineRule="auto"/>
      </w:pPr>
      <w:r>
        <w:t>conjurá-la, o corpo do próprio mago é Duração: Permanente destruído. Isso mesmo. Para ser mais exato, a Alcance: Apenas ao toque</w:t>
      </w:r>
    </w:p>
    <w:p>
      <w:pPr>
        <w:spacing w:after="80" w:line="259" w:lineRule="auto" w:before="120"/>
      </w:pPr>
      <w:r>
        <w:rPr>
          <w:b/>
        </w:rPr>
        <w:t>Explosão Definitiva de Al-Jahbaah é gerada</w:t>
      </w:r>
    </w:p>
    <w:p>
      <w:pPr>
        <w:spacing w:after="80" w:line="259" w:lineRule="auto"/>
      </w:pPr>
      <w:r>
        <w:t>pela liberação de uma grande quantidade de Segundo algumas histórias correntes energia mágica, a qual o corpo do mago não em Arton, é com esta magia que a deusa Lena consegue suportar. Por isso, ele explode. fecunda as suas sacerdotisas durante o ritual Ao término da magia, o corpo do de ordenação. Esta cerimônia, bem como os mago, assim como os seus pertences, terão seus procedimentos, são segredos muito bem sido desintegrados. Apenas objetos com guardados pelas clérigas da vida. Quando resistência sobrenatural ou itens mágicos de questionadas a respeito, elas respondem de grande poder teriam condições para resistir ao forma vaga e evasiva, e procuram sempre impacto desta explosão. Um mago destruído mudar o teor da conversa.</w:t>
      </w:r>
    </w:p>
    <w:p>
      <w:pPr>
        <w:spacing w:after="80" w:line="259" w:lineRule="auto"/>
      </w:pPr>
      <w:r>
        <w:t>desta forma não pode ser ressuscitado — Com esta magia, uma fêmea de simplesmente pelo fato de não existir um qualquer espécie viva existente em Arton será cadáver disponível. Apenas um Desejo fecundada, mesmo que esta seja incapaz de poderia trazê-lo de volta à vida. gerar descendentes, seja por fatores</w:t>
      </w:r>
    </w:p>
    <w:p>
      <w:pPr>
        <w:spacing w:after="80" w:line="259" w:lineRule="auto" w:before="120"/>
      </w:pPr>
      <w:r>
        <w:rPr>
          <w:b/>
        </w:rPr>
        <w:t>congênitos, acidentais ou decorrentes de</w:t>
      </w:r>
    </w:p>
    <w:p>
      <w:pPr>
        <w:spacing w:after="80" w:line="259" w:lineRule="auto"/>
      </w:pPr>
      <w:r>
        <w:t>Explosão Sônica mutilações. O tempo de gestação do feto 3D&amp;T: Ar 4, Luz 2 seguirá o ritmo normal de cada espécie, sem a Daemon: Criar/Controlar Ar/Luz 6 mínima chance de ocorrer imprevistos (um Custo: Padrão parto prematuro, por exemplo).</w:t>
      </w:r>
    </w:p>
    <w:p>
      <w:pPr>
        <w:spacing w:after="80" w:line="259" w:lineRule="auto"/>
      </w:pPr>
      <w:r>
        <w:t>Duração: Instantânea Ao nascer, a criatura gozará de plena Alcance: Padrão saúde física e mental, sendo impossível o</w:t>
      </w:r>
    </w:p>
    <w:p>
      <w:pPr>
        <w:spacing w:after="80" w:line="259" w:lineRule="auto" w:before="120"/>
      </w:pPr>
      <w:r>
        <w:rPr>
          <w:b/>
        </w:rPr>
        <w:t>nascimento de seres “imperfeitos", ou seja,</w:t>
      </w:r>
    </w:p>
    <w:p>
      <w:pPr>
        <w:spacing w:after="80" w:line="259" w:lineRule="auto"/>
      </w:pPr>
      <w:r>
        <w:t>Esta magia sônica destaca-se por sua que apresentem algum tipo de deficiência versatilidade. Ela é capaz de provocar 2d6 congênita. Uma característica importante da pontos de dano e ignora completamente a Fecundação de Lena é que há 95% de chance Armadura/IP do alvo. Como efeito adicional, das criaturas nascidas por meio desta magia este deve fazer um teste de Resistência/CON. serem do sexo feminino. Além disso, a Se falhar, sofrerá um dos seguintes efeitos por porcentagem de nascimento de seres em 2d6 rodadas (deve-se jogar o d6): quantidades acima do normal (uma fêmea</w:t>
      </w:r>
    </w:p>
    <w:p>
      <w:pPr>
        <w:spacing w:after="80" w:line="259" w:lineRule="auto" w:before="120"/>
      </w:pPr>
      <w:r>
        <w:rPr>
          <w:b/>
        </w:rPr>
        <w:t>humana possuir trigêmeos, por exemplo) varia</w:t>
      </w:r>
    </w:p>
    <w:p>
      <w:pPr>
        <w:spacing w:after="80" w:line="259" w:lineRule="auto"/>
      </w:pPr>
      <w:r>
        <w:t>1-2) Surdez entre 5 e 20%, dependendo da complexidade. 3-4) Confusão (ver Caos Mental, mas contam- Conta-se que as altas clérigas de Lena se os efeitos 1, 4 e 5) foram agraciadas com esta magia pela própria 5-6) Paralisia deusa da vida. Contudo, elas só poderiam usála mediante a autorização expressa de Lena.</w:t>
      </w:r>
    </w:p>
    <w:p>
      <w:pPr>
        <w:spacing w:after="80" w:line="259" w:lineRule="auto"/>
      </w:pPr>
      <w:r>
        <w:t>Por conta de suas características, a Isto seria feito em situações urgentes, como Explosão Sônica também é uma magia muito por exemplo em cidades com baixas taxas de desejada por magos de combate, magos natalidade, seja por escassez de fêmeas ou por guerreiros ou outros apreciadores de mágicas uma alta incidência de indivíduos idosos. A ofensivas. Fecundação de Lena só pode ser utilizada uma vez por ano, e ao conjurá-la, a clériga perde A Fecundação de Lena metade de seus PMs. Ela precisa ser bem- 3D&amp;T: Água 6, Luz 6, Clericato sucedida em um teste de Resistência/CON Daemon: Entender/Criar com penalidade de –1/–10%, ou cairá Luz/Humanos/Espíritos 8, Pontos de Fé desacordada. Três dias de descanso Custo: Especial ininterrupto são suficientes para se recuperar</w:t>
      </w:r>
    </w:p>
    <w:p>
      <w:pPr>
        <w:pStyle w:val="Heading2"/>
      </w:pPr>
      <w:r>
        <w:rPr>
          <w:b/>
        </w:rPr>
        <w:t>Página 34</w:t>
      </w:r>
    </w:p>
    <w:p>
      <w:pPr>
        <w:spacing w:after="80" w:line="259" w:lineRule="auto"/>
      </w:pPr>
      <w:r>
        <w:t>os pontos perdidos com a invocação desta 3), quadruplicado (Focus 4) ou quintuplicado mágica. (Focus 5). Não é possível empregar Focus acima de 5 nesta magia.</w:t>
      </w:r>
    </w:p>
    <w:p>
      <w:pPr>
        <w:spacing w:after="80" w:line="259" w:lineRule="auto"/>
      </w:pPr>
      <w:r>
        <w:t>A Flecha Certeira de Glórienn As flores nascidas com o auxílio desta 3D&amp;T: Focus 3, Clericato magia exalam um perfume mais intenso e Daemon: Criar/Controlar Luz/Metamagia 3, apresentam tons mais vivos em sua coloração.</w:t>
      </w:r>
    </w:p>
    <w:p>
      <w:pPr>
        <w:spacing w:after="80" w:line="259" w:lineRule="auto"/>
      </w:pPr>
      <w:r>
        <w:t>Pontos de Fé São maiores, mais resistentes e mais duráveis Custo: Padrão do que as flores nascidas por meios comuns.</w:t>
      </w:r>
    </w:p>
    <w:p>
      <w:pPr>
        <w:spacing w:after="80" w:line="259" w:lineRule="auto"/>
      </w:pPr>
      <w:r>
        <w:t>Duração: Sustantável No entanto, as plantas dentro da área de Alcance: Apenas o mago efeito envelhecem mais rapidamente, de acordo com o poder utilizado pelo clérigo na Assim como a Espada dos Justos é conjuração da magia, da mesma maneira que a uma magia dedicada apenas aos mais Frutificação Acelerada de Belandaba. Por devotados servos de Khalmyr, a Flecha conta disto, os sacerdotes de Sefiya devem Certeira de Glórienn também é ensinada utilizá-la apenas em situações emergenciais e somente para aqueles que provaram o seu com todo cuidado, para evitar a morte valor diante da deusa dos elfos. prematura das plantas.</w:t>
      </w:r>
    </w:p>
    <w:p>
      <w:pPr>
        <w:spacing w:after="80" w:line="259" w:lineRule="auto"/>
      </w:pPr>
      <w:r>
        <w:t>Esta magnífica flecha prateada Esta magia também serve para cobrir reproduz o efeito da arma mágica possuída a área alvo com flores de todos os tipos por Tinllins Redwood, sumo-sacerdote de conhecidos pelo clérigo. Estas flores serão Glórienn. Ao dispará-la, o clérigo conseguirá mais aromáticas, resistentes e saudáveis do atingir seu alvo com precisão absoluta, sem que as flores normais. A duração da mágica, precisar de nenhum teste específico, se utilizada desta forma, é de 1d6 × Focus provocando-lhe dano de PdF+2/1d6+2. Esta dias. O período máximo de sobrevivência magia só pode ser invocada uma vez por dia. destas flores é de um mês.</w:t>
      </w:r>
    </w:p>
    <w:p>
      <w:pPr>
        <w:spacing w:after="80" w:line="259" w:lineRule="auto" w:before="120"/>
      </w:pPr>
      <w:r>
        <w:rPr>
          <w:b/>
        </w:rPr>
        <w:t>Conta-se que, no passado, os devotos</w:t>
      </w:r>
    </w:p>
    <w:p>
      <w:pPr>
        <w:spacing w:after="80" w:line="259" w:lineRule="auto"/>
      </w:pPr>
      <w:r>
        <w:t>de Glórienn podiam usar esta magia com uma Fome Cadavérica freqüência maior. Entretanto, como o poder 3D&amp;T: Trevas 6, Telepatia da deusa vem caindo gradualmente, isto se Daemon: Entender/Controlar reflete no número de vezes permitidas para se Espíritos/Humanos 6 utilizar a Flecha de Glórienn. Custo: Padrão Duração: Permanente até ser cancelada Florescimento Majestoso de Camélia Alcance: Apenas ao toque 3D&amp;T: Água 1, Terra 1 Daemon: Criar/Controlar Os infelizes afetados por este Metamagia/Plantas 1 macabro feitiço terão suas vidas Custo: Padrão transformadas em um grande pesadelo. Se as Duração: Permanente até ser cancelada ou vítimas da Fome Cadavérica falharem em um 1d6 × Focus dias teste de Resistência/WILL com um redutor Alcance: Padrão de -1/-10%, eles sofrerão um tipo de</w:t>
      </w:r>
    </w:p>
    <w:p>
      <w:pPr>
        <w:spacing w:after="80" w:line="259" w:lineRule="auto" w:before="120"/>
      </w:pPr>
      <w:r>
        <w:rPr>
          <w:b/>
        </w:rPr>
        <w:t>Dependência característica dos mortos-vivos</w:t>
      </w:r>
    </w:p>
    <w:p>
      <w:pPr>
        <w:spacing w:after="80" w:line="259" w:lineRule="auto"/>
      </w:pPr>
      <w:r>
        <w:t>Esta magia tem propriedades — alimentar-se de sangue, carne fresca ou semelhantes à Frutificação Acelerada de putrefata, energia vital etc —, bem como Belandaba, mas funciona apenas com flores. todos os defeitos provocados por esta Com ela, o tempo de desenvolvimento dos desvantagem caso a fome não seja saciada. A das flores é ampliado em 50%. Para cada espécie exata de Dependência será definida ponto de Focus empregado na magia, este pelo Mestre.</w:t>
      </w:r>
    </w:p>
    <w:p>
      <w:pPr>
        <w:spacing w:after="80" w:line="259" w:lineRule="auto"/>
      </w:pPr>
      <w:r>
        <w:t>tempo é dobrado (Focus 2), triplicado (Focus Esta magia é popular entre</w:t>
      </w:r>
    </w:p>
    <w:p>
      <w:pPr>
        <w:pStyle w:val="Heading2"/>
      </w:pPr>
      <w:r>
        <w:rPr>
          <w:b/>
        </w:rPr>
        <w:t>Página 35</w:t>
      </w:r>
    </w:p>
    <w:p>
      <w:pPr>
        <w:spacing w:after="80" w:line="259" w:lineRule="auto"/>
      </w:pPr>
      <w:r>
        <w:t>necromantes e clérigos da Mãe-Noite. no caso do primeiro, apenas o conjurador Druidas, paladinos e personagens com os pode ser alvo da mágica. No segundo caso, Códigos de Honra dos Heróis e da apenas outras criaturas podem ser afetadas.</w:t>
      </w:r>
    </w:p>
    <w:p>
      <w:pPr>
        <w:spacing w:after="80" w:line="259" w:lineRule="auto"/>
      </w:pPr>
      <w:r>
        <w:t>Honestidade não podem aprendê-la, nem O tipo de animal o qual o mago vai se permitir o seu uso por ninguém. transformar é proporcional ao nível de Focus utilizado no feitiço. Com os valores mínimos, A Fome da Terra o conjurador pode se transformar em um 3D&amp;T: Terra 6 inseto, rato, gato ou, no máximo, em um cão Daemon: Controlar Terra 6 doméstico.</w:t>
      </w:r>
    </w:p>
    <w:p>
      <w:pPr>
        <w:spacing w:after="80" w:line="259" w:lineRule="auto"/>
      </w:pPr>
      <w:r>
        <w:t>Custo: Padrão Abaixo seguem alguns tipos possíveis Duração: Sustentável de animais os quais o mago pode se Alcance: Padrão metamorfosear com o auxílio da Forma Animal:</w:t>
      </w:r>
    </w:p>
    <w:p>
      <w:pPr>
        <w:spacing w:after="80" w:line="259" w:lineRule="auto" w:before="120"/>
      </w:pPr>
      <w:r>
        <w:rPr>
          <w:b/>
        </w:rPr>
        <w:t>Esta traiçoeira magia pode tornar</w:t>
      </w:r>
    </w:p>
    <w:p>
      <w:pPr>
        <w:spacing w:after="80" w:line="259" w:lineRule="auto"/>
      </w:pPr>
      <w:r>
        <w:t>movediça uma área circular de 3 m de Focus 1: gato, cachorro, animais pequenos em diâmetro. A aparência do solo afetado geral.</w:t>
      </w:r>
    </w:p>
    <w:p>
      <w:pPr>
        <w:spacing w:after="80" w:line="259" w:lineRule="auto"/>
      </w:pPr>
      <w:r>
        <w:t>continuará a mesma e as vítimas só Focus 2: raposa, cabra, ovelha. perceberão a armadilha quando perceberem Focus 3: lobo, javali, leopardo.</w:t>
      </w:r>
    </w:p>
    <w:p>
      <w:pPr>
        <w:spacing w:after="80" w:line="259" w:lineRule="auto"/>
      </w:pPr>
      <w:r>
        <w:t>os seus corpos afundando lentamente durante Focus 4: cavalo, zebra, antílope. seis rodadas, até serem completamente Focus 5: camelo, cervo, bovinos domésticos.</w:t>
      </w:r>
    </w:p>
    <w:p>
      <w:pPr>
        <w:spacing w:after="80" w:line="259" w:lineRule="auto"/>
      </w:pPr>
      <w:r>
        <w:t>tragados pela terra. A única forma de escapar Focus 6: urso, girafa, grandes bovinos.</w:t>
      </w:r>
    </w:p>
    <w:p>
      <w:pPr>
        <w:spacing w:after="80" w:line="259" w:lineRule="auto"/>
      </w:pPr>
      <w:r>
        <w:t>do solo movediço é com um teste de Força Focus 7: crocodilo. bem sucedido, com penalidade de -1/-10%. Focus 8: rinoceronte, elefante.</w:t>
      </w:r>
    </w:p>
    <w:p>
      <w:pPr>
        <w:spacing w:after="80" w:line="259" w:lineRule="auto" w:before="120"/>
      </w:pPr>
      <w:r>
        <w:rPr>
          <w:b/>
        </w:rPr>
        <w:t>Os redutores aumentam nesta mesma ordem</w:t>
      </w:r>
    </w:p>
    <w:p>
      <w:pPr>
        <w:spacing w:after="80" w:line="259" w:lineRule="auto"/>
      </w:pPr>
      <w:r>
        <w:t>para cada rodada que o personagem Como acontece com a magia permanecer atolado. Se a vítima não Transformação, o mago será incapaz de falar, conseguir escapar até a sexta rodada, bau usar magias, armas, objetos ou quaisquer bau... habilidades especiais ou vantagens inerentes à A Fome da Terra funciona em sua forma original. Ele só poderá executar praticamente qualquer tipo de terreno, seja ataques típicos da espécie animal na qual está este um solo arenoso, pedregoso, revestido transformado (mordidas, arranhões, com pisos etc. Ela só irá falhar caso o chão cabeçadas, encontrões etc). Seus atributos na seja composto por algum tipo de material sem forma animal serão calculados pelo Mestre e nenhuma ligação com o elemento Terra. seguirão os padrões para a espécie em questão.</w:t>
      </w:r>
    </w:p>
    <w:p>
      <w:pPr>
        <w:spacing w:after="80" w:line="259" w:lineRule="auto"/>
      </w:pPr>
      <w:r>
        <w:t>Forma Animal Cada ritual permite a transformação 3D&amp;T: Água 1, Terra 1, Luz 1 do conjurador em um tipo específico de Daemon: Criar animal. Ele precisa aprender ou desenvolver Humanos/Animais/Metamagia 1 outras versões da Forma Animal se quiser Custo: Padrão metamorfosear-se em outras espécies.</w:t>
      </w:r>
    </w:p>
    <w:p>
      <w:pPr>
        <w:spacing w:after="80" w:line="259" w:lineRule="auto"/>
      </w:pPr>
      <w:r>
        <w:t>Duração: Sustentável Alcance: Apenas o mago Forma Bestial 3D&amp;T: Água 1, Terra 1, Luz 1 A Forma Animal permite ao mago Daemon: Criar assumir a forma de um determinado tipo de Humanos/Animais/Metamagia 1 animal, assim como fazem os sacerdotes de Custo: Padrão Alihanna. A principal diferença desta magia Duração: Sustentável em relação ao feitiço Transformação é que, Alcance: Apenas o mago</w:t>
      </w:r>
    </w:p>
    <w:p>
      <w:pPr>
        <w:pStyle w:val="Heading2"/>
      </w:pPr>
      <w:r>
        <w:rPr>
          <w:b/>
        </w:rPr>
        <w:t>Página 36</w:t>
      </w:r>
    </w:p>
    <w:p>
      <w:pPr>
        <w:spacing w:after="80" w:line="259" w:lineRule="auto" w:before="120"/>
      </w:pPr>
      <w:r>
        <w:rPr>
          <w:b/>
        </w:rPr>
        <w:t>transformação, deverá aprendê-las com</w:t>
      </w:r>
    </w:p>
    <w:p>
      <w:pPr>
        <w:spacing w:after="80" w:line="259" w:lineRule="auto"/>
      </w:pPr>
      <w:r>
        <w:t>Esta magia funciona de maneira magos especializados ou desenvolver tais similar à anterior, mas ela possibilita ao mago feitiços por conta e risco próprios.</w:t>
      </w:r>
    </w:p>
    <w:p>
      <w:pPr>
        <w:spacing w:after="80" w:line="259" w:lineRule="auto" w:before="120"/>
      </w:pPr>
      <w:r>
        <w:rPr>
          <w:b/>
        </w:rPr>
        <w:t>transformar-se em um tipo específico de</w:t>
      </w:r>
    </w:p>
    <w:p>
      <w:pPr>
        <w:spacing w:after="80" w:line="259" w:lineRule="auto"/>
      </w:pPr>
      <w:r>
        <w:t>monstro, da mesma forma como fazem os Forma Espectral sacerdotes de Megalokk. 3D&amp;T: Ar 5 Os rituais de transformação mais Daemon: Entender/Controlar comuns são aqueles que permitem ao Humanos/Espíritos 5 conjurador assumir a forma de monstros mais Custo: Padrão "vulgares", como kobolds e goblins. Já Duração: Sustentável por 1 hora mágicas capazes de fazer o mago transformar- Alcance: Apenas o mago</w:t>
      </w:r>
    </w:p>
    <w:p>
      <w:pPr>
        <w:spacing w:after="80" w:line="259" w:lineRule="auto" w:before="120"/>
      </w:pPr>
      <w:r>
        <w:rPr>
          <w:b/>
        </w:rPr>
        <w:t>se em monstros poderosos (dragões, por</w:t>
      </w:r>
    </w:p>
    <w:p>
      <w:pPr>
        <w:spacing w:after="80" w:line="259" w:lineRule="auto"/>
      </w:pPr>
      <w:r>
        <w:t>exemplo) são muito raras, ou mesmo Esta mágica permite ao mago assumir inexistentes. uma forma incorpórea, como a de um morto- Abaixo seguem alguns exemplos de vivo etéreo (aparições, fantasmas...).</w:t>
      </w:r>
    </w:p>
    <w:p>
      <w:pPr>
        <w:spacing w:after="80" w:line="259" w:lineRule="auto"/>
      </w:pPr>
      <w:r>
        <w:t>monstro nos quais o mago pode se Enquanto estiver nesta forma, ele não poderá transformar através da Forma Bestial: tocar coisa alguma, nem causar dano físico.</w:t>
      </w:r>
    </w:p>
    <w:p>
      <w:pPr>
        <w:spacing w:after="80" w:line="259" w:lineRule="auto" w:before="120"/>
      </w:pPr>
      <w:r>
        <w:rPr>
          <w:b/>
        </w:rPr>
        <w:t>Em compensação, o mago também estará</w:t>
      </w:r>
    </w:p>
    <w:p>
      <w:pPr>
        <w:spacing w:after="80" w:line="259" w:lineRule="auto"/>
      </w:pPr>
      <w:r>
        <w:t>Focus 1: insetos ou aracnídeos gigantes em imune a qualquer forma de ataque nãogeral, kobold, goblin, slark mágico.</w:t>
      </w:r>
    </w:p>
    <w:p>
      <w:pPr>
        <w:spacing w:after="80" w:line="259" w:lineRule="auto"/>
      </w:pPr>
      <w:r>
        <w:t>Focus 2: gnoll, orc A vantagem da Forma Espectral é Focus 3: lobo das cavernas (wurg), kill'bone, que, se conjurada com Focus adicionais em hobgoblin outros caminhos específicos, o feitiço torna- Focus 4: dragonete, tumarkhân se mais poderoso. Eis os efeitos possíveis:</w:t>
      </w:r>
    </w:p>
    <w:p>
      <w:pPr>
        <w:spacing w:after="80" w:line="259" w:lineRule="auto"/>
      </w:pPr>
      <w:r>
        <w:t>Focus 5: bugbear, dragoa-caçadora Focus 6: minotauro, ogre, lursh-lyin Ar 1 (3D&amp;T) ou Espíritos 1 (Daemon):</w:t>
      </w:r>
    </w:p>
    <w:p>
      <w:pPr>
        <w:spacing w:after="80" w:line="259" w:lineRule="auto"/>
      </w:pPr>
      <w:r>
        <w:t>Focus 7: gigante (espécie menor), troll Levitação.</w:t>
      </w:r>
    </w:p>
    <w:p>
      <w:pPr>
        <w:spacing w:after="80" w:line="259" w:lineRule="auto"/>
      </w:pPr>
      <w:r>
        <w:t>Focus 8: grifo, wyvern Ar 2 (3D&amp;T) ou Espíritos 2 (Daemon):</w:t>
      </w:r>
    </w:p>
    <w:p>
      <w:pPr>
        <w:spacing w:after="80" w:line="259" w:lineRule="auto"/>
      </w:pPr>
      <w:r>
        <w:t>Invisibilidade.</w:t>
      </w:r>
    </w:p>
    <w:p>
      <w:pPr>
        <w:spacing w:after="80" w:line="259" w:lineRule="auto"/>
      </w:pPr>
      <w:r>
        <w:t>Quando estiver em sua forma bestial, Água 2, Trevas 2 (3D&amp;T) ou o mago só poderá utilizar os ataques relativos Humanos/Espíritos 3 (Daemon): o mago a cada monstro. Algumas de suas vantagens, pode roubar 2 PVs de uma pessoa por turno desvantagens ou aprimoramentos originais caso a toque, como na magia Roubo de Vida.</w:t>
      </w:r>
    </w:p>
    <w:p>
      <w:pPr>
        <w:spacing w:after="80" w:line="259" w:lineRule="auto"/>
      </w:pPr>
      <w:r>
        <w:t>podem ser substituídos por outros mais Trevas 2 (3D&amp;T) ou Espíritos 3 adequados à forma monstruosa a qual o mago (Daemon): Aura de Pânico com 5m de raio assumiu, enquanto outros podem manter-se (os efeitos são idênticos à da magia inalterados. Caso a espécie de monstro seja homônima).</w:t>
      </w:r>
    </w:p>
    <w:p>
      <w:pPr>
        <w:spacing w:after="80" w:line="259" w:lineRule="auto"/>
      </w:pPr>
      <w:r>
        <w:t>inapta para a utilização de determinadas Terra 2, Trevas 2 (3D&amp;T) ou habilidades sobrenaturais (como a magia), o Metamagia/Humanos 3 (Daemon):</w:t>
      </w:r>
    </w:p>
    <w:p>
      <w:pPr>
        <w:spacing w:after="80" w:line="259" w:lineRule="auto"/>
      </w:pPr>
      <w:r>
        <w:t>mago não poderá contar com elas enquanto a Toque do Envelhecimento. O alvo ficará 1d6 Forma Bestial permanecer ativa. Os atributos anos mais velho caso seja tocado pelo mago.</w:t>
      </w:r>
    </w:p>
    <w:p>
      <w:pPr>
        <w:spacing w:after="80" w:line="259" w:lineRule="auto"/>
      </w:pPr>
      <w:r>
        <w:t>do conjurador serão recalculados pelo Mestre Ele pode negar o efeito com um teste bemconforme as estatísticas da criatura na qual o sucedido de Resistência/CON.</w:t>
      </w:r>
    </w:p>
    <w:p>
      <w:pPr>
        <w:spacing w:after="80" w:line="259" w:lineRule="auto"/>
      </w:pPr>
      <w:r>
        <w:t>mago se transmutou.</w:t>
      </w:r>
    </w:p>
    <w:p>
      <w:pPr>
        <w:spacing w:after="80" w:line="259" w:lineRule="auto"/>
      </w:pPr>
      <w:r>
        <w:t>Como acontece com a magia anterior, Todos os efeitos mencionados acima cada ritual possibilita ao mago são cumulativos. Entretanto, se o mago metamorfosear-se em uma única espécie de acrescentar ao feitiço algum dos três últimos monstro. Se ele quiser outras opções de efeitos (Roubo de Vida, Aura de Pânico e</w:t>
      </w:r>
    </w:p>
    <w:p>
      <w:pPr>
        <w:pStyle w:val="Heading2"/>
      </w:pPr>
      <w:r>
        <w:rPr>
          <w:b/>
        </w:rPr>
        <w:t>Página 37</w:t>
      </w:r>
    </w:p>
    <w:p>
      <w:pPr>
        <w:spacing w:after="80" w:line="259" w:lineRule="auto"/>
      </w:pPr>
      <w:r>
        <w:t>Toque do Envelhecimento), ele será transformar-se em humanóides raros e considerado um morto-vivo etéreo até o poderosos (meio-dragões, meio-dríades...) são término da magia, com todas as suas praticamente desconhecidos, e aqueles que os vantagens e fraquezas, exceto a Dependência, sabem não têm o menor interesse em divulgápor não se tratar de um morto-vivo legítimo. los.</w:t>
      </w:r>
    </w:p>
    <w:p>
      <w:pPr>
        <w:spacing w:after="80" w:line="259" w:lineRule="auto" w:before="120"/>
      </w:pPr>
      <w:r>
        <w:rPr>
          <w:b/>
        </w:rPr>
        <w:t>Forma Humanóide Frustração de Wynna</w:t>
      </w:r>
    </w:p>
    <w:p>
      <w:pPr>
        <w:spacing w:after="80" w:line="259" w:lineRule="auto"/>
      </w:pPr>
      <w:r>
        <w:t>3D&amp;T: Água 1, Terra 1, Luz 1 3D&amp;T: Ar 6, Luz 6 Daemon: Criar Daemon: Entender/Criar Metamagia 10 Humanos/Animais/Metamagia 1 Custo: 6 pontos Custo: Padrão Duração: Permanente até ser cancelada Duração: Sustentável Alcance: Apenas ao toque Alcance: Apenas o mago</w:t>
      </w:r>
    </w:p>
    <w:p>
      <w:pPr>
        <w:spacing w:after="80" w:line="259" w:lineRule="auto" w:before="120"/>
      </w:pPr>
      <w:r>
        <w:rPr>
          <w:b/>
        </w:rPr>
        <w:t>O nome deste feitiço é bastante</w:t>
      </w:r>
    </w:p>
    <w:p>
      <w:pPr>
        <w:spacing w:after="80" w:line="259" w:lineRule="auto"/>
      </w:pPr>
      <w:r>
        <w:t>Com esta magia, o mago pode curioso. Alguns seguidores de Wynna contam assumir a forma de uma determinada espécie que sua deusa fica contrariada toda vez em humanóide existente em Arton. Através da que esta magia é utilizada, devido ao fato desta Forma Humanóide, por exemplo, um mago última restringir a liberdade de prática das elfo fugitivo poderia se transformar em um artes arcanas nos locais encantados.</w:t>
      </w:r>
    </w:p>
    <w:p>
      <w:pPr>
        <w:spacing w:after="80" w:line="259" w:lineRule="auto"/>
      </w:pPr>
      <w:r>
        <w:t>anão para facilitar o seu trânsito pelo Reinado A Frustração de Wynna, assim como sem correr o risco de sofrer comentários vários outros rituais vistos neste grimório, só maldosos a respeito de sua raça (se bem que pode ser empregada em aposentos. Enquanto dificilmente um elfo se transformaria em uma um determinado local estiver sobre o efeito criatura tão repugnante quanto um anão, desta magia, o poder mágico de quaisquer segundo o ponto de vista élfico). criaturas ou itens será reduzido pela metade.</w:t>
      </w:r>
    </w:p>
    <w:p>
      <w:pPr>
        <w:spacing w:after="80" w:line="259" w:lineRule="auto"/>
      </w:pPr>
      <w:r>
        <w:t>O mago pode se transformar em Magias com Focus 1 terão falha automática, e espécies humanóides mais complexas caso seres com apenas 1 ponto de Focus nos invista mais pontos de Focus na conjuração Caminhos — e nenhum nas Formas, caso da magia. Cada ritual possibilita a utilize o sistema Daemon — não poderão transformação de uma única espécie lançar magias.</w:t>
      </w:r>
    </w:p>
    <w:p>
      <w:pPr>
        <w:spacing w:after="80" w:line="259" w:lineRule="auto" w:before="120"/>
      </w:pPr>
      <w:r>
        <w:rPr>
          <w:b/>
        </w:rPr>
        <w:t>humanóide (como acontece com as magias</w:t>
      </w:r>
    </w:p>
    <w:p>
      <w:pPr>
        <w:spacing w:after="80" w:line="259" w:lineRule="auto"/>
      </w:pPr>
      <w:r>
        <w:t>Forma Animal e Forma Bestial), o que torna Frutificação Acelerada de Belandaba necessário para o mago pesquisar e aprender a 3D&amp;T: Água 1, Terra 1 respeito de outros rituais se este desejar Daemon: Controlar Metamagia/Plantas 1 transformar-se em outras espécies Custo: Padrão humanóides. Abaixo seguem alguns exemplos Duração: Permanente até ser cancelada possíveis de transmutações: Alcance: Padrão</w:t>
      </w:r>
    </w:p>
    <w:p>
      <w:pPr>
        <w:spacing w:after="80" w:line="259" w:lineRule="auto"/>
      </w:pPr>
      <w:r>
        <w:t>Focus 1: goblin, kobold Esta magia é utilizada pelos clérigos Focus 2: gnoll, humano, orc das estações do ano quando o crescimento Focus 3: halfling, hobgoblin, meio-elfo, meio- dos frutos nas lavouras é prejudicado por orc fatores climáticos ou termais. Com ela, o Focus 4: anão, centauro, elfo, seres-fada tempo de desenvolvimento dos frutos é Focus 5: bugbear, troglodita ampliado em 50%. Para cada ponto de Focus Focus 6: minotauro, nagah, ogre empregado na magia, este tempo é dobrado Focus 7: gigante (Focus 2), triplicado (Focus 3), quadruplicado (Focus 4) ou quintuplicado (Focus 5). Não é Rituais que permitem ao mago possível empregar Focus acima de 5 nesta</w:t>
      </w:r>
    </w:p>
    <w:p>
      <w:pPr>
        <w:pStyle w:val="Heading2"/>
      </w:pPr>
      <w:r>
        <w:rPr>
          <w:b/>
        </w:rPr>
        <w:t>Página 38</w:t>
      </w:r>
    </w:p>
    <w:p>
      <w:pPr>
        <w:spacing w:after="80" w:line="259" w:lineRule="auto"/>
      </w:pPr>
      <w:r>
        <w:t>magia. qualquer coisa em um raio de 100 m para o Os frutos nascidos com o auxílio seu vórtice, com Força/FR equivalente ao desta mágica serão saudáveis e com a melhor nível de Focus empregado na magia.</w:t>
      </w:r>
    </w:p>
    <w:p>
      <w:pPr>
        <w:spacing w:after="80" w:line="259" w:lineRule="auto"/>
      </w:pPr>
      <w:r>
        <w:t>aparência e sabor possíveis. Eles também Para evitar ser tragado pelo furacão, o mostram-se mais resistentes a pragas, a personagem deve fazer um teste de Força/FR variações bruscas de temperatura e à com penalidade de -3/-30% se o personagem deterioração causada por fatores naturais. estiver a 20 m do centro — pessoas que Contudo, esta magia possui um efeito estiverem em uma distância inferior a esta não colateral sério: todas as plantas afetadas têm direito ao teste. Para cada 20 m de envelhecem mais rapidamente, de acordo distância do vórtice do furacão, o personagem com o poder utilizado pelo clérigo na ganha um bônus de +1/+10% em seu teste.</w:t>
      </w:r>
    </w:p>
    <w:p>
      <w:pPr>
        <w:spacing w:after="80" w:line="259" w:lineRule="auto"/>
      </w:pPr>
      <w:r>
        <w:t>conjuração da magia. Por exemplo, se ele Ele também receberá bônus no teste se utilizou Focus 3 na Frutificação Acelerada de conseguir algum apoio firme e sólido (como Belandaba, as plantas afetadas vão envelhecer agarrar-se em uma construção de pedra).</w:t>
      </w:r>
    </w:p>
    <w:p>
      <w:pPr>
        <w:spacing w:after="80" w:line="259" w:lineRule="auto"/>
      </w:pPr>
      <w:r>
        <w:t>três vezes mais rápido. Quando alguém tenta movimentar-se em uma Sacerdotes de Sefiya precisam ser área assolada por um furacão, ele o faz com muito cuidadosos ao utilizar a Frutificação apenas 1/3 de sua velocidade normal.</w:t>
      </w:r>
    </w:p>
    <w:p>
      <w:pPr>
        <w:spacing w:after="80" w:line="259" w:lineRule="auto"/>
      </w:pPr>
      <w:r>
        <w:t>Acelerada de Belandaba, pois ao menor Criaturas e objetos tragados pelo descuido pode-se provocar grandes danos à Furacão Devastador cairão de uma altura agricultura ou à flora local. Muitas plantas têm igual à altura deste após os 5 minutos de um curto período de vida (cerca de um ano duração da magia. As conseqüências exatas ou um pouco mais) e esta magia pode matá- provocadas no local de invocação são las em segundos se usada de forma determinadas pelo Mestre.</w:t>
      </w:r>
    </w:p>
    <w:p>
      <w:pPr>
        <w:spacing w:after="80" w:line="259" w:lineRule="auto"/>
      </w:pPr>
      <w:r>
        <w:t>imprudente.</w:t>
      </w:r>
    </w:p>
    <w:p>
      <w:pPr>
        <w:spacing w:after="80" w:line="259" w:lineRule="auto" w:before="120"/>
      </w:pPr>
      <w:r>
        <w:rPr>
          <w:b/>
        </w:rPr>
        <w:t>A Fúria do Oceano</w:t>
      </w:r>
    </w:p>
    <w:p>
      <w:pPr>
        <w:spacing w:after="80" w:line="259" w:lineRule="auto"/>
      </w:pPr>
      <w:r>
        <w:t>Furacão Devastador 3D&amp;T: Água 10, Clericato 3D&amp;T: Ar 8-12 Daemon: Criar/Controlar Água 10, Pontos Daemon: Criar Ar 8-12 de Fé Custo: Padrão Custo: Especial Duração: 5 minutos Duração: Especial Alcance: Padrão Alcance: Especial</w:t>
      </w:r>
    </w:p>
    <w:p>
      <w:pPr>
        <w:spacing w:after="80" w:line="259" w:lineRule="auto"/>
      </w:pPr>
      <w:r>
        <w:t>Esta é uma das mais poderosas e Em diversas regiões costeiras de destrutivas magias da escola do Ar, embora Arton acredita-se que o Grande Oceano irá seja dominada apenas por uns poucos arcanos castigar implacavelmente os seres do mundo de nível avançado. Entretanto, nenhum deles seco caso eles desrespeitem o mar e os seres seria estúpido em invocá-la levianamente, sob vivos que nele habitam. Este castigo viria sob risco de perseguição por parte das autoridades a forma de uma onda gigantesca capaz de do Reinado ou de heróis sedentos por justiça. varrer cidades inteiras do mapa. Apesar desta O Furacão Devastador recebeu este magia ser considerada como uma lenda pela nome devido aos grandes estragos os quais é maioria dos habitantes do litoral, muitos deles capaz de provocar. O mago é capaz de criar preferem não arriscar a serem alvo das severas um gigantesco turbilhão de ar com, no punições que o Oceano destina aos ímpios e mínimo, 20 metros de altura por 20 de exploram o mar de forma responsável — diâmetro — para cada ponto adicional de apesar de existirem alguns "nós cegos" que Focus, a altura e o diâmetro do furacão são ocasionalmente fogem a esta regra. Bons aumentados em 5 m (o valor máximo é 40 m). meninos!</w:t>
      </w:r>
    </w:p>
    <w:p>
      <w:pPr>
        <w:spacing w:after="80" w:line="259" w:lineRule="auto"/>
      </w:pPr>
      <w:r>
        <w:t>O furacão é capaz de arrastar qualquer A Fúria do Oceano raramente foi</w:t>
      </w:r>
    </w:p>
    <w:p>
      <w:pPr>
        <w:pStyle w:val="Heading2"/>
      </w:pPr>
      <w:r>
        <w:rPr>
          <w:b/>
        </w:rPr>
        <w:t>Página 39</w:t>
      </w:r>
    </w:p>
    <w:p>
      <w:pPr>
        <w:spacing w:after="80" w:line="259" w:lineRule="auto"/>
      </w:pPr>
      <w:r>
        <w:t>utilizada por clérigos dos mares. No entanto, completamente a Armadura/IP do alvo — a as contáveis ocasiões em que ela foi menos que este possua Armadura Extra empregada entraram para a História de Arton, contra Calor/Fogo ou Magia. Além disso, se a pois todos os locais afetados pela onda vítima utilizar algum item de proteção comum gigantesca foram reduzidos a meras ruínas. (armaduras ou escudos normais), ela deve Em Bielefeld, costuma-se dizer que o dragão- fazer um teste de Armadura/AGI. Se falhar, o rei Benthos utilizou esta magia para aniquilar item em questão sofrerá um redutor de -1 em a cidade de Lendikar, a antiga capital deste testes de Armadura (3D&amp;T) ou perderá um reino. Não se sabe se esta tragédia foi ponto em seu IP (Daemon), devido ao calor provocada pela fúria do Oceano ou pelos intenso emanado pela Golfada de Vajiehana.</w:t>
      </w:r>
    </w:p>
    <w:p>
      <w:pPr>
        <w:spacing w:after="80" w:line="259" w:lineRule="auto"/>
      </w:pPr>
      <w:r>
        <w:t>grandes poderes do dragão-rei marinho. A propósito: a razão para o curioso O poder deste ritual varia de acordo nome desta magia deve-se ao fato dos clérigos com as circunstâncias, ou melhor, o humor de Vajiehana expelirem-na pela boca, sob a do deus dos mares. A onda criada pela Fúria forma de uma golfada (vômito). "O ato é do Oceano pode ser capaz de destruir repugnante de ser visto, mas pelo menos a "apenas" uma pequena cidade. Entretanto, conseqüência é eficiente", dizem os ouviu-se falar de um caso no qual a onda foi sacerdotes da deusa-samalandra.</w:t>
      </w:r>
    </w:p>
    <w:p>
      <w:pPr>
        <w:spacing w:after="80" w:line="259" w:lineRule="auto"/>
      </w:pPr>
      <w:r>
        <w:t>capaz de devastar aldeias inteiras em uma extensão de centenas de quilômetros. Após O Grito da Fera conjurar este colossal feitiço, o clérigo perde 3D&amp;T: Ar 1, Trevas 1 metade de seus PMs. Por razões um tanto Daemon: Criar/Controlar Ar/Animais 1 óbvias, ele precisa estar próximo a uma região Custo: Padrão marítima para utilizar a magia ou, do Duração: Instantânea contrário, nada feito. Alcance: Focus × 200m de diâmetro A Fúria do Oceano só pode ser invocada uma vez por ano e apenas com Esta magia simula com perfeição um autorização do próprio deus dos mares. Se o dos Poderes Concedidos dos clérigos de clérigo tentar conjurá-la por razões levianas Tauron, o deus-minotauro da força e da será vitimado por uma terrível maldição, por coragem. Através dela, o mago pode emitir a meio da qual será transformado em algum voz de um tipo de animal em alta intensidade, tipo simples de criatura subaquática, como sob a forma de um grito. Com os valores um coral, um pólipo ou uma reles alga mínimos (ver estatísticas acima), é possível marinha... imitar a voz de um gato, cachorro ou animal equivalente. Todos os animais menores do Golfada de Vajiehana que o animal em questão fugirão 3D&amp;T: Fogo 2, Terra 2 instantaneamente ou tentarão se esconder, Daemon: Criar/Controlar Fogo/Terra 4 caso estejam na área de efeito. Com valores Custo: 1 ponto mais altos de Focus, o conjurador é capaz de Duração: Instantânea reproduzir a voz de outros animais maiores e Alcance: Padrão mais perigosos:</w:t>
      </w:r>
    </w:p>
    <w:p>
      <w:pPr>
        <w:spacing w:after="80" w:line="259" w:lineRule="auto"/>
      </w:pPr>
      <w:r>
        <w:t>Esta é uma magia ensinada aos Focus 1: gato, cachorro, animais pequenos em clérigos de Vajiehana quando estes já geral atingiram um certo grau de experiência. A Focus 2: raposa, lince, jaguatirica Golfada de Vajiehana consiste em um disparo Focus 3: lobo, coiote, cavalo selvagem rápido de um jato de magma em direção a um Focus 4: javali, leopardo, aves de rapina único alvo. O ataque causa 1d6 pontos de (águias, abutres...)</w:t>
      </w:r>
    </w:p>
    <w:p>
      <w:pPr>
        <w:spacing w:after="80" w:line="259" w:lineRule="auto"/>
      </w:pPr>
      <w:r>
        <w:t>dano por Calor/Fogo que ignoram Focus 5: leão, tigre</w:t>
      </w:r>
    </w:p>
    <w:p>
      <w:pPr>
        <w:pStyle w:val="Heading2"/>
      </w:pPr>
      <w:r>
        <w:rPr>
          <w:b/>
        </w:rPr>
        <w:t>Página 40</w:t>
      </w:r>
    </w:p>
    <w:p>
      <w:pPr>
        <w:spacing w:after="80" w:line="259" w:lineRule="auto"/>
      </w:pPr>
      <w:r>
        <w:t>Focus 6: urso, grandes bovinos (bisão) ficarão temporariamente surdos e paralisados Focus 7: crocodilo ou pequenos sauróides por 1d6 rodadas. Se falharem, poderão sofrer Focus 8: elefante ou sauróides intermediários os seguintes efeitos:</w:t>
      </w:r>
    </w:p>
    <w:p>
      <w:pPr>
        <w:spacing w:after="80" w:line="259" w:lineRule="auto"/>
      </w:pPr>
      <w:r>
        <w:t>Focus 9: grandes sauróides Focus 10: sauróides colossais 1-2) 3d6 de dano + surdez permanente;</w:t>
      </w:r>
    </w:p>
    <w:p>
      <w:pPr>
        <w:spacing w:after="80" w:line="259" w:lineRule="auto" w:before="120"/>
      </w:pPr>
      <w:r>
        <w:rPr>
          <w:b/>
        </w:rPr>
        <w:t>3-4) Insanidade permanente — escolha uma</w:t>
      </w:r>
    </w:p>
    <w:p>
      <w:pPr>
        <w:spacing w:after="80" w:line="259" w:lineRule="auto"/>
      </w:pPr>
      <w:r>
        <w:t>Em seres humanos, dependendo da subdivisão de Insano ou um Aprimoramento intensidade do feitiço, basta um teste bem- Negativo similar;</w:t>
      </w:r>
    </w:p>
    <w:p>
      <w:pPr>
        <w:spacing w:after="80" w:line="259" w:lineRule="auto"/>
      </w:pPr>
      <w:r>
        <w:t>sucedido de Resistência/WILL para o 5) O alvo adquire um problema neurológico indivíduo não sentir medo e fugir. Quanto equivalente ao Mal de Parkinson (todos os maior o Focus, maiores serão os redutores testes físicos serão considerados difíceis);</w:t>
      </w:r>
    </w:p>
    <w:p>
      <w:pPr>
        <w:spacing w:after="80" w:line="259" w:lineRule="auto"/>
      </w:pPr>
      <w:r>
        <w:t>para os testes. A recíproca também é válida, 6) Colapso. O personagem tem direito a um caso o grito seja de um animal menor. teste de Resistência –3/–30%. Em caso de É possível simular as vozes de sucesso, sofre os mesmos efeitos da magia "monstros naturais" com este feitiço, se o Sono. Se falhar, morre instantaneamente.</w:t>
      </w:r>
    </w:p>
    <w:p>
      <w:pPr>
        <w:spacing w:after="80" w:line="259" w:lineRule="auto"/>
      </w:pPr>
      <w:r>
        <w:t>Mestre permitir. Por exemplo, para imitar a voz de um grifo, o mago precisaria conjurar Nenhum mago de Arton admite esta magia com Focus 8. conhecer esta magia. Informações a respeito dela são envoltas em meio a muitos boatos e O Grito Estridente (e Destruidor) de histórias fantásticas. Contudo, suspeita-se de Hangpharstyth que Gwen Haggenfar, sumo-sacerdotisa de 3D&amp;T: Ar 9, Trevas 7 Wynna, tenha conhecimento sobre esta Daemon: Criar/Controlar Ar/Demônios 12 terrível mágica (algo bastante preocupante, Custo: 6 pontos diga-se de passagem). Há boatos de que Duração: Instantânea Gwen teria utilizado o Grito Estridente (e Alcance: Padrão Destruidor) de Hangpharstyth durante um</w:t>
      </w:r>
    </w:p>
    <w:p>
      <w:pPr>
        <w:spacing w:after="80" w:line="259" w:lineRule="auto" w:before="120"/>
      </w:pPr>
      <w:r>
        <w:rPr>
          <w:b/>
        </w:rPr>
        <w:t>massacre ocorrido em Shanower, que</w:t>
      </w:r>
    </w:p>
    <w:p>
      <w:pPr>
        <w:spacing w:after="80" w:line="259" w:lineRule="auto"/>
      </w:pPr>
      <w:r>
        <w:t>Obviamente, a autoria desta magia é culminou na destruição de todas as escolas de atribuída à lendária maga Hangpharstyth. De magia administradas por Gwen e na morte de acordo com os historiadores de Tyrondir, ela das discípulas desta, além do rapto da teria vivido em Arton-Sul em tempos antigos, pequena Mary Littefoot, cujas razões ainda mas foi morta por uma misteriosa explosão. são nebulosas.</w:t>
      </w:r>
    </w:p>
    <w:p>
      <w:pPr>
        <w:spacing w:after="80" w:line="259" w:lineRule="auto"/>
      </w:pPr>
      <w:r>
        <w:t>O local onde isto teria acontecido é chamado de Istmo de Hangpharstyth, o elo entre Identificação de Magia Arton-Norte e Lamnor. 3D&amp;T: Focus 3 Segundo as lendas, a maga podia Daemon: Entender Metamagia 3 emitir um potente grito capaz de ser ouvido a Custo: Padrão quilômetros de distância. Ela fazia isso em Duração: Instantânea momentos de euforia ou quando estava Alcance: Padrão enfurecida por alguma razão. O Grito Estridente (e Destruidor) de Hangpharstyth Para um grupo de aventureiros, tão tem um altíssimo poder destrutivo. Vidros se importante quanto saber se um item estilhaçam, pedras racham, o solo vibra com encontrado durante as campanhas possui grande intensidade entre outros efeitos. propriedades mágicas é descobrir quais são Em termos práticos, todos os infelizes elas. A Identificação de Magia foi dentro da área de efeito precisam fazer um desenvolvida justamente para realizar deste teste de Resistência/CON com um redutor propósito.</w:t>
      </w:r>
    </w:p>
    <w:p>
      <w:pPr>
        <w:spacing w:after="80" w:line="259" w:lineRule="auto"/>
      </w:pPr>
      <w:r>
        <w:t>de –3/–30%. Se forem bem-sucedidos, Com o valor mínimo de Focus, o</w:t>
      </w:r>
    </w:p>
    <w:p>
      <w:pPr>
        <w:pStyle w:val="Heading2"/>
      </w:pPr>
      <w:r>
        <w:rPr>
          <w:b/>
        </w:rPr>
        <w:t>Página 41</w:t>
      </w:r>
    </w:p>
    <w:p>
      <w:pPr>
        <w:spacing w:after="80" w:line="259" w:lineRule="auto"/>
      </w:pPr>
      <w:r>
        <w:t>mago pode identificar com precisão quais os outra parte possua alguma limitação valores de Focus utilizados na confecção de intelectual (a desvantagem Inculto, por um item mágico. Por exemplo, se o arcano exemplo).</w:t>
      </w:r>
    </w:p>
    <w:p>
      <w:pPr>
        <w:spacing w:after="80" w:line="259" w:lineRule="auto"/>
      </w:pPr>
      <w:r>
        <w:t>tentar descobrir os Focus empregados em O Idioma Universal é uma magia uma espada encantada com Arma Vampírica, conhecida apenas por altos clérigos de Tannaele saberá que esta magia foi conjurada com Toh e Valkaria, que é ensinada somente a Trevas 5 ou Criar discípulos especiais, cuja fidelidade e bons Humanos/Espíritos/Metamagia 5. serviços à religião são comprovados.</w:t>
      </w:r>
    </w:p>
    <w:p>
      <w:pPr>
        <w:spacing w:after="80" w:line="259" w:lineRule="auto" w:before="120"/>
      </w:pPr>
      <w:r>
        <w:rPr>
          <w:b/>
        </w:rPr>
        <w:t>Quanto maior o Focus usado em</w:t>
      </w:r>
    </w:p>
    <w:p>
      <w:pPr>
        <w:spacing w:after="80" w:line="259" w:lineRule="auto"/>
      </w:pPr>
      <w:r>
        <w:t>Identificação de Magia, mais detalhada se Ilusão-Bomba torna a descrição do item obtida a partir deste 3D&amp;T: Fogo 1, Terra 1, Luz 1 feitiço. Com Focus 6, por exemplo, o mago é Daemon: Controlar Fogo/Terra/Luz 1 capaz de identificar precisamente uma função Custo: Padrão do item alvo, ou o nome exato de uma magia Duração: Sustentável empregada nele. Retomando o exemplo Alcance: Padrão acima, o mago conseguiria descobrir que a espada foi encantada com Arma Vampírica se Esta variante da magia Ilusão é de utilizar a Identificação de Magia com Focus 6. origem recente. Ela foi desenvolvida por Já com Focus 9, é possível saber por quantas ilusionistas interessados em criar magias úteis vezes uma habilidade do item pode ser em combates, embora magos com um senso ativada, ou quantas cargas ele possui. negro de humor também a apreciem muito.</w:t>
      </w:r>
    </w:p>
    <w:p>
      <w:pPr>
        <w:spacing w:after="80" w:line="259" w:lineRule="auto"/>
      </w:pPr>
      <w:r>
        <w:t>É importante lembrar que muitos Com a Ilusão-Bomba é possível criar itens mágicos são encantados com feitiços imagens sólidas de forma semelhante à magia que impedem ou dificultam sua identificação Ilusão Avançada. Contudo, caso elas sejam por meios místicos, como o Manto da atingidas por qualquer impacto (seja por meio Obscuridade. Neste caso, o mago será de armas, magias etc), explodirão obrigado a realizar testes de imediatamente, causando a todos os que Resistência/WILL se ele quiser obter alguma estiverem próximos 1d6 pontos de dano para informação sobre o item alvo. Uma falha cada dois níveis de Focus utilizados, até um crítica neste teste resultará em uma máximo de 5d6. Os atingidos devem fazer um informação errada. teste de Habilidade/AGI para reduzir este dano à metade.</w:t>
      </w:r>
    </w:p>
    <w:p>
      <w:pPr>
        <w:spacing w:after="80" w:line="259" w:lineRule="auto"/>
      </w:pPr>
      <w:r>
        <w:t>Idioma Universal O mago, se desejar, pode empregar 3D&amp;T: Ar 5, Clericato ou Idiomas Focus no caminho do Ar para que as cópias Daemon: Entender Humanos 5, Pontos de ilusórias emitam sons e odores. Estes Fé acréscimos, entretanto, não são obrigatórios Custo: Padrão para o uso da magia.</w:t>
      </w:r>
    </w:p>
    <w:p>
      <w:pPr>
        <w:spacing w:after="80" w:line="259" w:lineRule="auto"/>
      </w:pPr>
      <w:r>
        <w:t>Duração: Sustentável Alcance: Apenas o mago O Inferno de Chamas de Pireya 3D&amp;T: Fogo 4 Esta é a magia de comunicação mais Daemon: Criar Fogo 4 eficiente já criada em Arton. O Idioma Custo: Padrão Universal permite ao lançador comunicar-se Duração: Sustentável com qualquer membro pertencente a qualquer Alcance: Padrão civilização do continente, seja esta bárbara ou avançada, seja esta humana, semi-humana ou "Pireya era uma elementalista do fogo sem humanóide. A comunicação entre os um pingo de juízo em sua cabeça. Desde a infância, interlocutores será perfeita, a menos que a ela tinha a mania irresistível (e perigosa) de brincar</w:t>
      </w:r>
    </w:p>
    <w:p>
      <w:pPr>
        <w:pStyle w:val="Heading2"/>
      </w:pPr>
      <w:r>
        <w:rPr>
          <w:b/>
        </w:rPr>
        <w:t>Página 42</w:t>
      </w:r>
    </w:p>
    <w:p>
      <w:pPr>
        <w:spacing w:after="80" w:line="259" w:lineRule="auto"/>
      </w:pPr>
      <w:r>
        <w:t>com fogo. Certo dia, a menina quase incendiou a sua desabrigadas. Além disto, este incêndio provocou a casa quando estava brincando com uma vela. Este morte acidental do pai de Pireya, que dormia acidente, assim como vários outros subseqüentes, enquanto tudo acontecia.</w:t>
      </w:r>
    </w:p>
    <w:p>
      <w:pPr>
        <w:spacing w:after="80" w:line="259" w:lineRule="auto"/>
      </w:pPr>
      <w:r>
        <w:t>suscitou em várias broncas por parte dos pais, A revolta de seus semelhantes e a vergonha parentes, amigos e moradores da pequena Uhr, uma de si mesma, além do fato de ter matado vila de Zakharov próxima à fronteira com as acidentalmente o pai abalaram de vez a auto-estima Uivantes. excessiva da "inabalável" Pireya. Ela acabou fugindo Quando ficou um pouco mais velha, Pireya desesperadamente, aos prantos, da mesma forma que pediu aos pais que estudasse magia com o mago uma menina foge de seus problemas, com a diferença Khaliel, famoso elementalista do fogo de Zakharin, de que não teria mais ninguém para lhe confortar.</w:t>
      </w:r>
    </w:p>
    <w:p>
      <w:pPr>
        <w:spacing w:after="80" w:line="259" w:lineRule="auto"/>
      </w:pPr>
      <w:r>
        <w:t>que buscava treinar um sucessor "à altura de sua Mesmo com todo o treinamento recebido, Pireya não grandeza" — segundo palavras do próprio. Em meio amadureceu sua alma. Continuava a mesma menina a muitas brigas, choros e manhas, a menina teve seu de sempre.</w:t>
      </w:r>
    </w:p>
    <w:p>
      <w:pPr>
        <w:spacing w:after="80" w:line="259" w:lineRule="auto"/>
      </w:pPr>
      <w:r>
        <w:t>pedido atendido e foi estudar magia com o ilustre Após o fato, a elementalista não foi vista em arcano, mediante o pagamento de uma módica taxa de nenhum lugar de Zakharov mas, segundo boatos de 50 tibares mensais (para um uhriano, esta quantia é moradores locais, ela teria se suicidado por profundo uma pequena fortuna...). desgosto. O símbolo que Pireya ostentava em seu peito Anos depois, o modesto povo de Uhr teve (uma figura estilizada de uma chama) foi encontrada uma surpresa: Pireya foi escolhida como a sucessora do às margens de um lago, o provável refúgio de seu grande Khaliel, tornando-se uma das magas mais corpo".</w:t>
      </w:r>
    </w:p>
    <w:p>
      <w:pPr>
        <w:spacing w:after="80" w:line="259" w:lineRule="auto"/>
      </w:pPr>
      <w:r>
        <w:t>importantes de Zakharov. Ela teve muitas facilidades para aprender as dsciplinas mágicas relacionadas ao A magia utilizada por Pireya é mesmo fogo, seu elemento favorito. Entretanto, um traço de impressionante, como mostrou a historinha sua personalidade alegre e vivaz ainda não se acima. Ela é capaz de cobrir uma área de 3×3 apagou... m2 com chamas de 1 m de altura. Quem Em uma noite fria e aparentemente calma, estiver nesta área deve fazer um teste de um grande bando de bugbears brancos, oriundos das Resistência/CON ou sofrerá 1d6 de dano. Se Montanhas Uivantes, invadiu a vila de Uhr com a a vítima permanecer na área de efeito, o dano intenção de roubar toda a comida que encontrasse pelo será aplicado automaticamente sem direito a caminho. Como a guarda local era insuficiente para mais nenhum teste por parte dela. Para cada deter os monstros, Pireya foi chamada para combatê- nível de Focus adicional, as dimensões das los. Era a única esperança a qual os uhrianos chamas são aumentadas em 1×1×1 m3 e o dispunham no momento. dano causado pelo fogo aumenta em +1d6 Com toda a confiança, a "inabalável" Pireya para cada dois pontos de Focus adicionais.</w:t>
      </w:r>
    </w:p>
    <w:p>
      <w:pPr>
        <w:spacing w:after="80" w:line="259" w:lineRule="auto"/>
      </w:pPr>
      <w:r>
        <w:t>invocou o seu ritual mais poderoso a partir de um pergaminho fornecido pelo próprio mestre Khaliel. E A Interminável Discussão de Enfaadus com este feitiço ela prometeu aos seus coterrâneos de 3D&amp;T: Ar 2, Terra 4, Telepatia livrar a vila dos hediondos bugbears. Ao terminar de Daemon: Entender/Controlar Humanos 6 recitar as palavras mágicas, uma grande área começou Custo: 2 pontos a ser tomada pelo fogo. As chamas intensas podiam Duração: 1d6 × 5 minutos ser vistas a quilômetros de distância. Alguns dos Alcance: Padrão bugbears pereceram, carbonizados por aquele inferno, enquanto os demais fugiram para as montanhas. Com esta magia o mago ou clérigo Entretanto, a superestima que Pireya depositou em si pode convidar um grupo de 1d6+4 pessoas impediu-a de perceber o desastre que havia provocado para participar de uma discussão sobre um sem querer: uma grande parte das construções da vila assunto do interesse destes. Após o de Uhr também foi incendiada. Dezenas de casas conjurador dar início às conversações (com estavam destruídas e centenas de pessoas ficaram</w:t>
      </w:r>
    </w:p>
    <w:p>
      <w:pPr>
        <w:pStyle w:val="Heading2"/>
      </w:pPr>
      <w:r>
        <w:rPr>
          <w:b/>
        </w:rPr>
        <w:t>Página 43</w:t>
      </w:r>
    </w:p>
    <w:p>
      <w:pPr>
        <w:spacing w:after="80" w:line="259" w:lineRule="auto"/>
      </w:pPr>
      <w:r>
        <w:t>uma pergunta inicial a um indivíduo qualquer contrária ao habitual. Uma clériga de Lena do grupo), todos os outros membros solidária e prestativa agiria de forma egoísta e começarão a discutir entre si sobre o assunto individualista caso afetada por esta mágica.</w:t>
      </w:r>
    </w:p>
    <w:p>
      <w:pPr>
        <w:spacing w:after="80" w:line="259" w:lineRule="auto"/>
      </w:pPr>
      <w:r>
        <w:t>proposto, expondo seus pontos de vista. Uma pessoa dominada pela Inversão de Durante as discussões, os indivíduos Valores é capaz de violar qualquer código de esquecerão tudo o que está à sua volta (o conduta que possua, agindo sempre de conjurador pode, inclusive, sair da área de maneira oposta.</w:t>
      </w:r>
    </w:p>
    <w:p>
      <w:pPr>
        <w:spacing w:after="80" w:line="259" w:lineRule="auto"/>
      </w:pPr>
      <w:r>
        <w:t>efeito), a menos que sejam atacados. Se isto Para evitar ser atingido por esta ocorrer, os efeitos sobre o alvo serão magia, o alvo precisa fazer um teste de cancelados. O clima do debate será sempre resistência com penalidade de –1/–10%. Ele pacífico, mesmo que as discordâncias entre as também pode livrar-se de seus efeitos caso o opiniões dos alvos sejam muito grandes. mago controlador assim o queira. Servos de Todos os membros do grupo têm deuses ou personagens que possuam alguma direito a fazer um teste de Resistência/WILL Devoção ou Código de Honra têm mais para negar os efeitos desta habilidade. O facilidade para ignorar os efeitos do feitiço.</w:t>
      </w:r>
    </w:p>
    <w:p>
      <w:pPr>
        <w:spacing w:after="80" w:line="259" w:lineRule="auto"/>
      </w:pPr>
      <w:r>
        <w:t>efeito desta é de 1d6 × 5 minutos. A cada 10 Basta serem bem-sucedidos em um teste de minutos passados, os alvos têm direito a um Resistência com bônus de +1/+10%.</w:t>
      </w:r>
    </w:p>
    <w:p>
      <w:pPr>
        <w:spacing w:after="80" w:line="259" w:lineRule="auto"/>
      </w:pPr>
      <w:r>
        <w:t>novo teste para livrar-se dos efeitos da Interminável Discussão de Enfaadus. Invocação de Gosmas Personagens com inteligência alta 3D&amp;T: Água 1, Terra 1, Trevas 1 (INT 13-15, 1 ou 2 pontos de Focus ou as Daemon: Controlar Água/Trevas/Animais 1 perícias Artes, Ciência, Máquinas ou Idiomas, Custo: Padrão ou duas especializações) têm um bônus de Duração: Sustentável +1/+10% nos testes e aqueles com Alcance: Padrão inteligência muito alta (INT 16+, a vantagem Genialidade, 3 ou mais pontos de Focus, duas A Invocação de Gosmas é uma das das perícias mencionadas acima ou três ou magias mais utilizadas e preferidas entre os mais especializações) ganham um bônus de clérigos de Aasaroth — este, porventura, +2/+20%. Personagens com inteligência também é o deus destas criaturas nojentas.</w:t>
      </w:r>
    </w:p>
    <w:p>
      <w:pPr>
        <w:spacing w:after="80" w:line="259" w:lineRule="auto"/>
      </w:pPr>
      <w:r>
        <w:t>baixa (INT 3-7 ou com a desvantagem Esta magia permite ao mago invocar 1d6 Inculto) sofrem uma penalidade de –1/–10% gosmas de um tipo equivalente ao nível de nos testes de resistência. Focus utilizado.</w:t>
      </w:r>
    </w:p>
    <w:p>
      <w:pPr>
        <w:spacing w:after="80" w:line="259" w:lineRule="auto" w:before="120"/>
      </w:pPr>
      <w:r>
        <w:rPr>
          <w:b/>
        </w:rPr>
        <w:t>A Interminável Discussão de</w:t>
      </w:r>
    </w:p>
    <w:p>
      <w:pPr>
        <w:spacing w:after="80" w:line="259" w:lineRule="auto"/>
      </w:pPr>
      <w:r>
        <w:t>Enfaadus não funciona contra criaturas muito Focus 1: Limo Verde (F0, H0, R2, A0, PdF0 inteligentes e poderosas (H6+ ou INT 22+), ou FR 1d, CON 3d, DEX 1d, AGI 1, INT 0, mortos-vivos e seres sem inteligência. WILL 1d, PER 1d, CAR 0, IP 0). Possui</w:t>
      </w:r>
    </w:p>
    <w:p>
      <w:pPr>
        <w:spacing w:after="80" w:line="259" w:lineRule="auto" w:before="120"/>
      </w:pPr>
      <w:r>
        <w:rPr>
          <w:b/>
        </w:rPr>
        <w:t>Invulnerabilidade contra todos os ataques</w:t>
      </w:r>
    </w:p>
    <w:p>
      <w:pPr>
        <w:spacing w:after="80" w:line="259" w:lineRule="auto"/>
      </w:pPr>
      <w:r>
        <w:t>Inversão de Valores físicos (Força), à distância (Poder de Fogo), 3D&amp;T: Luz 4, Trevas 4, Telepatia magias e armas mágicas. Contudo, é Daemon: Entender/Controlar Humanos 6 vulnerável a calor/fogo, frio/gelo e magias de Custo: 2 pontos cura. Esta criatura não pode se mover, mas Duração: Sustentável age sempre de forma conjunta e devora carne, Alcance: Padrão madeira e metal com uma velocidade espantosa. A vítima precisa fazer um teste de Esta é uma magia interessante tanto Resistência/CON quando for atacado por um para magos dominadores quanto trapaceiros. grupo de limos verdes. Se falhar, seu corpo Ela altera completamente a personalidade do será tomado pelas criaturas e sofrerá 1 ponto alvo, fazendo com que este aja de maneira de dano por rodada. Novos testes estarão</w:t>
      </w:r>
    </w:p>
    <w:p>
      <w:pPr>
        <w:pStyle w:val="Heading2"/>
      </w:pPr>
      <w:r>
        <w:rPr>
          <w:b/>
        </w:rPr>
        <w:t>Página 44</w:t>
      </w:r>
    </w:p>
    <w:p>
      <w:pPr>
        <w:spacing w:after="80" w:line="259" w:lineRule="auto"/>
      </w:pPr>
      <w:r>
        <w:t>submetidos a um redutor cumulativo de -1/- ponto de dano a estas criaturas. Toda arma 10%. Se a vítima for morta por estas gosmas, que tocar o corpo de um limo de cristal deve ela se transformará em um outro limo verde ser bem-sucedida em um teste de resistência, em 2d6 rodadas. ou será destruída — no caso de armas mágicas, ela perderá 1 ponto de seu bônus Focus 2: Geléia Ocre (F2, H0, R4, A0, PdF0 mágico.</w:t>
      </w:r>
    </w:p>
    <w:p>
      <w:pPr>
        <w:spacing w:after="80" w:line="259" w:lineRule="auto"/>
      </w:pPr>
      <w:r>
        <w:t>ou FR 3d, CON 5d, DEX 1d, AGI 1d, INT O limo de cristal, assim como o limo 0, WILL 1d, PER 1d, CAR 0, IP 1). Possui cinzento, ataca as suas vítimas com um Armadura Extra contra ataques elétricos — "bote". Se funcionar, causar-lhe-á 2d6+2 quando afetada por um ataque desta natureza, pontos de dano. E mais, caso o alvo falhe em a geléia ocre divide-se em 1d6+1 outras um Resistência/CON, este será paralisado menores, cujos PVs são divididos igualmente por 1d6 rodadas, ou até a criatura devorar-lhe (arredondados para cima) entre elas. O ataque completamente. As investidas desta criatura básico desta criatura consiste em envolver a não corroem metal, mas provocam grandes vítima e infligir-lhe dano através de uma estragos em madeira, tecido e carne.</w:t>
      </w:r>
    </w:p>
    <w:p>
      <w:pPr>
        <w:spacing w:after="80" w:line="259" w:lineRule="auto"/>
      </w:pPr>
      <w:r>
        <w:t>secreção corrosiva capaz de dissolver carne e madeira. A secreção causa 2d6 pontos de Focus 5: Cubo Gelatinoso (F1, H0, R3, A0, dano por rodada no alvo, a menos que ele PdF0 ou FR 2d, CON 4d, DEX 1d, AGI 1d, tenha sucesso em um teste de Força/FR ou INT 0, WILL 1d, PER 1d, CAR 0, IP 1). Este Habilidade/AGI para tentar livrar-se da geléia tipo de gosma é imune a ataques elétricos e a ocre. magias ou habilidades que causem medo, paralisia, transformação e sono. Possui Focus 3: Limo Cinzento (F1, H0, R3, A0, Armadura Extra contra frio/gelo — contudo, PdF0 ou FR 2d, CON 4d, DEX 1d, AGI 1, sua movimentação é diminuída pela metade INT 1, WILL 1d, PER 1d, CAR 0, IP 1). O quando afetada por ataques deste tipo, e sua limo cinzento é imune a ataques baseados em freqüência de ataques é reduzida a 1 golpe a calor/fogo e frio/gelo, mágicos ou não, além cada duas rodadas. Estas gosmas, por serem de todos os ataques baseados em magia transparentes, são muito difíceis de serem (como a mágica Lança Infalível de Talude, vistas pelos PCs (habilidade idêntica à por exemplo). O limo cinzento só pode ser vantagem Invisibilidade, mas válida apenas ferido por eletricidade e ataques com armas, em cavernas, dungeons e ambientes mágicos ou não. Esta criatura ataca dando um similares). Quando ataca, o cubo gelatinoso "bote" em seus inimigos, causando-lhes 3d6 causa 1d6 pontos de dano em suas vítimas, pontos de dano. O ataque de um limo mais paralisia durante 3d6 rodadas. O alvo cinzento degenera metais facilmente. Em uma deve fazer um teste de Resistência/CON para rodada, por exemplo, uma destas criaturas evitar este efeito adicional.</w:t>
      </w:r>
    </w:p>
    <w:p>
      <w:pPr>
        <w:spacing w:after="80" w:line="259" w:lineRule="auto"/>
      </w:pPr>
      <w:r>
        <w:t>arruinaria uma cota de malha comum.</w:t>
      </w:r>
    </w:p>
    <w:p>
      <w:pPr>
        <w:spacing w:after="80" w:line="259" w:lineRule="auto"/>
      </w:pPr>
      <w:r>
        <w:t>Focus 6: Geléia Vampírica (F1, H2, R2, A1, Focus 4: Limo de Cristal (F2, H0, R2, A0, PdF0 ou FR 2d, CON 3d, DEX 1d, AGI 3d, PdF0 ou FR 3d, CON 3d, DEX 1d, AGI 1d, INT 2d, WILL 2d, PER 1d, CAR 0, IP 1-6).</w:t>
      </w:r>
    </w:p>
    <w:p>
      <w:pPr>
        <w:spacing w:after="80" w:line="259" w:lineRule="auto"/>
      </w:pPr>
      <w:r>
        <w:t>INT 1, WILL 1d, PER 1d, CAR 0, IP 1). É Possuem a vantagem Invisibilidade, mas ela é imune a ataques químicos (água, ácidos e válida apenas em cavernas, dungeons e venenos), baseados em calor/fogo e ambientes similares. A geléia vampírica não frio/gelo, mas são vulneráveis a eletricidade e possui nenhuma defesa especial contra a projéteis mágicos, como flechas mágicas ou ataques específicos. Em compensação, ela é a magia Lança Infalível de Talude, por capaz de paralisar uma criatura por 12 horas exemplo. Ataques com armas de corpo-a- com o seu ataque, se esta falhar em um teste corpo (inclusive mágicas) causam apenas 1 de Resistência/CON. Após paralisar a vítima,</w:t>
      </w:r>
    </w:p>
    <w:p>
      <w:pPr>
        <w:pStyle w:val="Heading2"/>
      </w:pPr>
      <w:r>
        <w:rPr>
          <w:b/>
        </w:rPr>
        <w:t>Página 45</w:t>
      </w:r>
    </w:p>
    <w:p>
      <w:pPr>
        <w:spacing w:after="80" w:line="259" w:lineRule="auto"/>
      </w:pPr>
      <w:r>
        <w:t>esta gosma irá sugar-lhe o sangue até a última gota. Em uma criatura de tamanho humano, Focus 9: Geléia Mostarda (F2, H1, R5, A1, este processo dura uma hora. PdF0 ou FR 3d, CON 6d, DEX 1d, AGI 2d, INT 2d, WILL 2d, PER 1d, CAR 0, IP 6). A Focus 7: Limo-Zumbi (F1, H0-1, R2, A0, geléia mostarda é a gosma mais forte PdF0 ou FR 2d, CON 2d, DEX 1d, AGI 1d, conhecida. Além de possuir uma inteligência INT 1-6, WILL 2d, PER 1d, CAR 0, IP 1). O mediana, ela só pode ser ferida por armas limo-zumbi possui uma aparência frágil e um mágicas e ataques que não sejam baseados em ataque básico fraco — apenas 1d3 de dano. eletricidade (contra os quais é imune) ou Contudo, sua principal habilidade é hospedar- frio/gelo (possui Armadura Extra contra se em corpos vivos ou mortos de outras estes ataques). Estas geléias também possuem criaturas, preferencialmente aquelas de as vantagens Resistência à Magia (valor 1D no tamanho humano. Assim, os atributos físicos sistema Daemon) e Invisibilidade (válida do limo serão idênticos aos do corpo apenas em cavernas, dungeons e outros hospedeiro. Criaturas vivas que forem vítimas ambientes subterrâneos). Com um teste difícil desta gosmas precisam ter sucesso em um de Habilidade/PER (Habilidade +1 ou PER teste de Resistência/WILL para evitarem ser +10% se o personagem tiver a vantagem Faro controladas. Para cada limo adicional, Aguçado), pode-se notar um leve odor azedo.</w:t>
      </w:r>
    </w:p>
    <w:p>
      <w:pPr>
        <w:spacing w:after="80" w:line="259" w:lineRule="auto"/>
      </w:pPr>
      <w:r>
        <w:t>acrescente um redutor de -1/-10% aos testes Este sinal indica a presença de uma geléia</w:t>
      </w:r>
    </w:p>
    <w:p>
      <w:pPr>
        <w:spacing w:after="80" w:line="259" w:lineRule="auto"/>
      </w:pPr>
      <w:r>
        <w:t>— é comum que os limos-zumbis se unam mostarda nas proximidades. para dominar uma vítima quando esta se Além de seu ataque básico, cujo dano mostra muito relutante. é 3d6, a geléia mostarda é capaz de emitir Limos-zumbis só podem ser afetados uma névoa de vapor venenoso com volume por ataques baseados em calor/fogo, de 3?3?3 m3. Aqueles que estiverem dentro frio/gelo e projéteis mágicos. Estas criaturas da área de efeito devem ter sucesso em um também sofrerão dano caso o hospedeiro seja teste de Resistência/CON ou terão sua atacado. movimentação básica reduzida à metade.</w:t>
      </w:r>
    </w:p>
    <w:p>
      <w:pPr>
        <w:spacing w:after="80" w:line="259" w:lineRule="auto" w:before="120"/>
      </w:pPr>
      <w:r>
        <w:rPr>
          <w:b/>
        </w:rPr>
        <w:t>Assim, todos os testes baseados em</w:t>
      </w:r>
    </w:p>
    <w:p>
      <w:pPr>
        <w:spacing w:after="80" w:line="259" w:lineRule="auto"/>
      </w:pPr>
      <w:r>
        <w:t>Focus 8: Pudim Negro (F2, H0, R5, A1, Habilidade/DEX e AGI das vítimas da névoa PdF0 ou FR 3d, CON 6d, DEX 1d, AGI 1d, serão considerados difíceis. Os efeitos desta INT 0, WILL 2d, PER 1d, CAR 0, IP 6). Este letargia duram duas rodadas.</w:t>
      </w:r>
    </w:p>
    <w:p>
      <w:pPr>
        <w:spacing w:after="80" w:line="259" w:lineRule="auto"/>
      </w:pPr>
      <w:r>
        <w:t>tipo de gosma é imune a todos os ataques químicos e baseados em frio/gelo, além de Como acontece com outras mágicas possuir Armadura Extra contra eletricidade. deste tipo, as gosmas aparecem Ataques elétricos ou feitos com armas imediatamente no local indicado pelo mago, dividem a criatura em outras partes idênticas. sem a necessidade que elas existam nas Apenas projéteis mágicos e ataques baseados proximidades. As criaturas não obedecerão em calor/fogo são eficientes contra os pudins ordens, e atacarão quaisquer alvos ao seu negros. alcance — inclusive aliados do mago, mas O corpo destas criaturas é altamente nunca o próprio. Quando os oponentes corrosivo, assim como a maioria das gosmas forem derrotados, as gosmas irão atacar o apresentadas aqui. Uma armadura completa, mago que as conjurou (!!!).</w:t>
      </w:r>
    </w:p>
    <w:p>
      <w:pPr>
        <w:spacing w:after="80" w:line="259" w:lineRule="auto"/>
      </w:pPr>
      <w:r>
        <w:t>por exemplo, seria pulverizada em apenas A magia termina caso não haja mais duas rodadas caso entre em contato com um criaturas por perto. Neste caso, as gosmas pudim negro. O efeito é o mesmo em todo retornarão ao seu local de origem. Nota-se tipo de material orgânico. O ataque de um que esta magia pode ser extremamente pudim causa 4d6 pontos de dano, sem outros perigosa para o grupo de aventureiros caso efeitos adicionais.</w:t>
      </w:r>
    </w:p>
    <w:p>
      <w:pPr>
        <w:pStyle w:val="Heading2"/>
      </w:pPr>
      <w:r>
        <w:rPr>
          <w:b/>
        </w:rPr>
        <w:t>Página 46</w:t>
      </w:r>
    </w:p>
    <w:p>
      <w:pPr>
        <w:spacing w:after="80" w:line="259" w:lineRule="auto"/>
      </w:pPr>
      <w:r>
        <w:t>seja conjurada sem alguns cuidados meio a muitos risos da população preliminares — ficar bem longe do local onde local (Por quê? Bem, digamos que os elas irão surgir, por exemplo. ladrões não conseguiram conter a sua diarréia a tempo...).</w:t>
      </w:r>
    </w:p>
    <w:p>
      <w:pPr>
        <w:spacing w:after="80" w:line="259" w:lineRule="auto"/>
      </w:pPr>
      <w:r>
        <w:t>O Irresistível Gorad de Neuville Esta magia cria 1d3 tabletes de gorad 3D&amp;T: Água 2, Terra 1 de ótimo aroma e aparência. Quem se Daemon: Criar/Controlar deparar com estas guloseimas sentir- Água/Animais/Plantas 2 se-á imediatamente atraído por elas, e Custo: Padrão fará o possível para comê-las.</w:t>
      </w:r>
    </w:p>
    <w:p>
      <w:pPr>
        <w:spacing w:after="80" w:line="259" w:lineRule="auto"/>
      </w:pPr>
      <w:r>
        <w:t>Duração: 1d6 horas Entretanto, os gorads criados por este Alcance: Padrão feitiço sempre terão um efeito adverso (mas este não pode ser danoso ou Esta magia foi criada pelo letal), a critério do jogador — o gorad transmutador Neuville Demarche, um dos pode ter um sabor horrível, provocar raríssimos magos existentes na remota ilha de náuseas, fazer o oponente emitir Hershey, a terra do gorad. Sua família é uma "ventosidades anais" por 10 minutos tradicional fabricante da guloseima na cidade etc. A vítima têm direito a um teste de de Arvhoy, mas esta vinha sofrido problemas Resistência/WILL com bônus de com espiões e ladrões sedentos em descobrir +1/+10 para resistir à atração a receita secreta empregada pelos Demarche provocada pela guloseima, e pode para o preparo do doce. realizar um teste de Resistência/CON Para conter os xeretas, Neuville com bônus de +1/+10 após ingeri-la, elaborou o seguinte plano: ele pediu ao seu a fim de evitar os efeitos colaterais.</w:t>
      </w:r>
    </w:p>
    <w:p>
      <w:pPr>
        <w:spacing w:after="80" w:line="259" w:lineRule="auto"/>
      </w:pPr>
      <w:r>
        <w:t>pai para que apregoasse a toda a cidade que os Mortos-vivos, construtos, criaturas Demarche fizeram modificações na receita da mágicas e seres com Resistência guloseima e conseguiram desenvolver o gorad 2/Constituição 15-18 são imunes aos mais perfeito já criado em toda Hershey. A efeitos desta magia.</w:t>
      </w:r>
    </w:p>
    <w:p>
      <w:pPr>
        <w:spacing w:after="80" w:line="259" w:lineRule="auto"/>
      </w:pPr>
      <w:r>
        <w:t>notícia aguçou a curiosidade dos espiões, que decidiram invadir a residência da família de A Lança Purificadora de Azgher Neuville. Para a sorte dos criminosos, eles 3D&amp;T: Luz 4, Clericato encontraram a receita serceta em um pote de Daemon: Criar/Controlar Metamagia/Luz 4, biscoitos e mais alguns tabletes do doce, os Pontos de Fé quais eles não podiam deixar de observar — Custo: Padrão estes estavam com um aroma e aparência Duração: Sustentável ótimos. Alcance: Apenas o mago</w:t>
      </w:r>
    </w:p>
    <w:p>
      <w:pPr>
        <w:spacing w:after="80" w:line="259" w:lineRule="auto" w:before="120"/>
      </w:pPr>
      <w:r>
        <w:rPr>
          <w:b/>
        </w:rPr>
        <w:t>Sem pestanejar, os ladrões decidiram</w:t>
      </w:r>
    </w:p>
    <w:p>
      <w:pPr>
        <w:spacing w:after="80" w:line="259" w:lineRule="auto"/>
      </w:pPr>
      <w:r>
        <w:t>comer os tabletes de gorad antes de Esta magia só está acessível aos qualquer coisa. Contudo, eles não devotos mais dedicados do deus-sol. Com ela, esperavam que, após alguns minutos, o clérigo ou paladino é capaz de criar uma os seus intestinos começassem a lança de arremesso com tamanho médio. A emitir sons estranhos, além de lança apresenta um visual incrível, com vários provocar-lhes um incômodo entalhes e inscrições gravadas, além de ser tão insuportável — era uma diarréia das reluzente quanto o ouro da Pirâmide do Sol.</w:t>
      </w:r>
    </w:p>
    <w:p>
      <w:pPr>
        <w:spacing w:after="80" w:line="259" w:lineRule="auto"/>
      </w:pPr>
      <w:r>
        <w:t>grandes. Rapidamente, os intrusos A Lança Purificadora de Azgher causa saíram correndo da residência dos dano igual ao de uma Arma Especial — no Demarche em busca de um banheiro sistema Daemon, a lança provoca 1d6+2 ou algo similar, mas foram detidos pontos de dano, mais bônus por FR.</w:t>
      </w:r>
    </w:p>
    <w:p>
      <w:pPr>
        <w:spacing w:after="80" w:line="259" w:lineRule="auto"/>
      </w:pPr>
      <w:r>
        <w:t>logo depois pelas autoridades, em Entretanto, esta magnífica arma mostra seu</w:t>
      </w:r>
    </w:p>
    <w:p>
      <w:pPr>
        <w:pStyle w:val="Heading2"/>
      </w:pPr>
      <w:r>
        <w:rPr>
          <w:b/>
        </w:rPr>
        <w:t>Página 47</w:t>
      </w:r>
    </w:p>
    <w:p>
      <w:pPr>
        <w:spacing w:after="80" w:line="259" w:lineRule="auto"/>
      </w:pPr>
      <w:r>
        <w:t>real poder contra mortos-vivos e criaturas das teste de Resistência/CON ou o seu corpo trevas — que, diga-se de passagem, são seres será reduzido a cinzas, impossibilitando a protegidos pela deusa Tenebra, inimiga ressurreição por meios convencionais.</w:t>
      </w:r>
    </w:p>
    <w:p>
      <w:pPr>
        <w:spacing w:after="80" w:line="259" w:lineRule="auto"/>
      </w:pPr>
      <w:r>
        <w:t>mortal do deus-sol. Como a Espada dos O Machado de Ragnar possui uma Justos, a Lança de Azgher é uma arma outra habilidade especial. Se o portador sagrada. Ela confere ao seu portador um conseguir tocar (ou ferir) o alvo com a arma, bônus de 1d6 nas jogadas de dano ao lutar deve invocar uma palavra de ativação. Caso a contra criaturas das Trevas FD+2/IP+6 para vítima falhe em um teste de Resistência/CON defender-se contra ataques destas criaturas. com bônus de +2/+20%, ela morrerá Além destes poderes especiais, a instantaneamente — neste caso, o alvo pode Lança Purificadora de Azgher é capaz de ser ressucitado pelos meios normais. Este curar maldições com um simples toque, assim poder só pode ser utilizado uma vez por como a mágica Cura de Maldição. Esta semana.</w:t>
      </w:r>
    </w:p>
    <w:p>
      <w:pPr>
        <w:spacing w:after="80" w:line="259" w:lineRule="auto"/>
      </w:pPr>
      <w:r>
        <w:t>habilidade só pode ser utilizada uma vez por semana. Magia Aleatória 3D&amp;T: Focus 1 O Machado Fulminante de Ragnar Daemon: Entender/Criar Metamagia 1 3D&amp;T: Trevas 7, Clericato Custo: 1 ponto Daemon: Criar/Controlar Duração: Especial Metamagia/Demônios/Trevas 7, Pontos de Alcance: Especial</w:t>
      </w:r>
    </w:p>
    <w:p>
      <w:pPr>
        <w:spacing w:after="80" w:line="259" w:lineRule="auto" w:before="120"/>
      </w:pPr>
      <w:r>
        <w:rPr>
          <w:b/>
        </w:rPr>
        <w:t>Fé</w:t>
      </w:r>
    </w:p>
    <w:p>
      <w:pPr>
        <w:spacing w:after="80" w:line="259" w:lineRule="auto"/>
      </w:pPr>
      <w:r>
        <w:t>Custo: Padrão Este feitiço também foi utilizado pela Duração: Sustentável primeira vez pelos já citados magos Alcance: Apenas o mago probabilistas. Ele permite ao conjurador lançar uma magia qualquer — mesmo que ele Esta poderosa arma mágica é desejada não a conheça — com o mesmo nível de por todos os clérigos e guerreiros de Ragnar, Focus empregado em Magia Aleatória. O o deus goblinóide da morte, embora apenas o mago, por exemplo, pode invocar qualquer sumo-sacerdote Gaardalok e uns poucos magia com Focus 3 aleatoriamente caso discípulos a conheçam. Trata-se de um empregue 3 pontos de Focus em Magia machado grande com lâmina curvada — Aleatória.</w:t>
      </w:r>
    </w:p>
    <w:p>
      <w:pPr>
        <w:spacing w:after="80" w:line="259" w:lineRule="auto"/>
      </w:pPr>
      <w:r>
        <w:t>assemelhando-se a uma foice. A aparência da Feitiços invocados desta forma não arma é assustadora, dando a impressão de ser poderão ser modificados pelo mago — por feita de ossos. Além das figuras de caveira exemplo, ele não poderá dividir um Ataque entalhadas na arma, alguns de seus detalhes Mágico em vários alvos diferentes, nem são em cor vermelha (vermelho-sangue, para controlar a direção de uma Bola de Fogo de ser mais exato). Isto simboliza o sangue das Questor. Os alvos de magias invocadas vítimas — preferencialmente humanas e aleatoriamente também serão escolhidos ao semi-humanas — que pereceram aos golpes acaso — inclusive o próprio mago pode ser violentos e certeiros do Machado de Ragnar. vítima da magia conjurada por ele mesmo.</w:t>
      </w:r>
    </w:p>
    <w:p>
      <w:pPr>
        <w:spacing w:after="80" w:line="259" w:lineRule="auto"/>
      </w:pPr>
      <w:r>
        <w:t>O machado concede ao usuário um Não é possível conjurar mágicas permanentes bônus de F+3 — no sistema Daemon, a arma desta forma e as magias sustentáveis vão provoca 2d6+2 pontos de dano, mais bônus durar, no máximo, até 3d6 rodadas.</w:t>
      </w:r>
    </w:p>
    <w:p>
      <w:pPr>
        <w:spacing w:after="80" w:line="259" w:lineRule="auto"/>
      </w:pPr>
      <w:r>
        <w:t>por FR. Entretanto, se usada contra Magia Aleatória é uma das Magias humanos, semi-humanos e criaturas ligadas ao Iniciais dos magos probabilistas.</w:t>
      </w:r>
    </w:p>
    <w:p>
      <w:pPr>
        <w:spacing w:after="80" w:line="259" w:lineRule="auto"/>
      </w:pPr>
      <w:r>
        <w:t>elemento Luz, o dano causado é aumentado em +1/1d6. Se este dano reduzir os PVs da A Maldição do Aziago vítima a um valor negativo, ela deve fazer um 3D&amp;T: Terra 3, Trevas 3</w:t>
      </w:r>
    </w:p>
    <w:p>
      <w:pPr>
        <w:pStyle w:val="Heading2"/>
      </w:pPr>
      <w:r>
        <w:rPr>
          <w:b/>
        </w:rPr>
        <w:t>Página 48</w:t>
      </w:r>
    </w:p>
    <w:p>
      <w:pPr>
        <w:spacing w:after="80" w:line="259" w:lineRule="auto"/>
      </w:pPr>
      <w:r>
        <w:t>Daemon: Controlar Metamagia/Humanos 5 Magia) podem identificar este tipo de trapaça.</w:t>
      </w:r>
    </w:p>
    <w:p>
      <w:pPr>
        <w:spacing w:after="80" w:line="259" w:lineRule="auto"/>
      </w:pPr>
      <w:r>
        <w:t>Custo: 2 pontos por alvo Esta magia também funciona para Duração: Permanente até ser cancelada sugerir magicamente a uma pessoa caso ela Alcance: Padrão esteja em dúvida e precisa tomar uma decisão por meio de escolhas (Hmm... qual destes Para o personagem que foi alvo desta sujeitos devo matar primeiro?). O alvo tem magia, saudações. Mas para aqueles que se direito a um teste de Resistência/WILL com aproximarem dele, muito cuidado. Esta bônus de +1/+10% para negar os efeitos estranha e rara magia faz com que o alvo desta magia.</w:t>
      </w:r>
    </w:p>
    <w:p>
      <w:pPr>
        <w:spacing w:after="80" w:line="259" w:lineRule="auto"/>
      </w:pPr>
      <w:r>
        <w:t>esteja envolto por uma aura de azar. Apesar A Manipulação de Resultados é dele próprio não sofrer efeito algum, todos geralmente uma das magias iniciais dos magos aqueles que estiverem perto dele sofrerão um probabilistas. Ela não precisa ser utilizada redutor de –1/–10% em todos os seus testes. necessariamente em jogos, mas em qualquer É possível aumentar os efeitos desta magia a situação que envolva escolhas aleatórias.</w:t>
      </w:r>
    </w:p>
    <w:p>
      <w:pPr>
        <w:spacing w:after="80" w:line="259" w:lineRule="auto"/>
      </w:pPr>
      <w:r>
        <w:t>cada dois níveis de Focus adicionais, mas isto pode ser feito por mais duas vezes, impondo Manto da Obscuridade àqueles que estiverem perto do alvo uma 3D&amp;T: Trevas 1 penalidade de –3/–30% em todos os seus Daemon: Entender Metamagia 1 testes. A Maldição do Aziago é detectável por Custo: Padrão meios mágicos, mas apenas as magias Desejo, Duração: Sustentável Cura de Maldição e Cancelamento de Magia Alcance: Padrão podem anulá-la.</w:t>
      </w:r>
    </w:p>
    <w:p>
      <w:pPr>
        <w:spacing w:after="80" w:line="259" w:lineRule="auto"/>
      </w:pPr>
      <w:r>
        <w:t>Conta-se que esta magia já foi usada O Manto da Obscuridade possui a por alguns clérigos de Nimb, por razões que valiosa função de ocultar as características apenas eles próprios conhecem (ou nem isso). mágicas de criaturas ou objetos, bem como o Contudo, certos tipos exóticos de magos, local onde estes se encontram. Isto dificulta conhecidos como probabilistas, também a ou mesmo impede o uso de magias de conhecem. Os probabilistas são detecção e localização. Por exemplo, se um especializados em magias relacionadas à sorte, mago qualquer deseja utilizar Detecção de azar, aleatoriedade e probabilidade. Estes Magia em uma adaga mágica protegida pelo sujeitos são tão confiáveis e equilibrados Manto da Obscuridade, ele deve ter sucesso quanto os devotos do caos. em uma disputa entre a sua Resistência/WILL e a Resistência/WILL do mago adversário (o Manipulação de Resultados criador do manto) para conseguir a 3D&amp;T: Ar 2, Telepatia ou Manipulação informação.</w:t>
      </w:r>
    </w:p>
    <w:p>
      <w:pPr>
        <w:spacing w:after="80" w:line="259" w:lineRule="auto"/>
      </w:pPr>
      <w:r>
        <w:t>Daemon: Controlar Metamagia/Humanos 2 A diferença de níveis de Focus entre o Custo: Padrão mago "ocultador" e o mago "detector" impõe Duração: Instantânea bônus ou penalidades no teste de Alcance: Padrão Resistência/WILL mencionado acima.</w:t>
      </w:r>
    </w:p>
    <w:p>
      <w:pPr>
        <w:spacing w:after="80" w:line="259" w:lineRule="auto"/>
      </w:pPr>
      <w:r>
        <w:t>Exemplo: se o mago "detector" citado no Esta é uma magia bem simples, mas exemplo anterior utilizar Detecção de Magia muito desejada por magos trapaceiros. Ela é com Focus 3 na adaga mágica envolvida por utilizada para alterar qualquer resultado em um Manto da Obscuridade invocado com um jogo de acordo com os desejos do mago. Focus 5, ele terá um redutor de -2/-20% no Por exemplo, em um jogo de dados, se o teste necessário para executar a detecção com mago invocar a magia e determinar que o sucesso. Se a diferença entre os Focus de resultado da jogada será 6, isto se cumprirá. ambos os magos for superior a 5 pontos, a Apenas meios mágicos (como Detecção de tentativa de detecção decorrerá em sucesso</w:t>
      </w:r>
    </w:p>
    <w:p>
      <w:pPr>
        <w:pStyle w:val="Heading2"/>
      </w:pPr>
      <w:r>
        <w:rPr>
          <w:b/>
        </w:rPr>
        <w:t>Página 49</w:t>
      </w:r>
    </w:p>
    <w:p>
      <w:pPr>
        <w:spacing w:after="80" w:line="259" w:lineRule="auto"/>
      </w:pPr>
      <w:r>
        <w:t>automático ou falha automática, dependendo clérigos e paladinos certinhos ou de do caso. aventureiros pentelhos com banca de herói).</w:t>
      </w:r>
    </w:p>
    <w:p>
      <w:pPr>
        <w:spacing w:after="80" w:line="259" w:lineRule="auto"/>
      </w:pPr>
      <w:r>
        <w:t>Marca do Ímpio OBS: Esta magia é uma adaptação para 3D&amp;T e 3D&amp;T: Luz 4, Clericato sistema Daemon de outra similar publicada na Daemon: Entender Humanos 4, Pontos de Dragão Brasil #13.</w:t>
      </w:r>
    </w:p>
    <w:p>
      <w:pPr>
        <w:spacing w:after="80" w:line="259" w:lineRule="auto" w:before="120"/>
      </w:pPr>
      <w:r>
        <w:rPr>
          <w:b/>
        </w:rPr>
        <w:t>Fé</w:t>
      </w:r>
    </w:p>
    <w:p>
      <w:pPr>
        <w:spacing w:after="80" w:line="259" w:lineRule="auto"/>
      </w:pPr>
      <w:r>
        <w:t>Custo: Padrão O Martelo Vigoroso de Tauron Duração: Instantânea 3D&amp;T: Fogo 3, Terra 3, Clericato Alcance: Padrão Daemon: Criar/Controlar</w:t>
      </w:r>
    </w:p>
    <w:p>
      <w:pPr>
        <w:spacing w:after="80" w:line="259" w:lineRule="auto" w:before="120"/>
      </w:pPr>
      <w:r>
        <w:rPr>
          <w:b/>
        </w:rPr>
        <w:t>Fogo/Terra/Metamagia 5, Pontos de Fé</w:t>
      </w:r>
    </w:p>
    <w:p>
      <w:pPr>
        <w:spacing w:after="80" w:line="259" w:lineRule="auto"/>
      </w:pPr>
      <w:r>
        <w:t>Esta magia foi desenvolvida há muito Custo: Padrão tempo pelos clérigos de Meliyaki, deusa menor Duração: Sustentável da pureza e do sacrifício. Ela simula um dos Alcance: Apenas o mago</w:t>
      </w:r>
    </w:p>
    <w:p>
      <w:pPr>
        <w:spacing w:after="80" w:line="259" w:lineRule="auto" w:before="120"/>
      </w:pPr>
      <w:r>
        <w:rPr>
          <w:b/>
        </w:rPr>
        <w:t>Poderes Concedidos aos devotos desta</w:t>
      </w:r>
    </w:p>
    <w:p>
      <w:pPr>
        <w:spacing w:after="80" w:line="259" w:lineRule="auto"/>
      </w:pPr>
      <w:r>
        <w:t>divindade, embora seja mais versátil. A Marca O Martelo Vigoroso de Tauron é uma do Ímpio permite ao clérigo saber se uma dádiva do deus da coragem apenas aos seus determinada pessoa cometeu algum tipo de devotos mais dedicados e determinados. Esta crime contra a integridade humana (estupro, magia permite ao clérigo criar uma arma de lesão corporal, assassinato...) durante um contusão pesada, geralmente um malho, um intervalo de três dias. Se isto for verdade, o mangual ou uma maça-estrela — qualquer que alvo ficará envolto por uma aura púrpura seja o tipo, a arma deverá ser empunhada com intensa e bastante chamativa (só para não as duas mãos. A arma criada provoca F+3 — dizer cafona...), a menos que tenha sucesso em em Daemon, a arma causa 2d6+2 de dano, um teste de Resistência/WILL. mais ajustes por FR. Além disso, a vítima precisa ter sucesso em um teste de Marca do Ladrão Resistência/CON ou ficará atordoada por 1d6 3D&amp;T: Luz 4, Clericato rodadas. Neste estado, todos os testes dela Daemon: Entender Humanos 4, Pontos de serão considerados difíceis, além de ser Fé incapaz de atacar, defender-se ou utilizar Custo: Padrão magias.</w:t>
      </w:r>
    </w:p>
    <w:p>
      <w:pPr>
        <w:spacing w:after="80" w:line="259" w:lineRule="auto"/>
      </w:pPr>
      <w:r>
        <w:t>Duração: Instantânea Alcance: Padrão A Melodia Insuportável de Koroa-san 3D&amp;T: Ar 1, Trevas 1, Artes Esta magia é uma versão da anterior. Daemon: Criar/Controlar Ar 3 Ela é bastante comum entre clérigos de Custo: Padrão tendência ordeira, em especial os devotos de Duração: Sustentável Khalmyr, Lin-Wu e, dentro os clérigos Alcance: Padrão menores, Meliyaki. A Marca do Ladrão permite descobrir se o alvo furtou algum Esta magia, na verdade, surgiu por objeto em um intervalo de três dias. Caso isto acidente. O clérigo Antoninus Koroakovis se confirme, o gatuno é envolvido por uma (vulgo Koroa-san) queria desenvolver uma aura púrpura idêntica à da magia anterior. O melodia mágica capaz de fascinar todos que a alvo tem direito a um teste de ouvirem. Entretanto, tudo que ele conseguiu Resistência/WILL se quiser evitar o foi criar um som tão agradável quanto o de constrangimento de ser tachado como ladrão um violino desafinado tocado por um e, conseqüentemente, a desconfiança das principiante.</w:t>
      </w:r>
    </w:p>
    <w:p>
      <w:pPr>
        <w:spacing w:after="80" w:line="259" w:lineRule="auto"/>
      </w:pPr>
      <w:r>
        <w:t>outras pessoas (especialmente das autoridades, Para executar a Melodia Insuportável,</w:t>
      </w:r>
    </w:p>
    <w:p>
      <w:pPr>
        <w:pStyle w:val="Heading2"/>
      </w:pPr>
      <w:r>
        <w:rPr>
          <w:b/>
        </w:rPr>
        <w:t>Página 50</w:t>
      </w:r>
    </w:p>
    <w:p>
      <w:pPr>
        <w:spacing w:after="80" w:line="259" w:lineRule="auto"/>
      </w:pPr>
      <w:r>
        <w:t>o mago precisa de um instrumento musical Para utilizar este feitiço, o mago não (não é necessário saber tocá-lo, mas apenas pode segurar nenhum tipo de objeto (aliás, se possuí-lo). Esta magia é capaz de impedir ou isto acontecer, o objeto ficará grudado nas cancelar os efeitos da magia Silêncio na área mãos dele, e só sairá caso o mago cancele a afetada, tanto em pessoas quanto no ambiente. magia). Enquanto estiver percorrendo por Entretanto, todas as pessoas dentro da área de uma superfície qualquer, o mago também não efeito (exceto o mago) precisam ter sucesso poderá invocar nenhuma magia que exija em um teste de Resistência/CON para não alguma movimentação com as mãos, seja para ficarem surdas por 1d6 rodadas. invocá-la, seja para dispará-la. Entretanto, ele Koroakovis foi proibido pela pode utilizar normalmente qualquer habilidade prefeitura de Grindell a utilizar esta magia nos especial que possa ser ativada com outras limites da cidade. O clérigo de Enfaadus não partes do corpo, como olhos ou boca.</w:t>
      </w:r>
    </w:p>
    <w:p>
      <w:pPr>
        <w:spacing w:after="80" w:line="259" w:lineRule="auto"/>
      </w:pPr>
      <w:r>
        <w:t>conseguiu entender até hoje a razão para tal Após Milliya ser derrotada por um proibição. "Acho que isto é fruto da ação de grupo de aventureiros, ninguém mais ouviu invejosos que se incomodam com o meu falar da deusa-aranha, muito menos de seus talento para a música", imagina. sacerdotes. Contudo, seria um tanto ingênuo supor que esta divindade tenha desaparecido.</w:t>
      </w:r>
    </w:p>
    <w:p>
      <w:pPr>
        <w:spacing w:after="80" w:line="259" w:lineRule="auto"/>
      </w:pPr>
      <w:r>
        <w:t>Os Membros Aderentes de Milliya É provável que ela esteja reclusa em algum 3D&amp;T: Água 3, Animais local desconhecido, aguardando uma nova Daemon: Criar/Controlar oportunidade para atrair novos devotos e se Animais/Humanos 3 fortalecer. Que o Reinado se prepare para Custo: Padrão mais uma encrenca.</w:t>
      </w:r>
    </w:p>
    <w:p>
      <w:pPr>
        <w:spacing w:after="80" w:line="259" w:lineRule="auto"/>
      </w:pPr>
      <w:r>
        <w:t>Duração: Sustentável Alcance: Apenas ao toque Os Membros Elásticos de Shariman 3D&amp;T: Água 4, Terra 4 Conta-se que esta magia foi utilizada Daemon: Criar/Controlar Água/Humanos 6 pela primeira vez por Milliya, uma sacerdotisa Custo: Padrão cruel que trouxe problemas para o Reinado há Duração: Sustentável aproximadamente 300 anos. Segundo os Alcance: Apenas o mago relatos (escassos) da época, a principal missão de Milliya era capturar seres humanos e servi- Atribui-se a criação desta magia ao los como oferenda à sua deusa, conhecida lendário mago Shariman, um homem apenas como a deusa-aranha (o verdadeiro misterioso que combina com perfeição suas nome da entidade não consta nos registros habilidades mágicas com incríveis técnicas de oficiais). Além disso, diz-se que esta clériga malabarismo. Shariman é um homem nômade, pertencia a uma raça não existente em Arton, cujo único meio de sobrevivência é entreter as mais precisamente uma variante sinistra e pessoas com seus números mágicos e perversa dos elfos. artísticos. Se por acaso você e seu grupo de Com esta magia, os membros do aventureiros encontrar um homem magro, conjurador ganham um incrível poder de pele morena, cujos únicos itens de vestuário aderência, assim como vários tipos de insetos são um turbante e uma espécie de sunga, e aracnídeos. Isto o permite escalar paredes ambos de cor branca, é muito provável que tal sem qualquer dificuldade. Ele pode, inclusive, pessoa seja o mago Shariman.</w:t>
      </w:r>
    </w:p>
    <w:p>
      <w:pPr>
        <w:spacing w:after="80" w:line="259" w:lineRule="auto"/>
      </w:pPr>
      <w:r>
        <w:t>andar pelo teto de um aposento sem correr o Com esta magia, é possível reproduzir risco de queda. Caso alguém ou algo tente fielmente os efeitos da vantagem Membros puxar o mago para fazê-lo descer, este último Elásticos, ou seja, esticar um membro deve fazer um teste de Força/FR para qualquer do corpo (ÊPA! Não se sabe se continuar aderido à parede. "aquele" membro pode ter o seu</w:t>
      </w:r>
    </w:p>
    <w:p>
      <w:pPr>
        <w:pStyle w:val="Heading2"/>
      </w:pPr>
      <w:r>
        <w:rPr>
          <w:b/>
        </w:rPr>
        <w:t>Página 51</w:t>
      </w:r>
    </w:p>
    <w:p>
      <w:pPr>
        <w:spacing w:after="80" w:line="259" w:lineRule="auto"/>
      </w:pPr>
      <w:r>
        <w:t>comprimento aumentado desta forma) a até Alcance: Padrão 10 metros de comprimento. O mago pode atacar seus alvos normalmente com socos e A partir desta magia, um clérigo pode chutes, mas estes golpes serão considerados criar 2d6 moscas ou 1d6 baratas para cada como ataques à distância. Consulte o Manual ponto de Focus empregado na magia. Estes 3D&amp;T para mais informações. insetos são totalmente obedientes a qualquer ordem de seu conjurador.</w:t>
      </w:r>
    </w:p>
    <w:p>
      <w:pPr>
        <w:spacing w:after="80" w:line="259" w:lineRule="auto"/>
      </w:pPr>
      <w:r>
        <w:t>Os Membros Extras de Tenbukuyan A magia pode ser utilizada de diversas 3D&amp;T: Água 5, Terra 5 formas. Com mais níveis de Focus, o clérigo é Daemon: Criar/Controlar Água/Humanos 8 capaz de criar uma verdadeira miríade destes Custo: Padrão insetos, cuja função é confundir os seus Duração: Sustentável inimigos enquanto ele exerce alguma outra Alcance: Apenas o mago ação. Sacerdotes mais poderosos podem</w:t>
      </w:r>
    </w:p>
    <w:p>
      <w:pPr>
        <w:spacing w:after="80" w:line="259" w:lineRule="auto" w:before="120"/>
      </w:pPr>
      <w:r>
        <w:rPr>
          <w:b/>
        </w:rPr>
        <w:t>utilizar seus pequenos servos como espiões,</w:t>
      </w:r>
    </w:p>
    <w:p>
      <w:pPr>
        <w:spacing w:after="80" w:line="259" w:lineRule="auto"/>
      </w:pPr>
      <w:r>
        <w:t>Esta poderosa e bizarra magia foi com o auxílio de outras magias relacionadas à criada por Tenbukuyan, um wu-jen obtenção de informações.</w:t>
      </w:r>
    </w:p>
    <w:p>
      <w:pPr>
        <w:spacing w:after="80" w:line="259" w:lineRule="auto"/>
      </w:pPr>
      <w:r>
        <w:t>tamuraniano especialista em kung-fu e magias A utilidade mais comum para os de combate. O feitiço imita com perfeição os insetos criados com é esta magia é transmitir efeitos da vantagem Membros Extras (vide doenças a partir da contaminação de água e Manual 3D&amp;T). O mago poderia criar mais alimentos. É importante lembrar que o habitat um par de braços ou pernas para aumentar de moscas e baratas é conviver em meio aos suas chances de golpear os adversários e restos humanos e animais (lixo, excrementos, proteger-se dos ataques destes. No Sistema carcaças de animais em decomposição etc). Há Daemon, ele pode fazer dois ataques e defesas uma porcentagem de 30% dos insetos criados por turno. Se possuir o Aprimoramento pela magia transmitirem uma doença desta Positivo Ambidestria, pode fazer quatro forma. As enfermidades típicas são hepatite (A ataques e defesas por turno, caso utilize a ou C), febre tifóide, cólera etc. Como efeito magia para criar um par de braços extras (a geral, estas doenças levam cinco dias para se Ambidestria não afeta golpes feitos com os manifestarem, e seus efeitos provocam pés). enfraquecimento geral do doente (todos os Desconfia-se que apenas os magos testes são considerados difíceis) e a perda de 1 wu-jen mais experientes conhecem os PV por dia. Qualquer mágica de cura cancela Membros Extras de Tenbukuyan. Eles só imediatamente os efeitos desta doença.</w:t>
      </w:r>
    </w:p>
    <w:p>
      <w:pPr>
        <w:spacing w:after="80" w:line="259" w:lineRule="auto"/>
      </w:pPr>
      <w:r>
        <w:t>aceitariam ensiná-la a alguém caso o candidato Métodos convencionais de cura — como a conquiste a confiança do mago (algo beeeem magia Cura Mágica ou a perícia Medicina — difícil) e aceite submeter-se ao estilo de vida também são efetivos para combatê-las.</w:t>
      </w:r>
    </w:p>
    <w:p>
      <w:pPr>
        <w:spacing w:after="80" w:line="259" w:lineRule="auto"/>
      </w:pPr>
      <w:r>
        <w:t>naturalista e exótico do wu-jen pelo tempo Os insetos criados pela Miríade de que este determinar. O candidato pode ser Moscas e Baratas também pode servir para obrigado também a cumprir os mesmos tabus causar dano. A magia provoca 1 ponto de os quais o wu-jen segue durante o período dano para cada cinco insetos que atacarem o estabelecido. alvo, num máximo de 200 insetos para um único alvo — causando, ao todo, 40 pontos de Miríade de Moscas e Baratas dano. A vítima tem direito a um teste de 3D&amp;T: Terra ou Trevas 1, Clericato Habilidade/AGI para reduzir este dano à Daemon: Criar/Controlar Animais/Trevas 1, metade caso este seja superior a 2 pontos. É Pontos de Fé óbvio lembrar que apenas os altos clérigos de Custo: Padrão Aasaroth são capazes de criar moscas e baratas Duração: Sustentável em grandes quantidades.</w:t>
      </w:r>
    </w:p>
    <w:p>
      <w:pPr>
        <w:pStyle w:val="Heading2"/>
      </w:pPr>
      <w:r>
        <w:rPr>
          <w:b/>
        </w:rPr>
        <w:t>Página 52</w:t>
      </w:r>
    </w:p>
    <w:p>
      <w:pPr>
        <w:spacing w:after="80" w:line="259" w:lineRule="auto" w:before="120"/>
      </w:pPr>
      <w:r>
        <w:rPr>
          <w:b/>
        </w:rPr>
        <w:t>Modelar Madeira também pode ser</w:t>
      </w:r>
    </w:p>
    <w:p>
      <w:pPr>
        <w:spacing w:after="80" w:line="259" w:lineRule="auto"/>
      </w:pPr>
      <w:r>
        <w:t>Modelar a Carne empregada para desfazer os efeitos descritos 3D&amp;T: Água 1 acima, fazendo o objeto de madeira recuperar Daemon: Criar Humanos 1 suas características originais. Cancelamento de Custo: Padrão Magia também é eficiente neste caso.</w:t>
      </w:r>
    </w:p>
    <w:p>
      <w:pPr>
        <w:spacing w:after="80" w:line="259" w:lineRule="auto"/>
      </w:pPr>
      <w:r>
        <w:t>Duração: Permanente até ser cancelada Alcance: Apenas ao toque Muralha de Espinhos Venenosos 3D&amp;T: Água 5, Trevas 5 Esta magia é freqüentemente utilizada Daemon: Criar/Controlar pelos médicos arcanos em tratamentos mais Água/Trevas/Plantas 8 complexos. Modelar a Carne permite ao mago Custo: Padrão modificar a forma de uma quantidade de carne Duração: Sustentável humana proporcional ao valor do Focus. Com Alcance: Padrão Focus 3, o mago poderia alterar a mão ou o pé de uma pessoa, por exemplo. Esta magia é utilizada por druidas ou Modelar a Carne é uma magia magos naturalistas para proteger locais essencial para a implantação de qualquer considerados importantes por eles. Ela cria prótese em um alvo. Caso o feitiço não seja uma muralha de espinhos com 50 m3 de empregado, é possível que a prótese não se volume, distribuídos a critério do mago. Os encaixe corretamente ou, talvez, provoque espinhos que compõem a barreira mágica são algum tipo de mal ao paciente (infecções, altamente venenosos. Quem os tocar deve rejeição da prótese pelo organismo do fazer um teste de Resistência/CON com paciente, males provocados pela massa redutor de –2/–20%. Se passar, o personagem excessiva da prótese etc). sofrerá 1d6 pontos de dano por veneno. Em Se o alvo não desejar ser afetado por caso de falha, além de sofrer este dano, ele desta magia, o mago precisa fazer um teste de começará a perder 2 PVs por rodada até a Habilidade/DEX para tocá-lo. O alvo ainda morte.</w:t>
      </w:r>
    </w:p>
    <w:p>
      <w:pPr>
        <w:spacing w:after="80" w:line="259" w:lineRule="auto"/>
      </w:pPr>
      <w:r>
        <w:t>pode evitar os efeitos de Modelar a Carne se O mago, se desejar, pode mudar a tiver sucesso em um teste de muralha de lugar apenas com um simples Resistência/CON. pensamento — ela se movimenta igual a um Médicos arcanos têm esta magia como personagem com AGI 7, ou seja, 3 m/s. Ele uma de suas magias iniciais. também pode fazer a muralha "disparar" os espinhos em todas as direções, caso pretenda Modelar Madeira ferir vários alvos em posições diferentes — os 3D&amp;T: Água 2 alvos podem fazer um teste de Daemon: Controlar Plantas 2 Habilidade/AGI para escapar dos espinhos.</w:t>
      </w:r>
    </w:p>
    <w:p>
      <w:pPr>
        <w:spacing w:after="80" w:line="259" w:lineRule="auto"/>
      </w:pPr>
      <w:r>
        <w:t>Custo: Padrão Após o "disparo", a muralha criará novos Duração: Permanente até ser cancelada espinhos em uma hora ou, caso o mago gaste Alcance: Padrão mais 2 PMs, os espinhos surgirão na rodada seguinte. Ao utilizar esta habilidade da Esta magia permite ao mago modificar Muralha de Espinhos Venenosos, o mago só a forma de um objeto qualquer de madeira, ou precisa tomar cuidado para não ficar no mesmo fazê-lo se contorcer, dobrar-se ou, se caminho dos espinhos, senão as possível, quebrar-se. Com Focus 2, o mago conseqüências serão bem doloridas para ele.</w:t>
      </w:r>
    </w:p>
    <w:p>
      <w:pPr>
        <w:spacing w:after="80" w:line="259" w:lineRule="auto"/>
      </w:pPr>
      <w:r>
        <w:t>poderia aplicar um destes efeitos um objeto do tamanho de um cajado, enquanto que com O Olho Vigilante de Azgher Focus 6 ele poderia fazer o mesmo em uma 3D&amp;T: Luz 6, Clericato árvore de médio porte. Daemon: Criar/Controlar Luz 6, Pontos de</w:t>
      </w:r>
    </w:p>
    <w:p>
      <w:pPr>
        <w:pStyle w:val="Heading2"/>
      </w:pPr>
      <w:r>
        <w:rPr>
          <w:b/>
        </w:rPr>
        <w:t>Página 53</w:t>
      </w:r>
    </w:p>
    <w:p>
      <w:pPr>
        <w:spacing w:after="80" w:line="259" w:lineRule="auto"/>
      </w:pPr>
      <w:r>
        <w:t>Fé Paralisia, possui efeitos limitados. O alvo Custo: Padrão volta ao seu estado normal ao longo de 1d6 Duração: Sustentável rodadas para cada dois níveis de Focus Alcance: Padrão utilizados na magia, ou caso este seja atingido por qualquer golpe. Da mesma forma que a Esta magia é empregada pelos magia Paralisia, o alvo pode evitar os efeitos sacerdotes de Azgher como uma defesa da onda paralisante se tiver sucesso em um auxiliar em seus templos, protegendo-os da teste de Resistência/CON.</w:t>
      </w:r>
    </w:p>
    <w:p>
      <w:pPr>
        <w:spacing w:after="80" w:line="259" w:lineRule="auto"/>
      </w:pPr>
      <w:r>
        <w:t>ação de saqueadores e intrusos em geral. O Esta é uma das magias iniciais dos Olho Vigilante de Azgher é uma espécie de magos sônicos. Outros magos têm interesse "versão miniaturizada" do próprio deus — em aprendê-la por sua simplicidade e óbvia uma esfera luminosa com 30 cm de diâmetro, utilidade, além de não exigir Clericato como envolvida por uma coroa de luz intensa, quase requisito, como acontece com a magia avermelhada. Paralisia.</w:t>
      </w:r>
    </w:p>
    <w:p>
      <w:pPr>
        <w:spacing w:after="80" w:line="259" w:lineRule="auto"/>
      </w:pPr>
      <w:r>
        <w:t>Ao conjurar a magia, o clérigo precisa definir que tipo de pessoas ou criaturas devem Os Ossos Elásticos de Shariman ser consideradas "invasoras" — em geral, 3D&amp;T: Água 3, Terra 3 apenas os clérigos e guerreiros de Azgher não Daemon: Criar Água/Humanos 5 o são. Todo o invasor que estiver a uma Custo: Padrão distância igual ou inferior a 10 m do Olho Duração: Sustentável Vigilante será recebido com um raio luminoso Alcance: Apenas o mago (semelhante ao raio laser dos cenários mais modernos), capaz de provocar 3d6 pontos de Esta magia também foi criada pelo dano por luz. A vítima pode fazer um teste de mago Shariman. Ao invocá-la, os ossos do Habilidade/AGI para tentar reduzir o dano à conjurador tornam-se tão flexíveis quanto metade. A esfera luminosa é capaz de fazer até borracha. Assim, ele tem maior facilidade para três disparos por rodada, em todas as direções, realizar algumas proezas atléticas. Magos sob mas sempre em alvos diferentes. o efeito desta magia ganham um bônus de O Olho Vigilante de Azgher possui 30 +2/+20% em testes de Escalada e Escapismo Pontos de Vida, Armadura 1/IP 6, (ou outras manobras atléticas a critério do Invulnerabilidade contra ataques de Luz e Mestre), ou podem realizar estas perícias Elétrico, Armadura Extra contra Calor/Fogo mesmo sem conhecê-las, através de um teste e Frio/Gelo, Vulnerabilidade contra ataques de Habilidade/DEX ou AGI.</w:t>
      </w:r>
    </w:p>
    <w:p>
      <w:pPr>
        <w:spacing w:after="80" w:line="259" w:lineRule="auto"/>
      </w:pPr>
      <w:r>
        <w:t>de Trevas.</w:t>
      </w:r>
    </w:p>
    <w:p>
      <w:pPr>
        <w:spacing w:after="80" w:line="259" w:lineRule="auto" w:before="120"/>
      </w:pPr>
      <w:r>
        <w:rPr>
          <w:b/>
        </w:rPr>
        <w:t>A Paixão Incontida de Isolda</w:t>
      </w:r>
    </w:p>
    <w:p>
      <w:pPr>
        <w:spacing w:after="80" w:line="259" w:lineRule="auto"/>
      </w:pPr>
      <w:r>
        <w:t>Onda Paralisante 3D&amp;T: Fogo 6, Trevas 4, Telepatia 3D&amp;T: Ar 1, Terra 1 Daemon: Entender/Controlar Humanos 8 Daemon: Entender/Controlar Ar/Humanos Custo: Padrão 2 Duração: Especial Custo: 1 ponto por alvo Alcance: Padrão Duração: 1d6 rodadas Alcance: Padrão A maga Isolda era uma encantora muito famosa e respeitada no distante reino Esta magia tem efeitos idênticos à de Jallar, a terra natal do Paladino de Arton.</w:t>
      </w:r>
    </w:p>
    <w:p>
      <w:pPr>
        <w:spacing w:after="80" w:line="259" w:lineRule="auto"/>
      </w:pPr>
      <w:r>
        <w:t>Paralisia, com algumas diferenças. Primeiro, Entretanto, ela se apaixonou pelo espadachim são utilizadas ondas sonoras de alta Proud, um sujeito conhecido por ser um freqüência para afetar o sistema nervoso do exímio conquistador e galanteador. Como a alvo. Segundo, esta mágica, diferentemente de infidelidade de seu amado deixava Isolda</w:t>
      </w:r>
    </w:p>
    <w:p>
      <w:pPr>
        <w:pStyle w:val="Heading2"/>
      </w:pPr>
      <w:r>
        <w:rPr>
          <w:b/>
        </w:rPr>
        <w:t>Página 54</w:t>
      </w:r>
    </w:p>
    <w:p>
      <w:pPr>
        <w:spacing w:after="80" w:line="259" w:lineRule="auto"/>
      </w:pPr>
      <w:r>
        <w:t>furiosa, ela resolveu criar uma maneira radical fúria e avançará contra aquele que pretende de discipliná-lo. A forma que ela encontrou "roubar" o seu amor.</w:t>
      </w:r>
    </w:p>
    <w:p>
      <w:pPr>
        <w:spacing w:after="80" w:line="259" w:lineRule="auto"/>
      </w:pPr>
      <w:r>
        <w:t>para isto foi lançar um encanto sobre Proud. Uma pessoa vítima desta magia pode Com este feitiço, o espadachim só teria olhos fazer um teste de Resistência/WILL para para a encantora, e nenhuma outra mulher evitar os seus efeitos. Se falhar, só terá um mais. novo teste a cada 15 dias. O encanto tornar- A magia deu certo. Proud não se se-á permanente após 90 dias, e poderá ser desgrudou mais de Isolda e passou a ignorar anulado apenas com um Desejo ou outros todas as outras mulheres que via pela frente. feitiços igualmente poderosos. Personagens Contudo, o encanto mostrou um efeito que possuam alguma Devoção, Código de colateral grave. Certa vez, o irmão mais jovem Honra, sejam servos de deuses ou estejam de Isolda, Gilberto, que trabalhava na guarda apaixonados por outras pessoas recebem um real de Jallar, resolveu visitar a irmã pois não a bônus de +1/+10% no teste. Estes via há semanas. Quando se aproximou de personagens também podem fazer um teste Isolda para cumprimentá-la, encontrou um de Resistência/WILL (com o bônus) caso Proud transtornado, que lhe dirigia palavras cometam algum ato que viole seus votos, agressivas e mostrava-se nitidamente furioso Código de Honra ou façam algum tipo de mal ao vê-lo. contra a pessoa pela qual a vítima estava Em questão de segundos, o apaixonada anteriormente.</w:t>
      </w:r>
    </w:p>
    <w:p>
      <w:pPr>
        <w:spacing w:after="80" w:line="259" w:lineRule="auto"/>
      </w:pPr>
      <w:r>
        <w:t>espadachim saltou em cima de seu "rival" e o Histórias correntes em Jallar dizem espancou com força e violência tremendas, que a maga Isolda teria desenvolvido esta especialmente na cabeça. Gilberto não resistiu magia sob a inspiração de Toris, a principal à intensidade dos golpes e morreu no local. divindade do pequeno reino. A profunda crise Após matá-lo, Proud voltou a si e viu Isolda de ciúmes vivida pela maga por ter um em prantos ao lado do corpo do irmão. Dias namorado infiel comoveu a deusa, que teria depois após o ocorrido, a justiça de Jallar concedido à Isolda a motivação e os condenou Proud à forca pela morte brutal de conhecimentos necessários para criar o Gilberto. Isolda recebeu pena igual por ter encantamento. Outras histórias afirmam que a colocado um feitiço em Proud, sem avaliar as maga teria recebido a magia da própria Toris, conseqüências que isto viria a causar. Ambos oferecendo em troca a sua devoção total e foram enforcados no dia seguinte, diante de eterna à deusa de Jallar. Estas seriam centenas de pessoas ainda chocadas com tais justificativas plausíveis para os poderosos (e fatos. extremos) efeitos da Paixão Incontida de Esta magia possui características Isolda, visto que Toris é conhecida por ser semelhantes ao Amor Incondicional de uma divindade extremamente ciumenta, capaz Marah, por se tratar de um encantamento de fulminar seus devotos masculinos quando capaz de fazer o alvo apaixonar-se por uma estes cedem aos encantos das mulheres pessoa qualquer à escolha do mago. Contudo, mortais.</w:t>
      </w:r>
    </w:p>
    <w:p>
      <w:pPr>
        <w:spacing w:after="80" w:line="259" w:lineRule="auto"/>
      </w:pPr>
      <w:r>
        <w:t>este amor se manifestará de forma selvagem e incontrolável. A pessoa apaixonada vai querer Paralisar o Tempo estar o tempo todo junto de seu/sua 3D&amp;T: Terra 10, Luz 8 amado(a), ignorando qualquer fato que venha Daemon: Controlar Metamagia 12 a acontecer ou quaisquer compromissos Custo: 8 pontos pendentes. Se por acaso alguma pessoa do Duração: 1d6 rodadas mesmo sexo do alvo desta magia aproximar- Alcance: Padrão se da pessoa amada, o apaixonado precisa fazer um teste de Resistência/WILL com Esta é a magia mais cobiçada pelos bônus de –1/–10%. Se falhar, entrará em magos temporais e por muitos outros. Ela</w:t>
      </w:r>
    </w:p>
    <w:p>
      <w:pPr>
        <w:pStyle w:val="Heading2"/>
      </w:pPr>
      <w:r>
        <w:rPr>
          <w:b/>
        </w:rPr>
        <w:t>Página 55</w:t>
      </w:r>
    </w:p>
    <w:p>
      <w:pPr>
        <w:spacing w:after="80" w:line="259" w:lineRule="auto"/>
      </w:pPr>
      <w:r>
        <w:t>permite congelar o tempo em um espaço com desvantagens físicas (Aceleração, Modelo volume 3×3×3 m3, por 1d6 rodadas. Para Especial...), visto que elas pertencem ao corpo cada quatro pontos de Focus empregados na original. Entretanto, ele pode tentar utilizar as magia, tanto o tempo de duração quanto a vantagens e formas de ataque do corpo área afetada aumentam em progressão hospedeiro (garras, mordidas, golpes com a aritmética. Com Terra 14 e Luz 12 (3D&amp;T), cauda...), se tomar conhecimento destas e ou Controlar Metamagia 20 (Daemon), por praticá-las por algum tempo. As desvantagens exemplo, uma área de 9×9×9 m3 ficaria físicas são automaticamente assumidas pelo congelada por 3d6 rodadas. Tudo o que mago quando este troca de corpo. Exemplo:</w:t>
      </w:r>
    </w:p>
    <w:p>
      <w:pPr>
        <w:spacing w:after="80" w:line="259" w:lineRule="auto"/>
      </w:pPr>
      <w:r>
        <w:t>estiver na área efeito ficará paralisado, se um mago humano "pegar emprestado" o inclusive o próprio mago. Um teste bem- corpo de um ogre, ele assumirá sucedido de Resistência/CON com redutor de automaticamente seus grandes valores de –2/–20% pode evitar que o alvo fique Força/FR e Resistência/CON, como também completamente paralisado por esta magia. as desvantagens Modelo Especial e Se o mago acrescentar Ar 3 (3D&amp;T) Monstruoso.</w:t>
      </w:r>
    </w:p>
    <w:p>
      <w:pPr>
        <w:spacing w:after="80" w:line="259" w:lineRule="auto"/>
      </w:pPr>
      <w:r>
        <w:t>ou Entender 3 (Daemon) aos Focus originais As vantagens e desvantagens mentais da magia e gastar mais 2 PMs, ele será capaz continuam disponíveis ao lançador, a menos de entrar livremente no espaço afetado por que estas possuam alguma relação com o Paralisar o Tempo sem, contudo, ser vítima corpo. Neste caso, seus efeitos podem ser do próprio feitiço. alterados ou mesmo anulados. Por exemplo, Conta-se que magos extremamente um mago pode utilizar seus poderes mágicos poderosos são capazes de utilizar esta magia normalmente, mesmo fora de seu corpo com duração sustentável, o que permitiria a original. Contudo, retomando o exemplo este congelar o tempo em uma área acima, como os ogres são inaptos a utilizarem determinada e mantê-la assim por quanto magia arcana, o mago sofrerá redutores em tempo quiser. Entretanto, esta afirmação não seus Focus quando tentar utilizar alguma pôde ser confirmada porque nenhum mago habilidade mágica.</w:t>
      </w:r>
    </w:p>
    <w:p>
      <w:pPr>
        <w:spacing w:after="80" w:line="259" w:lineRule="auto"/>
      </w:pPr>
      <w:r>
        <w:t>disse se é capaz ou não de utilizar esta magia. A Permuta de Corpos pode ser</w:t>
      </w:r>
    </w:p>
    <w:p>
      <w:pPr>
        <w:spacing w:after="80" w:line="259" w:lineRule="auto" w:before="120"/>
      </w:pPr>
      <w:r>
        <w:rPr>
          <w:b/>
        </w:rPr>
        <w:t>anulada com Cancelamento de Magia ou</w:t>
      </w:r>
    </w:p>
    <w:p>
      <w:pPr>
        <w:spacing w:after="80" w:line="259" w:lineRule="auto"/>
      </w:pPr>
      <w:r>
        <w:t>Permuta de Corpos Desejo, ou quando o mago assim quiser. 3D&amp;T: Ar 7, Luz 7 Daemon: Entender/Criar Potencializar Magia Humanos/Espíritos 8 3D&amp;T: Focus 3 Custo: Padrão Daemon: Entender/Criar Metamagia 3 Duração: Permanente até ser cancelada Custo: Padrão Alcance: Apenas ao toque Duração: 1 hora Alcance: Padrão</w:t>
      </w:r>
    </w:p>
    <w:p>
      <w:pPr>
        <w:spacing w:after="80" w:line="259" w:lineRule="auto" w:before="120"/>
      </w:pPr>
      <w:r>
        <w:rPr>
          <w:b/>
        </w:rPr>
        <w:t>Se por acaso alguma pessoa conhecida</w:t>
      </w:r>
    </w:p>
    <w:p>
      <w:pPr>
        <w:spacing w:after="80" w:line="259" w:lineRule="auto"/>
      </w:pPr>
      <w:r>
        <w:t>sua agir de uma maneira diferente do habitual, Esta é a versão revertida da Aura Antié provável que ela tenha sido alvo desta Mágica. Trata-se de uma aura de cor vermelha raríssima magia. Quando o mago toca um alvo que envolve o receptor, cujo efeito imediato é qualquer, sua alma simplesmente é aumentar os poderes mágicos deste. Para cada transeferida para o corpo da vítima, e vice- três níveis de Focus do lançador, as magias do versa. Ela pode tentar negar este efeito com alvo ganham um bônus de +1 em seus Focus.</w:t>
      </w:r>
    </w:p>
    <w:p>
      <w:pPr>
        <w:spacing w:after="80" w:line="259" w:lineRule="auto"/>
      </w:pPr>
      <w:r>
        <w:t>um teste de Resistência/CON com penalidade Caso a pessoa visada não queira receber o de –2/–20%. feitiço, ela tem direito a fazer um teste de Quando possui um corpo, o mago não Resistência/WILL para evitá-lo.</w:t>
      </w:r>
    </w:p>
    <w:p>
      <w:pPr>
        <w:spacing w:after="80" w:line="259" w:lineRule="auto"/>
      </w:pPr>
      <w:r>
        <w:t>tem acesso a nenhuma de suas vantagens e Como acontece com sua versão</w:t>
      </w:r>
    </w:p>
    <w:p>
      <w:pPr>
        <w:pStyle w:val="Heading2"/>
      </w:pPr>
      <w:r>
        <w:rPr>
          <w:b/>
        </w:rPr>
        <w:t>Página 56</w:t>
      </w:r>
    </w:p>
    <w:p>
      <w:pPr>
        <w:spacing w:after="80" w:line="259" w:lineRule="auto"/>
      </w:pPr>
      <w:r>
        <w:t>oposta, Potencializar Magia também traz uma todas as suas características (vide Manual conseqüência adversa. Enquanto a aura durar, 3D&amp;T, Guia dos Monstros de Arton ou Guia toda magia que afetar o mago terá seus efeitos de Raças de Arton para mais detalhes).</w:t>
      </w:r>
    </w:p>
    <w:p>
      <w:pPr>
        <w:spacing w:after="80" w:line="259" w:lineRule="auto"/>
      </w:pPr>
      <w:r>
        <w:t>ampliados em 1d6 para cada três níveis de Apenas humanos, meio-elfos e meio- Focus empregados pelo lançador, o que inclui orcs podem contrair a licantropia. Se o alvo do a duração do feitiço, dano, bônus ou Presente de Tenebra pertencer a alguma raça penalidades, valor de PVs curados etc. semi-humana (elfos, anões, halflings...), ele Somado a isto, o personagem sofre um morrerá caso falhe no teste de resistência.</w:t>
      </w:r>
    </w:p>
    <w:p>
      <w:pPr>
        <w:spacing w:after="80" w:line="259" w:lineRule="auto"/>
      </w:pPr>
      <w:r>
        <w:t>redutor de –1/–10% em seus testes de Membros de outras raças humanóides resistência contra magia para cada três níveis (goblinóides, minotauros, ogres...) ou de de Focus utilizados em Potencializar Magia. quaisquer outras espécies vivas são imunes a Exemplo: Um guerreiro é alvo de um esta maldição.</w:t>
      </w:r>
    </w:p>
    <w:p>
      <w:pPr>
        <w:spacing w:after="80" w:line="259" w:lineRule="auto"/>
      </w:pPr>
      <w:r>
        <w:t>Potencializar Magia conjurado com Focus 9. A magia Cura de Maldição elimina Enquanto a aura durar, todas as magias feitas plenamente os efeitos do Presente de Tenebra.</w:t>
      </w:r>
    </w:p>
    <w:p>
      <w:pPr>
        <w:spacing w:after="80" w:line="259" w:lineRule="auto"/>
      </w:pPr>
      <w:r>
        <w:t>nele terão suas durações ampliadas em 3d6 rodadas. Mágicas ofensivas ganharão um Presente Surpresa bônus de 3d6 em seus danos, e mágicas de 3D&amp;T: Focus 1-3 cura restaurarão 3d6 PVs a mais, entre outras Daemon: Criar Metamagia 1-3 conseqüências determinadas pelo Mestre. Em Custo: 1 ponto adição a estes efeitos, o guerreiro também Duração: Permanente até ser cancelada sofre um redutor de –3/–30% em seus testes Alcance: Padrão de resistência contra magia.</w:t>
      </w:r>
    </w:p>
    <w:p>
      <w:pPr>
        <w:spacing w:after="80" w:line="259" w:lineRule="auto"/>
      </w:pPr>
      <w:r>
        <w:t>Esta é uma magia peculiar de autoria Presente de Tenebra desconhecida. Com ela, o mago pode criar um 3D&amp;T: Água 5, Trevas 5, Terra 5 embrulho de presente de tamanho comum — Daemon: Criar em geral uma caixa de 30?30?30 cm3. A Animais/Humanos/Metamagia 8 aparência do item é inofensiva e atraente, com Custo: 5 pontos vários adereços e até uma mensagem escrita Duração: Permanente até ser cancelada em um pequeno pergaminho. No entanto, Alcance: Apenas ao toque quando o presente é aberto, pode ocorrer um dos efeitos descritos abaixo (jogue 1d6 para Para a maioria das pessoas, esta magia definir qual será) e seu poder ou intensidade é uma maldição terrível. Entretanto, para os será equivalente ao nível de Focus empregado devotos de Tenebra, ela se trata de uma dádiva na magia:</w:t>
      </w:r>
    </w:p>
    <w:p>
      <w:pPr>
        <w:spacing w:after="80" w:line="259" w:lineRule="auto"/>
      </w:pPr>
      <w:r>
        <w:t>concedida por sua deusa aos seres humanos.</w:t>
      </w:r>
    </w:p>
    <w:p>
      <w:pPr>
        <w:spacing w:after="80" w:line="259" w:lineRule="auto"/>
      </w:pPr>
      <w:r>
        <w:t>Apesar das opiniões conflitantes referentes a 1) Um efeito mágico inofensivo e agradável — este feitiço, todos reconhecem o quanto ele é uma chuva de pétalas de flores, uma poderoso. mensagem sonora amistosa, um doce;</w:t>
      </w:r>
    </w:p>
    <w:p>
      <w:pPr>
        <w:spacing w:after="80" w:line="259" w:lineRule="auto"/>
      </w:pPr>
      <w:r>
        <w:t>O Presente de Tenebra é a magia 2) Um efeito mágico inofensivo, mas inócuo necessária para transformar um ser humano — um pergaminho de papel em branco, um em um tipo qualquer de licantropo à escolha objeto quebrado, a caixa vazia;</w:t>
      </w:r>
    </w:p>
    <w:p>
      <w:pPr>
        <w:spacing w:after="80" w:line="259" w:lineRule="auto"/>
      </w:pPr>
      <w:r>
        <w:t>do mago (lobisomem, homem-rato...). Caso o 3) Um truque mágico inofensivo, mas que alvo seja tocado pelo conjurador, ele precisa pode provocar constrangimento na vítima — ser bem-sucedido em um teste de uma torta na cara, um boneco que dispara Resistência/CON com redutor de –2/–20% jatos de tinta, uma mensagem sonora chula e para evitar contrair a "bênção". Caso ofensiva;</w:t>
      </w:r>
    </w:p>
    <w:p>
      <w:pPr>
        <w:spacing w:after="80" w:line="259" w:lineRule="auto"/>
      </w:pPr>
      <w:r>
        <w:t>contrário, ele ganhará a 4) Um truque mágico que pode provocar</w:t>
      </w:r>
    </w:p>
    <w:p>
      <w:pPr>
        <w:spacing w:after="80" w:line="259" w:lineRule="auto" w:before="120"/>
      </w:pPr>
      <w:r>
        <w:rPr>
          <w:b/>
        </w:rPr>
        <w:t>vantagem/aprimoramento Licantropo, com</w:t>
      </w:r>
    </w:p>
    <w:p>
      <w:pPr>
        <w:pStyle w:val="Heading2"/>
      </w:pPr>
      <w:r>
        <w:rPr>
          <w:b/>
        </w:rPr>
        <w:t>Página 57</w:t>
      </w:r>
    </w:p>
    <w:p>
      <w:pPr>
        <w:spacing w:after="80" w:line="259" w:lineRule="auto"/>
      </w:pPr>
      <w:r>
        <w:t>algum dano à vitima (de 1 a 1d6 pontos de de teste, mas isto é opcional. dano) — uma nuvem de abelhas, um animal Com o dobro de pontos de Focus selvagem, uma luva de boxe que sai do (Água 2, Luz 2 ou Entender Luz/Metamagia embrulho em alta velocidade; 4), as previsões feitas a partir do Presságio são</w:t>
      </w:r>
    </w:p>
    <w:p>
      <w:pPr>
        <w:spacing w:after="80" w:line="259" w:lineRule="auto"/>
      </w:pPr>
      <w:r>
        <w:t>5) Explosão. Dano de 1d6 a 3d6 (dependendo mais eficientes e abrangem um período de do Focus) à vitima e a todos os que tempo maior (48 horas). Neste caso, a estiverem próximos do Presente Surpresa. informação recebida será expressa em uma</w:t>
      </w:r>
    </w:p>
    <w:p>
      <w:pPr>
        <w:spacing w:after="80" w:line="259" w:lineRule="auto"/>
      </w:pPr>
      <w:r>
        <w:t>6) A vítima, ao abrir a caixa, será frase simples — o que assegura uma maior imediatamente sugada para dentro dela. precisão ao fato futuro — ou sob a forma de Isto pode ser evitado com um teste bem- um enigma maior e mais detalhado. O Mestre sucedido de Habilidade/AGI. Dentro do deve fazer a jogada de dados também nesta embrulho, a vítima não precisará se versão.</w:t>
      </w:r>
    </w:p>
    <w:p>
      <w:pPr>
        <w:spacing w:after="80" w:line="259" w:lineRule="auto" w:before="120"/>
      </w:pPr>
      <w:r>
        <w:rPr>
          <w:b/>
        </w:rPr>
        <w:t>preocupar com alimentação ou</w:t>
      </w:r>
    </w:p>
    <w:p>
      <w:pPr>
        <w:spacing w:after="80" w:line="259" w:lineRule="auto"/>
      </w:pPr>
      <w:r>
        <w:t>necessidades fisiológicas, mas só Prisão em Espiral conseguirá sair de seu cárcere se alguém do 3D&amp;T: Focus 4 lado de fora abri-la ou utilize Cancelamento Daemon: Criar/Controlar Caminho de Magia — a destruição da caixa por Elemental 4 outros meios (fogo, golpes físicos...) Custo: 2 pontos por alvo acarreta na morte de quem estiver dentro Duração: Sustentável por 1d6 rodadas dela. Apenas seres de tamanho humano ou Alcance: Padrão</w:t>
      </w:r>
    </w:p>
    <w:p>
      <w:pPr>
        <w:spacing w:after="80" w:line="259" w:lineRule="auto" w:before="120"/>
      </w:pPr>
      <w:r>
        <w:rPr>
          <w:b/>
        </w:rPr>
        <w:t>inferior podem ser aprisionados pelo</w:t>
      </w:r>
    </w:p>
    <w:p>
      <w:pPr>
        <w:spacing w:after="80" w:line="259" w:lineRule="auto"/>
      </w:pPr>
      <w:r>
        <w:t>Presente Surpresa e apenas um alvo pode Esta magia cria uma espiral capaz de ser confinado por vez. imobilizar um alvo de tamanho humano, como a vantagem Paralisia — para prender Presságio alvos maiores, o mago precisa gastar mais 3D&amp;T: Água 1, Luz 1 pontos de Focus. Se o alvo falhar em uma Daemon: Entender Luz/Metamagia 2 disputa entre a Força/FR contra a Força/FR Custo: Padrão da magia, ele sofrerá 1d6 pontos de dano e Duração: Instantânea ficará imobilizado. A Prisão em Espiral tem Alcance: Apenas o mago Força 2 (3D&amp;T) ou FR 3d (Daemon), e este valor aumenta em 1 ponto/1d a cada dois Esta é uma magia básica de pontos de Focus.</w:t>
      </w:r>
    </w:p>
    <w:p>
      <w:pPr>
        <w:spacing w:after="80" w:line="259" w:lineRule="auto"/>
      </w:pPr>
      <w:r>
        <w:t>adivinhação. Invocando o Presságio, o clérigo A cada nova rodada, a vítima tem pode ter uma idéia simples sobre um fato que direito a um novo teste para livrar-se da Prisão irá ocorrer em um período de 24 horas. As em Espiral. Se falhar, sofrerá 1d6 pontos de informações recebidas pelo mago serão dano por rodada. A espiral desaparece após difusas mas, com alguma concentração, ele 1d6 rodadas, ou se a vítima sofrer qualquer poderá chegar a um dado mais preciso, ataque, seja físico ou mágico.</w:t>
      </w:r>
    </w:p>
    <w:p>
      <w:pPr>
        <w:spacing w:after="80" w:line="259" w:lineRule="auto"/>
      </w:pPr>
      <w:r>
        <w:t>expresso em poucas palavras ("bom Por ter uma duração curta, a principal presságio", "mau presságio"...) ou a uma frase utilidade da Prisão em Espiral é enfraquecer articulada na forma de um enigma ou charada. inimigos de forma gradual, impedindo-o de Quando o Presságio é invocado, o agir e, simultaneamente, inflingindo-lhe dano a Mestre deve jogar o d6 em segredo. Se o cada rodada.</w:t>
      </w:r>
    </w:p>
    <w:p>
      <w:pPr>
        <w:spacing w:after="80" w:line="259" w:lineRule="auto"/>
      </w:pPr>
      <w:r>
        <w:t>número for par, a informação recebida pelo mago estará correta. Do contrário, ele fará O Pulo do Gato uma previsão equivocada. O Mestre pode 3D&amp;T: Ar 3, Luz 3, Animais utilizar o atributo Sorte do sistema Daemon Daemon: Criar Animais/Humanos 6 (equivalente ao dobro do Carisma) como valor Custo: Padrão</w:t>
      </w:r>
    </w:p>
    <w:p>
      <w:pPr>
        <w:pStyle w:val="Heading2"/>
      </w:pPr>
      <w:r>
        <w:rPr>
          <w:b/>
        </w:rPr>
        <w:t>Página 58</w:t>
      </w:r>
    </w:p>
    <w:p>
      <w:pPr>
        <w:spacing w:after="80" w:line="259" w:lineRule="auto"/>
      </w:pPr>
      <w:r>
        <w:t>Duração: Sustentável donzela tornou-se uma idosa de Alcance: Apenas ao toque aproximadamente 60 anos. O desespero foi geral, e Liriel divertia-se com tudo à distância.</w:t>
      </w:r>
    </w:p>
    <w:p>
      <w:pPr>
        <w:spacing w:after="80" w:line="259" w:lineRule="auto"/>
      </w:pPr>
      <w:r>
        <w:t>A autoria desta magia é atribuída a A feiticeira tentou aproveitar-se dos Shanx, um dos primeiros magos bestiais de momentos de fragilidade do príncipe Felder que se tem notícia. Conta-se que ele poderia para tentar uma aproximação, mas o jovem simular perfeitamente a agilidade de um felino, não quis ficar na companhia de Liriel, pois sendo capaz de realizar grandes saltos ou achava muito estranho esse sentimento de aterrissar de pé se caísse de determinadas "solidariedade repentina" vindo de alguém que alturas. sempre foi contra o seu romance com Alice. A Este é exatamente o efeito do Pulo do verdade dos fatos só viria à tona com uma Gato. O alvo tocado ganha a vantagem investigação promovida por Felder sobre a Aceleração (3D&amp;T) ou quatro pontos maga. Isto culminou na descoberta do adicionais em sua Agilidade (Daemon). A laboratório secreto de Liriel, além de vários magia também permite ao receptor, ao cair de indícios que apontam-na como responsável uma altura equivalente a 10 vezes o seu pela tragédia ocorrida com Alice.</w:t>
      </w:r>
    </w:p>
    <w:p>
      <w:pPr>
        <w:spacing w:after="80" w:line="259" w:lineRule="auto"/>
      </w:pPr>
      <w:r>
        <w:t>tamanho, fazer um teste de Habilidade/AGI Ciente da verdade, Felder foi ao para tentar aterrissar em pé, sem sofrer encontro de Liriel com o intuito de fazê-la nenhum dano. É claro, caso o personagem pagar por cometer um crime horrível contra a falhe no teste, sofrerá dano normal pela queda própria irmã. Quando isto finalmente (e isto certamente vai doer um bocado...). aconteceu, a maga tentou convencê-lo a fugir com ela para um lugar distante, mas o príncipe Rancor de Liriel demonstrou todo o seu desprezo para com 3D&amp;T: Água 4, Terra 4 Liriel e toda a sua determinação em derrotá-la.</w:t>
      </w:r>
    </w:p>
    <w:p>
      <w:pPr>
        <w:spacing w:after="80" w:line="259" w:lineRule="auto"/>
      </w:pPr>
      <w:r>
        <w:t>Daemon: Entender/Controlar Durante o combate, a maga matou Metamagia/Humanos 8 acidentalmente o seu grande amor com um Custo: 2 pontos por alvo ataque mágico, o que a deixou completamente Duração: Permanente até ser cancelada transtornada. Conta-se que Liriel suicidou-se Alcance: Apenas ao toque por não suportar a dor da perda de seu querido príncipe, por culpa dela própria.</w:t>
      </w:r>
    </w:p>
    <w:p>
      <w:pPr>
        <w:spacing w:after="80" w:line="259" w:lineRule="auto"/>
      </w:pPr>
      <w:r>
        <w:t>A origem desta magia faz parte de uma O Rancor de Liriel é uma magia história muito triste. Segundo ela, uma terrível, capaz de envelhecer precocemente as feiticeira chamada Liriel apaixonou-se pelo pessoas afetadas. Para cada dois pontos de príncipe Felder, vindo do pequeno reino de Focus utilizados, é possível fazer o alvo ficar Hamnara, em Lamnor. Para infelicidade da 1d6 anos mais velho. Com os requisitos maga, este mesmo príncipe apaixonou-se pela mostrados acima, o mago é capaz de irmã mais nova de Liriel, Alice, cuja doçura e envelhecer suas vítimas em 4d6 anos. Ele beleza resplandecentes encantaram de pode evitar os efeitos desta mágica com um imediato o jovem Felder. Em pouco tempo, teste bem-sucedido de Resistência/CON. As os dois começaram a namorar, para desespero magias Cura de Maldição e Cancelamento de e fúria de Liriel. Magia são capazes de reverter os efeitos Para vingar-se de Alice e conquistar de nefastos provocados por esta mágica.</w:t>
      </w:r>
    </w:p>
    <w:p>
      <w:pPr>
        <w:spacing w:after="80" w:line="259" w:lineRule="auto"/>
      </w:pPr>
      <w:r>
        <w:t>vez o coração do príncipe, Liriel elaborou um plano sinistro. Durante a festa de aniversário Reconstrução de 18 anos da irmã mais nova, a maga colocou 3D&amp;T: Terra 1, Artes ou Máquinas uma caixa toda enfeitada entre os presentes da Daemon: Controlar Terra 1, uma moça. Ao abri-la, Alice sentiu-se muito especialização de Artes, Artífice ou Mecânica estranha, fraca. Ao final de tudo, a jovem Custo: Padrão</w:t>
      </w:r>
    </w:p>
    <w:p>
      <w:pPr>
        <w:pStyle w:val="Heading2"/>
      </w:pPr>
      <w:r>
        <w:rPr>
          <w:b/>
        </w:rPr>
        <w:t>Página 59</w:t>
      </w:r>
    </w:p>
    <w:p>
      <w:pPr>
        <w:spacing w:after="80" w:line="259" w:lineRule="auto"/>
      </w:pPr>
      <w:r>
        <w:t>Duração: Permanente Esta magia só pode ser lançada em Alcance: Padrão aposentos. Todo goblinóide que entrar no local encantado pelo Refúgio dos Elfos deve Esta prática magia permite ao mago fazer um teste difícil de Resistência/WILL. Se consertar um objeto qualquer cujo tamanho falhar, sentirá um grande desconforto e irá seja equivalente ao Focus empregado para tal. embora o mais rápido possível. É muito Com Focus 1, o mago pode reparar um item provável que este goblinóide nunca mais do tamanho de um copo, enquanto que, com retorne ao local.</w:t>
      </w:r>
    </w:p>
    <w:p>
      <w:pPr>
        <w:spacing w:after="80" w:line="259" w:lineRule="auto"/>
      </w:pPr>
      <w:r>
        <w:t>Focus 4, o mesmo pode ser feito com um De acordo com alguns teólogos, este objeto do tamanho de uma estante média. desconforto provocado aos goblinóides é Entretanto, não basta conhecer a fruto de uma visão que estes têm ao magia para realizar um trabalho bem feito. adentrarem em um aposento encantado com o Para isso, o mago deve ter algum Refúgio dos Elfos. Ao chegarem lá, as conhecimento sobre a confecção de um criaturas têm a impressão de estar diante de determinado tipo de item. Por exemplo, se o Glórienn, que exibe a elas uma expressão de mago é um hábil marceneiro, ele saberá profunda tristeza, combinada com um desejo reparar móveis com esta magia sem evidente e irrefreável de vingança. A visão é problemas, mas não terá o mesmo êxito se extremamente perturbadora para a maioria tentar fazê-lo com outros tipos de peças, dos goblinóides afetados pela magia, que como armas ou esculturas. Para estes casos, o acaba fugindo. Tinllins Redwood não mago deve fazer um teste de Habilidade/INT confirma esta análise teológica, mas diz que o com redutor de -1/-10%. Se falhar, o objeto fato dos goblinóides sentirem medo da face de será reconstituído de forma errada, com partes Glórienn a partir do Refúgio dos Elfos é trocadas ou mal remendadas. apenas o prelúdio de uma lenta, mas iminente vingança a ser despejada pela deusa contra os Refúgio dos Elfos servos de Ragnar.</w:t>
      </w:r>
    </w:p>
    <w:p>
      <w:pPr>
        <w:spacing w:after="80" w:line="259" w:lineRule="auto"/>
      </w:pPr>
      <w:r>
        <w:t>3D&amp;T: Ar 4, Luz 4, Clericato Daemon: Entender Metamagia 6, Pontos de Regeneração/Atrofiamento Fé 3D&amp;T: Água 4, Terra 4, Clericato Custo: Padrão Daemon: Criar Água/Humanos 8, Pontos de Duração: Permanente até ser cancelada Fé Alcance: Apenas ao toque Custo: Especial Duração: Permanente A maioria dos elfos não acredita na Alcance: Apenas ao toque existência desta magia, mas ela é confirmada pelo sumo-sacerdote de Glórienn, Tinllins Regeneração é uma das mais Redwood. Segundo ele, o Refúgio dos Elfos poderosas e incríveis magias de cura, mas foi uma providência tomada pela deusa para também uma das mais raras. Ela possibilita a proteger os seus filhos do avanço violento e restauração completa de um membro perdido constante da Aliança Negra. Infelizmente, por um alvo, não importando o tamanho ou justamente por conta da ferocidade do ataque tipo. O processo é permanente e instantâneo, feito pelas tropas do general Thwor Ironfist, sem quaisquer falhas no membro só foi possível encantar uns poucos locais com restabelecido. Ao realizar a regeneração, o a magia para salvar o máximo possível de mago perde metade dos seus PMs, e precisa elfos. A raça élfica, por pouco, não foi varrida ser bem-sucedido em um teste de da face de Arton e alguns dos indivíduos Resistência/CON com penalidade de -1/-10% restantes foram salvos graças ao Refúgio dos para não cair desacordado.</w:t>
      </w:r>
    </w:p>
    <w:p>
      <w:pPr>
        <w:spacing w:after="80" w:line="259" w:lineRule="auto"/>
      </w:pPr>
      <w:r>
        <w:t>Elfos. Em contrapartida, Atrofiamento</w:t>
      </w:r>
    </w:p>
    <w:p>
      <w:pPr>
        <w:pStyle w:val="Heading2"/>
      </w:pPr>
      <w:r>
        <w:rPr>
          <w:b/>
        </w:rPr>
        <w:t>Página 60</w:t>
      </w:r>
    </w:p>
    <w:p>
      <w:pPr>
        <w:spacing w:after="80" w:line="259" w:lineRule="auto"/>
      </w:pPr>
      <w:r>
        <w:t>provoca a perda imediata de um membro caso trouxe resultados significativos em várias o alvo seja tocado pelo clérigo e falhar em um pessoas que o experimentaram. Agora, elas teste de Resistência/CON com penalidade de podem dormir com tranqüilidade, sem -1/-10%. A vítima não sofrerá dano nos PVs, pesadelos, crises de choro, paranóia e outros mas sentirá uma dor proporcional à perda do efeitos decorrentes de traumas.</w:t>
      </w:r>
    </w:p>
    <w:p>
      <w:pPr>
        <w:spacing w:after="80" w:line="259" w:lineRule="auto"/>
      </w:pPr>
      <w:r>
        <w:t>membro — esta normalmente violenta.</w:t>
      </w:r>
    </w:p>
    <w:p>
      <w:pPr>
        <w:spacing w:after="80" w:line="259" w:lineRule="auto"/>
      </w:pPr>
      <w:r>
        <w:t>Atrofiamento é uma magia conhecida por Resistência de Meliyaki altos clérigos de Ragnar, Tenebra, Sszzaas e 3D&amp;T: Terra 3, Luz 2 divindades malignas em geral. Nenhum clérigo Daemon: Controlar Humanos 4 ligado ao bem pode aprendê-la ou permitir Custo: Padrão que alguém a utilize. Duração: Sustentável Alcance: Padrão</w:t>
      </w:r>
    </w:p>
    <w:p>
      <w:pPr>
        <w:spacing w:after="80" w:line="259" w:lineRule="auto" w:before="120"/>
      </w:pPr>
      <w:r>
        <w:rPr>
          <w:b/>
        </w:rPr>
        <w:t>Regressão Mental</w:t>
      </w:r>
    </w:p>
    <w:p>
      <w:pPr>
        <w:spacing w:after="80" w:line="259" w:lineRule="auto"/>
      </w:pPr>
      <w:r>
        <w:t>3D&amp;T: Ar 3, Luz 3, Telepatia ou Medicina Esta magia foi desenvolvida há séculos Daemon: Controlar Metamagia/Humanos 5 pelos clérigos tamuranianos de Meliyaki, deusa Custo: Padrão menor da pureza e do sacrifício. No entanto, Duração: Sustentável por Focus×5 minutos este conhecimento quase se perdeu por conta Alcance: Apenas ao toque da destruição de Tamu-ra e de boa parte da</w:t>
      </w:r>
    </w:p>
    <w:p>
      <w:pPr>
        <w:spacing w:after="80" w:line="259" w:lineRule="auto" w:before="120"/>
      </w:pPr>
      <w:r>
        <w:rPr>
          <w:b/>
        </w:rPr>
        <w:t>civilização local, assim como a conseqüente</w:t>
      </w:r>
    </w:p>
    <w:p>
      <w:pPr>
        <w:spacing w:after="80" w:line="259" w:lineRule="auto"/>
      </w:pPr>
      <w:r>
        <w:t>Esta magia é utilizada não apenas por dispersão dos sobreviventes do ataque da magos desejosos em conhecer alguma Tormenta à ilha. Graças aos esforços informação importante relativa ao passado de incansáveis do sumo-sacerdote Soichirou seu alvo, mas também por arcanos dedicados Izume e diversos aliados em reconstituir o em utilizar seus poderes para fins terapêuticos. culto à Deusa-Virgem, uma parte considerável Com a Regressão Mental, é possível do legado religioso foi reconstituída. Este fazer com que a mente do alvo volte ao feitiço é apenas uma pequena amostra deste passado. Assim, ele terá acesso às lembranças patrimônio.</w:t>
      </w:r>
    </w:p>
    <w:p>
      <w:pPr>
        <w:spacing w:after="80" w:line="259" w:lineRule="auto"/>
      </w:pPr>
      <w:r>
        <w:t>da época e se comportará da mesma maneira. Uma pessoa encantada com a Para cada ponto de Focus utilizado, é possível Resistência de Meliyaki jamais sentirá dor fazer a mente do alvo regredir 1d6 anos. Este enquanto a magia funcionar. Assim, técnicas tem direito a um teste de Resistência caso não de tortura tornam-se inúteis contra o alvo.</w:t>
      </w:r>
    </w:p>
    <w:p>
      <w:pPr>
        <w:spacing w:after="80" w:line="259" w:lineRule="auto"/>
      </w:pPr>
      <w:r>
        <w:t>queira ser afetado pela magia. A duração da Este feitiço não confere nenhuma proteção Regressão Mental é de cinco minutos por especial contra dano, mas o personagem não ponto de Focus empregado nela. estará submetido a penalidades inerentes à dor Após utilizá-la, o mago fará uma série física, como redutores em testes de ataque, de perguntas relacionadas à época passada do esquiva ou resistência.</w:t>
      </w:r>
    </w:p>
    <w:p>
      <w:pPr>
        <w:spacing w:after="80" w:line="259" w:lineRule="auto"/>
      </w:pPr>
      <w:r>
        <w:t>alvo. Perícias de manipulação são altamente O Resplendor de Azgherrecomendadas para fazê-lo responder a estas 3D&amp;T: Luz 5-8, Clericatoquestões. Neste momento, o alvo tem direito Daemon: Criar Luz 5-8, Pontos de Féa um teste de Resistência/WILL –2/–20%. Se Custo: 5 pontospassar, ele não responderá à pergunta.</w:t>
      </w:r>
    </w:p>
    <w:p>
      <w:pPr>
        <w:spacing w:after="80" w:line="259" w:lineRule="auto"/>
      </w:pPr>
      <w:r>
        <w:t>Duração: Instantânea Magos ou clérigos com habilidades Alcance: Padrãomédicas costumam utilizar a Regressão Mental</w:t>
      </w:r>
    </w:p>
    <w:p>
      <w:pPr>
        <w:spacing w:after="80" w:line="259" w:lineRule="auto" w:before="120"/>
      </w:pPr>
      <w:r>
        <w:rPr>
          <w:b/>
        </w:rPr>
        <w:t>em pacientes vítimas de traumas profundos</w:t>
      </w:r>
    </w:p>
    <w:p>
      <w:pPr>
        <w:spacing w:after="80" w:line="259" w:lineRule="auto"/>
      </w:pPr>
      <w:r>
        <w:t>Conta-se que esta magia é umadurante suas vidas. Com a magia, pretende-se evidência cabal e inequívoca do quantorecuperar a época precisa na qual este trauma Azgher, o deus-sol de Arton, gosta desurgiu, para em seguida tentar combatê-lo.</w:t>
      </w:r>
    </w:p>
    <w:p>
      <w:pPr>
        <w:spacing w:after="80" w:line="259" w:lineRule="auto"/>
      </w:pPr>
      <w:r>
        <w:t>Tenebra, deusa das trevas, da noite e dosEste tratamento não é 100% eficaz, mas</w:t>
      </w:r>
    </w:p>
    <w:p>
      <w:pPr>
        <w:pStyle w:val="Heading2"/>
      </w:pPr>
      <w:r>
        <w:rPr>
          <w:b/>
        </w:rPr>
        <w:t>Página 61</w:t>
      </w:r>
    </w:p>
    <w:p>
      <w:pPr>
        <w:spacing w:after="80" w:line="259" w:lineRule="auto"/>
      </w:pPr>
      <w:r>
        <w:t>mortos-vivos. Schaubert destacou-se por sua personalidade O Resplendor de Azgher é uma versão inquieta a galanteadora. Seu maior desejo era bem mais potente da magia Luz. O clérigo é utilizar a magia temporal para driblar os capaz de emanar um intenso clarão luminoso efeitos do tempo e conservar-se sempre com 5 m de diâmetro para cada nível de Focus jovem, para assim viver eternamente junto às empregado na magia — mínimo de 25 m. mulheres, seu maior vício.</w:t>
      </w:r>
    </w:p>
    <w:p>
      <w:pPr>
        <w:spacing w:after="80" w:line="259" w:lineRule="auto"/>
      </w:pPr>
      <w:r>
        <w:t>Quem for atingido por este clarão deve fazer Schaubert gastou boa parte de sua vida um teste de Resistência/CON com redutor de e de seus recursos financeiros para realizar a -1/-10% ou ficará cego por 1d6 rodadas por sua grande ambição. Quando enfim concluiu nível de Focus utilizado pelo clérigo no feitiço suas pesquisas, o mago era um septuagenário.</w:t>
      </w:r>
    </w:p>
    <w:p>
      <w:pPr>
        <w:spacing w:after="80" w:line="259" w:lineRule="auto"/>
      </w:pPr>
      <w:r>
        <w:t>— no mínimo 5d6 rodadas. Após cumprir todos os procedimentos, os Entretanto, o Resplendor de Azgher efeitos do feitiço mostraram-se imediatos:</w:t>
      </w:r>
    </w:p>
    <w:p>
      <w:pPr>
        <w:spacing w:after="80" w:line="259" w:lineRule="auto"/>
      </w:pPr>
      <w:r>
        <w:t>só manifesta suas plenas características Schaubert começou a rejuvenescer quando utilizado contra mortos-vivos. rapidamente, até chegar aos 20 anos de idade.</w:t>
      </w:r>
    </w:p>
    <w:p>
      <w:pPr>
        <w:spacing w:after="80" w:line="259" w:lineRule="auto"/>
      </w:pPr>
      <w:r>
        <w:t>Quando alguma destas criaturas é afetada pela Feliz com a juventude recuperada, o magia, além de precisar prevenir-se dos efeitos mago não se atentou a um efeito colateral da cegueira (cujo redutor nos testes provocado pela magia: a cada hora passada, necessários amplia-se para -2/-20%), deve Schaubert ficava um ano mais jovem. Ele só fazer um outro teste de Resistência/CON. Se percebeu isto enquanto estava se divertindo falhar, sofrerá 1d6 pontos de dano por nível com uma cortesã. O desespero e as de Focus empregado na magia — no mínimo, lamentações do mago de nada adiantaram para 5d6 de dano. Se tiverem sucesso, este dano reverter o processo de rejuvenescimento. A será reduzido à metade. Caso o dano causado existência de Schaubert extinguiu-se no dia seja superior aos PVs do morto-vivo, o corpo posterior.</w:t>
      </w:r>
    </w:p>
    <w:p>
      <w:pPr>
        <w:spacing w:after="80" w:line="259" w:lineRule="auto"/>
      </w:pPr>
      <w:r>
        <w:t>dele será desintegrado. Os efeitos da Restauração da A utilização desta magia provoca Juventude são opostos aos do Rancor de muita raiva em clérigos da Mãe-Noite e Liriel. O mago, ao empregá-la, pode fazer um necromantes. Os primeiros, por serem alvo ficar 4d6 anos mais jovem se este falhar mortos-vivos, sentem-se intimidados com um em um teste de Resistência/CON. Para cada feitiço tão perigoso para suas vidas (ou seriam dois pontos de Focus adicionais, o tempo de não-vidas?). Os segundos, especialistas em rejuvenescimento é ampliado em 1d6 anos. Se criar mortos-vivos, ficam profundamente a Restauração da Juventude reduzir a idade da irritados ao verem suas criações — estas feitas vítima a um valor negativo, ela morrerá.</w:t>
      </w:r>
    </w:p>
    <w:p>
      <w:pPr>
        <w:spacing w:after="80" w:line="259" w:lineRule="auto"/>
      </w:pPr>
      <w:r>
        <w:t>à custa de muito trabalho, suor e, principalmente, muito dinheiro — serem Retaliação fulminadas em segundos por uma única magia. 3D&amp;T: Água 4, Trevas 3 Daemon: Controlar Metamagia/Humanos 6 Restauração da Juventude Custo: Padrão 3D&amp;T: Água 4, Terra 4 Duração: Sustentável Daemon: Entender/Controlar Alcance: Apenas ao toque</w:t>
      </w:r>
    </w:p>
    <w:p>
      <w:pPr>
        <w:spacing w:after="80" w:line="259" w:lineRule="auto" w:before="120"/>
      </w:pPr>
      <w:r>
        <w:rPr>
          <w:b/>
        </w:rPr>
        <w:t>Metamagia/Humanos 8</w:t>
      </w:r>
    </w:p>
    <w:p>
      <w:pPr>
        <w:spacing w:after="80" w:line="259" w:lineRule="auto"/>
      </w:pPr>
      <w:r>
        <w:t>Custo: 2 pontos por alvo Esta estranha magia foi desenvolvida Duração: Permanente até ser cancelada pelos magos probabilistas com o intuito de Alcance: Apenas ao toque atormentar aqueles personagens que</w:t>
      </w:r>
    </w:p>
    <w:p>
      <w:pPr>
        <w:spacing w:after="80" w:line="259" w:lineRule="auto" w:before="120"/>
      </w:pPr>
      <w:r>
        <w:rPr>
          <w:b/>
        </w:rPr>
        <w:t>dependem de ataques físicos para causar</w:t>
      </w:r>
    </w:p>
    <w:p>
      <w:pPr>
        <w:spacing w:after="80" w:line="259" w:lineRule="auto"/>
      </w:pPr>
      <w:r>
        <w:t>Esta magia foi desenvolvida pelo algum dano. Com a Retaliação, toda vez que o mago temporal Döemenik Schaubert, um dos alvo causar algum dano físico (por Força ou arcanos mais conhecidos em sua especialidade. Poder de Fogo), ele sofrerá imediatamente um</w:t>
      </w:r>
    </w:p>
    <w:p>
      <w:pPr>
        <w:pStyle w:val="Heading2"/>
      </w:pPr>
      <w:r>
        <w:rPr>
          <w:b/>
        </w:rPr>
        <w:t>Página 62</w:t>
      </w:r>
    </w:p>
    <w:p>
      <w:pPr>
        <w:spacing w:after="80" w:line="259" w:lineRule="auto"/>
      </w:pPr>
      <w:r>
        <w:t>dano igual, sem direito a nenhum teste para Alcance: Apenas o mago preveni-lo.</w:t>
      </w:r>
    </w:p>
    <w:p>
      <w:pPr>
        <w:spacing w:after="80" w:line="259" w:lineRule="auto"/>
      </w:pPr>
      <w:r>
        <w:t>Para ativar a Retaliação, o mago é Semelhante à Retaliação, mas o obrigado a aproximar-se de seu alvo e tocá-lo. próprio mago é o recipiente desta magia. Toda Ele pode evitar os efeitos com um teste de vez que ele sofrer algum dano físico, o Resistência/WILL. atacante recebe imediatamente um dano igual, sem direito a testes de resistência para reduzi- Retardar Criaturas lo e absorções por Armadura/IP. As únicas 3D&amp;T: Terra 4 formas da vítima sofrer um dano menor ou Daemon: Controlar Metamagia/Caminho evitá-lo completamente é se ela possuir Natural 4 Armadura Extra ou Invulnerabilidade contra Custo: 1 ponto por alvo magia.</w:t>
      </w:r>
    </w:p>
    <w:p>
      <w:pPr>
        <w:spacing w:after="80" w:line="259" w:lineRule="auto"/>
      </w:pPr>
      <w:r>
        <w:t>Duração: 1d6 rodadas, mais 1d6 por Focus O Paladino de Arton possui uma adicional versão bem mais poderosa desta magia (Água Alcance: Padrão 8, Trevas 6 ou Controlar</w:t>
      </w:r>
    </w:p>
    <w:p>
      <w:pPr>
        <w:spacing w:after="80" w:line="259" w:lineRule="auto" w:before="120"/>
      </w:pPr>
      <w:r>
        <w:rPr>
          <w:b/>
        </w:rPr>
        <w:t>Metamagia/Humanos 12) como uma</w:t>
      </w:r>
    </w:p>
    <w:p>
      <w:pPr>
        <w:spacing w:after="80" w:line="259" w:lineRule="auto"/>
      </w:pPr>
      <w:r>
        <w:t>Também desenvolvida pelos magos habilidade natural. Qualquer ataque que atingitemporais, esta poderosa magia é uma versão lo, seja por magia ou armas, resultará em um oposta de Acelerar Criaturas, e também é contra-ataque fulminante e inevitável. O igualmente desejada por magos guerreiros. atacante deve ser bem-sucedido em um teste Todos aqueles afetados pela magia precisam de Resistência/CON com redutor de -2/-20% fazer um teste de Resistência/CON. Se para sofrer "apenas" 20 pontos de dano, ou falharem, o seu processo metabólico sofrerá morrerá instantaneamente. Entretanto, como um grande retardo. Um personagem afetado foi explicado na série de quadrinhos Holy por esta magia pode se mover duas vezes mais Avenger, a retribuição do Paladino não devagar do que o normal, seus testes de funciona contra criaturas bondosas. A magia perícias envolvendo Habilidade/AGI e DEX Retribuição em sua forma mais potente serão considerados difíceis (incluindo ataques, também possui um ponto fraco semelhante — esquivas e manobras defensivas) e ganham um existirá sempre algum tipo de ataque ou redutor de –2/–4 em suas jogadas de criatura que será capaz de vencê-la.</w:t>
      </w:r>
    </w:p>
    <w:p>
      <w:pPr>
        <w:spacing w:after="80" w:line="259" w:lineRule="auto"/>
      </w:pPr>
      <w:r>
        <w:t>Iniciativa. O número de alvos e a duração da Apenas os deuses do Panteão podem magia seguem os mesmos princípios de lançar a versão absoluta da Retribuição. E Acelerar Criaturas. dificilmente (só para não dizer nunca) eles vão Diferentemente de sua versão oposta, agraciar algum mortal com este poder Retardar Criaturas não provoca nenhum efeito extraordinário.</w:t>
      </w:r>
    </w:p>
    <w:p>
      <w:pPr>
        <w:spacing w:after="80" w:line="259" w:lineRule="auto"/>
      </w:pPr>
      <w:r>
        <w:t>colateral em seus alvos, mas esta magia demonstra grande utilidade em combate, por Revelação de Thyatis submeter os adversários a uma situação 3D&amp;T: Luz 8, Clericato desvantajosa, e também em situações de fuga. Daemon: Entender Luz/Metamagia 8, Por isso, tanto magos ligados à guerra ou à Pontos de Fé atividades criminosas (ladinagem, Custo: 4 pontos assassinato...) desejam tanto aprendê-la. Duração: Instantânea Alcance: Apenas o mago</w:t>
      </w:r>
    </w:p>
    <w:p>
      <w:pPr>
        <w:spacing w:after="80" w:line="259" w:lineRule="auto" w:before="120"/>
      </w:pPr>
      <w:r>
        <w:rPr>
          <w:b/>
        </w:rPr>
        <w:t>Retribuição</w:t>
      </w:r>
    </w:p>
    <w:p>
      <w:pPr>
        <w:spacing w:after="80" w:line="259" w:lineRule="auto"/>
      </w:pPr>
      <w:r>
        <w:t>3D&amp;T: Água 4, Trevas 3 Esta raríssima magia só é conhecida Daemon: Controlar Metamagia/Humanos 6 pelos clérigos mais importantes da ordem do Custo: Padrão deus-fênix e pode ser invocada uma vez por Duração: Sustentável ano. O sacerdote, após a conjuração, será</w:t>
      </w:r>
    </w:p>
    <w:p>
      <w:pPr>
        <w:pStyle w:val="Heading2"/>
      </w:pPr>
      <w:r>
        <w:rPr>
          <w:b/>
        </w:rPr>
        <w:t>Página 63</w:t>
      </w:r>
    </w:p>
    <w:p>
      <w:pPr>
        <w:spacing w:after="80" w:line="259" w:lineRule="auto"/>
      </w:pPr>
      <w:r>
        <w:t>acometido por uma visão de algum Conhecimento pode não funcionar com acontecimento futuro. A previsão se determinados tipos de alvos, como artefatos manifestará sempre de forma confusa ou será ou seres únicos e muito especiais. O articulada como um enigma ou alegoria. É mago só teria acesso a informações precisas impossível para o clérigo saber quando o fato sobre eles se esta for a vontade dos deuses.</w:t>
      </w:r>
    </w:p>
    <w:p>
      <w:pPr>
        <w:spacing w:after="80" w:line="259" w:lineRule="auto"/>
      </w:pPr>
      <w:r>
        <w:t>irá ocorrer, mas a única certeza é de que a previsão se confirmará cedo ou tarde. O Riso Contagiante de Hilligan As únicas pessoas conhecidas que têm 3D&amp;T: Trevas 4, Telepatia o domínio desta magia são o sumo-sacerdote Daemon: Controlar Humanos 4 Magoor e o Oráculo de Thyatis — aliás, Custo: Padrão costuma-se dizer em Triunphus que o Oráculo Duração: 10 minutos pode realizar este feitiço à vontade, sem Alcance: Apenas ao toque nenhum custo em PMs.</w:t>
      </w:r>
    </w:p>
    <w:p>
      <w:pPr>
        <w:spacing w:after="80" w:line="259" w:lineRule="auto"/>
      </w:pPr>
      <w:r>
        <w:t>Outro boato acerca desta magia diz De acordo com Antoninus que existe uma versão mais poderosa dela, Koroakovis, téologo de Grindell (e, chamada Revelação Plena de Thyatis. Segundo infelizmente, clérigo de Enfaadus), esta magia estas histórias, o clérigo poderia ter é comumente utilizada pelos sacerdotes de informações precisas sobre um acontecimento Hilligan, deus menor da comédia e dos futuro — tanto o fato em si quanto o bufões. Caso eles toquem seu alvo, este momento em que ele ocorrerá. Entretanto, precisa fazer um teste de Resistência/WILL.</w:t>
      </w:r>
    </w:p>
    <w:p>
      <w:pPr>
        <w:spacing w:after="80" w:line="259" w:lineRule="auto"/>
      </w:pPr>
      <w:r>
        <w:t>apenas o deus-fênix tem poderes suficientes Se falhar, começará a rir de forma intensa e para prever o futuro com tamanha eficácia. ininterrupta. Neste estado, todos os testes da Portanto, é muito provável que histórias sobre vítima serão considerados difíceis e ela será mortais capazes de utilizar a Revelação Plena incapaz de usar magias.</w:t>
      </w:r>
    </w:p>
    <w:p>
      <w:pPr>
        <w:spacing w:after="80" w:line="259" w:lineRule="auto"/>
      </w:pPr>
      <w:r>
        <w:t>não passem de meros boatos. A característica mais curiosa deste feitiço é que, se alguma outra pessoa se Revelar Conhecimento aproximar de uma vítima do Riso Contagiante 3D&amp;T: Terra 5, Luz 5 de Hilligan, ela também precisará fazer um Daemon: Entender Luz/Metamagia 8 teste de Resistência/WILL. Se falhar, também Custo: 5 pontos vai cair na gargalhada.</w:t>
      </w:r>
    </w:p>
    <w:p>
      <w:pPr>
        <w:spacing w:after="80" w:line="259" w:lineRule="auto"/>
      </w:pPr>
      <w:r>
        <w:t>Duração: Instantânea Conta-se que um clérigo de Hilligan Alcance: Apenas ao toque conseguiu fazer um grupo de 100 pessoas rirem com esta magia. Tais relatos parecem Esta magia é uma das maiores exagerados mas, se ela for usada em locais preciosidades da ordem de Tanna-Toh e, por com grande tráfego de pessoas, não será isso, apenas os seus clérigos mais experientes muito difícil atingir esta marca.</w:t>
      </w:r>
    </w:p>
    <w:p>
      <w:pPr>
        <w:spacing w:after="80" w:line="259" w:lineRule="auto"/>
      </w:pPr>
      <w:r>
        <w:t>têm acesso a ela. Com Revelar Conhecimento, o mago pode descobrir toda a verdade sobre O Sopro Congelante de Beluhga uma pessoa ou item apenas colocando a mão 3D&amp;T: Água 4, Ar 4 sobre o alvo e proferir as palavras de ativação Daemon: Criar/Controlar Água/Ar 8 do feitiço. Desta forma, o usuário terá Custo: Padrão informações inequívocas e detalhadas sobre a Duração: Sustentável ou Instantânea origem, características e fatos relacionados à Alcance: Padrão pessoa ou item analisado. Se esta magia for utilizada contra a vontade do alvo, ele pode A criação desta magia é atribuída à evitá-la se tiver sucesso em um teste de Beluhga, o dragão-regente das Montanhas Resistência/WILL com redutor de -1/-10%. Uivantes. Conta-se que ela encantou o seu Apesar de seu poder evidente, Revelar covil com uma versão mais potente deste</w:t>
      </w:r>
    </w:p>
    <w:p>
      <w:pPr>
        <w:pStyle w:val="Heading2"/>
      </w:pPr>
      <w:r>
        <w:rPr>
          <w:b/>
        </w:rPr>
        <w:t>Página 64</w:t>
      </w:r>
    </w:p>
    <w:p>
      <w:pPr>
        <w:spacing w:after="80" w:line="259" w:lineRule="auto"/>
      </w:pPr>
      <w:r>
        <w:t>feitiço para mantê-lo seguro contra a ação de envolvendo estes atributos serão submetidos invasores cobiçosos pelas riquezas lá contidas. a um redutor cumulativo de –1/–10%. Em Quem se atrever a entrar em tais lugares e não temperaturas mais baixas (abaixo dos 10oC), o possuir algum tipo de proteção ou imunidade Mestre pode aumentar os redutores ou mágica contra o frio morrerá em instantes. dificultar os testes.</w:t>
      </w:r>
    </w:p>
    <w:p>
      <w:pPr>
        <w:spacing w:after="80" w:line="259" w:lineRule="auto"/>
      </w:pPr>
      <w:r>
        <w:t>Com o Sopro Congelante de Beluhga, Se eles permanecerem por muito o mago é capaz de criar uma forte nevasca em tempo na área de efeito ou a temperatura for uma área circular com 25 m de diâmetro. baixa demais, seu atributo Resistência/CON é Quem estiver na área de efeito não conseguirá reduzido em um ponto por hora. A exposição enxergar coisa alguma — para efeitos de jogo, ao frio intenso também pode provocar considere que os personagens dentro da congelamento dos membros. Isto acontece nevasca estão cegos, com todas as penalidades após um dia inteiro de exposição a um frio inerentes a esta condição. Além disto, eles razoável (entre 5o e 10o), ou a cada hora de devem fazer um teste de Resistência/CON exposição a temperaturas abaixo dos 0o. O para não serem imobilizados por 4d6 rodadas jogador pode fazer um teste de devido ao frio intenso. Personagens Resistência/CON para evitar o congelados não podem atacar, defender-se ou congelamento. A cada novo teste, o Mestre lançar magias. impõe ao jogador uma penalidade cumulativa Há, contudo, uma segunda utilidade de –1/–10% ou maiores, no caso de para este feitiço. O mago pode concentrar temperaturas muito baixas. Se falhar, o todo o frio gerado pela mágica na forma de membro ficará congelado.</w:t>
      </w:r>
    </w:p>
    <w:p>
      <w:pPr>
        <w:spacing w:after="80" w:line="259" w:lineRule="auto"/>
      </w:pPr>
      <w:r>
        <w:t>uma grande bola congelante, capaz de atingir Caso o personagem tenha um de seus todos em uma área de 1 m de raio para cada membros congelados (ou o corpo todo), ele nível de Focus (dois níveis no sistema pode fazer um teste difícil de Daemon) — o raio mínimo, portanto, é de 4 Resistência/CON. Se falhar, a parte afetada m. Quem estiver na área de efeito sofrerá 4d6 começará a apodrecer, sendo necessária uma pontos de dano, mas um teste bem-sucedido amputação para prevenir conseqüências de Habilidade/AGI pode reduzi-lo à metade. piores. Obviamente, o personagem morrerá</w:t>
      </w:r>
    </w:p>
    <w:p>
      <w:pPr>
        <w:spacing w:after="80" w:line="259" w:lineRule="auto" w:before="120"/>
      </w:pPr>
      <w:r>
        <w:rPr>
          <w:b/>
        </w:rPr>
        <w:t>automaticamente caso a cabeça deste estiver</w:t>
      </w:r>
    </w:p>
    <w:p>
      <w:pPr>
        <w:spacing w:after="80" w:line="259" w:lineRule="auto"/>
      </w:pPr>
      <w:r>
        <w:t>Sopro Gélido de Crisádis congelada e o jogador falhar no teste 3D&amp;T: Água 1, Ar 1 necessário.</w:t>
      </w:r>
    </w:p>
    <w:p>
      <w:pPr>
        <w:spacing w:after="80" w:line="259" w:lineRule="auto"/>
      </w:pPr>
      <w:r>
        <w:t>Daemon: Criar/Controlar Água/Ar 1 Custo: Padrão Suavizar/Encorpar Item Duração: Sustentável 3D&amp;T: Água 3 ou Terra 3 Alcance: Padrão Daemon: Controlar Água/Terra 3 ou</w:t>
      </w:r>
    </w:p>
    <w:p>
      <w:pPr>
        <w:spacing w:after="80" w:line="259" w:lineRule="auto" w:before="120"/>
      </w:pPr>
      <w:r>
        <w:rPr>
          <w:b/>
        </w:rPr>
        <w:t>Controlar Terra 3</w:t>
      </w:r>
    </w:p>
    <w:p>
      <w:pPr>
        <w:spacing w:after="80" w:line="259" w:lineRule="auto"/>
      </w:pPr>
      <w:r>
        <w:t>Esta magia seria uma versão oposta Custo: Padrão do Calor Vigoroso de Suhallin. Ela cria uma Duração: Sustentável onda de frio capaz de reduzir a tamperatura Alcance: Apenas ao toque da área de efeito em 1d6oC (Focus 1), 1d6+2 com Focus 2, 2d6 com Focus 3, 2d6+2 com Esta magia é particularmente útil em Focus 4 e 3d6 com Focus 5, o valor máximo grandes campanhas, nas quais os personagens permitido pela magia. Personagens precisam lidar com quilos e quilos de itens submetidos a um frio intenso (15o ou menos) diversos (armas, cordas, alimentos...). Com ela, sofrem um desgaste mais acelerado. Eles a massa do item tocado é reduzida em 25% precisam fazer testes de Resistência/CON ou para cada três pontos de Focus empregados da perícia Sobrevivência no gelo a cada 30 na magia, até um máximo de 75% (com Focus minutos, senão todos os testes e perícias 9).</w:t>
      </w:r>
    </w:p>
    <w:p>
      <w:pPr>
        <w:pStyle w:val="Heading2"/>
      </w:pPr>
      <w:r>
        <w:rPr>
          <w:b/>
        </w:rPr>
        <w:t>Página 65</w:t>
      </w:r>
    </w:p>
    <w:p>
      <w:pPr>
        <w:spacing w:after="80" w:line="259" w:lineRule="auto"/>
      </w:pPr>
      <w:r>
        <w:t>A versão oposta a esta magia, chamada sucedidos em um teste de Habilidade/AGI de Encorpar Item, faz exatamente o oposto. para evitá-la. Caso sejam presos pela teia, Ela torna o objeto alvo 25% mais pesado para devem ter sucesso em um teste de Força/FR cada três pontos de Focus utilizados no se quiserem livrar-se dela. Dependendo da feitiço. Com Focus 12, por exemplo, um quantidade do material usada, talvez o alvo machado de guerra ficaria com o dobro de sua precise fazer mais testes de Força/FR para massa original. Não há limites de efeito para escapar.</w:t>
      </w:r>
    </w:p>
    <w:p>
      <w:pPr>
        <w:spacing w:after="80" w:line="259" w:lineRule="auto"/>
      </w:pPr>
      <w:r>
        <w:t>Encorpar Item, ao contrário de sua forma A teia produzida por este feitiço é oposta. altamente inflamável. Se alguém estiver Suavizar Item é uma magia muito imobilizado por uma teia em chamas, suas apreciada pelos magos artífices, pois ela é chances de fuga serão maiores. Entretanto, empregada com freqüência na fabricação de enquanto estiver preso, o alvo sofrerá 1d6+1 armas e armaduras mágicas, tornando-as mais pontos de dano a cada rodada, sem direito a leves e eficazes. Já Encorpar Item tem grande testes de resistência.</w:t>
      </w:r>
    </w:p>
    <w:p>
      <w:pPr>
        <w:spacing w:after="80" w:line="259" w:lineRule="auto" w:before="120"/>
      </w:pPr>
      <w:r>
        <w:rPr>
          <w:b/>
        </w:rPr>
        <w:t>apreço por magos trapaceiros, cujo</w:t>
      </w:r>
    </w:p>
    <w:p>
      <w:pPr>
        <w:spacing w:after="80" w:line="259" w:lineRule="auto"/>
      </w:pPr>
      <w:r>
        <w:t>passatempo favorito é divertir-se com o Teleportação da Alma constrangimento alheio. 3D&amp;T: Focus 4 em dois Caminhos Daemon: Controlar Teia de Aranha de Milliya Metamagia/Humanos/Espíritos 4 3D&amp;T: Água 2, Terra 2, Animais Custo: 2 pontos Daemon: Criar Animais 4 Duração: Instantânea Custo: Padrão Alcance: Apenas o mago Duração: Sustentável por 1 hora Alcance: Padrão Esta magia possui as mesmas</w:t>
      </w:r>
    </w:p>
    <w:p>
      <w:pPr>
        <w:spacing w:after="80" w:line="259" w:lineRule="auto" w:before="120"/>
      </w:pPr>
      <w:r>
        <w:rPr>
          <w:b/>
        </w:rPr>
        <w:t>características da magia Teleportação (vide o</w:t>
      </w:r>
    </w:p>
    <w:p>
      <w:pPr>
        <w:spacing w:after="80" w:line="259" w:lineRule="auto"/>
      </w:pPr>
      <w:r>
        <w:t>A criação desta magia também é Manual 3D&amp;T ou o netbook Grimório de atribuída à sacerdotisa Milliya justamente por Arton para mais detalhes), mas apenas a alma reproduzir uma habilidade aracnídea. A Teia do mago é teletransportada. Se isto acontecer, de Aranha de Milliya permite ao mago criar seu corpo será imediatamente transformado teias mágicas altamente adesivas durante uma em pedra.</w:t>
      </w:r>
    </w:p>
    <w:p>
      <w:pPr>
        <w:spacing w:after="80" w:line="259" w:lineRule="auto"/>
      </w:pPr>
      <w:r>
        <w:t>hora. Na sua forma etérea, o mago só pode O mago pode utilizar esta magia de ser ferido pelos mesmos meios efetivos contra duas maneiras diferentes. Ele pode dispará-la mortos-vivos etéreos. Entretanto, ele não sob a forma de uma rede ou de um jato (cuja pode ser esconjurado (afinal, não está morto.</w:t>
      </w:r>
    </w:p>
    <w:p>
      <w:pPr>
        <w:spacing w:after="80" w:line="259" w:lineRule="auto"/>
      </w:pPr>
      <w:r>
        <w:t>Força/FR é 3 no sistema 3D&amp;T e 4d no Apenas sua alma está "fazendo um passeio" sistema Daemon), com capacidade para sem o corpo). Caso receba um ferimento imobilizar duas pessoas de tamanho humano mortal enquanto está nesta forma, ou o copro</w:t>
      </w:r>
    </w:p>
    <w:p>
      <w:pPr>
        <w:spacing w:after="80" w:line="259" w:lineRule="auto"/>
      </w:pPr>
      <w:r>
        <w:t>— para imobilizar mais alvos, o mago precisa petrificado seja destruído, a alma do mago será gastar dois pontos adicionais de Focus para imediatamente teletransportada para algum cada alvo extra. As teias mágicas também dos reinos dos deuses. Obviamente, isto permitem ao mago deslocar-se de um ponto a significa a morte do mago.</w:t>
      </w:r>
    </w:p>
    <w:p>
      <w:pPr>
        <w:spacing w:after="80" w:line="259" w:lineRule="auto"/>
      </w:pPr>
      <w:r>
        <w:t>outro por meio de fios maleáveis disparados A Teleportação da Alma dura 1d3 por suas mãos — a Força/FR destes jatos é 2 horas. Passado este tempo, a alma do mago no sistema 3D&amp;T e 3d no sistema Daemon. será imediatamente teletransportada de volta Personagens imobilizados pela Teia de para dentro do corpo. Após isto, o mago Aranha de Milliya não podem atacar, ficará esgotado, e seus atributos físicos serão defender-se ou utilizar magias que envolvam penalizados em –1/–2 caso não descanse por gesticulações. Os alvos precisam ser bem três horas consecutivas.</w:t>
      </w:r>
    </w:p>
    <w:p>
      <w:pPr>
        <w:pStyle w:val="Heading2"/>
      </w:pPr>
      <w:r>
        <w:rPr>
          <w:b/>
        </w:rPr>
        <w:t>Página 66</w:t>
      </w:r>
    </w:p>
    <w:p>
      <w:pPr>
        <w:spacing w:after="80" w:line="259" w:lineRule="auto"/>
      </w:pPr>
      <w:r>
        <w:t>Magos espiritualistas e teleporters têm Como acontece na Teleportação mais facilidades para utilizar esta magia. Eles Planar, um mago só pode viajar para algum precisam possuir apenas 3 pontos de Focus plano que conheça. Se tal viagem for a em dois caminhos quaisquer (3D&amp;T) ou a primeira, seu rumo final será decidido combinação Controlar aleatoriamente pelo Mestre. A Teleportação Metamagia/Humanos/Espíritos 3 (Daemon). Extraplanar da Alma, assim como sua versão Além disso, eles podem conjurá-la gastando-se mais poderosa, também não é capaz de levar o apenas 1 PM. mago para o centro de um plano, local que costuma ser a morada do deus regente.</w:t>
      </w:r>
    </w:p>
    <w:p>
      <w:pPr>
        <w:spacing w:after="80" w:line="259" w:lineRule="auto"/>
      </w:pPr>
      <w:r>
        <w:t>Teleportação Aperfeiçoada da Alma Quando a alma do mago separa-se do 3D&amp;T: Focus 5 em dois Caminhos corpo, este transforma-se imediatamente em Daemon: Controlar pedra. Caso a "estátua" sofra algum dano Metamagia/Humanos/Espíritos 5 sério, a alma do mago ganhará corporeidade, Custo: 2 pontos ou seja, ele renascerá no plano onde está e se Duração: Instantânea tornará um nativo.</w:t>
      </w:r>
    </w:p>
    <w:p>
      <w:pPr>
        <w:spacing w:after="80" w:line="259" w:lineRule="auto"/>
      </w:pPr>
      <w:r>
        <w:t>Alcance: Apenas o mago Em sua forma etérea, o mago pode ser percebido pelos nativos do plano e até Esta magia funciona como a anterior, conversar com eles, mas não pode tocar nada mas ela é tão eficiente quanto a Teleportação ou ser ferido por armas e golpes comuns. As Avançada (vide Manual 3D&amp;T ou o netbook únicas coisas que poderiam feri-lo são magias, Grimório de Arton para mais detalhes). Além armas mágicas ou qualquer efeito que cause disso, a alma do mago pode permanecer por dano em espíritos. Se a alma do mago perder mais tempo no local desejado. Ela retorna ao seus PVs, ela será destruída. Seus resíduos corpo após 1d6 horas. As penalidades servirão para criar outras almas que ainda vão decorrentes ao cansaço continuam as mesmas. nascer.</w:t>
      </w:r>
    </w:p>
    <w:p>
      <w:pPr>
        <w:spacing w:after="80" w:line="259" w:lineRule="auto"/>
      </w:pPr>
      <w:r>
        <w:t>Magos espiritualistas e teleporters têm O mago pode ficar até 1d6 horas no mais facilidades para utilizar esta magia. Eles plano. Caso este tempo se esgote, sua alma precisam possuir apenas 4 pontos de Focus será imediatamente teletransportada de volta em dois caminhos quaisquer (3D&amp;T) ou a para o corpo. Após isto, o mago ficará combinação Controlar exausto, e seus atributos físicos serão Metamagia/Humanos/Espíritos 4 (Daemon). penalizados em –1/–2 caso não descanse por Além disso, eles podem conjurá-la gastando-se três horas consecutivas.</w:t>
      </w:r>
    </w:p>
    <w:p>
      <w:pPr>
        <w:spacing w:after="80" w:line="259" w:lineRule="auto"/>
      </w:pPr>
      <w:r>
        <w:t>apenas 1 PM. Magos espiritualistas e planares podem</w:t>
      </w:r>
    </w:p>
    <w:p>
      <w:pPr>
        <w:spacing w:after="80" w:line="259" w:lineRule="auto" w:before="120"/>
      </w:pPr>
      <w:r>
        <w:rPr>
          <w:b/>
        </w:rPr>
        <w:t>utilizar a Teleportação Extraplanar da Alma</w:t>
      </w:r>
    </w:p>
    <w:p>
      <w:pPr>
        <w:spacing w:after="80" w:line="259" w:lineRule="auto"/>
      </w:pPr>
      <w:r>
        <w:t>Teleportação Extraplanar da Alma com requisitos mais baixos. Eles precisariam 3D&amp;T: Focus 5 em três Caminhos de Focus 3 em três Caminhos (3D&amp;T) ou Daemon: Controlar Controlar Metamagia/Humanos/Espíritos 3 Metamagia/Humanos/Espíritos 5 para conjurá-la gastando-se apenas 1PM.</w:t>
      </w:r>
    </w:p>
    <w:p>
      <w:pPr>
        <w:spacing w:after="80" w:line="259" w:lineRule="auto"/>
      </w:pPr>
      <w:r>
        <w:t>Custo: 2 pontos Duração: Instantânea Terremoto Sônico Alcance: Apenas o mago 3D&amp;T: Ar 5, Terra 5 Daemon: Controlar Ar/Terra 5 Esta é uma versão mais modesta e Custo: 1 ponto para cada 2d6 de dano limitada da magia Teleportação Planar (vide Duração: Instantânea TORMENTA #10). Mas mesmo assim é Alcance: Padrão capaz de realizar um efeito impressionante.</w:t>
      </w:r>
    </w:p>
    <w:p>
      <w:pPr>
        <w:spacing w:after="80" w:line="259" w:lineRule="auto"/>
      </w:pPr>
      <w:r>
        <w:t>Com ela, a alma do mago separa-se de seu Esta é uma variante da magia corpo e viaja para algum outro plano. Terremoto cujo efeito principal é semelhante,</w:t>
      </w:r>
    </w:p>
    <w:p>
      <w:pPr>
        <w:pStyle w:val="Heading2"/>
      </w:pPr>
      <w:r>
        <w:rPr>
          <w:b/>
        </w:rPr>
        <w:t>Página 67</w:t>
      </w:r>
    </w:p>
    <w:p>
      <w:pPr>
        <w:spacing w:after="80" w:line="259" w:lineRule="auto"/>
      </w:pPr>
      <w:r>
        <w:t>mas a forma como este é provocado é Aniquilação é a versão oposta da Cura Total, e diferente. O mago emite uma forte e intensa somente é conhecida por altos clérigos de onda sonora capaz de provocar tremores de deuses como Ragnar/Leen, Tenebra e terra no ponto determinado e adjacências. Sszzaas, e dificilmente eles a ensinariam a Dependendo do tipo de terreno, os qualquer pessoa sem que esta faça ao clérigo efeitos para aqueles que estiverem na área de alguma proposta interessante (pactos efeito são variados. Eles podem ficar presos macabros, atos de vingança contra inimigos do nas rachaduras provocadas pelo terremoto ou sacerdote ou qualquer coisa que a mente mesmo caírem nas fendas quando estas forem perversa do clérigo possa imaginar).</w:t>
      </w:r>
    </w:p>
    <w:p>
      <w:pPr>
        <w:spacing w:after="80" w:line="259" w:lineRule="auto"/>
      </w:pPr>
      <w:r>
        <w:t>muito profundas (algo geralmente mortal). Ao ser atingida pelo Toque da Em cavernas, os personagens podem sofrer Aniquilação, o personagem deve fazer um dano por pedras ou estalactites em queda. Em teste de Resistência/CON. Se tiver sucesso, ambientes florestais, as árvores podem não sofrerá os mesmos efeitos da magia Desmaio.</w:t>
      </w:r>
    </w:p>
    <w:p>
      <w:pPr>
        <w:spacing w:after="80" w:line="259" w:lineRule="auto"/>
      </w:pPr>
      <w:r>
        <w:t>suportar ao poder das ondas sonoras e cair em Contudo, se falhar, seus Pontos de Vida serão cima de quem estiver nas proximidades. reduzidos a zero. Se o alvo já estiver com 0 ou Através da descrição, nota-se que o menos PVs, ele deverá fazer o teste com Terremoto Sônico não causa dano direto em redutor de –2/–20%. Se falhar, morrerá nenhum ser vivo, mas as conseqüências automaticamente. Vale lembrar que, da mesma provocadas pela magia são bem perigosas. Se forma que a Cura Total, o Toque da algum personagem estiver no ponto de Aniquilação não pode ser usado duas vezes impacto, ele não terá direito a nenhum teste em um mesmo alvo durante um prazo de 24 para evitar os efeitos decorrentes do horas.</w:t>
      </w:r>
    </w:p>
    <w:p>
      <w:pPr>
        <w:spacing w:after="80" w:line="259" w:lineRule="auto"/>
      </w:pPr>
      <w:r>
        <w:t>terremoto. Caso esteja a 10 metros do ponto Assim como o Toque Doloroso e o de impacto, ele poderá fazer um teste de Toque Profano, esta magia não funciona Habilidade/AGI com redutor de –1/–10% contra criaturas não-vivas, como mortospara escapar. Para cada 10m de distância do vivos, construtos e outras.</w:t>
      </w:r>
    </w:p>
    <w:p>
      <w:pPr>
        <w:spacing w:after="80" w:line="259" w:lineRule="auto"/>
      </w:pPr>
      <w:r>
        <w:t>ponto de impacto, ganha-se um bônus de +1/+10% nos testes necessários para evitar as O Toque de Aasaroth conseqüências provocadas pelo Terremoto 3D&amp;T: Trevas 1, Clericato Sônico. Daemon: Criar Água/Trevas/Humanos 1, Esta magia é particularmente útil para Pontos de Fé destruir ou fragilizar construções. Ela causa Custo: Padrão um dano de 2d6 no ponto de impacto para Duração: Permanente cada ponto gasto na magia. O dano é reduzido Alcance: Apenas ao toque em 1d6 para cada 10m de distância deste ponto. Os clérigos de Aasaroth mais</w:t>
      </w:r>
    </w:p>
    <w:p>
      <w:pPr>
        <w:spacing w:after="80" w:line="259" w:lineRule="auto" w:before="120"/>
      </w:pPr>
      <w:r>
        <w:rPr>
          <w:b/>
        </w:rPr>
        <w:t>dedicados recebem esta magia como um</w:t>
      </w:r>
    </w:p>
    <w:p>
      <w:pPr>
        <w:spacing w:after="80" w:line="259" w:lineRule="auto"/>
      </w:pPr>
      <w:r>
        <w:t>Toque da Aniquilação presente de seu deus por mérito. Para recebê- 3D&amp;T: Trevas 4, Clericato la, basta o sacerdote infectar um número de Daemon: Controlar Água/Trevas/Demônios pessoas maior do que o limite mínimo 5, Pontos de Fé estabelecido pelas Obrigações e Restrições Custo: Padrão (para mais informações, consulte o RC Duração: Instantânea Aasaroth, Deus da Pestilência, disponível Alcance: Apenas ao toque na Lista Tormenta). A disputa por tal dádiva gera uma situação de competitividade entre os Certamente, esta magia é tão detestada sacerdotes da pestilência, na qual um busca pelos clérigos de boa índole quanto cobiçada vantagem sobre o outro por meio de intrigas e pelos sacerdotes malignos. O Toque da métodos .</w:t>
      </w:r>
    </w:p>
    <w:p>
      <w:pPr>
        <w:pStyle w:val="Heading2"/>
      </w:pPr>
      <w:r>
        <w:rPr>
          <w:b/>
        </w:rPr>
        <w:t>Página 68</w:t>
      </w:r>
    </w:p>
    <w:p>
      <w:pPr>
        <w:spacing w:after="80" w:line="259" w:lineRule="auto"/>
      </w:pPr>
      <w:r>
        <w:t>Esta magia permite ao clérigo infectar ainda curável por meios comuns, mas que uma pessoa ou criatura com algum tipo de pode levar a vítima à morte em até 3d6 dias se doença escolhida pelo jogador, cujos efeitos não for tratada adequadamente. Ela tende a devem ser proporcionais ao nível de Focus provocar forte debilitação física na vítima, empregado. Mágicas feitas com Focus mais impondo-lhe penalidades de -2/-20% em baixos podem ser sanadas com procedimentos testes de atributos físicos e perícias físicas, comuns, como a Cura Mágica ou a perícia além de causar a perda de 1 PV a cada oito Medicina. Doenças mais poderosas, horas. A Cura Mágica pode curar entretanto, requerem meios mais potentes de instantaneamente mazelas deste tipo.</w:t>
      </w:r>
    </w:p>
    <w:p>
      <w:pPr>
        <w:spacing w:after="80" w:line="259" w:lineRule="auto"/>
      </w:pPr>
      <w:r>
        <w:t>cura — como as magias Cura de Maldição, Exemplos: dengue, pneumonia, cólera...</w:t>
      </w:r>
    </w:p>
    <w:p>
      <w:pPr>
        <w:spacing w:after="80" w:line="259" w:lineRule="auto"/>
      </w:pPr>
      <w:r>
        <w:t>Cura Total, Desejo ou, em último caso, a Focus 6: A magia provoca uma enfermidade intervenção direta de uma divindade (para este grave na vítima, levando-a à morte após 2d6 última situação, apenas mazelas criadas com dias. Os sintomas desta costumam ser uma Focus 9 ou superiores exigiram tamanho grande debilidade física (penalidades de -2/- poder para serem debeladas). 20% em testes de atributos físicos e perícias Abaixo seguem as características gerais físicas) acompanhada por algum outro tipo de para cada tipo de enfermidade a ser limitação corporal — imobilidade nas pernas, transmitida pelo Toque de Aasaroth: cegueira, convulsões esporádicas etc. A vítima também passa a perder 1 PV a cada quatro Focus 1: A magia provoca um pequeno horas. O uso conjunto de perícias médicas e incômodo na vítima, sem nehuma curas mágicas, ou o uso de magias poderosas conseqüência mais séria. Exemplos: um pé-de- como Cura Total podem eliminar os efeitos atleta, uma espinha das grandes, uma coceira desta doença. A magia Cura Mágica prolonga insistente... a vida do paciente em até 1d6-2 dias.</w:t>
      </w:r>
    </w:p>
    <w:p>
      <w:pPr>
        <w:spacing w:after="80" w:line="259" w:lineRule="auto"/>
      </w:pPr>
      <w:r>
        <w:t>Focus 2: A magia provoca um incômodo Focus 7: A magia provoca uma doença de maior na vítima, mas ainda incapaz de desenvolvimento acelerado. Ela é capaz de provocar dano. Exemplos: uma dor de dente, matar a vítima em até três dias de incubação, uma dor de ouvido, uma coceira crônica... provocando-lhe as conseqüências da versão Focus 3: A magia provoca uma enfermidade anterior, além da perda de 1 PV a cada duas menor, curável com descanso e/ou boa horas. O emprego da perícia Medicina tornaalimentação. Ela debilita o corpo da vítima se inútil e a magia Cura Mágica prolonga a por até três dias, causando-lhe penalidades de vida do paciente por apenas 1d3 dias. Mágicas -1/-10% em testes de atributos físicos e de alto nível tornam-se a única forma de cura perícias baseadas nestes. Se perícias médicas possível.</w:t>
      </w:r>
    </w:p>
    <w:p>
      <w:pPr>
        <w:spacing w:after="80" w:line="259" w:lineRule="auto"/>
      </w:pPr>
      <w:r>
        <w:t>forem empregadas, a vítima se recuperará duas Focus 8: Esta é a versão mais poderosa do vezes mais rápido. Exemplos: um resfriado, Toque de Aasaroth conhecida pelos mortais uma virose, um mal-estar alimentar... em geral. A doença provocada neste estágio Focus 4: A magia provoca uma enfermidade deixa a vítima completamente incapacitada, um pouco mais séria, capaz de debilitar o matando-a em até 24 horas. Além disso, o corpo da vítima por até 1d6+1 dias alvo sofre a perda de 1 PV a cada hora e, a (penalidades de -1/-10% em testes de cada três horas, ele deve fazer um teste de atributos físicos e perícias baseadas nestes). Resistência/CON com redutor de -2/-20%.</w:t>
      </w:r>
    </w:p>
    <w:p>
      <w:pPr>
        <w:spacing w:after="80" w:line="259" w:lineRule="auto"/>
      </w:pPr>
      <w:r>
        <w:t>Perícias médicas e magias de cura, em Se falhar, o seu corpo sofrerá algum tipo de conjunto com repouso e boa alimentação, são sintoma letal, capaz de acelerar a morte deste suficientes para a vítima recuperar-se ou simplesmente consumar o óbito plenamente. Exemplos: uma gripe forte, (hemorragia, ataque cardíaco, derrame intoxicação alimentar... cerebral...). Esta versão do Toque de Aasaroth Focus 5: A magia provoca uma enfermidade só pode ser contida por meios mágicos</w:t>
      </w:r>
    </w:p>
    <w:p>
      <w:pPr>
        <w:pStyle w:val="Heading2"/>
      </w:pPr>
      <w:r>
        <w:rPr>
          <w:b/>
        </w:rPr>
        <w:t>Página 69</w:t>
      </w:r>
    </w:p>
    <w:p>
      <w:pPr>
        <w:spacing w:after="80" w:line="259" w:lineRule="auto"/>
      </w:pPr>
      <w:r>
        <w:t>poderosos. só pode ser utilizada uma vez por dia, e não</w:t>
      </w:r>
    </w:p>
    <w:p>
      <w:pPr>
        <w:spacing w:after="80" w:line="259" w:lineRule="auto" w:before="120"/>
      </w:pPr>
      <w:r>
        <w:rPr>
          <w:b/>
        </w:rPr>
        <w:t>funciona contra mortos-vivos e criaturas que</w:t>
      </w:r>
    </w:p>
    <w:p>
      <w:pPr>
        <w:spacing w:after="80" w:line="259" w:lineRule="auto"/>
      </w:pPr>
      <w:r>
        <w:t>Acredita-se que as formas mais não estajam vivas. potentes desta magia (Focus 9+) sejam Assim como o Toque Doloroso, conhecidas apenas pelo deus Aasaroth. druidas, paladinos ou personagens com o Códigos de Honra dos Heróis devem coibir o Toque Doloroso uso desta magia por parte de seus 3D&amp;T: Trevas 1, Clericato companheiros, pois vêem esta atitude como Daemon: Controlar Água/Trevas 1, Pontos um crime.</w:t>
      </w:r>
    </w:p>
    <w:p>
      <w:pPr>
        <w:spacing w:after="80" w:line="259" w:lineRule="auto" w:before="120"/>
      </w:pPr>
      <w:r>
        <w:rPr>
          <w:b/>
        </w:rPr>
        <w:t>de Fé</w:t>
      </w:r>
    </w:p>
    <w:p>
      <w:pPr>
        <w:spacing w:after="80" w:line="259" w:lineRule="auto"/>
      </w:pPr>
      <w:r>
        <w:t>Custo: Padrão Transferência de Memória Duração: Instantânea 3D&amp;T: Luz 8, Trevas 8, Telepatia Alcance: Apenas ao toque Daemon: Entender/Criar Humanos 10 Custo: Padrão Esta magia tem o efeito oposto à Cura Duração: Permanente Mágica, pois ela é capaz de provocar 1d6 Alcance: Apenas ao toque pontos de dano em seus alvos quando tocadas pelo clérigo. O alvo não tem direito a nenhum Esta é a magia utilizada pelos clérigos teste para evitar o dano, mas ele pode desviar de Tanna-Toh quando algum de seus da tentativa do clérigo em tocá-lo. Esta magia companheiros morre. Por ela, toda a memória pode ser utilizada uma vez por dia para cada e conhecimentos do morto são transferidos nível de Focus em Trevas que o clérigo para o artefato Helladarion, sumo-sacerdote possuir. O Toque Doloroso é inútil se usado da deusa do conhecimento.</w:t>
      </w:r>
    </w:p>
    <w:p>
      <w:pPr>
        <w:spacing w:after="80" w:line="259" w:lineRule="auto"/>
      </w:pPr>
      <w:r>
        <w:t>contra criaturas não-vivas (mortos-vivos, A Transferência de Memória também construtos etc). serve para roubar memória e conhecimentos Apenas clérigos malignos conhecem de pessoas vivas. Se o mago conseguir tocar o esta versão distorcida da Cura Mágica. seu alvo, este têm direito a um teste de Druidas, paladinos ou personagens com o Resistência/WILL –2/–20%. Se falhar, ele Códigos de Honra dos Heróis devem coibir o sofrerá os mesmos efeitos da magia Vazio, seu uso por parte de seus companheiros, pois com a diferença que todas as suas lembranças consideram isto como um ato detestável e serão transferidas para quem o conjurador intolerável. desejar (geralmente ele próprio). Para</w:t>
      </w:r>
    </w:p>
    <w:p>
      <w:pPr>
        <w:spacing w:after="80" w:line="259" w:lineRule="auto" w:before="120"/>
      </w:pPr>
      <w:r>
        <w:rPr>
          <w:b/>
        </w:rPr>
        <w:t>recuperar suas memórias perdidas, a vítima</w:t>
      </w:r>
    </w:p>
    <w:p>
      <w:pPr>
        <w:spacing w:after="80" w:line="259" w:lineRule="auto"/>
      </w:pPr>
      <w:r>
        <w:t>Toque Profano deve seguir os procedimentos mencionados na 3D&amp;T: Água 1, Trevas 1, Clericato descrição da magia Vazio (vide Tormenta 2a Daemon: Controlar Água/Trevas 2, Pontos Edição ou o netbook Grimório de Arton).</w:t>
      </w:r>
    </w:p>
    <w:p>
      <w:pPr>
        <w:spacing w:after="80" w:line="259" w:lineRule="auto"/>
      </w:pPr>
      <w:r>
        <w:t>de Fé Se a magia Desejo for utilizada para isso, as Custo: 0 lembranças roubadas retornam imediatamente Duração: Instantânea ao dono, e o ladrão as perde automaticamente, Alcance: Apenas ao toque além de ficar com uma baita dor de cabeça por alguns dias...</w:t>
      </w:r>
    </w:p>
    <w:p>
      <w:pPr>
        <w:spacing w:after="80" w:line="259" w:lineRule="auto"/>
      </w:pPr>
      <w:r>
        <w:t>Esta é a versão deturpada do poder de Esta é uma magia muito poderosa e cura dos paladinos, conhecido apenas por rara, conhecida por altos clérigos de Tannaclérigos ligados à divindades malignas. Através Toh, que prudentemente não a divulgam para dele, o clérigo pode causar no alvo uma qualquer um. Infelizmente, alguns magos e quantidade de dano igual aos seus pontos de clérigos sem escrúpulos e com grandes vida atuais. A vítima não tem direito a testes poderes também têm conhecimento desta de resistência para evitar o dano. Esta magia magia, e eles também não têm a mínima</w:t>
      </w:r>
    </w:p>
    <w:p>
      <w:pPr>
        <w:pStyle w:val="Heading2"/>
      </w:pPr>
      <w:r>
        <w:rPr>
          <w:b/>
        </w:rPr>
        <w:t>Página 70</w:t>
      </w:r>
    </w:p>
    <w:p>
      <w:pPr>
        <w:spacing w:after="80" w:line="259" w:lineRule="auto"/>
      </w:pPr>
      <w:r>
        <w:t>vontade de ensiná-la a ninguém. palavra mágica necessária para abri-lo e, por isso, ela ficou por algum tempo sem vestir Travar Item absolutamente nada por baixo da saia.</w:t>
      </w:r>
    </w:p>
    <w:p>
      <w:pPr>
        <w:spacing w:after="80" w:line="259" w:lineRule="auto"/>
      </w:pPr>
      <w:r>
        <w:t>3D&amp;T: Terra 3 Felizmente a maga conseguiu contornar esta Daemon: Criar Terra/Metamagia 3 situação constrangedora dias depois.</w:t>
      </w:r>
    </w:p>
    <w:p>
      <w:pPr>
        <w:spacing w:after="80" w:line="259" w:lineRule="auto"/>
      </w:pPr>
      <w:r>
        <w:t>Custo: Padrão Após promover alguns ajustes na Duração: Permanente até ser cancelada magia Travar Item, Lady Esplenda não notou Alcance: Apenas ao toque a falta de nenhuma de suas roupas íntimas. No</w:t>
      </w:r>
    </w:p>
    <w:p>
      <w:pPr>
        <w:spacing w:after="80" w:line="259" w:lineRule="auto" w:before="120"/>
      </w:pPr>
      <w:r>
        <w:rPr>
          <w:b/>
        </w:rPr>
        <w:t>entanto, a identidade do "colecionador de</w:t>
      </w:r>
    </w:p>
    <w:p>
      <w:pPr>
        <w:spacing w:after="80" w:line="259" w:lineRule="auto"/>
      </w:pPr>
      <w:r>
        <w:t>Esta magia é muito procurada por calcinhas" permanece um mistério. magos preocupados com a segurança de seus itens, principalmente daqueles com algum Vínculo Maldito valor mágico. Com Travar Item, qualquer 3D&amp;T: Ar 6, Terra 6, Trevas 6 pessoa que tente usar o item alvo terá uma Daemon: Entender/Criar desagradável surpresa. No caso de armas e Humanos/Demônios/Metamagia 8 armaduras mágicas, estes objetos ficarão Custo: Padrão insuportavelmente pesados para aqueles que Duração: Permanente até ser cancelada tentarem utilizá-los. Pergaminhos mágicos Alcance: Padrão jamais poderão ser dobrados, livros tornar-seão impossíveis de serem abertos, as tampas de Esta terrível magia é praticamente frascos ou garrafas não sairão do lugar, por desconhecida em Arton, mas quem for maior que seja o esforço ou a força de quem afetado por ela passará a viver momentos de tentar abri-los. Quaisquer habilidades especiais angústia constante. Através do Vínculo destes objetos também estarão Maldito, a vida de uma pessoa estará ligada à indisponibilizadas. de outra pessoa. Caso uma delas morra, a Apenas o mago lançador poderá outra terá o mesmo destino. A única maneira utilizar normalmente o objeto alvo, desde que conhecida de evitar este vínculo é com um recite uma certa palavra mágica de ativação, teste bem-sucedido de Resistência/WILL – esta geralmente simples ("Despertai!", 2/–20%.</w:t>
      </w:r>
    </w:p>
    <w:p>
      <w:pPr>
        <w:spacing w:after="80" w:line="259" w:lineRule="auto"/>
      </w:pPr>
      <w:r>
        <w:t>"Shazam!", "Kupokupo!"...). Este é o principal Inexplicavelmente, a mágica inconveniente de Travar Item. Caso o mago se Cancelamento de Magia é inútil para quebrar o esqueça da bendita palavra mágica, ele Vínculo Maldito. Qualquer tentativa de se também será incapaz de utilizar o objeto. cancelar este encantamento mostrar-se-á Existe uma versão mais eficaz desta infrutífera (não se sabe se a magia Desejo tem magia. Acrescentando Luz 2 (3D&amp;T) ou algum efeito sobre este feitiço). Conta-se que Entender 1 (Daemon) ao custo da magia, o os membros do Grupo do Mal, os assassinos mago não precisará recitar nenhuma palavra mais temidos de Arton, foram amaldiçoados mágica idiota para utilizar um objeto por um mago maligno para o qual encantado com Travar Item. Segundo alguns trabalhavam. Ele o teria feito após um gesto boatos, a autora desta nova versão teria sido de traição dos criminosos, que culminou na Lady Esplenda, encantora sênior da Grande morte do mago. Ellen Redblade, Arthur Academia Arcana. Ela a teria desenvolvido em Donovan III, Scythe e Sean Cavendish, meio a circunstâncias um tanto... incomuns. membros do Grupo do Mal, buscam Conta-se que ela teria protegido magicamente desesperadamente a cura para esta maldição.</w:t>
      </w:r>
    </w:p>
    <w:p>
      <w:pPr>
        <w:spacing w:after="80" w:line="259" w:lineRule="auto"/>
      </w:pPr>
      <w:r>
        <w:t>o seu guarda-roupa com uma variante mais Mas para terem sucesso nesta busca, estes potente de Travar Item, pois algumas de suas precisam resistir à hercúlea tarefa de tolerar-se peças íntimas teriam sumido misteriosamente. uns aos outros, o que não tem sido nem um Contudo, Splenda teria se esquecido da pouco fácil, muito menos agradável.</w:t>
      </w:r>
    </w:p>
    <w:p>
      <w:pPr>
        <w:pStyle w:val="Heading2"/>
      </w:pPr>
      <w:r>
        <w:rPr>
          <w:b/>
        </w:rPr>
        <w:t>Página 71</w:t>
      </w:r>
    </w:p>
    <w:p>
      <w:pPr>
        <w:spacing w:after="80" w:line="259" w:lineRule="auto"/>
      </w:pPr>
      <w:r>
        <w:t>3D&amp;T: Ar 4, Clericato ou Animais Voz de Alihanna Daemon: Entender Animais/Humanos 4, 3D&amp;T: Ar 4, Clericato ou Animais Pontos de Fé Daemon: Entender Animais 4, Pontos de Fé Custo: Padrão Custo: Padrão Duração: Sustentável Duração: Sustentável Alcance: Apenas o mago Alcance: Apenas o mago</w:t>
      </w:r>
    </w:p>
    <w:p>
      <w:pPr>
        <w:spacing w:after="80" w:line="259" w:lineRule="auto" w:before="120"/>
      </w:pPr>
      <w:r>
        <w:rPr>
          <w:b/>
        </w:rPr>
        <w:t>Esta magia imita perfeitamente um</w:t>
      </w:r>
    </w:p>
    <w:p>
      <w:pPr>
        <w:spacing w:after="80" w:line="259" w:lineRule="auto"/>
      </w:pPr>
      <w:r>
        <w:t>A Voz de Alihanna simula dos Poderes Concedidos dos clérigos do perfeitamente o Poder Concedido básico dos Grande Oceano. A Voz do Mar permite ao clérigos da natureza. Através desta magia, o clérigo conversar com quaisquer tipos de conjurador pode conversar livremente com criaturas marinhas, sejam animais, humanóides qualquer tipo de animal. Os únicos problemas ou monstros, não importando se estão dentro que podem ocorrer durante esta comunicação ou fora da água. Nem sempre a compreensão vão depender da inteligência do animal. do interlocutor será incompleta. Isto vai O clérigo pode tentar utilizar esta depender da inteligência deste.</w:t>
      </w:r>
    </w:p>
    <w:p>
      <w:pPr>
        <w:spacing w:after="80" w:line="259" w:lineRule="auto" w:before="120"/>
      </w:pPr>
      <w:r>
        <w:rPr>
          <w:b/>
        </w:rPr>
        <w:t>magia para estabelecer contato com "monstros</w:t>
      </w:r>
    </w:p>
    <w:p>
      <w:pPr>
        <w:spacing w:after="80" w:line="259" w:lineRule="auto"/>
      </w:pPr>
      <w:r>
        <w:t>naturais", como grifos e dinossauros.</w:t>
      </w:r>
    </w:p>
    <w:p>
      <w:pPr>
        <w:spacing w:after="80" w:line="259" w:lineRule="auto" w:before="120"/>
      </w:pPr>
      <w:r>
        <w:rPr>
          <w:b/>
        </w:rPr>
        <w:t>Contudo, as chances de sucesso desta</w:t>
      </w:r>
    </w:p>
    <w:p>
      <w:pPr>
        <w:spacing w:after="80" w:line="259" w:lineRule="auto"/>
      </w:pPr>
      <w:r>
        <w:t>tentativa são bem menores (entre 25 e 30%).</w:t>
      </w:r>
    </w:p>
    <w:p>
      <w:pPr>
        <w:spacing w:after="80" w:line="259" w:lineRule="auto"/>
      </w:pPr>
      <w:r>
        <w:t>A magia Voz de Megalokk é mais eficiente neste caso.</w:t>
      </w:r>
    </w:p>
    <w:p>
      <w:pPr>
        <w:spacing w:after="80" w:line="259" w:lineRule="auto" w:before="120"/>
      </w:pPr>
      <w:r>
        <w:rPr>
          <w:b/>
        </w:rPr>
        <w:t>Voz de Megalokk</w:t>
      </w:r>
    </w:p>
    <w:p>
      <w:pPr>
        <w:spacing w:after="80" w:line="259" w:lineRule="auto"/>
      </w:pPr>
      <w:r>
        <w:t>3D&amp;T: Ar 4, Clericato ou Animais Daemon: Entender Animais/Humanos 4,</w:t>
      </w:r>
    </w:p>
    <w:p>
      <w:pPr>
        <w:spacing w:after="80" w:line="259" w:lineRule="auto" w:before="120"/>
      </w:pPr>
      <w:r>
        <w:rPr>
          <w:b/>
        </w:rPr>
        <w:t>Pontos de Fé</w:t>
      </w:r>
    </w:p>
    <w:p>
      <w:pPr>
        <w:spacing w:after="80" w:line="259" w:lineRule="auto"/>
      </w:pPr>
      <w:r>
        <w:t>Custo: Padrão Duração: Sustentável Alcance: Apenas o mago</w:t>
      </w:r>
    </w:p>
    <w:p>
      <w:pPr>
        <w:spacing w:after="80" w:line="259" w:lineRule="auto"/>
      </w:pPr>
      <w:r>
        <w:t>Com o auxílio da voz de Megalokk, o</w:t>
      </w:r>
    </w:p>
    <w:p>
      <w:pPr>
        <w:spacing w:after="80" w:line="259" w:lineRule="auto" w:before="120"/>
      </w:pPr>
      <w:r>
        <w:rPr>
          <w:b/>
        </w:rPr>
        <w:t>clérigo pode se comunicar com qualquer</w:t>
      </w:r>
    </w:p>
    <w:p>
      <w:pPr>
        <w:spacing w:after="80" w:line="259" w:lineRule="auto" w:before="120"/>
      </w:pPr>
      <w:r>
        <w:rPr>
          <w:b/>
        </w:rPr>
        <w:t>espécie de monstro inteligente, assim como</w:t>
      </w:r>
    </w:p>
    <w:p>
      <w:pPr>
        <w:spacing w:after="80" w:line="259" w:lineRule="auto"/>
      </w:pPr>
      <w:r>
        <w:t>fazem os sacerdotes do deus dos monstros.</w:t>
      </w:r>
    </w:p>
    <w:p>
      <w:pPr>
        <w:spacing w:after="80" w:line="259" w:lineRule="auto" w:before="120"/>
      </w:pPr>
      <w:r>
        <w:rPr>
          <w:b/>
        </w:rPr>
        <w:t>Contudo, a compreensão nem sempre será</w:t>
      </w:r>
    </w:p>
    <w:p>
      <w:pPr>
        <w:spacing w:after="80" w:line="259" w:lineRule="auto" w:before="120"/>
      </w:pPr>
      <w:r>
        <w:rPr>
          <w:b/>
        </w:rPr>
        <w:t>completa, pois isto vai depender</w:t>
      </w:r>
    </w:p>
    <w:p>
      <w:pPr>
        <w:spacing w:after="80" w:line="259" w:lineRule="auto" w:before="120"/>
      </w:pPr>
      <w:r>
        <w:rPr>
          <w:b/>
        </w:rPr>
        <w:t>exclusivamente da inteligência do monstro</w:t>
      </w:r>
    </w:p>
    <w:p>
      <w:pPr>
        <w:spacing w:after="80" w:line="259" w:lineRule="auto"/>
      </w:pPr>
      <w:r>
        <w:t>com o qual o mago pretende estabelecer contato.</w:t>
      </w:r>
    </w:p>
    <w:p>
      <w:pPr>
        <w:spacing w:after="80" w:line="259" w:lineRule="auto"/>
      </w:pPr>
      <w:r>
        <w:t>O clérigo pode utilizar a voz de</w:t>
      </w:r>
    </w:p>
    <w:p>
      <w:pPr>
        <w:spacing w:after="80" w:line="259" w:lineRule="auto" w:before="120"/>
      </w:pPr>
      <w:r>
        <w:rPr>
          <w:b/>
        </w:rPr>
        <w:t>Megalokk para tentar se comunicar com</w:t>
      </w:r>
    </w:p>
    <w:p>
      <w:pPr>
        <w:spacing w:after="80" w:line="259" w:lineRule="auto"/>
      </w:pPr>
      <w:r>
        <w:t>animais. Contudo, a eficiência da magia será</w:t>
      </w:r>
    </w:p>
    <w:p>
      <w:pPr>
        <w:spacing w:after="80" w:line="259" w:lineRule="auto" w:before="120"/>
      </w:pPr>
      <w:r>
        <w:rPr>
          <w:b/>
        </w:rPr>
        <w:t>bastante reduzida se empregada desta forma</w:t>
      </w:r>
    </w:p>
    <w:p>
      <w:pPr>
        <w:spacing w:after="80" w:line="259" w:lineRule="auto"/>
      </w:pPr>
      <w:r>
        <w:t>(entre 25 e 30%). O feitiço Voz de Alihanna é o mais indicado neste caso.</w:t>
      </w:r>
    </w:p>
    <w:p>
      <w:pPr>
        <w:spacing w:after="80" w:line="259" w:lineRule="auto" w:before="120"/>
      </w:pPr>
      <w:r>
        <w:rPr>
          <w:b/>
        </w:rPr>
        <w:t>Voz do Mar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