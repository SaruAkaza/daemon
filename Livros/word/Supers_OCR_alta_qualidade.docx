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Supers</w:t>
      </w:r>
    </w:p>
    <w:p>
      <w:pPr>
        <w:spacing w:after="80"/>
      </w:pPr>
      <w:r>
        <w:rPr>
          <w:b/>
          <w:sz w:val="18"/>
        </w:rPr>
        <w:t>Página 1</w:t>
      </w:r>
    </w:p>
    <w:p>
      <w:r>
        <w:rPr>
          <w:i/>
        </w:rPr>
        <w:t>[Sem texto extraível nesta página.]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</w:t>
      </w:r>
    </w:p>
    <w:p>
      <w:r>
        <w:rPr>
          <w:i/>
        </w:rPr>
        <w:t>[Sem texto extraível nesta página.]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</w:t>
      </w:r>
    </w:p>
    <w:p>
      <w:pPr>
        <w:spacing w:after="80" w:line="252" w:lineRule="auto"/>
      </w:pPr>
      <w:r>
        <w:t>j ...... _ ... ',oo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</w:t>
      </w:r>
    </w:p>
    <w:p>
      <w:r>
        <w:rPr>
          <w:i/>
        </w:rPr>
        <w:t>[Sem texto extraível nesta página.]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</w:t>
      </w:r>
    </w:p>
    <w:p>
      <w:r>
        <w:rPr>
          <w:i/>
        </w:rPr>
        <w:t>[Sem texto extraível nesta página.]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</w:t>
      </w:r>
    </w:p>
    <w:p>
      <w:pPr>
        <w:spacing w:after="80" w:line="252" w:lineRule="auto"/>
      </w:pPr>
      <w:r>
        <w:t>H['P H'f·r~ fil ~i r I "~ .</w:t>
      </w:r>
    </w:p>
    <w:p>
      <w:pPr>
        <w:spacing w:after="80" w:line="252" w:lineRule="auto"/>
      </w:pPr>
      <w:r>
        <w:t>;J~i H~'P "' "I"</w:t>
      </w:r>
    </w:p>
    <w:p>
      <w:pPr>
        <w:spacing w:after="80" w:line="252" w:lineRule="auto"/>
      </w:pPr>
      <w:r>
        <w:t>i'"</w:t>
      </w:r>
    </w:p>
    <w:p>
      <w:pPr>
        <w:spacing w:after="80" w:line="252" w:lineRule="auto"/>
      </w:pPr>
      <w:r>
        <w:t>lli 1r - IH~n f HI ~ h~HIí "</w:t>
      </w:r>
    </w:p>
    <w:p>
      <w:pPr>
        <w:spacing w:after="80" w:line="252" w:lineRule="auto"/>
      </w:pPr>
      <w:r>
        <w:t>. i - . 'I' ~~~t!'j~ ~~~,§z~~ h?IU"</w:t>
      </w:r>
    </w:p>
    <w:p>
      <w:pPr>
        <w:spacing w:after="80" w:line="252" w:lineRule="auto"/>
      </w:pPr>
      <w:r>
        <w:t>r ;t~ql !H~ ~i ~in f dI71, r··r.</w:t>
      </w:r>
    </w:p>
    <w:p>
      <w:pPr>
        <w:spacing w:after="80" w:line="252" w:lineRule="auto"/>
      </w:pPr>
      <w:r>
        <w:t>;1' 3 i ' ~~~~r ;~ i} ... r.</w:t>
      </w:r>
    </w:p>
    <w:p>
      <w:pPr>
        <w:spacing w:after="80" w:line="252" w:lineRule="auto"/>
      </w:pPr>
      <w:r>
        <w:t>~:t!l~~ " a.' '!' , I' 9 .: l' ~ § 1"j'&gt;!; 1[1 _ 'i'il ~ !!'llt z iH; }j1&lt;, :</w:t>
      </w:r>
    </w:p>
    <w:p>
      <w:pPr>
        <w:spacing w:after="80" w:line="252" w:lineRule="auto"/>
      </w:pPr>
      <w:r>
        <w:t>~ ~ ãI ~ ~ ª Ê. :3;</w:t>
      </w:r>
    </w:p>
    <w:p>
      <w:pPr>
        <w:spacing w:after="80" w:line="252" w:lineRule="auto"/>
      </w:pPr>
      <w:r>
        <w:t>~ g.~ ' •• '"É i-!</w:t>
      </w:r>
    </w:p>
    <w:p>
      <w:pPr>
        <w:spacing w:after="80" w:line="252" w:lineRule="auto"/>
      </w:pPr>
      <w:r>
        <w:t>~"i ~ ,. ", ~ H;~, II "</w:t>
      </w:r>
    </w:p>
    <w:p>
      <w:pPr>
        <w:spacing w:after="80" w:line="252" w:lineRule="auto"/>
      </w:pPr>
      <w:r>
        <w:t>~ l!~ ~ pb, ~,Ílfri !~H!'I t. °IH- ' tI H ti ! Hi' l' '. ~ r J j ~ ~l i ii ~,~ q H 'ii", § §cp. ~ ~tt~ I ~l·d pn I r "' ,! • .- 'i ~j ~Ir~ii ~~ ~~("".</w:t>
      </w:r>
    </w:p>
    <w:p>
      <w:pPr>
        <w:spacing w:after="80" w:line="252" w:lineRule="auto"/>
      </w:pPr>
      <w:r>
        <w:t>.~I,I ~bi ,rq 9 P'"U &lt;t" '.e"li t' I Hi, lia 1·'P • lq1lf!lP dJ{p lt'h~ , .1 illí~! l ~ ! t; ~i r'l d, ~~ "i6i i'I!~i ~ilr;.C':t 3g_~:t I H t !"H ~i ~ .~8s} ., .</w:t>
      </w:r>
    </w:p>
    <w:p>
      <w:pPr>
        <w:spacing w:after="80" w:line="252" w:lineRule="auto"/>
      </w:pPr>
      <w:r>
        <w:t>!I!! 1'.1.., ,a, "l·I!.,t, i~~g.~11.</w:t>
      </w:r>
    </w:p>
    <w:p>
      <w:pPr>
        <w:spacing w:after="80" w:line="252" w:lineRule="auto"/>
      </w:pPr>
      <w:r>
        <w:t>i"~h ol='!~1 ": h ~3 ~ ~ ~ il l h H, ~ ~i' n ~H ' ~ H! ' " t lU 0"'1';</w:t>
      </w:r>
    </w:p>
    <w:p>
      <w:pPr>
        <w:spacing w:after="80" w:line="252" w:lineRule="auto"/>
      </w:pPr>
      <w:r>
        <w:t>".J L ! r.</w:t>
      </w:r>
    </w:p>
    <w:p>
      <w:pPr>
        <w:spacing w:after="80" w:line="252" w:lineRule="auto"/>
      </w:pPr>
      <w:r>
        <w:t>, ' 1 ,h r ~' ~ ~ ~ ur1l ~'" q 'H "</w:t>
      </w:r>
    </w:p>
    <w:p>
      <w:pPr>
        <w:spacing w:after="80" w:line="252" w:lineRule="auto"/>
      </w:pPr>
      <w:r>
        <w:t>~' ~.~ &gt;I 11", fjl'i [HH 1'I-P '&lt;f!;.f ~pp 1 ! H ! ".I! 'lt &lt;, .I!. '.'l, l J.; ,)' !"l'~' i ,tJl ~ ~lr'~r E! __ II~ a ~'} ~~ fli"</w:t>
      </w:r>
    </w:p>
    <w:p>
      <w:pPr>
        <w:spacing w:after="80" w:line="252" w:lineRule="auto"/>
      </w:pPr>
      <w:r>
        <w:t>i .,. t ~ ':' 3:</w:t>
      </w:r>
    </w:p>
    <w:p>
      <w:pPr>
        <w:spacing w:after="80" w:line="252" w:lineRule="auto"/>
      </w:pPr>
      <w:r>
        <w:t>rtl- ~ o !!ilfL ,!H! ••• f lhii' ~H1 gq ~:l1õ Jt;llir 'III! t~i! lt!it Iltl Ifdq j1 H .1 ~f ttdl' lU .H~t ,,' h ti f!l , .. ~H ~~.t L.</w:t>
      </w:r>
    </w:p>
    <w:p>
      <w:pPr>
        <w:spacing w:after="80" w:line="252" w:lineRule="auto"/>
      </w:pPr>
      <w:r>
        <w:t>n~ .:, 1'"I'"I&lt;q " n "t' HJhtq~ ~ n'l&gt; fi ...</w:t>
      </w:r>
    </w:p>
    <w:p>
      <w:pPr>
        <w:spacing w:after="80" w:line="252" w:lineRule="auto"/>
      </w:pPr>
      <w:r>
        <w:t>~-~6~ 1:1- ]~I~jj W 11;;,W if ~ ,iiij ): p f Ri l~;~~lII~, i.</w:t>
      </w:r>
    </w:p>
    <w:p>
      <w:pPr>
        <w:spacing w:after="80" w:line="252" w:lineRule="auto"/>
      </w:pPr>
      <w:r>
        <w:t>r~~~;. ii ..</w:t>
      </w:r>
    </w:p>
    <w:p>
      <w:pPr>
        <w:spacing w:after="80" w:line="252" w:lineRule="auto"/>
      </w:pPr>
      <w:r>
        <w:t>] ,..</w:t>
      </w:r>
    </w:p>
    <w:p>
      <w:pPr>
        <w:spacing w:after="80" w:line="252" w:lineRule="auto"/>
      </w:pPr>
      <w:r>
        <w:t>HHHn W!i i[ ri , ii 'I i"</w:t>
      </w:r>
    </w:p>
    <w:p>
      <w:pPr>
        <w:spacing w:after="80" w:line="252" w:lineRule="auto"/>
      </w:pPr>
      <w:r>
        <w:t>. j d ~1 a !!!h~ i hp ~l • ,',' 1 01,' "</w:t>
      </w:r>
    </w:p>
    <w:p>
      <w:pPr>
        <w:spacing w:after="80" w:line="252" w:lineRule="auto"/>
      </w:pPr>
      <w:r>
        <w:t>lf,hh l Iq' n</w:t>
      </w:r>
    </w:p>
    <w:p>
      <w:pPr>
        <w:spacing w:after="80" w:line="252" w:lineRule="auto"/>
      </w:pPr>
      <w:r>
        <w:t>• "11I~ ],~ "</w:t>
      </w:r>
    </w:p>
    <w:p>
      <w:pPr>
        <w:spacing w:after="80" w:line="252" w:lineRule="auto"/>
      </w:pPr>
      <w:r>
        <w:t>i ,"l ql ~hi H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</w:t>
      </w:r>
    </w:p>
    <w:p>
      <w:pPr>
        <w:spacing w:after="80" w:line="252" w:lineRule="auto"/>
      </w:pPr>
      <w:r>
        <w:t>g P! ir H 'j'HP ii ~v ~ li f'g"lr Hí' ~li r f ,.'~ , ilr-ic:fj' "1"1, Hji ~-q ... i'lf !i~t~ .Utl',t ··nm .;l~H) 10Wt/jVfiH ~~pHlt tia Hfl{ h: .. ~ I01ii HhUtJ nt~il ri P !11~~m H~! qf' lo 18r!JO't~ l1111r~ lil ef -1~ r "II,-~, .,,-~r.</w:t>
      </w:r>
    </w:p>
    <w:p>
      <w:pPr>
        <w:spacing w:after="80" w:line="252" w:lineRule="auto"/>
      </w:pPr>
      <w:r>
        <w:t>,01:-' h'-' ,lU fi !&lt;íl i1 hí1 l~ h fh. 'I~.n h! d., 1 ~ !!lW ~</w:t>
      </w:r>
    </w:p>
    <w:p>
      <w:pPr>
        <w:spacing w:after="80" w:line="252" w:lineRule="auto"/>
      </w:pPr>
      <w:r>
        <w:t>• P p m _ ~ j j''' • ~ I', Ir !r- I!Fri If!~'rll ~I ~ (lI - I il t lrtl Ifil .d 1'! ~ !l'. ª '. r ,n r I ~ . r ~ i i ~ I f' • ~ j: I ~ · "t" ,"'1 "'"</w:t>
      </w:r>
    </w:p>
    <w:p>
      <w:pPr>
        <w:spacing w:after="80" w:line="252" w:lineRule="auto"/>
      </w:pPr>
      <w:r>
        <w:t>", '~ll ... _-, u ~ c"t'- 'F"" ',. , ~ ~ "</w:t>
      </w:r>
    </w:p>
    <w:p>
      <w:pPr>
        <w:spacing w:after="80" w:line="252" w:lineRule="auto"/>
      </w:pPr>
      <w:r>
        <w:t>t'"</w:t>
      </w:r>
    </w:p>
    <w:p>
      <w:pPr>
        <w:spacing w:after="80" w:line="252" w:lineRule="auto"/>
      </w:pPr>
      <w:r>
        <w:t>• 'í Ui! !</w:t>
      </w:r>
    </w:p>
    <w:p>
      <w:pPr>
        <w:spacing w:after="80" w:line="252" w:lineRule="auto"/>
      </w:pPr>
      <w:r>
        <w:t>§~~c~il' ~jl r h~~ h t!</w:t>
      </w:r>
    </w:p>
    <w:p>
      <w:pPr>
        <w:spacing w:after="80" w:line="252" w:lineRule="auto"/>
      </w:pPr>
      <w:r>
        <w:t>li ,h, o"f~~ ~G '~~I&gt; i'~!1 ri· t!., ! '·,hl 'l I "l ~ •• ' H"! f~~ ~t~" r ~~Hl j'J.</w:t>
      </w:r>
    </w:p>
    <w:p>
      <w:pPr>
        <w:spacing w:after="80" w:line="252" w:lineRule="auto"/>
      </w:pPr>
      <w:r>
        <w:t>1 . iliri !'ti "" iii • . 1 I h !t JLr i~hlih tht ml.!!(} ~iI Hr fri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</w:t>
      </w:r>
    </w:p>
    <w:p>
      <w:pPr>
        <w:spacing w:after="80" w:line="252" w:lineRule="auto"/>
      </w:pPr>
      <w:r>
        <w:t>A~rlbu~o.</w:t>
      </w:r>
    </w:p>
    <w:p>
      <w:pPr>
        <w:spacing w:after="80" w:line="252" w:lineRule="auto"/>
      </w:pPr>
      <w:r>
        <w:t>o. Ambutol .ao&lt;&gt;rb&lt;&gt;d&lt;&gt;&lt;d&lt;,.lt..domen .. "'" ~ 16 I' ma&gt; • 1"''''' &lt;le C~ ,I&lt; P"""""'g&lt;'fil' (P';R II 15) """'tc .... '"</w:t>
      </w:r>
    </w:p>
    <w:p>
      <w:pPr>
        <w:spacing w:after="80" w:line="252" w:lineRule="auto"/>
      </w:pPr>
      <w:r>
        <w:t>lu",,,,, , o=&lt;m ~.</w:t>
      </w:r>
    </w:p>
    <w:p>
      <w:pPr>
        <w:spacing w:after="80" w:line="252" w:lineRule="auto"/>
      </w:pPr>
      <w:r>
        <w:t>A pUl&lt; do&lt; Cnoçio.,J&lt; P""""'It"'"</w:t>
      </w:r>
    </w:p>
    <w:p>
      <w:pPr>
        <w:spacing w:after="80" w:line="252" w:lineRule="auto"/>
      </w:pPr>
      <w:r>
        <w:t>""-",, .. '" cOkulo. &lt;k"c&gt; &lt;"110«' ",ui. 1"" o P&lt;fWDll~""'"</w:t>
      </w:r>
    </w:p>
    <w:p>
      <w:pPr>
        <w:spacing w:after="80" w:line="252" w:lineRule="auto"/>
      </w:pPr>
      <w:r>
        <w:t>Araradura.</w:t>
      </w:r>
    </w:p>
    <w:p>
      <w:pPr>
        <w:spacing w:after="80" w:line="252" w:lineRule="auto"/>
      </w:pPr>
      <w:r>
        <w:t>e Pro~eçtJe.</w:t>
      </w:r>
    </w:p>
    <w:p>
      <w:pPr>
        <w:spacing w:after="80" w:line="252" w:lineRule="auto"/>
      </w:pPr>
      <w:r>
        <w:t>,\, ,\rmrouro., mlcte&gt; &lt; """".</w:t>
      </w:r>
    </w:p>
    <w:p>
      <w:pPr>
        <w:spacing w:after="80" w:line="252" w:lineRule="auto"/>
      </w:pPr>
      <w:r>
        <w:t>&lt;quip:tmcnto. de p'ot&lt;ç", " • .-.</w:t>
      </w:r>
    </w:p>
    <w:p>
      <w:pPr>
        <w:spacing w:after="80" w:line="252" w:lineRule="auto"/>
      </w:pPr>
      <w:r>
        <w:t>b,t&gt;&lt;!o. fi&gt; pOgi ... ,I&lt; Equip&gt;m&lt;n ~ .. (IS)_ Aprlaroraaren~o.</w:t>
      </w:r>
    </w:p>
    <w:p>
      <w:pPr>
        <w:spacing w:after="80" w:line="252" w:lineRule="auto"/>
      </w:pPr>
      <w:r>
        <w:t>--- :-.;." p&gt;gI"", 18 .ll «w, L.ud", "" Apruoo .. men''''' p,,,,~ .... " &lt; K&lt;gW"""_ Cabeçalho Sio, •• """",e",tic2s hl!"". 00 p&lt;~ f&gt;roc\,n: ""1""'- ,kt ii, f&gt;&lt;'l"I"to, ruo Ln&gt;&lt;:i&lt;&gt; de f't:,-~,,'og&lt;m I"''''' compkw &lt;&gt;r&gt;~d.!kh., --.._--• Podere.</w:t>
      </w:r>
    </w:p>
    <w:p>
      <w:pPr>
        <w:spacing w:after="80" w:line="252" w:lineRule="auto"/>
      </w:pPr>
      <w:r>
        <w:t>Per/cla.</w:t>
      </w:r>
    </w:p>
    <w:p>
      <w:pPr>
        <w:spacing w:after="80" w:line="252" w:lineRule="auto"/>
      </w:pPr>
      <w:r>
        <w:t>Hó Uffi1 b:sr&gt; de ttxh, ., I\rio:i&gt;.. &lt; &gt;CU&gt; "'~" ..... PÕ!&gt;,"'" 22 c n.</w:t>
      </w:r>
    </w:p>
    <w:p>
      <w:pPr>
        <w:spacing w:after="80" w:line="252" w:lineRule="auto"/>
      </w:pPr>
      <w:r>
        <w:t>Per/ela. coar Arara.</w:t>
      </w:r>
    </w:p>
    <w:p>
      <w:pPr>
        <w:spacing w:after="80" w:line="252" w:lineRule="auto"/>
      </w:pPr>
      <w:r>
        <w:t>A, "'-"'P'o. rornbate ,õoul'loaod&gt;s no fuW 00 b'T() Ú'S' AA-9"'). nu.</w:t>
      </w:r>
    </w:p>
    <w:p>
      <w:pPr>
        <w:spacing w:after="80" w:line="252" w:lineRule="auto"/>
      </w:pPr>
      <w:r>
        <w:t>., .""", b""",,,-, &lt; ,k f"l\""'&lt;&gt;O 111 pigln.!5 U nu !is .. conttndo 21 3 m' &lt;tcm"" IX ~kt&lt; ... "",ontndJ, lU&lt; pi p3Q.8'i.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</w:t>
      </w:r>
    </w:p>
    <w:p>
      <w:pPr>
        <w:spacing w:after="80" w:line="252" w:lineRule="auto"/>
      </w:pPr>
      <w:r>
        <w:t>CrlarrlJo de o C"nH!!ÇD Ante&gt; do mais n&gt;&lt;il. um .. i", &lt;fi'&lt; w.= vi dciri ~ d,., ado: JlCU lTnHm"ll"m """CAis,.!.</w:t>
      </w:r>
    </w:p>
    <w:p>
      <w:pPr>
        <w:spacing w:after="80" w:line="252" w:lineRule="auto"/>
      </w:pPr>
      <w:r>
        <w:t>l:.Ic:': r .. """, ,rn:.L """"""'''e. r .. , 000''''''"'.10 ... \", ... - CIO 'l""'''' 1,,,li.,.. J"""'." Homrm_Aronh. "" &lt;l apitio !Gel...</w:t>
      </w:r>
    </w:p>
    <w:p>
      <w:pPr>
        <w:spacing w:after="80" w:line="252" w:lineRule="auto"/>
      </w:pPr>
      <w:r>
        <w:t>.\k$mo '!"C .q. bo,,,,,do cm wn. IX·"oo. rol ele nio 1"'" de &gt;ma alpI.o ~.</w:t>
      </w:r>
    </w:p>
    <w:p>
      <w:pPr>
        <w:spacing w:after="80" w:line="252" w:lineRule="auto"/>
      </w:pPr>
      <w:r>
        <w:t>E pi 'r""''' ~"S"'" Rio &lt;&gt;:l$«. ",.,.,; trnl" direI,,,k fucr cem d. " 'I"" &lt;l&lt;o&lt;ju. Elo i: !lU&gt;. ~ rúo tcro ~ ""</w:t>
      </w:r>
    </w:p>
    <w:p>
      <w:pPr>
        <w:spacing w:after="80" w:line="252" w:lineRule="auto"/>
      </w:pPr>
      <w:r>
        <w:t>P",..,.,.1i&lt;hdr pri&gt;pca~ Ulw:. ,~. como &lt; ........... &lt;1".11-.. .....</w:t>
      </w:r>
    </w:p>
    <w:p>
      <w:pPr>
        <w:spacing w:after="80" w:line="252" w:lineRule="auto"/>
      </w:pPr>
      <w:r>
        <w:t>... ",,'u""''''' Quo.nn&gt; ....... o",~.&amp;r&lt;o\ """"0 ""'" ~ rem ""'" I"""" d&lt; ,."Iode, m&lt;lhe .. &lt;tti.ru ~ "p&lt;SIOIII di:: ,"&lt;fWO:k iii&lt;&gt; muilO, Ml'ITO ""nPIK:a.W. Lu '" w.o. paI&gt;&lt;&gt;, ,...lo. &gt;a&gt;Jo \11m dd.:. e...ntD nõt;", CU'~M"",i&lt;k, I,..,.</w:t>
      </w:r>
    </w:p>
    <w:p>
      <w:pPr>
        <w:spacing w:after="80" w:line="252" w:lineRule="auto"/>
      </w:pPr>
      <w:r>
        <w:t>Mgw., ~ ~ "" "" &lt;"mOna .. ,"" 'f'"</w:t>
      </w:r>
    </w:p>
    <w:p>
      <w:pPr>
        <w:spacing w:after="80" w:line="252" w:lineRule="auto"/>
      </w:pPr>
      <w:r>
        <w:t>milI''''&lt;I &lt;k pnsou ocm:btun fum&lt;mrn&lt;C" &lt;m ,ua C1lItrnal., romo 0&lt;0&lt;'" com Shalock IloIrnn. T.],..,. ~ !Ii&lt;&gt;,q. &lt;"&gt;1"'"</w:t>
      </w:r>
    </w:p>
    <w:p>
      <w:pPr>
        <w:spacing w:after="80" w:line="252" w:lineRule="auto"/>
      </w:pPr>
      <w:r>
        <w:t>de olg" ,ii&lt;.&gt; rrud'8'&lt;"'~ ""'. ,.""" Q".",,, m ...... ",.lho", •• u"'.j ......... ·reiI. melho, "'" Pc""",~ ",ri.</w:t>
      </w:r>
    </w:p>
    <w:p>
      <w:pPr>
        <w:spacing w:after="80" w:line="252" w:lineRule="auto"/>
      </w:pPr>
      <w:r>
        <w:t>1.IDd..-... ~1WOII.JII!m. nllol Tnt&lt;T""M um 1'"1"'1 .. bom mm do 'I'"' muohr" 10m do , ..... Iiar "'1"'tindo &amp;:."'. de &lt;kito como "/I"",,".w.. ~, ou ')oonr .... ,-"'". QuiUXlu j&lt;Jgo 1lf'G. ,'tO«' &lt;"'r' , .. 1'&lt;1&lt; d.</w:t>
      </w:r>
    </w:p>
    <w:p>
      <w:pPr>
        <w:spacing w:after="80" w:line="252" w:lineRule="auto"/>
      </w:pPr>
      <w:r>
        <w:t>outr. pcoooo. F .. ()'f'l" ,I&gt; f.ria, OS" c.-.rnn .... o.gui&gt; &lt;, pru&gt;tlJl"'I "",nt&lt;, 1.F_\ffiM_SE do 'l"" da lcmbnn.o.</w:t>
      </w:r>
    </w:p>
    <w:p>
      <w:pPr>
        <w:spacing w:after="80" w:line="252" w:lineRule="auto"/>
      </w:pPr>
      <w:r>
        <w:t>l'mo dao roi ... m&gt;1&gt;llDjX&gt;fUntt."" Inttq=t&gt;.r "'" I'ef.</w:t>
      </w:r>
    </w:p>
    <w:p>
      <w:pPr>
        <w:spacing w:after="80" w:line="252" w:lineRule="auto"/>
      </w:pPr>
      <w:r>
        <w:t>&lt;omg&lt;m,; &gt;&lt;1"n.r •• ~;</w:t>
      </w:r>
    </w:p>
    <w:p>
      <w:pPr>
        <w:spacing w:after="80" w:line="252" w:lineRule="auto"/>
      </w:pPr>
      <w:r>
        <w:t>'fi'&lt; \'OC!':. ,oh&lt; ,I". coj ... 'fi" FJ.F W&gt;&lt;. Loml" •. ",. seu r&lt;fSOOSjllCID n;", oanh&lt;c" wd&gt; • vrnhdc;</w:t>
      </w:r>
    </w:p>
    <w:p>
      <w:pPr>
        <w:spacing w:after="80" w:line="252" w:lineRule="auto"/>
      </w:pPr>
      <w:r>
        <w:t>cl&lt; op&lt;n" "m'iu rumon:,,,,,,crtQs &lt;&gt;Ii J&gt;«&gt;&lt;ll'-1w cco&gt;. wníu ....</w:t>
      </w:r>
    </w:p>
    <w:p>
      <w:pPr>
        <w:spacing w:after="80" w:line="252" w:lineRule="auto"/>
      </w:pPr>
      <w:r>
        <w:t>L m Me"'", ~'"</w:t>
      </w:r>
    </w:p>
    <w:p>
      <w:pPr>
        <w:spacing w:after="80" w:line="252" w:lineRule="auto"/>
      </w:pPr>
      <w:r>
        <w:t>ful"1 •• ",,, r&lt;&gt;&lt;l&lt; &lt;&gt;'"",,'" ")fIgOdo&lt; """'" 'fi'" ' lO' Joga&lt;~ " l iNCA ...a..." nua qu&lt; ~ Penotugeru. 1'=1;",,1&gt;20 .. muodaro 'J"CC'lti no lr&lt;ro. San. 01" l'OLlc &amp;.zcr is&gt;oJ )"I!:odor&lt;:o q.&gt;&lt; cucfun::m &lt;km ... ,,.. ,n fu"""",~ q.&gt;&lt; ~"'I'''I'V&lt;Je", &lt;e.~mw unlt_ d prl-,'ra,.._ n 1"''''''''' pa...:&gt; "'" cnsçiIo ,\&lt; p",.~n&lt; ... nt2f .., rdot do ".,.... com " ~,",,,,, ~ lOÓOI "" J~ c dd&lt;:nnuur 'fi'" bpO "" Gmpaoh:o voc&lt;. de&gt;&lt;jam jogo"</w:t>
      </w:r>
    </w:p>
    <w:p>
      <w:pPr>
        <w:spacing w:after="80" w:line="252" w:lineRule="auto"/>
      </w:pPr>
      <w:r>
        <w:t>Sl'Pl:RSpod&lt;s«~&lt;g&gt;&lt;Io.J. ,."." " ... _~ .. ""ampoa«h&gt; """""""'''' =listo ~ oe=. ..,. moldo. do oauJo AR QU[VO X. rum poxit=&gt; li!mudoo """ """'" ""'" .................</w:t>
      </w:r>
    </w:p>
    <w:p>
      <w:pPr>
        <w:spacing w:after="80" w:line="252" w:lineRule="auto"/>
      </w:pPr>
      <w:r>
        <w:t>com ""l""""-"'" t""'-"h"'''''rifie«&lt;. ' .. po&lt;k "&lt;t ~ n&gt;. lOrmo \I.\RVE1. ""OS 8l. oom ""'I-rob::idü. ap&gt;'I &lt; &lt;UOC:III I'"'" foa di c&gt;lç;al Se "" ~ pr&lt;fmran. po&lt;km &amp;.za- G&gt;&lt;IIJ'llIh"" ""</w:t>
      </w:r>
    </w:p>
    <w:p>
      <w:pPr>
        <w:spacing w:after="80" w:line="252" w:lineRule="auto"/>
      </w:pPr>
      <w:r>
        <w:t>&lt;I&lt;va;....,;;o mw..!o&gt;l ,..,. ,,.-.b ,., [)II,AC.o" BAI1_7, C.m".n". "..,~ o. P~ ce&lt;m«: .... rum 100 pon'O&gt; I'"'" go.r.umtrc """, Atnb.otuS, c onru p&lt;'nlO:S de Apomo.......",&lt;&gt;- r-;",,,, ........ ' .. ..,..'" ,"" .. ,,, ..,. '''''q''''''lc-.. COO"" .. r.-....m AI""</w:t>
      </w:r>
    </w:p>
    <w:p>
      <w:pPr>
        <w:spacing w:after="80" w:line="252" w:lineRule="auto"/>
      </w:pPr>
      <w:r>
        <w:t>",o",,,nem,,,, ~ 05 pontoo n&lt;Ce .. irio. pM&gt;. oot&lt;'·lo..</w:t>
      </w:r>
    </w:p>
    <w:p>
      <w:pPr>
        <w:spacing w:after="80" w:line="252" w:lineRule="auto"/>
      </w:pPr>
      <w:r>
        <w:t>b&gt;&lt; 1&gt;f&gt;O de arnp=b. c bem m ... 1m" • ..!" &lt;m 'emo'"</w:t>
      </w:r>
    </w:p>
    <w:p>
      <w:pPr>
        <w:spacing w:after="80" w:line="252" w:lineRule="auto"/>
      </w:pPr>
      <w:r>
        <w:t>de: [«xl .. &lt;-, " ,k&lt;ltUlÇÚ&lt;. J&gt;&lt;""Ltu,do P"'''''''ge. ... ot&lt;re .. ..,,_ ,« cm c.mp.oh.&gt;. de TREVAS. [~\'AS • .I,.O ou caç&gt;&lt;loK. de LruotillU IObrcru.ru"" pu&gt; .u ... ven"' .. , dc LLL: I:IE DF CAÇ,\. L m. ;J"," ""ui", ,"''' .. 'u,,'" 'lU&lt; um ,lo, J"goJou • tio pl.oJ#lI' 'e,e foi. de introoouir ,u~cK&gt; &lt;m wna nmp.nn. Modin-:ol dc ARKA..'\ L~ .</w:t>
      </w:r>
    </w:p>
    <w:p>
      <w:pPr>
        <w:spacing w:after="80" w:line="252" w:lineRule="auto"/>
      </w:pPr>
      <w:r>
        <w:t>Ltiliu..oo &lt;» ~up"rp«&lt;kna &lt;orno Apnmconmc .. ros.</w:t>
      </w:r>
    </w:p>
    <w:p>
      <w:pPr>
        <w:spacing w:after="80" w:line="252" w:lineRule="auto"/>
      </w:pPr>
      <w:r>
        <w:t>go ... "timo. 'I"" o. P.,,,,MgeI" no" do foor ,I .. low.~ &lt;m rel0çi0.",,~, oni'" e dcmóni", 01&lt;0100 I0I(01.</w:t>
      </w:r>
    </w:p>
    <w:p>
      <w:pPr>
        <w:spacing w:after="80" w:line="252" w:lineRule="auto"/>
      </w:pPr>
      <w:r>
        <w:t>Cam".n". Spand.uc Jj&gt;&lt;sOMxé "nome dodo..." unironnc. colondos c""",''' dos moo I!O. ~&lt;St" c .. o •• c&gt;mpanlu .,,,. mw'() mil&gt; olcgn: c ovonlU..,.. .. do 'fU&lt; fi&lt;.&lt; ", .. o ... "'''''' c ,..,,I:00:00, &lt;\O("""'~"'~, do&lt; expl~ "",nos CO«fC&lt;1'" rfoi ",,,,,lide&gt; po&lt; um ""~ JIP r.wo.l!VD? nJo tem problcnul').</w:t>
      </w:r>
    </w:p>
    <w:p>
      <w:pPr>
        <w:spacing w:after="80" w:line="252" w:lineRule="auto"/>
      </w:pPr>
      <w:r>
        <w:t>O furo da&gt; ~,.cnlU'" e .. fn,,, di;, c dem" .. ,,1õeo qut 'J"OI1"1' olotnin&gt;t .-. mw&gt;&lt;J" Super grupoo tJo, hon\i, e &lt;ilõ&lt;&gt; li ,cm ...... cmp=h .. c h'm "",. ob~""" " ., .vmtw: .. rl&lt;xnvoI,=&gt; !O&lt; corno cm wn.I IwIÓm&lt; cm ~ ~ •• omp" ..... ' Spo,Klcx." ~&gt; p&gt;n' tnt&lt;tte d&lt; P""'&gt;noge&lt;&gt;&lt; r"",,, .,,,, I""""'''''''' oJj,'Uoh", l&gt;&lt;nnitinOO WII1 Urob", ,-.vCoc:U" rrW&lt;&gt;c das Pcnorugcos. i' que o obtrnn' do)Ol!U &gt;Cri '" dn"'ftJ[ c clc;cn,w·cr •• h.bilob&lt;Lc:s de &lt;:ado hc .. \i. Cbro qut 'u" ni.-. lmpc&lt;lc um bom ~ .r..w. o 1\.(""", '''''f'''' pod&lt; roIocu I tio. do&lt;n", de um dos Pc"",,~ probInnu com • MlcntJdodc ocartI o .... """ cootn"'mp&lt;&gt;O".</w:t>
      </w:r>
    </w:p>
    <w:p>
      <w:pPr>
        <w:spacing w:after="80" w:line="252" w:lineRule="auto"/>
      </w:pPr>
      <w:r>
        <w:t>'''uc nro de ""'p""h ... "'. Pcrsi&gt;nog&lt;n .... mhhD &lt;0_ m«;ml com [00 pom"" de Atrilou'o, MA:&gt; &lt;&gt;s SuJ&gt;&lt;rpod&lt;u.</w:t>
      </w:r>
    </w:p>
    <w:p>
      <w:pPr>
        <w:spacing w:after="80" w:line="252" w:lineRule="auto"/>
      </w:pPr>
      <w:r>
        <w:t>Dio coo ... m como Apnmof&gt;rncn"'" o MI:.STRE dcadc &lt;JI'.o,,,, pon&lt;X&gt;$ ... , d., • ado um das Pc......,,'!!"". e 'f""l",d O maioH.Iot-"""siv.1 de c:ado Atrit.~1O .I. no!. Poda. Dnb IIUDCtn&lt;,' !n,eo"d";e d. (Amprn'" pode .cr controlad. pe- 100 j"lP'dorc. c pelo ,\1&lt;""" dcwe •• ·cor", .. DO e.uln .. Ocmol"Io .... "E.un.,," "" "" pmdu",. da linho I ..... te ",,,!lit,,. c&lt;'&gt;onucoo cnw:ol.""n.:!o .:!cu.c&gt;, &gt;ernl&lt;ku&gt;&lt;&gt; c de."",- &lt;10= de 1'1.,,«&gt;&lt; no e.,,1u [)ros&lt;&gt;n B.Il_ R~.."... qt&gt;&lt; "' p"m""., .. ""m,,"oh •• ,q.m f~1ll com P&lt;nor:t"!(C'" m:w rr".D&gt;" com pouco&lt; podem, p .... que todo. "" i«pdo.-.. ..</w:t>
      </w:r>
    </w:p>
    <w:p>
      <w:pPr>
        <w:spacing w:after="80" w:line="252" w:lineRule="auto"/>
      </w:pPr>
      <w:r>
        <w:t>&gt;&lt;00"''''''''' com '" Poda-cs e,,,«n.,,,, neo« b."t{l "",e. de 1"'"",,0- 1"'" "'" l",k~, e Ve~ da .'d&gt;_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</w:t>
      </w:r>
    </w:p>
    <w:p>
      <w:pPr>
        <w:spacing w:after="80" w:line="252" w:lineRule="auto"/>
      </w:pPr>
      <w:r>
        <w:t>fH lJ ,'I! ,I &lt; ~ .t&lt;'i i ~ 1~ r="'i ~ r:</w:t>
      </w:r>
    </w:p>
    <w:p>
      <w:pPr>
        <w:spacing w:after="80" w:line="252" w:lineRule="auto"/>
      </w:pPr>
      <w:r>
        <w:t>fft;~il1~ !</w:t>
      </w:r>
    </w:p>
    <w:p>
      <w:pPr>
        <w:spacing w:after="80" w:line="252" w:lineRule="auto"/>
      </w:pPr>
      <w:r>
        <w:t>'!!'·I'i I {fi;l~ , i III i:!~ll 1'- H . , fUlO qt~~ l P H! 111 n 1I~"[i,F~ t1h'f!'f!i t ~ llnnll~~!lh !hrHut'i j b'p!lilHlt, !~lHPI!~1 ~ dhlh, llllt'· 'i:l 'llll"ltlt f!~I~- 1"lf~!1't~! ~l'i,lt frHH •• i~~H I:Wl'~t lil,I'~t Ilrt iii II. I~!</w:t>
      </w:r>
    </w:p>
    <w:p>
      <w:pPr>
        <w:spacing w:after="80" w:line="252" w:lineRule="auto"/>
      </w:pPr>
      <w:r>
        <w:t>t ~ q qr "I 'Ir' ."~ 11.1 h!~hqtl lh !tHH1Hp Hl,,!</w:t>
      </w:r>
    </w:p>
    <w:p>
      <w:pPr>
        <w:spacing w:after="80" w:line="252" w:lineRule="auto"/>
      </w:pPr>
      <w:r>
        <w:t>1" 'j ' ,8 l!if -H lJlH l-i f~~ m~f ~,I' fi, !, fl i ~.~~- ~- ~~- ~.~~- ~y.~~- ~~~~~ ~~s.~_ ~~.~~i!lfl ~f Iii (Irl~ Wfilff i1lli w(r !!i. (Itwfi.</w:t>
      </w:r>
    </w:p>
    <w:p>
      <w:pPr>
        <w:spacing w:after="80" w:line="252" w:lineRule="auto"/>
      </w:pPr>
      <w:r>
        <w:t>j •• H ~ ,;. '! 1 :t I -I ! . ! li..</w:t>
      </w:r>
    </w:p>
    <w:p>
      <w:pPr>
        <w:spacing w:after="80" w:line="252" w:lineRule="auto"/>
      </w:pPr>
      <w:r>
        <w:t>• H ' .. .l ~ !</w:t>
      </w:r>
    </w:p>
    <w:p>
      <w:pPr>
        <w:spacing w:after="80" w:line="252" w:lineRule="auto"/>
      </w:pPr>
      <w:r>
        <w:t>1&gt; "i i t &gt;!</w:t>
      </w:r>
    </w:p>
    <w:p>
      <w:pPr>
        <w:spacing w:after="80" w:line="252" w:lineRule="auto"/>
      </w:pPr>
      <w:r>
        <w:t>~ r, ~ ! 'f I ~ 1 -1 !'!</w:t>
      </w:r>
    </w:p>
    <w:p>
      <w:pPr>
        <w:spacing w:after="80" w:line="252" w:lineRule="auto"/>
      </w:pPr>
      <w:r>
        <w:t>I 1 I , •</w:t>
      </w:r>
    </w:p>
    <w:p>
      <w:pPr>
        <w:spacing w:after="80" w:line="252" w:lineRule="auto"/>
      </w:pPr>
      <w:r>
        <w:t>• f.</w:t>
      </w:r>
    </w:p>
    <w:p>
      <w:pPr>
        <w:spacing w:after="80" w:line="252" w:lineRule="auto"/>
      </w:pPr>
      <w:r>
        <w:t>1 a'i!</w:t>
      </w:r>
    </w:p>
    <w:p>
      <w:pPr>
        <w:spacing w:after="80" w:line="252" w:lineRule="auto"/>
      </w:pPr>
      <w:r>
        <w:t>i i '~ \"</w:t>
      </w:r>
    </w:p>
    <w:p>
      <w:pPr>
        <w:spacing w:after="80" w:line="252" w:lineRule="auto"/>
      </w:pPr>
      <w:r>
        <w:t>!""!</w:t>
      </w:r>
    </w:p>
    <w:p>
      <w:pPr>
        <w:spacing w:after="80" w:line="252" w:lineRule="auto"/>
      </w:pPr>
      <w:r>
        <w:t>p~·l i'" f-!·i' !:'l ~ ;' I t, .1 fi '.í, ,~,~ 1 ~ '- ". ;., f' h ~ !! f ~ ~ to • f t.</w:t>
      </w:r>
    </w:p>
    <w:p>
      <w:pPr>
        <w:spacing w:after="80" w:line="252" w:lineRule="auto"/>
      </w:pPr>
      <w:r>
        <w:t>I, ! i f~ 1ft l 1 i t li '![ f"</w:t>
      </w:r>
    </w:p>
    <w:p>
      <w:pPr>
        <w:spacing w:after="80" w:line="252" w:lineRule="auto"/>
      </w:pPr>
      <w:r>
        <w:t>~ ~ ,!t, ~,~~"</w:t>
      </w:r>
    </w:p>
    <w:p>
      <w:pPr>
        <w:spacing w:after="80" w:line="252" w:lineRule="auto"/>
      </w:pPr>
      <w:r>
        <w:t>1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11</w:t>
      </w:r>
    </w:p>
    <w:p>
      <w:pPr>
        <w:spacing w:after="80" w:line="252" w:lineRule="auto"/>
      </w:pPr>
      <w:r>
        <w:t>3. DeCennhl. _ AV1«t_ V d ..... 100 1" __ pano d.Jai..... """' .. '*' od&gt;cwtw ,..do Pu ...... " .. ..,. I ~ pornrwl. ... .,... ..... nool.</w:t>
      </w:r>
    </w:p>
    <w:p>
      <w:pPr>
        <w:spacing w:after="80" w:line="252" w:lineRule="auto"/>
      </w:pPr>
      <w:r>
        <w:t>_ _ '*" .... AoDI:&gt;um &lt;- I!~" "*-no ~ ~ J&gt;KO !'ao&lt;&gt;- _J..nwIot("'oc~wm""'_""';podm..,."</w:t>
      </w:r>
    </w:p>
    <w:p>
      <w:pPr>
        <w:spacing w:after="80" w:line="252" w:lineRule="auto"/>
      </w:pPr>
      <w:r>
        <w:t>F- .\.m..o. .-....., f"W"'" d.~)</w:t>
      </w:r>
    </w:p>
    <w:p>
      <w:pPr>
        <w:spacing w:after="80" w:line="252" w:lineRule="auto"/>
      </w:pPr>
      <w:r>
        <w:t>C~.,A_ ... _,.,. .......</w:t>
      </w:r>
    </w:p>
    <w:p>
      <w:pPr>
        <w:spacing w:after="80" w:line="252" w:lineRule="auto"/>
      </w:pPr>
      <w:r>
        <w:t>A"ib"", ~ ~ ao.u.</w:t>
      </w:r>
    </w:p>
    <w:p>
      <w:pPr>
        <w:spacing w:after="80" w:line="252" w:lineRule="auto"/>
      </w:pPr>
      <w:r>
        <w:t>C_""'~Jo (CO.\)</w:t>
      </w:r>
    </w:p>
    <w:p>
      <w:pPr>
        <w:spacing w:after="80" w:line="252" w:lineRule="auto"/>
      </w:pPr>
      <w:r>
        <w:t>U "</w:t>
      </w:r>
    </w:p>
    <w:p>
      <w:pPr>
        <w:spacing w:after="80" w:line="252" w:lineRule="auto"/>
      </w:pPr>
      <w:r>
        <w:t>I.".. 111\1 "</w:t>
      </w:r>
    </w:p>
    <w:p>
      <w:pPr>
        <w:spacing w:after="80" w:line="252" w:lineRule="auto"/>
      </w:pPr>
      <w:r>
        <w:t>• 11.m::w IVI:..':)</w:t>
      </w:r>
    </w:p>
    <w:p>
      <w:pPr>
        <w:spacing w:after="80" w:line="252" w:lineRule="auto"/>
      </w:pPr>
      <w:r>
        <w:t>U 4pWt-IGI)</w:t>
      </w:r>
    </w:p>
    <w:p>
      <w:pPr>
        <w:spacing w:after="80" w:line="252" w:lineRule="auto"/>
      </w:pPr>
      <w:r>
        <w:t>, 'k , •• 1\7)</w:t>
      </w:r>
    </w:p>
    <w:p>
      <w:pPr>
        <w:spacing w:after="80" w:line="252" w:lineRule="auto"/>
      </w:pPr>
      <w:r>
        <w:t>U "</w:t>
      </w:r>
    </w:p>
    <w:p>
      <w:pPr>
        <w:spacing w:after="80" w:line="252" w:lineRule="auto"/>
      </w:pPr>
      <w:r>
        <w:t>"""" .. '........"Ir1JJoI "</w:t>
      </w:r>
    </w:p>
    <w:p>
      <w:pPr>
        <w:spacing w:after="80" w:line="252" w:lineRule="auto"/>
      </w:pPr>
      <w:r>
        <w:t>~fPl:.JV u "</w:t>
      </w:r>
    </w:p>
    <w:p>
      <w:pPr>
        <w:spacing w:after="80" w:line="252" w:lineRule="auto"/>
      </w:pPr>
      <w:r>
        <w:t>("_(f"A!V "</w:t>
      </w:r>
    </w:p>
    <w:p>
      <w:pPr>
        <w:spacing w:after="80" w:line="252" w:lineRule="auto"/>
      </w:pPr>
      <w:r>
        <w:t>''''' '"</w:t>
      </w:r>
    </w:p>
    <w:p>
      <w:pPr>
        <w:spacing w:after="80" w:line="252" w:lineRule="auto"/>
      </w:pPr>
      <w:r>
        <w:t>M... tanlrt. q.an.k&gt;o Pu... g " ... -.no;odo:: ni'td. .... pxIo ........ p""!t&gt;Idt Ambu,o&lt;nr.u par&gt;. w.r.p. ..... ....,.".Jt III o. """"""" do T.,. .. do.&gt; 'K"'" • ."..tII&gt; -=n".v:.. do .,nbu to. do."" em P"'""'og&lt;'" ("'-I.</w:t>
      </w:r>
    </w:p>
    <w:p>
      <w:pPr>
        <w:spacing w:after="80" w:line="252" w:lineRule="auto"/>
      </w:pPr>
      <w:r>
        <w:t>IXtaIheo oob .. AuibulOl • o 'I"" ..... ,&amp;Jor.,. "'l"'~"</w:t>
      </w:r>
    </w:p>
    <w:p>
      <w:pPr>
        <w:spacing w:after="80" w:line="252" w:lineRule="auto"/>
      </w:pPr>
      <w:r>
        <w:t>, .. ,. podr:m ter enront~ DO capírulo do I.tnoo __ .. Ap,,_,._.,.tD8 \',,,,. I&lt;m &lt;1tItt&gt; pon"lO pon pllV cm Aprmo.ua&gt;&lt;moo.</w:t>
      </w:r>
    </w:p>
    <w:p>
      <w:pPr>
        <w:spacing w:after="80" w:line="252" w:lineRule="auto"/>
      </w:pPr>
      <w:r>
        <w:t>Üln&gt;O.x... te M&lt;Odo. I .......... do ~ íio dr/iDo 01- ~ &lt;Idos. :-.. -.... doo ~ i ...... Ur&lt;iI UOII" " prnuo'"</w:t>
      </w:r>
    </w:p>
    <w:p>
      <w:pPr>
        <w:spacing w:after="80" w:line="252" w:lineRule="auto"/>
      </w:pPr>
      <w:r>
        <w:t>_ ......... ~ ",_ao DO ,1,1."".</w:t>
      </w:r>
    </w:p>
    <w:p>
      <w:pPr>
        <w:spacing w:after="80" w:line="252" w:lineRule="auto"/>
      </w:pPr>
      <w:r>
        <w:t>.. .... ~.o cndo ........ pon~ ............</w:t>
      </w:r>
    </w:p>
    <w:p>
      <w:pPr>
        <w:spacing w:after="80" w:line="252" w:lineRule="auto"/>
      </w:pPr>
      <w:r>
        <w:t>\'ud podo DIIIbem ..- Ir&lt; doo .~ Jt _ i&lt;'8'''do linha D.\L\IO:&gt;; 'TRL\"AS. ......... JOS' OL\lÓ ~Ios. "I.MP!Ros, D.l 'DF Df. CAÇA. l"\·AS.~o. A.. ... IMI.J.</w:t>
      </w:r>
    </w:p>
    <w:p>
      <w:pPr>
        <w:spacing w:after="80" w:line="252" w:lineRule="auto"/>
      </w:pPr>
      <w:r>
        <w:t>pelO todoo dei miro babnc&lt;&gt;dno.. J..., poJo dor &lt;""'11""'. Pt.r,o.</w:t>
      </w:r>
    </w:p>
    <w:p>
      <w:pPr>
        <w:spacing w:after="80" w:line="252" w:lineRule="auto"/>
      </w:pPr>
      <w:r>
        <w:t>A"I!'&lt;'I' """'" ln.."......, ... (um '11""" do 1'D [ qu&lt;! ullluor: • ""qui .... do 8', ....... 1" ... '''VC&gt;~ 'I"" ""....,., .. m o oobn:</w:t>
      </w:r>
    </w:p>
    <w:p>
      <w:pPr>
        <w:spacing w:after="80" w:line="252" w:lineRule="auto"/>
      </w:pPr>
      <w:r>
        <w:t>OalU ..... por .&gt;&lt;cm""'l.</w:t>
      </w:r>
    </w:p>
    <w:p>
      <w:pPr>
        <w:spacing w:after="80" w:line="252" w:lineRule="auto"/>
      </w:pPr>
      <w:r>
        <w:t>0J.-fI" __ Cl_,... S ~".1I"._-~.</w:t>
      </w:r>
    </w:p>
    <w:p>
      <w:pPr>
        <w:spacing w:after="80" w:line="252" w:lineRule="auto"/>
      </w:pPr>
      <w:r>
        <w:t>1_ 'W"" ............ !MI"..... 1'4CAR;--.}»JI-? , .......</w:t>
      </w:r>
    </w:p>
    <w:p>
      <w:pPr>
        <w:spacing w:after="80" w:line="252" w:lineRule="auto"/>
      </w:pPr>
      <w:r>
        <w:t>~~l,Po_.</w:t>
      </w:r>
    </w:p>
    <w:p>
      <w:pPr>
        <w:spacing w:after="80" w:line="252" w:lineRule="auto"/>
      </w:pPr>
      <w:r>
        <w:t>".1"''') /'4.,"""""",_1 I. "+1,· _ fII. C,.... Ii-. .... """'" r', IlHMrIC .......... ,...JJ-lO' .. ~ _ _ __ .. u.... rolo"...,..",,. _,-.... U, ....</w:t>
      </w:r>
    </w:p>
    <w:p>
      <w:pPr>
        <w:spacing w:after="80" w:line="252" w:lineRule="auto"/>
      </w:pPr>
      <w:r>
        <w:t>,..",.,H_'.C"...II ........ liMur1j.f' , '~('~ u....~ ....... -J--,.,,....., .. AJroo- _,._,...L/;J. ..... _~Z,_H_l.</w:t>
      </w:r>
    </w:p>
    <w:p>
      <w:pPr>
        <w:spacing w:after="80" w:line="252" w:lineRule="auto"/>
      </w:pPr>
      <w:r>
        <w:t>C .... fú8uAMJwr'~fIrnr f ·9 •• _ ..... (.</w:t>
      </w:r>
    </w:p>
    <w:p>
      <w:pPr>
        <w:spacing w:after="80" w:line="252" w:lineRule="auto"/>
      </w:pPr>
      <w:r>
        <w:t>I ..... ,./j_.-.,...-.v .......</w:t>
      </w:r>
    </w:p>
    <w:p>
      <w:pPr>
        <w:spacing w:after="80" w:line="252" w:lineRule="auto"/>
      </w:pPr>
      <w:r>
        <w:t>5. Pan_ .,. PrlrlcM i\..,.. """'" dr&gt; .• oJ,,::o,kr"'I"" ........ _ ii ü .... &lt;un ""-&gt; ..... 1 .JHCOIDI""""'" ... p&lt;n&lt;&gt;a. ... ' .... ü ... _ 1""*' pon ado ...- pcn:cntmoI. .... .,...,od..". do P"""'" do pende .... 1M 'g .... oJod.c niYd I.,......., .......... ~ .-.-.,_t:&lt;&gt;iurs do&lt;-onb&lt;cr&lt;). Ki&lt;&gt; .................. odoJt&lt; __ ~apmMponpabar ...... ~'"OCtdo\-.:IU'''ru. ..... · de de ..,. ~ i'&lt;""n .. o \Ia''''. de .ronIo r:om ..,.</w:t>
      </w:r>
    </w:p>
    <w:p>
      <w:pPr>
        <w:spacing w:after="80" w:line="252" w:lineRule="auto"/>
      </w:pPr>
      <w:r>
        <w:t>l1!oIónL I. loxmuIa I""" .n" r bmt .'mrk* A .. um mülmo.x 50!) p"""'" i,...,..,.,..,.,k'l.</w:t>
      </w:r>
    </w:p>
    <w:p>
      <w:pPr>
        <w:spacing w:after="80" w:line="252" w:lineRule="auto"/>
      </w:pPr>
      <w:r>
        <w:t>"'cAÇA&lt;&gt;; oJsu&lt;&gt;o Pudr::ra podem moduD,. IA~ ~ , ........ ku. • 'f'""&lt;&gt;rJor.I&lt; ti. 1"_" ... p&lt;..nL &lt;.:aIcuI&lt; .,.</w:t>
      </w:r>
    </w:p>
    <w:p>
      <w:pPr>
        <w:spacing w:after="80" w:line="252" w:lineRule="auto"/>
      </w:pPr>
      <w:r>
        <w:t>I""'KlII IJU'OlS de:.--,..;...w.,.... oonbutn&amp;.</w:t>
      </w:r>
    </w:p>
    <w:p>
      <w:pPr>
        <w:spacing w:after="80" w:line="252" w:lineRule="auto"/>
      </w:pPr>
      <w:r>
        <w:t>Uoo&lt;,.... M _. [\T II. "-- ~],,.., .. Ptobnr' A,.., J.-.JUO..I!MrDoJ(J':.' ............ ~ 111' ... (" __ A.o&lt;; "</w:t>
      </w:r>
    </w:p>
    <w:p>
      <w:pPr>
        <w:spacing w:after="80" w:line="252" w:lineRule="auto"/>
      </w:pPr>
      <w:r>
        <w:t>~A, .. ](1),( ."JI"'o, lu.-.. JO'I.ro. I ....... 10"., c ....... c-.r1O'"lr, '*'- .Iro- I!hJ(Jl' ... '---lU'!., ~ 20'-.. .v..,· ..... F...--~ I ..</w:t>
      </w:r>
    </w:p>
    <w:p>
      <w:pPr>
        <w:spacing w:after="80" w:line="252" w:lineRule="auto"/>
      </w:pPr>
      <w:r>
        <w:t>}Q' ... I __ n.. .I,.,..zo-,. .. P ....... «Jt..</w:t>
      </w:r>
    </w:p>
    <w:p>
      <w:pPr>
        <w:spacing w:after="80" w:line="252" w:lineRule="auto"/>
      </w:pPr>
      <w:r>
        <w:t>~C""",. __ / r._. I.'\""/" I I. "-,, UJ,..· ln b P",,, •. L".iJN_,- (,i."., 11." .. '0"..', C"/'rito /!tI" .. ", }O". .• Iofo,.~~,-. ,P"J:"lI"'!t(M 10.,.. H .. ~ ... 41J'.,</w:t>
      </w:r>
    </w:p>
    <w:p>
      <w:pPr>
        <w:spacing w:after="80" w:line="252" w:lineRule="auto"/>
      </w:pPr>
      <w:r>
        <w:t>IOU-I H~ H.,....". J()" .. ',J~ I .. ~_"</w:t>
      </w:r>
    </w:p>
    <w:p>
      <w:pPr>
        <w:spacing w:after="80" w:line="252" w:lineRule="auto"/>
      </w:pPr>
      <w:r>
        <w:t>}/)"~', .II •• ."., ", .. t.-.lO'!io '. P.",..,~ 10'&gt;..</w:t>
      </w:r>
    </w:p>
    <w:p>
      <w:pPr>
        <w:spacing w:after="80" w:line="252" w:lineRule="auto"/>
      </w:pPr>
      <w:r>
        <w:t>C ..... ,.... 15 _d ..... T li I&gt;wr-"ZH/*"'I."""</w:t>
      </w:r>
    </w:p>
    <w:p>
      <w:pPr>
        <w:spacing w:after="80" w:line="252" w:lineRule="auto"/>
      </w:pPr>
      <w:r>
        <w:t>tMl:~A-_,C-_·1ou .</w:t>
      </w:r>
    </w:p>
    <w:p>
      <w:pPr>
        <w:spacing w:after="80" w:line="252" w:lineRule="auto"/>
      </w:pPr>
      <w:r>
        <w:t>NJ/IS,A,.</w:t>
      </w:r>
    </w:p>
    <w:p>
      <w:pPr>
        <w:spacing w:after="80" w:line="252" w:lineRule="auto"/>
      </w:pPr>
      <w:r>
        <w:t>~/NC ___ 2O'&gt;·,'·'f . ~F_}(J'&lt;."</w:t>
      </w:r>
    </w:p>
    <w:p>
      <w:pPr>
        <w:spacing w:after="80" w:line="252" w:lineRule="auto"/>
      </w:pPr>
      <w:r>
        <w:t>F. r,.v-..v r· LMo..1f1'!-. .\~.!'O" .... r ..... .IIftt,t \(_.F t, 1fI"o.</w:t>
      </w:r>
    </w:p>
    <w:p>
      <w:pPr>
        <w:spacing w:after="80" w:line="252" w:lineRule="auto"/>
      </w:pPr>
      <w:r>
        <w:t>5. E "'- _ ....,.".,_ F ___ '-'*'''''* .... """'-'-"lO do ~ .......... "" !'odemodo"",p", .....</w:t>
      </w:r>
    </w:p>
    <w:p>
      <w:pPr>
        <w:spacing w:after="80" w:line="252" w:lineRule="auto"/>
      </w:pPr>
      <w:r>
        <w:t>t: ..... 0'fo'Oodw..-._ oe.</w:t>
      </w:r>
    </w:p>
    <w:p>
      <w:pPr>
        <w:spacing w:after="80" w:line="252" w:lineRule="auto"/>
      </w:pPr>
      <w:r>
        <w:t>I\!I'OkTA. ... 'TL: O ~ ICOU't dc:ou:i """"""1""""''' "I'"</w:t>
      </w:r>
    </w:p>
    <w:p>
      <w:pPr>
        <w:spacing w:after="80" w:line="252" w:lineRule="auto"/>
      </w:pPr>
      <w:r>
        <w:t>Jt E,..;oJJu. tk ~_ •• ,:t "obro"'" ti. mudo. njo.,......</w:t>
      </w:r>
    </w:p>
    <w:p>
      <w:pPr>
        <w:spacing w:after="80" w:line="252" w:lineRule="auto"/>
      </w:pPr>
      <w:r>
        <w:t>bap. ~ dc:t.&lt;ru&lt;ndim&lt;n,,.,. ~"'" .... , Joi,,~&gt;rt'4- EKoIhl I ..... do J"fIsdvr:</w:t>
      </w:r>
    </w:p>
    <w:p>
      <w:pPr>
        <w:spacing w:after="80" w:line="252" w:lineRule="auto"/>
      </w:pPr>
      <w:r>
        <w:t>O"";, a&gt;&lt;LLO:I1o.ltoDt" ~ .... ,1Ih« ""'1".Jrau do- pnfcn: dcatro dr::,.,.. ,-.....laJt p&lt;=OInL I'an -..--"'"</w:t>
      </w:r>
    </w:p>
    <w:p>
      <w:pPr>
        <w:spacing w:after="80" w:line="252" w:lineRule="auto"/>
      </w:pPr>
      <w:r>
        <w:t>" J.&gt;gor&lt;l&lt;lt .... ate Imu lDt1:&gt;Bmr&lt;OtC e acoht " """ dttrq..dtna:o dao lin&gt;Iüçóa Jt P,.Jrau. ~tnbun,..</w:t>
      </w:r>
    </w:p>
    <w:p>
      <w:pPr>
        <w:spacing w:after="80" w:line="252" w:lineRule="auto"/>
      </w:pPr>
      <w:r>
        <w:t>p....,..l .... AIe.tóoia ........... - ..J;,do,. do :!'i ,_.''''"</w:t>
      </w:r>
    </w:p>
    <w:p>
      <w:pPr>
        <w:spacing w:after="80" w:line="252" w:lineRule="auto"/>
      </w:pPr>
      <w:r>
        <w:t>_..,--__ oon&lt;O&lt; _ f'"tI"'I -</w:t>
      </w:r>
    </w:p>
    <w:p>
      <w:pPr>
        <w:spacing w:after="80" w:line="252" w:lineRule="auto"/>
      </w:pPr>
      <w:r>
        <w:t>• J dt poo:Iaa c ca-. 1""""""" &lt;k&gt;-..Jo ""PP" ....,., .....</w:t>
      </w:r>
    </w:p>
    <w:p>
      <w:pPr>
        <w:spacing w:after="80" w:line="252" w:lineRule="auto"/>
      </w:pPr>
      <w:r>
        <w:t>() ~~ &lt;ht:&lt;Lumo ... .,...otIIlod __ do 1'01-. do 1'&lt;det1_",(!u'&lt;&gt;wIr~_,do ..... ( Ioo.-do ia«""......,.. .... DIio~_r.Ir::tboIoo""*~R .. '~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12</w:t>
      </w:r>
    </w:p>
    <w:p>
      <w:pPr>
        <w:spacing w:after="80" w:line="252" w:lineRule="auto"/>
      </w:pPr>
      <w:r>
        <w:t>1' ...... ~"'. ~ di ~ dt r..J. Pr"""""" di_ ~ ,,,,s,, "'" .lu ........</w:t>
      </w:r>
    </w:p>
    <w:p>
      <w:pPr>
        <w:spacing w:after="80" w:line="252" w:lineRule="auto"/>
      </w:pPr>
      <w:r>
        <w:t>p"", (."-. __ ...... I ("~ JW.J .. ~ r~ p.u.&lt;]5(J 1_. P ...... p.-~""' ..... ~ 6 Jw/t= _ di ~ 1"-__ -.. """'" ~ rJ-. "'"""</w:t>
      </w:r>
    </w:p>
    <w:p>
      <w:pPr>
        <w:spacing w:after="80" w:line="252" w:lineRule="auto"/>
      </w:pPr>
      <w:r>
        <w:t>r.aJ11t.i(,;. ,O.j(). I..". ,o.)U • A,.........", ÚWJ&gt;ÓfflI ,'II, lO, 4/1,'.</w:t>
      </w:r>
    </w:p>
    <w:p>
      <w:pPr>
        <w:spacing w:after="80" w:line="252" w:lineRule="auto"/>
      </w:pPr>
      <w:r>
        <w:t>I(..,;" I~ ,/l. M. I~. J4 ' , I!o~." ..... ,16. ]6:</w:t>
      </w:r>
    </w:p>
    <w:p>
      <w:pPr>
        <w:spacing w:after="80" w:line="252" w:lineRule="auto"/>
      </w:pPr>
      <w:r>
        <w:t>J,.. ___ -....,,-i&gt;&lt;t.J.'" _ 'lOA[ ... ..,j""Iou, _ r.."..., C-nihafiil .. _ ...... tk ..... (dt __ "'"*" 4f)()Kt;</w:t>
      </w:r>
    </w:p>
    <w:p>
      <w:pPr>
        <w:spacing w:after="80" w:line="252" w:lineRule="auto"/>
      </w:pPr>
      <w:r>
        <w:t>." """""" di • 1m .Ii,.!, _mJU "'" ""'" JKIt ~ 1 __ *'""'")'-~~*''»'''' . A"-"Jilla,"";~ '" ~",;., ""'lI"'"- ~</w:t>
      </w:r>
    </w:p>
    <w:p>
      <w:pPr>
        <w:spacing w:after="80" w:line="252" w:lineRule="auto"/>
      </w:pPr>
      <w:r>
        <w:t>* '"'' _ lli&lt;I&gt;Mi ~ ... _11 IA .... ,..).· s_ .. :w..:.J.i"f1-15 r-- w._,,;</w:t>
      </w:r>
    </w:p>
    <w:p>
      <w:pPr>
        <w:spacing w:after="80" w:line="252" w:lineRule="auto"/>
      </w:pPr>
      <w:r>
        <w:t>.M '" J»'-r 'F "(J"...,...). / J-f"-I"''"'P;-'~p.."..""</w:t>
      </w:r>
    </w:p>
    <w:p>
      <w:pPr>
        <w:spacing w:after="80" w:line="252" w:lineRule="auto"/>
      </w:pPr>
      <w:r>
        <w:t>_ /Jorá""""'" 0.\/, ___ """""'" ..... """-*_ __ "'"' 50 .... ~ ri&lt; 15(J J'_ * P.Jrr J&gt;m1 ~ I'",*" 'IA~ -Jr _A.....,.. ... loo.pl ~ 50, l~: "/1': "/9" c..,...," .... ,]().J(}, -",...w: 'YJ~ "H" - c-.,;.I~,'().5(J"' ~ Porlrr-.- 'Ill~ "j()" _A_ '" LVI' v, Xl' 5''''''', 'W". 'Y/ " -""-* PEI{ .v,j(),' ~.."",... """"'- .......... ""~p..q. - J»I-t ........</w:t>
      </w:r>
    </w:p>
    <w:p>
      <w:pPr>
        <w:spacing w:after="80" w:line="252" w:lineRule="auto"/>
      </w:pPr>
      <w:r>
        <w:t>"" .... _ Jnnhu ""' ........ _ ~ ,.,. * ~ O, "'-1&gt;0&gt; ~ ,"""",""", ~. "", ""'"-' / ,A r_a--.!</w:t>
      </w:r>
    </w:p>
    <w:p>
      <w:pPr>
        <w:spacing w:after="80" w:line="252" w:lineRule="auto"/>
      </w:pPr>
      <w:r>
        <w:t>~ . "',. --_ ..... "" -,.,. * -mJ,~ _ p., ,......~"'~Jt_ '"-~ ... ~i .......</w:t>
      </w:r>
    </w:p>
    <w:p>
      <w:pPr>
        <w:spacing w:after="80" w:line="252" w:lineRule="auto"/>
      </w:pPr>
      <w:r>
        <w:t>RxM&gt;i i _ ~ _</w:t>
      </w:r>
    </w:p>
    <w:p>
      <w:pPr>
        <w:spacing w:after="80" w:line="252" w:lineRule="auto"/>
      </w:pPr>
      <w:r>
        <w:t>1. .... T , !'IOR ..-. """" ... -.. * \t..mAfo'i!'" - P dt "'" _ '( '"'" _ "I'i&lt;'t.".,., J. J-.</w:t>
      </w:r>
    </w:p>
    <w:p>
      <w:pPr>
        <w:spacing w:after="80" w:line="252" w:lineRule="auto"/>
      </w:pPr>
      <w:r>
        <w:t>1'_':-"" ..-....... 1 !li-"-T*,.~':</w:t>
      </w:r>
    </w:p>
    <w:p>
      <w:pPr>
        <w:spacing w:after="80" w:line="252" w:lineRule="auto"/>
      </w:pPr>
      <w:r>
        <w:t>a...&amp;. .... ,... -.,.,.. ~ dt pto/t_~ .... '1'" *""". -., • ,1/_ l&lt;Oh.t ÚItt!adt.., "'"'- _ 6(), O-"'!JOmII ]()() p."""" """'" 1:.'" ,_ -1,(0' ....... ,lr!.50 , C-"""""" '2Q.m. , ]7~ ,71), 6(): • """""- ,?o,Mi'_ O, podnn M(~ ""m&lt;Ii4Ii" ""'~" __ '*"- "-f'6" r' ..... &lt;lÚM • A~ '" ~ " _, opiII:</w:t>
      </w:r>
    </w:p>
    <w:p>
      <w:pPr>
        <w:spacing w:after="80" w:line="252" w:lineRule="auto"/>
      </w:pPr>
      <w:r>
        <w:t>.... ,,,, _ aItu "... ,~ ~ ~ " ~ , " .Jtm.r .... - .1''''',....", .. 1M fo'*' '1'" ,'" __ ~ i ~ /'fi' ri&lt; .,.....,..,...-"'" .IJ~ACI • CON J&gt;o'" M -'"'1"~ Os pool""", d. d ... ., Aw""nm &lt;k Auibu,~ f.""" com 'I"" oo,~ &lt;l&lt; Pd;n" fi,..,. .. ....., tl..,."oo,.. Ai ... "'" fi&lt;b. de Pe"",,"I!=' ", """"" v.ko~.</w:t>
      </w:r>
    </w:p>
    <w:p>
      <w:pPr>
        <w:spacing w:after="80" w:line="252" w:lineRule="auto"/>
      </w:pPr>
      <w:r>
        <w:t>~J-lM*IXJ 15 p.-/:&gt;'T J(J, lo.s..r"''*'''JI&lt;,fQ,u ~_L\T __ "'lj·., Some""", ,-aIor .. &lt;l&lt; F"", &lt; Coa,tiruiçiQ ti" ... (melwn_ do 00 A"i ......... ompliadoo pelo A un",,,,,, &lt;k A uibuto$)e de I""" dj,-.d:o o ""ui""),, por Z. &gt;rK&lt;k~"I.ndo par:&gt; arru, J""Ir • "'" 1O/~1 um ponto por rú"d c ,cri ma P'mtu' &amp;, Vido, \~ sm ",,",', .,,;,. .. "- _ir ... ,.. (:üs JO, FR J(J, onbut p_ f-f,_,...",,..</w:t>
      </w:r>
    </w:p>
    <w:p>
      <w:pPr>
        <w:spacing w:after="80" w:line="252" w:lineRule="auto"/>
      </w:pPr>
      <w:r>
        <w:t>"l-'~ "</w:t>
      </w:r>
    </w:p>
    <w:p>
      <w:pPr>
        <w:spacing w:after="80" w:line="252" w:lineRule="auto"/>
      </w:pPr>
      <w:r>
        <w:t>Rrm..J _&lt;Xl.\ /1&lt;111. I J. 1'0"",1-1_ J.t-t-N 14 1'1 ., ... J PI JuC""",,,ro- (0,\' 5(J tfll. 8, "- Hmi&lt;ot J, "...- IU!'/ " + J J'/ h B. Ind/~ fie I"Jul*\Ao o InJ"", de Prutcç.lo dep'7IfJe do tipo de .""",10"/ pd&lt;/pmte&lt;;ào &lt;J""" Pe,,,,,,.gcrn PO",u,- \,.",.,. .,'&lt;Ot~"'"_ .o ... ,ilil.m_K de c,,!&lt;te ... 1''''''' do Mt.. (IP 6. 12 coo,"</w:t>
      </w:r>
    </w:p>
    <w:p>
      <w:pPr>
        <w:spacing w:after="80" w:line="252" w:lineRule="auto"/>
      </w:pPr>
      <w:r>
        <w:t>d,no b.tí.uC&lt;l "'O&gt; ek&gt; NAo" p""cgem d&lt; &lt;Ju .. l ... g."", .6.1C0, ou fogo; p'" ""-' &lt;-",,'&lt;m ,oup'-' p.o.«on. e.pedfi _ a,)_ O Me&gt;1r&lt; dCTe u .. ,,, bvm &gt;CD"" &lt;lU''''1o "'h'-e, .pbe.n d"" /P &lt;01 ,lelO'minad. "" .. ç'"</w:t>
      </w:r>
    </w:p>
    <w:p>
      <w:pPr>
        <w:spacing w:after="80" w:line="252" w:lineRule="auto"/>
      </w:pPr>
      <w:r>
        <w:t>CI.-, I-m,; :A,,,, •• ,,,, C~O, 20, 48,' •• '''' Ibt """.</w:t>
      </w:r>
    </w:p>
    <w:p>
      <w:pPr>
        <w:spacing w:after="80" w:line="252" w:lineRule="auto"/>
      </w:pPr>
      <w:r>
        <w:t>/,.'" II' (tiNiu •• j,ü,nc. M lO, Rich.,,J, Ui.di. *" '"""','"</w:t>
      </w:r>
    </w:p>
    <w:p>
      <w:pPr>
        <w:spacing w:after="80" w:line="252" w:lineRule="auto"/>
      </w:pPr>
      <w:r>
        <w:t>.""-Iif" '" ~ .. , S"', IJ', ... 0_ 9_ &amp;coi,.. Equ/pem __ • Ann_ A, posK! &lt;l&lt; um p"""",&gt;gctD do &lt;I'pender de &gt;lu. IU,"'n... profi ...... 'pnmonm.",oo &lt; ]'&lt;rku.. A .up&lt;.m~ "'gr~ do bom seno" d.n '&lt;1' oclluid" n,,!&gt; de m&lt;truluJon.&lt; P'r&gt; jor n.];, "'''' &lt;opad&gt;. 1"'''' «og&lt;:nbriroo ou col&lt;&lt;&lt;. ;, 1""'-' do I ..... 1"'''' otqueM&gt;g' ..... Pau '!"" .eu P"""&gt;rl&gt;g&lt;'1II tonh. 'l""~JU&lt;:r:mm. ""</w:t>
      </w:r>
    </w:p>
    <w:p>
      <w:pPr>
        <w:spacing w:after="80" w:line="252" w:lineRule="auto"/>
      </w:pPr>
      <w:r>
        <w:t>&lt;qwp:unem&lt;&gt;." Jogador p«&lt;i ... ,1&lt; ]'&lt;.mi&gt;Uo do "'«!Te.</w:t>
      </w:r>
    </w:p>
    <w:p>
      <w:pPr>
        <w:spacing w:after="80" w:line="252" w:lineRule="auto"/>
      </w:pPr>
      <w:r>
        <w:t>'D. TuQU •• Rn.' • btii lUdo p"'UOImrotc ocID.ooI S&lt;:u p.,~,. ,Jr,.,c &lt;''''pronTO I"'" IOIOll. I·.t .. ' pc_ !l2! um oiruco ponto.1cr .,,.oI,'ido: CO~IO .I. eoK'Qotro&lt;J '"</w:t>
      </w:r>
    </w:p>
    <w:p>
      <w:pPr>
        <w:spacing w:after="80" w:line="252" w:lineRule="auto"/>
      </w:pPr>
      <w:r>
        <w:t>(lUtruo p~"</w:t>
      </w:r>
    </w:p>
    <w:p>
      <w:pPr>
        <w:spacing w:after="80" w:line="252" w:lineRule="auto"/>
      </w:pPr>
      <w:r>
        <w:t>do grup&lt;&gt;i' O Ma"" &lt;k&gt;-e """1"&lt; p&lt;C&gt;Íbl. Por"",,,,,,,,,,. &lt;JUC nio oe &lt;1&gt;CllUm no g&lt;upo.l"'" &lt;SS() t&lt;n&lt;l&lt; • 0'''''1':''' , " -&lt;1&gt;"tr:I, MOfl """ S&lt;fDJI&lt;" gruj"" que ttnIwn limO. h"ron. CO&lt;lI""U ('" Pu- ""'"8"'"' &lt;rlllD """):O' d" 'nlinc.i.. tul&gt;&lt;1lho .. ", iumoo em pe&lt;- """. , mi1~ "" UZem j=' do rDC&gt;"'" 'Iep .... m&lt;n'o) ou um """",,, coolu"&lt;u. /"., f&gt;ri con, '1"&lt;" coi .... , "'J'nl mwt"</w:t>
      </w:r>
    </w:p>
    <w:p>
      <w:pPr>
        <w:spacing w:after="80" w:line="252" w:lineRule="auto"/>
      </w:pPr>
      <w:r>
        <w:t>moi, """Pies ""to p.r&gt; &lt;&gt; \k&gt;"" """"O p", os Jogo&lt;kw-e,.</w:t>
      </w:r>
    </w:p>
    <w:p>
      <w:pPr>
        <w:spacing w:after="80" w:line="252" w:lineRule="auto"/>
      </w:pPr>
      <w:r>
        <w:t>n.a-nho Ou ..... rue. milito j,o .. o d&lt;e.rnhu" P«.,m&gt;gctD. Em],,, ..</w:t>
      </w:r>
    </w:p>
    <w:p>
      <w:pPr>
        <w:spacing w:after="80" w:line="252" w:lineRule="auto"/>
      </w:pPr>
      <w:r>
        <w:t>iii&lt;&gt; ,q. "brigo"'"",, &gt;O cruo •• ilu" .. &lt;&gt;o., J"!,:,,k&gt;&lt; gonha nwof ,""orw. com " P..-wruo)("ffi. Alom w.oo fie. m.i, .. mp!n ,~-~-Io paro 00 ou, ...... J"!!"""""</w:t>
      </w:r>
    </w:p>
    <w:p>
      <w:pPr>
        <w:spacing w:after="80" w:line="252" w:lineRule="auto"/>
      </w:pPr>
      <w:r>
        <w:t>~ '&lt;&gt;=no " Me..,'., ler.</w:t>
      </w:r>
    </w:p>
    <w:p>
      <w:pPr>
        <w:spacing w:after="80" w:line="252" w:lineRule="auto"/>
      </w:pPr>
      <w:r>
        <w:t>moi, bcilicl ... k de &lt;",-0/\-.1-10 ruo. C&lt;tI1I. E por' quem nio .. 1&gt;&lt;, P'""odro Grqtóno &lt;otn&lt;çOOl '''' carr= ~ 'lO Pcr&gt;o- Mg&lt;o" do. rukpo de ""lnp"n/u .. "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13</w:t>
      </w:r>
    </w:p>
    <w:p>
      <w:pPr>
        <w:spacing w:after="80" w:line="252" w:lineRule="auto"/>
      </w:pPr>
      <w:r>
        <w:t>EQlJIPAMEN'Ofi Ar ..... B,..nc •• F&lt;t.,.,i,o '" ",lu«:. de: ~ do ~..".." ~ .\Iuita&gt; dei .. ef2tl'l .I, "'" «~,,",n "" ],! ... It \10.1 .... ""', "" ..... ' "'" popubn:. &gt;indo ..". di:u do boic.</w:t>
      </w:r>
    </w:p>
    <w:p>
      <w:pPr>
        <w:spacing w:after="80" w:line="252" w:lineRule="auto"/>
      </w:pPr>
      <w:r>
        <w:t>Mm.</w:t>
      </w:r>
    </w:p>
    <w:p>
      <w:pPr>
        <w:spacing w:after="80" w:line="252" w:lineRule="auto"/>
      </w:pPr>
      <w:r>
        <w:t>~. [Mki~' ;,·. M_ ,l&lt;13~ 1 , 1 'ij1O I:&gt;p&gt;&lt;la Co ...</w:t>
      </w:r>
    </w:p>
    <w:p>
      <w:pPr>
        <w:spacing w:after="80" w:line="252" w:lineRule="auto"/>
      </w:pPr>
      <w:r>
        <w:t>''''' • ~- 1&lt;16+2 • EspW.~ ldlO ~, L.pado 1J.,tudo ) mão)</w:t>
      </w:r>
    </w:p>
    <w:p>
      <w:pPr>
        <w:spacing w:after="80" w:line="252" w:lineRule="auto"/>
      </w:pPr>
      <w:r>
        <w:t>1dlO • F .. ~ iI . ...... h:2 miio» ""</w:t>
      </w:r>
    </w:p>
    <w:p>
      <w:pPr>
        <w:spacing w:after="80" w:line="252" w:lineRule="auto"/>
      </w:pPr>
      <w:r>
        <w:t>, E~d&lt;n-.\r ....</w:t>
      </w:r>
    </w:p>
    <w:p>
      <w:pPr>
        <w:spacing w:after="80" w:line="252" w:lineRule="auto"/>
      </w:pPr>
      <w:r>
        <w:t>2.16 • .\bchaio Militar hJ6~ 2 \ I.m.oo B:imoro 1d1O , "..,..w 1,\6-.-1 • '' ...</w:t>
      </w:r>
    </w:p>
    <w:p>
      <w:pPr>
        <w:spacing w:after="80" w:line="252" w:lineRule="auto"/>
      </w:pPr>
      <w:r>
        <w:t>ldlO ;</w:t>
      </w:r>
    </w:p>
    <w:p>
      <w:pPr>
        <w:spacing w:after="80" w:line="252" w:lineRule="auto"/>
      </w:pPr>
      <w:r>
        <w:t>""""</w:t>
      </w:r>
    </w:p>
    <w:p>
      <w:pPr>
        <w:spacing w:after="80" w:line="252" w:lineRule="auto"/>
      </w:pPr>
      <w:r>
        <w:t>Id3+\ , \S.".k, ,lo C""""</w:t>
      </w:r>
    </w:p>
    <w:p>
      <w:pPr>
        <w:spacing w:after="80" w:line="252" w:lineRule="auto"/>
      </w:pPr>
      <w:r>
        <w:t>'''' ~ ."'ro&gt;C&lt;&gt;rto M(, _lf'/ _1 &lt;0/100 Ar&lt;:oLoogo IdG+2 -9/ 1 1101/2110 1Idt.1.c&gt;'C '''' IS/!</w:t>
      </w:r>
    </w:p>
    <w:p>
      <w:pPr>
        <w:spacing w:after="80" w:line="252" w:lineRule="auto"/>
      </w:pPr>
      <w:r>
        <w:t>~I"</w:t>
      </w:r>
    </w:p>
    <w:p>
      <w:pPr>
        <w:spacing w:after="80" w:line="252" w:lineRule="auto"/>
      </w:pPr>
      <w:r>
        <w:t>1~,kC~~p&lt; 1&lt;16 .. 2 , L=çad&lt;Uc&gt;.</w:t>
      </w:r>
    </w:p>
    <w:p>
      <w:pPr>
        <w:spacing w:after="80" w:line="252" w:lineRule="auto"/>
      </w:pPr>
      <w:r>
        <w:t>,~, • IS/'.)</w:t>
      </w:r>
    </w:p>
    <w:p>
      <w:pPr>
        <w:spacing w:after="80" w:line="252" w:lineRule="auto"/>
      </w:pPr>
      <w:r>
        <w:t>Mm ,l&lt;tillKos 00&gt;1"" .1ol·.(I." .... br&gt;'&gt;ai o;)nl J..Jo. rumplctoo p"'" u&gt;o em RPC. p&lt;&gt;&lt;l&lt;m oe. oocont..!oo "" Ii,-ro C.[ TJ .~ !li' M\M.A.S MlilllL VAIS. d. lhanoo liduO&lt;lL Ann_de Fogo A rm ..</w:t>
      </w:r>
    </w:p>
    <w:p>
      <w:pPr>
        <w:spacing w:after="80" w:line="252" w:lineRule="auto"/>
      </w:pPr>
      <w:r>
        <w:t>.~ '0' Pente Akan""</w:t>
      </w:r>
    </w:p>
    <w:p>
      <w:pPr>
        <w:spacing w:after="80" w:line="252" w:lineRule="auto"/>
      </w:pPr>
      <w:r>
        <w:t>R", -(&gt;1,-", ""e "O ~ - Rnók-orp=Jo ldG~2 , '""""</w:t>
      </w:r>
    </w:p>
    <w:p>
      <w:pPr>
        <w:spacing w:after="80" w:line="252" w:lineRule="auto"/>
      </w:pPr>
      <w:r>
        <w:t>l'I"tol. 1= ld6~l , ~ p,,,tob """i,'u'"rn"-"", ld6t! "</w:t>
      </w:r>
    </w:p>
    <w:p>
      <w:pPr>
        <w:spacing w:after="80" w:line="252" w:lineRule="auto"/>
      </w:pPr>
      <w:r>
        <w:t>W fuoolo p&lt;..ru "" , '" "'"</w:t>
      </w:r>
    </w:p>
    <w:p>
      <w:pPr>
        <w:spacing w:after="80" w:line="252" w:lineRule="auto"/>
      </w:pPr>
      <w:r>
        <w:t>""""'"</w:t>
      </w:r>
    </w:p>
    <w:p>
      <w:pPr>
        <w:spacing w:after="80" w:line="252" w:lineRule="auto"/>
      </w:pPr>
      <w:r>
        <w:t>- 'O Wm F..s&lt;op&lt;'~ PU"'I' ..</w:t>
      </w:r>
    </w:p>
    <w:p>
      <w:pPr>
        <w:spacing w:after="80" w:line="252" w:lineRule="auto"/>
      </w:pPr>
      <w:r>
        <w:t>.W Wm SoubmctnJ.h&gt;Jon 1.110 1-';</w:t>
      </w:r>
    </w:p>
    <w:p>
      <w:pPr>
        <w:spacing w:after="80" w:line="252" w:lineRule="auto"/>
      </w:pPr>
      <w:r>
        <w:t>2mm RiBtdcUç:a 2d1O , ""</w:t>
      </w:r>
    </w:p>
    <w:p>
      <w:pPr>
        <w:spacing w:after="80" w:line="252" w:lineRule="auto"/>
      </w:pPr>
      <w:r>
        <w:t>lI.fie '\101, .. , "" "</w:t>
      </w:r>
    </w:p>
    <w:p>
      <w:pPr>
        <w:spacing w:after="80" w:line="252" w:lineRule="auto"/>
      </w:pPr>
      <w:r>
        <w:t>~ - M&lt;tH1I •• &amp; ....</w:t>
      </w:r>
    </w:p>
    <w:p>
      <w:pPr>
        <w:spacing w:after="80" w:line="252" w:lineRule="auto"/>
      </w:pPr>
      <w:r>
        <w:t>"'Uil , 'W' ,n,.".,., doou =-lo por nro (1ICm root&gt;r Accrmo Cm&gt;&lt;n&lt;)</w:t>
      </w:r>
    </w:p>
    <w:p>
      <w:pPr>
        <w:spacing w:after="80" w:line="252" w:lineRule="auto"/>
      </w:pPr>
      <w:r>
        <w:t>ROF (R...oo., r,,,i' nu",,,,,) ,lo M,'" por....J.Ja \1"" dd.U"", &gt;Obre 350 amu. d&lt; !"!lO com do.lo.. mm_ pI&lt;rno P"" uso.." RI'(""" p'.1&lt;m "" "'''''''' ........... no b,'ru 0L IA OL !.R.'ol&gt;,.', DL I OC;O. da Lh=lon F...!tIn&lt;:L Arrn_du,.. • • Tipo "</w:t>
      </w:r>
    </w:p>
    <w:p>
      <w:pPr>
        <w:spacing w:after="80" w:line="252" w:lineRule="auto"/>
      </w:pPr>
      <w:r>
        <w:t>I'",,;ilid~ o:inéti.:&lt;l hali. tk" (D EX \&lt;'1· ~ .... ~ • • ."</w:t>
      </w:r>
    </w:p>
    <w:p>
      <w:pPr>
        <w:spacing w:after="80" w:line="252" w:lineRule="auto"/>
      </w:pPr>
      <w:r>
        <w:t>Londnc do: ~ouro , "</w:t>
      </w:r>
    </w:p>
    <w:p>
      <w:pPr>
        <w:spacing w:after="80" w:line="252" w:lineRule="auto"/>
      </w:pPr>
      <w:r>
        <w:t>'lO Anrnodur. de Mm , -1/-2 ,.&lt;&gt;&lt;lI. ,I&lt; \loIho.</w:t>
      </w:r>
    </w:p>
    <w:p>
      <w:pPr>
        <w:spacing w:after="80" w:line="252" w:lineRule="auto"/>
      </w:pPr>
      <w:r>
        <w:t>, -41_1 .\1&gt;o[0.J&lt;, mI&lt;)</w:t>
      </w:r>
    </w:p>
    <w:p>
      <w:pPr>
        <w:spacing w:after="80" w:line="252" w:lineRule="auto"/>
      </w:pPr>
      <w:r>
        <w:t>, _2/ ~ Armadur. de Ih,.lh&gt; ;</w:t>
      </w:r>
    </w:p>
    <w:p>
      <w:pPr>
        <w:spacing w:after="80" w:line="252" w:lineRule="auto"/>
      </w:pPr>
      <w:r>
        <w:t>, -3/~ Tipo U' II' P""atid"""</w:t>
      </w:r>
    </w:p>
    <w:p>
      <w:pPr>
        <w:spacing w:after="80" w:line="252" w:lineRule="auto"/>
      </w:pPr>
      <w:r>
        <w:t>dm!.k "</w:t>
      </w:r>
    </w:p>
    <w:p>
      <w:pPr>
        <w:spacing w:after="80" w:line="252" w:lineRule="auto"/>
      </w:pPr>
      <w:r>
        <w:t>haH •• i"" (rWX /AGr, -~ , , '"</w:t>
      </w:r>
    </w:p>
    <w:p>
      <w:pPr>
        <w:spacing w:after="80" w:line="252" w:lineRule="auto"/>
      </w:pPr>
      <w:r>
        <w:t>J&gt;quctadccouru , VI-I ~w ("",lo 2 """ ... 11..)</w:t>
      </w:r>
    </w:p>
    <w:p>
      <w:pPr>
        <w:spacing w:after="80" w:line="252" w:lineRule="auto"/>
      </w:pPr>
      <w:r>
        <w:t>+'1,.</w:t>
      </w:r>
    </w:p>
    <w:p>
      <w:pPr>
        <w:spacing w:after="80" w:line="252" w:lineRule="auto"/>
      </w:pPr>
      <w:r>
        <w:t>., Kcrlu la c:anuJ..</w:t>
      </w:r>
    </w:p>
    <w:p>
      <w:pPr>
        <w:spacing w:after="80" w:line="252" w:lineRule="auto"/>
      </w:pPr>
      <w:r>
        <w:t>, , li ]</w:t>
      </w:r>
    </w:p>
    <w:p>
      <w:pPr>
        <w:spacing w:after="80" w:line="252" w:lineRule="auto"/>
      </w:pPr>
      <w:r>
        <w:t>~ 14 atIl3d.o • , 'H .. "' .... 1 ~ an~ , , -3/ -5</w:t>
      </w:r>
    </w:p>
    <w:p>
      <w:pPr>
        <w:spacing w:after="80" w:line="252" w:lineRule="auto"/>
      </w:pPr>
      <w:r>
        <w:t>• &gt;="0,,&lt;1 .. 10 J&gt;2"" hm&lt;o IP &amp;p.d"nJ "l .. 2n""'1ur.. .. .....".." .. ,&gt;" TI' ",f=- 'I""""' i J&gt;noo o_".,~. __ .,fMt,I, .. !o dc ~)</w:t>
      </w:r>
    </w:p>
    <w:p>
      <w:pPr>
        <w:spacing w:after="80" w:line="252" w:lineRule="auto"/>
      </w:pPr>
      <w:r>
        <w:t>&lt; bali&gt;&lt;icoo (reoutudo dc p«&gt;iétci&gt;~ t:..ioI=l 0\IIJ0I0 .... dc,~ ~;, &lt;JUtt» ""'""""'"</w:t>
      </w:r>
    </w:p>
    <w:p>
      <w:pPr>
        <w:spacing w:after="80" w:line="252" w:lineRule="auto"/>
      </w:pPr>
      <w:r>
        <w:t>E_ ,,,,.,;,-,-..- 1"' ..... 1.&lt;&gt;o:i.'" TI' &lt;01&gt;0. ol&lt;t=.....bi ,;p:. dc ~ ~ c.o, _ 'P' &lt;&gt;_ ""'I'" I"""""'" II' npocítiro ~do:~ap«DDiD&lt;bm~ """'" fnRo,Elcmcdo- .~ r...o. '''''''''''''' dcg.&lt;s COI&gt;'&lt; _ ~ -re-. p""" 0\0 ootpo 'I"" cclnrn. ~ f"""", um """"" /; prova do boalao com I P b:.Itsllro " km II' at&gt;&lt;1Iro 4 (vq. ubd:o ""lado) 1m. NÃO reduz "'" (&gt;. .... "dc "'''0 S«f.'&lt;t dc un .. ~ do """"' ... po&lt; &lt;"""'f'I&lt;&gt;.</w:t>
      </w:r>
    </w:p>
    <w:p>
      <w:pPr>
        <w:spacing w:after="80" w:line="252" w:lineRule="auto"/>
      </w:pPr>
      <w:r>
        <w:t>Roupa de bombám ~"""" de ,,"'&gt;["U \1&gt;,.,. i"'I""'1-"""</w:t>
      </w:r>
    </w:p>
    <w:p>
      <w:pPr>
        <w:spacing w:after="80" w:line="252" w:lineRule="auto"/>
      </w:pPr>
      <w:r>
        <w:t>~!:iJaD. coo"")lO'&lt;&gt; Rcupade~1u 1'no!&lt;Çlot, CU&lt;\h'O ÔO&lt;k"</w:t>
      </w:r>
    </w:p>
    <w:p>
      <w:pPr>
        <w:spacing w:after="80" w:line="252" w:lineRule="auto"/>
      </w:pPr>
      <w:r>
        <w:t>Roupa T,m&gt;lCl.</w:t>
      </w:r>
    </w:p>
    <w:p>
      <w:pPr>
        <w:spacing w:after="80" w:line="252" w:lineRule="auto"/>
      </w:pPr>
      <w:r>
        <w:t>Rcupade)k~ RU&lt;ll'&gt; de: A,,,,,,,,,~,.</w:t>
      </w:r>
    </w:p>
    <w:p>
      <w:pPr>
        <w:spacing w:after="80" w:line="252" w:lineRule="auto"/>
      </w:pPr>
      <w:r>
        <w:t>I'on. dt: \/Od,,,[,.</w:t>
      </w:r>
    </w:p>
    <w:p>
      <w:pPr>
        <w:spacing w:after="80" w:line="252" w:lineRule="auto"/>
      </w:pPr>
      <w:r>
        <w:t>I'=dc de Tijob Vodro, Pro, .. de bom 1'."",1&lt; .. I&lt; ,-"""""", Curo Bhod..Jo Poct.dt:Aço IP10coo ... ~ II' J6 coo;;' fogo IPlOcooul'1g''''' II' .lO rontngo.= IP ~ ruotn ddnt:xbdc 11'6 """"" óodu II' .lO coou'" fri&lt;&gt; II' 15 COfltr:l vicuo" 8 runtt:r. frio I P J6 "",,,,.. '"""'"</w:t>
      </w:r>
    </w:p>
    <w:p>
      <w:pPr>
        <w:spacing w:after="80" w:line="252" w:lineRule="auto"/>
      </w:pPr>
      <w:r>
        <w:t>11'20 5 '"</w:t>
      </w:r>
    </w:p>
    <w:p>
      <w:pPr>
        <w:spacing w:after="80" w:line="252" w:lineRule="auto"/>
      </w:pPr>
      <w:r>
        <w:t>IPbolisl&gt;OO 11. 18 IPI5.2~ 11' boilistit:o \O.]JJ 11'25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14</w:t>
      </w:r>
    </w:p>
    <w:p>
      <w:pPr>
        <w:spacing w:after="80" w:line="252" w:lineRule="auto"/>
      </w:pPr>
      <w:r>
        <w:t>Atributos &lt;io n.:.m."", qu&lt; tnnSf""H'" ~"jogo u c. r:&gt;CI&lt;risI&gt;&lt;.~. b.i.»&lt;25 de wn P.",",og&lt;fD, !is"", núm&lt; ...... ,b&gt;;.:m como o P" ....... og&lt;fD e O&lt; c~~ou.....,. P~m.</w:t>
      </w:r>
    </w:p>
    <w:p>
      <w:pPr>
        <w:spacing w:after="80" w:line="252" w:lineRule="auto"/>
      </w:pPr>
      <w:r>
        <w:t>cru_ tu"" e .te 1lguns 01'1 ........</w:t>
      </w:r>
    </w:p>
    <w:p>
      <w:pPr>
        <w:spacing w:after="80" w:line="252" w:lineRule="auto"/>
      </w:pPr>
      <w:r>
        <w:t>o, Ambllto. 'p",..modoo aqui sio comr """" oom ARI0\:-JlN. 1'RE\'~ A.."JClS. DE"IÓ~IOS c VAMPIROS l&gt;&lt;m como com ",,1m; o, Rf'(&gt;. boç.oo. 1"''" o.&lt;m&lt;&gt;n b&lt;bton.</w:t>
      </w:r>
    </w:p>
    <w:p>
      <w:pPr>
        <w:spacing w:after="80" w:line="252" w:lineRule="auto"/>
      </w:pPr>
      <w:r>
        <w:t>s..o ",to Atrib",,,,. di,j.,J;oo. cnlr&lt; !'ísica&lt;" M",,,,..., 0 , I'WcOl do ~ Coo."twçjo, I'orç&gt;.. ~''''''. e Agih'j,""; 01 M.,,_ u" .ao, Io,.~ Fo.otç. de- \'ooaJo. ?'=po;õ&lt;&gt; e C&gt;JWII&gt;.</w:t>
      </w:r>
    </w:p>
    <w:p>
      <w:pPr>
        <w:spacing w:after="80" w:line="252" w:lineRule="auto"/>
      </w:pPr>
      <w:r>
        <w:t>Du ........ c""çi&lt;&gt; ,lo p~ cad'I"!e"1o&lt; COhJ&lt;&gt;o;1 com um Jetamtn.do ntimero .I" 1'0""", do o""rdo com" bPO do Compml ... pon &lt;latriOOit..,,,.. .. ~ Ambutos. K"""", ...</w:t>
      </w:r>
    </w:p>
    <w:p>
      <w:pPr>
        <w:spacing w:after="80" w:line="252" w:lineRule="auto"/>
      </w:pPr>
      <w:r>
        <w:t>""'." 1""'="0 &lt;lu C.~mp&gt;nn.. Oe RPC .m'oo.'«" ""rsonogcn&gt; h"""""",. "")O&gt; Atribu,o&lt; " 0fWn &lt;.10:". III., ",&lt;&gt;do • rni.!iJo ~"_ JtWU ij::u&gt;I. lO. \'oIt.=sCOIK 9 c II rogIobotn. ""'""'" moion, ,lo pupulocio do T .... : 12 e 13 rcp&lt;n&lt;num 0",1",,,,, rooodo.</w:t>
      </w:r>
    </w:p>
    <w:p>
      <w:pPr>
        <w:spacing w:after="80" w:line="252" w:lineRule="auto"/>
      </w:pPr>
      <w:r>
        <w:t>po&lt;=ca dcdeZpo&lt;CCflIO' .... ~"</w:t>
      </w:r>
    </w:p>
    <w:p>
      <w:pPr>
        <w:spacing w:after="80" w:line="252" w:lineRule="auto"/>
      </w:pPr>
      <w:r>
        <w:t>14c 15co&gt;."""", ""os 1"'-'" mo", &lt;bcm~. (~ "" "o:n,oIrnrott) de um gru_ po. rnWOO&gt;n&lt;1o """" de I ~~ do~:</w:t>
      </w:r>
    </w:p>
    <w:p>
      <w:pPr>
        <w:spacing w:after="80" w:line="252" w:lineRule="auto"/>
      </w:pPr>
      <w:r>
        <w:t>16 c I" .... ,tributos e,o:p&lt;&gt;or'I1I&gt; c IS i: o mi .... ""de quaI.:,....,. ron. Cll&lt;&gt;~ "den.</w:t>
      </w:r>
    </w:p>
    <w:p>
      <w:pPr>
        <w:spacing w:after="80" w:line="252" w:lineRule="auto"/>
      </w:pPr>
      <w:r>
        <w:t>tro 00. p;&gt;olrQc. ", cmbou ai.um c"' .. de 1"'-com .tri""- ",. 19 ou "" .!O (c,nbv&lt;. "'l' nrimrno), CDn.r:ltul'faO ICONJ ~""W"'.</w:t>
      </w:r>
    </w:p>
    <w:p>
      <w:pPr>
        <w:spacing w:after="80" w:line="252" w:lineRule="auto"/>
      </w:pPr>
      <w:r>
        <w:t>ooUd&lt; &lt; &lt;""J~ 6,,,,~ do l'c .. ""._ gan, De modo gmoI. um PcJJOD&gt;RCffi com um 1""0 ..u.r = C..&lt;ln,,,' ....... e ínnnoo c f.,;o, ""'I'Wlto um ,"&gt;lo&lt; 111'0 gu&gt;n ..</w:t>
      </w:r>
    </w:p>
    <w:p>
      <w:pPr>
        <w:spacing w:after="80" w:line="252" w:lineRule="auto"/>
      </w:pPr>
      <w:r>
        <w:t>um&gt; 1&gt;00 "P"""""'" ou um ""r"'"'' &lt;.k btuwnoo, ••. ,-oe. &lt;ir_ c",",. I"" nico ~rlC&gt; 1'I«e&gt; .. .wncott """" ~ ""I"</w:t>
      </w:r>
    </w:p>
    <w:p>
      <w:pPr>
        <w:spacing w:after="80" w:line="252" w:lineRule="auto"/>
      </w:pPr>
      <w:r>
        <w:t>f&lt;l"c ou r"",,,...., ó det&lt;rm"'*'" pda I:OI~"</w:t>
      </w:r>
    </w:p>
    <w:p>
      <w:pPr>
        <w:spacing w:after="80" w:line="252" w:lineRule="auto"/>
      </w:pPr>
      <w:r>
        <w:t>A CA"'''tuI,io detormln •• ,!""",..aJc de Po11''''' ,k Vw '1"'010 moi •• 1 .. . ':;ü:-J, "",ii PV. () I'c.roon.&amp;"", «ti. T.mbém se"" ?&gt;'" ..... '. rnI"'ocio • ,'&lt;no,.,.,., ",,:1111'</w:t>
      </w:r>
    </w:p>
    <w:p>
      <w:pPr>
        <w:spacing w:after="80" w:line="252" w:lineRule="auto"/>
      </w:pPr>
      <w:r>
        <w:t>• rigo&lt; .. &lt;limo""". c fu",,,,,.</w:t>
      </w:r>
    </w:p>
    <w:p>
      <w:pPr>
        <w:spacing w:after="80" w:line="252" w:lineRule="auto"/>
      </w:pPr>
      <w:r>
        <w:t>Fa~a (FRJ D&lt;t.rmi ... . fun;;,. fi&lt;ico do P&lt;t&gt;&lt;.""'gnn, , ... cOf'"Ckh.k m...rulu. A Forç. nico '= .... 11 JO,1ut'ncio ... &gt;brc • ~ 'i"""~) • eo...""""oo - um Iu,.o", ""W"'ho de k ... '" podot ser fo"" " h .. "" .. p&gt;'-' qucbnr pilho&gt; de njoIo •. "... ~m fuxulturiol1 m~ ilifoalmcDt&lt; 1""'1ootl.1j;\'&gt;I&gt;r. proczL A 1'&lt;&gt;&lt;ç1. como. C..on'DnHcio, """ onfI~ oob.e o ciI culo doo Punto&gt; de Vw. qu,.,,,.) 11,."". FR, moi. rv, um Pr .. a""""",""'" A Foro t2mI:o&lt;m ""lO "dono """ dcéC2f&gt;1" dc &lt;auAr com ormo.dc~tcrorpoal. pc""'-""" podo&lt; ~''''' '"''''''''' (po&lt; rou&lt;"" ",,""'t&lt;&gt;). com&lt;&gt; mm"" , ubcla no. poigina .ogu''''&lt;, De.uez. (DEX]</w:t>
      </w:r>
    </w:p>
    <w:p>
      <w:pPr>
        <w:spacing w:after="80" w:line="252" w:lineRule="auto"/>
      </w:pPr>
      <w:r>
        <w:t>Deru.. • h.l~lid&gt;&lt;le tnamW do Po"""'S"'n. 'ua destreza Cot" .. tnio.&gt;o e/ou pé., Kio 'ndoi o ogilidadc c&lt;&gt;&lt;p&lt;&gt;n~ -'I'.''''.</w:t>
      </w:r>
    </w:p>
    <w:p>
      <w:pPr>
        <w:spacing w:after="80" w:line="252" w:lineRule="auto"/>
      </w:pPr>
      <w:r>
        <w:t>de,tre .. 0 ... , ....... Um I'~m oom . 1 .. ~trc .. pode h&lt;kr ",,,Ihor com ....... , ...... , f .... tn&lt;fl, ... "1"'''' """'u"'.'''''' dch &lt;&gt;&lt;100. 'D ou rum vro .,. fIoo:ha, ogarnr &lt;.&gt;bjc'"" cm pIrno &gt;r •.• Ao """trino d. Dc"r&lt;L1, • '\gobdode nio é ,"ilidt pon coi.., foi", corn os mio&lt; ma. !IltD par' " coq&gt;.&gt; rodo. Com um .I,,,.u:..- rol '\gilioloo.l&lt; um I'c»oo&gt;j!CfIl podc cottef m ...</w:t>
      </w:r>
    </w:p>
    <w:p>
      <w:pPr>
        <w:spacing w:after="80" w:line="252" w:lineRule="auto"/>
      </w:pPr>
      <w:r>
        <w:t>tipido, ...... bb ... -&gt;&lt; mc!h.x oobr&lt; um mutu, dançu mm OUIJI graço.. ooqui, ar_« de ",&gt;q&lt;IC5 ... É impo&lt;untt fi"" a wk~ &lt;ti trc ~trcz&gt; c Agillib.1&lt; p&gt;'" "n, de i&lt;'II"</w:t>
      </w:r>
    </w:p>
    <w:p>
      <w:pPr>
        <w:spacing w:after="80" w:line="252" w:lineRule="auto"/>
      </w:pPr>
      <w:r>
        <w:t>In:tellll.ncla llflfTl Io~ é.~ do «000'" 1"' ...... ...., ""'" mm</w:t>
      </w:r>
    </w:p>
    <w:p>
      <w:pPr>
        <w:spacing w:after="80" w:line="252" w:lineRule="auto"/>
      </w:pPr>
      <w:r>
        <w:t>• ""'" menoo. L:m Po"""'&gt;g&lt;t" In«J.grott ati moi,.".,., OJn&gt;pne&lt;1'1c-r " '1''''' O&lt;:O&lt;K i. I!W. "01 .. e n .... "" deixa rngmar 'õ&lt;&gt; focilmem •. T...-.!-.;m Ilda com. mcrn.ó&lt;to. CO{&gt;~ de .b.tt= "" ... "',,'" &lt; ..bu.o!x;' «..." ,,,,,-.,;, Fa~a "e ",nbula (WILLJ F .... ,; .~ deconc:&lt;nlr&gt;&lt;ll&lt;&gt;c dcttrminoçiodo fu_ """'Il"ffi. I 'nu. .. ,. l-omo de V""ude hti rum 'fl'&lt; um Pcnon.a_ gcm U'!H11 o coi.., como tort\lr:I, /UP&lt;&gt;&lt;&gt;"'. pânICO. _,.""',, c controle do mente. O .\I .. ""....,h&lt;m pode c~ T .. ,&lt;s ti" FQ.-_ Ç1de Vont&gt;o&amp;~ • ..rnoc.r se um Pct~ nico oc. _1"''''''_ do dnntc de wruJ ,ituaçjo omcdroou.lon. T.",boim .. ti m.ci on .... oom •• \bgi&gt;., poo.lc-res psjquKüs, Carl_,"_ {CAR} ~ "dwm.do Penoo"f!'=. "".ap&gt;&lt;iob1&lt;dc &amp;= rorn &lt;fi&lt; """'-' ~ ptcm dele. I~m III", valo&lt; cm &lt;.:.mm.</w:t>
      </w:r>
    </w:p>
    <w:p>
      <w:pPr>
        <w:spacing w:after="80" w:line="252" w:lineRule="auto"/>
      </w:pPr>
      <w:r>
        <w:t>nioqucrobor""" ... _bututo"" con....m. 'P""" ~~ urru.l'I&gt;:l&lt;ltIopmfmio; ..... 'P' tcnII. .... ~&lt; l&gt;1i&lt;oc.n.n..</w:t>
      </w:r>
    </w:p>
    <w:p>
      <w:pPr>
        <w:spacing w:after="80" w:line="252" w:lineRule="auto"/>
      </w:pPr>
      <w:r>
        <w:t>",no """ ch.o .. 1!15UJIO&lt;tivd; um 1_",-, rao c marudo,,,... &gt;Im_ pObro, po&lt;l&lt;na ot:unIt ""'" probIcrrw """"" de ~;, .... ..,..., U C2m"" "",boi", deli .... o "",,c de um P~, ;';00=". um A.nbu,o Son&lt;. m&gt;' &lt;rn ..... ""õn cornphcodu. O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15</w:t>
      </w:r>
    </w:p>
    <w:p>
      <w:pPr>
        <w:spacing w:after="80" w:line="252" w:lineRule="auto"/>
      </w:pPr>
      <w:r>
        <w:t>.fo!pIJor pod&lt; ycdJr.., ~I&lt;"", q"" T.,1C '~I :.o.tc. Aiinal de:</w:t>
      </w:r>
    </w:p>
    <w:p>
      <w:pPr>
        <w:spacing w:after="80" w:line="252" w:lineRule="auto"/>
      </w:pPr>
      <w:r>
        <w:t>7IIIlbel. fie """..,.. ". _limo.</w:t>
      </w:r>
    </w:p>
    <w:p>
      <w:pPr>
        <w:spacing w:after="80" w:line="252" w:lineRule="auto"/>
      </w:pPr>
      <w:r>
        <w:t>ron, ... (&gt;&lt;O ...... de "oito .. tnI. .. ct&gt;&lt;/llJ1illl, &gt;« nw&gt; or"""."....</w:t>
      </w:r>
    </w:p>
    <w:p>
      <w:pPr>
        <w:spacing w:after="80" w:line="252" w:lineRule="auto"/>
      </w:pPr>
      <w:r>
        <w:t>&lt;jU&lt; o. 1' .. ""'" .... f&lt;O&lt;tnuflgÕ&lt;'- .. .. ,,""' "</w:t>
      </w:r>
    </w:p>
    <w:p>
      <w:pPr>
        <w:spacing w:after="80" w:line="252" w:lineRule="auto"/>
      </w:pPr>
      <w:r>
        <w:t>.\ ....... 00 ~.""P' , ......... ", dom&gt; "" ..... 01, Percepç.a (PER)</w:t>
      </w:r>
    </w:p>
    <w:p>
      <w:pPr>
        <w:spacing w:after="80" w:line="252" w:lineRule="auto"/>
      </w:pPr>
      <w:r>
        <w:t>.. , ~ ...... , t.. c.p.ocidode de 010...,,, lU" ",",~l" , '"01 .. e pon:CM&lt; m "</w:t>
      </w:r>
    </w:p>
    <w:p>
      <w:pPr>
        <w:spacing w:after="80" w:line="252" w:lineRule="auto"/>
      </w:pPr>
      <w:r>
        <w:t>• , '.' d&lt;l.lhç, ,mpvname.· «lIDO ~u&lt;l&lt; C2IlO d. ,&lt;vul..,:,. ap.n:· ~ "</w:t>
      </w:r>
    </w:p>
    <w:p>
      <w:pPr>
        <w:spacing w:after="80" w:line="252" w:lineRule="auto"/>
      </w:pPr>
      <w:r>
        <w:t>• , ~ ~ , "</w:t>
      </w:r>
    </w:p>
    <w:p>
      <w:pPr>
        <w:spacing w:after="80" w:line="252" w:lineRule="auto"/>
      </w:pPr>
      <w:r>
        <w:t>, U ecooo n. cur, .. 01., &lt;"'mim. l' ... I'&lt;noolgcm com li ... P"._ O&gt; '.</w:t>
      </w:r>
    </w:p>
    <w:p>
      <w:pPr>
        <w:spacing w:after="80" w:line="252" w:lineRule="auto"/>
      </w:pPr>
      <w:r>
        <w:t>• , .\"</w:t>
      </w:r>
    </w:p>
    <w:p>
      <w:pPr>
        <w:spacing w:after="80" w:line="252" w:lineRule="auto"/>
      </w:pPr>
      <w:r>
        <w:t>c&lt;pçi&lt;&gt; nu &gt;&lt;rop" "COlO. cru ..... ,~."h .. e """.:.a.. ""ue • "</w:t>
      </w:r>
    </w:p>
    <w:p>
      <w:pPr>
        <w:spacing w:after="80" w:line="252" w:lineRule="auto"/>
      </w:pPr>
      <w:r>
        <w:t>, U ""l&gt;&lt;"'cpriv&lt;1'. &lt;"'luaDto o "'ieno com p=.~, bo, .. " di.</w:t>
      </w:r>
    </w:p>
    <w:p>
      <w:pPr>
        <w:spacing w:after="80" w:line="252" w:lineRule="auto"/>
      </w:pPr>
      <w:r>
        <w:t>, ..</w:t>
      </w:r>
    </w:p>
    <w:p>
      <w:pPr>
        <w:spacing w:after="80" w:line="252" w:lineRule="auto"/>
      </w:pPr>
      <w:r>
        <w:t>• .' uoldo &lt; .,-_10.</w:t>
      </w:r>
    </w:p>
    <w:p>
      <w:pPr>
        <w:spacing w:after="80" w:line="252" w:lineRule="auto"/>
      </w:pPr>
      <w:r>
        <w:t>"tl • t ."" ....</w:t>
      </w:r>
    </w:p>
    <w:p>
      <w:pPr>
        <w:spacing w:after="80" w:line="252" w:lineRule="auto"/>
      </w:pPr>
      <w:r>
        <w:t>W "</w:t>
      </w:r>
    </w:p>
    <w:p>
      <w:pPr>
        <w:spacing w:after="80" w:line="252" w:lineRule="auto"/>
      </w:pPr>
      <w:r>
        <w:t>", '"</w:t>
      </w:r>
    </w:p>
    <w:p>
      <w:pPr>
        <w:spacing w:after="80" w:line="252" w:lineRule="auto"/>
      </w:pPr>
      <w:r>
        <w:t>Ntl",era. de ... - "</w:t>
      </w:r>
    </w:p>
    <w:p>
      <w:pPr>
        <w:spacing w:after="80" w:line="252" w:lineRule="auto"/>
      </w:pPr>
      <w:r>
        <w:t>., ., A Guli&lt;jucr momen!O.Io)&lt;J!!Uo o .\!c&gt;tte pode c:r.iglr d&lt; "</w:t>
      </w:r>
    </w:p>
    <w:p>
      <w:pPr>
        <w:spacing w:after="80" w:line="252" w:lineRule="auto"/>
      </w:pPr>
      <w:r>
        <w:t>.. '.</w:t>
      </w:r>
    </w:p>
    <w:p>
      <w:pPr>
        <w:spacing w:after="80" w:line="252" w:lineRule="auto"/>
      </w:pPr>
      <w:r>
        <w:t>· , c· p ..</w:t>
      </w:r>
    </w:p>
    <w:p>
      <w:pPr>
        <w:spacing w:after="80" w:line="252" w:lineRule="auto"/>
      </w:pPr>
      <w:r>
        <w:t>., "</w:t>
      </w:r>
    </w:p>
    <w:p>
      <w:pPr>
        <w:spacing w:after="80" w:line="252" w:lineRule="auto"/>
      </w:pPr>
      <w:r>
        <w:t>um Jogadoo- wn Tc.te de AtriOOlO pon ,Icsoob~( 5&lt; ek é cop..u '"</w:t>
      </w:r>
    </w:p>
    <w:p>
      <w:pPr>
        <w:spacing w:after="80" w:line="252" w:lineRule="auto"/>
      </w:pPr>
      <w:r>
        <w:t>, ..</w:t>
      </w:r>
    </w:p>
    <w:p>
      <w:pPr>
        <w:spacing w:after="80" w:line="252" w:lineRule="auto"/>
      </w:pPr>
      <w:r>
        <w:t>D ., '"</w:t>
      </w:r>
    </w:p>
    <w:p>
      <w:pPr>
        <w:spacing w:after="80" w:line="252" w:lineRule="auto"/>
      </w:pPr>
      <w:r>
        <w:t>de f..,,,, oIgu ..... &lt;01&gt; •• O .\tnbu.o ... todo vai &lt;Irpcn&lt;!«". "'!\lm ..</w:t>
      </w:r>
    </w:p>
    <w:p>
      <w:pPr>
        <w:spacing w:after="80" w:line="252" w:lineRule="auto"/>
      </w:pPr>
      <w:r>
        <w:t>~ ., p r=o d&gt; açio: urornl ... um" ",,"' ,-" aigirum T",,,, de F&lt;&gt;I'Çfo;</w:t>
      </w:r>
    </w:p>
    <w:p>
      <w:pPr>
        <w:spacing w:after="80" w:line="252" w:lineRule="auto"/>
      </w:pPr>
      <w:r>
        <w:t>~ ., "</w:t>
      </w:r>
    </w:p>
    <w:p>
      <w:pPr>
        <w:spacing w:after="80" w:line="252" w:lineRule="auto"/>
      </w:pPr>
      <w:r>
        <w:t>~, "</w:t>
      </w:r>
    </w:p>
    <w:p>
      <w:pPr>
        <w:spacing w:after="80" w:line="252" w:lineRule="auto"/>
      </w:pPr>
      <w:r>
        <w:t>&lt;lacnIw-urn mopa ~ "'" T ..... 1o DotII'U"e"~ no 1"1'0"</w:t>
      </w:r>
    </w:p>
    <w:p>
      <w:pPr>
        <w:spacing w:after="80" w:line="252" w:lineRule="auto"/>
      </w:pPr>
      <w:r>
        <w:t>II ,.' m "</w:t>
      </w:r>
    </w:p>
    <w:p>
      <w:pPr>
        <w:spacing w:after="80" w:line="252" w:lineRule="auto"/>
      </w:pPr>
      <w:r>
        <w:t>wno ~_ de um.,ootico pon oI&gt;m- infom'.ç'I&lt;., .. g&gt;Ius •• " '.</w:t>
      </w:r>
    </w:p>
    <w:p>
      <w:pPr>
        <w:spacing w:after="80" w:line="252" w:lineRule="auto"/>
      </w:pPr>
      <w:r>
        <w:t>~ · , ..</w:t>
      </w:r>
    </w:p>
    <w:p>
      <w:pPr>
        <w:spacing w:after="80" w:line="252" w:lineRule="auto"/>
      </w:pPr>
      <w:r>
        <w:t>"''f''&lt;'" wn T&lt;&gt;lc de C,,,"",", "</w:t>
      </w:r>
    </w:p>
    <w:p>
      <w:pPr>
        <w:spacing w:after="80" w:line="252" w:lineRule="auto"/>
      </w:pPr>
      <w:r>
        <w:t>'" ..</w:t>
      </w:r>
    </w:p>
    <w:p>
      <w:pPr>
        <w:spacing w:after="80" w:line="252" w:lineRule="auto"/>
      </w:pPr>
      <w:r>
        <w:t>o. ,~doo Auibumo ,,,,,,um de I • 101.1 "" rrui •. m ..</w:t>
      </w:r>
    </w:p>
    <w:p>
      <w:pPr>
        <w:spacing w:after="80" w:line="252" w:lineRule="auto"/>
      </w:pPr>
      <w:r>
        <w:t>m , ill '~J "</w:t>
      </w:r>
    </w:p>
    <w:p>
      <w:pPr>
        <w:spacing w:after="80" w:line="252" w:lineRule="auto"/>
      </w:pPr>
      <w:r>
        <w:t>, ~ ...</w:t>
      </w:r>
    </w:p>
    <w:p>
      <w:pPr>
        <w:spacing w:after="80" w:line="252" w:lineRule="auto"/>
      </w:pPr>
      <w:r>
        <w:t>1""' ..... ""'" doo 1'&lt;"""'111"" de. flCllm em,.. 10 &lt;;O, 1' ...</w:t>
      </w:r>
    </w:p>
    <w:p>
      <w:pPr>
        <w:spacing w:after="80" w:line="252" w:lineRule="auto"/>
      </w:pPr>
      <w:r>
        <w:t>, tcsti·1oo l""" ......... , COCOI'n...o olimcro&lt;lo, T .. ",_ &amp; .. 0""""'-' "</w:t>
      </w:r>
    </w:p>
    <w:p>
      <w:pPr>
        <w:spacing w:after="80" w:line="252" w:lineRule="auto"/>
      </w:pPr>
      <w:r>
        <w:t>•• "</w:t>
      </w:r>
    </w:p>
    <w:p>
      <w:pPr>
        <w:spacing w:after="80" w:line="252" w:lineRule="auto"/>
      </w:pPr>
      <w:r>
        <w:t>IJ"'''",I~ ~ tgIL1l 00 \..mr M AIribuJ" mul'Jp!iodu por "".Ir&lt;, C " dado "</w:t>
      </w:r>
    </w:p>
    <w:p>
      <w:pPr>
        <w:spacing w:after="80" w:line="252" w:lineRule="auto"/>
      </w:pPr>
      <w:r>
        <w:t>'111 "' "</w:t>
      </w:r>
    </w:p>
    <w:p>
      <w:pPr>
        <w:spacing w:after="80" w:line="252" w:lineRule="auto"/>
      </w:pPr>
      <w:r>
        <w:t>em po&lt;o:nl&gt;g=&gt;. nomWmaue o.ljIo ctI"" 40'10 e I2iJ'Io ("00 lU • .. , ."</w:t>
      </w:r>
    </w:p>
    <w:p>
      <w:pPr>
        <w:spacing w:after="80" w:line="252" w:lineRule="auto"/>
      </w:pPr>
      <w:r>
        <w:t>., ., W "</w:t>
      </w:r>
    </w:p>
    <w:p>
      <w:pPr>
        <w:spacing w:after="80" w:line="252" w:lineRule="auto"/>
      </w:pPr>
      <w:r>
        <w:t>•• ..</w:t>
      </w:r>
    </w:p>
    <w:p>
      <w:pPr>
        <w:spacing w:after="80" w:line="252" w:lineRule="auto"/>
      </w:pPr>
      <w:r>
        <w:t>problcrnu cm oe 1''''''' de: I{X"',). l. .. c ..,.,;" oUmero.!e '1"&lt;-" ..</w:t>
      </w:r>
    </w:p>
    <w:p>
      <w:pPr>
        <w:spacing w:after="80" w:line="252" w:lineRule="auto"/>
      </w:pPr>
      <w:r>
        <w:t>,,, C.""</w:t>
      </w:r>
    </w:p>
    <w:p>
      <w:pPr>
        <w:spacing w:after="80" w:line="252" w:lineRule="auto"/>
      </w:pPr>
      <w:r>
        <w:t>., "</w:t>
      </w:r>
    </w:p>
    <w:p>
      <w:pPr>
        <w:spacing w:after="80" w:line="252" w:lineRule="auto"/>
      </w:pPr>
      <w:r>
        <w:t>&lt;UI pO":cf ... ~"'- .... no .. ' OS "0""'-"" de Ta'e:tO lodo doo .\tri_ ..</w:t>
      </w:r>
    </w:p>
    <w:p>
      <w:pPr>
        <w:spacing w:after="80" w:line="252" w:lineRule="auto"/>
      </w:pPr>
      <w:r>
        <w:t>~ 11~, .'"</w:t>
      </w:r>
    </w:p>
    <w:p>
      <w:pPr>
        <w:spacing w:after="80" w:line="252" w:lineRule="auto"/>
      </w:pPr>
      <w:r>
        <w:t>00"'" cOD"C&gt;p&lt;&gt;&lt;&gt;dm,e. no fJclu. de P""'"''óI''''', "</w:t>
      </w:r>
    </w:p>
    <w:p>
      <w:pPr>
        <w:spacing w:after="80" w:line="252" w:lineRule="auto"/>
      </w:pPr>
      <w:r>
        <w:t>,= .,,, "</w:t>
      </w:r>
    </w:p>
    <w:p>
      <w:pPr>
        <w:spacing w:after="80" w:line="252" w:lineRule="auto"/>
      </w:pPr>
      <w:r>
        <w:t>'"'' '"</w:t>
      </w:r>
    </w:p>
    <w:p>
      <w:pPr>
        <w:spacing w:after="80" w:line="252" w:lineRule="auto"/>
      </w:pPr>
      <w:r>
        <w:t>F",."</w:t>
      </w:r>
    </w:p>
    <w:p>
      <w:pPr>
        <w:spacing w:after="80" w:line="252" w:lineRule="auto"/>
      </w:pPr>
      <w:r>
        <w:t>~ h'" '"</w:t>
      </w:r>
    </w:p>
    <w:p>
      <w:pPr>
        <w:spacing w:after="80" w:line="252" w:lineRule="auto"/>
      </w:pPr>
      <w:r>
        <w:t>, ~ "</w:t>
      </w:r>
    </w:p>
    <w:p>
      <w:pPr>
        <w:spacing w:after="80" w:line="252" w:lineRule="auto"/>
      </w:pPr>
      <w:r>
        <w:t>~ 'n ."</w:t>
      </w:r>
    </w:p>
    <w:p>
      <w:pPr>
        <w:spacing w:after="80" w:line="252" w:lineRule="auto"/>
      </w:pPr>
      <w:r>
        <w:t>o. rHHIIJ _I#wm _brio ndmRnNI i"</w:t>
      </w:r>
    </w:p>
    <w:p>
      <w:pPr>
        <w:spacing w:after="80" w:line="252" w:lineRule="auto"/>
      </w:pPr>
      <w:r>
        <w:t>• ,0&lt;.(' - ."</w:t>
      </w:r>
    </w:p>
    <w:p>
      <w:pPr>
        <w:spacing w:after="80" w:line="252" w:lineRule="auto"/>
      </w:pPr>
      <w:r>
        <w:t>.... pesar de .". _plicidodc C pa.;';' borlr. .. to:g&lt;&gt;S dcso-....u "</w:t>
      </w:r>
    </w:p>
    <w:p>
      <w:pPr>
        <w:spacing w:after="80" w:line="252" w:lineRule="auto"/>
      </w:pPr>
      <w:r>
        <w:t>.1.1 ""</w:t>
      </w:r>
    </w:p>
    <w:p>
      <w:pPr>
        <w:spacing w:after="80" w:line="252" w:lineRule="auto"/>
      </w:pPr>
      <w:r>
        <w:t>12.' "~,, '"</w:t>
      </w:r>
    </w:p>
    <w:p>
      <w:pPr>
        <w:spacing w:after="80" w:line="252" w:lineRule="auto"/>
      </w:pPr>
      <w:r>
        <w:t>, ...... poro" ,...", .. do R J&gt;G do l.dtmt:.. Doanoo .... " fruto dc: um "</w:t>
      </w:r>
    </w:p>
    <w:p>
      <w:pPr>
        <w:spacing w:after="80" w:line="252" w:lineRule="auto"/>
      </w:pPr>
      <w:r>
        <w:t>,n, ~ ...</w:t>
      </w:r>
    </w:p>
    <w:p>
      <w:pPr>
        <w:spacing w:after="80" w:line="252" w:lineRule="auto"/>
      </w:pPr>
      <w:r>
        <w:t>,., uxnplao e clabondo """'''' "............,do&gt;aw,,o...ooporcogc "</w:t>
      </w:r>
    </w:p>
    <w:p>
      <w:pPr>
        <w:spacing w:after="80" w:line="252" w:lineRule="auto"/>
      </w:pPr>
      <w:r>
        <w:t>,~ ~ .,"</w:t>
      </w:r>
    </w:p>
    <w:p>
      <w:pPr>
        <w:spacing w:after="80" w:line="252" w:lineRule="auto"/>
      </w:pPr>
      <w:r>
        <w:t>,., ru-.,.".do I'OU-l'SPan 19')21"""~de "'"'r-- e"",,"</w:t>
      </w:r>
    </w:p>
    <w:p>
      <w:pPr>
        <w:spacing w:after="80" w:line="252" w:lineRule="auto"/>
      </w:pPr>
      <w:r>
        <w:t>m "</w:t>
      </w:r>
    </w:p>
    <w:p>
      <w:pPr>
        <w:spacing w:after="80" w:line="252" w:lineRule="auto"/>
      </w:pPr>
      <w:r>
        <w:t>,m ~. ."</w:t>
      </w:r>
    </w:p>
    <w:p>
      <w:pPr>
        <w:spacing w:after="80" w:line="252" w:lineRule="auto"/>
      </w:pPr>
      <w:r>
        <w:t>"'0;</w:t>
      </w:r>
    </w:p>
    <w:p>
      <w:pPr>
        <w:spacing w:after="80" w:line="252" w:lineRule="auto"/>
      </w:pPr>
      <w:r>
        <w:t>parnonmo. =&gt; 'I"&lt; ~ tio bem qtJC dcadimao UIih.&gt;.i-b "</w:t>
      </w:r>
    </w:p>
    <w:p>
      <w:pPr>
        <w:spacing w:after="80" w:line="252" w:lineRule="auto"/>
      </w:pPr>
      <w:r>
        <w:t>'W .....</w:t>
      </w:r>
    </w:p>
    <w:p>
      <w:pPr>
        <w:spacing w:after="80" w:line="252" w:lineRule="auto"/>
      </w:pPr>
      <w:r>
        <w:t>. ..</w:t>
      </w:r>
    </w:p>
    <w:p>
      <w:pPr>
        <w:spacing w:after="80" w:line="252" w:lineRule="auto"/>
      </w:pPr>
      <w:r>
        <w:t>~ ".</w:t>
      </w:r>
    </w:p>
    <w:p>
      <w:pPr>
        <w:spacing w:after="80" w:line="252" w:lineRule="auto"/>
      </w:pPr>
      <w:r>
        <w:t>lO'" - ...</w:t>
      </w:r>
    </w:p>
    <w:p>
      <w:pPr>
        <w:spacing w:after="80" w:line="252" w:lineRule="auto"/>
      </w:pPr>
      <w:r>
        <w:t>~ I""" todo ,linha Arbnuo(f"" ... \1 ... tarde. dq&gt;oo&lt; &lt;lo, nws de "</w:t>
      </w:r>
    </w:p>
    <w:p>
      <w:pPr>
        <w:spacing w:after="80" w:line="252" w:lineRule="auto"/>
      </w:pPr>
      <w:r>
        <w:t>,~ ." ...</w:t>
      </w:r>
    </w:p>
    <w:p>
      <w:pPr>
        <w:spacing w:after="80" w:line="252" w:lineRule="auto"/>
      </w:pPr>
      <w:r>
        <w:t>~ onnta 1ivroo pothl;c.do, &lt; ...... de uma atII&lt;N..1o , ... .bOOIt;, ''tItU1I&gt; .. - ."</w:t>
      </w:r>
    </w:p>
    <w:p>
      <w:pPr>
        <w:spacing w:after="80" w:line="252" w:lineRule="auto"/>
      </w:pPr>
      <w:r>
        <w:t>~, gnrum.. .... ,,,""' .... ~'I"&lt; o ... ""'" po&lt;lctt&gt; ~OPItOOClO "</w:t>
      </w:r>
    </w:p>
    <w:p>
      <w:pPr>
        <w:spacing w:after="80" w:line="252" w:lineRule="auto"/>
      </w:pPr>
      <w:r>
        <w:t>= ~"</w:t>
      </w:r>
    </w:p>
    <w:p>
      <w:pPr>
        <w:spacing w:after="80" w:line="252" w:lineRule="auto"/>
      </w:pPr>
      <w:r>
        <w:t>H' O, I""" Qül.l.QLTF.JI. tipo de .. nI:o&lt;M......." ~ '" o pmnciro W " - -,,, ."</w:t>
      </w:r>
    </w:p>
    <w:p>
      <w:pPr>
        <w:spacing w:after="80" w:line="252" w:lineRule="auto"/>
      </w:pPr>
      <w:r>
        <w:t>.... , ... -,-.</w:t>
      </w:r>
    </w:p>
    <w:p>
      <w:pPr>
        <w:spacing w:after="80" w:line="252" w:lineRule="auto"/>
      </w:pPr>
      <w:r>
        <w:t>'" ..</w:t>
      </w:r>
    </w:p>
    <w:p>
      <w:pPr>
        <w:spacing w:after="80" w:line="252" w:lineRule="auto"/>
      </w:pPr>
      <w:r>
        <w:t>-=:a pnru ~ por bra&lt;iletm&lt;.</w:t>
      </w:r>
    </w:p>
    <w:p>
      <w:pPr>
        <w:spacing w:after="80" w:line="252" w:lineRule="auto"/>
      </w:pPr>
      <w:r>
        <w:t>" - - ."</w:t>
      </w:r>
    </w:p>
    <w:p>
      <w:pPr>
        <w:spacing w:after="80" w:line="252" w:lineRule="auto"/>
      </w:pPr>
      <w:r>
        <w:t>o, ,\tribu~ .. &lt; I'eria:u ocgt&gt;&lt;m wm cunll"~ ,Ic "</w:t>
      </w:r>
    </w:p>
    <w:p>
      <w:pPr>
        <w:spacing w:after="80" w:line="252" w:lineRule="auto"/>
      </w:pPr>
      <w:r>
        <w:t>, .. , ....... ' ...</w:t>
      </w:r>
    </w:p>
    <w:p>
      <w:pPr>
        <w:spacing w:after="80" w:line="252" w:lineRule="auto"/>
      </w:pPr>
      <w:r>
        <w:t>fómlula Y7 Kx2~( .... trib".,,(6) onde lo,. é o ro_ &lt;lo, cO&lt;l,-e",:Oo " ."</w:t>
      </w:r>
    </w:p>
    <w:p>
      <w:pPr>
        <w:spacing w:after="80" w:line="252" w:lineRule="auto"/>
      </w:pPr>
      <w:r>
        <w:t>!!:!UI. '"</w:t>
      </w:r>
    </w:p>
    <w:p>
      <w:pPr>
        <w:spacing w:after="80" w:line="252" w:lineRule="auto"/>
      </w:pPr>
      <w:r>
        <w:t>~ do Atnbuto C ~ 'UI COf"'C;da,Je de ..... ;~ I.", "gmfic .. na "</w:t>
      </w:r>
    </w:p>
    <w:p>
      <w:pPr>
        <w:spacing w:after="80" w:line="252" w:lineRule="auto"/>
      </w:pPr>
      <w:r>
        <w:t>,~, "</w:t>
      </w:r>
    </w:p>
    <w:p>
      <w:pPr>
        <w:spacing w:after="80" w:line="252" w:lineRule="auto"/>
      </w:pPr>
      <w:r>
        <w:t>~ "'" "</w:t>
      </w:r>
    </w:p>
    <w:p>
      <w:pPr>
        <w:spacing w:after="80" w:line="252" w:lineRule="auto"/>
      </w:pPr>
      <w:r>
        <w:t>~ , , ... '., ", ~ ptó""". que "" , .. Ioou de: Atnhuro DOII RJ\M • arb.""", ~11..r.- "</w:t>
      </w:r>
    </w:p>
    <w:p>
      <w:pPr>
        <w:spacing w:after="80" w:line="252" w:lineRule="auto"/>
      </w:pPr>
      <w:r>
        <w:t>~. , ... ."</w:t>
      </w:r>
    </w:p>
    <w:p>
      <w:pPr>
        <w:spacing w:after="80" w:line="252" w:lineRule="auto"/>
      </w:pPr>
      <w:r>
        <w:t>~'-' &lt;ko (lDj_ 11m t&gt;.""":ogem quc p&lt;»&gt;1l.I I-R 1~ .cm " dobro &lt;I.</w:t>
      </w:r>
    </w:p>
    <w:p>
      <w:pPr>
        <w:spacing w:after="80" w:line="252" w:lineRule="auto"/>
      </w:pPr>
      <w:r>
        <w:t>,. - , """ ." - 1'D&lt;Ç&gt;&lt;jU&lt;WJ\ P~m'l"'" poo_ FR 11'~"'''''pordian.c, "</w:t>
      </w:r>
    </w:p>
    <w:p>
      <w:pPr>
        <w:spacing w:after="80" w:line="252" w:lineRule="auto"/>
      </w:pPr>
      <w:r>
        <w:t>1"("</w:t>
      </w:r>
    </w:p>
    <w:p>
      <w:pPr>
        <w:spacing w:after="80" w:line="252" w:lineRule="auto"/>
      </w:pPr>
      <w:r>
        <w:t>;00' .. ."</w:t>
      </w:r>
    </w:p>
    <w:p>
      <w:pPr>
        <w:spacing w:after="80" w:line="252" w:lineRule="auto"/>
      </w:pPr>
      <w:r>
        <w:t>•• F ... Pcrit..,,&lt;. Atnb",,,". M&gt;glH. p~ c '11..'00 ",..., dentro "</w:t>
      </w:r>
    </w:p>
    <w:p>
      <w:pPr>
        <w:spacing w:after="80" w:line="252" w:lineRule="auto"/>
      </w:pPr>
      <w:r>
        <w:t>,,, ....</w:t>
      </w:r>
    </w:p>
    <w:p>
      <w:pPr>
        <w:spacing w:after="80" w:line="252" w:lineRule="auto"/>
      </w:pPr>
      <w:r>
        <w:t>1::"-"</w:t>
      </w:r>
    </w:p>
    <w:p>
      <w:pPr>
        <w:spacing w:after="80" w:line="252" w:lineRule="auto"/>
      </w:pPr>
      <w:r>
        <w:t>,,~ '" ,- ,~ , ,~ do s;,~ D&gt;=I&lt;ItI .. tc&gt;i •• -;c port'c:tumcntc nc"c &lt;=I""'"</w:t>
      </w:r>
    </w:p>
    <w:p>
      <w:pPr>
        <w:spacing w:after="80" w:line="252" w:lineRule="auto"/>
      </w:pPr>
      <w:r>
        <w:t>,," ..</w:t>
      </w:r>
    </w:p>
    <w:p>
      <w:pPr>
        <w:spacing w:after="80" w:line="252" w:lineRule="auto"/>
      </w:pPr>
      <w:r>
        <w:t>,"'" _,o _2_ ,~ sem , nccc ... d~dc de mi~, ..... de t&gt;bdu pon. comulw, "</w:t>
      </w:r>
    </w:p>
    <w:p>
      <w:pPr>
        <w:spacing w:after="80" w:line="252" w:lineRule="auto"/>
      </w:pPr>
      <w:r>
        <w:t>,~ - ., , ...</w:t>
      </w:r>
    </w:p>
    <w:p>
      <w:pPr>
        <w:spacing w:after="80" w:line="252" w:lineRule="auto"/>
      </w:pPr>
      <w:r>
        <w:t>o"tno '1U1t&gt;gan t qu.c. po&lt; .&lt;1 um oU .. "" p.",:",,,,,,d ...</w:t>
      </w:r>
    </w:p>
    <w:p>
      <w:pPr>
        <w:spacing w:after="80" w:line="252" w:lineRule="auto"/>
      </w:pPr>
      <w:r>
        <w:t>,'", ...</w:t>
      </w:r>
    </w:p>
    <w:p>
      <w:pPr>
        <w:spacing w:after="80" w:line="252" w:lineRule="auto"/>
      </w:pPr>
      <w:r>
        <w:t>.,"''' ., ...</w:t>
      </w:r>
    </w:p>
    <w:p>
      <w:pPr>
        <w:spacing w:after="80" w:line="252" w:lineRule="auto"/>
      </w:pPr>
      <w:r>
        <w:t>,''(O)</w:t>
      </w:r>
    </w:p>
    <w:p>
      <w:pPr>
        <w:spacing w:after="80" w:line="252" w:lineRule="auto"/>
      </w:pPr>
      <w:r>
        <w:t>.. ".' ."</w:t>
      </w:r>
    </w:p>
    <w:p>
      <w:pPr>
        <w:spacing w:after="80" w:line="252" w:lineRule="auto"/>
      </w:pPr>
      <w:r>
        <w:t>negra&lt; de I';ve A.:tio&lt;&gt;. \1 ... ..., a:tWDcnte .. """""'. f .. "</w:t>
      </w:r>
    </w:p>
    <w:p>
      <w:pPr>
        <w:spacing w:after="80" w:line="252" w:lineRule="auto"/>
      </w:pPr>
      <w:r>
        <w:t>U""</w:t>
      </w:r>
    </w:p>
    <w:p>
      <w:pPr>
        <w:spacing w:after="80" w:line="252" w:lineRule="auto"/>
      </w:pPr>
      <w:r>
        <w:t>~. • • = LNiCO no mundo doo RPG ..</w:t>
      </w:r>
    </w:p>
    <w:p>
      <w:pPr>
        <w:spacing w:after="80" w:line="252" w:lineRule="auto"/>
      </w:pPr>
      <w:r>
        <w:t>• ~ ~I,,~' -.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16</w:t>
      </w:r>
    </w:p>
    <w:p>
      <w:pPr>
        <w:spacing w:after="80" w:line="252" w:lineRule="auto"/>
      </w:pPr>
      <w:r>
        <w:t>, , "\ " , ' , "~ • fi ' "1"1 'I"' 1 ;;! T'"</w:t>
      </w:r>
    </w:p>
    <w:p>
      <w:pPr>
        <w:spacing w:after="80" w:line="252" w:lineRule="auto"/>
      </w:pPr>
      <w:r>
        <w:t>IIi &lt;!]31:~ a. t, i!:;</w:t>
      </w:r>
    </w:p>
    <w:p>
      <w:pPr>
        <w:spacing w:after="80" w:line="252" w:lineRule="auto"/>
      </w:pPr>
      <w:r>
        <w:t>ft __ 1 - ,11 - ~ 11e, . - , e-I~"~!"j j ~~~t'r l ~ :~fl~2i Li ~ ~!J. i lll-!t~-~~~ii~~~ li f fh~lh ~ iHl' ri "1'11 .</w:t>
      </w:r>
    </w:p>
    <w:p>
      <w:pPr>
        <w:spacing w:after="80" w:line="252" w:lineRule="auto"/>
      </w:pPr>
      <w:r>
        <w:t>H ! -fi 1 PiPI"</w:t>
      </w:r>
    </w:p>
    <w:p>
      <w:pPr>
        <w:spacing w:after="80" w:line="252" w:lineRule="auto"/>
      </w:pPr>
      <w:r>
        <w:t>'~l ~ r: '~~~ r i i RPlq li l!t· oll' l ;H~! IHH, ri t .í!~ : [ijl~{ lr 1~ªi H~fn li ª.c,i", 1!""~!f 1 iJr!l;~ ~, II~</w:t>
      </w:r>
    </w:p>
    <w:p>
      <w:pPr>
        <w:spacing w:after="80" w:line="252" w:lineRule="auto"/>
      </w:pPr>
      <w:r>
        <w:t>2. __ 1"</w:t>
      </w:r>
    </w:p>
    <w:p>
      <w:pPr>
        <w:spacing w:after="80" w:line="252" w:lineRule="auto"/>
      </w:pPr>
      <w:r>
        <w:t>~! .....</w:t>
      </w:r>
    </w:p>
    <w:p>
      <w:pPr>
        <w:spacing w:after="80" w:line="252" w:lineRule="auto"/>
      </w:pPr>
      <w:r>
        <w:t>o .. Ii .~1I ni(e JC'".....</w:t>
      </w:r>
    </w:p>
    <w:p>
      <w:pPr>
        <w:spacing w:after="80" w:line="252" w:lineRule="auto"/>
      </w:pPr>
      <w:r>
        <w:t>11'"11-1.</w:t>
      </w:r>
    </w:p>
    <w:p>
      <w:pPr>
        <w:spacing w:after="80" w:line="252" w:lineRule="auto"/>
      </w:pPr>
      <w:r>
        <w:t>I'I~ ~l' ~ .':</w:t>
      </w:r>
    </w:p>
    <w:p>
      <w:pPr>
        <w:spacing w:after="80" w:line="252" w:lineRule="auto"/>
      </w:pPr>
      <w:r>
        <w:t>11:</w:t>
      </w:r>
    </w:p>
    <w:p>
      <w:pPr>
        <w:spacing w:after="80" w:line="252" w:lineRule="auto"/>
      </w:pPr>
      <w:r>
        <w:t>n,l "FI! tP-~r !llP~ rll!</w:t>
      </w:r>
    </w:p>
    <w:p>
      <w:pPr>
        <w:spacing w:after="80" w:line="252" w:lineRule="auto"/>
      </w:pPr>
      <w:r>
        <w:t>I!! IPli'if~ 1'1&gt; .. 1 - ... rl;' -</w:t>
      </w:r>
    </w:p>
    <w:p>
      <w:pPr>
        <w:spacing w:after="80" w:line="252" w:lineRule="auto"/>
      </w:pPr>
      <w:r>
        <w:t>§l ", ... "" ... _ gO:*l:r&gt; 1 ~ ª" ii:êhLh~ ~ "i~ ~~~ihíHr,p nlH lli,Hhg~~d~ f 'i ' ~"P' .</w:t>
      </w:r>
    </w:p>
    <w:p>
      <w:pPr>
        <w:spacing w:after="80" w:line="252" w:lineRule="auto"/>
      </w:pPr>
      <w:r>
        <w:t>·nu mnmHnHHinUHHHHWmmn!~ ~ Ui1 &lt;' " , • ~!</w:t>
      </w:r>
    </w:p>
    <w:p>
      <w:pPr>
        <w:spacing w:after="80" w:line="252" w:lineRule="auto"/>
      </w:pPr>
      <w:r>
        <w:t>Ij.' [Ptn~Hr.lf!Hjl.!!jlj ··i~t~ · ~"litii"l , "'!l !'hfinh11 ~i t!</w:t>
      </w:r>
    </w:p>
    <w:p>
      <w:pPr>
        <w:spacing w:after="80" w:line="252" w:lineRule="auto"/>
      </w:pPr>
      <w:r>
        <w:t>l'H! d'j,n, ,"</w:t>
      </w:r>
    </w:p>
    <w:p>
      <w:pPr>
        <w:spacing w:after="80" w:line="252" w:lineRule="auto"/>
      </w:pPr>
      <w:r>
        <w:t>j;'~ it,.,"</w:t>
      </w:r>
    </w:p>
    <w:p>
      <w:pPr>
        <w:spacing w:after="80" w:line="252" w:lineRule="auto"/>
      </w:pPr>
      <w:r>
        <w:t>~', 'i li 1!' '"</w:t>
      </w:r>
    </w:p>
    <w:p>
      <w:pPr>
        <w:spacing w:after="80" w:line="252" w:lineRule="auto"/>
      </w:pPr>
      <w:r>
        <w:t>~j[J ll!;!l !H~iiH i'!lt 111 1- ',1 !hih~n ILt ,H, ,1dd" ti ...</w:t>
      </w:r>
    </w:p>
    <w:p>
      <w:pPr>
        <w:spacing w:after="80" w:line="252" w:lineRule="auto"/>
      </w:pPr>
      <w:r>
        <w:t>;,~ , 1.1 ~nl.~ .•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17</w:t>
      </w:r>
    </w:p>
    <w:p>
      <w:pPr>
        <w:spacing w:after="80" w:line="252" w:lineRule="auto"/>
      </w:pPr>
      <w:r>
        <w:t>SulxtlUlld&lt;&gt; 0""''''';'.1&lt; um ~ """ """~ do :ur\lX'CUOO par&gt; ruidar do JX&lt;rX"''' probI&lt;m&gt;. &lt;fi&lt; podan ,u&lt; f(If' s..bmunJo ,nd,u um root&gt;~, .. "" ~ ~, ,,,,, no ""'" """'" ~ ~ l:if.., • Tri • .I&lt; •• YoIrus&gt; ou tr&gt;focantt. O&lt;hnbianoo.</w:t>
      </w:r>
    </w:p>
    <w:p>
      <w:pPr>
        <w:spacing w:after="80" w:line="252" w:lineRule="auto"/>
      </w:pPr>
      <w:r>
        <w:t>Equ/,..nr.nlta.</w:t>
      </w:r>
    </w:p>
    <w:p>
      <w:pPr>
        <w:spacing w:after="80" w:line="252" w:lineRule="auto"/>
      </w:pPr>
      <w:r>
        <w:t>1 " S pon_ o i'&lt;~ pooow "'I"'f'"""'0"'" do rombatt "" cnm&lt;. O ~k_ 00-': ,,,rific,,, o IIpOdo ~&lt;p.&gt;&lt; o Jog&gt;dor dc:&gt;q.1"" 1CU ~ e """,",' u """', "'" "I""""~ """""" "'. F""JU'I..mM"'" simpI&lt;o c&lt;JmIl "'" ~tilkbdn ""</w:t>
      </w:r>
    </w:p>
    <w:p>
      <w:pPr>
        <w:spacing w:after="80" w:line="252" w:lineRule="auto"/>
      </w:pPr>
      <w:r>
        <w:t>1&lt;rnmroI:&gt;s cspcriaio ruoum 1 po&lt;U&lt;&gt;. ~ mm..,Rui &lt;.doo. rornu "" tmt.icWoo do Dr, üctopu&gt;, pb .. formo "'-"Oduto do n..",. 1t Vcttlo " ,&gt;UM ", P"Ion, ""'lO' 2 1"""''''' .. \rtn&gt;dut&gt;., ."'&lt;&gt;pi« ,lo ~ CUOl2m.""".1" ~ 1'0"'01, Jq&gt;rodcnd&lt;&gt; do pod&lt;r dda. • .um.dur:o. man podor=o, 00= &gt;&lt;:r~ rum 'i roo- .". e "" I"-"Io:f&lt;" _ ...... "'" Cn"" "" ~'"' ...... 1".Jete.. "..,.",..., .."</w:t>
      </w:r>
    </w:p>
    <w:p>
      <w:pPr>
        <w:spacing w:after="80" w:line="252" w:lineRule="auto"/>
      </w:pPr>
      <w:r>
        <w:t>qu&lt; l&gt;m~"''''", do..",...1uro.</w:t>
      </w:r>
    </w:p>
    <w:p>
      <w:pPr>
        <w:spacing w:after="80" w:line="252" w:lineRule="auto"/>
      </w:pPr>
      <w:r>
        <w:t>~pa d. Herd_ AJ/~ 1 ponto c.do, """ ~ 1""'''''''' • um grupo J. 11&lt;_ rói&gt; 'l"" pOOmI . judi I&lt;&gt; cm rnwõn. Rcromomdaoc "'" rodoo daJ"" do. &lt;3m(W&gt;1u I "" "', """" &gt;O ln&lt;&gt;mO "'I""-gruru O \Icstto:</w:t>
      </w:r>
    </w:p>
    <w:p>
      <w:pPr>
        <w:spacing w:after="80" w:line="252" w:lineRule="auto"/>
      </w:pPr>
      <w:r>
        <w:t>['0&lt;1&lt; &lt; ..... , Pc. 'I'-" (&gt;HUOI""" ... , grupo ,'" ~ ""'" n h&lt;rói. F....., ~"'é """,,,bom p""'I&lt;'f....do&lt;m &lt;=li'"</w:t>
      </w:r>
    </w:p>
    <w:p>
      <w:pPr>
        <w:spacing w:after="80" w:line="252" w:lineRule="auto"/>
      </w:pPr>
      <w:r>
        <w:t>"'- rom iof!adom JnI&lt;DI1""- """' pro, ......... NI'C, '!"&lt; podctn &gt;JU&lt;Ü.k&gt; no, rtn"&gt;.:""" ''- "'~ do __ ",,1UtIL Id.nti_d •</w:t>
      </w:r>
    </w:p>
    <w:p>
      <w:pPr>
        <w:spacing w:after="80" w:line="252" w:lineRule="auto"/>
      </w:pPr>
      <w:r>
        <w:t>• .cr.~ 1 punw: oOOga1uno I""" ,uJ,.." 01 ho:ruo; 'I"" ['&lt;!'Wn "'" ""</w:t>
      </w:r>
    </w:p>
    <w:p>
      <w:pPr>
        <w:spacing w:after="80" w:line="252" w:lineRule="auto"/>
      </w:pPr>
      <w:r>
        <w:t>""'" .. 10&gt;-&gt;",1&gt;.1&lt; ",.......a, nl.n """'" mml""",,,," do cnn&gt;&lt; 24 hons pot diII. a ~ podo 'ffi'" """'- ..da D&lt;J&lt;m&gt;I, ler """R"" "</w:t>
      </w:r>
    </w:p>
    <w:p>
      <w:pPr>
        <w:spacing w:after="80" w:line="252" w:lineRule="auto"/>
      </w:pPr>
      <w:r>
        <w:t>.ti ox:&gt;m&lt;&gt; um cm~ """""'- I\x """" boJo. um. J .........</w:t>
      </w:r>
    </w:p>
    <w:p>
      <w:pPr>
        <w:spacing w:after="80" w:line="252" w:lineRule="auto"/>
      </w:pPr>
      <w:r>
        <w:t>r ...... '&lt;'''I''' ~ ... n ~ ~.</w:t>
      </w:r>
    </w:p>
    <w:p>
      <w:pPr>
        <w:spacing w:after="80" w:line="252" w:lineRule="auto"/>
      </w:pPr>
      <w:r>
        <w:t>~"h" ... ", p9-. hm\i. qu&lt; 1""1&lt; o«uõlWdo pcI&lt;&gt; 0&gt;&lt;:&gt;"" romo ~ P"'" rin2I .. -=nuu.</w:t>
      </w:r>
    </w:p>
    <w:p>
      <w:pPr>
        <w:spacing w:after="80" w:line="252" w:lineRule="auto"/>
      </w:pPr>
      <w:r>
        <w:t>I"rsomg&lt;o, com nl&lt; 'pnmonm&lt;o'" ..ao podem !&lt;T"</w:t>
      </w:r>
    </w:p>
    <w:p>
      <w:pPr>
        <w:spacing w:after="80" w:line="252" w:lineRule="auto"/>
      </w:pPr>
      <w:r>
        <w:t>.p&lt;1_.........,..'n~ A .........</w:t>
      </w:r>
    </w:p>
    <w:p>
      <w:pPr>
        <w:spacing w:after="80" w:line="252" w:lineRule="auto"/>
      </w:pPr>
      <w:r>
        <w:t>1 J'O"'oc ""&lt;l' ",e 0l'"nw,..,,,,,,,,o, o J ogo&lt;lot.; colou de t'r&lt;O\uflC&gt;' um pod&lt;r do "'" Penoruj;:cm, ocr«enuodn:olgum&gt; CAr&gt;C!rn.o&lt;:. 1fIIJlOft""1&lt; 'I"" .10 feru.. &gt;&lt;nbdo .. .I .... er """"" a &lt;lo ... mo,,,,,, po&lt;kt, (OU "" "' [&gt;&lt;7 ,le ",&lt;I""IT" d eoo 00 ...... """</w:t>
      </w:r>
    </w:p>
    <w:p>
      <w:pPr>
        <w:spacing w:after="80" w:line="252" w:lineRule="auto"/>
      </w:pPr>
      <w:r>
        <w:t>(f"..- m«&gt;nO dono 'I"" o núximn perrn&gt;..oo).</w:t>
      </w:r>
    </w:p>
    <w:p>
      <w:pPr>
        <w:spacing w:after="80" w:line="252" w:lineRule="auto"/>
      </w:pPr>
      <w:r>
        <w:t>I\x ~ K um I'ttsomg&lt;m tcm~~."</w:t>
      </w:r>
    </w:p>
    <w:p>
      <w:pPr>
        <w:spacing w:after="80" w:line="252" w:lineRule="auto"/>
      </w:pPr>
      <w:r>
        <w:t>J~pud&lt; odri.""" um &amp; m, ~&lt; "" P'xb ~.., " p~ ~ jogodo.", ""'" poat&lt;dI:. ,1&lt; hal&lt; , '''"'' a:om&lt;&gt; ..</w:t>
      </w:r>
    </w:p>
    <w:p>
      <w:pPr>
        <w:spacing w:after="80" w:line="252" w:lineRule="auto"/>
      </w:pPr>
      <w:r>
        <w:t>roa&lt; de bonxh. Ou um ~ mm ~ " (.M" ....</w:t>
      </w:r>
    </w:p>
    <w:p>
      <w:pPr>
        <w:spacing w:after="80" w:line="252" w:lineRule="auto"/>
      </w:pPr>
      <w:r>
        <w:t>IIIIII&lt;I&lt; • &gt;&lt;IJ prq..o oh gtTm Ou 0Ind. WIl haU rum Gmopio '"</w:t>
      </w:r>
    </w:p>
    <w:p>
      <w:pPr>
        <w:spacing w:after="80" w:line="252" w:lineRule="auto"/>
      </w:pPr>
      <w:r>
        <w:t>r ... &lt;ai'" ,1&lt; ".., .... 4&lt;1(, I'"'''''' ,1&lt;.hno.J..:idi&lt; """'"' '1"""-' 2.16.</w:t>
      </w:r>
    </w:p>
    <w:p>
      <w:pPr>
        <w:spacing w:after="80" w:line="252" w:lineRule="auto"/>
      </w:pPr>
      <w:r>
        <w:t>1'&gt;.", .-.wc-.re. d&lt;uIht: .... ,'" " f~ , ,, .I, POOl'"</w:t>
      </w:r>
    </w:p>
    <w:p>
      <w:pPr>
        <w:spacing w:after="80" w:line="252" w:lineRule="auto"/>
      </w:pPr>
      <w:r>
        <w:t>Horo.coo. c&lt;&gt;mul,o o o&gt;pitulo Ponto! H.roicoo.</w:t>
      </w:r>
    </w:p>
    <w:p>
      <w:pPr>
        <w:spacing w:after="80" w:line="252" w:lineRule="auto"/>
      </w:pPr>
      <w:r>
        <w:t>11'00"" 1 \'onw' le.u.ro J"-'f oi,-d.</w:t>
      </w:r>
    </w:p>
    <w:p>
      <w:pPr>
        <w:spacing w:after="80" w:line="252" w:lineRule="auto"/>
      </w:pPr>
      <w:r>
        <w:t>2 Pomoo: 2 funlO&lt; H~ pn&lt; n;HI.</w:t>
      </w:r>
    </w:p>
    <w:p>
      <w:pPr>
        <w:spacing w:after="80" w:line="252" w:lineRule="auto"/>
      </w:pPr>
      <w:r>
        <w:t>3 1'00'''''' -&gt; 1'00''''' H&lt;TÓu:'" po&lt; nivrl 4 p .. n .. "" ~ Poo",", fl ermru. po&lt; niv-d.</w:t>
      </w:r>
    </w:p>
    <w:p>
      <w:pPr>
        <w:spacing w:after="80" w:line="252" w:lineRule="auto"/>
      </w:pPr>
      <w:r>
        <w:t>Recu~ • Dlnll.lrn E 'f'W'''' de Wnharu, j&lt;iW. Jl'O""O" seu I'n"""'l!"'" «JQ1.&lt;- !I"'U n:wltt ., k""", ,1&lt; '""" .n". ,1&lt; ,'I&lt;h. 1,""';)", 'l"""bdeI , """", fomn .10..00. ~ 1,,,..,, """"" "'" ....",., rorn-ertld.. cm dinbaru o. ~~ • "'!I"ir "'" Õ&lt;Jmoadoo mi 00l""", do&lt;-rnodo &gt;&lt;r ........ k ~ .do ......... .,,,. ,I. "" ",k, o "". &lt;1&gt;&lt;"". booI ,lo c:on'l""""a ~ poootJi ""to.k&gt;CClD.d&lt; 5O,=cIo.-:&gt;lotde .... tm&lt;b.</w:t>
      </w:r>
    </w:p>
    <w:p>
      <w:pPr>
        <w:spacing w:after="80" w:line="252" w:lineRule="auto"/>
      </w:pPr>
      <w:r>
        <w:t>11"""0' rcrxb. do Ue L~5 :toou momaa 2 1'''''''''' ",.-..J. doe &gt;Ii- l:SS 4.rnI men .. "</w:t>
      </w:r>
    </w:p>
    <w:p>
      <w:pPr>
        <w:spacing w:after="80" w:line="252" w:lineRule="auto"/>
      </w:pPr>
      <w:r>
        <w:t>3 pontoo, rcrxb. ,1&lt; o"; r~ H(lO") nw:nw...</w:t>
      </w:r>
    </w:p>
    <w:p>
      <w:pPr>
        <w:spacing w:after="80" w:line="252" w:lineRule="auto"/>
      </w:pPr>
      <w:r>
        <w:t>4 1""''''0: rm.!. do .te l!SS 16.lnl mm ......</w:t>
      </w:r>
    </w:p>
    <w:p>
      <w:pPr>
        <w:spacing w:after="80" w:line="252" w:lineRule="auto"/>
      </w:pPr>
      <w:r>
        <w:t>S 1''''''''"' ",,,,j, doe ot&lt;: l'~$ J2.1 (o) """"'&gt;' , ...,RI 1'"."1 ... ,, . ..</w:t>
      </w:r>
    </w:p>
    <w:p>
      <w:pPr>
        <w:spacing w:after="80" w:line="252" w:lineRule="auto"/>
      </w:pPr>
      <w:r>
        <w:t>§urbI &amp;.g.,.d.</w:t>
      </w:r>
    </w:p>
    <w:p>
      <w:pPr>
        <w:spacing w:after="80" w:line="252" w:lineRule="auto"/>
      </w:pPr>
      <w:r>
        <w:t>31"""""' "'" ~ ó ~n TI'O """"' .. _ Algopn'oo.</w:t>
      </w:r>
    </w:p>
    <w:p>
      <w:pPr>
        <w:spacing w:after="80" w:line="252" w:lineRule="auto"/>
      </w:pPr>
      <w:r>
        <w:t>"'" das Pot~ do filmo ~ a ~1cs"" .x...: ~ ;opd.do dodoo = ~ apioot:oc&gt;.oauboao. e.1im. U. i'&lt;r&gt;&lt;&gt;- ,~~ p&lt;_ "'te "1"""'''"'''''''''' SF\!P!I.F ..-.I ...... ,;"""</w:t>
      </w:r>
    </w:p>
    <w:p>
      <w:pPr>
        <w:spacing w:after="80" w:line="252" w:lineRule="auto"/>
      </w:pPr>
      <w:r>
        <w:t>.... ..,.,...ron"",,,,,,,,..,. ""0« .......... ""i"""i,_ 'I"" • ~,-mmr:o pcrminr, Por ,&gt;&lt;011'10,,, I'tt&gt;onog&lt;m podo sol=dc um p&lt;idIoem m.m.. • "". """"1ItnOft&lt;O;b 1"" "'"'" on: cl&gt;tgot..."., "" """",,, .hllt".</w:t>
      </w:r>
    </w:p>
    <w:p>
      <w:pPr>
        <w:spacing w:after="80" w:line="252" w:lineRule="auto"/>
      </w:pPr>
      <w:r>
        <w:t>Indo.-. • ~ e" &gt;t,,,,,, """" 'c,,, 'K""'" (.~ d.</w:t>
      </w:r>
    </w:p>
    <w:p>
      <w:pPr>
        <w:spacing w:after="80" w:line="252" w:lineRule="auto"/>
      </w:pPr>
      <w:r>
        <w:t>""""''I'"'"''"-''' pil&lt;,..,. ,lo gun&lt;hm. poIio&gt;J. ,lo ........ Tok&gt;o, lUI:&gt;doln. piIotoo do! oonid1. =,. QumlO rrw. ,l2tWI O&lt;U ~ tiocr. mdhoc ......oo(ou = """""") pdoo """"" KI'G .Ie ...,.. ...</w:t>
      </w:r>
    </w:p>
    <w:p>
      <w:pPr>
        <w:spacing w:after="80" w:line="252" w:lineRule="auto"/>
      </w:pPr>
      <w:r>
        <w:t>lpoOloo bdet """""o«iolo ,lo ",n. ""t..1&lt;.</w:t>
      </w:r>
    </w:p>
    <w:p>
      <w:pPr>
        <w:spacing w:after="80" w:line="252" w:lineRule="auto"/>
      </w:pPr>
      <w:r>
        <w:t>l pontu", L= rn&lt;tn'&gt;pol&lt; l pon.oo: um nudo ou ~ 4 pon""', uni ""', ."p."...-,..</w:t>
      </w:r>
    </w:p>
    <w:p>
      <w:pPr>
        <w:spacing w:after="80" w:line="252" w:lineRule="auto"/>
      </w:pPr>
      <w:r>
        <w:t>ea.o (. \Ia.on: Jco&lt;i. n:ab", """, C11"l"' 1Iu ln"'"'" em 1"""''''' .., ;0"'" "" """'''' &lt;l&lt; pode..,. ou cocoU .. ,I&lt; pod&lt;"". o u&gt;o do aprunof'UD&lt;fl'o S"",,u.,,-, i: indapcm.:h'd. b&lt;c &gt;pn m&lt;&gt;nmCfIfO tombem ~ ~n.hz&gt;&lt;lo ""&gt;o o '\~"""" 'f"&lt;Ir.&lt; ~&gt;u ,,"'"</w:t>
      </w:r>
    </w:p>
    <w:p>
      <w:pPr>
        <w:spacing w:after="80" w:line="252" w:lineRule="auto"/>
      </w:pPr>
      <w:r>
        <w:t>1",10«. "'" """",nh",1&lt; ,"'1MF, TREV .. I.'&gt;. .\'10 s., DE· .\16 NI05 00 ""troo livro. da Iinh. D&gt;&lt;mOO.</w:t>
      </w:r>
    </w:p>
    <w:p>
      <w:pPr>
        <w:spacing w:after="80" w:line="252" w:lineRule="auto"/>
      </w:pPr>
      <w:r>
        <w:t>1 po"tu: 100 poo",", de poder I"'" o I'CI~ d" ... · h";'- &lt;m . ti !fi:&lt; I"xj"n:. ,Mo"""",. rm ortn """'''n ,lo ,y\ 1""'"</w:t>
      </w:r>
    </w:p>
    <w:p>
      <w:pPr>
        <w:spacing w:after="80" w:line="252" w:lineRule="auto"/>
      </w:pPr>
      <w:r>
        <w:t>Ir" ""' um. único {'~oc..</w:t>
      </w:r>
    </w:p>
    <w:p>
      <w:pPr>
        <w:spacing w:after="80" w:line="252" w:lineRule="auto"/>
      </w:pPr>
      <w:r>
        <w:t>2 P'ln''''' ISOponlOl do podc&lt;para" 1'&lt;nOruf'C'D m,mlwlT em ,ti 'l""ttO poJ""" d,fc.--.:nl&lt;&gt;. "m ~m ..... ""to,1&lt; \6 1""'''''' ,m wru. .:.rue. r -=U:Kn",CJ.</w:t>
      </w:r>
    </w:p>
    <w:p>
      <w:pPr>
        <w:spacing w:after="80" w:line="252" w:lineRule="auto"/>
      </w:pPr>
      <w:r>
        <w:t>1 pun'''''' 2OJpoo",", de poderp ... ° Pcnon:Il=' datn- \,o .. em "" "",CO podct-e&gt; d'f=:n .... cm ~'" ' ..... ,mo dr ~2 1""""'" ,m uma U""'" C.n.« n,,,,, •.</w:t>
      </w:r>
    </w:p>
    <w:p>
      <w:pPr>
        <w:spacing w:after="80" w:line="252" w:lineRule="auto"/>
      </w:pPr>
      <w:r>
        <w:t>~ pun'''''' 2SOI""""'" de poderp ... o Ponot1af!&lt;'D m,tn \,o" em ati .co, po.xIo:= di"' ..... '&gt;:&gt;. «TO um m;u"o doe -18 1""'lO&lt; "'. """ úruco {' ~&lt;1"i.tlC&gt;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18</w:t>
      </w:r>
    </w:p>
    <w:p>
      <w:pPr>
        <w:spacing w:after="80" w:line="252" w:lineRule="auto"/>
      </w:pPr>
      <w:r>
        <w:t>S PORt",,: '00(11)'''''0' de p&lt;:&gt;&lt;k&lt; p&gt;n" P""""'''''''"' m.tn· buir cm at&lt; "tIO pode,,,, dir"","«., em um ", .. imo ,k '14 p0nto&gt; cm unu limea Grxtc:ristica, 6 ponto&lt;: \"&gt;0 1&gt;'''''''' de p&lt;.o&lt;l&lt;:f p"" " pcnumgem .mtnbuir &lt;:m .,;; oitD p&lt;&gt;d&lt;."" dif&lt;r&lt;"' • ., &lt;m um ""hil"o ,I&lt; 60 pon_ too ""' wn.a úruc. Cuactt,;,oc&gt;, 7 ponto&lt;: 400 f'O", ... ,1&lt; J&gt;Q&lt;kr p'''''' p~ &lt;b.mbuir cm .r.&lt; n," .., pod&lt;rn dif&lt;r&lt;n'", &lt;rn um mi .. ",o ,k 6(, pooto&gt; cm u .... úruc&gt; L ... «tt';,,;c ..</w:t>
      </w:r>
    </w:p>
    <w:p>
      <w:pPr>
        <w:spacing w:after="80" w:line="252" w:lineRule="auto"/>
      </w:pPr>
      <w:r>
        <w:t>VeIculo O P~m po .. ui:olgum tipo de ,·cicuIo~ mm e'l"'po.men",., """ .. e &lt;1«" .. e&lt;(&gt;&lt;&gt;&lt;:ifico" que &lt;Io:\-crn "",.pro- , ....... rei" M .... ",. 1\Igurnü c. rnl'''''lw pcrm".", ""grupo , ...</w:t>
      </w:r>
    </w:p>
    <w:p>
      <w:pPr>
        <w:spacing w:after="80" w:line="252" w:lineRule="auto"/>
      </w:pPr>
      <w:r>
        <w:t>...;o.c" D3V&lt;. MpooCw' c outroo vciruIoo f:mti&gt;ti&lt;oo &lt;"'I"",no ou' ..... i " """, fd.b,,.., &lt; (&gt;&lt;=,,= 'pc"" ca"o&gt; c motoI. o M"'t'" tem. 1'. 1."", ft&lt;Ul.." 'luolq .... &lt;&gt;"."</w:t>
      </w:r>
    </w:p>
    <w:p>
      <w:pPr>
        <w:spacing w:after="80" w:line="252" w:lineRule="auto"/>
      </w:pPr>
      <w:r>
        <w:t>1 ponto: moto.</w:t>
      </w:r>
    </w:p>
    <w:p>
      <w:pPr>
        <w:spacing w:after="80" w:line="252" w:lineRule="auto"/>
      </w:pPr>
      <w:r>
        <w:t>2 f&gt;&lt;"'''.'': ~ro f'&lt;'IU&lt;1&gt;&lt;&gt;.</w:t>
      </w:r>
    </w:p>
    <w:p>
      <w:pPr>
        <w:spacing w:after="80" w:line="252" w:lineRule="auto"/>
      </w:pPr>
      <w:r>
        <w:t>J pruuoo: ~ro &lt;'l&gt;&lt;&gt;Cl&gt;l ,,,, )"'h("·1~ero.</w:t>
      </w:r>
    </w:p>
    <w:p>
      <w:pPr>
        <w:spacing w:after="80" w:line="252" w:lineRule="auto"/>
      </w:pPr>
      <w:r>
        <w:t>~ pont ... : P&lt;'f"C"O iooo cu ~r&gt;nd.t: hcliçiipl&lt;ro.</w:t>
      </w:r>
    </w:p>
    <w:p>
      <w:pPr>
        <w:spacing w:after="80" w:line="252" w:lineRule="auto"/>
      </w:pPr>
      <w:r>
        <w:t>• 1 ponto:" PersoMg&lt;l!l" ,kfon~ .. I" "" I"""&lt;"i &lt;.tm.</w:t>
      </w:r>
    </w:p>
    <w:p>
      <w:pPr>
        <w:spacing w:after="80" w:line="252" w:lineRule="auto"/>
      </w:pPr>
      <w:r>
        <w:t>aparrncia ridkub. di,forme, ou eompk 12men« alicnij:cn.&gt;. 11&lt;'0 do tmpos&lt;i"d pa,.. de tIldu entre h ...... n"" "mm"", O&lt;m ch.m .. m ill ••• t&lt;nçio.</w:t>
      </w:r>
    </w:p>
    <w:p>
      <w:pPr>
        <w:spacing w:after="80" w:line="252" w:lineRule="auto"/>
      </w:pPr>
      <w:r>
        <w:t>Pe~.</w:t>
      </w:r>
    </w:p>
    <w:p>
      <w:pPr>
        <w:spacing w:after="80" w:line="252" w:lineRule="auto"/>
      </w:pPr>
      <w:r>
        <w:t>com «I&lt; :opnmoram&lt;fl'" nq:o.mu nio p0dem ta &lt;J .prunonmmto jJ,.tuJ"J, St&lt;7d#.</w:t>
      </w:r>
    </w:p>
    <w:p>
      <w:pPr>
        <w:spacing w:after="80" w:line="252" w:lineRule="auto"/>
      </w:pPr>
      <w:r>
        <w:t>__ d. ~ Conhecld.</w:t>
      </w:r>
    </w:p>
    <w:p>
      <w:pPr>
        <w:spacing w:after="80" w:line="252" w:lineRule="auto"/>
      </w:pPr>
      <w:r>
        <w:t>. 1 ponto: 'UI buc de op&lt;nç";eú como .. 4la d. Ju.tJç.</w:t>
      </w:r>
    </w:p>
    <w:p>
      <w:pPr>
        <w:spacing w:after="80" w:line="252" w:lineRule="auto"/>
      </w:pPr>
      <w:r>
        <w:t>"" • ~I&lt; ti. 0 '-'1.:. T .... Io:o .. bem ,~&gt;J.: ~ e romo cneu,""'-!..</w:t>
      </w:r>
    </w:p>
    <w:p>
      <w:pPr>
        <w:spacing w:after="80" w:line="252" w:lineRule="auto"/>
      </w:pPr>
      <w:r>
        <w:t>P.r&gt;o nog&lt;n' &lt;Om .... "I'""!rIO&lt;'lmOI\"" .-.ego';,." nio p&lt;&gt;elem ta o l!'flIDO&lt;llIIl&lt;noo JJ.Jt Jt&lt;7d., CulJ.,.</w:t>
      </w:r>
    </w:p>
    <w:p>
      <w:pPr>
        <w:spacing w:after="80" w:line="252" w:lineRule="auto"/>
      </w:pPr>
      <w:r>
        <w:t>·Z pomos: o I'rncmgrm ioi rob:W dr oIj:unu eIpcri&lt;nci1 do e&gt;&lt;mtu "" de: 'l"olqu&lt;' o."", ripo de fut-.;. &lt;sp«W como o NOR.~O. l'OM ou ogênci •• ,m...-nocionJo,~ T.,,,\&gt;itn?,&gt;de tn stdo virirn.o. de P'~' ~"</w:t>
      </w:r>
    </w:p>
    <w:p>
      <w:pPr>
        <w:spacing w:after="80" w:line="252" w:lineRule="auto"/>
      </w:pPr>
      <w:r>
        <w:t>. cobaia de algum Iobon,ÓIio .. (&gt;&lt;nme~ .. 1 ou de []Cnmw """"oupulo",,- O r.:"""og&lt;:rn fugI~ o.. tnS~&gt; em '1'&gt;&lt; e; ..... "&gt;gor' posoui um&gt; &lt;'lillP" n.&gt;. .... p&lt;~ [W'01&lt;.i-1o ,I&lt; ,-.,I", ...</w:t>
      </w:r>
    </w:p>
    <w:p>
      <w:pPr>
        <w:spacing w:after="80" w:line="252" w:lineRule="auto"/>
      </w:pPr>
      <w:r>
        <w:t>I.bo",óno ou .implc.ment&lt; p'u eliminá lo com o erro ."'.bct&lt;do n .. P""l"''''. Os cobo.., ~t&lt; pom.&lt;", focha "';' n. poIóci&amp;. 'JUL ... ..."I"" filsif"",1a&lt; 1"'100 ~"'"</w:t>
      </w:r>
    </w:p>
    <w:p>
      <w:pPr>
        <w:spacing w:after="80" w:line="252" w:lineRule="auto"/>
      </w:pPr>
      <w:r>
        <w:t>atn'-ó. dc 0CUlt cootatu •• paro focilit&gt;r .Ionliuçõodoo fuWtivos.</w:t>
      </w:r>
    </w:p>
    <w:p>
      <w:pPr>
        <w:spacing w:after="80" w:line="252" w:lineRule="auto"/>
      </w:pPr>
      <w:r>
        <w:t>s"", podem ru&gt;tumOm ocr K&gt;UitaodQ de fIWlII&gt;Ubçio ~ de &gt;Iguon II(&gt;&lt;&gt; &lt; &lt;lo ,n".,'.i, • ''''I'"",i" ... lg .. ma&gt; y.&gt;es.</w:t>
      </w:r>
    </w:p>
    <w:p>
      <w:pPr>
        <w:spacing w:after="80" w:line="252" w:lineRule="auto"/>
      </w:pPr>
      <w:r>
        <w:t>Co-bai.&gt;. &gt;CrnJ"" OO&lt;t&lt;Wn.ru. pod&lt;r&lt;. nu .. bd •• ti&lt; mo· na", lb rón., .., in,."" ti&lt; eorulh&lt;·1oo.</w:t>
      </w:r>
    </w:p>
    <w:p>
      <w:pPr>
        <w:spacing w:after="80" w:line="252" w:lineRule="auto"/>
      </w:pPr>
      <w:r>
        <w:t>Código de Nun,.</w:t>
      </w:r>
    </w:p>
    <w:p>
      <w:pPr>
        <w:spacing w:after="80" w:line="252" w:lineRule="auto"/>
      </w:pPr>
      <w:r>
        <w:t>·1 ponto: ~ ~ p""ui um 'A~.k Hont&gt;.</w:t>
      </w:r>
    </w:p>
    <w:p>
      <w:pPr>
        <w:spacing w:after="80" w:line="252" w:lineRule="auto"/>
      </w:pPr>
      <w:r>
        <w:t>qo&gt;&lt; el&lt; ...-guc .0&lt; • mork, l:.&gt;sc «Í&lt;li!!o oodw nuoco ... car mo ,...",ogrtn n...n&lt;rn. um ",h""i';" dc:so""",1o OU .I" f,m,'" C&lt;.&gt;v....r. pro/O)!;« 00 mm f~o&gt; &lt; ind&lt;f«o., hon ..... a, muIh«&lt;., "'. "'mpn: ..locado c rapci'" 01 nW' vclhoo.</w:t>
      </w:r>
    </w:p>
    <w:p>
      <w:pPr>
        <w:spacing w:after="80" w:line="252" w:lineRule="auto"/>
      </w:pPr>
      <w:r>
        <w:t>CÓpl. ""."lIn.</w:t>
      </w:r>
    </w:p>
    <w:p>
      <w:pPr>
        <w:spacing w:after="80" w:line="252" w:lineRule="auto"/>
      </w:pPr>
      <w:r>
        <w:t>·2 Jt'-t&lt;''''''' &lt;10:\-.: &gt;&lt;f &lt;&gt;&lt;:OIhido.ru.r..n", • auçio do: p""""",g&lt;:"'. F.,,,,,,,,,-ma &lt;'!pi&gt; "",I;gn. Ç&lt; , ,,,~, ~1ên,1W&gt; "'" d"</w:t>
      </w:r>
    </w:p>
    <w:p>
      <w:pPr>
        <w:spacing w:after="80" w:line="252" w:lineRule="auto"/>
      </w:pPr>
      <w:r>
        <w:t>"'" P~ . qu&lt; &lt; wnl.Em um ~ mortal tl&lt;l&lt;. A.</w:t>
      </w:r>
    </w:p>
    <w:p>
      <w:pPr>
        <w:spacing w:after="80" w:line="252" w:lineRule="auto"/>
      </w:pPr>
      <w:r>
        <w:t>fUÕa P'r&gt; o OJ&gt;1r«1m&lt;1&gt;to do cóp-u m.ugru. " "' .. in,,,,,,,~ bem como ... ~ .. , ~".If.,.;. c"g&lt;I do M", ....</w:t>
      </w:r>
    </w:p>
    <w:p>
      <w:pPr>
        <w:spacing w:after="80" w:line="252" w:lineRule="auto"/>
      </w:pPr>
      <w:r>
        <w:t>D ...</w:t>
      </w:r>
    </w:p>
    <w:p>
      <w:pPr>
        <w:spacing w:after="80" w:line="252" w:lineRule="auto"/>
      </w:pPr>
      <w:r>
        <w:t>n~.</w:t>
      </w:r>
    </w:p>
    <w:p>
      <w:pPr>
        <w:spacing w:after="80" w:line="252" w:lineRule="auto"/>
      </w:pPr>
      <w:r>
        <w:t>., pO"'o: seu r.:tSon&gt;gr:m 50ft&lt;: ti&lt; alI!"'" ''J&gt;&lt;&gt; de Jocnçt gra". ~ pode ter ,kIo ",,,,,,,,.I. r&lt;lo&lt; potlern "" Mo, ~ tnducm oIgum IIpOde ponlisi .. ~ docnt; .. cIcgocn&lt;n"""</w:t>
      </w:r>
    </w:p>
    <w:p>
      <w:pPr>
        <w:spacing w:after="80" w:line="252" w:lineRule="auto"/>
      </w:pPr>
      <w:r>
        <w:t>&lt; ate ,"",m" """"'"</w:t>
      </w:r>
    </w:p>
    <w:p>
      <w:pPr>
        <w:spacing w:after="80" w:line="252" w:lineRule="auto"/>
      </w:pPr>
      <w:r>
        <w:t>-, po".o: .. pode. do Pcnonog&lt;:rn &gt;1"&lt;""''' "m cf&lt;tto 0010.,.,.., &lt;l&lt; &gt;Igum "po. .... um .... "" C&lt;JIori&lt;Io. m..ro ",,&lt;&gt;&lt;t&lt;ri._ ""&lt;&gt;' 'l"ro. de eorfjl;io.., redor do h.c:fÓl. dt&gt;paro ola"" ••. ~ npo de IumtDo"dode: ou ""Ir&gt; aDCt&lt;';,oc ..</w:t>
      </w:r>
    </w:p>
    <w:p>
      <w:pPr>
        <w:spacing w:after="80" w:line="252" w:lineRule="auto"/>
      </w:pPr>
      <w:r>
        <w:t>F,.qu.7:.</w:t>
      </w:r>
    </w:p>
    <w:p>
      <w:pPr>
        <w:spacing w:after="80" w:line="252" w:lineRule="auto"/>
      </w:pPr>
      <w:r>
        <w:t>·1 ~ ·2 P""'''"' ., Penorug&lt;m ",,"ui algum """ de tt.</w:t>
      </w:r>
    </w:p>
    <w:p>
      <w:pPr>
        <w:spacing w:after="80" w:line="252" w:lineRule="auto"/>
      </w:pPr>
      <w:r>
        <w:t>qu&lt;:"&lt;' e&lt;po&lt;:i'''., "'~O(l • .t.ot-"'.lo Sup&lt;t !-!omeo" PoJe ""</w:t>
      </w:r>
    </w:p>
    <w:p>
      <w:pPr>
        <w:spacing w:after="80" w:line="252" w:lineRule="auto"/>
      </w:pPr>
      <w:r>
        <w:t>algum nu«ri&gt;I qu&lt; o .nf~. um I(Ó' 'l"" o puoli", • .íguo.</w:t>
      </w:r>
    </w:p>
    <w:p>
      <w:pPr>
        <w:spacing w:after="80" w:line="252" w:lineRule="auto"/>
      </w:pPr>
      <w:r>
        <w:t>oorrrot&lt;. p&lt;'m.. de ........ amei"" "" 'l"olquu ""Iro npo de ~&gt;&lt;:U 'fI'C''''~ p&gt;n 1imJ .... """ ~ ~dc ..... fO"" ... ..,......,., QiUWll ~ ma&lt;"" '1"""'-"':'; Iioq __ deoo.. ~ 0I0 .. &lt;pJ&lt; podan ~"""",-, ....... ""~,,haU=~ao.~ Herói AlI. n/".,..</w:t>
      </w:r>
    </w:p>
    <w:p>
      <w:pPr>
        <w:spacing w:after="80" w:line="252" w:lineRule="auto"/>
      </w:pPr>
      <w:r>
        <w:t>-I pot"", .m Pc&lt;&gt;&lt;&gt;nogcm não &lt; hum&gt;JJO. Ue pode ,,"</w:t>
      </w:r>
    </w:p>
    <w:p>
      <w:pPr>
        <w:spacing w:after="80" w:line="252" w:lineRule="auto"/>
      </w:pPr>
      <w:r>
        <w:t>""'~'" ',m 'C&lt; ,lo: "u"" t!"",~,;io), h ....... úid., "" qusI- 'f'I&lt;'r (0Ü1 G"" oio 1Cj. hUllUOO. s.... :apm:na. nlo p:.rn. ~ hcdiont:b. MAS. ong&lt;:m de "'" p~ i: roohe",,!. por to.&gt;oJ,::" • i,,,, et,.,," ...". cc,," dc:.o.&gt;tto futnço ".&gt;de: '1"'" '1"" .k ,'i.</w:t>
      </w:r>
    </w:p>
    <w:p>
      <w:pPr>
        <w:spacing w:after="80" w:line="252" w:lineRule="auto"/>
      </w:pPr>
      <w:r>
        <w:t>Inculr:o ., """tu, &gt;Ctt p~ " membro de oIgum. mbo pnm"',-• ., nio ,.1 .. 1«, ... ""'" , ... m.",.",_, trtnOlogus. FJc pode ,mrcrn um mundo ocl"-.g&lt;'ffi. wna «)I.iioisobda do T ... f'&gt; ou entre tnbos ond!gcn .. " não •• ba:i unhar nenhum "'I"'P"n,..,uo mo&lt;kmo. fuI&lt; .",,10 'I:&lt; ",,,,lo (OU foeu i"'; ... 1o "'1""_ "'nço de: ~.</w:t>
      </w:r>
    </w:p>
    <w:p>
      <w:pPr>
        <w:spacing w:after="80" w:line="252" w:lineRule="auto"/>
      </w:pPr>
      <w:r>
        <w:t>&lt; ou"'" oI~ • ..-... "«tr&gt;nho&gt;"</w:t>
      </w:r>
    </w:p>
    <w:p>
      <w:pPr>
        <w:spacing w:after="80" w:line="252" w:lineRule="auto"/>
      </w:pPr>
      <w:r>
        <w:t>Inlndga.</w:t>
      </w:r>
    </w:p>
    <w:p>
      <w:pPr>
        <w:spacing w:after="80" w:line="252" w:lineRule="auto"/>
      </w:pPr>
      <w:r>
        <w:t>·1 ponoo C&gt;dtt: o ~ pod&lt; "'" &gt;&lt;rIlOlOffimcrmoo "do _ •• rom ~;&gt;'; I'L ~ p&lt;&gt;&lt;hooo (4&lt;&gt;...-..rn-d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19</w:t>
      </w:r>
    </w:p>
    <w:p>
      <w:pPr>
        <w:spacing w:after="80" w:line="252" w:lineRule="auto"/>
      </w:pPr>
      <w:r>
        <w:t>H HP IV nr ílPq~ lPp~n 'Hi HH- ~,~'..</w:t>
      </w:r>
    </w:p>
    <w:p>
      <w:pPr>
        <w:spacing w:after="80" w:line="252" w:lineRule="auto"/>
      </w:pPr>
      <w:r>
        <w:t>"II 1~~· ~ :..</w:t>
      </w:r>
    </w:p>
    <w:p>
      <w:pPr>
        <w:spacing w:after="80" w:line="252" w:lineRule="auto"/>
      </w:pPr>
      <w:r>
        <w:t>'II n~l('l~L.</w:t>
      </w:r>
    </w:p>
    <w:p>
      <w:pPr>
        <w:spacing w:after="80" w:line="252" w:lineRule="auto"/>
      </w:pPr>
      <w:r>
        <w:t>) !!~itl ... ~ .::</w:t>
      </w:r>
    </w:p>
    <w:p>
      <w:pPr>
        <w:spacing w:after="80" w:line="252" w:lineRule="auto"/>
      </w:pPr>
      <w:r>
        <w:t>~ ~~s~Jrr~ !r::</w:t>
      </w:r>
    </w:p>
    <w:p>
      <w:pPr>
        <w:spacing w:after="80" w:line="252" w:lineRule="auto"/>
      </w:pPr>
      <w:r>
        <w:t>["~~1!</w:t>
      </w:r>
    </w:p>
    <w:p>
      <w:pPr>
        <w:spacing w:after="80" w:line="252" w:lineRule="auto"/>
      </w:pPr>
      <w:r>
        <w:t>~ o;i ' :i~1 ; ~~§1i i ~1'i~51 ~ ~ [~]';~~~~ ~ ~!~~~~8~~ r tgf]d' 9~a.~;</w:t>
      </w:r>
    </w:p>
    <w:p>
      <w:pPr>
        <w:spacing w:after="80" w:line="252" w:lineRule="auto"/>
      </w:pPr>
      <w:r>
        <w:t>&gt;!!.</w:t>
      </w:r>
    </w:p>
    <w:p>
      <w:pPr>
        <w:spacing w:after="80" w:line="252" w:lineRule="auto"/>
      </w:pPr>
      <w:r>
        <w:t>!'! P mEU HfHlU HHum nm w d!</w:t>
      </w:r>
    </w:p>
    <w:p>
      <w:pPr>
        <w:spacing w:after="80" w:line="252" w:lineRule="auto"/>
      </w:pPr>
      <w:r>
        <w:t>HH /ir m 'm~m HHFH HH ~, ~ ~~ ,~ .</w:t>
      </w:r>
    </w:p>
    <w:p>
      <w:pPr>
        <w:spacing w:after="80" w:line="252" w:lineRule="auto"/>
      </w:pPr>
      <w:r>
        <w:t>e S.</w:t>
      </w:r>
    </w:p>
    <w:p>
      <w:pPr>
        <w:spacing w:after="80" w:line="252" w:lineRule="auto"/>
      </w:pPr>
      <w:r>
        <w:t>~ e ~ Q::r~ ~ '''' g,~ ~~~~º' , P ti 'lf 1"· 'q- .,. '°'11 ,.~ ""0 ii g ~ - . - ! ~ .:.. !II e- Io ~ ~ ~ :,. 1 ~ ~ o !I ~ f ~, lo "II 8 ª" ~ 9 : -~ E. -.</w:t>
      </w:r>
    </w:p>
    <w:p>
      <w:pPr>
        <w:spacing w:after="80" w:line="252" w:lineRule="auto"/>
      </w:pPr>
      <w:r>
        <w:t>i §}: ~ ~ t i1 ~ti ! li;? f ~~ tiiti~~ ~ 1 itii1i i Jif~ t ~H ~i ~- =- 3 ~ - - 6 ~ f - 1 ~il:'ê g:'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20</w:t>
      </w:r>
    </w:p>
    <w:p>
      <w:pPr>
        <w:spacing w:after="80" w:line="252" w:lineRule="auto"/>
      </w:pPr>
      <w:r>
        <w:t>Per/c/a.</w:t>
      </w:r>
    </w:p>
    <w:p>
      <w:pPr>
        <w:spacing w:after="80" w:line="252" w:lineRule="auto"/>
      </w:pPr>
      <w:r>
        <w:t>P~_. ~,., h.Wid.dc&lt; do &gt;CU I'cf~ dizem o &lt;f1&lt; d, ,~t.e r»«" quai. ,""-. """&gt;0&lt;:0 d. m« d&lt;mm 'lo m0mento = que o I'cnofl2gcm i: cri2do, C2ku1&gt;._&gt;&lt; '1""""" 1'0"""</w:t>
      </w:r>
    </w:p>
    <w:p>
      <w:pPr>
        <w:spacing w:after="80" w:line="252" w:lineRule="auto"/>
      </w:pPr>
      <w:r>
        <w:t>,k r.nci .. &lt;k ,.ri 1"'''' g'''''' te",,, ""ntos do p,no.. podem &gt;« g&gt;S''''' lj)ffi qu.U&lt;qU« I'&lt;n.:i,-, ,bt&lt; &lt;&gt;I"'u~~ m .. &gt;&lt;mI&gt;'"</w:t>
      </w:r>
    </w:p>
    <w:p>
      <w:pPr>
        <w:spacing w:after="80" w:line="252" w:lineRule="auto"/>
      </w:pPr>
      <w:r>
        <w:t>rum '1J&gt;lO'"&gt;Ç2&lt;&gt; do ~Ic&lt;trc Ponta. de PerlclB Qu&gt;",~) C~ ....... , um I""""'gcm, 01, po.,wri um. «ru qu.mid..k de pomo. I,. ... di""!,,,., em«." P,rk"". I,,., ,1Ii &lt;XpcOOCI do cipo de C:llIlponM q"" .... mo, ,1&lt;"",,-,,1, "",I. \ &lt;k '". odad&lt;: C molnttligoocia.</w:t>
      </w:r>
    </w:p>
    <w:p>
      <w:pPr>
        <w:spacing w:after="80" w:line="252" w:lineRule="auto"/>
      </w:pPr>
      <w:r>
        <w:t>• f..ook 1"""0 d. Tn'd'S",,,,,. ,ognifl&lt;' S ponto&gt; de Pcrie:'"</w:t>
      </w:r>
    </w:p>
    <w:p>
      <w:pPr>
        <w:spacing w:after="80" w:line="252" w:lineRule="auto"/>
      </w:pPr>
      <w:r>
        <w:t>• ~ ano de od.&amp; ".'uf2l ,jgnif&gt;c&amp; to 1_'''' ,\&lt; P&lt;rici •.</w:t>
      </w:r>
    </w:p>
    <w:p>
      <w:pPr>
        <w:spacing w:after="80" w:line="252" w:lineRule="auto"/>
      </w:pPr>
      <w:r>
        <w:t>• Godo ano de idade nio-n&gt;.tur&gt;I ~ S pooto&lt;d&lt; Pericio..</w:t>
      </w:r>
    </w:p>
    <w:p>
      <w:pPr>
        <w:spacing w:after="80" w:line="252" w:lineRule="auto"/>
      </w:pPr>
      <w:r>
        <w:t>"""hum """'_""""m pu&lt;k p"""ir mau do: SOO po&lt;Iloo &lt;k P&lt;rici&gt;. por sÉn 'LO ,k "~"''''') ""1',,,.1&lt;1,, "'" idadc ou I:&gt; 'T (.</w:t>
      </w:r>
    </w:p>
    <w:p>
      <w:pPr>
        <w:spacing w:after="80" w:line="252" w:lineRule="auto"/>
      </w:pPr>
      <w:r>
        <w:t>000 5('( que oe;..!gum ~ do (~dif&lt;",n",~ SubgrupO.</w:t>
      </w:r>
    </w:p>
    <w:p>
      <w:pPr>
        <w:spacing w:after="80" w:line="252" w:lineRule="auto"/>
      </w:pPr>
      <w:r>
        <w:t>~ Paicia. Uo mar ... I" com um "0&gt;1 • _ E,,,,, ""rio" , .. ~ n. ,-=Iad&lt;, gnndc. grupoo do Peric,., mcno&lt;"', ohnn_ ,0:=&lt;10 um.";';o ,I&lt; ,uhgt\'l""</w:t>
      </w:r>
    </w:p>
    <w:p>
      <w:pPr>
        <w:spacing w:after="80" w:line="252" w:lineRule="auto"/>
      </w:pPr>
      <w:r>
        <w:t>Dunotc. crUçOoo &lt;lo 1'''''''''''l:''m, () J'&gt;g&gt;&lt;!." ''''-'e c&gt;f'&lt;dr"-ar 'l""1 wb),""po "'" I'rnoo&gt;g&lt;m cc&gt;oh«&lt;.</w:t>
      </w:r>
    </w:p>
    <w:p>
      <w:pPr>
        <w:spacing w:after="80" w:line="252" w:lineRule="auto"/>
      </w:pPr>
      <w:r>
        <w:t>", .. ,é I"'''hi&lt; I" O11,-"",or ~'" .~ bgrupo 'I"'" nio tt:nh:. sido eiudo ruo. dc=io;Oo do P,rici. (&lt;Iu..,'''; """,",,,,,,&lt;Iamo., que: O&gt; J~ foçam i..o), ""'. ,od&gt; ... Pcriei"" ena.! .. pclr&gt;&lt; jogo._ ,!or&lt;. d&lt;",,~ """ .[,,,,,-..1 .. pdQ ~Ic&gt;"".</w:t>
      </w:r>
    </w:p>
    <w:p>
      <w:pPr>
        <w:spacing w:after="80" w:line="252" w:lineRule="auto"/>
      </w:pPr>
      <w:r>
        <w:t>:.;"'" ~ Pcricio. ldiornaoo $O ir' "'" p"" ~" wm d •• Q Jug&gt;- &lt;1m prca ... &gt;Colher wn Idiom. «pcciflC&lt;&gt;' ", .. lo "nl""!&lt;' ~ ... 01"</w:t>
      </w:r>
    </w:p>
    <w:p>
      <w:pPr>
        <w:spacing w:after="80" w:line="252" w:lineRule="auto"/>
      </w:pPr>
      <w:r>
        <w:t>u,", mOi' roo"-'&gt; &lt;k I'&lt;rio. poa :opccnd&lt;. outro ..homo. ...... C3o.I.:t ,ubpul"" ,Ie-v. = .... , .. 10 0""'-' ""'" ""ric .. "",",.ru..</w:t>
      </w:r>
    </w:p>
    <w:p>
      <w:pPr>
        <w:spacing w:after="80" w:line="252" w:lineRule="auto"/>
      </w:pPr>
      <w:r>
        <w:t>VaIDr Inldal F.J(i".m ,rê, "I"'"' ,lo P&lt;:rla.~ l'-" prnnclID opo, tlm ",ri bum b:i.im 1&lt;"': como pomo.l, p."id&gt;. poi&lt; '",,.n_,,, &lt;k Perk i., in.rinri'· ... ou &gt;ti •. qwIqucr pc&gt;"" p"".ui mi ... """"</w:t>
      </w:r>
    </w:p>
    <w:p>
      <w:pPr>
        <w:spacing w:after="80" w:line="252" w:lineRule="auto"/>
      </w:pPr>
      <w:r>
        <w:t>conh..,,.,...,,,,,, ..... &lt;a ótu Em lm1 ~ grupo ruio hó hut &lt;lo: 'OfIl&lt;9' (ou "'ia. w., ",,"'.ç.on &lt;ln 0' .). f"';' rntam-.., &lt;k P~rtd .. oI'.m~n'~ ,icnkao Hi lWl&lt;l&gt; um '&lt;tC&lt;'m ';l~' '!"&lt; cot""Ç&lt; com O ,.,~..-&lt;k """... 1'&lt;1imo. _ tnt1m &gt;&lt; de: habilid._ da muito .p ..... n'ad .. _ G.J.pootoll"""abndo IIlh&gt;wmcnua f'&lt;ricio em I·' .....</w:t>
      </w:r>
    </w:p>
    <w:p>
      <w:pPr>
        <w:spacing w:after="80" w:line="252" w:lineRule="auto"/>
      </w:pPr>
      <w:r>
        <w:t>o 1"",,&lt; onU",., o.Ic: SO po!1toi d. I'&lt;ri&lt;io lII2I!&gt; o nôx lfIia:oI (!lUis unk, com '" l""'to&lt; g&gt;AAo&lt; "'." '\[m"""""""'nJ. ou . unxoIo de nl&lt;-d, C&gt;!OC limitt pode: !Ia ul,..,.......oo ~ l!'n p"", ""'!\"ffi niIo pode: """ UIm I'ai:io &gt;&lt; mu 0' ... pois "''''' &lt;igni '-&gt;o;:&gt;. 'I'-'" ele "",, ..... "'."',,,,..,,."',,,, natp:b m-a.</w:t>
      </w:r>
    </w:p>
    <w:p>
      <w:pPr>
        <w:spacing w:after="80" w:line="252" w:lineRule="auto"/>
      </w:pPr>
      <w:r>
        <w:t>Se ma; """'" "" ..</w:t>
      </w:r>
    </w:p>
    <w:p>
      <w:pPr>
        <w:spacing w:after="80" w:line="252" w:lineRule="auto"/>
      </w:pPr>
      <w:r>
        <w:t>". T ""'" "". ~ "". d.on-.., dot &lt;Xlrl&gt;Cgw a4;um"'- I&lt; woc.lidou com um ~ &gt;n/e&lt;' ~ nI .. ,,.. \',ri~&lt;nt&lt;n&lt;hurn l&lt;:nOanho.ing=.aJ cm""""</w:t>
      </w:r>
    </w:p>
    <w:p>
      <w:pPr>
        <w:spacing w:after="80" w:line="252" w:lineRule="auto"/>
      </w:pPr>
      <w:r>
        <w:t>.\I&gt;I.-oe&lt; pr&gt;Je _ """"....-. ,"""""", """*" m=J"OJ &lt;p&lt; não tmho ~Artt&gt;~ D&lt;smhn 1.' .. r",",,"l'_ , ... D"",,-~ 12 j&lt;i _ '1'. , .. /1""41 J, r.,;. , 'III ,.., " u_, l_/w_"'" lO ,,,,o. ".,."~/"l!'" ""'-"a, "f&lt;.~' 11'. M mo.,," _,,'" ... h· ... .. ~, ".fo" • .,,, 1m .. 'I'" ... ,a dtt_ •• ""I,,' O J~d", p.M ",",,," ""_""" • .fl'IlGR~ 'p()</w:t>
      </w:r>
    </w:p>
    <w:p>
      <w:pPr>
        <w:spacing w:after="80" w:line="252" w:lineRule="auto"/>
      </w:pPr>
      <w:r>
        <w:t>PÚJOl.n ,..,..15' .. ,... _m" '" I J "..to&lt; M p",tu. _ "'~, '\Ao p.J. ",,&lt;sao"', "..to&lt; ~ l'm'"" ,-I, .. ", Jt t.,.. /'&lt;"'''''''''''' tiIr uMJ " 1.bt,.-.pfJ tIr/iJ ..</w:t>
      </w:r>
    </w:p>
    <w:p>
      <w:pPr>
        <w:spacing w:after="80" w:line="252" w:lineRule="auto"/>
      </w:pPr>
      <w:r>
        <w:t>IMPO~T,u..'Tli; i: ob&lt;ig.tó&lt;x&gt;urn R""o mínimo &lt;lo 10 P""'''' "''' &lt;a&lt;b. no ... P&lt;ti"" &lt;&gt;&lt;t&gt;lfuda relo J.._'l!.do.- (",,"mIO"</w:t>
      </w:r>
    </w:p>
    <w:p>
      <w:pPr>
        <w:spacing w:after="80" w:line="252" w:lineRule="auto"/>
      </w:pPr>
      <w:r>
        <w:t>que p"'ID&lt;m,~ inicW). Tuo "1''''''''"''' o "'(""Ç&lt;'"" 'J"'''o- &lt;h o dt:"",,~ o MsICO dcrllro d. Pcrici&gt;, &gt;u;iClcn~ I"'"'- milw.</w:t>
      </w:r>
    </w:p>
    <w:p>
      <w:pPr>
        <w:spacing w:after="80" w:line="252" w:lineRule="auto"/>
      </w:pPr>
      <w:r>
        <w:t>I. ,,""""mente.</w:t>
      </w:r>
    </w:p>
    <w:p>
      <w:pPr>
        <w:spacing w:after="80" w:line="252" w:lineRule="auto"/>
      </w:pPr>
      <w:r>
        <w:t>~ .. MBMO 1Hun1' ( ) .,..adro &gt;&lt;gUIIlt&lt;: moom quo ,..Jor WIl Pc~ ~ ~.." "m. f'&lt;ricio P"'" =&lt;0"1"""'''&lt; "'" &lt;a&lt;Ia_..doJ&lt;. p".</w:t>
      </w:r>
    </w:p>
    <w:p>
      <w:pPr>
        <w:spacing w:after="80" w:line="252" w:lineRule="auto"/>
      </w:pPr>
      <w:r>
        <w:t>dcm paroc« v&gt;iore&gt; b&gt;ilt.os;. pnn&gt;eII'&gt; '''12, n .... "".,....,.... .....</w:t>
      </w:r>
    </w:p>
    <w:p>
      <w:pPr>
        <w:spacing w:after="80" w:line="252" w:lineRule="auto"/>
      </w:pPr>
      <w:r>
        <w:t>,=,,-,,1:.., tntu. Pcriciarooono Dobo;od=c","",= . .-\"'-=.0 ,"&gt;lo&lt; ,lo 'I.,.,., ["x" uIo~"" I(i)··" (charnoJas~)_ ""'" ~ .....tt&gt;&lt;lo .cim. ,\&lt; 95'/, ....... SE\/PTtE ""'" f&gt;lh&gt;, .to' 1 ~".</w:t>
      </w:r>
    </w:p>
    <w:p>
      <w:pPr>
        <w:spacing w:after="80" w:line="252" w:lineRule="auto"/>
      </w:pPr>
      <w:r>
        <w:t>Cu.........,. üu"u &gt;obro 1&gt;'" rn&gt; .Jgum lug..-.</w:t>
      </w:r>
    </w:p>
    <w:p>
      <w:pPr>
        <w:spacing w:after="80" w:line="252" w:lineRule="auto"/>
      </w:pPr>
      <w:r>
        <w:t>15.20':. "&lt;,,,.,to. E"i ,,)tn&lt;'Ç&gt;'''-~'' ~, 21 • JO'. I'nti.c:.mc. Cu &lt;&gt;ti P&lt;rici. di.,w""me.</w:t>
      </w:r>
    </w:p>
    <w:p>
      <w:pPr>
        <w:spacing w:after="80" w:line="252" w:lineRule="auto"/>
      </w:pPr>
      <w:r>
        <w:t>11 • "ir-. l'tt&gt;fi,;.&lt;orW. Trab.lbo &lt; &lt;XIXndo dt: ... Pcric1.</w:t>
      </w:r>
    </w:p>
    <w:p>
      <w:pPr>
        <w:spacing w:after="80" w:line="252" w:lineRule="auto"/>
      </w:pPr>
      <w:r>
        <w:t>51.(i)" . E'l&gt;&lt;o&gt;I .. , ...</w:t>
      </w:r>
    </w:p>
    <w:p>
      <w:pPr>
        <w:spacing w:after="80" w:line="252" w:lineRule="auto"/>
      </w:pPr>
      <w:r>
        <w:t>60',',+ l'rn do&lt; "",lho"" n. i=- ObsOIT2Çio, o oimbolo • &lt;Ó ' Jill"oc&lt;r' "''' cu", no, qw.i'</w:t>
      </w:r>
    </w:p>
    <w:p>
      <w:pPr>
        <w:spacing w:after="80" w:line="252" w:lineRule="auto"/>
      </w:pPr>
      <w:r>
        <w:t>• P"""" n'·&lt;f ,uht;rup&lt;.», Qu.&gt;ndo i,,,,, ocorn:&lt;. ,"ocê dc.-.: u&lt;o lher '1"""-' \'\1 d", .ubgruptl!i c&lt;,,,,,"'rond&lt;ntcS.</w:t>
      </w:r>
    </w:p>
    <w:p>
      <w:pPr>
        <w:spacing w:after="80" w:line="252" w:lineRule="auto"/>
      </w:pPr>
      <w:r>
        <w:t>AnimaU' AJw.&gt;ru subgrupoo p"'Ym~ Trci:wnrnto &lt;lo .mm.is ~ \1"""", (:\&lt;.1). n,., .. (11). \'''''''''' .... M.</w:t>
      </w:r>
    </w:p>
    <w:p>
      <w:pPr>
        <w:spacing w:after="80" w:line="252" w:lineRule="auto"/>
      </w:pPr>
      <w:r>
        <w:t>Armadilh ... (PER)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21</w:t>
      </w:r>
    </w:p>
    <w:p>
      <w:pPr>
        <w:spacing w:after="80" w:line="252" w:lineRule="auto"/>
      </w:pPr>
      <w:r>
        <w:t>"'m .. 8 """"",,- (DEX)</w:t>
      </w:r>
    </w:p>
    <w:p>
      <w:pPr>
        <w:spacing w:after="80" w:line="252" w:lineRule="auto"/>
      </w:pPr>
      <w:r>
        <w:t>"""'~. Ulh;(tup .. plUi'''' 1'X2S.. .~, I'tmhllo., f\· pado ... \loctoa.Jno.Uucott., ~Impm. \1-. \bnd&lt;&gt;o, _Vet., Boow c Ur&gt;o;o... h ........ *"'- bna&lt;:M qu&lt; nào .. ...:.nm ""'"" ".bwu!&gt;&lt; ... c,"", n..,...mk,n _ ........ ,..x.., ......</w:t>
      </w:r>
    </w:p>
    <w:p>
      <w:pPr>
        <w:spacing w:after="80" w:line="252" w:lineRule="auto"/>
      </w:pPr>
      <w:r>
        <w:t>on«-. bot..-... "" ..".. .......... _ ... '&lt;&gt;Ir cooa. cada anna oe&lt;&gt; 0&gt;N0.k ..... "'" .....,.""'" l'f"I'&lt;"'- "'m ...... ""r" (OEX)</w:t>
      </w:r>
    </w:p>
    <w:p>
      <w:pPr>
        <w:spacing w:after="80" w:line="252" w:lineRule="auto"/>
      </w:pPr>
      <w:r>
        <w:t>. '\lp&gt;n •• ~I~ i&gt;&lt;&gt;"".-ru: Rc&lt;-ul,~.c', P"u~ ... _\t "' .. An"R'" ~ubmnroJl".d",.. •. E"""P' .... Rlllu d. t..ç.</w:t>
      </w:r>
    </w:p>
    <w:p>
      <w:pPr>
        <w:spacing w:after="80" w:line="252" w:lineRule="auto"/>
      </w:pPr>
      <w:r>
        <w:t>(E.pJn~uda.). RiO ... \I&lt;I".~ •• Mctnlhado .... Arm •• 1'."".</w:t>
      </w:r>
    </w:p>
    <w:p>
      <w:pPr>
        <w:spacing w:after="80" w:line="252" w:lineRule="auto"/>
      </w:pPr>
      <w:r>
        <w:t>do •• Gro...) .. c Arm .. E.p&lt;nmcn ......</w:t>
      </w:r>
    </w:p>
    <w:p>
      <w:pPr>
        <w:spacing w:after="80" w:line="252" w:lineRule="auto"/>
      </w:pPr>
      <w:r>
        <w:t>IMPORTANT\!.: .... ""rio&gt; •• ~.,..." ~ lO n1 .. (Ic~ ."~'''''!Km DO "'""' fia. ""I"" &gt;I' bWtod&lt;.&gt; do rrr_ ooohoamm-.</w:t>
      </w:r>
    </w:p>
    <w:p>
      <w:pPr>
        <w:spacing w:after="80" w:line="252" w:lineRule="auto"/>
      </w:pPr>
      <w:r>
        <w:t>~ oub:I"f"'O 1""-' ............... tu, ~</w:t>
      </w:r>
    </w:p>
    <w:p>
      <w:pPr>
        <w:spacing w:after="80" w:line="252" w:lineRule="auto"/>
      </w:pPr>
      <w:r>
        <w:t>IVKJ, ÚdU~"-R '.em::. do .\MIl'ER. C ....... (f't:k;. !:bnçI1.\(i1).</w:t>
      </w:r>
    </w:p>
    <w:p>
      <w:pPr>
        <w:spacing w:after="80" w:line="252" w:lineRule="auto"/>
      </w:pPr>
      <w:r>
        <w:t>o.-.h •• I'won ~U1:"X;, I 1_'''' ,r.r, F.."..... IDF-X).</w:t>
      </w:r>
    </w:p>
    <w:p>
      <w:pPr>
        <w:spacing w:after="80" w:line="252" w:lineRule="auto"/>
      </w:pPr>
      <w:r>
        <w:t>F....",.fia (PUI.,. u..-, (DFX, ' - .).1 .......</w:t>
      </w:r>
    </w:p>
    <w:p>
      <w:pPr>
        <w:spacing w:after="80" w:line="252" w:lineRule="auto"/>
      </w:pPr>
      <w:r>
        <w:t>(OD.l.}&lt;&gt;ob:tIo 'f&gt;I'x,. p- ,,&gt;cio [UL"'Xl.JWo.;io&gt;II!\'T} ""11Ie." (OU)</w:t>
      </w:r>
    </w:p>
    <w:p>
      <w:pPr>
        <w:spacing w:after="80" w:line="252" w:lineRule="auto"/>
      </w:pPr>
      <w:r>
        <w:t>",...u.ç1o do Obj.eoooo (PER)</w:t>
      </w:r>
    </w:p>
    <w:p>
      <w:pPr>
        <w:spacing w:after="80" w:line="252" w:lineRule="auto"/>
      </w:pPr>
      <w:r>
        <w:t>~ tu~" 1""""';" An~ L&lt;mao. \rct ... V ....... IOun, .. ). Obn. de: /uI&lt;..</w:t>
      </w:r>
    </w:p>
    <w:p>
      <w:pPr>
        <w:spacing w:after="80" w:line="252" w:lineRule="auto"/>
      </w:pPr>
      <w:r>
        <w:t>c..m"n.gtm (I'Ctt)</w:t>
      </w:r>
    </w:p>
    <w:p>
      <w:pPr>
        <w:spacing w:after="80" w:line="252" w:lineRule="auto"/>
      </w:pPr>
      <w:r>
        <w:t>Cilncl ... • (II'IT)</w:t>
      </w:r>
    </w:p>
    <w:p>
      <w:pPr>
        <w:spacing w:after="80" w:line="252" w:lineRule="auto"/>
      </w:pPr>
      <w:r>
        <w:t>t\Jw.o.,..~ ~-ao: I&amp;jtn&lt;u.IIIm, ..... ,,"" .... 'n· ~ •• \~ .-\&lt;IJUrIomOI., 1IOOon.,.. Ptrco", "" I"</w:t>
      </w:r>
    </w:p>
    <w:p>
      <w:pPr>
        <w:spacing w:after="80" w:line="252" w:lineRule="auto"/>
      </w:pPr>
      <w:r>
        <w:t>~ !.:c"lup. h l" ........ Fi,n r~ ~Sa.</w:t>
      </w:r>
    </w:p>
    <w:p>
      <w:pPr>
        <w:spacing w:after="80" w:line="252" w:lineRule="auto"/>
      </w:pPr>
      <w:r>
        <w:t>~ ll~ IlerbolwDo, Hnoória.li&lt;nllln, ).1." ..... ".</w:t>
      </w:r>
    </w:p>
    <w:p>
      <w:pPr>
        <w:spacing w:after="80" w:line="252" w:lineRule="auto"/>
      </w:pPr>
      <w:r>
        <w:t>a, M ........... ogoa. ~ ~ Q.o..- f.o"" ... ....</w:t>
      </w:r>
    </w:p>
    <w:p>
      <w:pPr>
        <w:spacing w:after="80" w:line="252" w:lineRule="auto"/>
      </w:pPr>
      <w:r>
        <w:t>T ...... "" I\c~ n."",,,,", h""',,", ~ I'roibidu ouAIoorDl.!MJ° (O)</w:t>
      </w:r>
    </w:p>
    <w:p>
      <w:pPr>
        <w:spacing w:after="80" w:line="252" w:lineRule="auto"/>
      </w:pPr>
      <w:r>
        <w:t>.....- ,ui",,... I'''NIo_''Lqo N ......... ,.ri.</w:t>
      </w:r>
    </w:p>
    <w:p>
      <w:pPr>
        <w:spacing w:after="80" w:line="252" w:lineRule="auto"/>
      </w:pPr>
      <w:r>
        <w:t>g.a. Ru..-... Dt" ......... On.kn. ""' ...... " ... R-. T ...... Tc .,.,. do ~ IJROl. \'""'1"" .... \"_.1\oInI c.,.nduçllo0 ("GI)</w:t>
      </w:r>
    </w:p>
    <w:p>
      <w:pPr>
        <w:spacing w:after="80" w:line="252" w:lineRule="auto"/>
      </w:pPr>
      <w:r>
        <w:t>'\.Igun' .ubftouptoo de 0,.,.jpÇio.~ _\0","",,'01. Ó"ibu ..</w:t>
      </w:r>
    </w:p>
    <w:p>
      <w:pPr>
        <w:spacing w:after="80" w:line="252" w:lineRule="auto"/>
      </w:pPr>
      <w:r>
        <w:t>Ürninhko. J..mriIIuo&lt;Io ..... ("".......Jo..." C~.</w:t>
      </w:r>
    </w:p>
    <w:p>
      <w:pPr>
        <w:spacing w:after="80" w:line="252" w:lineRule="auto"/>
      </w:pPr>
      <w:r>
        <w:t>_\I&lt;&gt;fU&lt;O:Io&lt;o..</w:t>
      </w:r>
    </w:p>
    <w:p>
      <w:pPr>
        <w:spacing w:after="80" w:line="252" w:lineRule="auto"/>
      </w:pPr>
      <w:r>
        <w:t>~~,..,., .. """",,""únudc:Qomda, M .. *.oo.,.</w:t>
      </w:r>
    </w:p>
    <w:p>
      <w:pPr>
        <w:spacing w:after="80" w:line="252" w:lineRule="auto"/>
      </w:pPr>
      <w:r>
        <w:t>" dr 0 ........ l-ldocó!"''''' .... ,'"" ~ A,w. MiIi&lt;u. &lt;'lniIp-'f'l"'l.la&gt;cha. L .... \ ...... , r-; ....</w:t>
      </w:r>
    </w:p>
    <w:p>
      <w:pPr>
        <w:spacing w:after="80" w:line="252" w:lineRule="auto"/>
      </w:pPr>
      <w:r>
        <w:t>,C~ L'D&gt;Ino:e No l)dço, Oi.r"""" (I1'IT)</w:t>
      </w:r>
    </w:p>
    <w:p>
      <w:pPr>
        <w:spacing w:after="80" w:line="252" w:lineRule="auto"/>
      </w:pPr>
      <w:r>
        <w:t>Elou6nic o (O)</w:t>
      </w:r>
    </w:p>
    <w:p>
      <w:pPr>
        <w:spacing w:after="80" w:line="252" w:lineRule="auto"/>
      </w:pPr>
      <w:r>
        <w:t>Enjtmhari. (O)"</w:t>
      </w:r>
    </w:p>
    <w:p>
      <w:pPr>
        <w:spacing w:after="80" w:line="252" w:lineRule="auto"/>
      </w:pPr>
      <w:r>
        <w:t>A.\;!uno .o~ I"""""CIO.: .l\crooon;lIC2, .\ltmm,,,&lt;, UnI. (M" "*i'" Dt.......,aa.. u.rnx., ~ \ 1 ...........</w:t>
      </w:r>
    </w:p>
    <w:p>
      <w:pPr>
        <w:spacing w:after="80" w:line="252" w:lineRule="auto"/>
      </w:pPr>
      <w:r>
        <w:t>\Lo::anoa, M.a.nwca. .... ...J ... ~ e.on .. {PER)</w:t>
      </w:r>
    </w:p>
    <w:p>
      <w:pPr>
        <w:spacing w:after="80" w:line="252" w:lineRule="auto"/>
      </w:pPr>
      <w:r>
        <w:t>Eoqui ... (AGI)</w:t>
      </w:r>
    </w:p>
    <w:p>
      <w:pPr>
        <w:spacing w:after="80" w:line="252" w:lineRule="auto"/>
      </w:pPr>
      <w:r>
        <w:t>0Ittr00 ~ pnosi&lt;_.~ 'AGI!_ '!pu*- ...... :,-\Gi),\n_ (OLX).Ana ~I&gt;tcim !,\c.n.llu.fo&lt;tt 1PFX). Bnu (AL.I). úoça (PERl. ÚOOO8"'" (CO~" Comdo rCO"'-l. F~ (AGrn Fuu-boI. r.~GIJ. M'l"gulh" ,(:01\. Par&gt; ~;\(j l ;, I'oa 'l'1·lt).1\.uoçJo\(;fl.!\w' :.~(,I .:\01- , .. (~' \r.rn TêniI 'DEX'. VoLcibd ,n~ 'I:</w:t>
      </w:r>
    </w:p>
    <w:p>
      <w:pPr>
        <w:spacing w:after="80" w:line="252" w:lineRule="auto"/>
      </w:pPr>
      <w:r>
        <w:t>Eciquct. (CAR)"</w:t>
      </w:r>
    </w:p>
    <w:p>
      <w:pPr>
        <w:spacing w:after="80" w:line="252" w:lineRule="auto"/>
      </w:pPr>
      <w:r>
        <w:t>.~ -"11&gt; ........ 1" .......... " Octn. (.~ llIfoIo-- .... J.kradi., "'cgm. '~s.'t.mado E&gt;.pbioooI (O)</w:t>
      </w:r>
    </w:p>
    <w:p>
      <w:pPr>
        <w:spacing w:after="80" w:line="252" w:lineRule="auto"/>
      </w:pPr>
      <w:r>
        <w:t>Fabifu:oçio' (1Nl)</w:t>
      </w:r>
    </w:p>
    <w:p>
      <w:pPr>
        <w:spacing w:after="80" w:line="252" w:lineRule="auto"/>
      </w:pPr>
      <w:r>
        <w:t>i\.igom • • ~ I""' .... ,e&gt;o- Dnca .... "IUI. Eoc.&gt;lrun .</w:t>
      </w:r>
    </w:p>
    <w:p>
      <w:pPr>
        <w:spacing w:after="80" w:line="252" w:lineRule="auto"/>
      </w:pPr>
      <w:r>
        <w:t>h.J''W''m..J&lt;&gt;ofb&lt;na, I'loturas.</w:t>
      </w:r>
    </w:p>
    <w:p>
      <w:pPr>
        <w:spacing w:after="80" w:line="252" w:lineRule="auto"/>
      </w:pPr>
      <w:r>
        <w:t>FIO"'" (DRX)</w:t>
      </w:r>
    </w:p>
    <w:p>
      <w:pPr>
        <w:spacing w:after="80" w:line="252" w:lineRule="auto"/>
      </w:pPr>
      <w:r>
        <w:t>l'o"hidodc ("GI)</w:t>
      </w:r>
    </w:p>
    <w:p>
      <w:pPr>
        <w:spacing w:after="80" w:line="252" w:lineRule="auto"/>
      </w:pPr>
      <w:r>
        <w:t>Idiomu/ llngu .. (O)' \ljI:un. &lt;uhwupoo p&lt;&gt;&lt;';""" (h,,,,, ... IrljCI'" F~ Uondu, R...oo. Ar..be, J.I'&lt; ....... \~ l'ratIcn, •• 11 .. , _ ....., de SJU) 1m...,... ~ c'''IortMi'oo pd uo ~, _ Bailo ~', ~ ~ 1'. u,...ov:rW .1l). l~ do:</w:t>
      </w:r>
    </w:p>
    <w:p>
      <w:pPr>
        <w:spacing w:after="80" w:line="252" w:lineRule="auto"/>
      </w:pPr>
      <w:r>
        <w:t>s..s I. l.aItD. UbooI ~ lnfu&lt;mMiao" (O)</w:t>
      </w:r>
    </w:p>
    <w:p>
      <w:pPr>
        <w:spacing w:after="80" w:line="252" w:lineRule="auto"/>
      </w:pPr>
      <w:r>
        <w:t>\Ii(un. ouIogn.opoo ,,..._ ••• __ Ú&gt;m("&lt;I ........ 1",...- [III.</w:t>
      </w:r>
    </w:p>
    <w:p>
      <w:pPr>
        <w:spacing w:after="80" w:line="252" w:lineRule="auto"/>
      </w:pPr>
      <w:r>
        <w:t>H.d, ..... ' ). \bmJcaiçic&gt;"" p,.~,~ l .... • .... Irtun' .u1&gt;grnp&lt;&gt;O p" .. m:,,, (,o,.,. .. 'PI ,~I. ,..........., (1'"1"'), \"odo.'W"'lX' fDL'I."). RPG '11":0 M..rupubçio* ... ~". ,uhgrul"'" 1"'''''''''''' Lrnp",,' (e..\ ~ • 1 hp""'"</w:t>
      </w:r>
    </w:p>
    <w:p>
      <w:pPr>
        <w:spacing w:after="80" w:line="252" w:lineRule="auto"/>
      </w:pPr>
      <w:r>
        <w:t>.. (O). Imp", .. ionu (G\.Ri. In«m •• jI ... .. ,,, (1)o.;T). I .. "mid.</w:t>
      </w:r>
    </w:p>
    <w:p>
      <w:pPr>
        <w:spacing w:after="80" w:line="252" w:lineRule="auto"/>
      </w:pPr>
      <w:r>
        <w:t>çin (WILL), LOba rCAlI,. U k.ançI 'CMl,. M. o&gt;h.o (G\.RI.</w:t>
      </w:r>
    </w:p>
    <w:p>
      <w:pPr>
        <w:spacing w:after="80" w:line="252" w:lineRule="auto"/>
      </w:pPr>
      <w:r>
        <w:t>~d""." (C AR:. T .. &lt;tu .. (1"'1)- M."UKÓo de Fechado..,.. (O)</w:t>
      </w:r>
    </w:p>
    <w:p>
      <w:pPr>
        <w:spacing w:after="80" w:line="252" w:lineRule="auto"/>
      </w:pPr>
      <w:r>
        <w:t>Mcclillia (Dt:X)</w:t>
      </w:r>
    </w:p>
    <w:p>
      <w:pPr>
        <w:spacing w:after="80" w:line="252" w:lineRule="auto"/>
      </w:pPr>
      <w:r>
        <w:t>Mtdici ... • C&gt;rurp (DFS:. I'&gt;:iu:w:" .. s...wm... 11")</w:t>
      </w:r>
    </w:p>
    <w:p>
      <w:pPr>
        <w:spacing w:after="80" w:line="252" w:lineRule="auto"/>
      </w:pPr>
      <w:r>
        <w:t>F.~ IL'\TJ; ~...s.c-"...,obo.Ia.k IIKJKlO ClIID &lt;0lI&gt;0 um .,,1&gt;&lt;1 .... (&gt;0- \Igum .. 01.1 •••• ,,, Oi,o.I""~o~ •.</w:t>
      </w:r>
    </w:p>
    <w:p>
      <w:pPr>
        <w:spacing w:after="80" w:line="252" w:lineRule="auto"/>
      </w:pPr>
      <w:r>
        <w:t>I)nm..,!&lt;&gt;k&gt;gl&lt;, """","uu, ~ ........... P. l-~ o-"npodia. Onc""-' G .. ""' .... o.'&gt;lTlMI.nn~ \-............... ""IR Un,., ou","</w:t>
      </w:r>
    </w:p>
    <w:p>
      <w:pPr>
        <w:spacing w:after="80" w:line="252" w:lineRule="auto"/>
      </w:pPr>
      <w:r>
        <w:t>Mi.,.raç"'o (O)</w:t>
      </w:r>
    </w:p>
    <w:p>
      <w:pPr>
        <w:spacing w:after="80" w:line="252" w:lineRule="auto"/>
      </w:pPr>
      <w:r>
        <w:t>Algun. oubjuupoo I'&lt;»"'-cn: ( n, .. i ... r .. ..-. ~Ic .....</w:t>
      </w:r>
    </w:p>
    <w:p>
      <w:pPr>
        <w:spacing w:after="80" w:line="252" w:lineRule="auto"/>
      </w:pPr>
      <w:r>
        <w:t>Ncgod",,'io' AIgun, ..,t.gn.p." J&gt;OUÍ"&lt;io: l.\~hJ ((.AR). lIu"",rvio (lSOI'). '1",,,,bilidoJ.,, (I~'T) . .\l.D:&lt;tlnj! I\,"T)</w:t>
      </w:r>
    </w:p>
    <w:p>
      <w:pPr>
        <w:spacing w:after="80" w:line="252" w:lineRule="auto"/>
      </w:pPr>
      <w:r>
        <w:t>I'esquio. "" In,-eoclrçlln (PER)</w:t>
      </w:r>
    </w:p>
    <w:p>
      <w:pPr>
        <w:spacing w:after="80" w:line="252" w:lineRule="auto"/>
      </w:pPr>
      <w:r>
        <w:t>1'""",,.. (PER)</w:t>
      </w:r>
    </w:p>
    <w:p>
      <w:pPr>
        <w:spacing w:after="80" w:line="252" w:lineRule="auto"/>
      </w:pPr>
      <w:r>
        <w:t>Ra.,.., ... (PER)</w:t>
      </w:r>
    </w:p>
    <w:p>
      <w:pPr>
        <w:spacing w:after="80" w:line="252" w:lineRule="auto"/>
      </w:pPr>
      <w:r>
        <w:t>~ ~ J'&lt;&gt;""''"' 0.-.... .... FI' .. ..,. ... L"kJ.</w:t>
      </w:r>
    </w:p>
    <w:p>
      <w:pPr>
        <w:spacing w:after="80" w:line="252" w:lineRule="auto"/>
      </w:pPr>
      <w:r>
        <w:t>Monw&gt;ha. f'\onici&lt;. S&lt;h"L ~ncia (PER)' A4;w:u MlbgrvroI po .... , .... ' 0.:_"" 1\&lt;''''' ... Gdo\ M ........... f'lonócio&lt;.S&lt;h ...</w:t>
      </w:r>
    </w:p>
    <w:p>
      <w:pPr>
        <w:spacing w:after="80" w:line="252" w:lineRule="auto"/>
      </w:pPr>
      <w:r>
        <w:t>.\k:mdotao..-. ,,&gt;ri &lt;amhtmf""'-lc ~ ..-- '1"""_ I"'.m.-,.. "" p«IciM"", odw """""""" F ' lO \ma ~..,..,... ""'" ","..roa... nào ""'" "'IV" f"kul,,,,I. cm podr:al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22</w:t>
      </w:r>
    </w:p>
    <w:p>
      <w:pPr>
        <w:spacing w:after="80" w:line="252" w:lineRule="auto"/>
      </w:pPr>
      <w:r>
        <w:t>V.ando Super A m&lt;DO!I 'I"" U 1" ...... ~ "" ..... cc,... . ...oo. ". her&lt;M' uuhum " .. FOfÇldr \'ootad&lt; (\\&gt;'IU.) !'IOt ... ,vu _ pnd&lt;~ ( ... 10 """ Jr um dcttmunod&lt;. 1""1.. 81"'" 1 pont&lt;&gt; do IfIU.</w:t>
      </w:r>
    </w:p>
    <w:p>
      <w:pPr>
        <w:spacing w:after="80" w:line="252" w:lineRule="auto"/>
      </w:pPr>
      <w:r>
        <w:t>ltfI1J&gt;&lt;'rin&gt; EM&lt; 1&gt;"""''''''' ~.i rum.Jr 11'&lt;"',,,, • .,..,10 lO """" ..... ou rodo&lt; M p&lt;&gt;&lt;Il&lt;&gt;I cuu·, 1''''"''''"(1;&lt;''' &lt;:nMII':I do_ .....,. do 'fi" .... tto hono , ...... """1"""- Qu.ww ...... o b&lt;TV! "nll .. __ p&lt;&gt;&lt;Ina. ..... amodo ..</w:t>
      </w:r>
    </w:p>
    <w:p>
      <w:pPr>
        <w:spacing w:after="80" w:line="252" w:lineRule="auto"/>
      </w:pPr>
      <w:r>
        <w:t>_1_ c ......... pc&gt;io ..... pockfto.do .......... ,......u.I l'IoncotJnam ......." com" .... "I""""'*' ~"</w:t>
      </w:r>
    </w:p>
    <w:p>
      <w:pPr>
        <w:spacing w:after="80" w:line="252" w:lineRule="auto"/>
      </w:pPr>
      <w:r>
        <w:t>b&lt;ra .....</w:t>
      </w:r>
    </w:p>
    <w:p>
      <w:pPr>
        <w:spacing w:after="80" w:line="252" w:lineRule="auto"/>
      </w:pPr>
      <w:r>
        <w:t>~ (com ~ J'OII"" ,lo WlU. ""'p .. :ina).</w:t>
      </w:r>
    </w:p>
    <w:p>
      <w:pPr>
        <w:spacing w:after="80" w:line="252" w:lineRule="auto"/>
      </w:pPr>
      <w:r>
        <w:t>Qo;ondo • \n1 J. ,lo ..." be ... '. &lt;hqi;. , .&lt;tu, ''1;1",'"", 'l"&lt; "</w:t>
      </w:r>
    </w:p>
    <w:p>
      <w:pPr>
        <w:spacing w:after="80" w:line="252" w:lineRule="auto"/>
      </w:pPr>
      <w:r>
        <w:t>"MO de ..,... 1""""" fot doo 0;..""""," qu&lt; &lt;lo&lt; .". &lt;aruoOO demu. par&gt; coo"" ..... dc p&lt;. ""'-'"1''''''' par&gt; """,,omar .....,J;- .&lt;am&lt;nttou ri ~ .~mommlU .... -...</w:t>
      </w:r>
    </w:p>
    <w:p>
      <w:pPr>
        <w:spacing w:after="80" w:line="252" w:lineRule="auto"/>
      </w:pPr>
      <w:r>
        <w:t>\·""t~ tt:r...:pand&lt;&gt;'f'" TOUOS .. podem "'''' ........</w:t>
      </w:r>
    </w:p>
    <w:p>
      <w:pPr>
        <w:spacing w:after="80" w:line="252" w:lineRule="auto"/>
      </w:pPr>
      <w:r>
        <w:t>.,..,..~ct...lo '1' "' ..... do Pude&lt;). E_ ... """'"</w:t>
      </w:r>
    </w:p>
    <w:p>
      <w:pPr>
        <w:spacing w:after="80" w:line="252" w:lineRule="auto"/>
      </w:pPr>
      <w:r>
        <w:t>ti .... ~ .. bao..b. .. , "'.,.,."" do próp&lt;i&lt;&gt; poc\tf rolo ........ ""II"ID. \'on' ..... &lt;~.guru ~ de pud._ ... cnm . t&gt;. p, Se. "-" I". 'fI"Io...." ~nc. 'I"&lt; do ...... or;ual</w:t>
      </w:r>
    </w:p>
    <w:p>
      <w:pPr>
        <w:spacing w:after="80" w:line="252" w:lineRule="auto"/>
      </w:pPr>
      <w:r>
        <w:t>• \nu. do ~ ~L-\!i _ ...... , 0101&gt;. .... ' 'lU' '''''"</w:t>
      </w:r>
    </w:p>
    <w:p>
      <w:pPr>
        <w:spacing w:after="80" w:line="252" w:lineRule="auto"/>
      </w:pPr>
      <w:r>
        <w:t>11"''"' un&gt; poo«&gt; de \!rIU. ""b .. ",I" "'" podct-. .". N I' !Itti dmmuicb cm um !'untO (c l ..... ~ lure mw:a diferença cm um 'Ullirun,,, ...... .J&lt;"",,*,:</w:t>
      </w:r>
    </w:p>
    <w:p>
      <w:pPr>
        <w:spacing w:after="80" w:line="252" w:lineRule="auto"/>
      </w:pPr>
      <w:r>
        <w:t>jll..Y-.P-"irT7/J./l, ·' ......... a II. II' 1_ ....</w:t>
      </w:r>
    </w:p>
    <w:p>
      <w:pPr>
        <w:spacing w:after="80" w:line="252" w:lineRule="auto"/>
      </w:pPr>
      <w:r>
        <w:t>...... ..... áJtj»UM ,\p ... 11, _ .... ""fi"''' _~._.\P E oi_t,....'.-_*_.</w:t>
      </w:r>
    </w:p>
    <w:p>
      <w:pPr>
        <w:spacing w:after="80" w:line="252" w:lineRule="auto"/>
      </w:pPr>
      <w:r>
        <w:t>J"'u"""-_ft-J. S ..... ,,, T ........ /O. II. II .• _ "1' __ 11(11'11.1.)_",.. ..... _ ... ·, ... .,....._.</w:t>
      </w:r>
    </w:p>
    <w:p>
      <w:pPr>
        <w:spacing w:after="80" w:line="252" w:lineRule="auto"/>
      </w:pPr>
      <w:r>
        <w:t>...... IQ ( ... IIIOÚ It "".i • ."._ ~ II1IJ J, 8.,&lt; """"'" de 1"1' t um f""X" ~ (,.k .. "</w:t>
      </w:r>
    </w:p>
    <w:p>
      <w:pPr>
        <w:spacing w:after="80" w:line="252" w:lineRule="auto"/>
      </w:pPr>
      <w:r>
        <w:t>Ianoo ...... C&lt;~ doo .. ~'"fOJ ..... .: ""ponoru&lt; dm: .. duo .,...,,, 1&lt;." d d&lt; Pod&lt;r CSIli. r&lt;:~ C&lt;&gt;m • Forçado \'~, P"'" -. pode ...a..c..o.r ........ d&lt; ... Jopdot 0&lt;, "'lO"</w:t>
      </w:r>
    </w:p>
    <w:p>
      <w:pPr>
        <w:spacing w:after="80" w:line="252" w:lineRule="auto"/>
      </w:pPr>
      <w:r>
        <w:t>INII ont p",.."'"IF"- V'O ~opw I"" &lt;'&lt;""')mini pontood&lt; pod&lt;r &lt;ln '\P I'"'" fI:UW' &lt;tI) ou"" ~_ rom&lt;&gt; Jt.oo., Dano c ou .......</w:t>
      </w:r>
    </w:p>
    <w:p>
      <w:pPr>
        <w:spacing w:after="80" w:line="252" w:lineRule="auto"/>
      </w:pPr>
      <w:r>
        <w:t>M ... to lD&lt;'WT&lt;&gt; lc!nI'"\ • Cll&lt;b !UI) ~ fíuf "'" _ (Vl&lt;lmt TOO!)$, .... , .. rio um '\1' "",,,,, •. F .km J.. .nf'"'l""'X" ..",..</w:t>
      </w:r>
    </w:p>
    <w:p>
      <w:pPr>
        <w:spacing w:after="80" w:line="252" w:lineRule="auto"/>
      </w:pPr>
      <w:r>
        <w:t>1""1tffl. &lt;&gt; h&lt;rói fie. m2I&gt; • ....;, ..... Ii,·d • &lt; f&lt;:itos de CO&lt;1 \fOI&lt; J..</w:t>
      </w:r>
    </w:p>
    <w:p>
      <w:pPr>
        <w:spacing w:after="80" w:line="252" w:lineRule="auto"/>
      </w:pPr>
      <w:r>
        <w:t>pn&lt;kr&lt;. A &lt;C&lt;&gt;&lt;&gt;OOI .. do 1''',,, .... .." M' p&lt;xIo&lt; tct ..... 1'""""</w:t>
      </w:r>
    </w:p>
    <w:p>
      <w:pPr>
        <w:spacing w:after="80" w:line="252" w:lineRule="auto"/>
      </w:pPr>
      <w:r>
        <w:t>...... o:n&gt;lÕo..ol_ c--.o~, 1'Ilr .... 1ro bdq, podo It&gt;_ 1""""'" ..., ;'\1' I"'"" ~ ...... MmiJttn,c;o~m&lt;ntSl """ .. pod&lt;ra dc~, 1"" ....</w:t>
      </w:r>
    </w:p>
    <w:p>
      <w:pPr>
        <w:spacing w:after="80" w:line="252" w:lineRule="auto"/>
      </w:pPr>
      <w:r>
        <w:t>......".-, """"&lt;gU ...... &lt;a!;IltJ. ~ cooolu.mlo. ~ ri,.......",. pode .......... pelo_ ... "*&gt;odo ~ ~ &lt;vIdooJ,_ .. a. .. ,</w:t>
      </w:r>
    </w:p>
    <w:p>
      <w:pPr>
        <w:spacing w:after="80" w:line="252" w:lineRule="auto"/>
      </w:pPr>
      <w:r>
        <w:t>• _do ""'" r-o&lt;&gt;&lt;ktn.</w:t>
      </w:r>
    </w:p>
    <w:p>
      <w:pPr>
        <w:spacing w:after="80" w:line="252" w:lineRule="auto"/>
      </w:pPr>
      <w:r>
        <w:t>}lyhoJl',U ..... I/_6 ... i ,_oj&gt;oJtrC."""".I_ ... _iJ.Jt. r,.., ~.n;, '4. lO. /6.- "" ... "..-.Jo.</w:t>
      </w:r>
    </w:p>
    <w:p>
      <w:pPr>
        <w:spacing w:after="80" w:line="252" w:lineRule="auto"/>
      </w:pPr>
      <w:r>
        <w:t>/m .... . _~j"p __ ... "...1_ ;Gmtj •• hi.</w:t>
      </w:r>
    </w:p>
    <w:p>
      <w:pPr>
        <w:spacing w:after="80" w:line="252" w:lineRule="auto"/>
      </w:pPr>
      <w:r>
        <w:t>O.H. JJ. Q ....... ..... 811/VW...</w:t>
      </w:r>
    </w:p>
    <w:p>
      <w:pPr>
        <w:spacing w:after="80" w:line="252" w:lineRule="auto"/>
      </w:pPr>
      <w:r>
        <w:t>• ... 1_ "- ,,",' M -,.--;-w _ .. ~ -t- .... '-- _,..r_.J\o6nt. fiwr. ....... .... ,...--f-*.</w:t>
      </w:r>
    </w:p>
    <w:p>
      <w:pPr>
        <w:spacing w:after="80" w:line="252" w:lineRule="auto"/>
      </w:pPr>
      <w:r>
        <w:t>........ --1"-...,.... _IDO _....,. .......</w:t>
      </w:r>
    </w:p>
    <w:p>
      <w:pPr>
        <w:spacing w:after="80" w:line="252" w:lineRule="auto"/>
      </w:pPr>
      <w:r>
        <w:t>--- \b •• fi.ul d. &lt;&gt;"l&lt;IW. ro&lt;fo() u"" um ""I' &lt;&gt;"l&lt;I .... ""IrO I&lt;. 1'9 s.ml~ 'I"" oo..!"&lt;'&lt;b """,,,.....00. um ~O:-n1l.~"</w:t>
      </w:r>
    </w:p>
    <w:p>
      <w:pPr>
        <w:spacing w:after="80" w:line="252" w:lineRule="auto"/>
      </w:pPr>
      <w:r>
        <w:t>, .. L1'&lt;l,.Jnormoo fua um T •••• &lt;I&lt; "'I' ... NP. S&gt;o ta.« "'''''n """*', funoo&lt;u,n '''l2In&lt;nt&lt; cumo &lt;l .... I"'na...</w:t>
      </w:r>
    </w:p>
    <w:p>
      <w:pPr>
        <w:spacing w:after="80" w:line="252" w:lineRule="auto"/>
      </w:pPr>
      <w:r>
        <w:t>F. ...... """ d&lt;b com&lt;&gt; t't._ OU"H" ""Iro romu iun •• """""&gt;-- ükuk &gt;0' ... ",,1' ., .. " "I' "" ...... O ..,.. .. 10 t.</w:t>
      </w:r>
    </w:p>
    <w:p>
      <w:pPr>
        <w:spacing w:after="80" w:line="252" w:lineRule="auto"/>
      </w:pPr>
      <w:r>
        <w:t>dw!n:dnpodof.u.,' .......... doo docunlboo.</w:t>
      </w:r>
    </w:p>
    <w:p>
      <w:pPr>
        <w:spacing w:after="80" w:line="252" w:lineRule="auto"/>
      </w:pPr>
      <w:r>
        <w:t>Rdooni 1'.&lt;dtM, • ..JJ.IoJos _ ........... ,..._ mtl.s,.,.,.." li _,....,. I + .J-Po.hN_ ,Ú&lt;ti&gt;Wt_,....,.,. JO, lO, II • "J-~. __ OI,....' • ............... J. "I"'f'&lt; ... lrN ajintJMJv _...,..,.</w:t>
      </w:r>
    </w:p>
    <w:p>
      <w:pPr>
        <w:spacing w:after="80" w:line="252" w:lineRule="auto"/>
      </w:pPr>
      <w:r>
        <w:t>I...«f ""., ~~.</w:t>
      </w:r>
    </w:p>
    <w:p>
      <w:pPr>
        <w:spacing w:after="80" w:line="252" w:lineRule="auto"/>
      </w:pPr>
      <w:r>
        <w:t>1M -.J.s r-... ""'1PfiOI- _,.,. .....• PfIIl""" HIMtIN .. _ ...... p.IwJ ... MM ,c:-...o-_Iw.-.'O,1O. ". _C ___ m. 0, lJ, H'._ InU.I1 .. -II-..Po.hNJãl(}+1O /I =J""'~f'« _II"*~ ..... ",.,_'nu.~J&gt;o- fft O~_ JI_*,*", __ T_ 0_11"* _." 1'«It.J ..... _ .~.,...</w:t>
      </w:r>
    </w:p>
    <w:p>
      <w:pPr>
        <w:spacing w:after="80" w:line="252" w:lineRule="auto"/>
      </w:pPr>
      <w:r>
        <w:t>...10.10.11, _ r ...... h .. lf.IO./6.:,.-L-.......... _ ,-. .... " HH-lO-U J6'-l: _ .41 .... __ oMoIu, ....</w:t>
      </w:r>
    </w:p>
    <w:p>
      <w:pPr>
        <w:spacing w:after="80" w:line="252" w:lineRule="auto"/>
      </w:pPr>
      <w:r>
        <w:t>...... ........ ,...... O..,....~ """ /IH- ....</w:t>
      </w:r>
    </w:p>
    <w:p>
      <w:pPr>
        <w:spacing w:after="80" w:line="252" w:lineRule="auto"/>
      </w:pPr>
      <w:r>
        <w:t>Du,..ça ..</w:t>
      </w:r>
    </w:p>
    <w:p>
      <w:pPr>
        <w:spacing w:after="80" w:line="252" w:lineRule="auto"/>
      </w:pPr>
      <w:r>
        <w:t>A&lt;bdodcardoroJoo-f,· ... ,bda...</w:t>
      </w:r>
    </w:p>
    <w:p>
      <w:pPr>
        <w:spacing w:after="80" w:line="252" w:lineRule="auto"/>
      </w:pPr>
      <w:r>
        <w:t>'6 .. .......</w:t>
      </w:r>
    </w:p>
    <w:p>
      <w:pPr>
        <w:spacing w:after="80" w:line="252" w:lineRule="auto"/>
      </w:pPr>
      <w:r>
        <w:t>do""" .... ..,..,.awn(ldn.......m.r.: .. , .... -~ ...... "</w:t>
      </w:r>
    </w:p>
    <w:p>
      <w:pPr>
        <w:spacing w:after="80" w:line="252" w:lineRule="auto"/>
      </w:pPr>
      <w:r>
        <w:t>wp.&gt;d«. n..a IOnno.JIOI"ardo-.po&lt;C&lt;&gt;m .... u ............. _ d&lt;R •. _Jno.c...p. .. , ... ""~,u-r."~.</w:t>
      </w:r>
    </w:p>
    <w:p>
      <w:pPr>
        <w:spacing w:after="80" w:line="252" w:lineRule="auto"/>
      </w:pPr>
      <w:r>
        <w:t>II:&lt;"" II-"" """ pomo dc IX1IJ. lU ..........</w:t>
      </w:r>
    </w:p>
    <w:p>
      <w:pPr>
        <w:spacing w:after="80" w:line="252" w:lineRule="auto"/>
      </w:pPr>
      <w:r>
        <w:t>Algum pouco! pockm ts!W po:-nnsnrruunrn .~, """'" J_ ~, M ... A ........... ou J-. 5&lt;OJJo. I""</w:t>
      </w:r>
    </w:p>
    <w:p>
      <w:pPr>
        <w:spacing w:after="80" w:line="252" w:lineRule="auto"/>
      </w:pPr>
      <w:r>
        <w:t>""""'pio. ;'\&lt;»&lt; C"". nlo ~ pt=sa H"Wpvn..,.&lt;l~ WllJ. p ....</w:t>
      </w:r>
    </w:p>
    <w:p>
      <w:pPr>
        <w:spacing w:after="80" w:line="252" w:lineRule="auto"/>
      </w:pPr>
      <w:r>
        <w:t>""",,10., ",,,,"'!en·o&lt; qI'&lt; &lt;100 .. « ..... '""'P'&lt; .ri,..,., .. moiooria doo p&lt;&gt;d&lt;~ ....,. ...... "" """ d.oma ....... do ........ p ... Io. 'II". ,n, '"' &gt;ql: t ... Úh'iM. ~ ~IA,Iw.</w:t>
      </w:r>
    </w:p>
    <w:p>
      <w:pPr>
        <w:spacing w:after="80" w:line="252" w:lineRule="auto"/>
      </w:pPr>
      <w:r>
        <w:t>1tostrI_"c """"'" """""" I&lt;.C$K0l ....... poolOdc \\ lU PC"""~ ... ~ ...... _ poda- dDnn«: Cct&lt;:I de ln ..-00 (.jmndoo ron -.. "" p .... _ d&lt; ~ com"</w:t>
      </w:r>
    </w:p>
    <w:p>
      <w:pPr>
        <w:spacing w:after="80" w:line="252" w:lineRule="auto"/>
      </w:pPr>
      <w:r>
        <w:t>~do("~:.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23</w:t>
      </w:r>
    </w:p>
    <w:p>
      <w:pPr>
        <w:spacing w:after="80" w:line="252" w:lineRule="auto"/>
      </w:pPr>
      <w:r>
        <w:t>.\ _~,pIo&lt;aUl_&lt;"""''''' "</w:t>
      </w:r>
    </w:p>
    <w:p>
      <w:pPr>
        <w:spacing w:after="80" w:line="252" w:lineRule="auto"/>
      </w:pPr>
      <w:r>
        <w:t>&lt;lO Podem ........ "'"</w:t>
      </w:r>
    </w:p>
    <w:p>
      <w:pPr>
        <w:spacing w:after="80" w:line="252" w:lineRule="auto"/>
      </w:pPr>
      <w:r>
        <w:t>nnn: I .. ,,,, . \ I'n ... " .. t&gt;bda .. \ ..... k&lt; ~.</w:t>
      </w:r>
    </w:p>
    <w:p>
      <w:pPr>
        <w:spacing w:after="80" w:line="252" w:lineRule="auto"/>
      </w:pPr>
      <w:r>
        <w:t>&gt;&lt; " ,,~ .. ", .. &lt;rw&gt;do 1",(1&lt;"", .~ ... 1"'" ""loco. • """',,"""'"'"</w:t>
      </w:r>
    </w:p>
    <w:p>
      <w:pPr>
        <w:spacing w:after="80" w:line="252" w:lineRule="auto"/>
      </w:pPr>
      <w:r>
        <w:t>,&lt;oblolc I'odtrn dor.", .. "" """ d"I"''"''''''' 0I-u5 11\..h nt.-1O 2 Plllk ....</w:t>
      </w:r>
    </w:p>
    <w:p>
      <w:pPr>
        <w:spacing w:after="80" w:line="252" w:lineRule="auto"/>
      </w:pPr>
      <w:r>
        <w:t>11 25 H&lt;&gt;drrn.</w:t>
      </w:r>
    </w:p>
    <w:p>
      <w:pPr>
        <w:spacing w:after="80" w:line="252" w:lineRule="auto"/>
      </w:pPr>
      <w:r>
        <w:t>26-4, ~~ ~ ,,,,,.,..</w:t>
      </w:r>
    </w:p>
    <w:p>
      <w:pPr>
        <w:spacing w:after="80" w:line="252" w:lineRule="auto"/>
      </w:pPr>
      <w:r>
        <w:t>61 -5 61'W&lt;= ~6-M ~ Pn.kl'n.</w:t>
      </w:r>
    </w:p>
    <w:p>
      <w:pPr>
        <w:spacing w:after="80" w:line="252" w:lineRule="auto"/>
      </w:pPr>
      <w:r>
        <w:t>/16-');</w:t>
      </w:r>
    </w:p>
    <w:p>
      <w:pPr>
        <w:spacing w:after="80" w:line="252" w:lineRule="auto"/>
      </w:pPr>
      <w:r>
        <w:t>81'odo:n:o.</w:t>
      </w:r>
    </w:p>
    <w:p>
      <w:pPr>
        <w:spacing w:after="80" w:line="252" w:lineRule="auto"/>
      </w:pPr>
      <w:r>
        <w:t>906-00 J'P , ... ,.. ""'I &lt; ."mo" ..,..,!tJd&lt;&gt;. II.</w:t>
      </w:r>
    </w:p>
    <w:p>
      <w:pPr>
        <w:spacing w:after="80" w:line="252" w:lineRule="auto"/>
      </w:pPr>
      <w:r>
        <w:t>l_ .... dttwd.I. • ~ olc I'udcra .,... .. bo:rui 1"''' .... &lt;1&lt;\_ ..... ta dodoo III ~ ........ pItO olcliNr '1'-" 0. ..... o.lt Pr..I&lt; .... que o Pn--orr.oo;cm J&gt;O"I'" ..... ' L Tabela 1.1 _ O ... " de I'«de ...</w:t>
      </w:r>
    </w:p>
    <w:p>
      <w:pPr>
        <w:spacing w:after="80" w:line="252" w:lineRule="auto"/>
      </w:pPr>
      <w:r>
        <w:t>UI-lO \...........,dc: '",,"M 11-16 (.,&gt;CIIft.&lt;I&lt;dc: F __ F-ZZ 0"",."..&lt;1&lt; I'_do Vodo ""~ C"",roIe de .\1&gt;"",,,- ""</w:t>
      </w:r>
    </w:p>
    <w:p>
      <w:pPr>
        <w:spacing w:after="80" w:line="252" w:lineRule="auto"/>
      </w:pPr>
      <w:r>
        <w:t>C"",noloodc i'oJ&lt; ....</w:t>
      </w:r>
    </w:p>
    <w:p>
      <w:pPr>
        <w:spacing w:after="80" w:line="252" w:lineRule="auto"/>
      </w:pPr>
      <w:r>
        <w:t>(.noçIo,dc: ~ÚIa:II ,,~ F --. dc: hncsp 4~-51 ~""., ... oaçn.o F:~ ..,.~ ~ do.\IIornç(ía L."l"'- "...</w:t>
      </w:r>
    </w:p>
    <w:p>
      <w:pPr>
        <w:spacing w:after="80" w:line="252" w:lineRule="auto"/>
      </w:pPr>
      <w:r>
        <w:t>P&lt;&gt;Jc .... llu"""""' ..</w:t>
      </w:r>
    </w:p>
    <w:p>
      <w:pPr>
        <w:spacing w:after="80" w:line="252" w:lineRule="auto"/>
      </w:pPr>
      <w:r>
        <w:t>,,~ Podcru de C.omI .. LO ~1·'6 PuoJo,..,. 1X,&lt;rwroo.</w:t>
      </w:r>
    </w:p>
    <w:p>
      <w:pPr>
        <w:spacing w:after="80" w:line="252" w:lineRule="auto"/>
      </w:pPr>
      <w:r>
        <w:t>-" p,&gt;Jcrn dc: ~ ."" PocIo:t.o n..:. ..</w:t>
      </w:r>
    </w:p>
    <w:p>
      <w:pPr>
        <w:spacing w:after="80" w:line="252" w:lineRule="auto"/>
      </w:pPr>
      <w:r>
        <w:t>~.~ ~MmuIO "'"</w:t>
      </w:r>
    </w:p>
    <w:p>
      <w:pPr>
        <w:spacing w:after="80" w:line="252" w:lineRule="auto"/>
      </w:pPr>
      <w:r>
        <w:t>T,..".I~do M"..,.</w:t>
      </w:r>
    </w:p>
    <w:p>
      <w:pPr>
        <w:spacing w:after="80" w:line="252" w:lineRule="auto"/>
      </w:pPr>
      <w:r>
        <w:t>/IOu J'""1I"'A' ~ t&gt;d&gt; ""'" ........ 0. ... de ~ ... ocrio dc:ulhodoo cm diTcnoo ,"""""" ado. .... ",orn _ ~1ObcIot.()...a.op"",'cO&lt;&gt;nnr. p ,! ~do""' do C~'l"&lt; ,) ""' .. ~a;çuu ~ pon.poaaI_ (.AD \ ""'" das wb(1o' ...... 1cmbcmdo """'I"'" ,!Lo&lt; .. tt nkx ~r ...</w:t>
      </w:r>
    </w:p>
    <w:p>
      <w:pPr>
        <w:spacing w:after="80" w:line="252" w:lineRule="auto"/>
      </w:pPr>
      <w:r>
        <w:t>divkl.&lt;&amp;. &lt;d''''' TOOAS •• .,. ...... ri,,&gt;CU da ,ubda&lt; .. ........n..da.</w:t>
      </w:r>
    </w:p>
    <w:p>
      <w:pPr>
        <w:spacing w:after="80" w:line="252" w:lineRule="auto"/>
      </w:pPr>
      <w:r>
        <w:t>O'O""bml."",OC&lt;~I"-"" .......... C..,...,..dc: I"V.</w:t>
      </w:r>
    </w:p>
    <w:p>
      <w:pPr>
        <w:spacing w:after="80" w:line="252" w:lineRule="auto"/>
      </w:pPr>
      <w:r>
        <w:t>(qu&lt; P&lt;-II ~ \ ......... ) &lt; cm 7U1"_.I*"~ p..od&lt;_.a- \ 1{1. a\ .", "" lU. ~ :zn. ai, .. lO. U. IA. 10 &lt;JU. S, 5, l'Uo.I ...</w:t>
      </w:r>
    </w:p>
    <w:p>
      <w:pPr>
        <w:spacing w:after="80" w:line="252" w:lineRule="auto"/>
      </w:pPr>
      <w:r>
        <w:t>'r."'''' .... 0. ...... ' 'f'&lt;dc:oep&lt; ..... 'P"' ....... -:-u~ \I~' .... J.anao....-- dcinr _ p.,.,. ..... bel rem ",orn " """'" ,-d-O" .. .!aJo &lt;&lt;&gt;&lt;DI&gt; 00cna. IX ... 10m&gt;&amp;, ..</w:t>
      </w:r>
    </w:p>
    <w:p>
      <w:pPr>
        <w:spacing w:after="80" w:line="252" w:lineRule="auto"/>
      </w:pPr>
      <w:r>
        <w:t>'"OC. I"FI'''' um ~S" ~ "'" "1·'. "", \10&gt;.", baamo '"w do:"..-"</w:t>
      </w:r>
    </w:p>
    <w:p>
      <w:pPr>
        <w:spacing w:after="80" w:line="252" w:lineRule="auto"/>
      </w:pPr>
      <w:r>
        <w:t>r=&gt;l':AA' "''''''' ocndo "51". rti&lt;, ""1"''''' • ,,,,,",,, do 0&lt;&gt;&lt;K00.</w:t>
      </w:r>
    </w:p>
    <w:p>
      <w:pPr>
        <w:spacing w:after="80" w:line="252" w:lineRule="auto"/>
      </w:pPr>
      <w:r>
        <w:t>F.1I1'lp&lt;&gt;fI2II'" t"' ........ &lt;ltmro.,. • .-u M do: ( .... c.r..m.</w:t>
      </w:r>
    </w:p>
    <w:p>
      <w:pPr>
        <w:spacing w:after="80" w:line="252" w:lineRule="auto"/>
      </w:pPr>
      <w:r>
        <w:t>riwca III cn.,"" de ~'- ~ ...... ...,.-. .........</w:t>
      </w:r>
    </w:p>
    <w:p>
      <w:pPr>
        <w:spacing w:after="80" w:line="252" w:lineRule="auto"/>
      </w:pPr>
      <w:r>
        <w:t>.... riou "'ompon!&gt;u f&lt;U Pn--&gt;nIOt=&gt; po&lt;!&lt;&gt;do ...... (HfDQ.</w:t>
      </w:r>
    </w:p>
    <w:p>
      <w:pPr>
        <w:spacing w:after="80" w:line="252" w:lineRule="auto"/>
      </w:pPr>
      <w:r>
        <w:t>... mrn,orklo~~'C duroot&lt;". c.~ (u. &lt;amo ......</w:t>
      </w:r>
    </w:p>
    <w:p>
      <w:pPr>
        <w:spacing w:after="80" w:line="252" w:lineRule="auto"/>
      </w:pPr>
      <w:r>
        <w:t>&lt; re,,,, II&lt;&gt; apotulodc: F.xpcn&lt;1ICI&gt;1 C .. ,.~r/.tlt ...</w:t>
      </w:r>
    </w:p>
    <w:p>
      <w:pPr>
        <w:spacing w:after="80" w:line="252" w:lineRule="auto"/>
      </w:pPr>
      <w:r>
        <w:t>{.ado .... dv&lt; pndorc' '" .., oW&gt; OIUR duas • 'fo" ....</w:t>
      </w:r>
    </w:p>
    <w:p>
      <w:pPr>
        <w:spacing w:after="80" w:line="252" w:lineRule="auto"/>
      </w:pPr>
      <w:r>
        <w:t>Controri ......... 'f'&lt; ... poarnot .... de ........ &lt;Io' I"odc&lt; rm'l"&lt;""</w:t>
      </w:r>
    </w:p>
    <w:p>
      <w:pPr>
        <w:spacing w:after="80" w:line="252" w:lineRule="auto"/>
      </w:pPr>
      <w:r>
        <w:t>..... 11 ..... &lt;wJ.k&gt;rom ,,.,~ f'OI'I"&lt;"'" .... \O .... bo.o,N- ""'. ma&lt; rdam, ... Cado ""'" das ~ ... ,," ",llctt I&gt; poder ""</w:t>
      </w:r>
    </w:p>
    <w:p>
      <w:pPr>
        <w:spacing w:after="80" w:line="252" w:lineRule="auto"/>
      </w:pPr>
      <w:r>
        <w:t>SL"PLllT"1I1 lA (n. póp.lno • '"11"""). pt&gt;&lt; ....... nO., "",fund.</w:t>
      </w:r>
    </w:p>
    <w:p>
      <w:pPr>
        <w:spacing w:after="80" w:line="252" w:lineRule="auto"/>
      </w:pPr>
      <w:r>
        <w:t>111. 1 S o&gt;m """"1M 15t.:g "u!iol_ )() ct..., »l, .. 11 .... ti Co"",, _.r _ C~ 1' ... n~mphllar" .... , .. ...", .. ~"""</w:t>
      </w:r>
    </w:p>
    <w:p>
      <w:pPr>
        <w:spacing w:after="80" w:line="252" w:lineRule="auto"/>
      </w:pPr>
      <w:r>
        <w:t>....... rom&lt;&gt; n,,,;.-, .... do 0 .... .,.-,k tio. 1"OfIO "II. OIIurolo I&gt; 1'IxIcr. d.</w:t>
      </w:r>
    </w:p>
    <w:p>
      <w:pPr>
        <w:spacing w:after="80" w:line="252" w:lineRule="auto"/>
      </w:pPr>
      <w:r>
        <w:t>r.prnen .. "" '91"""" tloduo C • ...,~tica ',1'. I&gt;ano. Akonc. ( •. ,,,.,,). Ra.o (% 2ml I ... ...w t-...</w:t>
      </w:r>
    </w:p>
    <w:p>
      <w:pPr>
        <w:spacing w:after="80" w:line="252" w:lineRule="auto"/>
      </w:pPr>
      <w:r>
        <w:t>'~lf"iIJo P..</w:t>
      </w:r>
    </w:p>
    <w:p>
      <w:pPr>
        <w:spacing w:after="80" w:line="252" w:lineRule="auto"/>
      </w:pPr>
      <w:r>
        <w:t>.. ...... ..-..</w:t>
      </w:r>
    </w:p>
    <w:p>
      <w:pPr>
        <w:spacing w:after="80" w:line="252" w:lineRule="auto"/>
      </w:pPr>
      <w:r>
        <w:t>1nMIT ... "._,. ....... .,.. ......... ITO. lO, l(J. NI~ u-...- ""n'~'" Il'PLKr.·II!H_~ ,.J".", 4"'" NJon, , .. ~,..</w:t>
      </w:r>
    </w:p>
    <w:p>
      <w:pPr>
        <w:spacing w:after="80" w:line="252" w:lineRule="auto"/>
      </w:pPr>
      <w:r>
        <w:t>"'" .,_, " ,.", ... "",,, • ,...,. ri&lt; .'JJ~ "'_"', .';&lt;1" ,.,., ~ t-. ',p __ 10 . • ___ ,;. J- f,,,.I&gt; ... ...,ni _____ IM+l .• IIuM" ...... r,8",!/,h.</w:t>
      </w:r>
    </w:p>
    <w:p>
      <w:pPr>
        <w:spacing w:after="80" w:line="252" w:lineRule="auto"/>
      </w:pPr>
      <w:r>
        <w:t>KJ",),. __ ",~...,; *,,,, /4."2,,,~ p., M'" J.M, "".-,., lO. lO, lf). 10. _di:.Mo • I,*,". "-f""I.ioN.\'P 10.,...,.,_J- _OIiU6+1.</w:t>
      </w:r>
    </w:p>
    <w:p>
      <w:pPr>
        <w:spacing w:after="80" w:line="252" w:lineRule="auto"/>
      </w:pPr>
      <w:r>
        <w:t>__ "'_, .. '".8",.",., """·, 1.!2_(I,U,, l",t J..po, .. tn -. .,.,..,,4 ,,"",. ,...,,,,,, ... (10. Jl. /I, 10) ...... .,..</w:t>
      </w:r>
    </w:p>
    <w:p>
      <w:pPr>
        <w:spacing w:after="80" w:line="252" w:lineRule="auto"/>
      </w:pPr>
      <w:r>
        <w:t>AP.I.. lO . • ~.,.. tÍt"" _.</w:t>
      </w:r>
    </w:p>
    <w:p>
      <w:pPr>
        <w:spacing w:after="80" w:line="252" w:lineRule="auto"/>
      </w:pPr>
      <w:r>
        <w:t>4' 1M. I ,..", ~ '"</w:t>
      </w:r>
    </w:p>
    <w:p>
      <w:pPr>
        <w:spacing w:after="80" w:line="252" w:lineRule="auto"/>
      </w:pPr>
      <w:r>
        <w:t>J(J"., _ S~J,:", ((J.4J! '" .'"" ." fU'/INfII"''' um., .... , ,...,.,j&lt; __ , XP 1. tI_ .. J ,.."" .. ___ • 1.'_ ___ ', ...... "" 8f1", /, fi" .... ,, ___ ~ _lO .... .. m f'" P"P'" "'~ "" • • ""w. """ ~IM , .. " ....</w:t>
      </w:r>
    </w:p>
    <w:p>
      <w:pPr>
        <w:spacing w:after="80" w:line="252" w:lineRule="auto"/>
      </w:pPr>
      <w:r>
        <w:t>,...'-'!). 1:........,_ .... """". "'r!-r ri&lt; ".".~/ .......... 1M -J._, "", ....... petIt- .• _ ... -... .,.. .n-t- J&lt;---".. .... Pu k ... $1 PERTABl:L\ emuuo .. rcplcodo&lt; ..... .......- O .... &lt;ma de ço.Juaçln pode . ........ ., "'" f'&lt;'U&lt;IU"''''' nO)</w:t>
      </w:r>
    </w:p>
    <w:p>
      <w:pPr>
        <w:spacing w:after="80" w:line="252" w:lineRule="auto"/>
      </w:pPr>
      <w:r>
        <w:t>&gt;&lt;UCOD, P"'""" ,,"" m",~ .. .. u ............ onu ptOlltl""" 'f"&lt; """.</w:t>
      </w:r>
    </w:p>
    <w:p>
      <w:pPr>
        <w:spacing w:after="80" w:line="252" w:lineRule="auto"/>
      </w:pPr>
      <w:r>
        <w:t>a ..... do __ • '"""" .. n mmoo do: ... mI,,,.,, ~ .......</w:t>
      </w:r>
    </w:p>
    <w:p>
      <w:pPr>
        <w:spacing w:after="80" w:line="252" w:lineRule="auto"/>
      </w:pPr>
      <w:r>
        <w:t>..". do .............. ..,.... knI c:opo.r de cnor Peno ........ dc: .........</w:t>
      </w:r>
    </w:p>
    <w:p>
      <w:pPr>
        <w:spacing w:after="80" w:line="252" w:lineRule="auto"/>
      </w:pPr>
      <w:r>
        <w:t>"""'" nopoda &lt; p&lt;&gt;uo.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24</w:t>
      </w:r>
    </w:p>
    <w:p>
      <w:pPr>
        <w:spacing w:after="80" w:line="252" w:lineRule="auto"/>
      </w:pPr>
      <w:r>
        <w:t>.~h«:&gt;n;"" M F...."gü (l'~&gt;O, 'lI', .\trilo"to, D.",,) P8- .H .~dapUoçio eo.pó&lt;c&gt;. (S~ DtJnçõo) I'f; 511 Adaptoçio ~'''C''I')P8- "5 .\gilid&gt;&lt;1&lt; (N"I'; '\'ri1.,"o) PS li AIocIg=&lt;noo eo.pó&lt;co Ç&lt;!cmbro&amp;, :-II'. A1e1!lCC) P8- 511 AltenI&lt;Õe&gt; de- s.:..t!&lt;h (:'-.1', ,-'.bna:) P8- 3')</w:t>
      </w:r>
    </w:p>
    <w:p>
      <w:pPr>
        <w:spacing w:after="80" w:line="252" w:lineRule="auto"/>
      </w:pPr>
      <w:r>
        <w:t>A"""00s,1&lt; S&lt;,ru"" (l"P, .\k:D&gt;cc:, P8- 39 Aluon&gt;ÇÕn{NP, 1UJo) P&gt;1-M ~\kn...,r.-:~A~Jps 78 A"d., 001&gt;1"&lt;" Ag... (l'P, \'''''''''' ... 1&lt;. Útg» PK 5-1 Arun,...Oo de I~.</w:t>
      </w:r>
    </w:p>
    <w:p>
      <w:pPr>
        <w:spacing w:after="80" w:line="252" w:lineRule="auto"/>
      </w:pPr>
      <w:r>
        <w:t>r.-:P, R1io) P&gt;1- (&gt;4 Anim:oçiode üi&gt;;c.o. (Np. coq;o, AIc:mcc) PI!- +t ,\, ..... 1_ c~ At .. ~cial (NP, II', 1[&gt; I'.&gt;f'&lt;"ifi&lt;o) PI!- 67 Arrn.&gt;dun C&lt;&gt;&lt;pÓ"'" ('0.'1'. II', ~)</w:t>
      </w:r>
    </w:p>
    <w:p>
      <w:pPr>
        <w:spacing w:after="80" w:line="252" w:lineRule="auto"/>
      </w:pPr>
      <w:r>
        <w:t>P8- 511 AI ...... loó.ruru. (NP, D&gt;oo. 1UJo, .... t&gt;qIX.) PI'&lt; 65 A,..,.,." s..",Q"-" (:-I p, t:hoo.~bocc, R=l PI!-.&gt;1 ,\U'IlO(l'p, FR. .... ~i ps-4~ Bmcin A",oI (loóp. IP. 1UJo) PS- 6' BcmIk.- (:-.~ P\'~ il&lt;\.nus. U"r&gt;&lt;;OO) W 65 Bk&gt;-\"mpo.ri,,,,,, ('&lt;I&gt;, l-R, Abrl&lt;~. 0.,.-...100) PI!- :19 8oll ... C"P, 1'\'", R"",) I~ 49 C.bclos \'M&gt;i {NP, IK pVs,IWo)W 59 Com,,,ho cio:: r~ ('--I&gt;, \'du,:idodc, C&gt;.rg.) PI!- 5-1 r.Ml1f"l Ami"",gü (r"P, II', 1Uio' rs 6' Campode Fo«.(Np,lp. R1io) P&gt;1-60 úm""dc I'&lt;&gt;&lt;PO Bdi,tK:u (/'. ~ II'. 1\&gt;10) P8- 68 '.smp&lt;,,\e Fo&lt;ço. F,k",,,,ó,,,,,, C"p. IP, R';'.) P8- 68 C.mpo dr Forç. , .. , fn."";. (NP, II', R»o) I'f; 68 Campo de \I=h (NP, Ralo) I'f; 40 C.ri,,, .. iKP, ,\ttibu~.) pg. .12 C;tlld&gt; (NP. AGI, FIl, Rom) PI'&lt; (,'i Ü&lt;'on, .. Louco(NP)pg.-4ó a.;.,.",Jiênci, ("II', .'\1&lt;,,,,,,,) P8- '8 cw;"i&amp;ncis r-w, .\~) pg. .,g CoIoracio(XP. Abnce, R»o) l'I'i 1&gt;1 Cornbu.tjo (NP, AI&lt;o"",) PS- 1&gt;4 r..oo~&lt;;om llrum... ('JP, ,\k2n&lt;:e, Quoo ....... J.) PS 78 Ú&gt;munI!:&gt;doromChrni:ticoo C"p .... k_ .. (~)"'" "'J Con~ccimo:n'" dr I:.ocor ..... .:.es (l\ 1',:-;1'2) PS- ")</w:t>
      </w:r>
    </w:p>
    <w:p>
      <w:pPr>
        <w:spacing w:after="80" w:line="252" w:lineRule="auto"/>
      </w:pPr>
      <w:r>
        <w:t>'''''I''nçOo &lt;"II', R"",) pg, +t ConiUDdor dr D&lt;móo"", (NP, (:.rg., !Jun.;i.o) pg 40 Con&gt;IJtWÇío (:-'P, .\tnoo,(») PI'- JO ",,,,,,01&lt; C.' ....... k,.. ("I'. n-,,,,, Ab,,,,,,) f'!!. 1.4 Control&lt; de Ekmcioh&lt;k (:'II', FR, R»o) pg. j.( Cootrole dr E~ iI' P, Raio) I'l&lt;- -1{)</w:t>
      </w:r>
    </w:p>
    <w:p>
      <w:pPr>
        <w:spacing w:after="80" w:line="252" w:lineRule="auto"/>
      </w:pPr>
      <w:r>
        <w:t>ü,,,,rol&lt; ,I&lt; Fogo &lt;"II', n."" Ahr&gt;&lt;e. R • ..,) f'!!. j..1 Coo&lt;rolc de- Grrn.Jo.de (NP, FIl, 1WcI) PS .14 Control&lt; .I, Luz (NP, l&gt;.no, A1e"",,&lt;) PI!- 35 Cor,,,,,/&lt; ,I&lt; M.gn.,.;""" (:\; p, Dono, Ale_c, R.io) pg. 3S r-"",mI&lt; dr ~!~ (!'.'I'. """""") pg 44 Coru",1e dr ~Ionos Vi,..,. (NP, (~ Dunçio) I'f; 40 Contml&lt; ,I&lt; Ondo.. de ltidJoç-..p, Ahn«) PI!- 36 Control. dr PbotH (1'.'1', '.arg&gt;, D~,) PS 41 Controle de Ptodcra (Np,Alc&gt;r&gt;«. Duc.çi&lt;» pg 4"' 0",,«&gt;1. de R..Jo..;jo &lt;"II', D."" R1lO) P1!- 36 r.omrol •• 1&lt; Som 1)&lt;.1', ,\km&lt; .. R •• ,) f'!!. .36 ÜJ&lt;!tro!ede T"""" (NP.1Jooo, A1e00c&lt;, 1WcI) psl6 Controle 00 Cbma (loó p, Dono, Aboc~) PJ!. 45 '.omroi&lt; Hipn&lt;&gt;UOl (/'.'1', AbA&lt;o:) PS 41 Controk Vocol (:'Ip. Alcmcr) pg 75 0"'",,,,,,, de Enrflll' C-;P. IrucüL 1 'UW) I'!I- r CO&lt;1lc"'n F.I&lt;m&lt;fiW ("I'; Q""n';'b.Ie) f'!!. &amp;I Co,,,=sio MoI&lt;ctilir (NP. Qu.miJ.,k) I'!!- &amp;I Corpo ,,,,,"I (:'II', \do.-ichdr. Ak2Oa) PI!- 5-1 0"1'" F.ner~, (Topo, 'II', !1', Dono, Roio) PS 59 Corrido (NI'; \'cloOOod&lt;, r~) PI!- '&gt;I C=ammt&lt;&gt; (:'I p. I 'R, Ahncc. Mulopliudo&lt;) PI!- 45 Cn&gt;&lt;;io ,I&lt; ,\"""""" .... (' P, o.n.v. 11. • ..,) pg. 66 Crioçio dr l&gt;Ii-t, (NP, o...,-" . \bnc&lt;,) pg 49 Cnoçào EIcmrotol (Elcmmto, '1P, (:&gt;rg» pg 50 CrI&gt;t;ào \1ccl.ua (:-"P,Cargo. Abna)m 50 Cruçio ~loI&lt;o:uIor ("I', C"""'- AIou""'i PS :.o Cri.t&gt;li:zoçào (KP. FR. o...,-" AlI:snc&lt;) PS- 45 C,,&lt;&gt;.= ""nu I'cuoo., (Np. Cun, AIan«) PI&lt;- ·11 Donf",", (XP, Dtn.t, , .. ~ R~II)) f'!!. 37 D&lt;fc ... :11&lt;",01 (NP,IWo) pg. (08 Ik&lt;int&lt;o;;nçõo (NP.lhno,AIc&gt;rl&lt;~) PI'&lt; !15 ~.</w:t>
      </w:r>
    </w:p>
    <w:p>
      <w:pPr>
        <w:spacing w:after="80" w:line="252" w:lineRule="auto"/>
      </w:pPr>
      <w:r>
        <w:t>C"P, .\,ri""ro) PS 30 o.,&lt;CtUF~(:'IP, Roo) pg"O lktot:tu Eopiri"" (NP. 1WcI) I'!!- 7Q Detc..-... )'''''1'-'''''' ç..~ 1Wo) PI!&gt; 'O o.t"&lt;tlr \!"!;" ('"I'; Rüc, Ak:D&gt;cc) pg. "fi lkt&lt;rtu I\xk, (NP, Roio) ~ 711 rkttttu l'&gt;lóoIru (l\P, fuUo, :\luncc) PI!; 71 0.""", •• \r.1o (N'1', R",,\ '\Iou"",) PS 71 Dirniooit;i&lt;&gt;drTornonM('JP, FR. ,~, \tuloploc&gt;d&lt; ... ) I'S ~ LlIxo V~ (loóp. Cug., .'\ltun, R»o) I'!!- 55 Di_""", tkC..".1ciu ('-I', K.oo) "* 6a O1$rupum. :I!oIe&lt;ubr (NI'; llino, A~)</w:t>
      </w:r>
    </w:p>
    <w:p>
      <w:pPr>
        <w:spacing w:after="80" w:line="252" w:lineRule="auto"/>
      </w:pPr>
      <w:r>
        <w:t>PS 46 Uoppt:~UljlU Lnc'!l"tico (NP. PVs, D--. 1WcI) PS 51 D=oo \I«nol NI', D."" Abntt) ~ ":&lt;} ~ ,I&lt; Pool&lt;",-&lt; C"P, ,\Ic.lnc.; Du""ÓO) "* 4"</w:t>
      </w:r>
    </w:p>
    <w:p>
      <w:pPr>
        <w:spacing w:after="80" w:line="252" w:lineRule="auto"/>
      </w:pPr>
      <w:r>
        <w:t>Dui'Ü"..,ào IIusóN (NP, ~ lulupltcaJo&lt;, Dunçjo) 1'1&gt; (,.1 J:Jo..pbc;t~ào \kntal (:'II', \Iulap"""do.-) P!t- "9</w:t>
      </w:r>
    </w:p>
    <w:p>
      <w:pPr>
        <w:spacing w:after="80" w:line="252" w:lineRule="auto"/>
      </w:pPr>
      <w:r>
        <w:t>F-"'I"'''. C'-I'J!~ "19 Enc.wa Cínttico.I"P, I'R, 1Uio) pg .,7 l:..KoIor I'orroc. (N P, "docododr.c"'!t") PI'&lt; ~5 F.$«V&gt;Ç&lt;\&lt;o ('"I'; \'&lt;Ioci&lt;b.l&lt;; Cotp. R;&lt;&gt;&lt;&gt;l PS 55 &amp;pin'&lt;&gt; UI.,.. (KP, Pno~Uo, AIco"",,; pg.110 L&gt;ponl' de ~ (NP ..... t...o&lt;t:h llino) PI!- r F .. &lt;&gt;rO'"", C"P, R""-'I pg. 41 mOltntionioo (N", lWcI, Duroo;io) I&gt;g- 42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25</w:t>
      </w:r>
    </w:p>
    <w:p>
      <w:pPr>
        <w:spacing w:after="80" w:line="252" w:lineRule="auto"/>
      </w:pPr>
      <w:r>
        <w:t>'" "'''' ('. f') PI'&lt; 41 r~ f.'Jp. y,!.&gt;c&gt;&lt;bJ&lt;. r"'S"J pg 56 hm;. (NP, Ambmc) pg .,(1 f'"tÇ&gt; J, Vonrnk (/' 1', AlIibuto) pg J2 r'\lr&gt;d" (:'.'P. ~ V&lt;loci'! ... k; rg. 56 I'u&lt;ic (l'p. rR. Alcooc~) PS 4(, c.""wtÇ&gt; (/' P. AX:mc&lt;. R2loJ pg 46 G~ ,lo ne",cid,,"''' C'J P. D. "", Alanoo, 1Wo) pg 51 G&lt;nçào d&lt; 1'&lt;&gt;1:0 (Kp. 0...0. Aboc&lt;. R-lo) pg. ,2 c.~ d&lt; for", (I&gt;. P.lhno,Akrnc&lt;. R2lo) pg 52 (~ol&lt; R .. li&gt;çi n f.'J p. 0."'" Aboc&lt;. R..o) pg 52 Golpe CiOCtKo (KP. 0...0. Ak&gt;n&lt;:&lt;. R.I&lt;,) I&gt;g. 52 I bb.lid2dc de (;nomo (Kp. Dano) PI'( (,(, H"hili&lt;h&lt;b ,I"'m,,' (A"""o!, NP. _ ... tribu,o) J&gt;!l. iIII H&gt;bili..l.o&lt;l&lt;-o Bnciruo:&gt;. (I'an~ "II' •. I",buw; PS 60 ) I.bolkbde. Q lli'mm [Eicm&lt;n&lt;o. Np. II'. 1Wo) I'l? 611 -H'f&gt;&lt;f,'''locoJod&lt; (', fi; ,1&lt;;00) PS- "5 Ilu.oos (NP. r~ R"",) Pt; M lrmttçjo (Kp. Raio) pg 6()</w:t>
      </w:r>
    </w:p>
    <w:p>
      <w:pPr>
        <w:spacing w:after="80" w:line="252" w:lineRule="auto"/>
      </w:pPr>
      <w:r>
        <w:t>Iod"1Uf do Svno r.-; P. lUio, Ou....,io) pg 42 lnfr ... i&lt;io {:"P, Iwnl rg. "2 tntaOfl'bilod&gt;dc (Np. [nWlgibililiole. R&gt;IO) pg. 61 Inodog.'n&lt;n INp. A&lt;rib&gt;Jk&gt;1 pj!. 31 1,,,·i,,hol~u. 1&lt; (fOf&gt;" ,I&lt; 1",wlxtJ.cb&lt;k, Np. 1Uio) pg 6\ lm-;,,;bilidod&lt; Mrow (:'."P, .-Iboco:. ,II"",) pg !lO lm-ulon,bilidadc (KP, [I') pg "6 1,....,.&gt;Ç&gt;.o:, ('.1'. D"no, Prum;-&gt;&lt;&gt;. tn'&gt;ngIbilidadc) PI!- MS lcvJuç&gt;o f.'Jp. Fotço.) PS "&gt;6 l.Jb&lt;rdodc d&lt; "'!",-imcnldo (KP) pg. '6 11,'8'"'-' f.'Jp. Qu..,od.Jcj PI!- SI)</w:t>
      </w:r>
    </w:p>
    <w:p>
      <w:pPr>
        <w:spacing w:after="80" w:line="252" w:lineRule="auto"/>
      </w:pPr>
      <w:r>
        <w:t>~!orupubçio ol&lt; ~I,,-... ('II'. ,'~"" l)ullmuoçio) PI:- 61 ~!aoipubçio do Foo (l"P. 0...0.1Wo) pg. 'ó\ \ 1.n,puh.ciot-.&lt;UnJ (1).1'. AIcmcc. DuG.çlo) pi'; 42 \!odt=id,oo.k (:"p. Alono:;, N 80 Mrmó .... TClU.l Ç\P, PER. Duuçir» pg. ~ \I"""""rf= (1).1', R&gt;loJ pg 61 \r ...... r&gt;P. ,\I"' .... rmtincu.) rg. 56 :MoIJ.,,, CM"" (NP. Duto.çi&lt;» pg. 42 \lo1Jar M.rro. (KP. Al&lt;2occ; PI'&lt; 46 \!.xl. ".". ol&lt; Idodc r- ~ R:uo, ldodc) pg 62 )Iwti~ ('JI'. "ul!ipl..,.oo,. Our.o;io) pg 62 'lttltipIoo M&lt;mbroo (NP. MulnpliaOOr:, P8- 66 N'»Ç", C'JI'. \doadadc, ÜIJ!» pg ';6 On&lt;b. ol&lt; ~ú,"m. {1'&gt;'P. ~ Vd.&gt;&lt;&gt;&lt;bJ,j pg. S6 1'&lt;1. de AnIl3dur:. (NP. P\'.) pj!. 16 """'''f'Çii&lt;&gt; ('P' AmOO",) W. 12 I'brur (:'''P, \'doci&lt;L&gt;&lt;le.~) I'S 56 I'Im"o (l\:P,llino.. JWo) PS 311 Pb;,0CI&lt;l&gt;&lt;k Corpórt:&gt; (/'.·P. A(il: W. 61 fu&lt;uI Ç\~ AIesnc&lt;. JWn; PS- S' ~ :i" r--p, PER. Dumçio) fig !lO P,-aS'" ('I'. R.x:.) pgA 3 p~(:"p.</w:t>
      </w:r>
    </w:p>
    <w:p>
      <w:pPr>
        <w:spacing w:after="80" w:line="252" w:lineRule="auto"/>
      </w:pPr>
      <w:r>
        <w:t>PER.~) I'S ~I 1Ud:or(KI'.R2io)N- "2 IW&lt;, I .... ",,/F.&lt;I&lt;:fK» (/'-1'. lhJX&gt;1, OHlO2. Ahnc&lt;) PS 53 Rt.1 .... M"",ol (l&gt;.P, 0."", Alcao&lt;.-", A1,,,,, PI!- ~I RDuamcott&gt;{NP)pg. 72 R&lt;furmacio Lorpoal (KP. FR. AG I, ,\Ic&gt;n&lt;:&lt;) PI'(- 5~ kg&lt;~'"I',P\',)rg. ~6 k";"roci.o" Acido&lt; (I&gt;. t&gt;. II'. R.I&lt;,) I'l? ~ I\&lt;",trnci.o o AI&gt;qUn Soooroo ç-.:p. [~ 1Wo) pg. (,FI Rr.,,,,i;ncio • !locn&lt;u ("'I'.lUiu) PJ!. M &amp;.;,,,roc.-... F,1e,rw:i&lt;Lu.k I""P.lP, !UH,,' I'S 69 Jl&lt;""CoOllO ~ (N'P;IP. RAIo) pg 11/ Re""roc.-... I 'oro&lt;"'" (:&gt;.1'. [I', JWo) PS 69 Jl&lt;";,&lt;ffici&gt;..., Fogt, 1""1'; !P. R,,",) N 69 P=j"roc;. 00 Frio (XP. lP. ROlO) pg, 69 R«",ma. Lorponf "I', Mulnplicadot) pg - Il&lt;&gt;j"'" 0..,."" ,I .-\gu&gt; "I'. Pu,,,,.-io) PI' - Ri&lt;och&lt;&lt;&lt; (KP.llino. Ab"",,,,,; I'" (,2 S.Ito&gt; ","I', Ali", •. lli,clno:.j PI'(. 5~ s...,,,,;,.,, "'I'. R .... r&gt;ur....,) n. ~2 Srotidol Aguçodos - A~ ("II', AIc=:e) P6 ~z SrntJdoo Ágl&gt;çodoo - O h • .., (l\:P, Ak2ncc) n ~2 ~tid&lt;" ,\guç;t&lt;Io. ~ l':J.wr (~P) pg '3 SenOOoo ~,, ~ T&gt;to r"1') PS ", Salndo. Aguç.ooo, \",,00 a-,'P •• \lcuw:&lt;) I'S- ~.1 s.ntódo&gt; Có""""", (:' .. ~ PU) pg. BI s.n&lt;itk&gt;&lt; I'm«gI&lt;IM (' p, R.~ ,) PI!- 69 SmUdoo R&lt;mcxos Ç\P ..</w:t>
      </w:r>
    </w:p>
    <w:p>
      <w:pPr>
        <w:spacing w:after="80" w:line="252" w:lineRule="auto"/>
      </w:pPr>
      <w:r>
        <w:t>'llc:or&gt;c~: pg. ~I s",nrou,,(XI'. Akonc&lt;)PI'(. -J s..p.~ "'"",iH""" r"-p. Du ..... :..i I'S 62 ""'to Smodo C'P. JWoII'I'i -, Sun:or(/'P.R.o)PII- ~3 Son&lt;h M""ol r-p. ,\bno:; I'S ~ I Spr&gt;.- (NP. Alc""".,IlaH» 1'&amp; 50 T """ (1-. p. IR. AIcmcr. 1Wo) PS 51.1 l'&lt;Io:ono::". ('P. PEX, f'R. ~)</w:t>
      </w:r>
    </w:p>
    <w:p>
      <w:pPr>
        <w:spacing w:after="80" w:line="252" w:lineRule="auto"/>
      </w:pPr>
      <w:r>
        <w:t>pg.1I.2 Tddoc.Jj·/oçIo (:':p. ,~o:. .\1,,-,,; I'S ~2 Td.:1"'1llI (NP .• ~.</w:t>
      </w:r>
    </w:p>
    <w:p>
      <w:pPr>
        <w:spacing w:after="80" w:line="252" w:lineRule="auto"/>
      </w:pPr>
      <w:r>
        <w:t>,-\hOOJ pg !Il Td.:I"'''''''''' r- P, Ülg&gt;, Abnc&lt;) I'S- 5"</w:t>
      </w:r>
    </w:p>
    <w:p>
      <w:pPr>
        <w:spacing w:after="80" w:line="252" w:lineRule="auto"/>
      </w:pPr>
      <w:r>
        <w:t>Tnqu&lt; Quimic&lt;&gt; {'IP. fh,,,,; I'S .,...</w:t>
      </w:r>
    </w:p>
    <w:p>
      <w:pPr>
        <w:spacing w:after="80" w:line="252" w:lineRule="auto"/>
      </w:pPr>
      <w:r>
        <w:t>Tnrulrn'ocu de ~lcm"" (KP. Dunçio) W 4.1 T",o,f&lt;fi:!I&lt;io de Pudem (KP. A!u oc&lt;. Dunçoo; pg 4- Tc, ,,-'f,,,,""9iOC,,'l"'''''' "p. Ralo) N- 6.2 Tnrulor........,.m .\nimol (.\,wno1, \:1') Nt 63 I-.."puumo de ~""</w:t>
      </w:r>
    </w:p>
    <w:p>
      <w:pPr>
        <w:spacing w:after="80" w:line="252" w:lineRule="auto"/>
      </w:pPr>
      <w:r>
        <w:t>(1-.P. D H&gt;&lt;&gt;. .-'Jc=c:&lt;. D""",,:io', pg. oI!I \'''MI"TO FJ1e&lt;gCIJCU (:&gt;' 1',1). "." .'\boo.,iD, Ak2o&lt;c) pg. JIl "orli;!;= (1-.t&gt; •• ~)</w:t>
      </w:r>
    </w:p>
    <w:p>
      <w:pPr>
        <w:spacing w:after="80" w:line="252" w:lineRule="auto"/>
      </w:pPr>
      <w:r>
        <w:t>pg 41 \' ',,!!rnl Dlmr-no&gt;onaI Ç\p. Ü&lt;)lo, AIconc.) PS 5~ \T&lt;&gt;g&lt;m "'" Sooho&lt; ç-..P. InlluCocu. ,-\h'OO1 PR 83 \íbnç;Io (:"~ D.,.-" _\~, R,o,,,) PS- ~3 V,w36v(KP.IWo)pg ~3 \í~,ol&lt; R ...... X "P,Abncci PI(. ~4 \ íli&lt;&gt; ~b.ro.ropoc. r&gt;p •• 1n&gt;pb&gt;Çoiol W ~4 \'i!ào Tcbcóplc&gt; (hP;Ak"""J PI'.- ',I \ ... 0 Tet""'K"ific./lnfr".,,,_1h:. ç.;~Alc:u&gt;cr' pg -4 \ lU&lt;&gt; L1tn_ \'iol&lt;u {:"p. \"'"""") pg. ~4 Vunudcdc Forro (NP. PV ••. \1&gt;-0' ~~, VÔQ (~I'. l'oJonJ.dc, C"Ilo) PI'&lt; '&gt;'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26</w:t>
      </w:r>
    </w:p>
    <w:p>
      <w:pPr>
        <w:spacing w:after="80" w:line="252" w:lineRule="auto"/>
      </w:pPr>
      <w:r>
        <w:t>o "' ,- c...,. ....</w:t>
      </w:r>
    </w:p>
    <w:p>
      <w:pPr>
        <w:spacing w:after="80" w:line="252" w:lineRule="auto"/>
      </w:pPr>
      <w:r>
        <w:t>Bónus da Dano DiSlânda Multiplicador {Tempo Atributo ,-, (PVs/cura)</w:t>
      </w:r>
    </w:p>
    <w:p>
      <w:pPr>
        <w:spacing w:after="80" w:line="252" w:lineRule="auto"/>
      </w:pPr>
      <w:r>
        <w:t>(raioIaIcar(:e) ,-.-, ° "</w:t>
      </w:r>
    </w:p>
    <w:p>
      <w:pPr>
        <w:spacing w:after="80" w:line="252" w:lineRule="auto"/>
      </w:pPr>
      <w:r>
        <w:t>° • 0,13 O,, , , "</w:t>
      </w:r>
    </w:p>
    <w:p>
      <w:pPr>
        <w:spacing w:after="80" w:line="252" w:lineRule="auto"/>
      </w:pPr>
      <w:r>
        <w:t>, • 0,14 O,, , , "</w:t>
      </w:r>
    </w:p>
    <w:p>
      <w:pPr>
        <w:spacing w:after="80" w:line="252" w:lineRule="auto"/>
      </w:pPr>
      <w:r>
        <w:t>, 4 0,16 O,, , , "</w:t>
      </w:r>
    </w:p>
    <w:p>
      <w:pPr>
        <w:spacing w:after="80" w:line="252" w:lineRule="auto"/>
      </w:pPr>
      <w:r>
        <w:t>, 4 0,18 O,, &lt; , '"</w:t>
      </w:r>
    </w:p>
    <w:p>
      <w:pPr>
        <w:spacing w:after="80" w:line="252" w:lineRule="auto"/>
      </w:pPr>
      <w:r>
        <w:t>, ~ O,'"</w:t>
      </w:r>
    </w:p>
    <w:p>
      <w:pPr>
        <w:spacing w:after="80" w:line="252" w:lineRule="auto"/>
      </w:pPr>
      <w:r>
        <w:t>O,, , , "</w:t>
      </w:r>
    </w:p>
    <w:p>
      <w:pPr>
        <w:spacing w:after="80" w:line="252" w:lineRule="auto"/>
      </w:pPr>
      <w:r>
        <w:t>, ~ 0,'' O,, m , , ,.</w:t>
      </w:r>
    </w:p>
    <w:p>
      <w:pPr>
        <w:spacing w:after="80" w:line="252" w:lineRule="auto"/>
      </w:pPr>
      <w:r>
        <w:t>&lt; 0.25 O,, , , , ~ ,,,,., &lt; O,~ O,, , , "</w:t>
      </w:r>
    </w:p>
    <w:p>
      <w:pPr>
        <w:spacing w:after="80" w:line="252" w:lineRule="auto"/>
      </w:pPr>
      <w:r>
        <w:t>, ... , "</w:t>
      </w:r>
    </w:p>
    <w:p>
      <w:pPr>
        <w:spacing w:after="80" w:line="252" w:lineRule="auto"/>
      </w:pPr>
      <w:r>
        <w:t>0,'' O,, , &lt; '"</w:t>
      </w:r>
    </w:p>
    <w:p>
      <w:pPr>
        <w:spacing w:after="80" w:line="252" w:lineRule="auto"/>
      </w:pPr>
      <w:r>
        <w:t>, ... , , O,,"</w:t>
      </w:r>
    </w:p>
    <w:p>
      <w:pPr>
        <w:spacing w:after="80" w:line="252" w:lineRule="auto"/>
      </w:pPr>
      <w:r>
        <w:t>0,&lt; "</w:t>
      </w:r>
    </w:p>
    <w:p>
      <w:pPr>
        <w:spacing w:after="80" w:line="252" w:lineRule="auto"/>
      </w:pPr>
      <w:r>
        <w:t>, '"</w:t>
      </w:r>
    </w:p>
    <w:p>
      <w:pPr>
        <w:spacing w:after="80" w:line="252" w:lineRule="auto"/>
      </w:pPr>
      <w:r>
        <w:t>, ... , ° 0,'"</w:t>
      </w:r>
    </w:p>
    <w:p>
      <w:pPr>
        <w:spacing w:after="80" w:line="252" w:lineRule="auto"/>
      </w:pPr>
      <w:r>
        <w:t>0"</w:t>
      </w:r>
    </w:p>
    <w:p>
      <w:pPr>
        <w:spacing w:after="80" w:line="252" w:lineRule="auto"/>
      </w:pPr>
      <w:r>
        <w:t>"'''' ° O,"</w:t>
      </w:r>
    </w:p>
    <w:p>
      <w:pPr>
        <w:spacing w:after="80" w:line="252" w:lineRule="auto"/>
      </w:pPr>
      <w:r>
        <w:t>0"</w:t>
      </w:r>
    </w:p>
    <w:p>
      <w:pPr>
        <w:spacing w:after="80" w:line="252" w:lineRule="auto"/>
      </w:pPr>
      <w:r>
        <w:t>, ro '"' ° O,", 0"</w:t>
      </w:r>
    </w:p>
    <w:p>
      <w:pPr>
        <w:spacing w:after="80" w:line="252" w:lineRule="auto"/>
      </w:pPr>
      <w:r>
        <w:t>, '"</w:t>
      </w:r>
    </w:p>
    <w:p>
      <w:pPr>
        <w:spacing w:after="80" w:line="252" w:lineRule="auto"/>
      </w:pPr>
      <w:r>
        <w:t>, ... , ° O,,"</w:t>
      </w:r>
    </w:p>
    <w:p>
      <w:pPr>
        <w:spacing w:after="80" w:line="252" w:lineRule="auto"/>
      </w:pPr>
      <w:r>
        <w:t>O"</w:t>
      </w:r>
    </w:p>
    <w:p>
      <w:pPr>
        <w:spacing w:after="80" w:line="252" w:lineRule="auto"/>
      </w:pPr>
      <w:r>
        <w:t>, "' '"'"' ° O,", O"</w:t>
      </w:r>
    </w:p>
    <w:p>
      <w:pPr>
        <w:spacing w:after="80" w:line="252" w:lineRule="auto"/>
      </w:pPr>
      <w:r>
        <w:t>, n '"'"' , O", O"</w:t>
      </w:r>
    </w:p>
    <w:p>
      <w:pPr>
        <w:spacing w:after="80" w:line="252" w:lineRule="auto"/>
      </w:pPr>
      <w:r>
        <w:t>, 00 '"'"' , 0,00 O"</w:t>
      </w:r>
    </w:p>
    <w:p>
      <w:pPr>
        <w:spacing w:after="80" w:line="252" w:lineRule="auto"/>
      </w:pPr>
      <w:r>
        <w:t>, 00 '"'"' , 0,00 0,9 "</w:t>
      </w:r>
    </w:p>
    <w:p>
      <w:pPr>
        <w:spacing w:after="80" w:line="252" w:lineRule="auto"/>
      </w:pPr>
      <w:r>
        <w:t>'00 ""</w:t>
      </w:r>
    </w:p>
    <w:p>
      <w:pPr>
        <w:spacing w:after="80" w:line="252" w:lineRule="auto"/>
      </w:pPr>
      <w:r>
        <w:t>, ',00 ,,O "</w:t>
      </w:r>
    </w:p>
    <w:p>
      <w:pPr>
        <w:spacing w:after="80" w:line="252" w:lineRule="auto"/>
      </w:pPr>
      <w:r>
        <w:t>"""' , 1,10 " , '"</w:t>
      </w:r>
    </w:p>
    <w:p>
      <w:pPr>
        <w:spacing w:after="80" w:line="252" w:lineRule="auto"/>
      </w:pPr>
      <w:r>
        <w:t>"""' , ',"</w:t>
      </w:r>
    </w:p>
    <w:p>
      <w:pPr>
        <w:spacing w:after="80" w:line="252" w:lineRule="auto"/>
      </w:pPr>
      <w:r>
        <w:t>"O """' &lt; ',", , ,&lt; "</w:t>
      </w:r>
    </w:p>
    <w:p>
      <w:pPr>
        <w:spacing w:after="80" w:line="252" w:lineRule="auto"/>
      </w:pPr>
      <w:r>
        <w:t>"""' &lt; ',00 L' "</w:t>
      </w:r>
    </w:p>
    <w:p>
      <w:pPr>
        <w:spacing w:after="80" w:line="252" w:lineRule="auto"/>
      </w:pPr>
      <w:r>
        <w:t>'00 """' , "''' , "</w:t>
      </w:r>
    </w:p>
    <w:p>
      <w:pPr>
        <w:spacing w:after="80" w:line="252" w:lineRule="auto"/>
      </w:pPr>
      <w:r>
        <w:t>., "</w:t>
      </w:r>
    </w:p>
    <w:p>
      <w:pPr>
        <w:spacing w:after="80" w:line="252" w:lineRule="auto"/>
      </w:pPr>
      <w:r>
        <w:t>"" ..</w:t>
      </w:r>
    </w:p>
    <w:p>
      <w:pPr>
        <w:spacing w:after="80" w:line="252" w:lineRule="auto"/>
      </w:pPr>
      <w:r>
        <w:t>, ',00 ,,O ,.</w:t>
      </w:r>
    </w:p>
    <w:p>
      <w:pPr>
        <w:spacing w:after="80" w:line="252" w:lineRule="auto"/>
      </w:pPr>
      <w:r>
        <w:t>"' '"</w:t>
      </w:r>
    </w:p>
    <w:p>
      <w:pPr>
        <w:spacing w:after="80" w:line="252" w:lineRule="auto"/>
      </w:pPr>
      <w:r>
        <w:t>.... , , '''' ',' "</w:t>
      </w:r>
    </w:p>
    <w:p>
      <w:pPr>
        <w:spacing w:after="80" w:line="252" w:lineRule="auto"/>
      </w:pPr>
      <w:r>
        <w:t>.... , , ',ro ',' "</w:t>
      </w:r>
    </w:p>
    <w:p>
      <w:pPr>
        <w:spacing w:after="80" w:line="252" w:lineRule="auto"/>
      </w:pPr>
      <w:r>
        <w:t>,., .... , , ,,O&gt; ',' ~ "</w:t>
      </w:r>
    </w:p>
    <w:p>
      <w:pPr>
        <w:spacing w:after="80" w:line="252" w:lineRule="auto"/>
      </w:pPr>
      <w:r>
        <w:t>.... , , '"</w:t>
      </w:r>
    </w:p>
    <w:p>
      <w:pPr>
        <w:spacing w:after="80" w:line="252" w:lineRule="auto"/>
      </w:pPr>
      <w:r>
        <w:t>,., ...., , ',00 ',' '"</w:t>
      </w:r>
    </w:p>
    <w:p>
      <w:pPr>
        <w:spacing w:after="80" w:line="252" w:lineRule="auto"/>
      </w:pPr>
      <w:r>
        <w:t>., .., ""</w:t>
      </w:r>
    </w:p>
    <w:p>
      <w:pPr>
        <w:spacing w:after="80" w:line="252" w:lineRule="auto"/>
      </w:pPr>
      <w:r>
        <w:t>, &lt;,00 &lt;,O "</w:t>
      </w:r>
    </w:p>
    <w:p>
      <w:pPr>
        <w:spacing w:after="80" w:line="252" w:lineRule="auto"/>
      </w:pPr>
      <w:r>
        <w:t>.., 5""</w:t>
      </w:r>
    </w:p>
    <w:p>
      <w:pPr>
        <w:spacing w:after="80" w:line="252" w:lineRule="auto"/>
      </w:pPr>
      <w:r>
        <w:t>, &lt;,'"</w:t>
      </w:r>
    </w:p>
    <w:p>
      <w:pPr>
        <w:spacing w:after="80" w:line="252" w:lineRule="auto"/>
      </w:pPr>
      <w:r>
        <w:t>ro &amp;Xl """</w:t>
      </w:r>
    </w:p>
    <w:p>
      <w:pPr>
        <w:spacing w:after="80" w:line="252" w:lineRule="auto"/>
      </w:pPr>
      <w:r>
        <w:t>9 5,00 5,0 ..</w:t>
      </w:r>
    </w:p>
    <w:p>
      <w:pPr>
        <w:spacing w:after="80" w:line="252" w:lineRule="auto"/>
      </w:pPr>
      <w:r>
        <w:t>"" ... , "</w:t>
      </w:r>
    </w:p>
    <w:p>
      <w:pPr>
        <w:spacing w:after="80" w:line="252" w:lineRule="auto"/>
      </w:pPr>
      <w:r>
        <w:t>5,00 '"</w:t>
      </w:r>
    </w:p>
    <w:p>
      <w:pPr>
        <w:spacing w:after="80" w:line="252" w:lineRule="auto"/>
      </w:pPr>
      <w:r>
        <w:t>"' "" ... , "</w:t>
      </w:r>
    </w:p>
    <w:p>
      <w:pPr>
        <w:spacing w:after="80" w:line="252" w:lineRule="auto"/>
      </w:pPr>
      <w:r>
        <w:t>,,'"</w:t>
      </w:r>
    </w:p>
    <w:p>
      <w:pPr>
        <w:spacing w:after="80" w:line="252" w:lineRule="auto"/>
      </w:pPr>
      <w:r>
        <w:t>M "</w:t>
      </w:r>
    </w:p>
    <w:p>
      <w:pPr>
        <w:spacing w:after="80" w:line="252" w:lineRule="auto"/>
      </w:pPr>
      <w:r>
        <w:t>n "" ....</w:t>
      </w:r>
    </w:p>
    <w:p>
      <w:pPr>
        <w:spacing w:after="80" w:line="252" w:lineRule="auto"/>
      </w:pPr>
      <w:r>
        <w:t>O&gt; "'"</w:t>
      </w:r>
    </w:p>
    <w:p>
      <w:pPr>
        <w:spacing w:after="80" w:line="252" w:lineRule="auto"/>
      </w:pPr>
      <w:r>
        <w:t>&lt;dO "</w:t>
      </w:r>
    </w:p>
    <w:p>
      <w:pPr>
        <w:spacing w:after="80" w:line="252" w:lineRule="auto"/>
      </w:pPr>
      <w:r>
        <w:t>',00 ',0 "</w:t>
      </w:r>
    </w:p>
    <w:p>
      <w:pPr>
        <w:spacing w:after="80" w:line="252" w:lineRule="auto"/>
      </w:pPr>
      <w:r>
        <w:t>00 ""</w:t>
      </w:r>
    </w:p>
    <w:p>
      <w:pPr>
        <w:spacing w:after="80" w:line="252" w:lineRule="auto"/>
      </w:pPr>
      <w:r>
        <w:t>.... , "</w:t>
      </w:r>
    </w:p>
    <w:p>
      <w:pPr>
        <w:spacing w:after="80" w:line="252" w:lineRule="auto"/>
      </w:pPr>
      <w:r>
        <w:t>9,00 9,0 "</w:t>
      </w:r>
    </w:p>
    <w:p>
      <w:pPr>
        <w:spacing w:after="80" w:line="252" w:lineRule="auto"/>
      </w:pPr>
      <w:r>
        <w:t>'00 L.", .... , "</w:t>
      </w:r>
    </w:p>
    <w:p>
      <w:pPr>
        <w:spacing w:after="80" w:line="252" w:lineRule="auto"/>
      </w:pPr>
      <w:r>
        <w:t>10,00 10,0 "</w:t>
      </w:r>
    </w:p>
    <w:p>
      <w:pPr>
        <w:spacing w:after="80" w:line="252" w:lineRule="auto"/>
      </w:pPr>
      <w:r>
        <w:t>1.100 .... , "</w:t>
      </w:r>
    </w:p>
    <w:p>
      <w:pPr>
        <w:spacing w:after="80" w:line="252" w:lineRule="auto"/>
      </w:pPr>
      <w:r>
        <w:t>11.00 11,0 ., '"</w:t>
      </w:r>
    </w:p>
    <w:p>
      <w:pPr>
        <w:spacing w:after="80" w:line="252" w:lineRule="auto"/>
      </w:pPr>
      <w:r>
        <w:t>'2M .... , "</w:t>
      </w:r>
    </w:p>
    <w:p>
      <w:pPr>
        <w:spacing w:after="80" w:line="252" w:lineRule="auto"/>
      </w:pPr>
      <w:r>
        <w:t>"5 "</w:t>
      </w:r>
    </w:p>
    <w:p>
      <w:pPr>
        <w:spacing w:after="80" w:line="252" w:lineRule="auto"/>
      </w:pPr>
      <w:r>
        <w:t>'''' 1.425 """</w:t>
      </w:r>
    </w:p>
    <w:p>
      <w:pPr>
        <w:spacing w:after="80" w:line="252" w:lineRule="auto"/>
      </w:pPr>
      <w:r>
        <w:t>14,3 "</w:t>
      </w:r>
    </w:p>
    <w:p>
      <w:pPr>
        <w:spacing w:after="80" w:line="252" w:lineRule="auto"/>
      </w:pPr>
      <w:r>
        <w:t>'.OOD '''' "</w:t>
      </w:r>
    </w:p>
    <w:p>
      <w:pPr>
        <w:spacing w:after="80" w:line="252" w:lineRule="auto"/>
      </w:pPr>
      <w:r>
        <w:t>16,00 16,0 "</w:t>
      </w:r>
    </w:p>
    <w:p>
      <w:pPr>
        <w:spacing w:after="80" w:line="252" w:lineRule="auto"/>
      </w:pPr>
      <w:r>
        <w:t>,o&gt; , .OOD "'"</w:t>
      </w:r>
    </w:p>
    <w:p>
      <w:pPr>
        <w:spacing w:after="80" w:line="252" w:lineRule="auto"/>
      </w:pPr>
      <w:r>
        <w:t>18,00 18,0 "</w:t>
      </w:r>
    </w:p>
    <w:p>
      <w:pPr>
        <w:spacing w:after="80" w:line="252" w:lineRule="auto"/>
      </w:pPr>
      <w:r>
        <w:t>, . .", "'"</w:t>
      </w:r>
    </w:p>
    <w:p>
      <w:pPr>
        <w:spacing w:after="80" w:line="252" w:lineRule="auto"/>
      </w:pPr>
      <w:r>
        <w:t>"'.00 ""</w:t>
      </w:r>
    </w:p>
    <w:p>
      <w:pPr>
        <w:spacing w:after="80" w:line="252" w:lineRule="auto"/>
      </w:pPr>
      <w:r>
        <w:t>,.,., "'''' "</w:t>
      </w:r>
    </w:p>
    <w:p>
      <w:pPr>
        <w:spacing w:after="80" w:line="252" w:lineRule="auto"/>
      </w:pPr>
      <w:r>
        <w:t>"'"' ",,5 "</w:t>
      </w:r>
    </w:p>
    <w:p>
      <w:pPr>
        <w:spacing w:after="80" w:line="252" w:lineRule="auto"/>
      </w:pPr>
      <w:r>
        <w:t>'.roo "'"</w:t>
      </w:r>
    </w:p>
    <w:p>
      <w:pPr>
        <w:spacing w:after="80" w:line="252" w:lineRule="auto"/>
      </w:pPr>
      <w:r>
        <w:t>".00 ",0 "</w:t>
      </w:r>
    </w:p>
    <w:p>
      <w:pPr>
        <w:spacing w:after="80" w:line="252" w:lineRule="auto"/>
      </w:pPr>
      <w:r>
        <w:t>,., '.000 ,~ "</w:t>
      </w:r>
    </w:p>
    <w:p>
      <w:pPr>
        <w:spacing w:after="80" w:line="252" w:lineRule="auto"/>
      </w:pPr>
      <w:r>
        <w:t>,",00 ,",O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27</w:t>
      </w:r>
    </w:p>
    <w:p>
      <w:pPr>
        <w:spacing w:after="80" w:line="252" w:lineRule="auto"/>
      </w:pPr>
      <w:r>
        <w:t>o NP VeIocidllde c...,.. - Bónus de Dano DistAnaa MoKlplicadorfT~ Atrlbllto ,-, (PVslaJra)</w:t>
      </w:r>
    </w:p>
    <w:p>
      <w:pPr>
        <w:spacing w:after="80" w:line="252" w:lineRule="auto"/>
      </w:pPr>
      <w:r>
        <w:t>(raio/alcance)</w:t>
      </w:r>
    </w:p>
    <w:p>
      <w:pPr>
        <w:spacing w:after="80" w:line="252" w:lineRule="auto"/>
      </w:pPr>
      <w:r>
        <w:t>(aI\IosIduraçao)</w:t>
      </w:r>
    </w:p>
    <w:p>
      <w:pPr>
        <w:spacing w:after="80" w:line="252" w:lineRule="auto"/>
      </w:pPr>
      <w:r>
        <w:t>., ..</w:t>
      </w:r>
    </w:p>
    <w:p>
      <w:pPr>
        <w:spacing w:after="80" w:line="252" w:lineRule="auto"/>
      </w:pPr>
      <w:r>
        <w:t>,."., ..</w:t>
      </w:r>
    </w:p>
    <w:p>
      <w:pPr>
        <w:spacing w:after="80" w:line="252" w:lineRule="auto"/>
      </w:pPr>
      <w:r>
        <w:t>".00 ".0 ..</w:t>
      </w:r>
    </w:p>
    <w:p>
      <w:pPr>
        <w:spacing w:after="80" w:line="252" w:lineRule="auto"/>
      </w:pPr>
      <w:r>
        <w:t>,., ,"'"</w:t>
      </w:r>
    </w:p>
    <w:p>
      <w:pPr>
        <w:spacing w:after="80" w:line="252" w:lineRule="auto"/>
      </w:pPr>
      <w:r>
        <w:t>.,.., "</w:t>
      </w:r>
    </w:p>
    <w:p>
      <w:pPr>
        <w:spacing w:after="80" w:line="252" w:lineRule="auto"/>
      </w:pPr>
      <w:r>
        <w:t>".00 ".0 50 ."</w:t>
      </w:r>
    </w:p>
    <w:p>
      <w:pPr>
        <w:spacing w:after="80" w:line="252" w:lineRule="auto"/>
      </w:pPr>
      <w:r>
        <w:t>' .000 'd'"</w:t>
      </w:r>
    </w:p>
    <w:p>
      <w:pPr>
        <w:spacing w:after="80" w:line="252" w:lineRule="auto"/>
      </w:pPr>
      <w:r>
        <w:t>".00 ".0 "</w:t>
      </w:r>
    </w:p>
    <w:p>
      <w:pPr>
        <w:spacing w:after="80" w:line="252" w:lineRule="auto"/>
      </w:pPr>
      <w:r>
        <w:t>"00 .,.., "</w:t>
      </w:r>
    </w:p>
    <w:p>
      <w:pPr>
        <w:spacing w:after="80" w:line="252" w:lineRule="auto"/>
      </w:pPr>
      <w:r>
        <w:t>~.oo ~.O "</w:t>
      </w:r>
    </w:p>
    <w:p>
      <w:pPr>
        <w:spacing w:after="80" w:line="252" w:lineRule="auto"/>
      </w:pPr>
      <w:r>
        <w:t>500 5000 .,.., "</w:t>
      </w:r>
    </w:p>
    <w:p>
      <w:pPr>
        <w:spacing w:after="80" w:line="252" w:lineRule="auto"/>
      </w:pPr>
      <w:r>
        <w:t>SO.OO SO.O "</w:t>
      </w:r>
    </w:p>
    <w:p>
      <w:pPr>
        <w:spacing w:after="80" w:line="252" w:lineRule="auto"/>
      </w:pPr>
      <w:r>
        <w:t>5"'"</w:t>
      </w:r>
    </w:p>
    <w:p>
      <w:pPr>
        <w:spacing w:after="80" w:line="252" w:lineRule="auto"/>
      </w:pPr>
      <w:r>
        <w:t>., 56.00 56.0 '"</w:t>
      </w:r>
    </w:p>
    <w:p>
      <w:pPr>
        <w:spacing w:after="80" w:line="252" w:lineRule="auto"/>
      </w:pPr>
      <w:r>
        <w:t>6.&lt;00 ""</w:t>
      </w:r>
    </w:p>
    <w:p>
      <w:pPr>
        <w:spacing w:after="80" w:line="252" w:lineRule="auto"/>
      </w:pPr>
      <w:r>
        <w:t>., ".00 ".0 "</w:t>
      </w:r>
    </w:p>
    <w:p>
      <w:pPr>
        <w:spacing w:after="80" w:line="252" w:lineRule="auto"/>
      </w:pPr>
      <w:r>
        <w:t>,., ,roo .,.., "</w:t>
      </w:r>
    </w:p>
    <w:p>
      <w:pPr>
        <w:spacing w:after="80" w:line="252" w:lineRule="auto"/>
      </w:pPr>
      <w:r>
        <w:t>n.oo n,O " ..</w:t>
      </w:r>
    </w:p>
    <w:p>
      <w:pPr>
        <w:spacing w:after="80" w:line="252" w:lineRule="auto"/>
      </w:pPr>
      <w:r>
        <w:t>8000 .,.., "</w:t>
      </w:r>
    </w:p>
    <w:p>
      <w:pPr>
        <w:spacing w:after="80" w:line="252" w:lineRule="auto"/>
      </w:pPr>
      <w:r>
        <w:t>",00 ".0 '" ..</w:t>
      </w:r>
    </w:p>
    <w:p>
      <w:pPr>
        <w:spacing w:after="80" w:line="252" w:lineRule="auto"/>
      </w:pPr>
      <w:r>
        <w:t>8000 .,.., "</w:t>
      </w:r>
    </w:p>
    <w:p>
      <w:pPr>
        <w:spacing w:after="80" w:line="252" w:lineRule="auto"/>
      </w:pPr>
      <w:r>
        <w:t>90,00 90,0 "</w:t>
      </w:r>
    </w:p>
    <w:p>
      <w:pPr>
        <w:spacing w:after="80" w:line="252" w:lineRule="auto"/>
      </w:pPr>
      <w:r>
        <w:t>'000 10.000 .,.., "</w:t>
      </w:r>
    </w:p>
    <w:p>
      <w:pPr>
        <w:spacing w:after="80" w:line="252" w:lineRule="auto"/>
      </w:pPr>
      <w:r>
        <w:t>100,00 100,0 56 1.100 l1.(X)(l """</w:t>
      </w:r>
    </w:p>
    <w:p>
      <w:pPr>
        <w:spacing w:after="80" w:line="252" w:lineRule="auto"/>
      </w:pPr>
      <w:r>
        <w:t>2l 110,00 110,0 '00 ., )250 12.500 , ..</w:t>
      </w:r>
    </w:p>
    <w:p>
      <w:pPr>
        <w:spacing w:after="80" w:line="252" w:lineRule="auto"/>
      </w:pPr>
      <w:r>
        <w:t>2l 125,00 125,0 "</w:t>
      </w:r>
    </w:p>
    <w:p>
      <w:pPr>
        <w:spacing w:after="80" w:line="252" w:lineRule="auto"/>
      </w:pPr>
      <w:r>
        <w:t>, &lt;00 14.000 , .... , "</w:t>
      </w:r>
    </w:p>
    <w:p>
      <w:pPr>
        <w:spacing w:after="80" w:line="252" w:lineRule="auto"/>
      </w:pPr>
      <w:r>
        <w:t>140,00 140,0 "</w:t>
      </w:r>
    </w:p>
    <w:p>
      <w:pPr>
        <w:spacing w:after="80" w:line="252" w:lineRule="auto"/>
      </w:pPr>
      <w:r>
        <w:t>'''''' Hi.OOO ' 00."</w:t>
      </w:r>
    </w:p>
    <w:p>
      <w:pPr>
        <w:spacing w:after="80" w:line="252" w:lineRule="auto"/>
      </w:pPr>
      <w:r>
        <w:t>160,00 160,0 "</w:t>
      </w:r>
    </w:p>
    <w:p>
      <w:pPr>
        <w:spacing w:after="80" w:line="252" w:lineRule="auto"/>
      </w:pPr>
      <w:r>
        <w:t>, ..</w:t>
      </w:r>
    </w:p>
    <w:p>
      <w:pPr>
        <w:spacing w:after="80" w:line="252" w:lineRule="auto"/>
      </w:pPr>
      <w:r>
        <w:t>18.000 , .... , "</w:t>
      </w:r>
    </w:p>
    <w:p>
      <w:pPr>
        <w:spacing w:after="80" w:line="252" w:lineRule="auto"/>
      </w:pPr>
      <w:r>
        <w:t>180,00 180,0 "</w:t>
      </w:r>
    </w:p>
    <w:p>
      <w:pPr>
        <w:spacing w:after="80" w:line="252" w:lineRule="auto"/>
      </w:pPr>
      <w:r>
        <w:t>'.000 20.000 , .... , "</w:t>
      </w:r>
    </w:p>
    <w:p>
      <w:pPr>
        <w:spacing w:after="80" w:line="252" w:lineRule="auto"/>
      </w:pPr>
      <w:r>
        <w:t>,",,00 =,0 56 '.250 ".500 ''''''''' "</w:t>
      </w:r>
    </w:p>
    <w:p>
      <w:pPr>
        <w:spacing w:after="80" w:line="252" w:lineRule="auto"/>
      </w:pPr>
      <w:r>
        <w:t>"',00 "',O "O "</w:t>
      </w:r>
    </w:p>
    <w:p>
      <w:pPr>
        <w:spacing w:after="80" w:line="252" w:lineRule="auto"/>
      </w:pPr>
      <w:r>
        <w:t>,."'"</w:t>
      </w:r>
    </w:p>
    <w:p>
      <w:pPr>
        <w:spacing w:after="80" w:line="252" w:lineRule="auto"/>
      </w:pPr>
      <w:r>
        <w:t>".000 '"'' "</w:t>
      </w:r>
    </w:p>
    <w:p>
      <w:pPr>
        <w:spacing w:after="80" w:line="252" w:lineRule="auto"/>
      </w:pPr>
      <w:r>
        <w:t>250,00 250,0 "</w:t>
      </w:r>
    </w:p>
    <w:p>
      <w:pPr>
        <w:spacing w:after="80" w:line="252" w:lineRule="auto"/>
      </w:pPr>
      <w:r>
        <w:t>".000 l 1d6+1 '"</w:t>
      </w:r>
    </w:p>
    <w:p>
      <w:pPr>
        <w:spacing w:after="80" w:line="252" w:lineRule="auto"/>
      </w:pPr>
      <w:r>
        <w:t>,"",00 '"".0 56 "00 ".000 1111&amp;1-1 '"</w:t>
      </w:r>
    </w:p>
    <w:p>
      <w:pPr>
        <w:spacing w:after="80" w:line="252" w:lineRule="auto"/>
      </w:pPr>
      <w:r>
        <w:t>,",,00 ,""O 56 , ....</w:t>
      </w:r>
    </w:p>
    <w:p>
      <w:pPr>
        <w:spacing w:after="80" w:line="252" w:lineRule="auto"/>
      </w:pPr>
      <w:r>
        <w:t>".000 lld6+2 "</w:t>
      </w:r>
    </w:p>
    <w:p>
      <w:pPr>
        <w:spacing w:after="80" w:line="252" w:lineRule="auto"/>
      </w:pPr>
      <w:r>
        <w:t>,"",00 ,"",O "</w:t>
      </w:r>
    </w:p>
    <w:p>
      <w:pPr>
        <w:spacing w:after="80" w:line="252" w:lineRule="auto"/>
      </w:pPr>
      <w:r>
        <w:t>'.000 &lt;0.000 lld6+2 "</w:t>
      </w:r>
    </w:p>
    <w:p>
      <w:pPr>
        <w:spacing w:after="80" w:line="252" w:lineRule="auto"/>
      </w:pPr>
      <w:r>
        <w:t>&lt;00,00 &lt;00,0 n</w:t>
      </w:r>
    </w:p>
    <w:p>
      <w:pPr>
        <w:spacing w:after="80" w:line="252" w:lineRule="auto"/>
      </w:pPr>
      <w:r>
        <w:t>• &lt;00 ~.OOO , ",.'"</w:t>
      </w:r>
    </w:p>
    <w:p>
      <w:pPr>
        <w:spacing w:after="80" w:line="252" w:lineRule="auto"/>
      </w:pPr>
      <w:r>
        <w:t>"",,00 "',0 ,., "</w:t>
      </w:r>
    </w:p>
    <w:p>
      <w:pPr>
        <w:spacing w:after="80" w:line="252" w:lineRule="auto"/>
      </w:pPr>
      <w:r>
        <w:t>5.000</w:t>
      </w:r>
    </w:p>
    <w:p>
      <w:pPr>
        <w:spacing w:after="80" w:line="252" w:lineRule="auto"/>
      </w:pPr>
      <w:r>
        <w:t>SO.OOO '''"</w:t>
      </w:r>
    </w:p>
    <w:p>
      <w:pPr>
        <w:spacing w:after="80" w:line="252" w:lineRule="auto"/>
      </w:pPr>
      <w:r>
        <w:t>"",,00</w:t>
      </w:r>
    </w:p>
    <w:p>
      <w:pPr>
        <w:spacing w:after="80" w:line="252" w:lineRule="auto"/>
      </w:pPr>
      <w:r>
        <w:t>SOO,O "</w:t>
      </w:r>
    </w:p>
    <w:p>
      <w:pPr>
        <w:spacing w:after="80" w:line="252" w:lineRule="auto"/>
      </w:pPr>
      <w:r>
        <w:t>5.'"</w:t>
      </w:r>
    </w:p>
    <w:p>
      <w:pPr>
        <w:spacing w:after="80" w:line="252" w:lineRule="auto"/>
      </w:pPr>
      <w:r>
        <w:t>56.000 ,,.,.., '"</w:t>
      </w:r>
    </w:p>
    <w:p>
      <w:pPr>
        <w:spacing w:after="80" w:line="252" w:lineRule="auto"/>
      </w:pPr>
      <w:r>
        <w:t>560,00 560,0 "</w:t>
      </w:r>
    </w:p>
    <w:p>
      <w:pPr>
        <w:spacing w:after="80" w:line="252" w:lineRule="auto"/>
      </w:pPr>
      <w:r>
        <w:t>6.&lt;00 ".000 ,,.,.., '"</w:t>
      </w:r>
    </w:p>
    <w:p>
      <w:pPr>
        <w:spacing w:after="80" w:line="252" w:lineRule="auto"/>
      </w:pPr>
      <w:r>
        <w:t>6&lt;0,00 6&lt;0,0 "</w:t>
      </w:r>
    </w:p>
    <w:p>
      <w:pPr>
        <w:spacing w:after="80" w:line="252" w:lineRule="auto"/>
      </w:pPr>
      <w:r>
        <w:t>,= nooo ,,.,.., "</w:t>
      </w:r>
    </w:p>
    <w:p>
      <w:pPr>
        <w:spacing w:after="80" w:line="252" w:lineRule="auto"/>
      </w:pPr>
      <w:r>
        <w:t>"'.00 "',0 "</w:t>
      </w:r>
    </w:p>
    <w:p>
      <w:pPr>
        <w:spacing w:after="80" w:line="252" w:lineRule="auto"/>
      </w:pPr>
      <w:r>
        <w:t>8.000 ".000 ,,.,.., "</w:t>
      </w:r>
    </w:p>
    <w:p>
      <w:pPr>
        <w:spacing w:after="80" w:line="252" w:lineRule="auto"/>
      </w:pPr>
      <w:r>
        <w:t>000,00 000,0 "</w:t>
      </w:r>
    </w:p>
    <w:p>
      <w:pPr>
        <w:spacing w:after="80" w:line="252" w:lineRule="auto"/>
      </w:pPr>
      <w:r>
        <w:t>'.000 90.000 '''''''' '"</w:t>
      </w:r>
    </w:p>
    <w:p>
      <w:pPr>
        <w:spacing w:after="80" w:line="252" w:lineRule="auto"/>
      </w:pPr>
      <w:r>
        <w:t>900,00 900,0 "" "</w:t>
      </w:r>
    </w:p>
    <w:p>
      <w:pPr>
        <w:spacing w:after="80" w:line="252" w:lineRule="auto"/>
      </w:pPr>
      <w:r>
        <w:t>10,000 100.000 "d6 '"</w:t>
      </w:r>
    </w:p>
    <w:p>
      <w:pPr>
        <w:spacing w:after="80" w:line="252" w:lineRule="auto"/>
      </w:pPr>
      <w:r>
        <w:t>1000,00 1000,0 "</w:t>
      </w:r>
    </w:p>
    <w:p>
      <w:pPr>
        <w:spacing w:after="80" w:line="252" w:lineRule="auto"/>
      </w:pPr>
      <w:r>
        <w:t>11.000 110,000 '''''''' 33 1 100,00 1 H)O,O ., "SOO 125.000 '''''''' 33 \250,00 1250,0 81 14.000 140.000 ,.,., "</w:t>
      </w:r>
    </w:p>
    <w:p>
      <w:pPr>
        <w:spacing w:after="80" w:line="252" w:lineRule="auto"/>
      </w:pPr>
      <w:r>
        <w:t>1400,00 I 400,0 "</w:t>
      </w:r>
    </w:p>
    <w:p>
      <w:pPr>
        <w:spacing w:after="80" w:line="252" w:lineRule="auto"/>
      </w:pPr>
      <w:r>
        <w:t>16.000 160.000 ""'"</w:t>
      </w:r>
    </w:p>
    <w:p>
      <w:pPr>
        <w:spacing w:after="80" w:line="252" w:lineRule="auto"/>
      </w:pPr>
      <w:r>
        <w:t>1600,00 1600,0 83 18.000 180.000 ''''''''' 35 1800,00 1800,0 ""</w:t>
      </w:r>
    </w:p>
    <w:p>
      <w:pPr>
        <w:spacing w:after="80" w:line="252" w:lineRule="auto"/>
      </w:pPr>
      <w:r>
        <w:t>20000 '"'000 ,,'"</w:t>
      </w:r>
    </w:p>
    <w:p>
      <w:pPr>
        <w:spacing w:after="80" w:line="252" w:lineRule="auto"/>
      </w:pPr>
      <w:r>
        <w:t>35 2000,00 2.000,0 85 22SOO 225000 "d."</w:t>
      </w:r>
    </w:p>
    <w:p>
      <w:pPr>
        <w:spacing w:after="80" w:line="252" w:lineRule="auto"/>
      </w:pPr>
      <w:r>
        <w:t>".2S0,00 2250,0 ..</w:t>
      </w:r>
    </w:p>
    <w:p>
      <w:pPr>
        <w:spacing w:after="80" w:line="252" w:lineRule="auto"/>
      </w:pPr>
      <w:r>
        <w:t>2S.0IXl 250000 ,.,.., '"</w:t>
      </w:r>
    </w:p>
    <w:p>
      <w:pPr>
        <w:spacing w:after="80" w:line="252" w:lineRule="auto"/>
      </w:pPr>
      <w:r>
        <w:t>2.500,00 ' 2.500,0 "</w:t>
      </w:r>
    </w:p>
    <w:p>
      <w:pPr>
        <w:spacing w:after="80" w:line="252" w:lineRule="auto"/>
      </w:pPr>
      <w:r>
        <w:t>'"000 '"'000 ""'"</w:t>
      </w:r>
    </w:p>
    <w:p>
      <w:pPr>
        <w:spacing w:after="80" w:line="252" w:lineRule="auto"/>
      </w:pPr>
      <w:r>
        <w:t>2.800,00 2.800,0 "</w:t>
      </w:r>
    </w:p>
    <w:p>
      <w:pPr>
        <w:spacing w:after="80" w:line="252" w:lineRule="auto"/>
      </w:pPr>
      <w:r>
        <w:t>'"000 '"'000 " ... , '"</w:t>
      </w:r>
    </w:p>
    <w:p>
      <w:pPr>
        <w:spacing w:after="80" w:line="252" w:lineRule="auto"/>
      </w:pPr>
      <w:r>
        <w:t>3.200,00 3.200,0 "</w:t>
      </w:r>
    </w:p>
    <w:p>
      <w:pPr>
        <w:spacing w:after="80" w:line="252" w:lineRule="auto"/>
      </w:pPr>
      <w:r>
        <w:t>".000 ,"".000 ,.,..., "</w:t>
      </w:r>
    </w:p>
    <w:p>
      <w:pPr>
        <w:spacing w:after="80" w:line="252" w:lineRule="auto"/>
      </w:pPr>
      <w:r>
        <w:t>3.600,00 3.600,0 ""</w:t>
      </w:r>
    </w:p>
    <w:p>
      <w:pPr>
        <w:spacing w:after="80" w:line="252" w:lineRule="auto"/>
      </w:pPr>
      <w:r>
        <w:t>&lt;0000 &lt;00.000 ,,'"</w:t>
      </w:r>
    </w:p>
    <w:p>
      <w:pPr>
        <w:spacing w:after="80" w:line="252" w:lineRule="auto"/>
      </w:pPr>
      <w:r>
        <w:t>4,000,00 4.000,0 "</w:t>
      </w:r>
    </w:p>
    <w:p>
      <w:pPr>
        <w:spacing w:after="80" w:line="252" w:lineRule="auto"/>
      </w:pPr>
      <w:r>
        <w:t>~.OOO "'.000 ,-, "</w:t>
      </w:r>
    </w:p>
    <w:p>
      <w:pPr>
        <w:spacing w:after="80" w:line="252" w:lineRule="auto"/>
      </w:pPr>
      <w:r>
        <w:t>4.400,00 4.400,0 "</w:t>
      </w:r>
    </w:p>
    <w:p>
      <w:pPr>
        <w:spacing w:after="80" w:line="252" w:lineRule="auto"/>
      </w:pPr>
      <w:r>
        <w:t>SO.OOO "",.000 ,-, "</w:t>
      </w:r>
    </w:p>
    <w:p>
      <w:pPr>
        <w:spacing w:after="80" w:line="252" w:lineRule="auto"/>
      </w:pPr>
      <w:r>
        <w:t>5000,00 5.000,0 "</w:t>
      </w:r>
    </w:p>
    <w:p>
      <w:pPr>
        <w:spacing w:after="80" w:line="252" w:lineRule="auto"/>
      </w:pPr>
      <w:r>
        <w:t>56.000 560.000 ,,,.., ., 5.600,00 5.600,0 ..</w:t>
      </w:r>
    </w:p>
    <w:p>
      <w:pPr>
        <w:spacing w:after="80" w:line="252" w:lineRule="auto"/>
      </w:pPr>
      <w:r>
        <w:t>" .000 "".000 ,-, ., 6.400,00 6.400,0 "</w:t>
      </w:r>
    </w:p>
    <w:p>
      <w:pPr>
        <w:spacing w:after="80" w:line="252" w:lineRule="auto"/>
      </w:pPr>
      <w:r>
        <w:t>"000 "'.000 '''''''' "</w:t>
      </w:r>
    </w:p>
    <w:p>
      <w:pPr>
        <w:spacing w:after="80" w:line="252" w:lineRule="auto"/>
      </w:pPr>
      <w:r>
        <w:t>7.200,00 7200,0 ,., "</w:t>
      </w:r>
    </w:p>
    <w:p>
      <w:pPr>
        <w:spacing w:after="80" w:line="252" w:lineRule="auto"/>
      </w:pPr>
      <w:r>
        <w:t>".000 000.000 , ..</w:t>
      </w:r>
    </w:p>
    <w:p>
      <w:pPr>
        <w:spacing w:after="80" w:line="252" w:lineRule="auto"/>
      </w:pPr>
      <w:r>
        <w:t>8.000,00 8.000,0 '"</w:t>
      </w:r>
    </w:p>
    <w:p>
      <w:pPr>
        <w:spacing w:after="80" w:line="252" w:lineRule="auto"/>
      </w:pPr>
      <w:r>
        <w:t>900.000 9.000,00 9.000,0 "</w:t>
      </w:r>
    </w:p>
    <w:p>
      <w:pPr>
        <w:spacing w:after="80" w:line="252" w:lineRule="auto"/>
      </w:pPr>
      <w:r>
        <w:t>1.000.000 10,000,00 10.000,0 99 1.100.000 11.000.0 1.250.000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28</w:t>
      </w:r>
    </w:p>
    <w:p>
      <w:pPr>
        <w:spacing w:after="80" w:line="252" w:lineRule="auto"/>
      </w:pPr>
      <w:r>
        <w:t>AUII.enfD de AtribuI ...</w:t>
      </w:r>
    </w:p>
    <w:p>
      <w:pPr>
        <w:spacing w:after="80" w:line="252" w:lineRule="auto"/>
      </w:pPr>
      <w:r>
        <w:t>o.. pode,,,, "". b.lam Cúrn ,\""",n~,.I. "mbo.ow. &gt;io &lt;m nu"",,,,..lo: ",to; l,'ruça, ÚJo.btwç&gt;o, [k.uea, ,\giw..I&lt;, Tm&lt;!Ji&gt;;Enci., ~ ,\&lt; v",,, .. 1e, c.o"""" l\iuJ&gt;&lt;;io.</w:t>
      </w:r>
    </w:p>
    <w:p>
      <w:pPr>
        <w:spacing w:after="80" w:line="252" w:lineRule="auto"/>
      </w:pPr>
      <w:r>
        <w:t>(&gt;1-12 ,- H_24 '"H\"""'&gt;Õoo ~~ De"",,, ""</w:t>
      </w:r>
    </w:p>
    <w:p>
      <w:pPr>
        <w:spacing w:after="80" w:line="252" w:lineRule="auto"/>
      </w:pPr>
      <w:r>
        <w:t>AgiliJadc 'U. ''''d'P''OO&gt; 6\ ~2 Rln;. di. V"", .. I&lt; ',," ~ R'õ-% 1'0 "'I""'"</w:t>
      </w:r>
    </w:p>
    <w:p>
      <w:pPr>
        <w:spacing w:after="80" w:line="252" w:lineRule="auto"/>
      </w:pPr>
      <w:r>
        <w:t>~~ J&lt;"..., ,1",-. ,-.,,"" "" .. 1&gt;&lt; ..</w:t>
      </w:r>
    </w:p>
    <w:p>
      <w:pPr>
        <w:spacing w:after="80" w:line="252" w:lineRule="auto"/>
      </w:pPr>
      <w:r>
        <w:t>Forç.</w:t>
      </w:r>
    </w:p>
    <w:p>
      <w:pPr>
        <w:spacing w:after="80" w:line="252" w:lineRule="auto"/>
      </w:pPr>
      <w:r>
        <w:t>Car..c.crlstk", '\;P, ,I,riburn.</w:t>
      </w:r>
    </w:p>
    <w:p>
      <w:pPr>
        <w:spacing w:after="80" w:line="252" w:lineRule="auto"/>
      </w:pPr>
      <w:r>
        <w:t>O P"norugcrn 1'0 .. 111 &lt;UJ&gt;«f&lt;&gt;fÇS- F ...... 1uI".,!&gt;,'" ni.)</w:t>
      </w:r>
    </w:p>
    <w:p>
      <w:pPr>
        <w:spacing w:after="80" w:line="252" w:lineRule="auto"/>
      </w:pPr>
      <w:r>
        <w:t>cone""" R .. ""cooa, II' ou Cor,'blW&lt;io:KlfIl2 do ""mui. n. ....</w:t>
      </w:r>
    </w:p>
    <w:p>
      <w:pPr>
        <w:spacing w:after="80" w:line="252" w:lineRule="auto"/>
      </w:pPr>
      <w:r>
        <w:t>=.,.j,oc., 1""";"'" '" "'''''I&gt;&lt;"&gt;&lt;las ",\,&gt;".],m&lt;nt&lt; cm pode- ~~ ~ "m .mhu,,, .b&gt;oluro. ou sei._ ligado dircumemd a_ f*'l&lt;1&gt;&lt;", ,lo len",a'. &lt;&gt;=:gat" t="""""~ "</w:t>
      </w:r>
    </w:p>
    <w:p>
      <w:pPr>
        <w:spacing w:after="80" w:line="252" w:lineRule="auto"/>
      </w:pPr>
      <w:r>
        <w:t>Ex.mplo máximo '"</w:t>
      </w:r>
    </w:p>
    <w:p>
      <w:pPr>
        <w:spacing w:after="80" w:line="252" w:lineRule="auto"/>
      </w:pPr>
      <w:r>
        <w:t>,n&lt;d.. humon., Sr. bnti..nro ~"</w:t>
      </w:r>
    </w:p>
    <w:p>
      <w:pPr>
        <w:spacing w:after="80" w:line="252" w:lineRule="auto"/>
      </w:pPr>
      <w:r>
        <w:t>honw&gt;o fon .. Jn.li .... JC&gt;o""</w:t>
      </w:r>
    </w:p>
    <w:p>
      <w:pPr>
        <w:spacing w:after="80" w:line="252" w:lineRule="auto"/>
      </w:pPr>
      <w:r>
        <w:t>I OOf&lt;.g " 'lo11'Kg "</w:t>
      </w:r>
    </w:p>
    <w:p>
      <w:pPr>
        <w:spacing w:after="80" w:line="252" w:lineRule="auto"/>
      </w:pPr>
      <w:r>
        <w:t>.. k:t&gt;, fl.1'U&lt;C 1..« 161'Kg '"</w:t>
      </w:r>
    </w:p>
    <w:p>
      <w:pPr>
        <w:spacing w:after="80" w:line="252" w:lineRule="auto"/>
      </w:pPr>
      <w:r>
        <w:t>Punho J&lt; F&lt;rro, ne"",IiJ,&gt;t, &amp;,,,,.,, 201~ ~ D..-th V.dcr 250Kg "</w:t>
      </w:r>
    </w:p>
    <w:p>
      <w:pPr>
        <w:spacing w:after="80" w:line="252" w:lineRule="auto"/>
      </w:pPr>
      <w:r>
        <w:t>~ de b .. n=ro ele pc&gt;&lt;&gt; rUKg ~ W(~&gt;&lt;';n&lt;.</w:t>
      </w:r>
    </w:p>
    <w:p>
      <w:pPr>
        <w:spacing w:after="80" w:line="252" w:lineRule="auto"/>
      </w:pPr>
      <w:r>
        <w:t>"''' "</w:t>
      </w:r>
    </w:p>
    <w:p>
      <w:pPr>
        <w:spacing w:after="80" w:line="252" w:lineRule="auto"/>
      </w:pPr>
      <w:r>
        <w:t>c.pido Américo, "'",urno """</w:t>
      </w:r>
    </w:p>
    <w:p>
      <w:pPr>
        <w:spacing w:after="80" w:line="252" w:lineRule="auto"/>
      </w:pPr>
      <w:r>
        <w:t>~ "'«lU (com 1 po&lt;;io)</w:t>
      </w:r>
    </w:p>
    <w:p>
      <w:pPr>
        <w:spacing w:after="80" w:line="252" w:lineRule="auto"/>
      </w:pPr>
      <w:r>
        <w:t>• ''''' ""'"</w:t>
      </w:r>
    </w:p>
    <w:p>
      <w:pPr>
        <w:spacing w:after="80" w:line="252" w:lineRule="auto"/>
      </w:pPr>
      <w:r>
        <w:t>r'&lt;ft. Üf"do lI«",n! ..</w:t>
      </w:r>
    </w:p>
    <w:p>
      <w:pPr>
        <w:spacing w:after="80" w:line="252" w:lineRule="auto"/>
      </w:pPr>
      <w:r>
        <w:t>..""</w:t>
      </w:r>
    </w:p>
    <w:p>
      <w:pPr>
        <w:spacing w:after="80" w:line="252" w:lineRule="auto"/>
      </w:pPr>
      <w:r>
        <w:t>TllOO ,- "</w:t>
      </w:r>
    </w:p>
    <w:p>
      <w:pPr>
        <w:spacing w:after="80" w:line="252" w:lineRule="auto"/>
      </w:pPr>
      <w:r>
        <w:t>Kuhho ,- "</w:t>
      </w:r>
    </w:p>
    <w:p>
      <w:pPr>
        <w:spacing w:after="80" w:line="252" w:lineRule="auto"/>
      </w:pPr>
      <w:r>
        <w:t>Hom&lt;m A .. nh.</w:t>
      </w:r>
    </w:p>
    <w:p>
      <w:pPr>
        <w:spacing w:after="80" w:line="252" w:lineRule="auto"/>
      </w:pPr>
      <w:r>
        <w:t>",""</w:t>
      </w:r>
    </w:p>
    <w:p>
      <w:pPr>
        <w:spacing w:after="80" w:line="252" w:lineRule="auto"/>
      </w:pPr>
      <w:r>
        <w:t>W ITomem de fe"e&gt; 25.""</w:t>
      </w:r>
    </w:p>
    <w:p>
      <w:pPr>
        <w:spacing w:after="80" w:line="252" w:lineRule="auto"/>
      </w:pPr>
      <w:r>
        <w:t>~ \'.m\'l~ \'&lt;g&lt;t&gt; - ", Vi&lt;ifl, Gol ..</w:t>
      </w:r>
    </w:p>
    <w:p>
      <w:pPr>
        <w:spacing w:after="80" w:line="252" w:lineRule="auto"/>
      </w:pPr>
      <w:r>
        <w:t>""'"</w:t>
      </w:r>
    </w:p>
    <w:p>
      <w:pPr>
        <w:spacing w:after="80" w:line="252" w:lineRule="auto"/>
      </w:pPr>
      <w:r>
        <w:t>s.."'l""och. CoIo5.ru&gt; n"", '"</w:t>
      </w:r>
    </w:p>
    <w:p>
      <w:pPr>
        <w:spacing w:after="80" w:line="252" w:lineRule="auto"/>
      </w:pPr>
      <w:r>
        <w:t>cru... G,g.M&lt;dc!'=o ~"' "</w:t>
      </w:r>
    </w:p>
    <w:p>
      <w:pPr>
        <w:spacing w:after="80" w:line="252" w:lineRule="auto"/>
      </w:pPr>
      <w:r>
        <w:t>\1"11""" ... I",.</w:t>
      </w:r>
    </w:p>
    <w:p>
      <w:pPr>
        <w:spacing w:after="80" w:line="252" w:lineRule="auto"/>
      </w:pPr>
      <w:r>
        <w:t>""""</w:t>
      </w:r>
    </w:p>
    <w:p>
      <w:pPr>
        <w:spacing w:after="80" w:line="252" w:lineRule="auto"/>
      </w:pPr>
      <w:r>
        <w:t>~ n.o.,Hé=Ik.</w:t>
      </w:r>
    </w:p>
    <w:p>
      <w:pPr>
        <w:spacing w:after="80" w:line="252" w:lineRule="auto"/>
      </w:pPr>
      <w:r>
        <w:t>](tO"", ~ I!ulk, upruo l&gt;u.-"&lt;l (DC)</w:t>
      </w:r>
    </w:p>
    <w:p>
      <w:pPr>
        <w:spacing w:after="80" w:line="252" w:lineRule="auto"/>
      </w:pPr>
      <w:r>
        <w:t>m ..</w:t>
      </w:r>
    </w:p>
    <w:p>
      <w:pPr>
        <w:spacing w:after="80" w:line="252" w:lineRule="auto"/>
      </w:pPr>
      <w:r>
        <w:t>~ SUf&lt;"h""",", '""'"</w:t>
      </w:r>
    </w:p>
    <w:p>
      <w:pPr>
        <w:spacing w:after="80" w:line="252" w:lineRule="auto"/>
      </w:pPr>
      <w:r>
        <w:t>Can.tltulç.o C=oc •• ristic" '&lt;P, Atrih"", l!.. ~dc rn&amp;sru .«forçoo.obr&lt;humonoo."S'-t2t ,w..-,; li,,,=,,,, &lt; foo:!J;;o. 0&lt;""",,, .. o ,wr, "Udc c roOOi&lt;;Mo 6""'do ~_ F. um .trihC.lo ",I.~,"" ou &gt;&lt;ia. """,ioou por compor&gt;ÇMo com outro •• tributoS.</w:t>
      </w:r>
    </w:p>
    <w:p>
      <w:pPr>
        <w:spacing w:after="80" w:line="252" w:lineRule="auto"/>
      </w:pPr>
      <w:r>
        <w:t>CON Exemplo 1Il J.J. J&gt;m&lt;!fOn, Prof. X.xi«, H",,, "'-~1&lt;' IS Tocho)l~mm •• S.r,!-oD"'ÓCO 1(, Y"''1~'''' '.i&lt;~&gt;f&gt;e, .'"""no l~ DcmoWor,Juotic"ft)</w:t>
      </w:r>
    </w:p>
    <w:p>
      <w:pPr>
        <w:spacing w:after="80" w:line="252" w:lineRule="auto"/>
      </w:pPr>
      <w:r>
        <w:t>'b!</w:t>
      </w:r>
    </w:p>
    <w:p>
      <w:pPr>
        <w:spacing w:after="80" w:line="252" w:lineRule="auto"/>
      </w:pPr>
      <w:r>
        <w:t>IlruaLco.lb.tmao _~)</w:t>
      </w:r>
    </w:p>
    <w:p>
      <w:pPr>
        <w:spacing w:after="80" w:line="252" w:lineRule="auto"/>
      </w:pPr>
      <w:r>
        <w:t>r"'l~&lt;io \''''''''''. \\-oI,~""</w:t>
      </w:r>
    </w:p>
    <w:p>
      <w:pPr>
        <w:spacing w:after="80" w:line="252" w:lineRule="auto"/>
      </w:pPr>
      <w:r>
        <w:t>40 r-&lt;&gt;loom., H"""",,_M.nh •• \I,-,rphru, ;,oj \hUhcr Hulk (I)</w:t>
      </w:r>
    </w:p>
    <w:p>
      <w:pPr>
        <w:spacing w:after="80" w:line="252" w:lineRule="auto"/>
      </w:pPr>
      <w:r>
        <w:t>r,~so. \1'I!",m. '\lox 70 Homom d. F«ro, H&lt;md&lt;;</w:t>
      </w:r>
    </w:p>
    <w:p>
      <w:pPr>
        <w:spacing w:after="80" w:line="252" w:lineRule="auto"/>
      </w:pPr>
      <w:r>
        <w:t>~ HuIk, Gigan'" do&lt; Hmo í(i Thor. ~.-homcm D~z.</w:t>
      </w:r>
    </w:p>
    <w:p>
      <w:pPr>
        <w:spacing w:after="80" w:line="252" w:lineRule="auto"/>
      </w:pPr>
      <w:r>
        <w:t>eu..:.,,-;.ÚC2; r--.'1'. ,\tnbuw.</w:t>
      </w:r>
    </w:p>
    <w:p>
      <w:pPr>
        <w:spacing w:after="80" w:line="252" w:lineRule="auto"/>
      </w:pPr>
      <w:r>
        <w:t>Drbno • Jubili.1ode """'-&lt;2l &lt;lo&gt; """'-"IW'" """ ..... """.</w:t>
      </w:r>
    </w:p>
    <w:p>
      <w:pPr>
        <w:spacing w:after="80" w:line="252" w:lineRule="auto"/>
      </w:pPr>
      <w:r>
        <w:t>rum .. &lt;Ião. &lt;/ou pn. l\Mo iodui. ~Ii.Jod. OO&lt;J&gt;OI"al, 1I('ffi&gt;"</w:t>
      </w:r>
    </w:p>
    <w:p>
      <w:pPr>
        <w:spacing w:after="80" w:line="252" w:lineRule="auto"/>
      </w:pPr>
      <w:r>
        <w:t>,btt=&gt; m."",,!. l'm ~ rum ah Dco= pod&lt; Iid&gt;t mclho&lt; C&lt;)tll ........ "'"' fie""""",,,".., ,~ "'''''''''''''''''' ~ doa, .urn-rom aKO-C Ilocho, "K"="00i&lt;!&lt;&gt;&lt; &lt;m pIrooot __ (: um .!ri),..", ",I"""</w:t>
      </w:r>
    </w:p>
    <w:p>
      <w:pPr>
        <w:spacing w:after="80" w:line="252" w:lineRule="auto"/>
      </w:pPr>
      <w:r>
        <w:t>D~ Exemplo • Ilulk '"</w:t>
      </w:r>
    </w:p>
    <w:p>
      <w:pPr>
        <w:spacing w:after="80" w:line="252" w:lineRule="auto"/>
      </w:pPr>
      <w:r>
        <w:t>H.,.,.. p(~~ "</w:t>
      </w:r>
    </w:p>
    <w:p>
      <w:pPr>
        <w:spacing w:after="80" w:line="252" w:lineRule="auto"/>
      </w:pPr>
      <w:r>
        <w:t>\':unp=, S~ F",cistico "</w:t>
      </w:r>
    </w:p>
    <w:p>
      <w:pPr>
        <w:spacing w:after="80" w:line="252" w:lineRule="auto"/>
      </w:pPr>
      <w:r>
        <w:t>Gunb, 1Iororrnr, Angom '"</w:t>
      </w:r>
    </w:p>
    <w:p>
      <w:pPr>
        <w:spacing w:after="80" w:line="252" w:lineRule="auto"/>
      </w:pPr>
      <w:r>
        <w:t>O .. id G'I'f&lt;T/i&lt;kl ~ Bruc&lt; [""</w:t>
      </w:r>
    </w:p>
    <w:p>
      <w:pPr>
        <w:spacing w:after="80" w:line="252" w:lineRule="auto"/>
      </w:pPr>
      <w:r>
        <w:t>U Udtra. ~kr&lt;:&lt;nirio, J,,-,tIC&lt;iro ~ ~oro Vmk. Gni!ooArquciro , '"'oll....,"".O"'''OO,k,.- ~ LcgoW, """ M&lt;&gt;&lt;pI&gt;&lt;uo • 1 tomem Annha, AJo&gt;;</w:t>
      </w:r>
    </w:p>
    <w:p>
      <w:pPr>
        <w:spacing w:after="80" w:line="252" w:lineRule="auto"/>
      </w:pPr>
      <w:r>
        <w:t>~ KuI~jn "</w:t>
      </w:r>
    </w:p>
    <w:p>
      <w:pPr>
        <w:spacing w:after="80" w:line="252" w:lineRule="auto"/>
      </w:pPr>
      <w:r>
        <w:t>F"""o, Trunu ~ \'&lt;J'!d' "</w:t>
      </w:r>
    </w:p>
    <w:p>
      <w:pPr>
        <w:spacing w:after="80" w:line="252" w:lineRule="auto"/>
      </w:pPr>
      <w:r>
        <w:t>SUp&lt;",&lt;""&lt;1h W Fl.sh.'~u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29</w:t>
      </w:r>
    </w:p>
    <w:p>
      <w:pPr>
        <w:spacing w:after="80" w:line="252" w:lineRule="auto"/>
      </w:pPr>
      <w:r>
        <w:t>Atlllldede wacl&lt;ru.tica ;";P. AtribuID .\U coolrino d. llc.trcn. • ~"lo i: ,..w. pu&gt; coi, .. ,-"",,-, .nn., """" - m" ,,,n 1""''' ""1'" ,,&gt;do., 0""</w:t>
      </w:r>
    </w:p>
    <w:p>
      <w:pPr>
        <w:spacing w:after="80" w:line="252" w:lineRule="auto"/>
      </w:pPr>
      <w:r>
        <w:t>um oito nIor cm .'\gilid&gt;&lt;k um p(~ pode mncr mais "'podo, «fU' hb""-&gt;e: meU'"" oobr&lt; um muro, d""" .. coro ltW&gt; ~ ""1"""-" do 'U&lt;f"'"</w:t>
      </w:r>
    </w:p>
    <w:p>
      <w:pPr>
        <w:spacing w:after="80" w:line="252" w:lineRule="auto"/>
      </w:pPr>
      <w:r>
        <w:t>É um .onbuto ,d,,1im.</w:t>
      </w:r>
    </w:p>
    <w:p>
      <w:pPr>
        <w:spacing w:after="80" w:line="252" w:lineRule="auto"/>
      </w:pPr>
      <w:r>
        <w:t>AGI Ex~mplo 5 Modo!.:</w:t>
      </w:r>
    </w:p>
    <w:p>
      <w:pPr>
        <w:spacing w:after="80" w:line="252" w:lineRule="auto"/>
      </w:pPr>
      <w:r>
        <w:t>Profo"",," X;o,-i&lt;r 9 Hullo, N"·"",, ... ',,!, T-iIm 10 HuryPoh""</w:t>
      </w:r>
    </w:p>
    <w:p>
      <w:pPr>
        <w:spacing w:after="80" w:line="252" w:lineRule="auto"/>
      </w:pPr>
      <w:r>
        <w:t>12 S, r"",.,bro, .\Iulho&lt; Hul.E, Aj ..</w:t>
      </w:r>
    </w:p>
    <w:p>
      <w:pPr>
        <w:spacing w:after="80" w:line="252" w:lineRule="auto"/>
      </w:pPr>
      <w:r>
        <w:t>14 O,k&gt;p&lt;, T"",\,&lt;"t&gt;&lt;k.. T-lll'x), R", Arthur 1- Tocru._HW'oUoU 16 1'-.101" do trot:Kulo 19 J""-", M~oo.lI&gt;tm.n J.' !'ralado,.</w:t>
      </w:r>
    </w:p>
    <w:p>
      <w:pPr>
        <w:spacing w:after="80" w:line="252" w:lineRule="auto"/>
      </w:pPr>
      <w:r>
        <w:t>22 lkmohdor. Tho&lt; 24 \\u/vonnc, \'ompita 40 ül"'io "m&lt;tio~ Mo,ph&lt;:u,. Tru'I'''- 4S ~K' do \10Iri.</w:t>
      </w:r>
    </w:p>
    <w:p>
      <w:pPr>
        <w:spacing w:after="80" w:line="252" w:lineRule="auto"/>
      </w:pPr>
      <w:r>
        <w:t>'*' Ilomcm Annh&gt;, &gt;uj&gt;&lt;rI&gt;om&lt;m fi)</w:t>
      </w:r>
    </w:p>
    <w:p>
      <w:pPr>
        <w:spacing w:after="80" w:line="252" w:lineRule="auto"/>
      </w:pPr>
      <w:r>
        <w:t>,~'l""</w:t>
      </w:r>
    </w:p>
    <w:p>
      <w:pPr>
        <w:spacing w:after="80" w:line="252" w:lineRule="auto"/>
      </w:pPr>
      <w:r>
        <w:t>65 Fbsh. '1"""";'-' -:u :iurfin. I'nlnclo Inte".~ncl.</w:t>
      </w:r>
    </w:p>
    <w:p>
      <w:pPr>
        <w:spacing w:after="80" w:line="252" w:lineRule="auto"/>
      </w:pPr>
      <w:r>
        <w:t>~ ,..;.tk"' ;";P, ArribuIo.</w:t>
      </w:r>
    </w:p>
    <w:p>
      <w:pPr>
        <w:spacing w:after="80" w:line="252" w:lineRule="auto"/>
      </w:pPr>
      <w:r>
        <w:t>Intcl.p;.:"cd". ~do ",oh""problam .. nan!mil "''"'''_. I'm p~"</w:t>
      </w:r>
    </w:p>
    <w:p>
      <w:pPr>
        <w:spacing w:after="80" w:line="252" w:lineRule="auto"/>
      </w:pPr>
      <w:r>
        <w:t>.... ",ligon"'''''. ''''''2f''0~a,..", pr&lt;=&lt;kr () G"" oeru« " ruo ,"Oi" enio", dcwI ~ tl.c&gt; iocilmrotc. T.rnb&lt;m bd. c ..... , """"""., ""~ do .b&gt;tülr e&lt; "&gt;Cd.", • ,ks&lt;"I"" ~ """ 2-"</w:t>
      </w:r>
    </w:p>
    <w:p>
      <w:pPr>
        <w:spacing w:after="80" w:line="252" w:lineRule="auto"/>
      </w:pPr>
      <w:r>
        <w:t>É wn .tributo «Iam""</w:t>
      </w:r>
    </w:p>
    <w:p>
      <w:pPr>
        <w:spacing w:after="80" w:line="252" w:lineRule="auto"/>
      </w:pPr>
      <w:r>
        <w:t>INT E~~mpl&lt;&gt; 5 H"""-"'1-&lt;CoO"</w:t>
      </w:r>
    </w:p>
    <w:p>
      <w:pPr>
        <w:spacing w:after="80" w:line="252" w:lineRule="auto"/>
      </w:pPr>
      <w:r>
        <w:t>8 Hulk 12 \\,~.,&lt; .. "",ü~ ..</w:t>
      </w:r>
    </w:p>
    <w:p>
      <w:pPr>
        <w:spacing w:after="80" w:line="252" w:lineRule="auto"/>
      </w:pPr>
      <w:r>
        <w:t>I]</w:t>
      </w:r>
    </w:p>
    <w:p>
      <w:pPr>
        <w:spacing w:after="80" w:line="252" w:lineRule="auto"/>
      </w:pPr>
      <w:r>
        <w:t>~ 14 liam- l'ottcr.JoIm eo., ."'"Mo. Indu". Jonc&lt; 15 Supc""""""" r .... tc.n. \'",,1&lt; 16 '!(Jdu. Hunu"" Mulh&lt;r lovis",el Ciclope 17 :\ick I'un', ",n. UI Luthor 13 Dr. 1':.",,""'-' C'!o,,-.:~, R""",,,- H,fin,!.»11 h;t(, 19 Homem A ..... hs. OixnoJc Vonle. Ilulm.a 20 Ilruce funncr. ~,tch, I)oc u"m," 1l!'O'Yo11 21 T""y St7.rk. T-I 000, Go"&lt;Wf ))</w:t>
      </w:r>
    </w:p>
    <w:p>
      <w:pPr>
        <w:spacing w:after="80" w:line="252" w:lineRule="auto"/>
      </w:pPr>
      <w:r>
        <w:t>Pmf .... '" X 40 Sr. hnwóro 50 Ud ... Vltron 00 ."Itu 1&gt;,-."1""....,,..,.., :5 \T!Si'. Immonu .. Dr. E"tnnha (1)(_)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30</w:t>
      </w:r>
    </w:p>
    <w:p>
      <w:pPr>
        <w:spacing w:after="80" w:line="252" w:lineRule="auto"/>
      </w:pPr>
      <w:r>
        <w:t>Fo..po d", MJntaod", Cuaco&lt;tiuic:L :&gt;."1': .~ I '0"" ..</w:t>
      </w:r>
    </w:p>
    <w:p>
      <w:pPr>
        <w:spacing w:after="80" w:line="252" w:lineRule="auto"/>
      </w:pPr>
      <w:r>
        <w:t>.. ~,, __ ";","'Po:r- ~.</w:t>
      </w:r>
    </w:p>
    <w:p>
      <w:pPr>
        <w:spacing w:after="80" w:line="252" w:lineRule="auto"/>
      </w:pPr>
      <w:r>
        <w:t>l_oIu."~. \&lt;-ookr-&lt;UBqoEurn 1'\:no&lt;Ioo.</w:t>
      </w:r>
    </w:p>
    <w:p>
      <w:pPr>
        <w:spacing w:after="80" w:line="252" w:lineRule="auto"/>
      </w:pPr>
      <w:r>
        <w:t>1&gt;"'''' ,."... ... ~ com&lt;&gt; __ ~.</w:t>
      </w:r>
    </w:p>
    <w:p>
      <w:pPr>
        <w:spacing w:after="80" w:line="252" w:lineRule="auto"/>
      </w:pPr>
      <w:r>
        <w:t>pIroi&lt;n _õn c cootrokdolDaltt. T...bo:n&gt; ..... '...</w:t>
      </w:r>
    </w:p>
    <w:p>
      <w:pPr>
        <w:spacing w:after="80" w:line="252" w:lineRule="auto"/>
      </w:pPr>
      <w:r>
        <w:t>..hrnm.~~ I"&gt;- &lt;lere&gt; 1" ......... -..... , ....... - ~'- , • " "</w:t>
      </w:r>
    </w:p>
    <w:p>
      <w:pPr>
        <w:spacing w:after="80" w:line="252" w:lineRule="auto"/>
      </w:pPr>
      <w:r>
        <w:t>~ " ., IL __ ~ \.....,..., do~ .. "h,p'''''~ &lt;~ ~ •• nk-""&lt;rn)!CcaI ~Jt.ADd Homande j·CTT". 1\.,t.. H .........</w:t>
      </w:r>
    </w:p>
    <w:p>
      <w:pPr>
        <w:spacing w:after="80" w:line="252" w:lineRule="auto"/>
      </w:pPr>
      <w:r>
        <w:t>~ .... ,., ... , In.Ii.:oruo J""'"</w:t>
      </w:r>
    </w:p>
    <w:p>
      <w:pPr>
        <w:spacing w:after="80" w:line="252" w:lineRule="auto"/>
      </w:pPr>
      <w:r>
        <w:t>úpo, .... Km.</w:t>
      </w:r>
    </w:p>
    <w:p>
      <w:pPr>
        <w:spacing w:after="80" w:line="252" w:lineRule="auto"/>
      </w:pPr>
      <w:r>
        <w:t>D&lt;mnIido&lt;, E1d, ..... \1""""'00 C'po';" Aon&lt;nco ',~urno. (:oIoosu.</w:t>
      </w:r>
    </w:p>
    <w:p>
      <w:pPr>
        <w:spacing w:after="80" w:line="252" w:lineRule="auto"/>
      </w:pPr>
      <w:r>
        <w:t>Wom:nnc. llr. [).;,.,,"', 11..Ik, Sup&lt;rbomcm Homem ,\o=!u, Slumm Ai&gt;', Setp&lt;mc do Lu.... Deu"" ,'"",mi,,,,,, ~ TItor. G.r&gt;&lt;l,Tf I"ruf.,,,,.. X. T..&lt;&gt;li -"</w:t>
      </w:r>
    </w:p>
    <w:p>
      <w:pPr>
        <w:spacing w:after="80" w:line="252" w:lineRule="auto"/>
      </w:pPr>
      <w:r>
        <w:t>Dr_ EnnOlho. lmmonu&gt;, ,o,lk' F,,~...;io&lt;uno !!.~ Suo.dm.o. &lt;» p&lt;.".."", C.rl.m.</w:t>
      </w:r>
    </w:p>
    <w:p>
      <w:pPr>
        <w:spacing w:after="80" w:line="252" w:lineRule="auto"/>
      </w:pPr>
      <w:r>
        <w:t>C.-actcristCo, NI'. "'ttibuft., Dmnmru " c""""" ,Ir&gt; Person1f,'CfII, &gt;U.l c~ de f&gt;ler "u"'.,.., Ou,''' p&lt;"'''''' ~t&lt;rn &lt;kk l -m oh .. , ...... &lt;rn c." ...... nloo quc&lt; dizer """ do """ ... ""k, , .. "'''-'''' ""Im. ap«I2&gt; &lt;imp:i.nco; W'DI ""&gt;&lt;1&lt;1,, p"'of,,"""" que ,mb ..... Ú&gt;I1&gt;tltulI:iu c balO«) Can' ..... &lt;ni&gt; ""'" clu", irrnl$&gt;O&lt;ti'-..,l • ..., har&lt;,,,t., fi,k, c = ... 10. tll2lI 'impit&gt;&lt;:o, po&lt;Im. =,'" ",'" p«.bI&lt;mo.. ""'"</w:t>
      </w:r>
    </w:p>
    <w:p>
      <w:pPr>
        <w:spacing w:after="80" w:line="252" w:lineRule="auto"/>
      </w:pPr>
      <w:r>
        <w:t>'''' do "Dtf!O" ..... ,-clu. (.. um ,\,,-;\'u'o "'"-ti,,,, CAR Exomplo 3 O", •. E&gt;p&lt;dT&lt;'''~) ,\,&gt;&lt;1 4 Il..lk ~ Gu"'y, Wom:nnc, " .. mao 12 H=yPott&lt;,.Cido&gt;p&lt; 14 Ih:~,,&lt;m \f2tlho 15 T)I&lt;1"D .... 1ro IR :\!o&lt;phru •• !'moo &gt;&lt;:nn., I". T _",lo" ..</w:t>
      </w:r>
    </w:p>
    <w:p>
      <w:pPr>
        <w:spacing w:after="80" w:line="252" w:lineRule="auto"/>
      </w:pPr>
      <w:r>
        <w:t>19 "'W."",I.eg&lt;~"</w:t>
      </w:r>
    </w:p>
    <w:p>
      <w:pPr>
        <w:spacing w:after="80" w:line="252" w:lineRule="auto"/>
      </w:pPr>
      <w:r>
        <w:t>3)</w:t>
      </w:r>
    </w:p>
    <w:p>
      <w:pPr>
        <w:spacing w:after="80" w:line="252" w:lineRule="auto"/>
      </w:pPr>
      <w:r>
        <w:t>;;ih..., S.",,,, 21 , ..</w:t>
      </w:r>
    </w:p>
    <w:p>
      <w:pPr>
        <w:spacing w:after="80" w:line="252" w:lineRule="auto"/>
      </w:pPr>
      <w:r>
        <w:t>tio Aménc.</w:t>
      </w:r>
    </w:p>
    <w:p>
      <w:pPr>
        <w:spacing w:after="80" w:line="252" w:lineRule="auto"/>
      </w:pPr>
      <w:r>
        <w:t>24 AdoIiII"'kt,H"""""</w:t>
      </w:r>
    </w:p>
    <w:p>
      <w:pPr>
        <w:spacing w:after="80" w:line="252" w:lineRule="auto"/>
      </w:pPr>
      <w:r>
        <w:t>25 s.,,,,,&lt;h&lt;~,&gt;&lt;m, ",0&lt; lO lIJl.i, L"ele.</w:t>
      </w:r>
    </w:p>
    <w:p>
      <w:pPr>
        <w:spacing w:after="80" w:line="252" w:lineRule="auto"/>
      </w:pPr>
      <w:r>
        <w:t>40 Lncmoo.- 60 Mro"'« "'rc.p~.a c.;..;",&lt;i.'ic", "I", .. \"il""", r·_. ,-~ doobtcrl'uomomdo ."..., epen:d"""ru- ""f"l"2"1'"</w:t>
      </w:r>
    </w:p>
    <w:p>
      <w:pPr>
        <w:spacing w:after="80" w:line="252" w:lineRule="auto"/>
      </w:pPr>
      <w:r>
        <w:t>mmo ~..,.., do: ""-,~'''' "I"""'mdo lU """. do ooanIor, L m J&gt;o:r.;. """""" «&gt;m Illt&gt;. ~ &lt;&gt;ti """"'"</w:t>
      </w:r>
    </w:p>
    <w:p>
      <w:pPr>
        <w:spacing w:after="80" w:line="252" w:lineRule="auto"/>
      </w:pPr>
      <w:r>
        <w:t>0In1I0. 001&gt;;0' &lt;,......no. • ......:.c... quuc """,",up&lt;i ... a" "'"fI*'''' ...,enr. """ P&lt;rupçiobmo&gt; i:~.</w:t>
      </w:r>
    </w:p>
    <w:p>
      <w:pPr>
        <w:spacing w:after="80" w:line="252" w:lineRule="auto"/>
      </w:pPr>
      <w:r>
        <w:t>"' . ..00 :\ .... rdaoono .. "" P' ~I.= .'..,.., ,~, ""'0 do...,o;odoo "" .. , ....... do ........,.. I'cn:cpçõolida com ""'"</w:t>
      </w:r>
    </w:p>
    <w:p>
      <w:pPr>
        <w:spacing w:after="80" w:line="252" w:lineRule="auto"/>
      </w:pPr>
      <w:r>
        <w:t>"....,... ~ '"" ~ &lt;&gt;io .-anu., __ ap&lt;nii.~ PER E~emplo 3 11,""""'--'-"' .... rumbU C.po"P' do: ,,10&lt;. &lt;m grr&lt;l.J ..</w:t>
      </w:r>
    </w:p>
    <w:p>
      <w:pPr>
        <w:spacing w:after="80" w:line="252" w:lineRule="auto"/>
      </w:pPr>
      <w:r>
        <w:t>eo.... \luIh&lt;r ln,i'i,&lt;~ 10Ch.0 Homana Sup&lt;rlInm&lt;m, ... ~ H..-rr P""«, 1 ",I i~"" .1 """, li&lt;&gt;ku, V"!:,,tJ.</w:t>
      </w:r>
    </w:p>
    <w:p>
      <w:pPr>
        <w:spacing w:after="80" w:line="252" w:lineRule="auto"/>
      </w:pPr>
      <w:r>
        <w:t>T-fI&lt; O. T UnJ, I'tt&lt;bdor .\dnan \\""k úl""'o .-I...en.;., )CIid F"'}', Thor Ca,-.Ir!ro.to Lwo. lbtm&gt;n, Slmlock HoImn Homem ..... ,,"". Inu "".,10, \\QI...-nnc. T &lt;'g'~"</w:t>
      </w:r>
    </w:p>
    <w:p>
      <w:pPr>
        <w:spacing w:after="80" w:line="252" w:lineRule="auto"/>
      </w:pPr>
      <w:r>
        <w:t>r&gt;.:m"lOlo, - K=u~ ...... ""</w:t>
      </w:r>
    </w:p>
    <w:p>
      <w:pPr>
        <w:spacing w:after="80" w:line="252" w:lineRule="auto"/>
      </w:pPr>
      <w:r>
        <w:t>Sutfi,~ I'nt .... \ TU.-.:\q;:m \r~ C;ob&lt;w&gt;.Lspccm, Dc,tioo ioo. Pcrpctuor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31</w:t>
      </w:r>
    </w:p>
    <w:p>
      <w:pPr>
        <w:spacing w:after="80" w:line="252" w:lineRule="auto"/>
      </w:pPr>
      <w:r>
        <w:t>Contl ale de EnergIa "*' P' ~ 'I"'" Idorn &lt;&gt; ou " ,,"'''' .. de &lt;IICtJ!:M, ""', .... , ._CDIoI;Jo. o J&gt;m,. " ....... pnd&lt; "1'"""&gt; .............. " lipndt ::..:::tp1""" oe do .. .,.., .... nonlmcott "" oe ... h' .. _ -w-cni-lo (nr~"" I:...,....., ... ''''"'PI</w:t>
      </w:r>
    </w:p>
    <w:p>
      <w:pPr>
        <w:spacing w:after="80" w:line="252" w:lineRule="auto"/>
      </w:pPr>
      <w:r>
        <w:t>~,J.I-"""IPI ~m ú.onlritt:au:,nob 1115 C ..,.,,,,.dt Uo:I&gt;1CIdII.Ir , .. , UJn.,ul" &lt;l&lt; I ' .. ' .~ ÚJOtt&lt;J/o: d. (" .... ,-.iodo .. ~ (~"""*' do lw , "</w:t>
      </w:r>
    </w:p>
    <w:p>
      <w:pPr>
        <w:spacing w:after="80" w:line="252" w:lineRule="auto"/>
      </w:pPr>
      <w:r>
        <w:t>c......" .. do: MIfIOCU'''''' ,..., Lootrtiolo .J. o.od. do&lt; R..IdIn ..... \ ('''''''''*dt~, ~~ c ... ,,,,", ck!&gt;om SI 'iS Ü&gt;rItroIr,IrT ........</w:t>
      </w:r>
    </w:p>
    <w:p>
      <w:pPr>
        <w:spacing w:after="80" w:line="252" w:lineRule="auto"/>
      </w:pPr>
      <w:r>
        <w:t>..., Con_.xl~ '"</w:t>
      </w:r>
    </w:p>
    <w:p>
      <w:pPr>
        <w:spacing w:after="80" w:line="252" w:lineRule="auto"/>
      </w:pPr>
      <w:r>
        <w:t>,.,...~ ~"</w:t>
      </w:r>
    </w:p>
    <w:p>
      <w:pPr>
        <w:spacing w:after="80" w:line="252" w:lineRule="auto"/>
      </w:pPr>
      <w:r>
        <w:t>~n,,,,,,,,, -, "5 I.,pon" J. l'.no&lt;)v.</w:t>
      </w:r>
    </w:p>
    <w:p>
      <w:pPr>
        <w:spacing w:after="80" w:line="252" w:lineRule="auto"/>
      </w:pPr>
      <w:r>
        <w:t>.~ M.n~"'Jo f'""</w:t>
      </w:r>
    </w:p>
    <w:p>
      <w:pPr>
        <w:spacing w:after="80" w:line="252" w:lineRule="auto"/>
      </w:pPr>
      <w:r>
        <w:t>811!5 """,, ~" \'""'i&gt;"" F .tI&lt;'lI&lt;""'"</w:t>
      </w:r>
    </w:p>
    <w:p>
      <w:pPr>
        <w:spacing w:after="80" w:line="252" w:lineRule="auto"/>
      </w:pPr>
      <w:r>
        <w:t>tl·9~ r.orulho um poOtr .... F .... ~h.o do.. po.km ~" ~oIho Ir"-, I"J&lt;Inn _de_ ~tica r""" \II'. " ........ o.w..</w:t>
      </w:r>
    </w:p>
    <w:p>
      <w:pPr>
        <w:spacing w:after="80" w:line="252" w:lineRule="auto"/>
      </w:pPr>
      <w:r>
        <w:t>o "-. i: ~.r -.. ou "'" "P.d&lt;&lt;D&lt;IJIIII npoa(_~ .. ....ati lo cm !'ono,,, do&lt; \ do ou' _ ~'"</w:t>
      </w:r>
    </w:p>
    <w:p>
      <w:pPr>
        <w:spacing w:after="80" w:line="252" w:lineRule="auto"/>
      </w:pPr>
      <w:r>
        <w:t>"'" de _ .\o::ibutm "" .,.J. .. d&lt;&gt;- T""" ondono qmol [] "P" do&lt; &lt;ft&lt;tJI'I ~ o. ''1'"'' J'O""""" doo ~~ F,..,. Uotn&lt;do.k. ,...,.. ~ Uotuo:o.</w:t>
      </w:r>
    </w:p>
    <w:p>
      <w:pPr>
        <w:spacing w:after="80" w:line="252" w:lineRule="auto"/>
      </w:pPr>
      <w:r>
        <w:t>lIo.Io.noro, l'Ia.ma ~ """"'~ o \k&gt;m: de.., ncoIh.r """' &lt;&gt; IIJ'" ck ~ ........ o&amp;qo""\' ao....... .&lt;Iu ~ AInDu'''' '' Pct;......,.., ~ oon_ Id 10 ... tabd&gt; ....</w:t>
      </w:r>
    </w:p>
    <w:p>
      <w:pPr>
        <w:spacing w:after="80" w:line="252" w:lineRule="auto"/>
      </w:pPr>
      <w:r>
        <w:t>." _ &gt;Criooo .um....,. 'f'&lt; lCf30 • ..",... .... .".., • ......".....</w:t>
      </w:r>
    </w:p>
    <w:p>
      <w:pPr>
        <w:spacing w:after="80" w:line="252" w:lineRule="auto"/>
      </w:pPr>
      <w:r>
        <w:t>de enerp. fi ,-.lu&lt; mim.o 'I""' ..... ""OO"'pod&lt; ' ..... t ~ ""r..PdoP&lt;~ , ..</w:t>
      </w:r>
    </w:p>
    <w:p>
      <w:pPr>
        <w:spacing w:after="80" w:line="252" w:lineRule="auto"/>
      </w:pPr>
      <w:r>
        <w:t>, co, , DEX • ALI ;</w:t>
      </w:r>
    </w:p>
    <w:p>
      <w:pPr>
        <w:spacing w:after="80" w:line="252" w:lineRule="auto"/>
      </w:pPr>
      <w:r>
        <w:t>FReCU"</w:t>
      </w:r>
    </w:p>
    <w:p>
      <w:pPr>
        <w:spacing w:after="80" w:line="252" w:lineRule="auto"/>
      </w:pPr>
      <w:r>
        <w:t>• FRe.IGI • (;O~ c AGI • CO:"cDLX ,</w:t>
      </w:r>
    </w:p>
    <w:p>
      <w:pPr>
        <w:spacing w:after="80" w:line="252" w:lineRule="auto"/>
      </w:pPr>
      <w:r>
        <w:t>DE"- ~ .-IGI , Todos Ma",I",,,,, Iboroo D_ In&lt;lioco "...um... ck cboo .lo um "'*I"&lt; ..... pn..l&lt; ..,. « ... " Mo. O hm\i Iw&gt;&lt;l&lt;O&gt;m'ttO&lt;rodmo&gt;..., I'\',.r oeu&lt;do ,,_. tahda &gt;bmw, ~ pon&lt;"" "" do .... potn. 11'\' f&lt;lIC"" .... , 3 pomoo d&lt; "-no E-" I PV ,,""' ... , .... .</w:t>
      </w:r>
    </w:p>
    <w:p>
      <w:pPr>
        <w:spacing w:after="80" w:line="252" w:lineRule="auto"/>
      </w:pPr>
      <w:r>
        <w:t>ZI"",'",dcclmoF-" 11'\' r ..... .</w:t>
      </w:r>
    </w:p>
    <w:p>
      <w:pPr>
        <w:spacing w:after="80" w:line="252" w:lineRule="auto"/>
      </w:pPr>
      <w:r>
        <w:t>, __ AoooW. ,....,...~'" E:.-,. a". XI. I 'R CO.\.]' I~ I..,...t- .... ------19 _ "'--.".,.</w:t>
      </w:r>
    </w:p>
    <w:p>
      <w:pPr>
        <w:spacing w:after="80" w:line="252" w:lineRule="auto"/>
      </w:pPr>
      <w:r>
        <w:t>19 ........... __ Jtf .. ,...Jt .. f.\P)(Jj. C __ ....... J»tlroro-•• ____ .PI'(}ill_ ...</w:t>
      </w:r>
    </w:p>
    <w:p>
      <w:pPr>
        <w:spacing w:after="80" w:line="252" w:lineRule="auto"/>
      </w:pPr>
      <w:r>
        <w:t>_,... • __ Al.,(.U,_.,.. ......</w:t>
      </w:r>
    </w:p>
    <w:p>
      <w:pPr>
        <w:spacing w:after="80" w:line="252" w:lineRule="auto"/>
      </w:pPr>
      <w:r>
        <w:t>I .... , "'I- f'" ... ...,. Mho M u''- _ ,_o "' ...... 2 .. ",...M_".,. .....</w:t>
      </w:r>
    </w:p>
    <w:p>
      <w:pPr>
        <w:spacing w:after="80" w:line="252" w:lineRule="auto"/>
      </w:pPr>
      <w:r>
        <w:t>~ 1.0 ..... __ ".</w:t>
      </w:r>
    </w:p>
    <w:p>
      <w:pPr>
        <w:spacing w:after="80" w:line="252" w:lineRule="auto"/>
      </w:pPr>
      <w:r>
        <w:t>M.,,,.. ....... _~IMPI .. ,.,~ ...... __ _ " ...... _, l-R. m,'I; _ '''''PI 11.,_._, .....</w:t>
      </w:r>
    </w:p>
    <w:p>
      <w:pPr>
        <w:spacing w:after="80" w:line="252" w:lineRule="auto"/>
      </w:pPr>
      <w:r>
        <w:t>XD het&lt;.~"".......,..d&lt; -"";"'1"&lt;"'" ;";"pormo ,o", d&lt; f'OÓ&lt; cnuu .", "'f"l.lw&gt;oallr&lt; o doo&lt;&gt;"", _.,.,. .... 1'\' • .,... ~ manrmdo" """"",,,b.-u.r doo otdbuoao durono • ..,....cma. F-,~,-'pod&lt;ri_ ............... "" ....</w:t>
      </w:r>
    </w:p>
    <w:p>
      <w:pPr>
        <w:spacing w:after="80" w:line="252" w:lineRule="auto"/>
      </w:pPr>
      <w:r>
        <w:t>..... podaa, fuend,&gt; «"".,...de: =cl&gt;o to.i-&gt; odl"o do, ~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32</w:t>
      </w:r>
    </w:p>
    <w:p>
      <w:pPr>
        <w:spacing w:after="80" w:line="252" w:lineRule="auto"/>
      </w:pPr>
      <w:r>
        <w:t>C~,rlÚcic", l"P, rn,M~ ,\h_l' 1m).</w:t>
      </w:r>
    </w:p>
    <w:p>
      <w:pPr>
        <w:spacing w:after="80" w:line="252" w:lineRule="auto"/>
      </w:pPr>
      <w:r>
        <w:t>O herói &lt;- ~ de .oclc=, &lt;litnUJuJ' "" c.)m,,~.,", &lt;dçilc, ~</w:t>
      </w:r>
    </w:p>
    <w:p>
      <w:pPr>
        <w:spacing w:after="80" w:line="252" w:lineRule="auto"/>
      </w:pPr>
      <w:r>
        <w:t>• 'UI ,ui ... Ele pock .w: .. máqwn .. 'I"" 1"""0 o", l .. t"",,,, neut.,(" .... k."', ",",''''' 'I"" S"~ "'" CO&lt;1JÇ&gt;, po&lt;k c&lt;&gt;&lt;&lt;o&lt;' ntrutoru otiluoodo fcrrug&lt;m ("""mo.Jo" &lt;raç''''' 'fUj"",,~, Jt", mctlU&gt; de: ,o.trn"'~), "'" :OC:OKn. " pro«."" do ,I«:om~ Jc: uni nul"....J qu&gt;"ru&lt;t, O p,,,,,,,,!,,,,,, pock lUo. ,toqoe&gt; '-&lt;&gt;dos orn ronosãt&gt; (.", "muI"'" d" '""" "II'} O.",,: ddino "minmo de: dano ou t-=, ~U&lt; &lt;&gt;t" pod« ,,~ ,k c.""" om um &gt;1,,-, '\""1"&lt;'&gt; l"-',cof&gt;h&gt;odorc. Clu,,"m mct&lt;ok do dano ",,,.m. forum «. ,j"n Ale ....... .., (Di""od.): ddin&lt; o &lt;2io. poa&lt;ti&lt; do &lt;O&lt;pO &lt;h ..."..,. ..... ~ """ r&lt;~"'" """"'"</w:t>
      </w:r>
    </w:p>
    <w:p>
      <w:pPr>
        <w:spacing w:after="80" w:line="252" w:lineRule="auto"/>
      </w:pPr>
      <w:r>
        <w:t>~k&lt;I i ""'8[~,",~ mJ. f ... .f., .tih't"d. toMO _ ""'"</w:t>
      </w:r>
    </w:p>
    <w:p>
      <w:pPr>
        <w:spacing w:after="80" w:line="252" w:lineRule="auto"/>
      </w:pPr>
      <w:r>
        <w:t>"'1""_'"'' •• I~.,. R"" ..Jqo,,,,,,, """".riJ~-'. '" '.1""#1&gt;1'4'</w:t>
      </w:r>
    </w:p>
    <w:p>
      <w:pPr>
        <w:spacing w:after="80" w:line="252" w:lineRule="auto"/>
      </w:pPr>
      <w:r>
        <w:t>• • ,,[10 .. ... u .... , Co."",, r.J~hZmlo, lO, J9, I r ,,,,,,,,,,J. a ","",do qN&lt;ln ,u"" .. ,ih", Je ""',," ,.,,,'", tipo, '" ","w,-"" pro.'"</w:t>
      </w:r>
    </w:p>
    <w:p>
      <w:pPr>
        <w:spacing w:after="80" w:line="252" w:lineRule="auto"/>
      </w:pPr>
      <w:r>
        <w:t>_, lU "'., .. ii"{"NJ p.J&lt;", "".t:t", •• e,,,. '" umr ti. 60.-.. •• ,""", ti. _, _J. Q"""'" A~I ,...... ., .. "", .,,.,""".u .-J."</w:t>
      </w:r>
    </w:p>
    <w:p>
      <w:pPr>
        <w:spacing w:after="80" w:line="252" w:lineRule="auto"/>
      </w:pPr>
      <w:r>
        <w:t>~Na~." obje/o, ,L" •• ,a .. /, d,i 6d6-2 "..,., dt M ' ;-co",,""</w:t>
      </w:r>
    </w:p>
    <w:p>
      <w:pPr>
        <w:spacing w:after="80" w:line="252" w:lineRule="auto"/>
      </w:pPr>
      <w:r>
        <w:t>("" _"'*.'" """,,,/o,." #!.o "'l'i_i&lt;.).</w:t>
      </w:r>
    </w:p>
    <w:p>
      <w:pPr>
        <w:spacing w:after="80" w:line="252" w:lineRule="auto"/>
      </w:pPr>
      <w:r>
        <w:t>Carac,eri .. ica: '&gt;.;P; FR, ao,,, (. 2m).</w:t>
      </w:r>
    </w:p>
    <w:p>
      <w:pPr>
        <w:spacing w:after="80" w:line="252" w:lineRule="auto"/>
      </w:pPr>
      <w:r>
        <w:t>O Cootrok da Ektricidaol&lt; rOL oom qo&lt; () P.~, &gt;&lt;i&gt; ara' de ",,,rupuh,-dnncidad&lt;, utilizando . pu:&gt; ~"" com l~" &lt;1.,,,,,,,, 'qu&lt; fu,,,,ú'''n "'~"'-' &lt;&gt;&lt;UJu. cootr&lt; vb~o. mo cilic",), ruo. dctricoo I&lt;j'&gt;&lt; &lt;' UHm .w.o). i'uI.,. &lt;J",nr",iOda, ~ oo'troO do'ro. YDUJW Ul'«&lt;&gt;&gt;a!\tn.</w:t>
      </w:r>
    </w:p>
    <w:p>
      <w:pPr>
        <w:spacing w:after="80" w:line="252" w:lineRule="auto"/>
      </w:pPr>
      <w:r>
        <w:t>FR (A'ribUlo): 0&lt; 1i ,,~ o "'u""" FR do dtoqu&lt; ou,""""</w:t>
      </w:r>
    </w:p>
    <w:p>
      <w:pPr>
        <w:spacing w:after="80" w:line="252" w:lineRule="auto"/>
      </w:pPr>
      <w:r>
        <w:t>pelo Pcn&lt;JO"R&lt;'" ou. Fa do ' ''''l'''' '1"""10 o Pe"""&gt;geM «mo &lt;1&lt;""", =,.,. oktnco.. Pode urnbI-m &lt;",,&lt;2&lt; &lt;Uno (u&lt;iliL&lt; o ",e,n", ,.alo&lt; n. ~Io .1&lt; Sup&lt;tperio,,:' "'" pc&gt;"-'" (choqocoJ ou om 00,."" (runo-&lt;ircui,.-..J.</w:t>
      </w:r>
    </w:p>
    <w:p>
      <w:pPr>
        <w:spacing w:after="80" w:line="252" w:lineRule="auto"/>
      </w:pPr>
      <w:r>
        <w:t>Fbi" (Di .. ônci~)- de:1io&lt; • di&lt;tinci.a 1IlÚlnu &lt;JU&lt; o pONO_ ~ """'''l\U&lt; o.k;Iuça,. do:tncidod&lt;do"" ponto do &lt;&gt;rig&lt;m.</w:t>
      </w:r>
    </w:p>
    <w:p>
      <w:pPr>
        <w:spacing w:after="80" w:line="252" w:lineRule="auto"/>
      </w:pPr>
      <w:r>
        <w:t>.... vi. &lt;le m&lt;i.oo oii&lt;&gt; condu,,,,,,,, (u, pot' =1'1,,)</w:t>
      </w:r>
    </w:p>
    <w:p>
      <w:pPr>
        <w:spacing w:after="80" w:line="252" w:lineRule="auto"/>
      </w:pPr>
      <w:r>
        <w:t>{'d., 'W'''''' I. ;\'ORéHl: SI&lt; ... \1""'*'1&lt;. "",'_ IV JJ.,.,.. ,.mu :r.MtJIOIt" hlt"""'." H./6.40, "" ''''', ,It i '''''''~ ti. "''''l{»II", ._,., ,Ii""-'~, .... "" 1d6+ 2 ,.",'" oIt """"</w:t>
      </w:r>
    </w:p>
    <w:p>
      <w:pPr>
        <w:spacing w:after="80" w:line="252" w:lineRule="auto"/>
      </w:pPr>
      <w:r>
        <w:t>,.. oI&lt;Iq_ ....</w:t>
      </w:r>
    </w:p>
    <w:p>
      <w:pPr>
        <w:spacing w:after="80" w:line="252" w:lineRule="auto"/>
      </w:pPr>
      <w:r>
        <w:t>~ m";"",, .Jt •• " ] ,,,,, lo""", ",.i,. ""UM _ "</w:t>
      </w:r>
    </w:p>
    <w:p>
      <w:pPr>
        <w:spacing w:after="80" w:line="252" w:lineRule="auto"/>
      </w:pPr>
      <w:r>
        <w:t>~"'_"', p- ,It I ..... t Jt "'. _ ""t.,-&lt;,m',1n .., """,,11&gt;0, ,1t""'_II;'." ""O"",,, •• Jo.., '''' """"""'",, N"'1kv ".,,,,,,,.</w:t>
      </w:r>
    </w:p>
    <w:p>
      <w:pPr>
        <w:spacing w:after="80" w:line="252" w:lineRule="auto"/>
      </w:pPr>
      <w:r>
        <w:t>OBS .. "-'" po&lt;lrT ,kl'.,,~k .... , l'-l' """,,,,,,de d&lt;,OOdodc .... porú,·d, que pod&lt; c.uou, qu«h de di'iun"""" e lu,h".. 'I"</w:t>
      </w:r>
    </w:p>
    <w:p>
      <w:pPr>
        <w:spacing w:after="80" w:line="252" w:lineRule="auto"/>
      </w:pPr>
      <w:r>
        <w:t>",.qom Iogado.; =ledCtnao p.-O!Jms. Qu&gt;lqucr.t&gt;qu&lt; que au .., m.,. ,lo qu&lt; 3&lt;16 J&gt;&lt;~"'" ,lo: ,bo&lt;,. "'" ",lie""''''' (&gt;M&gt; rompe&lt; dufUOlO«'J do c .... comwu. 1..1&gt;0"'00'" &lt; \ocaJ. oom !;N-"'t.;"</w:t>
      </w:r>
    </w:p>
    <w:p>
      <w:pPr>
        <w:spacing w:after="80" w:line="252" w:lineRule="auto"/>
      </w:pPr>
      <w:r>
        <w:t>«JU'I"men'oo ~ ",,""'''''' turuocs moi&gt; Il"""f"""".</w:t>
      </w:r>
    </w:p>
    <w:p>
      <w:pPr>
        <w:spacing w:after="80" w:line="252" w:lineRule="auto"/>
      </w:pPr>
      <w:r>
        <w:t>ConUOle de FogD Canucrlotica: :&gt;;P; 1)&gt;&lt;10, .\I=x.!. '{1m), lWo (I 2m).</w:t>
      </w:r>
    </w:p>
    <w:p>
      <w:pPr>
        <w:spacing w:after="80" w:line="252" w:lineRule="auto"/>
      </w:pPr>
      <w:r>
        <w:t>O P"""-""+i""" &lt; e&gt;f'U ..k morupulu " I""", do ocanlo com!fW. voot&gt;J.c, f""",1o com 'l""" eh.""" ,urno"""" Ou durunu&gt;Dl, qt&gt;&lt; &gt;&lt; =m, &lt;&gt;"'fúCm ou CO"''''2m, ou OK me.</w:t>
      </w:r>
    </w:p>
    <w:p>
      <w:pPr>
        <w:spacing w:after="80" w:line="252" w:lineRule="auto"/>
      </w:pPr>
      <w:r>
        <w:t>n~, ~U&lt; .. Iqutr.m • I"""" 'l"" O&lt;&gt;&lt;]O!</w:t>
      </w:r>
    </w:p>
    <w:p>
      <w:pPr>
        <w:spacing w:after="80" w:line="252" w:lineRule="auto"/>
      </w:pPr>
      <w:r>
        <w:t>O &lt;oo'ro!&lt; 010 f"ll:" "1,\0 inclw 00''' ',;''. d" ~ &gt;g"!</w:t>
      </w:r>
    </w:p>
    <w:p>
      <w:pPr>
        <w:spacing w:after="80" w:line="252" w:lineRule="auto"/>
      </w:pPr>
      <w:r>
        <w:t>lla",,: &lt;kfin&lt; o mllJmo d&lt; dono que () P""""--O)tCrn C ""1"" 0&lt; &lt;'u,., u,;1».,00 o f",o.</w:t>
      </w:r>
    </w:p>
    <w:p>
      <w:pPr>
        <w:spacing w:after="80" w:line="252" w:lineRule="auto"/>
      </w:pPr>
      <w:r>
        <w:t>ÁIc2ne&lt;: (Di&gt;t5ocia): indico. ,]i."''''''' mowtno.,..,,, I'er,o~ ~ o'apaz doutiliz..- &gt;&lt;U pod«, Quando" ~.</w:t>
      </w:r>
    </w:p>
    <w:p>
      <w:pPr>
        <w:spacing w:after="80" w:line="252" w:lineRule="auto"/>
      </w:pPr>
      <w:r>
        <w:t>=&lt;&gt;, ~lC&gt;.</w:t>
      </w:r>
    </w:p>
    <w:p>
      <w:pPr>
        <w:spacing w:after="80" w:line="252" w:lineRule="auto"/>
      </w:pPr>
      <w:r>
        <w:t>'r-'O (l p"".,. "S"'" "" "-""'&lt;g'''' &lt;untruIor duma. &lt;pO &lt;&gt;ttjam nrurto ~ ol&lt; "'" mtpo (um i~ l~ &gt;&lt; e-""'~*.~ R';o (Di .. â!ld. ), indK. 2 &lt;lli,incia ='1&lt;&gt;&lt;" Peno- "'Ir"'; "'f"I" dt: ."'",,&lt;» •• jO''-'" ol&lt; cn.""" "'" boIos·do tOgo.</w:t>
      </w:r>
    </w:p>
    <w:p>
      <w:pPr>
        <w:spacing w:after="80" w:line="252" w:lineRule="auto"/>
      </w:pPr>
      <w:r>
        <w:t>1"''''.1. d ... "o ong.o.l, "ulj, .. ~lo e,,&lt; [&gt;0&lt;1 •• OC"""O- ... ~i __ (! ...... j,-Mi&lt;"'fWi-I __ p*""Ja-tlf_ r--..o--..,,'I!"0, 2". 0, J():, f-'o..g.</w:t>
      </w:r>
    </w:p>
    <w:p>
      <w:pPr>
        <w:spacing w:after="80" w:line="252" w:lineRule="auto"/>
      </w:pPr>
      <w:r>
        <w:t>&amp;m.pit Jt 1",,0, ti, tS, /S:, ,'C_TU!'" j"" to, ~~, 25, 10' ]-i-. ~ ~ j~Jt __ m.-.u de U6+]</w:t>
      </w:r>
    </w:p>
    <w:p>
      <w:pPr>
        <w:spacing w:after="80" w:line="252" w:lineRule="auto"/>
      </w:pPr>
      <w:r>
        <w:t>fW""' 4t hoo, .1-'" J&lt; ~ ... ,~~ a "" 4,. Jt ~ J-.&lt; '*"- &amp;.lo J&lt; h"" i"""" 4t m." P*I-' ;"w ..... 10 .. _'1"'_ '116+2,-, de "'-, 'I'" tw-'" ~ /..i ~ "" 67,. oIt -.-... , ;t! f « .. """" oItSfh, ... """</w:t>
      </w:r>
    </w:p>
    <w:p>
      <w:pPr>
        <w:spacing w:after="80" w:line="252" w:lineRule="auto"/>
      </w:pPr>
      <w:r>
        <w:t>OBS,:" pod&lt;. &lt;kpcnd&lt; de ununho rnriimo do clwwt ,h""",j"d ", .. ,-,",,,,,,,,,.,1. p,."",,'I:"" "n m ..... ~~</w:t>
      </w:r>
    </w:p>
    <w:p>
      <w:pPr>
        <w:spacing w:after="80" w:line="252" w:lineRule="auto"/>
      </w:pPr>
      <w:r>
        <w:t>• .-.--.n_ &gt;&lt;g!l&lt;1Il &gt;UmffiUf" ,Uno « lom." lw.) 01&lt; ""'" eh. ",. &lt;m 1.16 pontos por rooodo. do.", modo, uma f"M"- • cI""m ol&lt; wn i._ 'f"O'TIJ (d"no I) '" """'Wrnw-&lt;m uma t\::w&gt;&lt;= eIe.ampamm to&gt; I''"'''' 4.1(,). Ue&gt; ""ce",,"", 2 "~b.I,,.</w:t>
      </w:r>
    </w:p>
    <w:p>
      <w:pPr>
        <w:spacing w:after="80" w:line="252" w:lineRule="auto"/>
      </w:pPr>
      <w:r>
        <w:t>Car.octori.ticao: ~p. FR. Roi&lt;&gt; (I 2m).</w:t>
      </w:r>
    </w:p>
    <w:p>
      <w:pPr>
        <w:spacing w:after="80" w:line="252" w:lineRule="auto"/>
      </w:pPr>
      <w:r>
        <w:t>() 1'&lt;f&gt;OIJ"I-'&lt;I1\ o' opu ele n&lt;U&lt;nh=. IP'idad&lt;:, muda. ....</w:t>
      </w:r>
    </w:p>
    <w:p>
      <w:pPr>
        <w:spacing w:after="80" w:line="252" w:lineRule="auto"/>
      </w:pPr>
      <w:r>
        <w:t>"" &amp;"'" ".., '"'''1''' W',.,.,..;;;". w 0&lt;I&lt;k não"'jO um (""</w:t>
      </w:r>
    </w:p>
    <w:p>
      <w:pPr>
        <w:spacing w:after="80" w:line="252" w:lineRule="auto"/>
      </w:pPr>
      <w:r>
        <w:t>"'f"'Ç0; po&lt; &lt;=t1f&gt;Io:, 1000 p&lt;rmil&lt; o d&lt;' I&lt;vuor, [""",. oI&gt;j&lt;et06 b,ita-mn. VUO'. dor ..Iws gtg:Ul te""" ou .,0' mo""" om:ID&lt;=&lt; 00 opa- ... nt&lt;$ .... 1Ir. R,. owro 1o&lt;1o, .. ..... ~ pocIc .""""''''' . gn''ododo."</w:t>
      </w:r>
    </w:p>
    <w:p>
      <w:pPr>
        <w:spacing w:after="80" w:line="252" w:lineRule="auto"/>
      </w:pPr>
      <w:r>
        <w:t>mIot de um 0poDem", fozrodo mm 'I"" &lt;Ir r"r-'" ",''',., ,."" ..</w:t>
      </w:r>
    </w:p>
    <w:p>
      <w:pPr>
        <w:spacing w:after="80" w:line="252" w:lineRule="auto"/>
      </w:pPr>
      <w:r>
        <w:t>!fW&gt; re-lo-. poorude nào "'" e.paz do s&lt; &lt;n&lt;l&gt;"irn&lt;ntn Ol·W O .. ni",Jiugr:&gt;\~laok 6HU Aumrn""o~"Idadc.</w:t>
      </w:r>
    </w:p>
    <w:p>
      <w:pPr>
        <w:spacing w:after="80" w:line="252" w:lineRule="auto"/>
      </w:pPr>
      <w:r>
        <w:t>81-il)</w:t>
      </w:r>
    </w:p>
    <w:p>
      <w:pPr>
        <w:spacing w:after="80" w:line="252" w:lineRule="auto"/>
      </w:pPr>
      <w:r>
        <w:t>"'",lo", ," J&gt;&lt;-&gt;&lt;'='- 1'11. (Atribulo): dofino , IlI. m:iIim&gt; 'I"" ~m P''''''''' g&lt;rn capaz ,Io:.-.m:et .!fOI";' do "'" pod&lt;., i:.k pod&lt; tt!ar' I'",? VI 1"''''' 010 ,",,'o pu:&gt; """r,co, "" CO&lt;I'-&lt;gU&lt; ~~)</w:t>
      </w:r>
    </w:p>
    <w:p>
      <w:pPr>
        <w:spacing w:after="80" w:line="252" w:lineRule="auto"/>
      </w:pPr>
      <w:r>
        <w:t>nu or. t'&lt;.o "."" de aumentado I'Pridode, o ,1.'0 deve f=rwn I&lt;&gt;!&lt; d. l""l&gt;li. FR v&gt;. " F. ~ do h=:. (»J&gt;. ron&gt;&lt;goir &gt;&lt; mo'I"lIDCf\I1f sob Ifllluioc:i&gt; 010 poder. F.m &gt;I.,.." CO&lt;O&lt;," I"'''' ""uI,.",&lt; 00 .h-.. ""''''00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33</w:t>
      </w:r>
    </w:p>
    <w:p>
      <w:pPr>
        <w:spacing w:after="80" w:line="252" w:lineRule="auto"/>
      </w:pPr>
      <w:r>
        <w:t>~ d. ~ () pioo~ ..... ndtro oh.., pon m ... "", _~bmn...</w:t>
      </w:r>
    </w:p>
    <w:p>
      <w:pPr>
        <w:spacing w:after="80" w:line="252" w:lineRule="auto"/>
      </w:pPr>
      <w:r>
        <w:t>",{o..t:IDc:i.): &lt;l&lt;fu&gt;&lt;:.,!u:&gt;"" "'dor do ......... ,..,qual JOO&gt;ri&lt;r c oktr. .... Ate o ... Ior (, " !&gt;r:~ só roo.~ podn" cm .. n&gt;e&gt;mo.</w:t>
      </w:r>
    </w:p>
    <w:p>
      <w:pPr>
        <w:spacing w:after="80" w:line="252" w:lineRule="auto"/>
      </w:pPr>
      <w:r>
        <w:t>.s-a.... c...",,,I, M C--........ ~t...r...'" o. 40,/2-i_ W- """'- JI f"trT "., ."..,.,'" fo- f""'" ti .. "'r!' ____ "'fI" J. ""'.L 1M""" ,,... ~ pJ.</w:t>
      </w:r>
    </w:p>
    <w:p>
      <w:pPr>
        <w:spacing w:after="80" w:line="252" w:lineRule="auto"/>
      </w:pPr>
      <w:r>
        <w:t>'AV .. _ -' ~ "'~""- __ "",""" '" ~ ,</w:t>
      </w:r>
    </w:p>
    <w:p>
      <w:pPr>
        <w:spacing w:after="80" w:line="252" w:lineRule="auto"/>
      </w:pPr>
      <w:r>
        <w:t>• ___ ...--..1, --· .... Jwr«i'~1 _J.,.. __ ~ CDnUDle ". Luz ea..c.&lt;ri.tic" ~i', Dont~ ,\!can« (~ 50ml .. podo&lt;,."..,ru" do:: oIrcroçi\« ~=~'I'"""</w:t>
      </w:r>
    </w:p>
    <w:p>
      <w:pPr>
        <w:spacing w:after="80" w:line="252" w:lineRule="auto"/>
      </w:pPr>
      <w:r>
        <w:t>.......... u""'-O ~&lt;"'I"'" do::g&lt;nrl""..,&gt;&lt;'-I mb ~ .. ; I'" ""'" ooqoo. F .... ttm dio,,,,,,,,, &lt;iJxoo do: ~Ioo &lt;h:to !::~''''''''''''dndc~&lt;.Ie~ ..... ~ ..,."'"</w:t>
      </w:r>
    </w:p>
    <w:p>
      <w:pPr>
        <w:spacing w:after="80" w:line="252" w:lineRule="auto"/>
      </w:pPr>
      <w:r>
        <w:t>• du· ...... ,."Io:IP"' ..... ~~":OOKUml&lt;x.</w:t>
      </w:r>
    </w:p>
    <w:p>
      <w:pPr>
        <w:spacing w:after="80" w:line="252" w:lineRule="auto"/>
      </w:pPr>
      <w:r>
        <w:t>S;,,'cl de POO&lt;~", .(ritmo, p='m., 1&lt;$111 .... &lt;\GI ' ...</w:t>
      </w:r>
    </w:p>
    <w:p>
      <w:pPr>
        <w:spacing w:after="80" w:line="252" w:lineRule="auto"/>
      </w:pPr>
      <w:r>
        <w:t>""'" n"'" fw:.r UI!" &lt;rn "'" "aqu&lt; dum&gt; (. &lt;&lt;1:""'''' I""k ,~um ... Iesóc. p&lt;1II"",.m"J_ D2no: =». ,Un&lt;; ,lo: &gt;&lt;votIo com. uhda ri&lt; So.o!'" p&lt;ri&lt;i ..</w:t>
      </w:r>
    </w:p>
    <w:p>
      <w:pPr>
        <w:spacing w:after="80" w:line="252" w:lineRule="auto"/>
      </w:pPr>
      <w:r>
        <w:t>~ ~ __ .fctadn pn&lt; 1""""",,1d.de.</w:t>
      </w:r>
    </w:p>
    <w:p>
      <w:pPr>
        <w:spacing w:after="80" w:line="252" w:lineRule="auto"/>
      </w:pPr>
      <w:r>
        <w:t>Ak3nc~ (n;.riiRcia): mJica" obocc mnm&gt;O &lt;i"" ....</w:t>
      </w:r>
    </w:p>
    <w:p>
      <w:pPr>
        <w:spacing w:after="80" w:line="252" w:lineRule="auto"/>
      </w:pPr>
      <w:r>
        <w:t>lIIIado: pamt,. """'!!"f. I'od&lt; ~ um f&gt;C'hu (U&gt;IJlO um • .l(r. ~5 '00.1 ~"'''''''' lUdo OD =Iot do 1'''''''''''11'''''- ~ ,"""</w:t>
      </w:r>
    </w:p>
    <w:p>
      <w:pPr>
        <w:spacing w:after="80" w:line="252" w:lineRule="auto"/>
      </w:pPr>
      <w:r>
        <w:t>ll--"'l lWo.</w:t>
      </w:r>
    </w:p>
    <w:p>
      <w:pPr>
        <w:spacing w:after="80" w:line="252" w:lineRule="auto"/>
      </w:pPr>
      <w:r>
        <w:t>III·~I ; cottoIhodo I'~ 1f:I.!oc. ror do hu nunnoImmtt &lt;-~ "'" pode: comlU _ ...... rb. """ 00f&lt;:.'! ~ do 01&lt;'0' ÍDI. AJg.m&lt; """"~"</w:t>
      </w:r>
    </w:p>
    <w:p>
      <w:pPr>
        <w:spacing w:after="80" w:line="252" w:lineRule="auto"/>
      </w:pPr>
      <w:r>
        <w:t>_....,.~ ofour toOO" "'I'&lt;""'&gt; Iurnonooo.</w:t>
      </w:r>
    </w:p>
    <w:p>
      <w:pPr>
        <w:spacing w:after="80" w:line="252" w:lineRule="auto"/>
      </w:pPr>
      <w:r>
        <w:t>-"' I lIaoa.</w:t>
      </w:r>
    </w:p>
    <w:p>
      <w:pPr>
        <w:spacing w:after="80" w:line="252" w:lineRule="auto"/>
      </w:pPr>
      <w:r>
        <w:t>'iI:lO F .... 'OIhoumados=,,'"rru.lm.</w:t>
      </w:r>
    </w:p>
    <w:p>
      <w:pPr>
        <w:spacing w:after="80" w:line="252" w:lineRule="auto"/>
      </w:pPr>
      <w:r>
        <w:t>91 ,"</w:t>
      </w:r>
    </w:p>
    <w:p>
      <w:pPr>
        <w:spacing w:after="80" w:line="252" w:lineRule="auto"/>
      </w:pPr>
      <w:r>
        <w:t>QIulqu&lt;:&lt;cor/mult&gt;&lt;oIonols.</w:t>
      </w:r>
    </w:p>
    <w:p>
      <w:pPr>
        <w:spacing w:after="80" w:line="252" w:lineRule="auto"/>
      </w:pPr>
      <w:r>
        <w:t>~ ;::.~V~...L..t D..J ,c........ .. 1-,. 15. }(I,}(I "" ~ "'h""</w:t>
      </w:r>
    </w:p>
    <w:p>
      <w:pPr>
        <w:spacing w:after="80" w:line="252" w:lineRule="auto"/>
      </w:pPr>
      <w:r>
        <w:t>'+ - - ""1» ~ ~ '" _ ~ J. looU; ""</w:t>
      </w:r>
    </w:p>
    <w:p>
      <w:pPr>
        <w:spacing w:after="80" w:line="252" w:lineRule="auto"/>
      </w:pPr>
      <w:r>
        <w:t>"*61 ....... UaIr-,rX:_"LJtt..o. 12, J:"...,..</w:t>
      </w:r>
    </w:p>
    <w:p>
      <w:pPr>
        <w:spacing w:after="80" w:line="252" w:lineRule="auto"/>
      </w:pPr>
      <w:r>
        <w:t>, (*.", __ M-",-_' ==' .;W-</w:t>
      </w:r>
    </w:p>
    <w:p>
      <w:pPr>
        <w:spacing w:after="80" w:line="252" w:lineRule="auto"/>
      </w:pPr>
      <w:r>
        <w:t>• _ t:.. _"""",""" """',,,..... .... _'.;-....</w:t>
      </w:r>
    </w:p>
    <w:p>
      <w:pPr>
        <w:spacing w:after="80" w:line="252" w:lineRule="auto"/>
      </w:pPr>
      <w:r>
        <w:t>_ .. _ ...... "'_ ... - CDn_ de Mqn.U-rnD Ca ___ , ."""", :.; p. Dano. .\Jo:;.,,,,,, (, 5lm), Ralo (x la,,' ~ da mente ooIooK o mog.= •• mo &lt; meui. &lt;m ....- do ~ ..... rumo um M:"',r::;w bio- ~ ri&lt; ...... "" ~ m&lt;\aa.., """ bel p&lt;a2&gt;&lt;t' /"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34</w:t>
      </w:r>
    </w:p>
    <w:p>
      <w:pPr>
        <w:spacing w:after="80" w:line="252" w:lineRule="auto"/>
      </w:pPr>
      <w:r>
        <w:t>~ . ! '1 â P 1'1 t hn irl iHf'nif1h'fq' II Hlllt:t FHi r '100, ,,-- . &lt;1. "·'!.'i' o, ~i i{;'lltlf !!" ,. I.; .HH</w:t>
      </w:r>
    </w:p>
    <w:p>
      <w:pPr>
        <w:spacing w:after="80" w:line="252" w:lineRule="auto"/>
      </w:pPr>
      <w:r>
        <w:t>- li, i ! L ~ i!dItt' H .1 t _ [ ", 'l'lli ,1 .. t i.fl '" 15 2 "!f ~ !~ ..</w:t>
      </w:r>
    </w:p>
    <w:p>
      <w:pPr>
        <w:spacing w:after="80" w:line="252" w:lineRule="auto"/>
      </w:pPr>
      <w:r>
        <w:t>t,e.</w:t>
      </w:r>
    </w:p>
    <w:p>
      <w:pPr>
        <w:spacing w:after="80" w:line="252" w:lineRule="auto"/>
      </w:pPr>
      <w:r>
        <w:t>~~- .. .. - " c ,~ ,.II!\"'/ t.</w:t>
      </w:r>
    </w:p>
    <w:p>
      <w:pPr>
        <w:spacing w:after="80" w:line="252" w:lineRule="auto"/>
      </w:pPr>
      <w:r>
        <w:t>5; ...</w:t>
      </w:r>
    </w:p>
    <w:p>
      <w:pPr>
        <w:spacing w:after="80" w:line="252" w:lineRule="auto"/>
      </w:pPr>
      <w:r>
        <w:t>!C' ii c Z I, lír l·t , .... lqf ~I li! -li!! mH~lIHi t :.r rt • tl 'I li ~I[q ~ "</w:t>
      </w:r>
    </w:p>
    <w:p>
      <w:pPr>
        <w:spacing w:after="80" w:line="252" w:lineRule="auto"/>
      </w:pPr>
      <w:r>
        <w:t>I"' c . • L t "</w:t>
      </w:r>
    </w:p>
    <w:p>
      <w:pPr>
        <w:spacing w:after="80" w:line="252" w:lineRule="auto"/>
      </w:pPr>
      <w:r>
        <w:t>·,·'I;Pj. V I' r~I!', ~!-!-!</w:t>
      </w:r>
    </w:p>
    <w:p>
      <w:pPr>
        <w:spacing w:after="80" w:line="252" w:lineRule="auto"/>
      </w:pPr>
      <w:r>
        <w:t>,I !H!~Ht, 111'1'r'!1 11ft 111,J.!tl)</w:t>
      </w:r>
    </w:p>
    <w:p>
      <w:pPr>
        <w:spacing w:after="80" w:line="252" w:lineRule="auto"/>
      </w:pPr>
      <w:r>
        <w:t>iiHf"tit, Hd r ,HH i~ l'i-t,nti~ tfh I Hh' H fi ~tl.,,~ J.- .; t' i.</w:t>
      </w:r>
    </w:p>
    <w:p>
      <w:pPr>
        <w:spacing w:after="80" w:line="252" w:lineRule="auto"/>
      </w:pPr>
      <w:r>
        <w:t>j11 i. !tl l ! H l-Hr' i' i. dh.J. "</w:t>
      </w:r>
    </w:p>
    <w:p>
      <w:pPr>
        <w:spacing w:after="80" w:line="252" w:lineRule="auto"/>
      </w:pPr>
      <w:r>
        <w:t>"aI, • ~ ti"</w:t>
      </w:r>
    </w:p>
    <w:p>
      <w:pPr>
        <w:spacing w:after="80" w:line="252" w:lineRule="auto"/>
      </w:pPr>
      <w:r>
        <w:t>•• r iH:dHH ~ HWttiP~ i 'id~11~1H t l";lij 'l'f~ l ;h~ 1!~.1 1 I , t t l ! r t'lll r c~ :9::!:S 5/c~ :r&gt; ~ ~~ Z !.~""</w:t>
      </w:r>
    </w:p>
    <w:p>
      <w:pPr>
        <w:spacing w:after="80" w:line="252" w:lineRule="auto"/>
      </w:pPr>
      <w:r>
        <w:t>~ ~!! u. ~; o li H ~, i l:! II I ~ !</w:t>
      </w:r>
    </w:p>
    <w:p>
      <w:pPr>
        <w:spacing w:after="80" w:line="252" w:lineRule="auto"/>
      </w:pPr>
      <w:r>
        <w:t>IP ;. 'riU ' I,J i ~i --.</w:t>
      </w:r>
    </w:p>
    <w:p>
      <w:pPr>
        <w:spacing w:after="80" w:line="252" w:lineRule="auto"/>
      </w:pPr>
      <w:r>
        <w:t>j1' ! ~!'[ li t ."Ir H J mh ~.r ~r"~lI" c ~n~l , i~~~ !</w:t>
      </w:r>
    </w:p>
    <w:p>
      <w:pPr>
        <w:spacing w:after="80" w:line="252" w:lineRule="auto"/>
      </w:pPr>
      <w:r>
        <w:t>~ .. ,,:, ·Ir ~i'~êi"S ;</w:t>
      </w:r>
    </w:p>
    <w:p>
      <w:pPr>
        <w:spacing w:after="80" w:line="252" w:lineRule="auto"/>
      </w:pPr>
      <w:r>
        <w:t>,-in' ~ i ' 1 i 1 r1 ~ ~h [i 1 PU! l ~ t tJi" r '1:~~e-~,q81 ~ !tt;, ..</w:t>
      </w:r>
    </w:p>
    <w:p>
      <w:pPr>
        <w:spacing w:after="80" w:line="252" w:lineRule="auto"/>
      </w:pPr>
      <w:r>
        <w:t>5'iHI;</w:t>
      </w:r>
    </w:p>
    <w:p>
      <w:pPr>
        <w:spacing w:after="80" w:line="252" w:lineRule="auto"/>
      </w:pPr>
      <w:r>
        <w:t>~i':~ · lt-I ~ ~ i I [' li fi ; t B i H 11 í • ~ -- - ,)1'11 'rtl~l.</w:t>
      </w:r>
    </w:p>
    <w:p>
      <w:pPr>
        <w:spacing w:after="80" w:line="252" w:lineRule="auto"/>
      </w:pPr>
      <w:r>
        <w:t>ri' t ~,t "H:~ 'Ii!</w:t>
      </w:r>
    </w:p>
    <w:p>
      <w:pPr>
        <w:spacing w:after="80" w:line="252" w:lineRule="auto"/>
      </w:pPr>
      <w:r>
        <w:t>1-"</w:t>
      </w:r>
    </w:p>
    <w:p>
      <w:pPr>
        <w:spacing w:after="80" w:line="252" w:lineRule="auto"/>
      </w:pPr>
      <w:r>
        <w:t>ln i i i ii 11 • _ { ." i ;t f tií~ i'l- hil'- U f ~n! iH~W !~f~ UI' t !</w:t>
      </w:r>
    </w:p>
    <w:p>
      <w:pPr>
        <w:spacing w:after="80" w:line="252" w:lineRule="auto"/>
      </w:pPr>
      <w:r>
        <w:t>~t ~i F -r 1'H '.'1" ~_i1[ , Ij·rA .r·'j'l' "</w:t>
      </w:r>
    </w:p>
    <w:p>
      <w:pPr>
        <w:spacing w:after="80" w:line="252" w:lineRule="auto"/>
      </w:pPr>
      <w:r>
        <w:t>,1 ~ ,~I ~ ,i .Hl~ Hri-lt I.,ir Ir'!·~"</w:t>
      </w:r>
    </w:p>
    <w:p>
      <w:pPr>
        <w:spacing w:after="80" w:line="252" w:lineRule="auto"/>
      </w:pPr>
      <w:r>
        <w:t>Iii' tI !.~t!i~ ·1'~·"·'~~ . \-, .. ;</w:t>
      </w:r>
    </w:p>
    <w:p>
      <w:pPr>
        <w:spacing w:after="80" w:line="252" w:lineRule="auto"/>
      </w:pPr>
      <w:r>
        <w:t>ii~ ~!l1 i</w:t>
      </w:r>
    </w:p>
    <w:p>
      <w:pPr>
        <w:spacing w:after="80" w:line="252" w:lineRule="auto"/>
      </w:pPr>
      <w:r>
        <w:t>• . • ii .</w:t>
      </w:r>
    </w:p>
    <w:p>
      <w:pPr>
        <w:spacing w:after="80" w:line="252" w:lineRule="auto"/>
      </w:pPr>
      <w:r>
        <w:t>.te 11 ~ 'i'i fI í tI!. , ,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35</w:t>
      </w:r>
    </w:p>
    <w:p>
      <w:pPr>
        <w:spacing w:after="80" w:line="252" w:lineRule="auto"/>
      </w:pPr>
      <w:r>
        <w:t>R .... (Dto" ... :ú,): &lt;lo&lt; •• :rmlru." "o!um&lt; moIm., ( .. I..,.</w:t>
      </w:r>
    </w:p>
    <w:p>
      <w:pPr>
        <w:spacing w:after="80" w:line="252" w:lineRule="auto"/>
      </w:pPr>
      <w:r>
        <w:t>.... f ............. p&lt;W ...... hr.upodr .... ' Poc ..... mpl&lt;\ ""'*' ....... !O'OI:ota"""' .. ...."., ... " ....... '" •• dI: ....... ...</w:t>
      </w:r>
    </w:p>
    <w:p>
      <w:pPr>
        <w:spacing w:after="80" w:line="252" w:lineRule="auto"/>
      </w:pPr>
      <w:r>
        <w:t>"""""""' .... -...... 12 _ ......... _ • .</w:t>
      </w:r>
    </w:p>
    <w:p>
      <w:pPr>
        <w:spacing w:after="80" w:line="252" w:lineRule="auto"/>
      </w:pPr>
      <w:r>
        <w:t>C_"o de &amp;-.,.</w:t>
      </w:r>
    </w:p>
    <w:p>
      <w:pPr>
        <w:spacing w:after="80" w:line="252" w:lineRule="auto"/>
      </w:pPr>
      <w:r>
        <w:t>c.n.:tm •• ka. ,~ I ...... bn'"</w:t>
      </w:r>
    </w:p>
    <w:p>
      <w:pPr>
        <w:spacing w:after="80" w:line="252" w:lineRule="auto"/>
      </w:pPr>
      <w:r>
        <w:t>O....... ~ ~&lt;:IJ"" de~ ..... apodo: """'!II" ....</w:t>
      </w:r>
    </w:p>
    <w:p>
      <w:pPr>
        <w:spacing w:after="80" w:line="252" w:lineRule="auto"/>
      </w:pPr>
      <w:r>
        <w:t>""ln, apn.." o M'd &lt;lo&lt; pn&lt;l&lt;r ""''''''''' F ..... ~ I". do: ",.J..</w:t>
      </w:r>
    </w:p>
    <w:p>
      <w:pPr>
        <w:spacing w:after="80" w:line="252" w:lineRule="auto"/>
      </w:pPr>
      <w:r>
        <w:t>"'11" '''I'''......au du M","" duram". =&gt;Çiod&lt; Pc~ Nf .... t de ,,&lt;&gt;de. (N"' Oanu), 1JId.c. "mUlmo de ""no , .. ,,"p '1"" ro,,. f""'1 .. '""""'8'''' "h ........... ,. "..n,r ...... ,,,...,, ,~.</w:t>
      </w:r>
    </w:p>
    <w:p>
      <w:pPr>
        <w:spacing w:after="80" w:line="252" w:lineRule="auto"/>
      </w:pPr>
      <w:r>
        <w:t>"" !tJ&gt;&lt;&gt; do .... rwo. I\. on&lt;r!iP ..,.",)'.mc ~ ..... 7'&lt;1' cr.m """ .. lo. ,j", ",..ler (rom.J.do&lt;l&lt; de -6 &lt;m "I".</w:t>
      </w:r>
    </w:p>
    <w:p>
      <w:pPr>
        <w:spacing w:after="80" w:line="252" w:lineRule="auto"/>
      </w:pPr>
      <w:r>
        <w:t>lnldoJ e Final p"do ....... 'p .. 1 prt """, d., ""I(Wn .... :</w:t>
      </w:r>
    </w:p>
    <w:p>
      <w:pPr>
        <w:spacing w:after="80" w:line="252" w:lineRule="auto"/>
      </w:pPr>
      <w:r>
        <w:t>mtmaI,dotnc:o.........,..---.~.a-.. ..-ç".</w:t>
      </w:r>
    </w:p>
    <w:p>
      <w:pPr>
        <w:spacing w:after="80" w:line="252" w:lineRule="auto"/>
      </w:pPr>
      <w:r>
        <w:t>,,.. ""'no """'" .... &gt;&lt;P"' u.f~ uma'" &lt;JCUa.</w:t>
      </w:r>
    </w:p>
    <w:p>
      <w:pPr>
        <w:spacing w:after="80" w:line="252" w:lineRule="auto"/>
      </w:pPr>
      <w:r>
        <w:t>01 12 R_ioo;'"</w:t>
      </w:r>
    </w:p>
    <w:p>
      <w:pPr>
        <w:spacing w:after="80" w:line="252" w:lineRule="auto"/>
      </w:pPr>
      <w:r>
        <w:t>n·2~ 1...Iomc:r.</w:t>
      </w:r>
    </w:p>
    <w:p>
      <w:pPr>
        <w:spacing w:after="80" w:line="252" w:lineRule="auto"/>
      </w:pPr>
      <w:r>
        <w:t>ll-16 r ...........</w:t>
      </w:r>
    </w:p>
    <w:p>
      <w:pPr>
        <w:spacing w:after="80" w:line="252" w:lineRule="auto"/>
      </w:pPr>
      <w:r>
        <w:t>r-48 L.- 49~ ~~ 6t·~2 ~ .}.3.I T....,.,.{Ft1nl 8S &lt;)6 TCm:IIao it.alor)</w:t>
      </w:r>
    </w:p>
    <w:p>
      <w:pPr>
        <w:spacing w:after="80" w:line="252" w:lineRule="auto"/>
      </w:pPr>
      <w:r>
        <w:t>9'7 .... )</w:t>
      </w:r>
    </w:p>
    <w:p>
      <w:pPr>
        <w:spacing w:after="80" w:line="252" w:lineRule="auto"/>
      </w:pPr>
      <w:r>
        <w:t>~nl"'dca&gt;nj(U.</w:t>
      </w:r>
    </w:p>
    <w:p>
      <w:pPr>
        <w:spacing w:after="80" w:line="252" w:lineRule="auto"/>
      </w:pPr>
      <w:r>
        <w:t>~ _ C,;&lt;IM.c-,.,.a.. 1::.-".. 11, J_. Lot ""</w:t>
      </w:r>
    </w:p>
    <w:p>
      <w:pPr>
        <w:spacing w:after="80" w:line="252" w:lineRule="auto"/>
      </w:pPr>
      <w:r>
        <w:t>~ .. " f- ...... --.....</w:t>
      </w:r>
    </w:p>
    <w:p>
      <w:pPr>
        <w:spacing w:after="80" w:line="252" w:lineRule="auto"/>
      </w:pPr>
      <w:r>
        <w:t>_ ... _ ..</w:t>
      </w:r>
    </w:p>
    <w:p>
      <w:pPr>
        <w:spacing w:after="80" w:line="252" w:lineRule="auto"/>
      </w:pPr>
      <w:r>
        <w:t>lotn'~ .... i ''''----'''f'I{W.</w:t>
      </w:r>
    </w:p>
    <w:p>
      <w:pPr>
        <w:spacing w:after="80" w:line="252" w:lineRule="auto"/>
      </w:pPr>
      <w:r>
        <w:t>_1116./,.-' .. .....</w:t>
      </w:r>
    </w:p>
    <w:p>
      <w:pPr>
        <w:spacing w:after="80" w:line="252" w:lineRule="auto"/>
      </w:pPr>
      <w:r>
        <w:t>D.rllf'Dn.</w:t>
      </w:r>
    </w:p>
    <w:p>
      <w:pPr>
        <w:spacing w:after="80" w:line="252" w:lineRule="auto"/>
      </w:pPr>
      <w:r>
        <w:t>c-..-.Io,;c..,: '"1'. o-...IIb .. od. " .... '.RM&gt;{s2nl,l.</w:t>
      </w:r>
    </w:p>
    <w:p>
      <w:pPr>
        <w:spacing w:after="80" w:line="252" w:lineRule="auto"/>
      </w:pPr>
      <w:r>
        <w:t>U ..... to_""'" .. di.""'''P'~de_'''W' ............... """""»"' ...... ..., ftom&gt; I .... ".., .. ...., ..</w:t>
      </w:r>
    </w:p>
    <w:p>
      <w:pPr>
        <w:spacing w:after="80" w:line="252" w:lineRule="auto"/>
      </w:pPr>
      <w:r>
        <w:t>C&lt;fYIO""-' _ .. "ti.......,.. &lt;~ ... dc ... 1"""'" ........ 0 ...</w:t>
      </w:r>
    </w:p>
    <w:p>
      <w:pPr>
        <w:spacing w:after="80" w:line="252" w:lineRule="auto"/>
      </w:pPr>
      <w:r>
        <w:t>.... ""'''''.....",.'''!I"''' .. CJIf'''l'''' ........... ,oy,....I.~ .. ''!',.......</w:t>
      </w:r>
    </w:p>
    <w:p>
      <w:pPr>
        <w:spacing w:after="80" w:line="252" w:lineRule="auto"/>
      </w:pPr>
      <w:r>
        <w:t>"" ~ ~ do: II"'- ~tI. llodfoo&lt;r &lt;01 .-.,........, "-..Il ..... lI''''-.... (1...........,.,~''''..-.... ..... do:lOIÇO.</w:t>
      </w:r>
    </w:p>
    <w:p>
      <w:pPr>
        <w:spacing w:after="80" w:line="252" w:lineRule="auto"/>
      </w:pPr>
      <w:r>
        <w:t>N/YeI de Pode&lt;- nlico" "l' .... "~, "" 00rIt~)rU ~ J:W" OOIDI.' I' R ..-lo J:W" ra= """"'" • 111. &lt;l&lt; "'" .tw.&lt;a no, ~n...-... ~I""" s-&gt;&lt;l&lt;r"""''''''''''' T_ Ixm """'" n "':1' de f"""'Ç*&gt; .,.....n ~;, ..o.-l., o,"", c.\If'U .... fot&lt;;,.pdo Pu ... ..,....</w:t>
      </w:r>
    </w:p>
    <w:p>
      <w:pPr>
        <w:spacing w:after="80" w:line="252" w:lineRule="auto"/>
      </w:pPr>
      <w:r>
        <w:t>o.nn- oX",,,.,,,, """" ao..b por drUlO do:......,..</w:t>
      </w:r>
    </w:p>
    <w:p>
      <w:pPr>
        <w:spacing w:after="80" w:line="252" w:lineRule="auto"/>
      </w:pPr>
      <w:r>
        <w:t>""",,"do ro.;. ......</w:t>
      </w:r>
    </w:p>
    <w:p>
      <w:pPr>
        <w:spacing w:after="80" w:line="252" w:lineRule="auto"/>
      </w:pPr>
      <w:r>
        <w:t>Akantt (Oto'incia): mdoct.</w:t>
      </w:r>
    </w:p>
    <w:p>
      <w:pPr>
        <w:spacing w:after="80" w:line="252" w:lineRule="auto"/>
      </w:pPr>
      <w:r>
        <w:t>5 ............. n l'nonnIpom 01OlM'JlUO ___ f'OIloo::&lt;.</w:t>
      </w:r>
    </w:p>
    <w:p>
      <w:pPr>
        <w:spacing w:after="80" w:line="252" w:lineRule="auto"/>
      </w:pPr>
      <w:r>
        <w:t>R .... (Dúotlnd.) ~"nIO .......... ''I'''''. Oorttf&lt; .....</w:t>
      </w:r>
    </w:p>
    <w:p>
      <w:pPr>
        <w:spacing w:after="80" w:line="252" w:lineRule="auto"/>
      </w:pPr>
      <w:r>
        <w:t>1'"</w:t>
      </w:r>
    </w:p>
    <w:p>
      <w:pPr>
        <w:spacing w:after="80" w:line="252" w:lineRule="auto"/>
      </w:pPr>
      <w:r>
        <w:t>,.". mc&gt;kloJo '" """,,&lt;I&lt; ampoo&lt;l&lt; .""""" pm{&gt;&lt; itml· I"" &lt;&gt;knn,' xe&gt;knlor ~&gt;&lt;_ ..... I~ •• D __ 1""'" '« .... 1u.u..1c:u:o ........,. ....</w:t>
      </w:r>
    </w:p>
    <w:p>
      <w:pPr>
        <w:spacing w:after="80" w:line="252" w:lineRule="auto"/>
      </w:pPr>
      <w:r>
        <w:t>'I/r, •. I/,u" .!h,t!-lO. 111. /0. lO, r \ ...</w:t>
      </w:r>
    </w:p>
    <w:p>
      <w:pPr>
        <w:spacing w:after="80" w:line="252" w:lineRule="auto"/>
      </w:pPr>
      <w:r>
        <w:t>".~."....,..J&lt;-.1P4J6+1. r "j,..._~,~.;</w:t>
      </w:r>
    </w:p>
    <w:p>
      <w:pPr>
        <w:spacing w:after="80" w:line="252" w:lineRule="auto"/>
      </w:pPr>
      <w:r>
        <w:t>"' .......... _."..._~ .. ,.... \1 ..</w:t>
      </w:r>
    </w:p>
    <w:p>
      <w:pPr>
        <w:spacing w:after="80" w:line="252" w:lineRule="auto"/>
      </w:pPr>
      <w:r>
        <w:t>".,E"..,· 1,..,..A/r.IM ... ~iIt __ "'-'_ ._ .,. I!. • ___ ... , '" .'1""'" ..... __ '!fW-.</w:t>
      </w:r>
    </w:p>
    <w:p>
      <w:pPr>
        <w:spacing w:after="80" w:line="252" w:lineRule="auto"/>
      </w:pPr>
      <w:r>
        <w:t>........ 4 _ ... =paJ.oJ. ... â C~..."m",;" •• "l'. FR. R&gt;. .... I. \ ~ ,.</w:t>
      </w:r>
    </w:p>
    <w:p>
      <w:pPr>
        <w:spacing w:after="80" w:line="252" w:lineRule="auto"/>
      </w:pPr>
      <w:r>
        <w:t>o p~", ~ ~z "" 01,«", " mc&gt;m&lt;n'" hnc .. J.c ~ O""f-" cin&lt;b&lt;.,J&lt;nm)j~) &gt;CU noiu d&lt; açio. L&gt;eII:o ",""",' ... podr .tt mnm&lt;&gt; """""Ior bobo .... pleno, ... ",' ........... , "'"</w:t>
      </w:r>
    </w:p>
    <w:p>
      <w:pPr>
        <w:spacing w:after="80" w:line="252" w:lineRule="auto"/>
      </w:pPr>
      <w:r>
        <w:t>c_, I"'" ""-da .'......,.lu ............... DI&gt;f!IC' Do """""</w:t>
      </w:r>
    </w:p>
    <w:p>
      <w:pPr>
        <w:spacing w:after="80" w:line="252" w:lineRule="auto"/>
      </w:pPr>
      <w:r>
        <w:t>............ pto&lt;hn...." okoon _.</w:t>
      </w:r>
    </w:p>
    <w:p>
      <w:pPr>
        <w:spacing w:after="80" w:line="252" w:lineRule="auto"/>
      </w:pPr>
      <w:r>
        <w:t>,de""" ... ."..... ....</w:t>
      </w:r>
    </w:p>
    <w:p>
      <w:pPr>
        <w:spacing w:after="80" w:line="252" w:lineRule="auto"/>
      </w:pPr>
      <w:r>
        <w:t>.....Ju(ou ~~oo......dc teu .... do oçO&lt;&gt;\ enTe-- ~ ...... ioootdo I " ....</w:t>
      </w:r>
    </w:p>
    <w:p>
      <w:pPr>
        <w:spacing w:after="80" w:line="252" w:lineRule="auto"/>
      </w:pPr>
      <w:r>
        <w:t>0140' o.m.n...." .... ,""".</w:t>
      </w:r>
    </w:p>
    <w:p>
      <w:pPr>
        <w:spacing w:after="80" w:line="252" w:lineRule="auto"/>
      </w:pPr>
      <w:r>
        <w:t>' I·'"</w:t>
      </w:r>
    </w:p>
    <w:p>
      <w:pPr>
        <w:spacing w:after="80" w:line="252" w:lineRule="auto"/>
      </w:pPr>
      <w:r>
        <w:t>,~OIDDlDCllln.</w:t>
      </w:r>
    </w:p>
    <w:p>
      <w:pPr>
        <w:spacing w:after="80" w:line="252" w:lineRule="auto"/>
      </w:pPr>
      <w:r>
        <w:t>Rlú' \rnbooo .... ('O&lt;\n'n.</w:t>
      </w:r>
    </w:p>
    <w:p>
      <w:pPr>
        <w:spacing w:after="80" w:line="252" w:lineRule="auto"/>
      </w:pPr>
      <w:r>
        <w:t>1' 11. (",.;_1_ &lt;lo Oano~. ,""" I'"'" dto..-.-w O fOR ................. " ~~ INIIJf'I-'bt',J&lt;)iO "....Jo:,n uma balo OU outro cI.i=&gt; .... pIm&lt;'", (_ COI&lt;&gt;, ""&lt;&gt;.&gt;&lt; Q dono 'f"' ....... ob,rn;&gt;ausam"'o Nl'd!I ........</w:t>
      </w:r>
    </w:p>
    <w:p>
      <w:pPr>
        <w:spacing w:after="80" w:line="252" w:lineRule="auto"/>
      </w:pPr>
      <w:r>
        <w:t>",) ..... FR ........</w:t>
      </w:r>
    </w:p>
    <w:p>
      <w:pPr>
        <w:spacing w:after="80" w:line="252" w:lineRule="auto"/>
      </w:pPr>
      <w:r>
        <w:t>""" " "-""""""S&lt;'" "t".</w:t>
      </w:r>
    </w:p>
    <w:p>
      <w:pPr>
        <w:spacing w:after="80" w:line="252" w:lineRule="auto"/>
      </w:pPr>
      <w:r>
        <w:t>... ob;&lt;oo. com " """""'" do: mometI(O {.,...,...Jo".b&lt;w&gt; de 1&lt;16+1&gt;-'"",. U. FlI~ Raio (Dio'iDcio) J.ctcrnoino Olé &lt;jW""'" """".0 ... .",..</w:t>
      </w:r>
    </w:p>
    <w:p>
      <w:pPr>
        <w:spacing w:after="80" w:line="252" w:lineRule="auto"/>
      </w:pPr>
      <w:r>
        <w:t>""8"m c ~ de ""n-i&lt;UtCUIII ..... p&lt;dt, ... I\.Ie 11.,,~ c copa.&lt; de __ " podo« "f""-S ............. eo&lt;qIID .......</w:t>
      </w:r>
    </w:p>
    <w:p>
      <w:pPr>
        <w:spacing w:after="80" w:line="252" w:lineRule="auto"/>
      </w:pPr>
      <w:r>
        <w:t>pn'- do: .... DI&gt;f!IC' , .. pum __ ,'01. .. , de ..... ~ cn..- C&gt;Im("" d&lt; ~ ~ ...... n:dnr.</w:t>
      </w:r>
    </w:p>
    <w:p>
      <w:pPr>
        <w:spacing w:after="80" w:line="252" w:lineRule="auto"/>
      </w:pPr>
      <w:r>
        <w:t>~t_l~Ú_H,#J.,xr ... ~.~ _c ....... _ ........ iU .. h J·._ ..... _,."" ..</w:t>
      </w:r>
    </w:p>
    <w:p>
      <w:pPr>
        <w:spacing w:after="80" w:line="252" w:lineRule="auto"/>
      </w:pPr>
      <w:r>
        <w:t>·• "- (:...~~ .... " 6&lt;16"] J&gt;o*IfIiIt u .... OÍIjIMI ... ",.,...</w:t>
      </w:r>
    </w:p>
    <w:p>
      <w:pPr>
        <w:spacing w:after="80" w:line="252" w:lineRule="auto"/>
      </w:pPr>
      <w:r>
        <w:t>...,..,.., _"'''' '""""""" O _,~"'" .. I "" , .... ,,.;_, ,_ .iI .,,",,_ "''' p.;Inr. Mi""''''-'''" ..... ,. .... " •• ~ "'''01 • • ,-... ". 1 ·"Iod.</w:t>
      </w:r>
    </w:p>
    <w:p>
      <w:pPr>
        <w:spacing w:after="80" w:line="252" w:lineRule="auto"/>
      </w:pPr>
      <w:r>
        <w:t>F IP -.u- de EA_'"</w:t>
      </w:r>
    </w:p>
    <w:p>
      <w:pPr>
        <w:spacing w:after="80" w:line="252" w:lineRule="auto"/>
      </w:pPr>
      <w:r>
        <w:t>C. &lt;oc .. rioticao, l\"' .... bo.orçO.o. (T&gt;an&lt;., l'unouDOu......."..wn:d •••. ~u.F __ _ .~'fo"'''~~........-er __ ,P.</w:t>
      </w:r>
    </w:p>
    <w:p>
      <w:pPr>
        <w:spacing w:after="80" w:line="252" w:lineRule="auto"/>
      </w:pPr>
      <w:r>
        <w:t>cp""'''' oipo .... ~ F __ &lt;l .. "1"'" dr ........ _ dtoct ........ oI ~. .....</w:t>
      </w:r>
    </w:p>
    <w:p>
      <w:pPr>
        <w:spacing w:after="80" w:line="252" w:lineRule="auto"/>
      </w:pPr>
      <w:r>
        <w:t>i dtl!ncoy:ia,Cilp&amp;iUdo: t _ ' .... ' ... """.Ic..-...p __ ..... (cdo:p.-~.I ~&lt;oI",,"</w:t>
      </w:r>
    </w:p>
    <w:p>
      <w:pPr>
        <w:spacing w:after="80" w:line="252" w:lineRule="auto"/>
      </w:pPr>
      <w:r>
        <w:t>. ""Doboon-.. ........ «p..Iibtn· .... do:_ w ..... &lt;oI ~ Elr:o_"" ___ t.-, !I·dom .................. """do:~difuu •• dor.,......,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36</w:t>
      </w:r>
    </w:p>
    <w:p>
      <w:pPr>
        <w:spacing w:after="80" w:line="252" w:lineRule="auto"/>
      </w:pPr>
      <w:r>
        <w:t>Uponl' de «lO'!'?</w:t>
      </w:r>
    </w:p>
    <w:p>
      <w:pPr>
        <w:spacing w:after="80" w:line="252" w:lineRule="auto"/>
      </w:pPr>
      <w:r>
        <w:t>0.",,,.,,,00...</w:t>
      </w:r>
    </w:p>
    <w:p>
      <w:pPr>
        <w:spacing w:after="80" w:line="252" w:lineRule="auto"/>
      </w:pPr>
      <w:r>
        <w:t>Abso&lt;çl" (D",''')' det=run. o &lt;hno mi.imo'I'" " Pot· OOD&gt;gcm " -capu &lt;i&lt; .1....,.." "" ,k 'I"""""," npo do rncrgi&gt;. O qu&lt; P"-u "'''c , .. lo&lt; nio " .f..· .. oo pdn p"'k,. 'U"II"'u" o !'&lt;TIOo&gt;g&lt;t&gt;, """",.]""'","- O p~ com er"" rliuJpo.&lt; • ''''''8&gt;' ,b.&lt;&gt;n"ld.&gt; de orordo com ... 1",1 . .... ,~o:</w:t>
      </w:r>
    </w:p>
    <w:p>
      <w:pPr>
        <w:spacing w:after="80" w:line="252" w:lineRule="auto"/>
      </w:pPr>
      <w:r>
        <w:t>Ol_'il I 1'&lt;"'''-' por ~ 2 pon, ..... I"" ,,&gt;&lt;1".10.</w:t>
      </w:r>
    </w:p>
    <w:p>
      <w:pPr>
        <w:spacing w:after="80" w:line="252" w:lineRule="auto"/>
      </w:pPr>
      <w:r>
        <w:t>3 pont&lt;'" por &lt;00&gt;&lt;1&gt;.</w:t>
      </w:r>
    </w:p>
    <w:p>
      <w:pPr>
        <w:spacing w:after="80" w:line="252" w:lineRule="auto"/>
      </w:pPr>
      <w:r>
        <w:t>1&lt;16 I"lnto&gt; po' ",dx!&gt;, DMo; &lt;»:&gt;Q I'mwig&lt;:m oqa.ml Orn:o&lt; 00Jr. """" &lt;arJt[\("</w:t>
      </w:r>
    </w:p>
    <w:p>
      <w:pPr>
        <w:spacing w:after="80" w:line="252" w:lineRule="auto"/>
      </w:pPr>
      <w:r>
        <w:t>n-,,,,,, ""'''' p&gt;r.o d&lt;t&lt;flIlirw.., O!&gt;&lt;f" mmmc.'I"" o re.",.-.go:m"</w:t>
      </w:r>
    </w:p>
    <w:p>
      <w:pPr>
        <w:spacing w:after="80" w:line="252" w:lineRule="auto"/>
      </w:pPr>
      <w:r>
        <w:t>cap&gt;:&lt; d&lt; au._ uõh&gt;"",.,,, m&lt;&gt;mo """ de mcq::i&gt; 'I"" 111,...,.,= Unto lOrrn., de pod&lt; '" dc&lt;fv", d. """'lI"' """"w.do cm "'"</w:t>
      </w:r>
    </w:p>
    <w:p>
      <w:pPr>
        <w:spacing w:after="80" w:line="252" w:lineRule="auto"/>
      </w:pPr>
      <w:r>
        <w:t>""1'" l '" o.,,&lt;iot...iur .\loi1tip1o P"'i&lt; .t...,.,·ct .. ~, &lt;lo: tlJ'O' Jifcrm=. ",,,,,,-te-b&gt; "'" "'" npodo .~Uoim.</w:t>
      </w:r>
    </w:p>
    <w:p>
      <w:pPr>
        <w:spacing w:after="80" w:line="252" w:lineRule="auto"/>
      </w:pPr>
      <w:r>
        <w:t>OllS.., llinoJ&lt;," ""' ""'''I'''' """"""" ~:oo AbOO&lt;Çií.o.</w:t>
      </w:r>
    </w:p>
    <w:p>
      <w:pPr>
        <w:spacing w:after="80" w:line="252" w:lineRule="auto"/>
      </w:pPr>
      <w:r>
        <w:t>""'""'p". .... f)".</w:t>
      </w:r>
    </w:p>
    <w:p>
      <w:pPr>
        <w:spacing w:after="80" w:line="252" w:lineRule="auto"/>
      </w:pPr>
      <w:r>
        <w:t>__ 5&lt;).-W,Jl'.~*1WF.Jf J&lt;', .. ~ '" --1"""t- tipo " • ..",., fl'Jo "'."" ,/t. V."",u _lo ~ lJoI, ."firpN "'" "*",,, """"" " .bwm. """ii"", Na j~ ~,.,J", k~, ",,-, _ ,,_..: DNnIIIb_ IJIiu.io. ",."... "'~t-_ .... ~""-ui"... JW"~ d "'"</w:t>
      </w:r>
    </w:p>
    <w:p>
      <w:pPr>
        <w:spacing w:after="80" w:line="252" w:lineRule="auto"/>
      </w:pPr>
      <w:r>
        <w:t>......... " "'" p.4ms. , .. i" ,,._ ,,,,, __ _ IWenlpuleç.u du Frlu C .... ~ctcri.tk"": 1\1'; Dono, R.", (. z",)</w:t>
      </w:r>
    </w:p>
    <w:p>
      <w:pPr>
        <w:spacing w:after="80" w:line="252" w:lineRule="auto"/>
      </w:pPr>
      <w:r>
        <w:t>A t..bohd.d&lt; de e&gt;fuu-. tcmpcnrun do um 1ocIII. I""' .... de {JlItIfdmo por ~'cn~. I;.m:poda n&gt;o Inclui .cR&gt;çi;&gt;,"</w:t>
      </w:r>
    </w:p>
    <w:p>
      <w:pPr>
        <w:spacing w:after="80" w:line="252" w:lineRule="auto"/>
      </w:pPr>
      <w:r>
        <w:t>twrciru do gdc&gt;. partir do",. "f'&lt;"'" J&lt; ""r, ... ,~, "" do ""'P"U'OI ........ ,"""". O poda'l"" .... ccm.cn&gt;çOndo~ ... ,"'~ ,lo geIod,.' ...... CoeNÇol&lt;,.Jc !'ti.., ln'.","", Dano: d&lt;flll&lt; qwnrn do ,I.n., i"JI' ~:io 00 !rio o c 'f"':&lt;i ''''''' ""l'" d&lt; f&gt;roI&lt;U&lt;.</w:t>
      </w:r>
    </w:p>
    <w:p>
      <w:pPr>
        <w:spacing w:after="80" w:line="252" w:lineRule="auto"/>
      </w:pPr>
      <w:r>
        <w:t>R.io (Dj •• 4nc-i~), ond! .. .., =&lt;I de oçoo do ..,.., f"'&lt;1ete&gt;.</w:t>
      </w:r>
    </w:p>
    <w:p>
      <w:pPr>
        <w:spacing w:after="80" w:line="252" w:lineRule="auto"/>
      </w:pPr>
      <w:r>
        <w:t>c..o o v&gt;lo. 00 r2io &gt;q&gt; ,,"" .... 'I"" 12. ,_ Ln&lt;hco que o po&lt;l&lt;.</w:t>
      </w:r>
    </w:p>
    <w:p>
      <w:pPr>
        <w:spacing w:after="80" w:line="252" w:lineRule="auto"/>
      </w:pPr>
      <w:r>
        <w:t>w" fuoc;',,,ol 'ln"'" 00 toq""l:M ,_ i."",,,,.,, ".p'" ",.,,.,;. M .\UMD liio '" ti- ,.,.'" fI...-, .. \ I""ip.I_[iio" hi. JS, lO, SO.' , R..t.hN . II_"./.(iio .u re,i.2f. ,(j, Ii! .. fW, "Hd/'&lt;'t Jt ",.",t..r __ P"_.sAi. -'"</w:t>
      </w:r>
    </w:p>
    <w:p>
      <w:pPr>
        <w:spacing w:after="80" w:line="252" w:lineRule="auto"/>
      </w:pPr>
      <w:r>
        <w:t>(M' 8d6 + I) ,""pl" ... OI. "'~ ... ,,'" P'''''. /.:;rI&lt; "I.w, J" pr&lt;- ".fi"" 4 cob",~ /{s" cootd,,,.,,, .. t._ "P""""'''''' Jt 4,()()(} li_ ti&lt; ~_ "" 1""'''' ti. Hl".Ju. ~ '''''''-'11M , •• , '"'" .~ J"P&lt;'fi&lt;i.t .s. k;(o&lt; .1 .... ''''''', p-"" ~u ."'" ,""i, ""'_." Js),_ _" Jur" p.Jt,,,, ~-"h·. "" ~t J, '&gt;/n'", /ui. 4 ".",,,,,,,,,, -"U." "" _ """ J, '1 __ I()", oH ,Nt .-.J.r. O ju q .. ",._ "'"</w:t>
      </w:r>
    </w:p>
    <w:p>
      <w:pPr>
        <w:spacing w:after="80" w:line="252" w:lineRule="auto"/>
      </w:pPr>
      <w:r>
        <w:t>1.,i&lt;iW, p.m. _§t..r ... ,,. h •• ""., _ """'"' .. i •• ,., (4". l- I J6+1) ...u JUnIi. _/ ".h_ • "'forror" '" I&lt;..pmmt, ..</w:t>
      </w:r>
    </w:p>
    <w:p>
      <w:pPr>
        <w:spacing w:after="80" w:line="252" w:lineRule="auto"/>
      </w:pPr>
      <w:r>
        <w:t>Ple.me Ca"""&lt;risti"". "I'; r&gt;.u"" R .... (. 1 "').</w:t>
      </w:r>
    </w:p>
    <w:p>
      <w:pPr>
        <w:spacing w:after="80" w:line="252" w:lineRule="auto"/>
      </w:pPr>
      <w:r>
        <w:t>1'1.,,, .. "wn &lt;lindo de Ol.lp&lt;f&gt;&lt;jI&gt;&lt;Cimcmo &lt;l. rnou&gt;ru."".</w:t>
      </w:r>
    </w:p>
    <w:p>
      <w:pPr>
        <w:spacing w:after="80" w:line="252" w:lineRule="auto"/>
      </w:pPr>
      <w:r>
        <w:t>&lt;ii. rru.i. ","",~I. 'l"&lt;" '-'J&gt;O&lt; O ~ &lt;- "'I&gt;al". ,lo go=&gt;" I""t"""&gt; 'fO""t1&lt;loo.b do:</w:t>
      </w:r>
    </w:p>
    <w:p>
      <w:pPr>
        <w:spacing w:after="80" w:line="252" w:lineRule="auto"/>
      </w:pPr>
      <w:r>
        <w:t>pID"'" ..,..V""' do: ..... moioo.:';'" ni,,,,, """"""'" olrste po&lt;Ict.</w:t>
      </w:r>
    </w:p>
    <w:p>
      <w:pPr>
        <w:spacing w:after="80" w:line="252" w:lineRule="auto"/>
      </w:pPr>
      <w:r>
        <w:t>opau' " ar pt&amp;in&gt;o "'''' d&lt;doo rica '"~ IJWI j&gt; toem ~robaa.</w:t>
      </w:r>
    </w:p>
    <w:p>
      <w:pPr>
        <w:spacing w:after="80" w:line="252" w:lineRule="auto"/>
      </w:pPr>
      <w:r>
        <w:t>ap=&gt;do:~....., r~b, do: plo&gt;ono. &lt;l&lt;:nn., do """"" ,k ~"' .. """, .\ 'l""'ndad&lt; do,-",.. 'I"" ""'''' p"'1e&lt; '- ";"--.,10 dtprod&lt; do~ ~ do acoNoo:om&gt;.l2bclo . bai&lt;a i)J-SO SI ~5 76-'JS um. "u • &lt;odo 5 rodado •.</w:t>
      </w:r>
    </w:p>
    <w:p>
      <w:pPr>
        <w:spacing w:after="80" w:line="252" w:lineRule="auto"/>
      </w:pPr>
      <w:r>
        <w:t>wru "" • ,odo 3 w.hd ...</w:t>
      </w:r>
    </w:p>
    <w:p>
      <w:pPr>
        <w:spacing w:after="80" w:line="252" w:lineRule="auto"/>
      </w:pPr>
      <w:r>
        <w:t>um&gt; v&lt;z • ,&gt;oh 2 ",,[0,1., Oano: defino '1""0'" do: do"" I"'" "P''''''''' 00 ~ o ~'l&gt;«im&lt; ~ uI''''' de proi&lt;w do orn. dedos.</w:t>
      </w:r>
    </w:p>
    <w:p>
      <w:pPr>
        <w:spacing w:after="80" w:line="252" w:lineRule="auto"/>
      </w:pPr>
      <w:r>
        <w:t>Raio (Di .. 4ncia), tndoa u""" do ododo ..... ~ &lt; o ~ mmmo&lt;p&gt;&lt; d&lt;" "'I"'" J&lt; I"'''''''' "'"" """"""'" ~ c."" o ,-.hr do DOO &gt;cio menor ~</w:t>
      </w:r>
    </w:p>
    <w:p>
      <w:pPr>
        <w:spacing w:after="80" w:line="252" w:lineRule="auto"/>
      </w:pPr>
      <w:r>
        <w:t>12. ISSO in&lt;lic&gt;. &lt;jU&lt; "l""b .., "</w:t>
      </w:r>
    </w:p>
    <w:p>
      <w:pPr>
        <w:spacing w:after="80" w:line="252" w:lineRule="auto"/>
      </w:pPr>
      <w:r>
        <w:t>1idri",.1 ..... ,.~, Ja. ..uo. do ~.</w:t>
      </w:r>
    </w:p>
    <w:p>
      <w:pPr>
        <w:spacing w:after="80" w:line="252" w:lineRule="auto"/>
      </w:pPr>
      <w:r>
        <w:t>romo uma lI&lt;)ido.</w:t>
      </w:r>
    </w:p>
    <w:p>
      <w:pPr>
        <w:spacing w:after="80" w:line="252" w:lineRule="auto"/>
      </w:pPr>
      <w:r>
        <w:t>L",I; Cm.J .p..,,,,,, /(J, IS, Wft. """"'h;.aJo .. "', 16 ti&lt; •• _h .. " ••• p.,uJo .... ,,,,U..6~ Jt p';,,,,"" , "1."M 1!"'"</w:t>
      </w:r>
    </w:p>
    <w:p>
      <w:pPr>
        <w:spacing w:after="80" w:line="252" w:lineRule="auto"/>
      </w:pPr>
      <w:r>
        <w:t>"" 'M'" """'. ~.,,, "u. '""1"'" "'"' ... ,,, "" ..,"'pt ·1",..m..M, t-'" "=1."tJ.;' '". I cnk ... "o. .. "" ti. u" 0..-..''''''''</w:t>
      </w:r>
    </w:p>
    <w:p>
      <w:pPr>
        <w:spacing w:after="80" w:line="252" w:lineRule="auto"/>
      </w:pPr>
      <w:r>
        <w:t>• 1&gt;0."",./ r_ f'''''''''.'''' """, ti. "" "'I'",,,,,*, .</w:t>
      </w:r>
    </w:p>
    <w:p>
      <w:pPr>
        <w:spacing w:after="80" w:line="252" w:lineRule="auto"/>
      </w:pPr>
      <w:r>
        <w:t>~"",'ru Ene~~lco Ca.-"",~ri.,;c ... : I\P, llino,Aboon;õo."'lance (. 1m).</w:t>
      </w:r>
    </w:p>
    <w:p>
      <w:pPr>
        <w:spacing w:after="80" w:line="252" w:lineRule="auto"/>
      </w:pPr>
      <w:r>
        <w:t>\'&gt;mJ'*"" &lt;""'lI&lt;"&lt;&gt;-" &gt;õv e&gt;p&gt;= do drrn2r • forço "iw ,lo uma pcs"" C .boor,·'_b. I .... &lt;J tn=no a"-',-a do toque. mo.</w:t>
      </w:r>
    </w:p>
    <w:p>
      <w:pPr>
        <w:spacing w:after="80" w:line="252" w:lineRule="auto"/>
      </w:pPr>
      <w:r>
        <w:t>]:i fúl:lm "'1iI'tnIdo&lt; P'-"'iOOS &lt;jlII' COl''''lt'".m d~ "',. """'!!"</w:t>
      </w:r>
    </w:p>
    <w:p>
      <w:pPr>
        <w:spacing w:after="80" w:line="252" w:lineRule="auto"/>
      </w:pPr>
      <w:r>
        <w:t>~ .fucinci&gt;. '"I"'"'''''' , dez m&lt;tro&gt;.</w:t>
      </w:r>
    </w:p>
    <w:p>
      <w:pPr>
        <w:spacing w:after="80" w:line="252" w:lineRule="auto"/>
      </w:pPr>
      <w:r>
        <w:t>01411.1 Apenas ""'" ","n. 1&gt;Of ""'I"".</w:t>
      </w:r>
    </w:p>
    <w:p>
      <w:pPr>
        <w:spacing w:after="80" w:line="252" w:lineRule="auto"/>
      </w:pPr>
      <w:r>
        <w:t>Rl -OO M"", &lt;lc um&gt; villm&gt; po' • ...,"".</w:t>
      </w:r>
    </w:p>
    <w:p>
      <w:pPr>
        <w:spacing w:after="80" w:line="252" w:lineRule="auto"/>
      </w:pPr>
      <w:r>
        <w:t>1),.",,: deim&lt;. 'l""'tidod&lt; ,lo do"" ,,0/ quo: O '·.mp1ffl ......-goi,"", ,,"'''';;uc d=w- do N' vitimo com um '&lt;&gt;q"". F.,« IV:&gt;r po.k ..,. di'·kl. ko &lt;O""" ""'" do UmI ,itun&gt;. cm .tgun., co.". (definido. duun~ • Crioçit&gt; ,lo """'-""!!,,mj.</w:t>
      </w:r>
    </w:p>
    <w:p>
      <w:pPr>
        <w:spacing w:after="80" w:line="252" w:lineRule="auto"/>
      </w:pPr>
      <w:r>
        <w:t>Ab,..,tÇio (D"",,&gt; defino. ~.Ic p\")"'"-' "''''r'' ro """"""' Alear&gt;&lt;:&lt; {Dis.ãnciaJ· '""'"'' () ,lcaoco:. \'aIorc. meoo","</w:t>
      </w:r>
    </w:p>
    <w:p>
      <w:pPr>
        <w:spacing w:after="80" w:line="252" w:lineRule="auto"/>
      </w:pPr>
      <w:r>
        <w:t>,lo, 'l"" 12 mdK.m ."",,00 d" po&lt;kt 'PCfi'.' ot ... , .. do "--"rx- Ol".' o ,-.],,.. ,lo .\bwrcio dr-vO!le&lt; obri~,oriiln~nle m&lt;n&lt;&gt;&lt; ou opW "" de D....-.-. .-\ 'J"Ul,..udc de P\'. r&lt;:cobdos nuna pode" .,,, 'Up&lt;oor "'" 1'\' "lt"C'ruI&lt;lo!-,b,. ""n&lt;,,.. c O&gt; 1'\', ,Ir-cn""" nu"", pocl&lt;rio kf ~ do 'I"" o """imo ,k PI'. 'I"" • "timo pos"'" (P,,,,~,, Ilcru",.,. r-;;\.O &lt;mum nc ...</w:t>
      </w:r>
    </w:p>
    <w:p>
      <w:pPr>
        <w:spacing w:after="80" w:line="252" w:lineRule="auto"/>
      </w:pPr>
      <w:r>
        <w:t>ro,,"~. So '" 1'\', de um&gt; ,itimo ch~g&gt;m ' &gt;&lt;ro m., da lIIll&lt;Ia ro""" Plh •• ,'inm. 0J&gt;&lt;fl2" oorrui. do=ntc lIgun'" mdo&lt;t...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37</w:t>
      </w:r>
    </w:p>
    <w:p>
      <w:pPr>
        <w:spacing w:after="80" w:line="252" w:lineRule="auto"/>
      </w:pPr>
      <w:r>
        <w:t>de de I/lda F ... , .. po&lt;k« • ....., «loD&lt;l&lt;l2&lt;loo cam" e&lt;ul"" hwn1no t la ~ ~ ... s ...... ~ J1. 4N .• __ utn, Dl2Olln'..,iíc, otme1hm'n.</w:t>
      </w:r>
    </w:p>
    <w:p>
      <w:pPr>
        <w:spacing w:after="80" w:line="252" w:lineRule="auto"/>
      </w:pPr>
      <w:r>
        <w:t>s_ "" ~ '* __ '" ~ _ """" '" ~ fA' m", Ah&lt;nçÓ&lt;&gt;.lo Sentldos ~w AIt=.&lt;Õ&lt;s d&lt; Sonhoo.</w:t>
      </w:r>
    </w:p>
    <w:p>
      <w:pPr>
        <w:spacing w:after="80" w:line="252" w:lineRule="auto"/>
      </w:pPr>
      <w:r>
        <w:t>11·15 Il)()· ... mp'n''''''' '"W Can'1'" ,\&lt; "anl, 2125 ücnns .. Louro.</w:t>
      </w:r>
    </w:p>
    <w:p>
      <w:pPr>
        <w:spacing w:after="80" w:line="252" w:lineRule="auto"/>
      </w:pPr>
      <w:r>
        <w:t>,.~ ConIIODdor de D.:mOO..,..</w:t>
      </w:r>
    </w:p>
    <w:p>
      <w:pPr>
        <w:spacing w:after="80" w:line="252" w:lineRule="auto"/>
      </w:pPr>
      <w:r>
        <w:t>11· J, c.~"tol&lt;,I&lt; Emoçõ . ..</w:t>
      </w:r>
    </w:p>
    <w:p>
      <w:pPr>
        <w:spacing w:after="80" w:line="252" w:lineRule="auto"/>
      </w:pPr>
      <w:r>
        <w:t>Controlo tlc MO&lt;Io5 rimo.</w:t>
      </w:r>
    </w:p>
    <w:p>
      <w:pPr>
        <w:spacing w:after="80" w:line="252" w:lineRule="auto"/>
      </w:pPr>
      <w:r>
        <w:t>4145 Controle de Planl&gt;&gt;.</w:t>
      </w:r>
    </w:p>
    <w:p>
      <w:pPr>
        <w:spacing w:after="80" w:line="252" w:lineRule="auto"/>
      </w:pPr>
      <w:r>
        <w:t>... ~ Controle: i 1,1''''&gt;&lt;&gt;&lt;0.</w:t>
      </w:r>
    </w:p>
    <w:p>
      <w:pPr>
        <w:spacing w:after="80" w:line="252" w:lineRule="auto"/>
      </w:pPr>
      <w:r>
        <w:t>51·.\5 C.".. "'" OU" .. """"",.</w:t>
      </w:r>
    </w:p>
    <w:p>
      <w:pPr>
        <w:spacing w:after="80" w:line="252" w:lineRule="auto"/>
      </w:pPr>
      <w:r>
        <w:t>E1;t&gt;&lt;ruomo.</w:t>
      </w:r>
    </w:p>
    <w:p>
      <w:pPr>
        <w:spacing w:after="80" w:line="252" w:lineRule="auto"/>
      </w:pPr>
      <w:r>
        <w:t>61·{.S I'cro&lt;m u""" ..</w:t>
      </w:r>
    </w:p>
    <w:p>
      <w:pPr>
        <w:spacing w:after="80" w:line="252" w:lineRule="auto"/>
      </w:pPr>
      <w:r>
        <w:t>.. m 1 ... lu"". ,lo Sooo.</w:t>
      </w:r>
    </w:p>
    <w:p>
      <w:pPr>
        <w:spacing w:after="80" w:line="252" w:lineRule="auto"/>
      </w:pPr>
      <w:r>
        <w:t>'1 "5 ~ I:m.ipuI:oçlo NcunI.</w:t>
      </w:r>
    </w:p>
    <w:p>
      <w:pPr>
        <w:spacing w:after="80" w:line="252" w:lineRule="auto"/>
      </w:pPr>
      <w:r>
        <w:t>'6-!ll .\loIdu . Cunc.</w:t>
      </w:r>
    </w:p>
    <w:p>
      <w:pPr>
        <w:spacing w:after="80" w:line="252" w:lineRule="auto"/>
      </w:pPr>
      <w:r>
        <w:t>Rl:s.~ ""''' ~ro T nru fcrroe.. ti&lt; ~ICQ",,"</w:t>
      </w:r>
    </w:p>
    <w:p>
      <w:pPr>
        <w:spacing w:after="80" w:line="252" w:lineRule="auto"/>
      </w:pPr>
      <w:r>
        <w:t>91 95 \·aogem.</w:t>
      </w:r>
    </w:p>
    <w:p>
      <w:pPr>
        <w:spacing w:after="80" w:line="252" w:lineRule="auto"/>
      </w:pPr>
      <w:r>
        <w:t>..., Fwh. "".1'1"'" pt -.1&lt;. ,1&lt; ..... td&gt;tb.</w:t>
      </w:r>
    </w:p>
    <w:p>
      <w:pPr>
        <w:spacing w:after="80" w:line="252" w:lineRule="auto"/>
      </w:pPr>
      <w:r>
        <w:t>AItR~ d. BntldrM C""""",riotic~ "P. .... I=&gt;t:. (~lm).</w:t>
      </w:r>
    </w:p>
    <w:p>
      <w:pPr>
        <w:spacing w:after="80" w:line="252" w:lineRule="auto"/>
      </w:pPr>
      <w:r>
        <w:t>As ,·c..&amp;. rrw&gt; """,b de,te podcr ounpJ.c.m&lt;ntc IDO· _ um do&lt; , .. 0,",,10 ..... c&gt;u .. ndo c&lt;gU&lt;, .... &lt;urde. OU I""'::""</w:t>
      </w:r>
    </w:p>
    <w:p>
      <w:pPr>
        <w:spacing w:after="80" w:line="252" w:lineRule="auto"/>
      </w:pPr>
      <w:r>
        <w:t>.... 1 " .. ",nn •. ",., C&gt;U&lt;I"'" CüO&lt; ~,=loo do pKlCOt&lt;"&gt; ...-za de .hcnr . p&lt;t"epdode &lt;lU. vinma, d&lt; modo. (""""rum do C'tl1Cl)ÇI&gt;&lt; cm pfttO-e-bnnco, por c&gt;empl&lt;.</w:t>
      </w:r>
    </w:p>
    <w:p>
      <w:pPr>
        <w:spacing w:after="80" w:line="252" w:lineRule="auto"/>
      </w:pPr>
      <w:r>
        <w:t>01 ·3)</w:t>
      </w:r>
    </w:p>
    <w:p>
      <w:pPr>
        <w:spacing w:after="80" w:line="252" w:lineRule="auto"/>
      </w:pPr>
      <w:r>
        <w:t>,,~ """</w:t>
      </w:r>
    </w:p>
    <w:p>
      <w:pPr>
        <w:spacing w:after="80" w:line="252" w:lineRule="auto"/>
      </w:pPr>
      <w:r>
        <w:t>61·~'i "6·90 91·95 "'"</w:t>
      </w:r>
    </w:p>
    <w:p>
      <w:pPr>
        <w:spacing w:after="80" w:line="252" w:lineRule="auto"/>
      </w:pPr>
      <w:r>
        <w:t>\',lo.</w:t>
      </w:r>
    </w:p>
    <w:p>
      <w:pPr>
        <w:spacing w:after="80" w:line="252" w:lineRule="auto"/>
      </w:pPr>
      <w:r>
        <w:t>OOhn ,\",~ç"~ ~.</w:t>
      </w:r>
    </w:p>
    <w:p>
      <w:pPr>
        <w:spacing w:after="80" w:line="252" w:lineRule="auto"/>
      </w:pPr>
      <w:r>
        <w:t>T= Son"", .k-; 8n'l"'~" .br....,,, ••.</w:t>
      </w:r>
    </w:p>
    <w:p>
      <w:pPr>
        <w:spacing w:after="80" w:line="252" w:lineRule="auto"/>
      </w:pPr>
      <w:r>
        <w:t>Son..,. ~ ..,nndoo Jrfcnntc •.</w:t>
      </w:r>
    </w:p>
    <w:p>
      <w:pPr>
        <w:spacing w:after="80" w:line="252" w:lineRule="auto"/>
      </w:pPr>
      <w:r>
        <w:t>NI"eI d. Pod.., tldinc . " .'Ok" 'I"" """ ,." .. Ioe ... ." .. o 'Ill.l . .h. ,·itim .. ~ Q ~ ocionu "c", porlc= i...ada l1IJ1I do '&lt;'Ítlm1&gt; lu. um Ta'" de WIU , ... NP pon ='''' ~&gt; dos ...",iO&lt;" ""1""'" rr10 ..."",;.</w:t>
      </w:r>
    </w:p>
    <w:p>
      <w:pPr>
        <w:spacing w:after="80" w:line="252" w:lineRule="auto"/>
      </w:pPr>
      <w:r>
        <w:t>AJe&gt;.DC~ (Dio,áncia). "o mo de dooto .I" p&lt;&gt;&lt;Ia. V.1o Ir abono de 12 wdrcam """ c&gt;te poder &gt;O&lt;D&lt;nl&lt; funa"n.</w:t>
      </w:r>
    </w:p>
    <w:p>
      <w:pPr>
        <w:spacing w:after="80" w:line="252" w:lineRule="auto"/>
      </w:pPr>
      <w:r>
        <w:t>.... 'c· do ""'I""</w:t>
      </w:r>
    </w:p>
    <w:p>
      <w:pPr>
        <w:spacing w:after="80" w:line="252" w:lineRule="auto"/>
      </w:pPr>
      <w:r>
        <w:t>... _,. ............ ___ '* J1 ... r_. _ ....... IM - !i'--......... ~--.,tpN'*-~ C~"""'c&lt;i,&lt;ic .. '~ Ab"". (. 5Om)</w:t>
      </w:r>
    </w:p>
    <w:p>
      <w:pPr>
        <w:spacing w:after="80" w:line="252" w:lineRule="auto"/>
      </w:pPr>
      <w:r>
        <w:t>p"",,,'"fP'&lt; e&lt;l'" .... po&lt;ler c""~ lnn."ttlUr mm l2jI;CI\S, Im.Ij:\&lt;nI ou cron ."",-ri do&gt; ooohos de ""Ir'" pc""'"</w:t>
      </w:r>
    </w:p>
    <w:p>
      <w:pPr>
        <w:spacing w:after="80" w:line="252" w:lineRule="auto"/>
      </w:pPr>
      <w:r>
        <w:t>NI-.'C! de POO.., defin&lt;" ,'Olor. "",,,,,,lOIk,,u,. .. u 1It."1lJ.</w:t>
      </w:r>
    </w:p>
    <w:p>
      <w:pPr>
        <w:spacing w:after="80" w:line="252" w:lineRule="auto"/>
      </w:pPr>
      <w:r>
        <w:t>do. vi""", ra'" "'~''9;Wt "'Ü"', """'&lt;&gt;g&lt;'" J.....,,,. o oooho .!&lt;SI&gt;, OU" eU 'm .. «";'u&lt;. O :O&lt;P pod&lt; &gt;u dwJdido mm" ......</w:t>
      </w:r>
    </w:p>
    <w:p>
      <w:pPr>
        <w:spacing w:after="80" w:line="252" w:lineRule="auto"/>
      </w:pPr>
      <w:r>
        <w:t>do um olm., c:uo o p~ quonn amar tIlC'Il»j!rn&gt; 1»"</w:t>
      </w:r>
    </w:p>
    <w:p>
      <w:pPr>
        <w:spacing w:after="80" w:line="252" w:lineRule="auto"/>
      </w:pPr>
      <w:r>
        <w:t>"'&gt;.» de """" 1"""'" .... m .. ,,,,,,, '=1''' Alan.er (Diadnci.), .kr.,."ak.mcc miDmoJc"" poda.</w:t>
      </w:r>
    </w:p>
    <w:p>
      <w:pPr>
        <w:spacing w:after="80" w:line="252" w:lineRule="auto"/>
      </w:pPr>
      <w:r>
        <w:t>OIlS,: pode "" unl=do cm coo]unto com outro&gt; puJe.</w:t>
      </w:r>
    </w:p>
    <w:p>
      <w:pPr>
        <w:spacing w:after="80" w:line="252" w:lineRule="auto"/>
      </w:pPr>
      <w:r>
        <w:t>"" mcn";. como II~. l.~ilJ&lt;"," M'''4'' ou,~ ...</w:t>
      </w:r>
    </w:p>
    <w:p>
      <w:pPr>
        <w:spacing w:after="80" w:line="252" w:lineRule="auto"/>
      </w:pPr>
      <w:r>
        <w:t>D_~ ,'A',"~i,," J"'N' 14, 44. "" .Mi~_ 1'&lt;10 .\Oll..-lD JWra """" ...... "IV""' "tI""", _ .. -""' ..</w:t>
      </w:r>
    </w:p>
    <w:p>
      <w:pPr>
        <w:spacing w:after="80" w:line="252" w:lineRule="auto"/>
      </w:pPr>
      <w:r>
        <w:t>~fA'--- ...... u{o._ .... -...AJ&gt;&lt;-'* ...",." /"!f'I"" "'" ""'-" .. /,;., - ... j_ ..</w:t>
      </w:r>
    </w:p>
    <w:p>
      <w:pPr>
        <w:spacing w:after="80" w:line="252" w:lineRule="auto"/>
      </w:pPr>
      <w:r>
        <w:t>""" '" _r"/oor f'&lt;'r'# .rri&lt;!", _ p..Jn.~ Bla_Valrnplrl.,..a c..."",e&lt;i.ricas, "P, FR. \bnc&lt; IX 1m). ~ (1 I btn).</w:t>
      </w:r>
    </w:p>
    <w:p>
      <w:pPr>
        <w:spacing w:after="80" w:line="252" w:lineRule="auto"/>
      </w:pPr>
      <w:r>
        <w:t>F: um" v=",.k I -f'"" 12....,,-. O Pc'SOD.Igem roo 5C)(UC dn:ou • c&lt;&gt;&lt;I)ItI "ul de "'.s vinrn .. e oumen!&gt;' """. ~tn· ""to&gt; """1'&lt;"" .... "",,&lt; ,1« .. '''''''''ff'1. (";0&lt;1, PY J""""lode w,n ",i"", &lt;nru fornn·M em um ponl&lt;l tcmpo'2Do de .tnbuto.</w:t>
      </w:r>
    </w:p>
    <w:p>
      <w:pPr>
        <w:spacing w:after="80" w:line="252" w:lineRule="auto"/>
      </w:pPr>
      <w:r>
        <w:t>FR (Atributo): ddmc. qu:mudW. mi.&gt;lmo de f'OO""</w:t>
      </w:r>
    </w:p>
    <w:p>
      <w:pPr>
        <w:spacing w:after="80" w:line="252" w:lineRule="auto"/>
      </w:pPr>
      <w:r>
        <w:t>de 'lnbu,,, 'I"'"" 1' ................ cor\KgU&lt;. ....,. , "" """ "'''hu· I&lt;,» 11&lt;1&lt;0&gt; 0t"Ig''''''' qo=wh dt=or .. f,,;ç.. v,&lt;lII dc .lWI ,"itu:n.u. O pod&lt;r o.p&lt;nH &lt;Irc", PV., ~ I'on'oo IIC'fÚt«&gt;l. Se-. "n· mo clxgo.. zcro, eh dc&gt; ...... pu&lt; . Igutno.. ",dad ... o. P\", dn:.</w:t>
      </w:r>
    </w:p>
    <w:p>
      <w:pPr>
        <w:spacing w:after="80" w:line="252" w:lineRule="auto"/>
      </w:pPr>
      <w:r>
        <w:t>,,,,do, "'lo""""';' 100&lt;. ,\&lt; Il'V por lIllitult:l.</w:t>
      </w:r>
    </w:p>
    <w:p>
      <w:pPr>
        <w:spacing w:after="80" w:line="252" w:lineRule="auto"/>
      </w:pPr>
      <w:r>
        <w:t>AlcIou (Iliotãn&lt;:io) n.ftcoo ab&lt;.T lJIODn} dop:xb. \oIo..R&gt; obmo de 12...doem "'" o po&lt;Ia "'''''''''' 'I"""" """"" .l,~,.,....</w:t>
      </w:r>
    </w:p>
    <w:p>
      <w:pPr>
        <w:spacing w:after="80" w:line="252" w:lineRule="auto"/>
      </w:pPr>
      <w:r>
        <w:t>Du~iI&lt;&gt; (Tempo)' ,,,,Iica ,,&lt;cmp&lt;&gt; qu&lt; '" 1''''''''' de uribulO &lt;&gt;&lt;n&gt; flC.m..., corpo do P«OO&lt;I.I)ICIJl (cm hon,', U!lS..: '" P\'. d..:nadu. nu",," puJetio ... ""'"'''''' do 'I""</w:t>
      </w:r>
    </w:p>
    <w:p>
      <w:pPr>
        <w:spacing w:after="80" w:line="252" w:lineRule="auto"/>
      </w:pPr>
      <w:r>
        <w:t>" ..... imf, de P\'. que O ",imo p"'ouir.</w:t>
      </w:r>
    </w:p>
    <w:p>
      <w:pPr>
        <w:spacing w:after="80" w:line="252" w:lineRule="auto"/>
      </w:pPr>
      <w:r>
        <w:t>,\W&lt;.0tI!w I m.br ,Boo-I .....-1(1, 15. n. 1l"J»I&lt;M , ... ··I, ... _.....p... ......... ~ __ ~/ ........ '* ....</w:t>
      </w:r>
    </w:p>
    <w:p>
      <w:pPr>
        <w:spacing w:after="80" w:line="252" w:lineRule="auto"/>
      </w:pPr>
      <w:r>
        <w:t>...4""" / PI -.,""'P'--...-p-..---.....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38</w:t>
      </w:r>
    </w:p>
    <w:p>
      <w:pPr>
        <w:spacing w:after="80" w:line="252" w:lineRule="auto"/>
      </w:pPr>
      <w:r>
        <w:t>C.mpu tia ..</w:t>
      </w:r>
    </w:p>
    <w:p>
      <w:pPr>
        <w:spacing w:after="80" w:line="252" w:lineRule="auto"/>
      </w:pPr>
      <w:r>
        <w:t>,...,.</w:t>
      </w:r>
    </w:p>
    <w:p>
      <w:pPr>
        <w:spacing w:after="80" w:line="252" w:lineRule="auto"/>
      </w:pPr>
      <w:r>
        <w:t>C.,,,,,~ .. ie •• · \,~ lUio I~ 1m)</w:t>
      </w:r>
    </w:p>
    <w:p>
      <w:pPr>
        <w:spacing w:after="80" w:line="252" w:lineRule="auto"/>
      </w:pPr>
      <w:r>
        <w:t>l R" ntnnho "~ &lt;m&gt;nO """ cor;&gt; ,. ,In&lt;cobow.,~- &lt;uftad, .. de ... "'(&gt;&lt;'1&gt;&lt;-. ~ de ... _.ooo. "" u, • .!em ~"""' ... , .... mk&gt;&lt;. Quondo...,. ,iwnI. n"' ..... dentto.J"</w:t>
      </w:r>
    </w:p>
    <w:p>
      <w:pPr>
        <w:spacing w:after="80" w:line="252" w:lineRule="auto"/>
      </w:pPr>
      <w:r>
        <w:t>c""'poJe &lt;futo do-'&lt;lw&gt;.lc., ""Ia, .. "" ..... """ ,I&lt;&gt;Ic"!:U I""&lt;"</w:t>
      </w:r>
    </w:p>
    <w:p>
      <w:pPr>
        <w:spacing w:after="80" w:line="252" w:lineRule="auto"/>
      </w:pPr>
      <w:r>
        <w:t>.... 1" ..... pu&lt; "'" 'Ih« Jc \\'lJ.n \'1' .\ jAe ...... &lt;bte Pu ........ 0 ..... uma ..... '"""-'Cm ojo&lt;b</w:t>
      </w:r>
    </w:p>
    <w:p>
      <w:pPr>
        <w:spacing w:after="80" w:line="252" w:lineRule="auto"/>
      </w:pPr>
      <w:r>
        <w:t>• aaImu. rdaDr. __ c I-" ....... " poJct .... ..</w:t>
      </w:r>
    </w:p>
    <w:p>
      <w:pPr>
        <w:spacing w:after="80" w:line="252" w:lineRule="auto"/>
      </w:pPr>
      <w:r>
        <w:t>Nlv'" Jc Podrr dc.-lin&lt;o ,.0.10&lt; ..... ~""""".1XlU d.a &lt;itlmlp,,,,. ef&lt;1ID'&gt; .w.1&lt; podo •.</w:t>
      </w:r>
    </w:p>
    <w:p>
      <w:pPr>
        <w:spacing w:after="80" w:line="252" w:lineRule="auto"/>
      </w:pPr>
      <w:r>
        <w:t>Raio (1liwclr&gt;cia~ nka" ... ,doe ododo,r~, Jc \t-h.</w:t>
      </w:r>
    </w:p>
    <w:p>
      <w:pPr>
        <w:spacing w:after="80" w:line="252" w:lineRule="auto"/>
      </w:pPr>
      <w:r>
        <w:t>0111&gt; _ ~tCf aarudr ,ioItrua 1'''' putt do """'&gt;naolCfII concdo n .. poder imtodo&lt;'omemc.</w:t>
      </w:r>
    </w:p>
    <w:p>
      <w:pPr>
        <w:spacing w:after="80" w:line="252" w:lineRule="auto"/>
      </w:pPr>
      <w:r>
        <w:t>/._ J_ .e:.,." .11 ..... 1/, Ii- __ .... _ DF' • ,...'" \ .,.'-........ 1_ .. /',. .. - """ ... ~JtM-.. Jt"'"" ...... _N'_P I&lt;'-' f'" -- _ -,...., ...</w:t>
      </w:r>
    </w:p>
    <w:p>
      <w:pPr>
        <w:spacing w:after="80" w:line="252" w:lineRule="auto"/>
      </w:pPr>
      <w:r>
        <w:t>C ... ,e.eristieoo. S I' 1.". e um do.&gt;o mo .. cotraM'" ("'&gt;&lt;lc&lt;n "",~" .. .oo. pu, _..,.,..,... '&gt;'1""""""""''''. '''~,. 'J"&lt; I""""""""u .... ,i "",cot-=Jc.-....... '"" ..... ~&lt;ipode ~,n.e.hco. .......... , ,11m&gt;. """ "" ........ mo_ imedat.</w:t>
      </w:r>
    </w:p>
    <w:p>
      <w:pPr>
        <w:spacing w:after="80" w:line="252" w:lineRule="auto"/>
      </w:pPr>
      <w:r>
        <w:t>O ~m.</w:t>
      </w:r>
    </w:p>
    <w:p>
      <w:pPr>
        <w:spacing w:after="80" w:line="252" w:lineRule="auto"/>
      </w:pPr>
      <w:r>
        <w:t>capa&gt; &lt;k "".&lt;U"f'&lt;""Ç&lt;-'" C """II'''' &gt;I"</w:t>
      </w:r>
    </w:p>
    <w:p>
      <w:pPr>
        <w:spacing w:after="80" w:line="252" w:lineRule="auto"/>
      </w:pPr>
      <w:r>
        <w:t>hz2ooIo roIb&lt;ru .... cmoi ..... p«lt"" &lt; I""btoo do borbatlt&lt; _ ........... • ',.... rnbzor Nn"dJc...,.,. ..... " ................. , .... ~ ,Ia "I""f"Ç"'" ,.,....wu.b I'"'" &lt;fi&lt; • ,,.,... ~""~ lJi&amp;uIo.Io&lt;l.o ,-.riam Jc UI,," !Oimpk. ,lo .. "'" """", ('II' 61, bnç., ~ (:'0;1' l1J, CU\IfItIO CU'4..1oooJo r'" 1111_ rupIarno do bt&lt; •• ~oact ... ~.,,_ ....... , .. ult'l' ~.~ f),'i1- fi" +'" -""_ ~1JrJ,., ' .. ,u. i"'V ..</w:t>
      </w:r>
    </w:p>
    <w:p>
      <w:pPr>
        <w:spacing w:after="80" w:line="252" w:lineRule="auto"/>
      </w:pPr>
      <w:r>
        <w:t>• ..,.</w:t>
      </w:r>
    </w:p>
    <w:p>
      <w:pPr>
        <w:spacing w:after="80" w:line="252" w:lineRule="auto"/>
      </w:pPr>
      <w:r>
        <w:t>.... _ •• ;"" ". 'OK.-ln ... -...,,.... _",.."..-....</w:t>
      </w:r>
    </w:p>
    <w:p>
      <w:pPr>
        <w:spacing w:after="80" w:line="252" w:lineRule="auto"/>
      </w:pPr>
      <w:r>
        <w:t>I,~ C'O'-~}(J .• _~Jt_Jt .... ~ .,.~Jt_Jt ..... _ C-.Jou.dOl" _ ~ ~ . """. útgt. ,:t:.m-,. Ouroçio&gt;:. LO ...... , o C&lt;JO,""""" Jc &lt;kmóooos _ u&gt;" r"""""h ~ do;</w:t>
      </w:r>
    </w:p>
    <w:p>
      <w:pPr>
        <w:spacing w:after="80" w:line="252" w:lineRule="auto"/>
      </w:pPr>
      <w:r>
        <w:t>. bru- V!~un .. rim&gt;m", f"'&lt;Ul&gt; 1""" IMemo e C""I""" ""1", ~ &lt; ,,,,,,, .. .1&lt;""-,.,,. .. 1""- .&lt;MCIo:-n Poro rlrtsIors • ~ID dt da .. ;' ... ~ o ln"TO DI.:..\lÕ"IOS, A DI\"""'.~ Lo.\lt. OlA- 01'iO 1 "' .......</w:t>
      </w:r>
    </w:p>
    <w:p>
      <w:pPr>
        <w:spacing w:after="80" w:line="252" w:lineRule="auto"/>
      </w:pPr>
      <w:r>
        <w:t>~I··\ lTUt'&lt; .. ,dio.</w:t>
      </w:r>
    </w:p>
    <w:p>
      <w:pPr>
        <w:spacing w:after="80" w:line="252" w:lineRule="auto"/>
      </w:pPr>
      <w:r>
        <w:t>h ...... to di..</w:t>
      </w:r>
    </w:p>
    <w:p>
      <w:pPr>
        <w:spacing w:after="80" w:line="252" w:lineRule="auto"/>
      </w:pPr>
      <w:r>
        <w:t>'II'"</w:t>
      </w:r>
    </w:p>
    <w:p>
      <w:pPr>
        <w:spacing w:after="80" w:line="252" w:lineRule="auto"/>
      </w:pPr>
      <w:r>
        <w:t>~=-.. ... ,dit.</w:t>
      </w:r>
    </w:p>
    <w:p>
      <w:pPr>
        <w:spacing w:after="80" w:line="252" w:lineRule="auto"/>
      </w:pPr>
      <w:r>
        <w:t>Nivel de '""*' (Alril&gt;&lt;*&gt;)o dotinc , .. ~ .....,... mi ..... ~ .too dornr-"",,. 'foi&lt; O e' • ."".00. • ""I"" do . .... 1*"' • T cm.</w:t>
      </w:r>
    </w:p>
    <w:p>
      <w:pPr>
        <w:spacing w:after="80" w:line="252" w:lineRule="auto"/>
      </w:pPr>
      <w:r>
        <w:t>F--1t&lt; ,-.lo&lt; ..... 10 '"'" div..hJ" Crtm:: ""'O' ,1&lt;rnUnOU.; .. o corq"ndnt Jcxpo- ',bta "'"""'''''.........,''''''' Mnb d&lt; ""I'" oo_.I&lt;um "'""'""do&lt;oo ..... , ,omo __ .-bdo-w p&lt;l&lt;kr c. .... (C"'--'&lt;fIu) dolioe o I""'" mO&gt;I''''' de rodo .. 00 &lt;kmo,,,,,,,,, """ I'&lt;. km .. , C&lt;"'I"""1oo .".., ... .1&lt;,,,, 1'&lt;01« l&gt;unoçIo (T~) ,Iro ........ " tm'Ip&gt; 'l"" "" ,~"</w:t>
      </w:r>
    </w:p>
    <w:p>
      <w:pPr>
        <w:spacing w:after="80" w:line="252" w:lineRule="auto"/>
      </w:pPr>
      <w:r>
        <w:t>~ I""' .... ' ....... T&lt;rn. .'\0 tinol de-. ""'P&gt; ''''' '" "'"</w:t>
      </w:r>
    </w:p>
    <w:p>
      <w:pPr>
        <w:spacing w:after="80" w:line="252" w:lineRule="auto"/>
      </w:pPr>
      <w:r>
        <w:t>h,:,," ~ . ,,, dotnóDo",.,..,..,..., ... lnferno.</w:t>
      </w:r>
    </w:p>
    <w:p>
      <w:pPr>
        <w:spacing w:after="80" w:line="252" w:lineRule="auto"/>
      </w:pPr>
      <w:r>
        <w:t>11 ........ Dm'-1ur .(--'-* v-... 10,]4, 40:'"</w:t>
      </w:r>
    </w:p>
    <w:p>
      <w:pPr>
        <w:spacing w:after="80" w:line="252" w:lineRule="auto"/>
      </w:pPr>
      <w:r>
        <w:t>._*'_''''-''- I ' ........ ""', ..... ~ .. __ ,..J. .... ~~Jt .. _,.,..,..</w:t>
      </w:r>
    </w:p>
    <w:p>
      <w:pPr>
        <w:spacing w:after="80" w:line="252" w:lineRule="auto"/>
      </w:pPr>
      <w:r>
        <w:t>__ .e 1 __ ..... ,. ---...~ _. "'* ""1: .......... -,...... '§ - ""'" __ """a Jw,. ~ __ C_lb"vIe tia ElnU(1I_ C"""".rutica. :-"1'. Raio (~ 2m)</w:t>
      </w:r>
    </w:p>
    <w:p>
      <w:pPr>
        <w:spacing w:after="80" w:line="252" w:lineRule="auto"/>
      </w:pPr>
      <w:r>
        <w:t>( ,. ,,1 ..... 'I"" 1'0"""'" ale I" .tc. No ruo .... lendoo "''''' ~ 1""11'''''''' e &amp;&lt;rem O&lt;f..-!no ..... " ","-&gt;d&lt;cuida do,pdoo~,Ie; ...</w:t>
      </w:r>
    </w:p>
    <w:p>
      <w:pPr>
        <w:spacing w:after="80" w:line="252" w:lineRule="auto"/>
      </w:pPr>
      <w:r>
        <w:t>~!\:i b .'f'&lt;I"_ ....</w:t>
      </w:r>
    </w:p>
    <w:p>
      <w:pPr>
        <w:spacing w:after="80" w:line="252" w:lineRule="auto"/>
      </w:pPr>
      <w:r>
        <w:t>I".kt ...., .,..-. do ........ 1IIp:um "f".' Jc CIBO(io t'l'II&gt;do&gt;....,....</w:t>
      </w:r>
    </w:p>
    <w:p>
      <w:pPr>
        <w:spacing w:after="80" w:line="252" w:lineRule="auto"/>
      </w:pPr>
      <w:r>
        <w:t>""'''' cIUme&lt;, nt&gt;o( ..... m""L) "*' p._ .... "'" nó:.</w:t>
      </w:r>
    </w:p>
    <w:p>
      <w:pPr>
        <w:spacing w:after="80" w:line="252" w:lineRule="auto"/>
      </w:pPr>
      <w:r>
        <w:t>01""</w:t>
      </w:r>
    </w:p>
    <w:p>
      <w:pPr>
        <w:spacing w:after="80" w:line="252" w:lineRule="auto"/>
      </w:pPr>
      <w:r>
        <w:t>..... ~, ~ I-f(!</w:t>
      </w:r>
    </w:p>
    <w:p>
      <w:pPr>
        <w:spacing w:after="80" w:line="252" w:lineRule="auto"/>
      </w:pPr>
      <w:r>
        <w:t>doa. &lt;m&lt;çIJa.</w:t>
      </w:r>
    </w:p>
    <w:p>
      <w:pPr>
        <w:spacing w:after="80" w:line="252" w:lineRule="auto"/>
      </w:pPr>
      <w:r>
        <w:t>61 ".I t&lt;6emoo;"""</w:t>
      </w:r>
    </w:p>
    <w:p>
      <w:pPr>
        <w:spacing w:after="80" w:line="252" w:lineRule="auto"/>
      </w:pPr>
      <w:r>
        <w:t>~l-Ol &lt;p!alqo"'f "I",,1e nt&gt;o( ....</w:t>
      </w:r>
    </w:p>
    <w:p>
      <w:pPr>
        <w:spacing w:after="80" w:line="252" w:lineRule="auto"/>
      </w:pPr>
      <w:r>
        <w:t>NiYcl de ~ Jctine., , ..... ,.,....Jotontt&gt;..1Xlll ,L .. rirun .. 1"" efcitoo de"_ poder R'!Q (Di •• ilncõa)· ,n.lK. (J u., de O(ào &lt;10., PC""""!I&lt;m.</w:t>
      </w:r>
    </w:p>
    <w:p>
      <w:pPr>
        <w:spacing w:after="80" w:line="252" w:lineRule="auto"/>
      </w:pPr>
      <w:r>
        <w:t>lM/-r.....,.·J-s ("_JtF~I"Jl~.</w:t>
      </w:r>
    </w:p>
    <w:p>
      <w:pPr>
        <w:spacing w:after="80" w:line="252" w:lineRule="auto"/>
      </w:pPr>
      <w:r>
        <w:t>___ ..</w:t>
      </w:r>
    </w:p>
    <w:p>
      <w:pPr>
        <w:spacing w:after="80" w:line="252" w:lineRule="auto"/>
      </w:pPr>
      <w:r>
        <w:t>1 ..</w:t>
      </w:r>
    </w:p>
    <w:p>
      <w:pPr>
        <w:spacing w:after="80" w:line="252" w:lineRule="auto"/>
      </w:pPr>
      <w:r>
        <w:t>~_Jt",..,,,, ·-"",·ORAD,..._ .. r.JJ ,," ~*, .. j1 ____ ~,,,...,. "'~ *' ....... "._ 9'" ntiJ1t._. _ Jt /"., ...</w:t>
      </w:r>
    </w:p>
    <w:p>
      <w:pPr>
        <w:spacing w:after="80" w:line="252" w:lineRule="auto"/>
      </w:pPr>
      <w:r>
        <w:t>CantrDle " • .wOn-W_ C."",~.tic .. \'1', Carp (Cor"'fIU _1JUr.,çi&lt;&gt; (. 211).</w:t>
      </w:r>
    </w:p>
    <w:p>
      <w:pPr>
        <w:spacing w:after="80" w:line="252" w:lineRule="auto"/>
      </w:pPr>
      <w:r>
        <w:t>O rnmcro "",",üuo rq;&gt;'-"'''''''' C5k pndo, .... "'"</w:t>
      </w:r>
    </w:p>
    <w:p>
      <w:pPr>
        <w:spacing w:after="80" w:line="252" w:lineRule="auto"/>
      </w:pPr>
      <w:r>
        <w:t>kf".iW."'." do ~p lzuuaao ctfI 1m. _ ............. openo&gt; oIguru I"""'" "1""' ...... 1""""'"'" ..... """ de arKt&lt;ri&gt;_ O "' ......... fl&lt;"';. Cl(Wde .",mo, oorpoo 'I"""'CJ*'" ... ,,_ h" J&gt;O" "'" ptn&lt;xk, de """I"" !'ii&lt;&gt; di .......... eotctam """"'"' ro:--_.,..u,-.nco..</w:t>
      </w:r>
    </w:p>
    <w:p>
      <w:pPr>
        <w:spacing w:after="80" w:line="252" w:lineRule="auto"/>
      </w:pPr>
      <w:r>
        <w:t>\,lh-cl de Pode&lt; (Atributo) de .... _ atnhu«&gt;t Ibocno """,,"no do:! rombo, que """" .... &gt;h&lt;lot " ap»" de romondu C&amp;fJIa (C....,r ... ) Jrlu,. Q """'" mWmo de mOOo.,.</w:t>
      </w:r>
    </w:p>
    <w:p>
      <w:pPr>
        <w:spacing w:after="80" w:line="252" w:lineRule="auto"/>
      </w:pPr>
      <w:r>
        <w:t>ttI&lt;J&lt;to!;-,."" '1"&lt; podem ... c&lt;di 1 I. ottn"n ~ poda- Duo-ooç"" (T~~ dtl&lt; .. " lCaIIp&gt; ' .... boro, 'I""</w:t>
      </w:r>
    </w:p>
    <w:p>
      <w:pPr>
        <w:spacing w:after="80" w:line="252" w:lineRule="auto"/>
      </w:pPr>
      <w:r>
        <w:t>'" ~""' ... fica .... , &gt;Oh lAti&gt; ,. do&gt; Pt!</w:t>
      </w:r>
    </w:p>
    <w:p>
      <w:pPr>
        <w:spacing w:after="80" w:line="252" w:lineRule="auto"/>
      </w:pPr>
      <w:r>
        <w:t>,.....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39</w:t>
      </w:r>
    </w:p>
    <w:p>
      <w:pPr>
        <w:spacing w:after="80" w:line="252" w:lineRule="auto"/>
      </w:pPr>
      <w:r>
        <w:t>~ J"-'t.~ "'11-._1;"" /6, I •. • 'N ........</w:t>
      </w:r>
    </w:p>
    <w:p>
      <w:pPr>
        <w:spacing w:after="80" w:line="252" w:lineRule="auto"/>
      </w:pPr>
      <w:r>
        <w:t>_ to ..... '" .... , mJliJoi '.; ., ..,.., '" t.J. "'" f'" ..</w:t>
      </w:r>
    </w:p>
    <w:p>
      <w:pPr>
        <w:spacing w:after="80" w:line="252" w:lineRule="auto"/>
      </w:pPr>
      <w:r>
        <w:t>-/W-"'. ----_ .... _ .................</w:t>
      </w:r>
    </w:p>
    <w:p>
      <w:pPr>
        <w:spacing w:after="80" w:line="252" w:lineRule="auto"/>
      </w:pPr>
      <w:r>
        <w:t>ConC:rDI •• Planra.</w:t>
      </w:r>
    </w:p>
    <w:p>
      <w:pPr>
        <w:spacing w:after="80" w:line="252" w:lineRule="auto"/>
      </w:pPr>
      <w:r>
        <w:t>c..r.c.erio*-"p.(" .... '("_I.~'~ 1'_, \ItcI&gt;no ondmd.&gt;o oio""J'U" do: =-~ &lt;o .. adar rI-u' 000"'~'''.'' _ ..........,..,. O """" =!"""'" t • &lt; ,h e ,. de ....... """""" """..l com _'e ... rtu&gt;&lt;h I""" rotn«Of "P""' ....... J' ,onm "lP'tt"&gt;Il&lt;&gt;f OSIIO de ~ aI"""" ,k!C"'", ......... Iool.,n flI..&gt;n"., •• partu de um p«p&gt;«&gt;O ....... do pbn, ... , . ....- ""'''' .... ~ ,.....-n pIwu qu&lt; K WooM:m """"</w:t>
      </w:r>
    </w:p>
    <w:p>
      <w:pPr>
        <w:spacing w:after="80" w:line="252" w:lineRule="auto"/>
      </w:pPr>
      <w:r>
        <w:t>doo 1&lt;11 """,,&gt;lo ""'"" &lt;1M oabo. """"" ",,",,' '''!!''''''' I"" "_ ........</w:t>
      </w:r>
    </w:p>
    <w:p>
      <w:pPr>
        <w:spacing w:after="80" w:line="252" w:lineRule="auto"/>
      </w:pPr>
      <w:r>
        <w:t>fIl·~ TC'I'lp''''''''''' ~IU' ~ "'''d de Podoe, (A";buto) de_ 01 .wboo_ üMcoo ....,..".,. dai plano.- 'I"" " """ ........ ,. e ..,.,.. de eoo........J.r n.. "". J R .., apoo. ~ dai....."... I .. pIonu. iut_ .......... , • f""b ~ l·a.o.~ .. bO. b&lt;m"""" .a .......</w:t>
      </w:r>
    </w:p>
    <w:p>
      <w:pPr>
        <w:spacing w:after="80" w:line="252" w:lineRule="auto"/>
      </w:pPr>
      <w:r>
        <w:t>-.probo&lt; .......... """"" .... ,""'" da. pIo&lt;rm • c.rxo Cc....Kat")' dtfinto ,...._., &lt;I&lt; Diu ... pio&lt;&gt;-</w:t>
      </w:r>
    </w:p>
    <w:p>
      <w:pPr>
        <w:spacing w:after="80" w:line="252" w:lineRule="auto"/>
      </w:pPr>
      <w:r>
        <w:t>• qu&lt;l"o.n._.......,.,... __ podn.O' ..... ~ "</w:t>
      </w:r>
    </w:p>
    <w:p>
      <w:pPr>
        <w:spacing w:after="80" w:line="252" w:lineRule="auto"/>
      </w:pPr>
      <w:r>
        <w:t>A&amp;ll f.-&lt;:ft!OC«cen de IWhgdc-pIontapurlUdodl.</w:t>
      </w:r>
    </w:p>
    <w:p>
      <w:pPr>
        <w:spacing w:after="80" w:line="252" w:lineRule="auto"/>
      </w:pPr>
      <w:r>
        <w:t>l)utoçlk&gt; (Tc",po)' &lt;!&lt; •• tmi".,,, ,rtrll'" ("", m.nu" ... )</w:t>
      </w:r>
    </w:p>
    <w:p>
      <w:pPr>
        <w:spacing w:after="80" w:line="252" w:lineRule="auto"/>
      </w:pPr>
      <w:r>
        <w:t>qu&lt; ., rlonw tic • ..., loI&gt;b lIu1uincu do ~m.</w:t>
      </w:r>
    </w:p>
    <w:p>
      <w:pPr>
        <w:spacing w:after="80" w:line="252" w:lineRule="auto"/>
      </w:pPr>
      <w:r>
        <w:t>J ...... "11"" I --." r ........... P'-o&lt; 16, M.]I} ...</w:t>
      </w:r>
    </w:p>
    <w:p>
      <w:pPr>
        <w:spacing w:after="80" w:line="252" w:lineRule="auto"/>
      </w:pPr>
      <w:r>
        <w:t>",~ .... --.u .. ; I · ... t __ ~_""</w:t>
      </w:r>
    </w:p>
    <w:p>
      <w:pPr>
        <w:spacing w:after="80" w:line="252" w:lineRule="auto"/>
      </w:pPr>
      <w:r>
        <w:t>_ ... _ ~ J,_ ' • ~'_.'r--.0.. ..</w:t>
      </w:r>
    </w:p>
    <w:p>
      <w:pPr>
        <w:spacing w:after="80" w:line="252" w:lineRule="auto"/>
      </w:pPr>
      <w:r>
        <w:t>_PW.· ,~ 1:M ____ .....</w:t>
      </w:r>
    </w:p>
    <w:p>
      <w:pPr>
        <w:spacing w:after="80" w:line="252" w:lineRule="auto"/>
      </w:pPr>
      <w:r>
        <w:t>~foi ...</w:t>
      </w:r>
    </w:p>
    <w:p>
      <w:pPr>
        <w:spacing w:after="80" w:line="252" w:lineRule="auto"/>
      </w:pPr>
      <w:r>
        <w:t>,w..~ "'tfW-..,. ..-------...,--.. ,...</w:t>
      </w:r>
    </w:p>
    <w:p>
      <w:pPr>
        <w:spacing w:after="80" w:line="252" w:lineRule="auto"/>
      </w:pPr>
      <w:r>
        <w:t>"...._._;-~_~ 7 M""" .\t.r ......</w:t>
      </w:r>
    </w:p>
    <w:p>
      <w:pPr>
        <w:spacing w:after="80" w:line="252" w:lineRule="auto"/>
      </w:pPr>
      <w:r>
        <w:t>lo.' J' ... ".. ___ .. io&lt;_ ' r ..</w:t>
      </w:r>
    </w:p>
    <w:p>
      <w:pPr>
        <w:spacing w:after="80" w:line="252" w:lineRule="auto"/>
      </w:pPr>
      <w:r>
        <w:t>} __ /fI.</w:t>
      </w:r>
    </w:p>
    <w:p>
      <w:pPr>
        <w:spacing w:after="80" w:line="252" w:lineRule="auto"/>
      </w:pPr>
      <w:r>
        <w:t>..... ... _..uwJ.. __ ...........</w:t>
      </w:r>
    </w:p>
    <w:p>
      <w:pPr>
        <w:spacing w:after="80" w:line="252" w:lineRule="auto"/>
      </w:pPr>
      <w:r>
        <w:t>............. ''""' ..... &amp;t..~ __ .....</w:t>
      </w:r>
    </w:p>
    <w:p>
      <w:pPr>
        <w:spacing w:after="80" w:line="252" w:lineRule="auto"/>
      </w:pPr>
      <w:r>
        <w:t>~,.... _ + I'-.-.u....</w:t>
      </w:r>
    </w:p>
    <w:p>
      <w:pPr>
        <w:spacing w:after="80" w:line="252" w:lineRule="auto"/>
      </w:pPr>
      <w:r>
        <w:t>Controle HlpniJIrJa.</w:t>
      </w:r>
    </w:p>
    <w:p>
      <w:pPr>
        <w:spacing w:after="80" w:line="252" w:lineRule="auto"/>
      </w:pPr>
      <w:r>
        <w:t>C.rac,,,rto.ic .. : SI'; Ak:uo« (. 1m).</w:t>
      </w:r>
    </w:p>
    <w:p>
      <w:pPr>
        <w:spacing w:after="80" w:line="252" w:lineRule="auto"/>
      </w:pPr>
      <w:r>
        <w:t>01'", ... ii ,,;'c:opudt~~ ...........</w:t>
      </w:r>
    </w:p>
    <w:p>
      <w:pPr>
        <w:spacing w:after="80" w:line="252" w:lineRule="auto"/>
      </w:pPr>
      <w:r>
        <w:t>...... &gt;ÓDC2I ..... ~ I""""" .,... ........ "" _ !&lt;dor_ .... 0UiP' ...... podem ocrlltrlploeo """"" """" Rio W- ..... Io ..... "</w:t>
      </w:r>
    </w:p>
    <w:p>
      <w:pPr>
        <w:spacing w:after="80" w:line="252" w:lineRule="auto"/>
      </w:pPr>
      <w:r>
        <w:t>.,.... .. ~ D 'P'" ..... .."", """ lÍIImiíIo da -*'O"</w:t>
      </w:r>
    </w:p>
    <w:p>
      <w:pPr>
        <w:spacing w:after="80" w:line="252" w:lineRule="auto"/>
      </w:pPr>
      <w:r>
        <w:t>Nl&lt;dd • ......, dcfnoo&lt;onloo-.... ~~.lXlu..</w:t>
      </w:r>
    </w:p>
    <w:p>
      <w:pPr>
        <w:spacing w:after="80" w:line="252" w:lineRule="auto"/>
      </w:pPr>
      <w:r>
        <w:t>• Y!uma ~ d ..... ""- ptd«_ AInno..~(ominc.ioo) JDdicaoabDttdopodnj,_ (~ C-_ H,,-. U, 14 i .. _..,.</w:t>
      </w:r>
    </w:p>
    <w:p>
      <w:pPr>
        <w:spacing w:after="80" w:line="252" w:lineRule="auto"/>
      </w:pPr>
      <w:r>
        <w:t>__ ., _, Io,_~,,, LM .~. ~( .. ,_ ,.,.... ,"",_ ,...~., , • .w -+-.. .... ,.~ ..... p.. • \:OJt-m_-ur ... ' ...........</w:t>
      </w:r>
    </w:p>
    <w:p>
      <w:pPr>
        <w:spacing w:after="80" w:line="252" w:lineRule="auto"/>
      </w:pPr>
      <w:r>
        <w:t>cu,...no~r D •• C&amp;tlOCIftÕ.OC-,P.C ..... \l o'e( ....... 1'1:: .... __ 1"""""'" &lt;&gt; ......... , .~'"' ,Ir ..........</w:t>
      </w:r>
    </w:p>
    <w:p>
      <w:pPr>
        <w:spacing w:after="80" w:line="252" w:lineRule="auto"/>
      </w:pPr>
      <w:r>
        <w:t>".O""kO," .. ",rutItlIc" .. lo •• ~.an~Pf'I'''' FAi.ihaJ .....</w:t>
      </w:r>
    </w:p>
    <w:p>
      <w:pPr>
        <w:spacing w:after="80" w:line="252" w:lineRule="auto"/>
      </w:pPr>
      <w:r>
        <w:t>.1o!'*M1o..-_,-.."'".. .... ,.&lt;opo:I dt"", .... "P"'opcn .- """,,"_-.1100 'I-WI C .... &gt;p&lt;_P\' • ~i -UI Úlftt ..-.do IiI''' &lt;I&lt; don. • o. P~~''I'''' ~curaroprna' 1'\', oln.....,</w:t>
      </w:r>
    </w:p>
    <w:p>
      <w:pPr>
        <w:spacing w:after="80" w:line="252" w:lineRule="auto"/>
      </w:pPr>
      <w:r>
        <w:t>• d&lt;".~" ",frim&lt;",,, ol&lt; """" .h n" ,,."" ..... ' """1'" ... .1. mlo&lt;", .... ... ~ dt volto nl&gt; ..... \peno. 21", ."" ... p~_- ~n •• ." "'P"'&lt;&gt; do&lt;: ~ •• ,,\'" ..... ,.. ~ """"'""'"</w:t>
      </w:r>
    </w:p>
    <w:p>
      <w:pPr>
        <w:spacing w:after="80" w:line="252" w:lineRule="auto"/>
      </w:pPr>
      <w:r>
        <w:t>CW'oI (D_),;".oc. ''1''''''n.loJr do P\', 'f'&lt;" I'&lt;nonop..x &lt;UDt pu&lt; doa..Jr,...Jaloo do ........... .,...1&lt; de.qor ( ....</w:t>
      </w:r>
    </w:p>
    <w:p>
      <w:pPr>
        <w:spacing w:after="80" w:line="252" w:lineRule="auto"/>
      </w:pPr>
      <w:r>
        <w:t>olo.~" '''' b;"""". O ~ nO«, .. ~ """" m1lII 1'\', do "'" ., mnm&gt;&lt;&gt;.,.. " .h" 1" .. ......</w:t>
      </w:r>
    </w:p>
    <w:p>
      <w:pPr>
        <w:spacing w:after="80" w:line="252" w:lineRule="auto"/>
      </w:pPr>
      <w:r>
        <w:t>Akancoc (DiMiori.), ......... ..,. Jc..m. 'tO "f"~du ,~\"obn ....... dtll li . ""''P'''~p;..Jcr." ...........</w:t>
      </w:r>
    </w:p>
    <w:p>
      <w:pPr>
        <w:spacing w:after="80" w:line="252" w:lineRule="auto"/>
      </w:pPr>
      <w:r>
        <w:t>1C .. .......w.'&lt;&gt;"~coIo.or ..... dti._ ..... """0 .....</w:t>
      </w:r>
    </w:p>
    <w:p>
      <w:pPr>
        <w:spacing w:after="80" w:line="252" w:lineRule="auto"/>
      </w:pPr>
      <w:r>
        <w:t>I ... lAa.I . úm. __ 1+._ J' ,.,_. r r 0', ..</w:t>
      </w:r>
    </w:p>
    <w:p>
      <w:pPr>
        <w:spacing w:after="80" w:line="252" w:lineRule="auto"/>
      </w:pPr>
      <w:r>
        <w:t>__ Ul-tl ".. .. "'1 ... ,...""....,"" ..... r' .. • .". 1_t..,...~ ... ...,..f"'_IJ6., ...... ~ 1116 .. _.346 ___ _ ...... , .. 6J6 ... ,_. __ ... _ .. ~T __ """",,,,,"'''''''''_ Exarrl.rno C","",nboticuo ''P.IUo, i' 1 m).</w:t>
      </w:r>
    </w:p>
    <w:p>
      <w:pPr>
        <w:spacing w:after="80" w:line="252" w:lineRule="auto"/>
      </w:pPr>
      <w:r>
        <w:t>L • apwi&lt;bd&lt; do: .f_."....,., t&lt;p«t" ... &amp;nu"""</w:t>
      </w:r>
    </w:p>
    <w:p>
      <w:pPr>
        <w:spacing w:after="80" w:line="252" w:lineRule="auto"/>
      </w:pPr>
      <w:r>
        <w:t>o.Ic um, '''J'Omottd. o. =-". p""""'" p;&gt;dcrdt ... """, ... ..,......,... "I"'do ... ,.J.oo..I. •• &gt;bo&lt;n ....... de ..... afta.</w:t>
      </w:r>
    </w:p>
    <w:p>
      <w:pPr>
        <w:spacing w:after="80" w:line="252" w:lineRule="auto"/>
      </w:pPr>
      <w:r>
        <w:t>lll-I"</w:t>
      </w:r>
    </w:p>
    <w:p>
      <w:pPr>
        <w:spacing w:after="80" w:line="252" w:lineRule="auto"/>
      </w:pPr>
      <w:r>
        <w:t>l.xpdoao- dto &lt;Vrf'" lOt"IIctUC 11·;0,)</w:t>
      </w:r>
    </w:p>
    <w:p>
      <w:pPr>
        <w:spacing w:after="80" w:line="252" w:lineRule="auto"/>
      </w:pPr>
      <w:r>
        <w:t>F~d&amp;O&lt;i",,,,,.t ro"" rIo""dr~ 21 {U Amboo '" podo&lt;on.</w:t>
      </w:r>
    </w:p>
    <w:p>
      <w:pPr>
        <w:spacing w:after="80" w:line="252" w:lineRule="auto"/>
      </w:pPr>
      <w:r>
        <w:t>N;"&lt;lde Poder- dtr.""" , .... ". """ ..... """""ronrn.</w:t>
      </w:r>
    </w:p>
    <w:p>
      <w:pPr>
        <w:spacing w:after="80" w:line="252" w:lineRule="auto"/>
      </w:pPr>
      <w:r>
        <w:t>WJU. do &lt;'pcctro .IutliDt&lt; I&gt; UOtCJ..r., l-"lO ,I'&gt;' dcrrolo.do."</w:t>
      </w:r>
    </w:p>
    <w:p>
      <w:pPr>
        <w:spacing w:after="80" w:line="252" w:lineRule="auto"/>
      </w:pPr>
      <w:r>
        <w:t>"'f'«""t bo.nxIo dovolt.o p;uo. "'" pbnc&gt;nn.k flCOl'i pdo ",.,.'"</w:t>
      </w:r>
    </w:p>
    <w:p>
      <w:pPr>
        <w:spacing w:after="80" w:line="252" w:lineRule="auto"/>
      </w:pPr>
      <w:r>
        <w:t>'l' oU ... "o' 'l"" 1"'"'' ,."" o&lt;"!W";' ·I'e .. (""p.ondo &lt;pX.1&lt; corWj::.</w:t>
      </w:r>
    </w:p>
    <w:p>
      <w:pPr>
        <w:spacing w:after="80" w:line="252" w:lineRule="auto"/>
      </w:pPr>
      <w:r>
        <w:t>naopa&lt; de lO ""'''''''''''''. ° 'fk • ""'I"'~ O\.t!), .... " .. """'"</w:t>
      </w:r>
    </w:p>
    <w:p>
      <w:pPr>
        <w:spacing w:after="80" w:line="252" w:lineRule="auto"/>
      </w:pPr>
      <w:r>
        <w:t>~,do rod&lt; """""' apuIur ° fonwma 010 dto"" o.lt , .. "</w:t>
      </w:r>
    </w:p>
    <w:p>
      <w:pPr>
        <w:spacing w:after="80" w:line="252" w:lineRule="auto"/>
      </w:pPr>
      <w:r>
        <w:t>&lt;'&gt;&lt;p,-pora"'~~,",.I&lt;~ .</w:t>
      </w:r>
    </w:p>
    <w:p>
      <w:pPr>
        <w:spacing w:after="80" w:line="252" w:lineRule="auto"/>
      </w:pPr>
      <w:r>
        <w:t>lWo (ISo r •• )</w:t>
      </w:r>
    </w:p>
    <w:p>
      <w:pPr>
        <w:spacing w:after="80" w:line="252" w:lineRule="auto"/>
      </w:pPr>
      <w:r>
        <w:t>io&lt;loooo. ..... dt &lt;Ido&gt; doo p&lt;&gt;:.It=o do ... ""_ \aIo_ ..... dc- 12 ~"""opo:oJco- ",r""",_ ..</w:t>
      </w:r>
    </w:p>
    <w:p>
      <w:pPr>
        <w:spacing w:after="80" w:line="252" w:lineRule="auto"/>
      </w:pPr>
      <w:r>
        <w:t>nn """"-"'~"oIo.~.'" ..... da .... ,"',"" ",,,,"oalm.</w:t>
      </w:r>
    </w:p>
    <w:p>
      <w:pPr>
        <w:spacing w:after="80" w:line="252" w:lineRule="auto"/>
      </w:pPr>
      <w:r>
        <w:t>_,_ ,"-'"-.f(). 11- ~_ ....... .</w:t>
      </w:r>
    </w:p>
    <w:p>
      <w:pPr>
        <w:spacing w:after="80" w:line="252" w:lineRule="auto"/>
      </w:pPr>
      <w:r>
        <w:t>·,,_?,..,......"'OIt·.f)J~ __ .... _ ........</w:t>
      </w:r>
    </w:p>
    <w:p>
      <w:pPr>
        <w:spacing w:after="80" w:line="252" w:lineRule="auto"/>
      </w:pPr>
      <w:r>
        <w:t>"""' " ........... _, ..</w:t>
      </w:r>
    </w:p>
    <w:p>
      <w:pPr>
        <w:spacing w:after="80" w:line="252" w:lineRule="auto"/>
      </w:pPr>
      <w:r>
        <w:t>J ,I, f./# ... I4o,........., +-r "'{I',_ f~"''' ""~ ___ ...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40</w:t>
      </w:r>
    </w:p>
    <w:p>
      <w:pPr>
        <w:spacing w:after="80" w:line="252" w:lineRule="auto"/>
      </w:pPr>
      <w:r>
        <w:t>CaraCI~&lt;Úiticn -';;1', IW&lt;:&gt; (. 1m), Duroç." (, Ifl "',n).</w:t>
      </w:r>
    </w:p>
    <w:p>
      <w:pPr>
        <w:spacing w:after="80" w:line="252" w:lineRule="auto"/>
      </w:pPr>
      <w:r>
        <w:t>Fc""""""", &gt;ào uma &lt;&gt;péc;" dt bo,mOoio qoc os &gt;fU.</w:t>
      </w:r>
    </w:p>
    <w:p>
      <w:pPr>
        <w:spacing w:after="80" w:line="252" w:lineRule="auto"/>
      </w:pPr>
      <w:r>
        <w:t>m'" ",.I&gt;m paro .trur '-'" mcmI&gt;r"" do ... "" ,,!,ono (0&lt;1 &lt;tIl &gt;.!&lt;;uns C...-&gt;O. do m«mo '''''''.1. r"", I""''''' 'i"" 1""_"" «'"</w:t>
      </w:r>
    </w:p>
    <w:p>
      <w:pPr>
        <w:spacing w:after="80" w:line="252" w:lineRule="auto"/>
      </w:pPr>
      <w:r>
        <w:t>pode, .trai imedi,nmrnro "" oIh&gt;f&lt;&gt; c .~ de 'I"&gt;kJu&lt;r r&lt;'"</w:t>
      </w:r>
    </w:p>
    <w:p>
      <w:pPr>
        <w:spacing w:after="80" w:line="252" w:lineRule="auto"/>
      </w:pPr>
      <w:r>
        <w:t>" .. 'l"" " " " ""',' f~ '."'" "'i', "'tqa dentro do.-.K&gt; dt ~ dt "" podc,-, F_". hJoh,boJ.d" 1",,1&lt; ",t 'oaor ..... '.d ..... u cot:.a.. fie .. f"&lt;"O cm urna boIIu ru:&lt;rn&lt;ti&lt;&gt;m&lt;nl&lt; fechado imo.</w:t>
      </w:r>
    </w:p>
    <w:p>
      <w:pPr>
        <w:spacing w:after="80" w:line="252" w:lineRule="auto"/>
      </w:pPr>
      <w:r>
        <w:t>~ ro&lt;Il ° """",,"'" se não qw&gt;« n&lt;loci lo), Nh,,1 de Podtt 1",10 ,u1",n"'"C,\R do 1'&lt;"""!'ttI T&lt;&gt;t&lt;:;</w:t>
      </w:r>
    </w:p>
    <w:p>
      <w:pPr>
        <w:spacing w:after="80" w:line="252" w:lineRule="auto"/>
      </w:pPr>
      <w:r>
        <w:t>• ",&lt;&gt;1 ... do " .. "'b .... d&lt;, &gt;&lt;so """""" (. ~ do ""'''''''' """'"</w:t>
      </w:r>
    </w:p>
    <w:p>
      <w:pPr>
        <w:spacing w:after="80" w:line="252" w:lineRule="auto"/>
      </w:pPr>
      <w:r>
        <w:t>,..nb&lt;ml. Tombi:rn e t&lt;&gt;t&gt;&lt;lo&lt;U1tD . \\'llL da ,-;tuIu paI&gt; qI&gt;&lt; da ~". um l"'1 • .III ...... "''' r ...... P"h&lt;h ""' .. o"npI"""~,, ('Pt", &amp;''&lt;lf. _"'u &gt;IJ;!:rnn&lt;k mim. Eu prom&lt;toql&gt;&lt; não,'ou f..,;ri ..., ~ rum mct&gt;dc do r-;p,~ \'HlL da viti.m:L R2io (Di.tin;a)· ..-.hca" "'" de &lt;k&gt;tu do podc" clnde qI&gt;&lt; olo.noU &lt;&gt;&lt;nbum "I'" ,I&lt; l&gt;trr&lt;1nou ~""''''''~ ,',,,,,,,rno "" II"",,,,, dC'", cobrir rodo () &lt;oq&gt;O d&gt;. .innu. f&gt;OU '"</w:t>
      </w:r>
    </w:p>
    <w:p>
      <w:pPr>
        <w:spacing w:after="80" w:line="252" w:lineRule="auto"/>
      </w:pPr>
      <w:r>
        <w:t>f"""",,,",.,. "'" obt,ur......" """ba-n rd&gt; pd&lt;), l&gt;w-açio (T empol ""'~"" ,I&lt; ,I~ ,lo&lt; of_ .. ,lo 1""10:&lt;.</w:t>
      </w:r>
    </w:p>
    <w:p>
      <w:pPr>
        <w:spacing w:after="80" w:line="252" w:lineRule="auto"/>
      </w:pPr>
      <w:r>
        <w:t>n"""Ja "M....,-" ,\"'" .I".. , 46, 16, 16.· "" ""'" ""</w:t>
      </w:r>
    </w:p>
    <w:p>
      <w:pPr>
        <w:spacing w:after="80" w:line="252" w:lineRule="auto"/>
      </w:pPr>
      <w:r>
        <w:t>",..!Mm __ .. CJfo'- "" ~.., '" ~</w:t>
      </w:r>
    </w:p>
    <w:p>
      <w:pPr>
        <w:spacing w:after="80" w:line="252" w:lineRule="auto"/>
      </w:pPr>
      <w:r>
        <w:t>J.\'ORAD ...... i,_.purp.l A """'''''''''4 J., .\IM"" _ __ ~ _ '1"""'.' --., '" ~ ~".. "" J""</w:t>
      </w:r>
    </w:p>
    <w:p>
      <w:pPr>
        <w:spacing w:after="80" w:line="252" w:lineRule="auto"/>
      </w:pPr>
      <w:r>
        <w:t>,.,,"""""*""" * "'''''." t _, ..,_, ....... ~ ... ;-,..,,_~ U" _ " m_ ~ ""1J.Jh..ro _ •. ,nRAD. H'J&lt; "'"</w:t>
      </w:r>
    </w:p>
    <w:p>
      <w:pPr>
        <w:spacing w:after="80" w:line="252" w:lineRule="auto"/>
      </w:pPr>
      <w:r>
        <w:t>_,I'Iia •• ~ J;.= .,.;;;,,, """/UI, ~ """"";-."""</w:t>
      </w:r>
    </w:p>
    <w:p>
      <w:pPr>
        <w:spacing w:after="80" w:line="252" w:lineRule="auto"/>
      </w:pPr>
      <w:r>
        <w:t>f"'''._·', "m,.-..k ",,,.,,,,,;.,,,,,,.</w:t>
      </w:r>
    </w:p>
    <w:p>
      <w:pPr>
        <w:spacing w:after="80" w:line="252" w:lineRule="auto"/>
      </w:pPr>
      <w:r>
        <w:t>Canc" .mtic .. , '"'I', ~ (. lm\nut.ç;.:, (. 10"''''1, L.l&lt; tipo&lt;k ~anit&lt; umpodrlo de ",&gt;da&lt; n&gt;&lt;:ru&gt;i, rnDt&lt;, «:m&lt;Ihan"" i t&gt;n&lt;b. ali. do &lt;ri&lt;bro humorx&gt;, ~ rnooam noo indi\ "IUOIi yue ~.""", ,!entro do """de"""", de &gt;&lt;us pode- "'~ f=OOorornq..&lt; de&gt; .".,.", em um "",..In,1&lt; ""'" .... ..,-'&lt;l.</w:t>
      </w:r>
    </w:p>
    <w:p>
      <w:pPr>
        <w:spacing w:after="80" w:line="252" w:lineRule="auto"/>
      </w:pPr>
      <w:r>
        <w:t>1,,,,,,,,= ~ lIpOI de ...00",.,,, de l1OOO. T oh", .. .a.. do'J"&lt; I&lt; "'" prof...." ,lo ho,,,_ ";', """'" ,--luto&gt; • pooto de h= mm· d&lt; J. cWocdo&lt;nur,,, ""= CIUSU *" ..... , """,,~ l.h N/"e] de f'.,.Ic~, define o .... Iou "'" tc,todo n .• \'fllL ,a. ,·"im., 1"-" &lt;l'&lt;;ro.}, po.:k.</w:t>
      </w:r>
    </w:p>
    <w:p>
      <w:pPr>
        <w:spacing w:after="80" w:line="252" w:lineRule="auto"/>
      </w:pPr>
      <w:r>
        <w:t>Ralo (DiI&lt;lind.), u..licao,..", ,I&lt; *' ,ln I",let. \'&gt;,10,-", mct&gt;OttS que 12 &gt;igrufi&lt;:= qI&gt;&lt; () pode • .o funciotu com c,,",Uto r .. "", ",,"" Ir' "JU&lt;) ""rI&lt; o ~'f!&lt;m c "'" .Jvo.</w:t>
      </w:r>
    </w:p>
    <w:p>
      <w:pPr>
        <w:spacing w:after="80" w:line="252" w:lineRule="auto"/>
      </w:pPr>
      <w:r>
        <w:t>Duraçlo (T~mpo) , 'ompo 'l"" .. ,;,~""&gt; P""""&gt;&lt;&lt;mI cm &lt;&gt;1..00 de ""'" iOOIWdo por .. t&lt; poder, J- .\,,._ ·1"""_ * J_ IR, n, /}', """._ "'Ir* J"..,&gt;li8": """"_-" .. ,W)/I.A1JJtI99lo 1998, __ , "",,_p.«...,.,L, ,__ ,,\.jNlJe_~}d - ~ Jt __ -. ... ,.. ..... &lt;bU * jrQ __ '!i"'I'"</w:t>
      </w:r>
    </w:p>
    <w:p>
      <w:pPr>
        <w:spacing w:after="80" w:line="252" w:lineRule="auto"/>
      </w:pPr>
      <w:r>
        <w:t>\,....,J" .. • ". __ '* 1998 ,-.,_r-_ M.nlpul.ç.O NeuI'W1 c--..:,,,,,,,,ôc,,,, Nr. ,'\bacc (&gt;. 1m), ~ (. I""""",), \u.v" dt ""I ......... "".."-"-;,,,,,,« .. , " Pc"""'g= &lt;' copu de mr«'&lt;Df "' .. C&lt;JOC&lt;Óc' """""'"" ,I&lt; OUtro&lt; ~ ,;,-.-...</w:t>
      </w:r>
    </w:p>
    <w:p>
      <w:pPr>
        <w:spacing w:after="80" w:line="252" w:lineRule="auto"/>
      </w:pPr>
      <w:r>
        <w:t>1),;""",,,,,, 'Igul" ="I!Mo. p&lt;»&gt;I,~&gt; rnl """"" c:q&gt;&lt;ri&lt;oc ... , UI 20 "-'"</w:t>
      </w:r>
    </w:p>
    <w:p>
      <w:pPr>
        <w:spacing w:after="80" w:line="252" w:lineRule="auto"/>
      </w:pPr>
      <w:r>
        <w:t>,,~ """""</w:t>
      </w:r>
    </w:p>
    <w:p>
      <w:pPr>
        <w:spacing w:after="80" w:line="252" w:lineRule="auto"/>
      </w:pPr>
      <w:r>
        <w:t>41,(,0 r-.. o .. li".</w:t>
      </w:r>
    </w:p>
    <w:p>
      <w:pPr>
        <w:spacing w:after="80" w:line="252" w:lineRule="auto"/>
      </w:pPr>
      <w:r>
        <w:t>.,~ lX~r"</w:t>
      </w:r>
    </w:p>
    <w:p>
      <w:pPr>
        <w:spacing w:after="80" w:line="252" w:lineRule="auto"/>
      </w:pPr>
      <w:r>
        <w:t>81-9&lt;)</w:t>
      </w:r>
    </w:p>
    <w:p>
      <w:pPr>
        <w:spacing w:after="80" w:line="252" w:lineRule="auto"/>
      </w:pPr>
      <w:r>
        <w:t>bcoll" &lt;10;. podcra, 91-90 F,..,,,n .. ,..:.., I"~l..", •.</w:t>
      </w:r>
    </w:p>
    <w:p>
      <w:pPr>
        <w:spacing w:after="80" w:line="252" w:lineRule="auto"/>
      </w:pPr>
      <w:r>
        <w:t>%W Todos os podtr&lt;&gt;.</w:t>
      </w:r>
    </w:p>
    <w:p>
      <w:pPr>
        <w:spacing w:after="80" w:line="252" w:lineRule="auto"/>
      </w:pPr>
      <w:r>
        <w:t>1"'-. vi,;" .. f""c&lt;"" "'»a.&gt;o1&lt;~,&gt;c:. wbT~ c p«de o COO'ltrolc sOO", mm' Lm&lt;m", d,Iic&gt;&lt;Jo, .1, «u c"'P'-' Todo&gt; II&gt; ",&lt;.,,-;moo"'" I"'&gt;=l • "'" b""""" C """,,,,&amp;,, pcln "", 1'" de J"""Çi&lt;'.I,, 1"-&gt;&lt;1&lt;:"</w:t>
      </w:r>
    </w:p>
    <w:p>
      <w:pPr>
        <w:spacing w:after="80" w:line="252" w:lineRule="auto"/>
      </w:pPr>
      <w:r>
        <w:t>(~ "" muoc,,1o&lt; C"", .. "", ""k" *, "",,,,,,, r",,'1'" e</w:t>
      </w:r>
    </w:p>
    <w:p>
      <w:pPr>
        <w:spacing w:after="80" w:line="252" w:lineRule="auto"/>
      </w:pPr>
      <w:r>
        <w:t>• vi",,,, c", no chio com do&lt;c, ogud., cm totio o oorpo.</w:t>
      </w:r>
    </w:p>
    <w:p>
      <w:pPr>
        <w:spacing w:after="80" w:line="252" w:lineRule="auto"/>
      </w:pPr>
      <w:r>
        <w:t>p~ "" ",.:,,,,,~.,, &lt; CQfI&lt;'ltOO &lt;Xn'UOU "rn,-am" c 00 01",,, p&lt;nn=etn p .... b .... k» """I"Jf"""""" 1&lt;'.</w:t>
      </w:r>
    </w:p>
    <w:p>
      <w:pPr>
        <w:spacing w:after="80" w:line="252" w:lineRule="auto"/>
      </w:pPr>
      <w:r>
        <w:t>Dt&lt;~ .. «&gt;doo 00 m~ ~n ,"" .. ,~\ &amp;z&lt;r&lt;iu &lt;um qu" • ,-;tIIm cm. "" ehõo como um ""&lt;O vuio.</w:t>
      </w:r>
    </w:p>
    <w:p>
      <w:pPr>
        <w:spacing w:after="80" w:line="252" w:lineRule="auto"/>
      </w:pPr>
      <w:r>
        <w:t>Nl\~1 d~ Pod.." &lt;.Jcl&lt;. "'" ""todo ,-un'''' COr-; do oh"</w:t>
      </w:r>
    </w:p>
    <w:p>
      <w:pPr>
        <w:spacing w:after="80" w:line="252" w:lineRule="auto"/>
      </w:pPr>
      <w:r>
        <w:t>1"''''-''&lt; "" cl&lt; ,.,.;'te "" pode, Ncmo:x (Oi ..... Jcia~ Jrrlco" ".,.r ",-io do pod&lt;r. \':ah&lt;s ",_,de 12 "';l'e.", 'P' ""'" p&lt;.&lt;h fur-o." .. ~ """'''' do ~, Dtu-açlo (T"",po~ ,J..,r-.oçj&lt;&gt; do &lt;'&lt;to, ,k, I",l&lt;:t.</w:t>
      </w:r>
    </w:p>
    <w:p>
      <w:pPr>
        <w:spacing w:after="80" w:line="252" w:lineRule="auto"/>
      </w:pPr>
      <w:r>
        <w:t>,y ...... S ..... ,~f-p&gt;""_ A""'" li, Q, lQ, Mlili~ '"'' ~ _ """"o .. ___ "" ___ , "'-r '" ~ I_-se ",!"i __ ... 1"'''''1'-~ ... "'ORAr&gt;.</w:t>
      </w:r>
    </w:p>
    <w:p>
      <w:pPr>
        <w:spacing w:after="80" w:line="252" w:lineRule="auto"/>
      </w:pPr>
      <w:r>
        <w:t>Moldar a Carne C~"",' ''''.ric.o: ~P, Duro,ão (&gt;. 1 hoa)</w:t>
      </w:r>
    </w:p>
    <w:p>
      <w:pPr>
        <w:spacing w:after="80" w:line="252" w:lineRule="auto"/>
      </w:pPr>
      <w:r>
        <w:t>\ W'''-'' hohilwb.:k &lt;k moIdu • cm&gt;&lt; Iruowu. como '"</w:t>
      </w:r>
    </w:p>
    <w:p>
      <w:pPr>
        <w:spacing w:after="80" w:line="252" w:lineRule="auto"/>
      </w:pPr>
      <w:r>
        <w:t>ro..e pW&lt;iooo ou ou"", de motlebt. ,t""",te'&lt; """ ""O 1"-00 ....</w:t>
      </w:r>
    </w:p>
    <w:p>
      <w:pPr>
        <w:spacing w:after="80" w:line="252" w:lineRule="auto"/>
      </w:pPr>
      <w:r>
        <w:t>cJP"Z&lt;" do modi&amp;= O&lt; OS&gt;OO &lt;: rmi&gt;&lt;uIo&lt; de ...,.. ,,;u.n., "I~ " . " u I"-~Io:&lt;,k .... mc1"'- Em. tnodilX""õ",pod&lt;rn = &lt;nr&lt;mo.</w:t>
      </w:r>
    </w:p>
    <w:p>
      <w:pPr>
        <w:spacing w:after="80" w:line="252" w:lineRule="auto"/>
      </w:pPr>
      <w:r>
        <w:t>m«&gt;« ~p""" mm. (ou "",o"""""do .\1C&gt;tt&lt;cdcpm· drododo _ati &gt;mOO!Oto oomdo.J. (~~, ,,~_)</w:t>
      </w:r>
    </w:p>
    <w:p>
      <w:pPr>
        <w:spacing w:after="80" w:line="252" w:lineRule="auto"/>
      </w:pPr>
      <w:r>
        <w:t>..." podt:rn "'" csruIprdoo !Ia ,-itim&gt;. Se da CD&lt;&gt;OO&lt;da rom. n..ru.</w:t>
      </w:r>
    </w:p>
    <w:p>
      <w:pPr>
        <w:spacing w:after="80" w:line="252" w:lineRule="auto"/>
      </w:pPr>
      <w:r>
        <w:t>pobo;õo, alo. n=ooino lb=de ~ I 1"1,-.:1 de Poder &lt;" nlor tatodo oom",. CO-';; ,b ~itinu p ..... ,~oe d. """.&lt;!!"" ", ... &gt;~ . ao pOOa:, Duraçlio (Tempo), " «mi"''' 'I"" OS muJo"""" I'&lt;,m, n«&lt;:m "" cotpo d:. ,-inmL Ao fifUl 00'" p&lt;&lt;Í"'1o cb ,01,. ,.-, ",,,,fUl, "-"C~) "',.,."" de muId.dot-n pcrnw&gt;rnta,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41</w:t>
      </w:r>
    </w:p>
    <w:p>
      <w:pPr>
        <w:spacing w:after="80" w:line="252" w:lineRule="auto"/>
      </w:pPr>
      <w:r>
        <w:t>P,.g •• Conc"'ri .. k ... : "P, R. ", (, Ztn), O P,n""' f!&lt;m" ""P'" "" ~rql:'" &lt;m 1&lt;" Cúq&gt;O wn&gt; ... 11&lt;1&lt; ",,,,,,tidade de "I(Cntro tton.&lt;IllSIIO&lt;C. do d.ocn, •• ',.-I .1 .. &lt;'&lt;" .... 11"",""', ; ma, "." &lt; ,fel&gt;OO 1'&lt;1., doe",» ~u&lt; .. c.m."" s., """""'''0, " P&lt;non&gt;g&lt;m .. " I''' .1&lt; ,,,iu,or "'''''''1'',,0&lt;», d entro de um rOlO &lt;I&lt; açlo. b"" roaUjlio podo 1ft r.O!" ore.,."" 00 &gt;t, do «&gt;que ou de ~.</w:t>
      </w:r>
    </w:p>
    <w:p>
      <w:pPr>
        <w:spacing w:after="80" w:line="252" w:lineRule="auto"/>
      </w:pPr>
      <w:r>
        <w:t>(rlefin,d"" M q"..."'rlo Persono.g&lt;mj.</w:t>
      </w:r>
    </w:p>
    <w:p>
      <w:pPr>
        <w:spacing w:after="80" w:line="252" w:lineRule="auto"/>
      </w:pPr>
      <w:r>
        <w:t>Nl .. d de Pockr: ,~. scrtt.u.do oootn . CO:'; do aI= _ ,-e&lt; &gt;&lt; de rnt&gt;Ieou porl&lt;T_ R2io (Dt&lt;tJncio), nIiot. ,,-.,1. ~'" l'.leI; \ '*""' ..........</w:t>
      </w:r>
    </w:p>
    <w:p>
      <w:pPr>
        <w:spacing w:after="80" w:line="252" w:lineRule="auto"/>
      </w:pPr>
      <w:r>
        <w:t>de lZ lIl&lt;Iiam ~ no. pod&lt;r furrin&gt; "1"""' ...... io &lt;b T&lt;Xf'"</w:t>
      </w:r>
    </w:p>
    <w:p>
      <w:pPr>
        <w:spacing w:after="80" w:line="252" w:lineRule="auto"/>
      </w:pPr>
      <w:r>
        <w:t>J."" P' •• ' .... b _1"'- 4 5, lO: ~ ..... ....,.</w:t>
      </w:r>
    </w:p>
    <w:p>
      <w:pPr>
        <w:spacing w:after="80" w:line="252" w:lineRule="auto"/>
      </w:pPr>
      <w:r>
        <w:t>.""" M II,.. M , .. u , ""'IO&lt;IIId ' ... pu _lNilJ.r , ./(M_ " •• hmJ.J f""'''''' ~ '.,.,..., .... 'ruJ.., 'M 19J14_ A -=s •• xll(. P"'M .M~ .. t.. f"i!~ _~ ....... _ ",,,. ,.. ,",,'r.- '''M U M" 'j~,.., 110_'" ,. ~ ,,,,.u., M _,.</w:t>
      </w:r>
    </w:p>
    <w:p>
      <w:pPr>
        <w:spacing w:after="80" w:line="252" w:lineRule="auto"/>
      </w:pPr>
      <w:r>
        <w:t>D-an.re"ncl. de ""ence.</w:t>
      </w:r>
    </w:p>
    <w:p>
      <w:pPr>
        <w:spacing w:after="80" w:line="252" w:lineRule="auto"/>
      </w:pPr>
      <w:r>
        <w:t>c.. ....... 1 • ,, ~p,Abna:(&gt;: l ml,Dum:;i&lt;&gt;(.1 mon~ O «.-t.... &lt;oruego&gt;&lt; dupbcu &lt;&gt; padrio mental &lt;lo um c':'cbm &lt;m "'''''&gt;' fuclkk. «&gt;&lt;" 'I"" ...". """""" .c«dne ,." , .....</w:t>
      </w:r>
    </w:p>
    <w:p>
      <w:pPr>
        <w:spacing w:after="80" w:line="252" w:lineRule="auto"/>
      </w:pPr>
      <w:r>
        <w:t>j&gt;&lt;lI!IOI. p&lt;h dura-r;io oot&lt; pod&lt;r, F"""IOfIO ~t&lt;nlmal« c,-&gt; um. "troe::; de: &gt;&lt;Icnndtdn" pu&lt; um rurlO pcriodo de t&lt;rnp&lt;&gt;.</w:t>
      </w:r>
    </w:p>
    <w:p>
      <w:pPr>
        <w:spacing w:after="80" w:line="252" w:lineRule="auto"/>
      </w:pPr>
      <w:r>
        <w:t>F ... ,~ [&gt;&lt;.ktf.:07' ,'''m .. "1&gt;"''''''''''''''''''' ,,""" "" foI'''' ,,,loo&lt;lo-c, rorn '" cod&gt;&lt;Clmc",oo que ..... teru ""1""1&lt; 1m .......</w:t>
      </w:r>
    </w:p>
    <w:p>
      <w:pPr>
        <w:spacing w:after="80" w:line="252" w:lineRule="auto"/>
      </w:pPr>
      <w:r>
        <w:t>Nh-d de Pod"".-.lor. "". tt&gt;&lt;&gt;&lt;Iorontn. WllLdo oh""</w:t>
      </w:r>
    </w:p>
    <w:p>
      <w:pPr>
        <w:spacing w:after="80" w:line="252" w:lineRule="auto"/>
      </w:pPr>
      <w:r>
        <w:t>f'""&gt; ""'-oe de",,"'" .., [&gt;&lt;&gt;&lt;ler.</w:t>
      </w:r>
    </w:p>
    <w:p>
      <w:pPr>
        <w:spacing w:after="80" w:line="252" w:lineRule="auto"/>
      </w:pPr>
      <w:r>
        <w:t>~ (Dis~): ... Ii&lt;:o.o roO-,'l&lt;.oçL.r.l.'!e&lt; \'&gt;Io-w.</w:t>
      </w:r>
    </w:p>
    <w:p>
      <w:pPr>
        <w:spacing w:after="80" w:line="252" w:lineRule="auto"/>
      </w:pPr>
      <w:r>
        <w:t>.,...., do 121&lt;ÓC1m 'P' &lt;SIr pod&lt;r fur-.:riu opcDII z:Ms do Df&gt;&lt;- 1l&gt;ioo(Oi .... c.): nIic." modo ociodo po&lt;h \'1Iuct:o.t.av Jo 12 ........ .,.., """ p:-o'" fi".."..,. "I""" ~ .l" ""P'- EJ.miv", t g r_;· ".\~o.J1.I]_ ""~ """"", __ " __ pa-_"''' Dw.-_ .....</w:t>
      </w:r>
    </w:p>
    <w:p>
      <w:pPr>
        <w:spacing w:after="80" w:line="252" w:lineRule="auto"/>
      </w:pPr>
      <w:r>
        <w:t>• ....- .. i,'OKALJ P _ f*' ti mI"- ~,, __ ...</w:t>
      </w:r>
    </w:p>
    <w:p>
      <w:pPr>
        <w:spacing w:after="80" w:line="252" w:lineRule="auto"/>
      </w:pPr>
      <w:r>
        <w:t>_ M """ _ ... M li,."..,. --.. • .-.,p" JtId..</w:t>
      </w:r>
    </w:p>
    <w:p>
      <w:pPr>
        <w:spacing w:after="80" w:line="252" w:lineRule="auto"/>
      </w:pPr>
      <w:r>
        <w:t>VerTigem Car.octtri,tic ... , /&gt;'P .• &gt;Jcroc.: (x 1 m), F..",roJo:t "!!" ,j"-"'''md1'&lt; "'-' loh,nn", I .. "" ,~, a=ho-&gt;, ""P"""""" !&gt;eln &lt;qWlilirio) da&gt; 1"""""", ~nJo.-.. &lt; ..".,,00 can '!"O nio roo,;g.m rabur nenhum&gt; &gt;&lt;;io que de oondode ·\Gl "" m·x (a vitimo r-cu:/,.. uma l'&lt; ... !iJad&lt; de -ld6 D&lt;XIlt&gt;O &lt;o. .ml"" O&lt; wibw"",, 1\'; wn mi",,,,,,, dc _1)_ NI",I &lt;k PO&lt;k~ T2Ior a =tt.t&gt;doCCCtt:l. \\lLLdo .h., o;&gt;Ir:I "e&lt; "'" ,I.: ="'" ..., f"-Xkt ~ (Discln&lt;;:iol Jn&lt;Iica o .,., dc *' -., ffi I""'"".</w:t>
      </w:r>
    </w:p>
    <w:p>
      <w:pPr>
        <w:spacing w:after="80" w:line="252" w:lineRule="auto"/>
      </w:pPr>
      <w:r>
        <w:t>-.-10."".00. do 1'u ... "II"'. TOO" .. pcstooIO ("'-doo",~)</w:t>
      </w:r>
    </w:p>
    <w:p>
      <w:pPr>
        <w:spacing w:after="80" w:line="252" w:lineRule="auto"/>
      </w:pPr>
      <w:r>
        <w:t>"....,."." ,lo-..... desIc ...,.., &gt;ietodo; pdu f"--"h V,u", ~ 12niarn&lt;f'&lt;'''"'' ....... ~~ ...... '''',Innpe.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42</w:t>
      </w:r>
    </w:p>
    <w:p>
      <w:pPr>
        <w:spacing w:after="80" w:line="252" w:lineRule="auto"/>
      </w:pPr>
      <w:r>
        <w:t>Cont.Ji ule de Matéria "1 &lt;JS i_.·IU 11-1 'I Jt.2&lt;' :1·'"</w:t>
      </w:r>
    </w:p>
    <w:p>
      <w:pPr>
        <w:spacing w:after="80" w:line="252" w:lineRule="auto"/>
      </w:pPr>
      <w:r>
        <w:t>1I...jo , '1 "J ~I".' 1.1·""</w:t>
      </w:r>
    </w:p>
    <w:p>
      <w:pPr>
        <w:spacing w:after="80" w:line="252" w:lineRule="auto"/>
      </w:pPr>
      <w:r>
        <w:t>-1 ".</w:t>
      </w:r>
    </w:p>
    <w:p>
      <w:pPr>
        <w:spacing w:after="80" w:line="252" w:lineRule="auto"/>
      </w:pPr>
      <w:r>
        <w:t>M 'lU QI.i, 1 .\ni",... .. -, J.. 01,." ..</w:t>
      </w:r>
    </w:p>
    <w:p>
      <w:pPr>
        <w:spacing w:after="80" w:line="252" w:lineRule="auto"/>
      </w:pPr>
      <w:r>
        <w:t>.. \tnm.</w:t>
      </w:r>
    </w:p>
    <w:p>
      <w:pPr>
        <w:spacing w:after="80" w:line="252" w:lineRule="auto"/>
      </w:pPr>
      <w:r>
        <w:t>rÚ\j" ........ .</w:t>
      </w:r>
    </w:p>
    <w:p>
      <w:pPr>
        <w:spacing w:after="80" w:line="252" w:lineRule="auto"/>
      </w:pPr>
      <w:r>
        <w:t>C,.,.,,,,-.I&lt; d&lt; ~1""fU''''' LoDlmk ... (1;or ..</w:t>
      </w:r>
    </w:p>
    <w:p>
      <w:pPr>
        <w:spacing w:after="80" w:line="252" w:lineRule="auto"/>
      </w:pPr>
      <w:r>
        <w:t>hoçi&lt;, lJiommDl;lo dr Tom&amp;nh&lt;.</w:t>
      </w:r>
    </w:p>
    <w:p>
      <w:pPr>
        <w:spacing w:after="80" w:line="252" w:lineRule="auto"/>
      </w:pPr>
      <w:r>
        <w:t>[),,""""'" M,&gt;kcuId Fu.io Gc.:,~ \1 " ldot \I&gt;,&lt;'ril.</w:t>
      </w:r>
    </w:p>
    <w:p>
      <w:pPr>
        <w:spacing w:after="80" w:line="252" w:lineRule="auto"/>
      </w:pPr>
      <w:r>
        <w:t>Anllll~ d . o~ Cuac ...... uca· 'P .• _'.I ..... &lt;\Jan&lt;:. ~lm, .\'nn' • .lo, &lt;"",mi&lt; """0,,1 ti" mo!Com. '!"&lt; c-.</w:t>
      </w:r>
    </w:p>
    <w:p>
      <w:pPr>
        <w:spacing w:after="80" w:line="252" w:lineRule="auto"/>
      </w:pPr>
      <w:r>
        <w:t>I"~ ""'" ,upcrtioc, p Pcno'llIj!&lt;rn .' ""., J.. .~ ,.o,.</w:t>
      </w:r>
    </w:p>
    <w:p>
      <w:pPr>
        <w:spacing w:after="80" w:line="252" w:lineRule="auto"/>
      </w:pPr>
      <w:r>
        <w:t>h .. C',"'" ..., _ .. ~ "".,._ li&lt;:_,. !&lt;&gt;&lt;ma." ~' .. &lt;: &lt;"I''' do """I".,,..., ""'" &lt;0.1&lt;, ... ...., ......... nh. d&lt; mtl2l 01.1 f., ..</w:t>
      </w:r>
    </w:p>
    <w:p>
      <w:pPr>
        <w:spacing w:after="80" w:line="252" w:lineRule="auto"/>
      </w:pPr>
      <w:r>
        <w:t>( .. m ~". ,;", de oIu tendo ...... f",,,,,,n,- ... rm coo"', rUi . ue .. ,&lt;o' "I ~ ",&lt;nt&lt;'_ , .. ''''''''lO po&lt;1&lt;m « ,I"" ..,"", p. r. rnluar O&lt; """ ,metI_ .' .. 'r"" Per~ dc&gt;ti' .. (po , . ...... ,~,j, .. f.,,,,, com 'I"" ul'R1 ~ ,."..,II&gt;&lt;!&gt;do ",la f .... &lt;um """ ,""" pettH&gt; 'tq..:rn ~.f,,, &gt;O&lt;J., .\0 Uruldo &lt;l.nçio.,.,p' ...... "''''''''lO pnoI&lt;m ...,._ ..... f,,,,,,,, "",p "" »&lt;, ...... """'" ••• .....doo.</w:t>
      </w:r>
    </w:p>
    <w:p>
      <w:pPr>
        <w:spacing w:after="80" w:line="252" w:lineRule="auto"/>
      </w:pPr>
      <w:r>
        <w:t>UI)O.' P~J. rm&gt;&lt;\&lt;,., 81.00</w:t>
      </w:r>
    </w:p>
    <w:p>
      <w:pPr>
        <w:spacing w:after="80" w:line="252" w:lineRule="auto"/>
      </w:pPr>
      <w:r>
        <w:t>~..,KIO ..... I",'""'~ .' .\ d~ .1&lt; .. &lt; 1',. 1 .... d&lt;f'&lt;"d&lt; d&gt; _"'''''I'' 00 P.N' ~m (nA" pod&lt; lIlur, """"" '" .... 1,"", "".IqU&lt;'f ou"," "1""</w:t>
      </w:r>
    </w:p>
    <w:p>
      <w:pPr>
        <w:spacing w:after="80" w:line="252" w:lineRule="auto"/>
      </w:pPr>
      <w:r>
        <w:t>"""I""" "'''I''''" h , .."nn:r u,..,d" " I"&gt;&lt;l&lt; • . 4,.,..,.,." fi, 0óJ'IW)</w:t>
      </w:r>
    </w:p>
    <w:p>
      <w:pPr>
        <w:spacing w:after="80" w:line="252" w:lineRule="auto"/>
      </w:pPr>
      <w:r>
        <w:t>"'I",n. "M"" .... , ...... ~, "'.&lt; .. ". ,."""", &lt;Io", .... ~ ",,j, :b"'~' ,~ .... _ ...</w:t>
      </w:r>
    </w:p>
    <w:p>
      <w:pPr>
        <w:spacing w:after="80" w:line="252" w:lineRule="auto"/>
      </w:pPr>
      <w:r>
        <w:t>c.p (~):</w:t>
      </w:r>
    </w:p>
    <w:p>
      <w:pPr>
        <w:spacing w:after="80" w:line="252" w:lineRule="auto"/>
      </w:pPr>
      <w:r>
        <w:t>de"""" •• " ... " ..... , .......... 'f'O" I'mo., """"'&lt; apoz .... ...-... ,""' .. ,...ap&lt;.~, I....,"' ... , " .... ,....,dc I R,.\--. """_.q.-. .. p'.Jr:m= T~""</w:t>
      </w:r>
    </w:p>
    <w:p>
      <w:pPr>
        <w:spacing w:after="80" w:line="252" w:lineRule="auto"/>
      </w:pPr>
      <w:r>
        <w:t>aI"F' .......... ...i .. rum (.t.,rt." ........... J&gt;&lt;ri&lt;'" "'lfIo.</w:t>
      </w:r>
    </w:p>
    <w:p>
      <w:pPr>
        <w:spacing w:after="80" w:line="252" w:lineRule="auto"/>
      </w:pPr>
      <w:r>
        <w:t>/Lkance (DHclncia), onJa u ,"", doo &gt;&lt;;00&lt;10 I".kt. ,.</w:t>
      </w:r>
    </w:p>
    <w:p>
      <w:pPr>
        <w:spacing w:after="80" w:line="252" w:lineRule="auto"/>
      </w:pPr>
      <w:r>
        <w:t>~ ..... baw;o &lt;k 12 UldOcam qu&lt; e.rt I".kr iur&gt;Ooru. _poro" .tr"</w:t>
      </w:r>
    </w:p>
    <w:p>
      <w:pPr>
        <w:spacing w:after="80" w:line="252" w:lineRule="auto"/>
      </w:pPr>
      <w:r>
        <w:t>," (k, k,,!"" ,~ .. obqc" .. n&lt;&lt;&gt;U,"1no .1/1, .... ~ ",nI A • ...... Jt 0l.it'" /1). 50. lf) jI&lt;_ ... _ ..... ".,_,~, "" _ /J,._...w"-J. J'"</w:t>
      </w:r>
    </w:p>
    <w:p>
      <w:pPr>
        <w:spacing w:after="80" w:line="252" w:lineRule="auto"/>
      </w:pPr>
      <w:r>
        <w:t>__ .. .......,..... • ..-... __ '1' .91. _Ir'A- ... ... ' Vio:-- "" ".. "'tA-,..,· .. _ ,_ _,,,"lo _"'--Ir _ __ ......</w:t>
      </w:r>
    </w:p>
    <w:p>
      <w:pPr>
        <w:spacing w:after="80" w:line="252" w:lineRule="auto"/>
      </w:pPr>
      <w:r>
        <w:t>-- FR (AuiOOIO)' """'" ol·R rnwmo 'fi" Amo; " apu de ysnr. L «...00 &lt;""in , FR ,I. &lt;r-" .... trnl3ndodnlocar_ . ~ ...... , ."".d&lt;&gt;podH. T_..w.c." , .... "'.,... """"'''''''' .. """ """'" .\Gl 1"''' "iK&gt; n&lt;~' ou "'" DE." I"'" ""W'''''' ~II' ... ~ ~ &lt;lI'I"" 'fi'" ""'l" rompIctaom", lioo.</w:t>
      </w:r>
    </w:p>
    <w:p>
      <w:pPr>
        <w:spacing w:after="80" w:line="252" w:lineRule="auto"/>
      </w:pPr>
      <w:r>
        <w:t>Abncc (Oiotõncia) """ ..... f .. ". ,~, roJer.</w:t>
      </w:r>
    </w:p>
    <w:p>
      <w:pPr>
        <w:spacing w:after="80" w:line="252" w:lineRule="auto"/>
      </w:pPr>
      <w:r>
        <w:t>.-......~ .:uJJ,0JW-__ 'hH' t.s_ ""","_tE_ I I '/. r (+Jtn-.</w:t>
      </w:r>
    </w:p>
    <w:p>
      <w:pPr>
        <w:spacing w:after="80" w:line="252" w:lineRule="auto"/>
      </w:pPr>
      <w:r>
        <w:t>_ #os ( _'"" J1riN-. _ .,..</w:t>
      </w:r>
    </w:p>
    <w:p>
      <w:pPr>
        <w:spacing w:after="80" w:line="252" w:lineRule="auto"/>
      </w:pPr>
      <w:r>
        <w:t>foi .............</w:t>
      </w:r>
    </w:p>
    <w:p>
      <w:pPr>
        <w:spacing w:after="80" w:line="252" w:lineRule="auto"/>
      </w:pPr>
      <w:r>
        <w:t>['DqJUTWÇ.D Canctnioócao.!'&lt;.1': Ra..!.lm, :H'u_ ;</w:t>
      </w:r>
    </w:p>
    <w:p>
      <w:pPr>
        <w:spacing w:after="80" w:line="252" w:lineRule="auto"/>
      </w:pPr>
      <w:r>
        <w:t>C:apozdo.",...,.. ..... ,' &lt;tWJadotlp1dc .-....cou """ """" ~ no omboaIrt "" JiItli..io. &lt;m "f!I'". &lt;hI.</w:t>
      </w:r>
    </w:p>
    <w:p>
      <w:pPr>
        <w:spacing w:after="80" w:line="252" w:lineRule="auto"/>
      </w:pPr>
      <w:r>
        <w:t>.,.. dt uiI ...... ...,..",.. "'i"" .. t&lt;i&gt; ~ o Pttw . .... ""</w:t>
      </w:r>
    </w:p>
    <w:p>
      <w:pPr>
        <w:spacing w:after="80" w:line="252" w:lineRule="auto"/>
      </w:pPr>
      <w:r>
        <w:t>p&lt;&gt;dc odon&lt; nl&lt; poda- pon .. "...."...t ... ~""'" do 0010 ou .to __ ...... , '-cnmo'" rum:ntC ~ de ~ "j .... 1 doo Poder IU"' . .. '..--I&lt;&gt; ro&lt;&gt;u&gt; "oh" pu&gt;'"</w:t>
      </w:r>
    </w:p>
    <w:p>
      <w:pPr>
        <w:spacing w:after="80" w:line="252" w:lineRule="auto"/>
      </w:pPr>
      <w:r>
        <w:t>.............. pod-.</w:t>
      </w:r>
    </w:p>
    <w:p>
      <w:pPr>
        <w:spacing w:after="80" w:line="252" w:lineRule="auto"/>
      </w:pPr>
      <w:r>
        <w:t>A.%(l)i&gt;doodo~ ..... " .... dcaçi&lt;&gt;.r.p....u v .. _ .....</w:t>
      </w:r>
    </w:p>
    <w:p>
      <w:pPr>
        <w:spacing w:after="80" w:line="252" w:lineRule="auto"/>
      </w:pPr>
      <w:r>
        <w:t>dc 12.-doon'f'&lt; .... I'.t..fon::u&gt;o~_.b""'f-"- :t..- Lt~........ úogo, j" I l. 40 ... ~ ,..,.</w:t>
      </w:r>
    </w:p>
    <w:p>
      <w:pPr>
        <w:spacing w:after="80" w:line="252" w:lineRule="auto"/>
      </w:pPr>
      <w:r>
        <w:t>(~_ .. ;-, ... I do:' ilto-_,. 'r "1»--_ ..!'*rldU""_ T .......... ~M~Jw.Ios',a.w"</w:t>
      </w:r>
    </w:p>
    <w:p>
      <w:pPr>
        <w:spacing w:after="80" w:line="252" w:lineRule="auto"/>
      </w:pPr>
      <w:r>
        <w:t>J""",,,,,, J, ~ _ ""'" ...........•• m ... · .. ",'0"" ~",,-,.</w:t>
      </w:r>
    </w:p>
    <w:p>
      <w:pPr>
        <w:spacing w:after="80" w:line="252" w:lineRule="auto"/>
      </w:pPr>
      <w:r>
        <w:t>CDlltnJ" .,. M..,ul_ Ca&lt;A&lt;IfiÕ.tiocao, '1',,&gt;Jcaocc I. 211&gt;1 (lo poornhod&lt;ndo.......a.. ..... _ do: cnooo;:ooo"" .</w:t>
      </w:r>
    </w:p>
    <w:p>
      <w:pPr>
        <w:spacing w:after="80" w:line="252" w:lineRule="auto"/>
      </w:pPr>
      <w:r>
        <w:t>' .......... udodtimo".</w:t>
      </w:r>
    </w:p>
    <w:p>
      <w:pPr>
        <w:spacing w:after="80" w:line="252" w:lineRule="auto"/>
      </w:pPr>
      <w:r>
        <w:t>'e~o.~apuack"""</w:t>
      </w:r>
    </w:p>
    <w:p>
      <w:pPr>
        <w:spacing w:after="80" w:line="252" w:lineRule="auto"/>
      </w:pPr>
      <w:r>
        <w:t>",oLu-~~~"""""o",,""""'"de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43</w:t>
      </w:r>
    </w:p>
    <w:p>
      <w:pPr>
        <w:spacing w:after="80" w:line="252" w:lineRule="auto"/>
      </w:pPr>
      <w:r>
        <w:t>~ . "I'" ,Ir rnoquuuoo peu.lo). ~t'"</w:t>
      </w:r>
    </w:p>
    <w:p>
      <w:pPr>
        <w:spacing w:after="80" w:line="252" w:lineRule="auto"/>
      </w:pPr>
      <w:r>
        <w:t>nu &lt;Icunom&lt;ob&lt;OL o PCnorugan Di&lt;&gt; &lt; apo.z de ~ ornhum!lpo</w:t>
      </w:r>
    </w:p>
    <w:p>
      <w:pPr>
        <w:spacing w:after="80" w:line="252" w:lineRule="auto"/>
      </w:pPr>
      <w:r>
        <w:t>• """"lITlrnto &lt;lU ... .., que nio&lt;,tq. i""" ..... nu funcio. .... m&lt;n- &lt;1&gt;. ",""","", E.,. !""'" Ii&lt;b. !-.nt&gt;Cip.1Im&lt;1&gt;'" &lt;IlRl riro..u...,.</w:t>
      </w:r>
    </w:p>
    <w:p>
      <w:pPr>
        <w:spacing w:after="80" w:line="252" w:lineRule="auto"/>
      </w:pPr>
      <w:r>
        <w:t>Ictnoos 'I"" podem 50. \ig2do! • daIigados.</w:t>
      </w:r>
    </w:p>
    <w:p>
      <w:pPr>
        <w:spacing w:after="80" w:line="252" w:lineRule="auto"/>
      </w:pPr>
      <w:r>
        <w:t>~ cumpIu. do po&lt;l&lt; ",,,&lt;1&gt;.,. &lt;lO "'''lO.., de""",";"", ... , n'"</w:t>
      </w:r>
    </w:p>
    <w:p>
      <w:pPr>
        <w:spacing w:after="80" w:line="252" w:lineRule="auto"/>
      </w:pPr>
      <w:r>
        <w:t>.., poJe h&gt; .... """.,... &lt;lo. &lt;&gt;.pIoolL Podo (!1RttOIu .." """'.,.,...., """" pc&gt;&lt; oom.oI&lt; r=tOOD, mas .. do.&lt;ohr, o ~ &lt;tio -. m&lt;todoo P"'" """"""O amo do.ouIctro. l'I&gt;do fver """</w:t>
      </w:r>
    </w:p>
    <w:p>
      <w:pPr>
        <w:spacing w:after="80" w:line="252" w:lineRule="auto"/>
      </w:pPr>
      <w:r>
        <w:t>....... 1oo&lt;,1o,i",-n ,\O~.</w:t>
      </w:r>
    </w:p>
    <w:p>
      <w:pPr>
        <w:spacing w:after="80" w:line="252" w:lineRule="auto"/>
      </w:pPr>
      <w:r>
        <w:t>oI!."...f,o"' •.• ,.... ...ure..flU~ .--., diop2=..-..doo os ~ de llOl pridio ou. &amp;zcr cem 'P' &lt;;lO i.;,-..Ivra paran de Iim&lt;:uw-.</w:t>
      </w:r>
    </w:p>
    <w:p>
      <w:pPr>
        <w:spacing w:after="80" w:line="252" w:lineRule="auto"/>
      </w:pPr>
      <w:r>
        <w:t>Nh'oI de I'&lt;)der, ,..Ju.- • ~ "-""'"&lt;lo, "'''''''' Q oh" I'"'" '''' ..</w:t>
      </w:r>
    </w:p>
    <w:p>
      <w:pPr>
        <w:spacing w:after="80" w:line="252" w:lineRule="auto"/>
      </w:pPr>
      <w:r>
        <w:t>'"""' .... po&lt;l«. Quon",moinremw~. rnóquim.. ......</w:t>
      </w:r>
    </w:p>
    <w:p>
      <w:pPr>
        <w:spacing w:after="80" w:line="252" w:lineRule="auto"/>
      </w:pPr>
      <w:r>
        <w:t>.:.bci! i: de __ o ctJOlroI&lt; dda. Tombim e ..-do.,....oodoa ~'""!!&lt;'» e;&lt;io tcnt&gt;.ndv C&lt;Jntrub.- um mc.mo ~ ~ (Di&lt;tJncio~ ..... " .... ,\o oçio ill ~ \'Jba tbmodo:: 12iOOiam&lt;p&lt; .... poda-ÍUOC&lt;Joo.~0Im~Jo, kl&lt;f&gt;&lt;- , ..... ,. S ."", .. é~.,~ M .\fMt"'UI }(J, 15 'l""" _,,..., ~_ topo M 'fJt".""" .h""-/ ."M.". , .. *_ "'lO i, ~ .5 ..</w:t>
      </w:r>
    </w:p>
    <w:p>
      <w:pPr>
        <w:spacing w:after="80" w:line="252" w:lineRule="auto"/>
      </w:pPr>
      <w:r>
        <w:t>,. lO '"""'" ~ 1'4'" • .I ...... S ...... /ml.brito ('./I. 'I ,., ""</w:t>
      </w:r>
    </w:p>
    <w:p>
      <w:pPr>
        <w:spacing w:after="80" w:line="252" w:lineRule="auto"/>
      </w:pPr>
      <w:r>
        <w:t>_ """u" C_ ro .... , .... ~ i'"'''~"' ..,0- til ,"",,, .. , "''""' .. , ",,' ',"'''' i"",,,,,, , .... _ _ """, '* 'spiM,h7IJ.u.., .... " .... ~ fud _,",--N""</w:t>
      </w:r>
    </w:p>
    <w:p>
      <w:pPr>
        <w:spacing w:after="80" w:line="252" w:lineRule="auto"/>
      </w:pPr>
      <w:r>
        <w:t>F.".d", l '",,", .... _ 90, C~rac,.ri .. k .. , '''P. n....~Aboc. iI 5flmi.</w:t>
      </w:r>
    </w:p>
    <w:p>
      <w:pPr>
        <w:spacing w:after="80" w:line="252" w:lineRule="auto"/>
      </w:pPr>
      <w:r>
        <w:t>O P~m pouw o poder de ro&lt;&gt;trobr o dinu "" &gt;CU ioI de &gt;eo&lt;do com """ ,,,,,!&gt;de. I'odc f. U1eho&gt;-.,,-, v ....... ""</w:t>
      </w:r>
    </w:p>
    <w:p>
      <w:pPr>
        <w:spacing w:after="80" w:line="252" w:lineRule="auto"/>
      </w:pPr>
      <w:r>
        <w:t>....... "', "",-.. em ""'" ~ "" «:u ,~~"..</w:t>
      </w:r>
    </w:p>
    <w:p>
      <w:pPr>
        <w:spacing w:after="80" w:line="252" w:lineRule="auto"/>
      </w:pPr>
      <w:r>
        <w:t>N" .. I d. P &lt;&gt;&lt;Ir,. (Atributo) . .k!otmin.o.:-.p 00 p&lt;&gt;&lt;I&lt;r ...000 p=:i&gt;ar k&gt;ti.1o conln """'" supcrb&lt;roa "" co&lt;&gt;""</w:t>
      </w:r>
    </w:p>
    <w:p>
      <w:pPr>
        <w:spacing w:after="80" w:line="252" w:lineRule="auto"/>
      </w:pPr>
      <w:r>
        <w:t>....,..,. I'&lt;odc~ I"'-w""ol&lt; J&lt; ,."""" ....</w:t>
      </w:r>
    </w:p>
    <w:p>
      <w:pPr>
        <w:spacing w:after="80" w:line="252" w:lineRule="auto"/>
      </w:pPr>
      <w:r>
        <w:t>&lt; 'I"" Ii&lt;b.m e'...," ....</w:t>
      </w:r>
    </w:p>
    <w:p>
      <w:pPr>
        <w:spacing w:after="80" w:line="252" w:lineRule="auto"/>
      </w:pPr>
      <w:r>
        <w:t>&lt;tIL Torub&lt;rn d&lt;tr1rnlR1l. F1l 00.. '=lIDO ooutru=lrrÚtX::u.</w:t>
      </w:r>
    </w:p>
    <w:p>
      <w:pPr>
        <w:spacing w:after="80" w:line="252" w:lineRule="auto"/>
      </w:pPr>
      <w:r>
        <w:t>l.lono: .. o P&lt;nOn.Igcm J&gt;O"Ulf cote .mbu,,,, tn&lt;loe&gt; o '1"'-0'0 d • .I • ..., !CU&gt; ,d~ ... I'"!r'" """lu,.J", cm u'''' tcn'_ pn~. C);,If'CO- d.-, ""pu" d&lt; &lt; ..... r • llIn 01..., '!"" &lt;o"';.</w:t>
      </w:r>
    </w:p>
    <w:p>
      <w:pPr>
        <w:spacing w:after="80" w:line="252" w:lineRule="auto"/>
      </w:pPr>
      <w:r>
        <w:t>&lt;&amp;bz.do d&lt;ou&lt;&gt; &lt;1&gt;. Ha J&lt; .fci,o.</w:t>
      </w:r>
    </w:p>
    <w:p>
      <w:pPr>
        <w:spacing w:after="80" w:line="252" w:lineRule="auto"/>
      </w:pPr>
      <w:r>
        <w:t>Abnc. (O'iodnci. ~ utda "mo de: """"do po&lt;.Iot. \,...,.</w:t>
      </w:r>
    </w:p>
    <w:p>
      <w:pPr>
        <w:spacing w:after="80" w:line="252" w:lineRule="auto"/>
      </w:pPr>
      <w:r>
        <w:t>-.-, do:: 12 ... Iict.t .. 'P' &lt;&gt; J""ie&lt; r-con. ,,_ &gt;ln, .. &lt;I&lt;&gt; ""f"'.</w:t>
      </w:r>
    </w:p>
    <w:p>
      <w:pPr>
        <w:spacing w:after="80" w:line="252" w:lineRule="auto"/>
      </w:pPr>
      <w:r>
        <w:t>o.... ,\1 ......... JuX_ X:.."""",a--IIO, IIO, JJ. i._ ___ ""',.:.. _pr" "' .. ,....-... .... ; .. Jt. .....</w:t>
      </w:r>
    </w:p>
    <w:p>
      <w:pPr>
        <w:spacing w:after="80" w:line="252" w:lineRule="auto"/>
      </w:pPr>
      <w:r>
        <w:t>-"{J.X' ... ~,-"", .. '1 TI' Cre.clarenf:O c .... ""tcri •• k ... , r..; P. l'R. AkaD&lt;C (. 1 ml. Mu~.</w:t>
      </w:r>
    </w:p>
    <w:p>
      <w:pPr>
        <w:spacing w:after="80" w:line="252" w:lineRule="auto"/>
      </w:pPr>
      <w:r>
        <w:t>O 1'o'"''''K''''' ""' ...... 1..J,j]Ó&lt;1oJ&lt; d. """",;'""nro.</w:t>
      </w:r>
    </w:p>
    <w:p>
      <w:pPr>
        <w:spacing w:after="80" w:line="252" w:lineRule="auto"/>
      </w:pPr>
      <w:r>
        <w:t>FR (Atribu'o), J&lt;tc=. FR do Pc&lt;&gt;&lt;ltUjl&lt;tD cm..".</w:t>
      </w:r>
    </w:p>
    <w:p>
      <w:pPr>
        <w:spacing w:after="80" w:line="252" w:lineRule="auto"/>
      </w:pPr>
      <w:r>
        <w:t>" [&lt;&gt;mIO. Lm !!"",I, u"-&gt;&lt;: ""' ,-.iur tguol "" muln,,,bc.oo.- ""''''-''''''''''' do P.....--,. Qlw&gt;&lt;h. FR &lt; "...".",.10 'I"" O mul"pl.i&lt;.oor. &lt;&gt;rone 'l"'" • dmr.idodc 00 I&gt;cr(. durnn .. ,.".., ...</w:t>
      </w:r>
    </w:p>
    <w:p>
      <w:pPr>
        <w:spacing w:after="80" w:line="252" w:lineRule="auto"/>
      </w:pPr>
      <w:r>
        <w:t>1umcntu de w 1o"", (m&gt;, na" de .... ' ... ) • Ale .. ,,,,,, (Di.lin&lt;:i.), "",,&gt;Ihid.&gt; ,om,,,,,. I&lt; Yoe&lt; d&lt;a...,.</w:t>
      </w:r>
    </w:p>
    <w:p>
      <w:pPr>
        <w:spacing w:after="80" w:line="252" w:lineRule="auto"/>
      </w:pPr>
      <w:r>
        <w:t>'I"" !!OU ~m K)' COI"" de .wncola&lt; o 1&gt;lD1nh&lt;, II&lt; ...</w:t>
      </w:r>
    </w:p>
    <w:p>
      <w:pPr>
        <w:spacing w:after="80" w:line="252" w:lineRule="auto"/>
      </w:pPr>
      <w:r>
        <w:t>ln. pc&gt;SOlS " obt&lt;ro~ ~e..., &lt;1\"'0 ,; O 00""" d"."" J&lt; ~ I"~I&lt;"", \'o}.,.,,, ohOJ." ,lo 12 ",.101&lt;1 'i"" ""'" 1&gt;&lt;&gt;&lt;'" funcam opcnu .... ,-,:s do HXJUC.</w:t>
      </w:r>
    </w:p>
    <w:p>
      <w:pPr>
        <w:spacing w:after="80" w:line="252" w:lineRule="auto"/>
      </w:pPr>
      <w:r>
        <w:t>Muhipllndo, ,..",i: d~'c coo,ul". n ... bel. J.</w:t>
      </w:r>
    </w:p>
    <w:p>
      <w:pPr>
        <w:spacing w:after="80" w:line="252" w:lineRule="auto"/>
      </w:pPr>
      <w:r>
        <w:t>"'(&gt;&lt;~ .. " .... ". ,I""", .. " mullll&gt;llcu .... "li&gt;~ (&gt;&lt;10 ....... ""M """"'" dd&lt;. P." &lt;&gt;Irubt o PESO '!'lC O Pc~ od&lt;juirc mm o CU'KlID&lt;flfo, '-ocC d",,,, d«v" ,-Dor &lt;1&gt;. w. .. nctO "" Olho.&gt; r dc:poIl mu!np!'"", pd&lt;&gt; 1""" ",,&gt;.nu] .k&gt; P~nj u..I.t M.Atr.\or .~»</w:t>
      </w:r>
    </w:p>
    <w:p>
      <w:pPr>
        <w:spacing w:after="80" w:line="252" w:lineRule="auto"/>
      </w:pPr>
      <w:r>
        <w:t>10. 1J. lJ, O , ~ ~ J. &amp;_ ... /'0'_' _ .... /. 'II.J. qlhtr~,6tI~ '" ,....Q-..</w:t>
      </w:r>
    </w:p>
    <w:p>
      <w:pPr>
        <w:spacing w:after="80" w:line="252" w:lineRule="auto"/>
      </w:pPr>
      <w:r>
        <w:t>__ p.W, "-,..~.H J .. til """'" (1.76xl, 'O .. t.! ...</w:t>
      </w:r>
    </w:p>
    <w:p>
      <w:pPr>
        <w:spacing w:after="80" w:line="252" w:lineRule="auto"/>
      </w:pPr>
      <w:r>
        <w:t>;-.".. JJ8Jít, (5,6J:&amp;01W .. _~ GJWb,~1Q.~;.J().I}·,...._ I ."'1,_ "'.JJ,tm. ..., ~ "., j»JItm m-iI_ -. _Aw Fw- "'-"</w:t>
      </w:r>
    </w:p>
    <w:p>
      <w:pPr>
        <w:spacing w:after="80" w:line="252" w:lineRule="auto"/>
      </w:pPr>
      <w:r>
        <w:t>~ &lt;&gt;11,.",.4;'. '" ~ f'l}.6J,,·I,9Q., I'«ur. "'" 1-1&lt;.,.._"", N_J_~.~_'I'"</w:t>
      </w:r>
    </w:p>
    <w:p>
      <w:pPr>
        <w:spacing w:after="80" w:line="252" w:lineRule="auto"/>
      </w:pPr>
      <w:r>
        <w:t>Go&amp;1I&gt; 1&lt; ... 0.. "....-·FR j()</w:t>
      </w:r>
    </w:p>
    <w:p>
      <w:pPr>
        <w:spacing w:after="80" w:line="252" w:lineRule="auto"/>
      </w:pPr>
      <w:r>
        <w:t>"""'.""- é~, ____ ,.., M," _, P'''''''' "" ';"M, -.</w:t>
      </w:r>
    </w:p>
    <w:p>
      <w:pPr>
        <w:spacing w:after="80" w:line="252" w:lineRule="auto"/>
      </w:pPr>
      <w:r>
        <w:t>_ - .. "'f"'" "'" f&gt;N- fi"" -.,,. -- - - SIIWfJJn ,-. G.iMi&lt;.</w:t>
      </w:r>
    </w:p>
    <w:p>
      <w:pPr>
        <w:spacing w:after="80" w:line="252" w:lineRule="auto"/>
      </w:pPr>
      <w:r>
        <w:t>Crf.r:.,Iz.'i.o Ca'''''t"ri •• ;~ 'f&gt;. Fil. n."" o\lcnlC&lt; (~ I .. ,j ""po&lt;let.le~~nm&lt;rl&gt; .... IÔ:lm:II~ ml&lt;m1&gt;iode:&gt;it&gt;.&lt;b=t. POOc&lt;mr&lt;hdo::~de:IP&gt;&lt;P&lt;""~ &lt;Lo RI lOOno q&lt;&gt;&lt; o ~ .Je.pr ""'. Cft&gt;Çlio&lt;&gt; d&lt; '*oyw;a&gt; de:</w:t>
      </w:r>
    </w:p>
    <w:p>
      <w:pPr>
        <w:spacing w:after="80" w:line="252" w:lineRule="auto"/>
      </w:pPr>
      <w:r>
        <w:t>'f-'I""" .. ..,""b".\o ..... l""fW&gt;cnpo..........Jj&lt;onih.~ A CM do. cn.,.;. pode "'" cocolhid:. pelo ~1""1r&lt; ou p&lt;lo Jogador. J&lt; &gt;Cu&lt;do mm o '-'","ou do Pe"'-"'og&lt;nl • do, «- ~ i"'''' • ''''8'"''' d. ,,'u' P'~1&lt;rrt.</w:t>
      </w:r>
    </w:p>
    <w:p>
      <w:pPr>
        <w:spacing w:after="80" w:line="252" w:lineRule="auto"/>
      </w:pPr>
      <w:r>
        <w:t>FR (Atributo), indicJo. III mWrn.o &lt;io&lt;n&gt;t&gt;l """ o I'tnon •.</w:t>
      </w:r>
    </w:p>
    <w:p>
      <w:pPr>
        <w:spacing w:after="80" w:line="252" w:lineRule="auto"/>
      </w:pPr>
      <w:r>
        <w:t>I'P" e aptz de: t:IDL D"""" ... hao [Pn ..... '.)'f'&lt; ... =CD&gt;&lt;lt&gt;o~ ..... to '" ~ par&gt; .ler"", ou. "" !lO =I2i&gt; Do .... .!rfado. ...</w:t>
      </w:r>
    </w:p>
    <w:p>
      <w:pPr>
        <w:spacing w:after="80" w:line="252" w:lineRule="auto"/>
      </w:pPr>
      <w:r>
        <w:t>ro.m. doo l&gt;mInB nu ;.,p... ao&lt; nJ.x lOd.c. o mittno.le J.rrv 'f'&lt; .x. """'I'"7&lt;'&gt;.Ie ~&lt;m ,," .. ,.,..' .. 1&gt;",,,,,.,, "...&gt;oh P"'"- "..,..'" 1'\', ~ ........ _.10, ..... ....-~-ala&lt;fI&lt;' ~.&lt;JUIr&lt;jO ~ .r ~ AIguru """"" wnttcmonxntc ~ "'''"'"'''''' """"" f"Xkm og\&gt;&lt;ntlt. &amp;.oi-n&lt;nt&lt; """".10 19'''''' ~ Ak..,.., (Di .. 4nci.), .ru.c. &lt;&gt; nÓ&lt;&gt; de oçõodo podc:t. \', lo • .,. ,," 6 indicUD que: o Pc~ pod&lt; ..... o poder ."""", no prupooa&gt;rpo. obow.o de: 12,""""", '1"""'" J'&lt;"-.k&lt; furw:iona '1'&lt;"'" .... ,' ... do ""l""- ~ .... &amp;ou c:.ru"'.~ II. 6.11. /2 ..... ~_mM' ._ pJ. '* """.1. "*" J, '"" JHóp .... ~, "'.M._ ~",,. "" ... ~ _ "/H"" _. ~.</w:t>
      </w:r>
    </w:p>
    <w:p>
      <w:pPr>
        <w:spacing w:after="80" w:line="252" w:lineRule="auto"/>
      </w:pPr>
      <w:r>
        <w:t>A .... '" ,.l~ PI,. ,,~, '" jo ........ ... ...." • ...". J. F.--...I'"'-</w:t>
      </w:r>
    </w:p>
    <w:p>
      <w:pPr>
        <w:spacing w:after="80" w:line="252" w:lineRule="auto"/>
      </w:pPr>
      <w:r>
        <w:t>IP I} (""",."""'/M '" ~ tohJm.l' _1.«"""' __ ,."''t!' "" '.M.'.' lJ1i fA"'" '" ""o. po, .''''fI''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44</w:t>
      </w:r>
    </w:p>
    <w:p>
      <w:pPr>
        <w:spacing w:after="80" w:line="252" w:lineRule="auto"/>
      </w:pPr>
      <w:r>
        <w:t>'i l' H til. tU!</w:t>
      </w:r>
    </w:p>
    <w:p>
      <w:pPr>
        <w:spacing w:after="80" w:line="252" w:lineRule="auto"/>
      </w:pPr>
      <w:r>
        <w:t>iHiqu ~f' tllJ r ! tJl~ ti' &gt;11 ~ I. '" .</w:t>
      </w:r>
    </w:p>
    <w:p>
      <w:pPr>
        <w:spacing w:after="80" w:line="252" w:lineRule="auto"/>
      </w:pPr>
      <w:r>
        <w:t>t&lt; t!l~ I' ~lH P ['i!</w:t>
      </w:r>
    </w:p>
    <w:p>
      <w:pPr>
        <w:spacing w:after="80" w:line="252" w:lineRule="auto"/>
      </w:pPr>
      <w:r>
        <w:t>H .! fi li pp,; . , -.' ,'t &gt;' &gt;l;dp",tqH,o. dl- !' í iH~jlHh;it i f nd ,-.</w:t>
      </w:r>
    </w:p>
    <w:p>
      <w:pPr>
        <w:spacing w:after="80" w:line="252" w:lineRule="auto"/>
      </w:pPr>
      <w:r>
        <w:t>:;1 d~ a Rl~i g .</w:t>
      </w:r>
    </w:p>
    <w:p>
      <w:pPr>
        <w:spacing w:after="80" w:line="252" w:lineRule="auto"/>
      </w:pPr>
      <w:r>
        <w:t>'D I r"</w:t>
      </w:r>
    </w:p>
    <w:p>
      <w:pPr>
        <w:spacing w:after="80" w:line="252" w:lineRule="auto"/>
      </w:pPr>
      <w:r>
        <w:t>H ~l;:~ hd!t' .h, i i !</w:t>
      </w:r>
    </w:p>
    <w:p>
      <w:pPr>
        <w:spacing w:after="80" w:line="252" w:lineRule="auto"/>
      </w:pPr>
      <w:r>
        <w:t>1 tt' l 1 " ,Lt' l ' 't !"</w:t>
      </w:r>
    </w:p>
    <w:p>
      <w:pPr>
        <w:spacing w:after="80" w:line="252" w:lineRule="auto"/>
      </w:pPr>
      <w:r>
        <w:t>l '!' .,,&gt;,8 ' '.,. &gt;de;</w:t>
      </w:r>
    </w:p>
    <w:p>
      <w:pPr>
        <w:spacing w:after="80" w:line="252" w:lineRule="auto"/>
      </w:pPr>
      <w:r>
        <w:t>,'I"</w:t>
      </w:r>
    </w:p>
    <w:p>
      <w:pPr>
        <w:spacing w:after="80" w:line="252" w:lineRule="auto"/>
      </w:pPr>
      <w:r>
        <w:t>i!'!'~1 1!!"g:</w:t>
      </w:r>
    </w:p>
    <w:p>
      <w:pPr>
        <w:spacing w:after="80" w:line="252" w:lineRule="auto"/>
      </w:pPr>
      <w:r>
        <w:t>~s~~ .</w:t>
      </w:r>
    </w:p>
    <w:p>
      <w:pPr>
        <w:spacing w:after="80" w:line="252" w:lineRule="auto"/>
      </w:pPr>
      <w:r>
        <w:t>j("</w:t>
      </w:r>
    </w:p>
    <w:p>
      <w:pPr>
        <w:spacing w:after="80" w:line="252" w:lineRule="auto"/>
      </w:pPr>
      <w:r>
        <w:t>IIql~Hdn~~,h:" ~ 1.1.</w:t>
      </w:r>
    </w:p>
    <w:p>
      <w:pPr>
        <w:spacing w:after="80" w:line="252" w:lineRule="auto"/>
      </w:pPr>
      <w:r>
        <w:t>1:- 1.'~! ~ ~ ~ ~ S"1 t" ti ~ â ~ ~ Il ~J ~~~t~l~l~~t!t~ ~ i~~~ a pt·nifiIH?i IIH ~1 ,li I&gt; &gt; h' i' 1 l '1 ã ~ t!!f{!;;§ 1r1 'lfl !l""'!"~l- &gt; 'I ..</w:t>
      </w:r>
    </w:p>
    <w:p>
      <w:pPr>
        <w:spacing w:after="80" w:line="252" w:lineRule="auto"/>
      </w:pPr>
      <w:r>
        <w:t>:;o.1!.</w:t>
      </w:r>
    </w:p>
    <w:p>
      <w:pPr>
        <w:spacing w:after="80" w:line="252" w:lineRule="auto"/>
      </w:pPr>
      <w:r>
        <w:t>~;ft.-.</w:t>
      </w:r>
    </w:p>
    <w:p>
      <w:pPr>
        <w:spacing w:after="80" w:line="252" w:lineRule="auto"/>
      </w:pPr>
      <w:r>
        <w:t>J ~ ~ ~ ª til ! ~ ft ~ !</w:t>
      </w:r>
    </w:p>
    <w:p>
      <w:pPr>
        <w:spacing w:after="80" w:line="252" w:lineRule="auto"/>
      </w:pPr>
      <w:r>
        <w:t>; ~"'7 .... ~.~ ~ J fti-~&gt;(.,.! ~r .</w:t>
      </w:r>
    </w:p>
    <w:p>
      <w:pPr>
        <w:spacing w:after="80" w:line="252" w:lineRule="auto"/>
      </w:pPr>
      <w:r>
        <w:t>~~~~' ~ !</w:t>
      </w:r>
    </w:p>
    <w:p>
      <w:pPr>
        <w:spacing w:after="80" w:line="252" w:lineRule="auto"/>
      </w:pPr>
      <w:r>
        <w:t>~ ~~jf ! ~-' i "i-' .;~.hf ,o,' "H1 - ~~5z ;;·~~"</w:t>
      </w:r>
    </w:p>
    <w:p>
      <w:pPr>
        <w:spacing w:after="80" w:line="252" w:lineRule="auto"/>
      </w:pPr>
      <w:r>
        <w:t>-;:' id~~ii"1 !</w:t>
      </w:r>
    </w:p>
    <w:p>
      <w:pPr>
        <w:spacing w:after="80" w:line="252" w:lineRule="auto"/>
      </w:pPr>
      <w:r>
        <w:t>:::n~ !.</w:t>
      </w:r>
    </w:p>
    <w:p>
      <w:pPr>
        <w:spacing w:after="80" w:line="252" w:lineRule="auto"/>
      </w:pPr>
      <w:r>
        <w:t>_ :r. ~~ ...</w:t>
      </w:r>
    </w:p>
    <w:p>
      <w:pPr>
        <w:spacing w:after="80" w:line="252" w:lineRule="auto"/>
      </w:pPr>
      <w:r>
        <w:t>!a, . ..</w:t>
      </w:r>
    </w:p>
    <w:p>
      <w:pPr>
        <w:spacing w:after="80" w:line="252" w:lineRule="auto"/>
      </w:pPr>
      <w:r>
        <w:t>la'~fª ~í~ ~ ~1 ~l,e,~ ~J 1 H~!l a11ii1~h1~ t ~r6l~ j~r~l ªí~~~L,: ~ ~~"'-6" 'ls ~ !"</w:t>
      </w:r>
    </w:p>
    <w:p>
      <w:pPr>
        <w:spacing w:after="80" w:line="252" w:lineRule="auto"/>
      </w:pPr>
      <w:r>
        <w:t>~-1!</w:t>
      </w:r>
    </w:p>
    <w:p>
      <w:pPr>
        <w:spacing w:after="80" w:line="252" w:lineRule="auto"/>
      </w:pPr>
      <w:r>
        <w:t>3 ~~~~~ 1![! r~~;~~ :</w:t>
      </w:r>
    </w:p>
    <w:p>
      <w:pPr>
        <w:spacing w:after="80" w:line="252" w:lineRule="auto"/>
      </w:pPr>
      <w:r>
        <w:t>~ ~ ' t" 11'1 &lt;~1~ "</w:t>
      </w:r>
    </w:p>
    <w:p>
      <w:pPr>
        <w:spacing w:after="80" w:line="252" w:lineRule="auto"/>
      </w:pPr>
      <w:r>
        <w:t>~ d~foi ','I j ,&lt;fi-: i j ~~ 'd1 tf&lt; ~,.r -i!~~.</w:t>
      </w:r>
    </w:p>
    <w:p>
      <w:pPr>
        <w:spacing w:after="80" w:line="252" w:lineRule="auto"/>
      </w:pPr>
      <w:r>
        <w:t>S~...;ii ~d ~ l' H ii ~ i !</w:t>
      </w:r>
    </w:p>
    <w:p>
      <w:pPr>
        <w:spacing w:after="80" w:line="252" w:lineRule="auto"/>
      </w:pPr>
      <w:r>
        <w:t>~~r~ . a~.a ~~ ... , 1~Q !·1~ &lt;li ,01' ~ 'Il % ·',c ~ .</w:t>
      </w:r>
    </w:p>
    <w:p>
      <w:pPr>
        <w:spacing w:after="80" w:line="252" w:lineRule="auto"/>
      </w:pPr>
      <w:r>
        <w:t>~ ~ ~ 1 i ~i "ª:q t ~ i hhilH :</w:t>
      </w:r>
    </w:p>
    <w:p>
      <w:pPr>
        <w:spacing w:after="80" w:line="252" w:lineRule="auto"/>
      </w:pPr>
      <w:r>
        <w:t>l'i"</w:t>
      </w:r>
    </w:p>
    <w:p>
      <w:pPr>
        <w:spacing w:after="80" w:line="252" w:lineRule="auto"/>
      </w:pPr>
      <w:r>
        <w:t>fr I ;i P 0.'1 c ·h:,h "L ~hh!!l~Hi P 'III ~1.</w:t>
      </w:r>
    </w:p>
    <w:p>
      <w:pPr>
        <w:spacing w:after="80" w:line="252" w:lineRule="auto"/>
      </w:pPr>
      <w:r>
        <w:t>~ t i"~~ g ~gt ;a '! 11 r'l"</w:t>
      </w:r>
    </w:p>
    <w:p>
      <w:pPr>
        <w:spacing w:after="80" w:line="252" w:lineRule="auto"/>
      </w:pPr>
      <w:r>
        <w:t>~f ~ ~ ;:l ~~~1i~,~ :</w:t>
      </w:r>
    </w:p>
    <w:p>
      <w:pPr>
        <w:spacing w:after="80" w:line="252" w:lineRule="auto"/>
      </w:pPr>
      <w:r>
        <w:t>'i i! &gt; ·It~l f p íl , ~Hf~!~i!H :</w:t>
      </w:r>
    </w:p>
    <w:p>
      <w:pPr>
        <w:spacing w:after="80" w:line="252" w:lineRule="auto"/>
      </w:pPr>
      <w:r>
        <w:t>" 't!1H' i l,H i~rHHd. 't' 1, -i'!! a';-;' t.~ ~ l. I -, '7 ' ~~ L J~ ~~i·! ~ ~ ,~t:''''í ' -,.-." .. ;0;' I!'"~~,.</w:t>
      </w:r>
    </w:p>
    <w:p>
      <w:pPr>
        <w:spacing w:after="80" w:line="252" w:lineRule="auto"/>
      </w:pPr>
      <w:r>
        <w:t>- -ir Hl"l' i~~~ ~~!~~~,- ! it1 tI' HI</w:t>
      </w:r>
    </w:p>
    <w:p>
      <w:pPr>
        <w:spacing w:after="80" w:line="252" w:lineRule="auto"/>
      </w:pPr>
      <w:r>
        <w:t>• i'"' ,"</w:t>
      </w:r>
    </w:p>
    <w:p>
      <w:pPr>
        <w:spacing w:after="80" w:line="252" w:lineRule="auto"/>
      </w:pPr>
      <w:r>
        <w:t>t! m 11~!ft !~lllf,lljl!lll;</w:t>
      </w:r>
    </w:p>
    <w:p>
      <w:pPr>
        <w:spacing w:after="80" w:line="252" w:lineRule="auto"/>
      </w:pPr>
      <w:r>
        <w:t>Hll:f !li~h [iIHfil!'r ~'!" i-;,.</w:t>
      </w:r>
    </w:p>
    <w:p>
      <w:pPr>
        <w:spacing w:after="80" w:line="252" w:lineRule="auto"/>
      </w:pPr>
      <w:r>
        <w:t>!I t~ I ~ !"~;::~ ~ 'II.~ tI IrLHI'.I!·"</w:t>
      </w:r>
    </w:p>
    <w:p>
      <w:pPr>
        <w:spacing w:after="80" w:line="252" w:lineRule="auto"/>
      </w:pPr>
      <w:r>
        <w:t>'t'"' o! , tn HI i ·H H H1 ' ~ HliH~ I' "</w:t>
      </w:r>
    </w:p>
    <w:p>
      <w:pPr>
        <w:spacing w:after="80" w:line="252" w:lineRule="auto"/>
      </w:pPr>
      <w:r>
        <w:t>.' p ~ H ;i~!</w:t>
      </w:r>
    </w:p>
    <w:p>
      <w:pPr>
        <w:spacing w:after="80" w:line="252" w:lineRule="auto"/>
      </w:pPr>
      <w:r>
        <w:t>I:!:l 1 iI';</w:t>
      </w:r>
    </w:p>
    <w:p>
      <w:pPr>
        <w:spacing w:after="80" w:line="252" w:lineRule="auto"/>
      </w:pPr>
      <w:r>
        <w:t>~ ~§*~. ' r r "'iP""~ t i';~i~q'i,' 1 !11 Pt'! !itt!</w:t>
      </w:r>
    </w:p>
    <w:p>
      <w:pPr>
        <w:spacing w:after="80" w:line="252" w:lineRule="auto"/>
      </w:pPr>
      <w:r>
        <w:t>f r~~~H~~~ i ,,...~ 2 ~a"</w:t>
      </w:r>
    </w:p>
    <w:p>
      <w:pPr>
        <w:spacing w:after="80" w:line="252" w:lineRule="auto"/>
      </w:pPr>
      <w:r>
        <w:t>~~ ~!5'"~ ~~i.</w:t>
      </w:r>
    </w:p>
    <w:p>
      <w:pPr>
        <w:spacing w:after="80" w:line="252" w:lineRule="auto"/>
      </w:pPr>
      <w:r>
        <w:t>- ! i' fi i.", i·!</w:t>
      </w:r>
    </w:p>
    <w:p>
      <w:pPr>
        <w:spacing w:after="80" w:line="252" w:lineRule="auto"/>
      </w:pPr>
      <w:r>
        <w:t>i&lt;~'.il~S~'1 .f.,1 _,11 li a~ ~.t·, HcHI ~tt,..! ,.~H, "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45</w:t>
      </w:r>
    </w:p>
    <w:p>
      <w:pPr>
        <w:spacing w:after="80" w:line="252" w:lineRule="auto"/>
      </w:pPr>
      <w:r>
        <w:t>deCootrole O! 3} C""trolr ,I&lt; p",\&lt;"".</w:t>
      </w:r>
    </w:p>
    <w:p>
      <w:pPr>
        <w:spacing w:after="80" w:line="252" w:lineRule="auto"/>
      </w:pPr>
      <w:r>
        <w:t>lHO ~õodcP~ 4!-f,O Foon.</w:t>
      </w:r>
    </w:p>
    <w:p>
      <w:pPr>
        <w:spacing w:after="80" w:line="252" w:lineRule="auto"/>
      </w:pPr>
      <w:r>
        <w:t>fil-3J T .. "'f ...... ""'.1o; p,~ ~l·OO \'ampiri.mo dc Pod&lt; ....</w:t>
      </w:r>
    </w:p>
    <w:p>
      <w:pPr>
        <w:spacing w:after="80" w:line="252" w:lineRule="auto"/>
      </w:pPr>
      <w:r>
        <w:t>ConUOle de Pod_ Car..ctc".ti""",: NI' •• ~ II 10m), Duno:;k&gt; I~ !OrninJ F ... t&lt; ,; "'" J&gt;O&lt;l« consl&lt;kr.&gt;do um mcta-pod&lt;r. poj. de ..... :opcru&lt; pod&lt;r&lt; • .se OU,tm '''I''''''''''''''' '! P""""W"' 'i"C 'UI aí&lt; bpO de poder ~ "", .. do 00''''''1&gt;.. "" &lt;foi"" 00.</w:t>
      </w:r>
    </w:p>
    <w:p>
      <w:pPr>
        <w:spacing w:after="80" w:line="252" w:lineRule="auto"/>
      </w:pPr>
      <w:r>
        <w:t>~ ,k ""'" pes:;oo. Com 1&gt;00." pooúod &lt;bJJj;.u "" pode:</w:t>
      </w:r>
    </w:p>
    <w:p>
      <w:pPr>
        <w:spacing w:after="80" w:line="252" w:lineRule="auto"/>
      </w:pPr>
      <w:r>
        <w:t>"" de c.x..... ou .,. """""', f.on;i-hi • "til"" ,,,&lt;li rodemo ...,.,.. ocw; propnm ~ NI,-d de Pode&lt;: i: «.&lt;ado conlrac ~Pdo pod« oc","m ~m poro. ",." .. wc ~ 'l"" do: atej. Ubbnndo.</w:t>
      </w:r>
    </w:p>
    <w:p>
      <w:pPr>
        <w:spacing w:after="80" w:line="252" w:lineRule="auto"/>
      </w:pPr>
      <w:r>
        <w:t>Ale"""" (Di .. iDcia), ind.,. () olco&lt;&gt;f-'- mi""", dc &lt;f",,~ do poJa- c...".. Jt PoJt.u. Tunbim.b.., "'" ",jli.,.do como 1a:ni,:ul'C ,lo pod« ""om.Jlodo: oe &gt;nJ akoocc lo. 11WO&lt;, p" ....</w:t>
      </w:r>
    </w:p>
    <w:p>
      <w:pPr>
        <w:spacing w:after="80" w:line="252" w:lineRule="auto"/>
      </w:pPr>
      <w:r>
        <w:t>nkr &lt;&gt; ak~ dr C_..w.iIt "*"""'_ O"n&lt;,~ (Tempo) deter"" ... po&lt; &lt;r="o t&lt;n\poo ~ &lt;1&lt;. r"", """. " .. ,&gt;&lt;I&lt; d;",,,,""'''''' ... ')' .. ,....... m." .... ............</w:t>
      </w:r>
    </w:p>
    <w:p>
      <w:pPr>
        <w:spacing w:after="80" w:line="252" w:lineRule="auto"/>
      </w:pPr>
      <w:r>
        <w:t>_.., 010&lt;01",,"</w:t>
      </w:r>
    </w:p>
    <w:p>
      <w:pPr>
        <w:spacing w:after="80" w:line="252" w:lineRule="auto"/>
      </w:pPr>
      <w:r>
        <w:t>4.~ Gd.oIi ,CM"'w P.h .. ~Q. 11. !]. foi; """'."</w:t>
      </w:r>
    </w:p>
    <w:p>
      <w:pPr>
        <w:spacing w:after="80" w:line="252" w:lineRule="auto"/>
      </w:pPr>
      <w:r>
        <w:t>... ,'w _', • m.jt ,. .. ,.." ...... 10 ., t&gt;&lt;"IIIiuJ •</w:t>
      </w:r>
    </w:p>
    <w:p>
      <w:pPr>
        <w:spacing w:after="80" w:line="252" w:lineRule="auto"/>
      </w:pPr>
      <w:r>
        <w:t>• '\OJt.-ILl j", t&lt;mI.u/n,. po.kr foi ~m '1"."" ,It .wi" ,.... •• """' ....</w:t>
      </w:r>
    </w:p>
    <w:p>
      <w:pPr>
        <w:spacing w:after="80" w:line="252" w:lineRule="auto"/>
      </w:pPr>
      <w:r>
        <w:t>",,'m •• .."caWOo {.HUs "\i - ...... .,. ........ PiJ!;J" ~"""""".,..i .... J.t J"", __ .'{ i! C __ f'sUII foi "'!"*&gt; &lt;I- ____ • _.,-"'" _ '''''f»Mm.~ H~</w:t>
      </w:r>
    </w:p>
    <w:p>
      <w:pPr>
        <w:spacing w:after="80" w:line="252" w:lineRule="auto"/>
      </w:pPr>
      <w:r>
        <w:t>XJ, IS' I"- __ ~ .. ~, :C.-.Jt., 1', 4Q, JIJ, JIJ. 15, ""'"</w:t>
      </w:r>
    </w:p>
    <w:p>
      <w:pPr>
        <w:spacing w:after="80" w:line="252" w:lineRule="auto"/>
      </w:pPr>
      <w:r>
        <w:t>_ OI~. (J, ~ .1J._ .,.... til &lt;'Ii"" p..", _ ....</w:t>
      </w:r>
    </w:p>
    <w:p>
      <w:pPr>
        <w:spacing w:after="80" w:line="252" w:lineRule="auto"/>
      </w:pPr>
      <w:r>
        <w:t>f-"J. c.bJ"" ",.1 Pn_._. r_m./or """"" ""</w:t>
      </w:r>
    </w:p>
    <w:p>
      <w:pPr>
        <w:spacing w:after="80" w:line="252" w:lineRule="auto"/>
      </w:pPr>
      <w:r>
        <w:t>LMJ&gt;'oJ- H~ J--"'''''"" .",,-rM 1m&lt; ....... , __ r-t •• 1mJI' ,... .... ~ i't - +-J-l1iMit- ]'&lt; • ~ C-.;.tI. ~ "'" _',InIHIIM.".,. SP MI' H .. _.Jk D&lt;pon ti. J..zJ W_'_ }mf.wM.n, ~ ...... "" _ aJ. ""~ Imt, ..... -ft- _ "'" J.&lt;J ".""... o ~ ..</w:t>
      </w:r>
    </w:p>
    <w:p>
      <w:pPr>
        <w:spacing w:after="80" w:line="252" w:lineRule="auto"/>
      </w:pPr>
      <w:r>
        <w:t>~ ;.-_,. .,""""'" ". tfmm' __ h" ~ Dupl~" ". Podere.</w:t>
      </w:r>
    </w:p>
    <w:p>
      <w:pPr>
        <w:spacing w:after="80" w:line="252" w:lineRule="auto"/>
      </w:pPr>
      <w:r>
        <w:t>C~""".rI.ti""," '-I'. ~bfK' (, IOmI. l&gt;uuçio.</w:t>
      </w:r>
    </w:p>
    <w:p>
      <w:pPr>
        <w:spacing w:after="80" w:line="252" w:lineRule="auto"/>
      </w:pPr>
      <w:r>
        <w:t>A dupllcaçi.ode I~"</w:t>
      </w:r>
    </w:p>
    <w:p>
      <w:pPr>
        <w:spacing w:after="80" w:line="252" w:lineRule="auto"/>
      </w:pPr>
      <w:r>
        <w:t>mu"" !='O&lt;1h3Jlte "" C-"';' '"</w:t>
      </w:r>
    </w:p>
    <w:p>
      <w:pPr>
        <w:spacing w:after="80" w:line="252" w:lineRule="auto"/>
      </w:pPr>
      <w:r>
        <w:t>......... ,. IIÓ """ tom&gt; () P&lt;nO&lt;Ugttn &lt;2f'U d, dupl.,... I"&gt;do:.a ... ,...,.,~ r"""""" d,.,. .. Pano,."" do &lt;k&lt;re Ir.u. o 0&lt;" -':P "'ln • \'Il1J. 011" /\,&lt;' (o 'I"" for '''''''',1 d • • io"",. Se ,..:0&lt;:«, .~ duphc .. um po&lt;In &lt;leio (o qu&lt; ."Ii "'nOO ...........</w:t>
      </w:r>
    </w:p>
    <w:p>
      <w:pPr>
        <w:spacing w:after="80" w:line="252" w:lineRule="auto"/>
      </w:pPr>
      <w:r>
        <w:t>"" que h xt&lt;rt2do Ult&lt;:OO&lt;DlCOt&lt;:), s" () \1&lt;,,,. p'cf&lt;flT, Dop"'-r;;' i, p",, __ dupba ~'"</w:t>
      </w:r>
    </w:p>
    <w:p>
      <w:pPr>
        <w:spacing w:after="80" w:line="252" w:lineRule="auto"/>
      </w:pPr>
      <w:r>
        <w:t>pod •• "",=ln oI""'&lt;Jri.m'fI&lt;' que" ]&gt;«"1"''' p.,,"''''&gt;:em pode Dio .. bcr ~U •• &lt;inm. IlIln L •• o sei' •• "t~ um I"~I,. queo PenQo'g= lO «m. ]&gt;.", ... kcem '" ,-./o ... m.oo.</w:t>
      </w:r>
    </w:p>
    <w:p>
      <w:pPr>
        <w:spacing w:after="80" w:line="252" w:lineRule="auto"/>
      </w:pPr>
      <w:r>
        <w:t>te., m .. ele&lt; ruo do ""!lUJ",.</w:t>
      </w:r>
    </w:p>
    <w:p>
      <w:pPr>
        <w:spacing w:after="80" w:line="252" w:lineRule="auto"/>
      </w:pPr>
      <w:r>
        <w:t>Nivd de Podc~ dro:muru.o ~olor do :-';P p&gt;&lt;&gt; t&lt;:,urcon ","o /\, P dopod&lt;&gt;- &lt;:&gt;&lt;oIIudo doalvo. ,:ombem "mnIlDO de ~ P 'I"" &lt;.-.n"'!l\lIn ,lupllOi' ,Ie .... ,i, .... *- Alcmcc (Oiotância), ID&lt;lic. D Illc""", rn..hirno.Je &lt;,cito 00 pode. /J~_ " _~ D .. ~ (rompo)' ,lrte.mln' 1"" qw.n'u ""'P&lt;''' 1"&gt;der [ICO dupOCadn.</w:t>
      </w:r>
    </w:p>
    <w:p>
      <w:pPr>
        <w:spacing w:after="80" w:line="252" w:lineRule="auto"/>
      </w:pPr>
      <w:r>
        <w:t>,." ,',f,f.,. ~ ,Gootno.I- ... ~ -W. }Q, 10, 211 """I/ri '~a-..I ~._lf,}().f}'.A-_</w:t>
      </w:r>
    </w:p>
    <w:p>
      <w:pPr>
        <w:spacing w:after="80" w:line="252" w:lineRule="auto"/>
      </w:pPr>
      <w:r>
        <w:t>• "- "'}o!f, ~ __ "",..,..,.. (.-.Jt" I~ """</w:t>
      </w:r>
    </w:p>
    <w:p>
      <w:pPr>
        <w:spacing w:after="80" w:line="252" w:lineRule="auto"/>
      </w:pPr>
      <w:r>
        <w:t>...-_",,....'c-.;,. 'lIo1f,1&gt;, JQ. 2(!/..,,,...,,... .. =, • ..... --.ptIo NP li ti. a-Jiwf "'-'}&lt;Io A"- 21)</w:t>
      </w:r>
    </w:p>
    <w:p>
      <w:pPr>
        <w:spacing w:after="80" w:line="252" w:lineRule="auto"/>
      </w:pPr>
      <w:r>
        <w:t>~~ .... ,..,; .. ;""", l\:P O roeu&gt; i: ""'" &lt;nc:J!i&gt; cnu &lt;JIX" ~ pode IJRI 1"" &lt;ubw";'ú '\/1' ,lo ~n ele "'" [&gt;.&gt;&lt;letró rd&lt;' 'I' '~l Fo.&gt;eu&lt; uma ,= JIj"" """ .., lrn="fiao:kJ. n 1'&lt;0 ........ m f"" &lt;=..ruo.</w:t>
      </w:r>
    </w:p>
    <w:p>
      <w:pPr>
        <w:spacing w:after="80" w:line="252" w:lineRule="auto"/>
      </w:pPr>
      <w:r>
        <w:t>pc..r 11 p&lt;ClIDO de J 'R. LUz.&lt;, ULX. AGI, ~oo;, tI.D tlc: "'" """'" cm a..l.. um tlc:,... atriIJm...l&lt; • ado """" hon.</w:t>
      </w:r>
    </w:p>
    <w:p>
      <w:pPr>
        <w:spacing w:after="80" w:line="252" w:lineRule="auto"/>
      </w:pPr>
      <w:r>
        <w:t>I '_"._ ,úmroIt w J'""", 15,;!(), 2(}, • ,hooo--IJ J:...</w:t>
      </w:r>
    </w:p>
    <w:p>
      <w:pPr>
        <w:spacing w:after="80" w:line="252" w:lineRule="auto"/>
      </w:pPr>
      <w:r>
        <w:t>_tos • ~ til potI. __ mi """" , .,,;~ "" pJ.r um .. ,-"z ....... _ C-..,.oIu T_4J, .'0, ]0' _ A.{qf'I_ "",_~,,</w:t>
      </w:r>
    </w:p>
    <w:p>
      <w:pPr>
        <w:spacing w:after="80" w:line="252" w:lineRule="auto"/>
      </w:pPr>
      <w:r>
        <w:t>___ ,II'K8, &lt;'0.', 14, OL\' I), lG/1) .j~"" /1;-- C-. Hl.""" ..... 8/ ..... ""</w:t>
      </w:r>
    </w:p>
    <w:p>
      <w:pPr>
        <w:spacing w:after="80" w:line="252" w:lineRule="auto"/>
      </w:pPr>
      <w:r>
        <w:t>_._'~ I"ihor "-P"i,_~. __ Foot,&lt; n-.n.re"'ncl. de PDde~.</w:t>
      </w:r>
    </w:p>
    <w:p>
      <w:pPr>
        <w:spacing w:after="80" w:line="252" w:lineRule="auto"/>
      </w:pPr>
      <w:r>
        <w:t>C=erú;tica.o, :-.;p •• ~ (. 10m), Duroçiio (~ 10 mIO U p~ i: &lt;opaz de tt2nIIf= podem de""", pnooo P"'"' UU\I1 Ele funooru do """"'" """"'" 'I"" c-.. tI.,......</w:t>
      </w:r>
    </w:p>
    <w:p>
      <w:pPr>
        <w:spacing w:after="80" w:line="252" w:lineRule="auto"/>
      </w:pPr>
      <w:r>
        <w:t>onD • ohf"""ÇO '1""" pcolcr Mtld'",1o I"'" ,I&lt; funa&gt;&lt;lOf "" ,.".".</w:t>
      </w:r>
    </w:p>
    <w:p>
      <w:pPr>
        <w:spacing w:after="80" w:line="252" w:lineRule="auto"/>
      </w:pPr>
      <w:r>
        <w:t>• "", .. . pc ILbCU :00 a/&gt;,,,, nroIhido pdI duroç.., do ocm.</w:t>
      </w:r>
    </w:p>
    <w:p>
      <w:pPr>
        <w:spacing w:after="80" w:line="252" w:lineRule="auto"/>
      </w:pPr>
      <w:r>
        <w:t>G!&lt;; o dono do poder dccod. ", ... n •. '-' h&lt;,-j" d.,'~ ......</w:t>
      </w:r>
    </w:p>
    <w:p>
      <w:pPr>
        <w:spacing w:after="80" w:line="252" w:lineRule="auto"/>
      </w:pPr>
      <w:r>
        <w:t>.... ''1' coo,"',, '\II' Ou Inu. d. ,;u,,,,. (&lt;&gt; 'I"" fOI "';"', F-"</w:t>
      </w:r>
    </w:p>
    <w:p>
      <w:pPr>
        <w:spacing w:after="80" w:line="252" w:lineRule="auto"/>
      </w:pPr>
      <w:r>
        <w:t>.""\= o pado •. 50 " =&lt;pro&lt; ,,,,i.o •. OU(fO ...... c 00[ ..........</w:t>
      </w:r>
    </w:p>
    <w:p>
      <w:pPr>
        <w:spacing w:after="80" w:line="252" w:lineRule="auto"/>
      </w:pPr>
      <w:r>
        <w:t>Ú'" "'" dos tn'" r.u.., i: f"=&gt;O r&lt;&gt;rum«;&gt;' A h'''''''' ,~,. ""' ... "'''''"S'-''' "1"' .... ..-.0:..;.1 I ,u de WIU I"""'" par:&gt; ou=. m&gt;JI nlo «10""('&gt;&lt; tn&lt;ISlaIr ao .....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46</w:t>
      </w:r>
    </w:p>
    <w:p>
      <w:pPr>
        <w:spacing w:after="80" w:line="252" w:lineRule="auto"/>
      </w:pPr>
      <w:r>
        <w:t>~ p&lt;*mI,"" , .. (01)'1',0/1&lt;1", ... \pena. """ 1"'1"&lt;"'par&lt;cu 1"."" w"",'.IId.&amp;..</w:t>
      </w:r>
    </w:p>
    <w:p>
      <w:pPr>
        <w:spacing w:after="80" w:line="252" w:lineRule="auto"/>
      </w:pPr>
      <w:r>
        <w:t>o Prnon .... ".,....:u&lt; 1I"",!onr 'r' I.j .. , ,iI'" do; p&lt;.&gt;drr. ~, .t&lt; 11' I" ........ .lo: "p 1"" ,,&gt;.l&gt;Ja (O" O&lt;ja. l"'"</w:t>
      </w:r>
    </w:p>
    <w:p>
      <w:pPr>
        <w:spacing w:after="80" w:line="252" w:lineRule="auto"/>
      </w:pPr>
      <w:r>
        <w:t>mubu ",".l ... r"'~ um pndo'l' ,.,.." .... .. lI),6UI iii&gt; ..... ...., " • ...n n.t.loo mmpl«s» ,\ .. fitai do toda ~..t..b." ""'&lt;I"'I&lt; ~ "" 1~i"'",~"dt ,P • ........,.I"''I'''''~,.,....d .. okrnon paUoxlruo ., po.!", lnI'I'i..."J., """I"'"'''' &lt;&gt; ..... r--U&lt; n,o&lt;&gt; rncn ... ' .. " •• ,." nIo __ Ou.,..- ~"prno .... do rnlbf ........... " ""-'" J&lt;, &lt; _,C&lt;.~,,~.t.oo/u ... '-'" ...... do .~,,. ..........</w:t>
      </w:r>
    </w:p>
    <w:p>
      <w:pPr>
        <w:spacing w:after="80" w:line="252" w:lineRule="auto"/>
      </w:pPr>
      <w:r>
        <w:t>&lt;p:: 12. .. &lt;, nuto Ihx&lt;, ~ ...... I,."., nào. ~ _ 'f'&lt;1.&gt;.Jo. ~"'"</w:t>
      </w:r>
    </w:p>
    <w:p>
      <w:pPr>
        <w:spacing w:after="80" w:line="252" w:lineRule="auto"/>
      </w:pPr>
      <w:r>
        <w:t>nmbumo .. .tua.. r-ne". CH&lt;&gt;. D~"~ _ ftem""l'"</w:t>
      </w:r>
    </w:p>
    <w:p>
      <w:pPr>
        <w:spacing w:after="80" w:line="252" w:lineRule="auto"/>
      </w:pPr>
      <w:r>
        <w:t>oh. """" .................. nào&gt;, ......... 'f"I'1Idod&lt; dt 1"_1« dr&lt; , .-b6co .. ~d .. l'=&lt;_ s." &lt;=«1"'''1'''_ pod&lt;o''I''"'_, • ...t., ~'OO pruncu&lt;&gt;S r"""" ..Jo.pn.Jo .... , 'o(JI&lt;....J&lt;,o,..., &lt;fIe";''''''IIi do o , ...... dr '\P do pt.o;kr ,~, do. I'.;r,.~ (~&lt;1&gt; '"</w:t>
      </w:r>
    </w:p>
    <w:p>
      <w:pPr>
        <w:spacing w:after="80" w:line="252" w:lineRule="auto"/>
      </w:pPr>
      <w:r>
        <w:t>n&lt;rn,'"'" pon"""'" .k&lt;~)</w:t>
      </w:r>
    </w:p>
    <w:p>
      <w:pPr>
        <w:spacing w:after="80" w:line="252" w:lineRule="auto"/>
      </w:pPr>
      <w:r>
        <w:t>.. Coo&lt;", ='qI'''''' !&lt;'nho"</w:t>
      </w:r>
    </w:p>
    <w:p>
      <w:pPr>
        <w:spacing w:after="80" w:line="252" w:lineRule="auto"/>
      </w:pPr>
      <w:r>
        <w:t>po&lt;l&lt;r&lt;p'.m ~"m..t&lt;nJu.I""",I«cm"" nlo.ft' ..... &gt;mo.</w:t>
      </w:r>
    </w:p>
    <w:p>
      <w:pPr>
        <w:spacing w:after="80" w:line="252" w:lineRule="auto"/>
      </w:pPr>
      <w:r>
        <w:t>01 '"</w:t>
      </w:r>
    </w:p>
    <w:p>
      <w:pPr>
        <w:spacing w:after="80" w:line="252" w:lineRule="auto"/>
      </w:pPr>
      <w:r>
        <w:t>~l '-'.I ;";ÓU 1", 10 ..... " po&lt;Iet ....... ",e'","</w:t>
      </w:r>
    </w:p>
    <w:p>
      <w:pPr>
        <w:spacing w:after="80" w:line="252" w:lineRule="auto"/>
      </w:pPr>
      <w:r>
        <w:t>~~I&lt;,..." n P''''''' .... " "......."</w:t>
      </w:r>
    </w:p>
    <w:p>
      <w:pPr>
        <w:spacing w:after="80" w:line="252" w:lineRule="auto"/>
      </w:pPr>
      <w:r>
        <w:t>Nh'cl d~ !',ode • • , .. u.lo, &lt;0&gt;0'''''' '\1'01. Ou,," I'c", ....</w:t>
      </w:r>
    </w:p>
    <w:p>
      <w:pPr>
        <w:spacing w:after="80" w:line="252" w:lineRule="auto"/>
      </w:pPr>
      <w:r>
        <w:t>~m I'.n «,,, .. .lar,, pr&gt;d&lt;. '1""'J. .. nh. le () "",.,,~m .,.;1&gt;0 do""I' 1' . ... "' 1'-'''''' .iI" ,1&lt;,-.11'11.1,,- Akucc (O;~"nd.)</w:t>
      </w:r>
    </w:p>
    <w:p>
      <w:pPr>
        <w:spacing w:after="80" w:line="252" w:lineRule="auto"/>
      </w:pPr>
      <w:r>
        <w:t>. ,t1dIc. " ••• oct nu.""" do d&lt;""</w:t>
      </w:r>
    </w:p>
    <w:p>
      <w:pPr>
        <w:spacing w:after="80" w:line="252" w:lineRule="auto"/>
      </w:pPr>
      <w:r>
        <w:t>do pr&gt;d&lt;f 1_. ""'" '" ~~ O .. ,,,,,w (T~",,,,,) ,I. ,"nln. 1"" '11W"" ''''''l''' o po ,1..,,,,,, """"odo.</w:t>
      </w:r>
    </w:p>
    <w:p>
      <w:pPr>
        <w:spacing w:after="80" w:line="252" w:lineRule="auto"/>
      </w:pPr>
      <w:r>
        <w:t>c ••• , .... "'" ./' ..... ',. .. ·,~*PM".JH.~,J! ,. ...</w:t>
      </w:r>
    </w:p>
    <w:p>
      <w:pPr>
        <w:spacing w:after="80" w:line="252" w:lineRule="auto"/>
      </w:pPr>
      <w:r>
        <w:t>_,.,. ,\OJl. m;-~ ••. ....:u. .. "","* ,~, "".!fMu.</w:t>
      </w:r>
    </w:p>
    <w:p>
      <w:pPr>
        <w:spacing w:after="80" w:line="252" w:lineRule="auto"/>
      </w:pPr>
      <w:r>
        <w:t>,... .. , ;w."""""" • .-Io - -, ."",,.. ~ ,,~ .... .., "... «to., Jo. /",_ U ,.u..t..</w:t>
      </w:r>
    </w:p>
    <w:p>
      <w:pPr>
        <w:spacing w:after="80" w:line="252" w:lineRule="auto"/>
      </w:pPr>
      <w:r>
        <w:t>._~úIt«_ ....... ,..,.._&lt;t- ...... ro.1fJ,H ___ ,..,..! .... "*"",.,. _ ...... : r, •• ~. ,._ ... 0~/lJw,~_.1 ,_ ..</w:t>
      </w:r>
    </w:p>
    <w:p>
      <w:pPr>
        <w:spacing w:after="80" w:line="252" w:lineRule="auto"/>
      </w:pPr>
      <w:r>
        <w:t>,........ ,'" JO, /fJ .... 1-/ .. ,.""_ • .- _ .-IMIoJU'Uf _ .. ' ... _ ...... ,o.t"--- -I,...,.._ .. ".~. .</w:t>
      </w:r>
    </w:p>
    <w:p>
      <w:pPr>
        <w:spacing w:after="80" w:line="252" w:lineRule="auto"/>
      </w:pPr>
      <w:r>
        <w:t>Ir • ..,. _ ... /tt.</w:t>
      </w:r>
    </w:p>
    <w:p>
      <w:pPr>
        <w:spacing w:after="80" w:line="252" w:lineRule="auto"/>
      </w:pPr>
      <w:r>
        <w:t>,-..... ,.. ... --_ .... __ ...... .....</w:t>
      </w:r>
    </w:p>
    <w:p>
      <w:pPr>
        <w:spacing w:after="80" w:line="252" w:lineRule="auto"/>
      </w:pPr>
      <w:r>
        <w:t>, . '. ' .~.....--.,.....(- • ,.,..... ....... _ .... ,.........,.,... 1",,".</w:t>
      </w:r>
    </w:p>
    <w:p>
      <w:pPr>
        <w:spacing w:after="80" w:line="252" w:lineRule="auto"/>
      </w:pPr>
      <w:r>
        <w:t>_,.,. ..... _ ............... \r"'~.h&lt;r_.</w:t>
      </w:r>
    </w:p>
    <w:p>
      <w:pPr>
        <w:spacing w:after="80" w:line="252" w:lineRule="auto"/>
      </w:pPr>
      <w:r>
        <w:t>- ... ,;,--, "+--'--"'-"""'- ,-,.~. __ * 1_111.4, j p" ....... f--""</w:t>
      </w:r>
    </w:p>
    <w:p>
      <w:pPr>
        <w:spacing w:after="80" w:line="252" w:lineRule="auto"/>
      </w:pPr>
      <w:r>
        <w:t>• ---. '"foi,..1IIM _ ~ ( __</w:t>
      </w:r>
    </w:p>
    <w:p>
      <w:pPr>
        <w:spacing w:after="80" w:line="252" w:lineRule="auto"/>
      </w:pPr>
      <w:r>
        <w:t>• --, 1'"',"</w:t>
      </w:r>
    </w:p>
    <w:p>
      <w:pPr>
        <w:spacing w:after="80" w:line="252" w:lineRule="auto"/>
      </w:pPr>
      <w:r>
        <w:t>n_,.._~_~I'_"""._ ..... , • .Jt __ """'''~ _ ... _,... .... -- "",,",._1~ f 1\'.,. e , ! ,~'-,,~ .... _.</w:t>
      </w:r>
    </w:p>
    <w:p>
      <w:pPr>
        <w:spacing w:after="80" w:line="252" w:lineRule="auto"/>
      </w:pPr>
      <w:r>
        <w:t>1*"' ..... 1. p..m,. '" -f*It-c. "' .... ,....,Q' _ •.</w:t>
      </w:r>
    </w:p>
    <w:p>
      <w:pPr>
        <w:spacing w:after="80" w:line="252" w:lineRule="auto"/>
      </w:pPr>
      <w:r>
        <w:t>i»u fM .rit __ .. ........., va"..,rNni .. " 1"Dd.,..</w:t>
      </w:r>
    </w:p>
    <w:p>
      <w:pPr>
        <w:spacing w:after="80" w:line="252" w:lineRule="auto"/>
      </w:pPr>
      <w:r>
        <w:t>~ "'P.o..o. ,O\DU; (. 1m:. 0....;.,(. "- ....pom. _ ,.....".., '"""""- po&lt;laa do ""'" ,,,,,n ~ .... 1"""" propDo 1'cr.o"'''fI'''''- L una "'P&lt;O"b;-"Çio .....</w:t>
      </w:r>
    </w:p>
    <w:p>
      <w:pPr>
        <w:spacing w:after="80" w:line="252" w:lineRule="auto"/>
      </w:pPr>
      <w:r>
        <w:t>I Mp', _",-....</w:t>
      </w:r>
    </w:p>
    <w:p>
      <w:pPr>
        <w:spacing w:after="80" w:line="252" w:lineRule="auto"/>
      </w:pPr>
      <w:r>
        <w:t>o "'" I ~ do l'e P 1&lt;1101"''' ...-..ba&lt; tutoit",,,,, ...... pod&lt;t- [ú.omn,uoçJon lt~ 61. • ...., • ....,;.-, • ...n nx:belao rompI&lt; .. , -\&lt;, f.....t do ada n .....</w:t>
      </w:r>
    </w:p>
    <w:p>
      <w:pPr>
        <w:spacing w:after="80" w:line="252" w:lineRule="auto"/>
      </w:pPr>
      <w:r>
        <w:t>I'&lt;:rw i, lO' ~OI 1&lt;)"""",,01&lt; :-;Pcnbon pn, .. ar &lt;101 """'"" parim&lt;troo do pod&lt;r nrnIhIJ", ~ "</w:t>
      </w:r>
    </w:p>
    <w:p>
      <w:pPr>
        <w:spacing w:after="80" w:line="252" w:lineRule="auto"/>
      </w:pPr>
      <w:r>
        <w:t>'"P''''''''''' ""'"</w:t>
      </w:r>
    </w:p>
    <w:p>
      <w:pPr>
        <w:spacing w:after="80" w:line="252" w:lineRule="auto"/>
      </w:pPr>
      <w:r>
        <w:t>""'-""'I*&gt;&lt; par:&gt;. """" .. " , "'i,'e! "" Podo" .</w:t>
      </w:r>
    </w:p>
    <w:p>
      <w:pPr>
        <w:spacing w:after="80" w:line="252" w:lineRule="auto"/>
      </w:pPr>
      <w:r>
        <w:t>,h ~cm por&gt; "'.,,"'u&lt;o poder..,... doo.....,. "blr .. otlo, 0 ""0' oq.m&gt;'" &lt;k ,Iono c ...... 13"" .im ..... 1:..,. pod ",.,m &lt;- opc:oon&gt;l ...</w:t>
      </w:r>
    </w:p>
    <w:p>
      <w:pPr>
        <w:spacing w:after="80" w:line="252" w:lineRule="auto"/>
      </w:pPr>
      <w:r>
        <w:t>,,,,,,,:uom~ "'''' ,1. ... cnron,,,",,,,, Alc~!'.« (D iI. ln&lt;ia), ond""," 01&lt;00« """"'" ,k . 1 cio 1"""'" \'010.,,, .bau" "" 12 intlicom qt&gt;c"</w:t>
      </w:r>
    </w:p>
    <w:p>
      <w:pPr>
        <w:spacing w:after="80" w:line="252" w:lineRule="auto"/>
      </w:pPr>
      <w:r>
        <w:t>&gt;1""'" 'U'I~6 do t • ..,...</w:t>
      </w:r>
    </w:p>
    <w:p>
      <w:pPr>
        <w:spacing w:after="80" w:line="252" w:lineRule="auto"/>
      </w:pPr>
      <w:r>
        <w:t>o..n&gt;Ç,w, (T=po)' &amp;"''''''n&gt; pc&gt;&lt; '1"111'" tempO" I"</w:t>
      </w:r>
    </w:p>
    <w:p>
      <w:pPr>
        <w:spacing w:after="80" w:line="252" w:lineRule="auto"/>
      </w:pPr>
      <w:r>
        <w:t>dor 6co tr&gt;n,f&lt;odo. \'.~ '11"'-" 00 JU!'&lt;"'-"'" • 12 ~ ('&lt;t., .......... uma C""" &lt;I&lt; ~~ R--I _ _____ F...-,1.......-"'''''''' 111. D, 2O,J»-' r li_ 1tJ,1í *.\ ... )J, !(I, .'0'.</w:t>
      </w:r>
    </w:p>
    <w:p>
      <w:pPr>
        <w:spacing w:after="80" w:line="252" w:lineRule="auto"/>
      </w:pPr>
      <w:r>
        <w:t>...." ., ..... '" f_ 50. /Q.</w:t>
      </w:r>
    </w:p>
    <w:p>
      <w:pPr>
        <w:spacing w:after="80" w:line="252" w:lineRule="auto"/>
      </w:pPr>
      <w:r>
        <w:t>. fi" _ ...... ~ ...</w:t>
      </w:r>
    </w:p>
    <w:p>
      <w:pPr>
        <w:spacing w:after="80" w:line="252" w:lineRule="auto"/>
      </w:pPr>
      <w:r>
        <w:t>.." .. 1MÚ • pW&lt; .. ""', ...... "."., ,14 ~ ",''''''" nJ.M ,-m.;Jo. R..i,~ ... """. ",.h._ J.,.,. ... , __ foW ~"""""Jd"'~p' d ,... 1 ........ .1_ ](1.21.1 .. d"l'oM.N1w __ 11 ...... *$_ M. J(J.} I; •• l J,. ~. &lt;w"'_fWo. "'_ "... """ •• ,.., , ... - 1"- ~~,.</w:t>
      </w:r>
    </w:p>
    <w:p>
      <w:pPr>
        <w:spacing w:after="80" w:line="252" w:lineRule="auto"/>
      </w:pPr>
      <w:r>
        <w:t>~-" .... rxpt-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47</w:t>
      </w:r>
    </w:p>
    <w:p>
      <w:pPr>
        <w:spacing w:after="80" w:line="252" w:lineRule="auto"/>
      </w:pPr>
      <w:r>
        <w:t>Cr/açlio de Matéria c..w.~_ "", " ..... ""'" I' 5m...</w:t>
      </w:r>
    </w:p>
    <w:p>
      <w:pPr>
        <w:spacing w:after="80" w:line="252" w:lineRule="auto"/>
      </w:pPr>
      <w:r>
        <w:t>o ~ t apu de &lt;rur bnIhu "" mb.l. "'"</w:t>
      </w:r>
    </w:p>
    <w:p>
      <w:pPr>
        <w:spacing w:after="80" w:line="252" w:lineRule="auto"/>
      </w:pPr>
      <w:r>
        <w:t>"T'&lt;\ I&lt;MfiaRb ... ~ ...... cnmpUcm I • ....,.tm ""</w:t>
      </w:r>
    </w:p>
    <w:p>
      <w:pPr>
        <w:spacing w:after="80" w:line="252" w:lineRule="auto"/>
      </w:pPr>
      <w:r>
        <w:t>0U&gt;tI0 ... ....."... b&lt;oIhoo ............. bolhu .-..Ia. .....</w:t>
      </w:r>
    </w:p>
    <w:p>
      <w:pPr>
        <w:spacing w:after="80" w:line="252" w:lineRule="auto"/>
      </w:pPr>
      <w:r>
        <w:t>_ ... pod&lt;m ... ti!'&gt; ~~ 'f'8"~, .... mdhorti pIo&gt;-''''"</w:t>
      </w:r>
    </w:p>
    <w:p>
      <w:pPr>
        <w:spacing w:after="80" w:line="252" w:lineRule="auto"/>
      </w:pPr>
      <w:r>
        <w:t>~h-.:l de: Podc.(NP! Atri",,,o)-:aItm doo cao ..... Ncu ....... 00"'1'. Ulcotram&lt;, ........ p'''.dofllllf. J Rda. b&lt;.IIw.</w:t>
      </w:r>
    </w:p>
    <w:p>
      <w:pPr>
        <w:spacing w:after="80" w:line="252" w:lineRule="auto"/>
      </w:pPr>
      <w:r>
        <w:t>'I"""'" ... ~ tuprnu nu..-....m- ...... """"")</w:t>
      </w:r>
    </w:p>
    <w:p>
      <w:pPr>
        <w:spacing w:after="80" w:line="252" w:lineRule="auto"/>
      </w:pPr>
      <w:r>
        <w:t>1'\'0' &lt;XlRdtt.cobu Im&gt;c&gt;pua oabor """""" '-r- do l-do·' .. bohoo ~ ... "'"' rodoo ........ nowrodo~ )&lt;"</w:t>
      </w:r>
    </w:p>
    <w:p>
      <w:pPr>
        <w:spacing w:after="80" w:line="252" w:lineRule="auto"/>
      </w:pPr>
      <w:r>
        <w:t>"'"''''''II'''" &lt;NO uno !,.,..,.,. &lt;1&lt;1;.,/1 ... f"''' "" l"'oft'Kt'r dr um&gt; n;.la.lo: 1lrnI," .,...] "" ......... da ..,...ta .... ~ ...-oulxl'1klo .!no 1'\' • .... boIhao :onttodr.,."",,, ~m.</w:t>
      </w:r>
    </w:p>
    <w:p>
      <w:pPr>
        <w:spacing w:after="80" w:line="252" w:lineRule="auto"/>
      </w:pPr>
      <w:r>
        <w:t>Ralo (Oi.,lnd~) . "&gt;&lt;I",.,, "'''''', .. "P" ,.tmaU.J dt lJo.</w:t>
      </w:r>
    </w:p>
    <w:p>
      <w:pPr>
        <w:spacing w:after="80" w:line="252" w:lineRule="auto"/>
      </w:pPr>
      <w:r>
        <w:t>Ihu qur o ~rn f "'I .... dt &lt;n .. , nI&lt;uI ....... c"rn" ""'"</w:t>
      </w:r>
    </w:p>
    <w:p>
      <w:pPr>
        <w:spacing w:after="80" w:line="252" w:lineRule="auto"/>
      </w:pPr>
      <w:r>
        <w:t>,I&lt;n de: raIO d&lt;Ur11ll&lt;l&gt;do 1"" t'''' ~ o m/umc pod&lt; .. , tnoIWodoem ..,m. futm&gt;. CUtTIOJ~. pon"", wlci&gt;Oe&gt; ~.""'n"</w:t>
      </w:r>
    </w:p>
    <w:p>
      <w:pPr>
        <w:spacing w:after="80" w:line="252" w:lineRule="auto"/>
      </w:pPr>
      <w:r>
        <w:t>u.. f_ II.wll. II~]$ "'-f"Ju-~f'"</w:t>
      </w:r>
    </w:p>
    <w:p>
      <w:pPr>
        <w:spacing w:after="80" w:line="252" w:lineRule="auto"/>
      </w:pPr>
      <w:r>
        <w:t>....... _ ... "'-....."" .........</w:t>
      </w:r>
    </w:p>
    <w:p>
      <w:pPr>
        <w:spacing w:after="80" w:line="252" w:lineRule="auto"/>
      </w:pPr>
      <w:r>
        <w:t>o r,~ • .s ...... .-._._._ .. "' ....... , ..</w:t>
      </w:r>
    </w:p>
    <w:p>
      <w:pPr>
        <w:spacing w:after="80" w:line="252" w:lineRule="auto"/>
      </w:pPr>
      <w:r>
        <w:t>_ ........ ,.,.. ... _,.,..._ ....... ! I,.,..</w:t>
      </w:r>
    </w:p>
    <w:p>
      <w:pPr>
        <w:spacing w:after="80" w:line="252" w:lineRule="auto"/>
      </w:pPr>
      <w:r>
        <w:t>"TlRAnf"'.".-Mo.·,...",,~ _ ............. _ Crle~ d. M'-I.</w:t>
      </w:r>
    </w:p>
    <w:p>
      <w:pPr>
        <w:spacing w:after="80" w:line="252" w:lineRule="auto"/>
      </w:pPr>
      <w:r>
        <w:t>c-.mr.ic .. , :\1', ~ .u.-. (I I 1m)</w:t>
      </w:r>
    </w:p>
    <w:p>
      <w:pPr>
        <w:spacing w:after="80" w:line="252" w:lineRule="auto"/>
      </w:pPr>
      <w:r>
        <w:t>OPa_ ii .... K~~ot&gt;tt- ....., oe n:-m '-'a. "cdu""" C1IIOOIl&lt;&gt; __ apo- """"'"- E...., tt..c. ........... p&lt;.x ..,. C&lt; .... h ... J" ..... ' .. .,., ..</w:t>
      </w:r>
    </w:p>
    <w:p>
      <w:pPr>
        <w:spacing w:after="80" w:line="252" w:lineRule="auto"/>
      </w:pPr>
      <w:r>
        <w:t>....&amp;zn e&lt;-. úwrMtIt~ou (.-.. 1..-.. pan:n.u _doii:~c ..... ocn:o""", .......... c-_ afimum....., .... 1""J.r ......... oçi&lt;&gt; ... 1IpO&amp; poc.a-tdo&gt;co:&gt;t"'''~odn.</w:t>
      </w:r>
    </w:p>
    <w:p>
      <w:pPr>
        <w:spacing w:after="80" w:line="252" w:lineRule="auto"/>
      </w:pPr>
      <w:r>
        <w:t>Ni.,.I ............... " ... ..-duI*O_,, __ doo_ D...,.,:donoco.-" pd&lt;, ...... I&lt;..u ~ Ak:ancc: (Diodncia), d.sd.nao "'""""' ...... no ~..,..- -- "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48</w:t>
      </w:r>
    </w:p>
    <w:p>
      <w:pPr>
        <w:spacing w:after="80" w:line="252" w:lineRule="auto"/>
      </w:pPr>
      <w:r>
        <w:t>IIrti"!( !'l f q ['i1Q H Hmp H!H f"</w:t>
      </w:r>
    </w:p>
    <w:p>
      <w:pPr>
        <w:spacing w:after="80" w:line="252" w:lineRule="auto"/>
      </w:pPr>
      <w:r>
        <w:t>lh.!l'~i q\ uiri' Ittl=n -ri iH!HIH{Hnp ~I ~ 11· R-~j'~ ~ ., ~ ~;~~ l~ ~.</w:t>
      </w:r>
    </w:p>
    <w:p>
      <w:pPr>
        <w:spacing w:after="80" w:line="252" w:lineRule="auto"/>
      </w:pPr>
      <w:r>
        <w:t>~. II tt ~]~~í;P tl :~ a" ~ 1[ h~{lH~~ hd1HW I hi ti ~ ~ I f! !~ HHi fl i &gt;, m f! d!</w:t>
      </w:r>
    </w:p>
    <w:p>
      <w:pPr>
        <w:spacing w:after="80" w:line="252" w:lineRule="auto"/>
      </w:pPr>
      <w:r>
        <w:t>'c .. L. '2!i .. ~~~~1;"!·~3g..,,~ i\' ~'It ~f~ffig;lj §-t~.'!</w:t>
      </w:r>
    </w:p>
    <w:p>
      <w:pPr>
        <w:spacing w:after="80" w:line="252" w:lineRule="auto"/>
      </w:pPr>
      <w:r>
        <w:t>~,tl i t f" li: Íl'H q n ~ t II H dHi!fH PI P{ Ht ti!ttl!! l~i'!I!; 111'il~ ft~ fift~!~'I~ltlltll II dt!Hli Li ~ ~,hh~~ fh m,H 11!;.f '.</w:t>
      </w:r>
    </w:p>
    <w:p>
      <w:pPr>
        <w:spacing w:after="80" w:line="252" w:lineRule="auto"/>
      </w:pPr>
      <w:r>
        <w:t>! m</w:t>
      </w:r>
    </w:p>
    <w:p>
      <w:pPr>
        <w:spacing w:after="80" w:line="252" w:lineRule="auto"/>
      </w:pPr>
      <w:r>
        <w:t>• 1 ê ~!! n f ~ l H' !í á !!'l ;. ~ 7.</w:t>
      </w:r>
    </w:p>
    <w:p>
      <w:pPr>
        <w:spacing w:after="80" w:line="252" w:lineRule="auto"/>
      </w:pPr>
      <w:r>
        <w:t>'::...!:!:!:::!:t s:</w:t>
      </w:r>
    </w:p>
    <w:p>
      <w:pPr>
        <w:spacing w:after="80" w:line="252" w:lineRule="auto"/>
      </w:pPr>
      <w:r>
        <w:t>Ir;..- ~ .:</w:t>
      </w:r>
    </w:p>
    <w:p>
      <w:pPr>
        <w:spacing w:after="80" w:line="252" w:lineRule="auto"/>
      </w:pPr>
      <w:r>
        <w:t>1I :;:i- ~ li ~ i' a_B'a ~ ~ l ~:=:k!~~~ ~ . ~ ~ ~ § íill.~~ij - .</w:t>
      </w:r>
    </w:p>
    <w:p>
      <w:pPr>
        <w:spacing w:after="80" w:line="252" w:lineRule="auto"/>
      </w:pPr>
      <w:r>
        <w:t>Jº ... ~!t .-" !t I&amp;:</w:t>
      </w:r>
    </w:p>
    <w:p>
      <w:pPr>
        <w:spacing w:after="80" w:line="252" w:lineRule="auto"/>
      </w:pPr>
      <w:r>
        <w:t>.t~ - ji-il~, I ~ .t - .! ,.e t1tí' d~'!: I'a., .~ :</w:t>
      </w:r>
    </w:p>
    <w:p>
      <w:pPr>
        <w:spacing w:after="80" w:line="252" w:lineRule="auto"/>
      </w:pPr>
      <w:r>
        <w:t>í r~"'!"""</w:t>
      </w:r>
    </w:p>
    <w:p>
      <w:pPr>
        <w:spacing w:after="80" w:line="252" w:lineRule="auto"/>
      </w:pPr>
      <w:r>
        <w:t>r •• !</w:t>
      </w:r>
    </w:p>
    <w:p>
      <w:pPr>
        <w:spacing w:after="80" w:line="252" w:lineRule="auto"/>
      </w:pPr>
      <w:r>
        <w:t>·1,-H'. '\' 'I'} r t ~</w:t>
      </w:r>
    </w:p>
    <w:p>
      <w:pPr>
        <w:spacing w:after="80" w:line="252" w:lineRule="auto"/>
      </w:pPr>
      <w:r>
        <w:t>• ! ," . _ i '~~~~l~f ~i :~:</w:t>
      </w:r>
    </w:p>
    <w:p>
      <w:pPr>
        <w:spacing w:after="80" w:line="252" w:lineRule="auto"/>
      </w:pPr>
      <w:r>
        <w:t>ªl-~ ,li ~1:il~'61;~!~i~1t~ ~ i 1lillrli I fjl 111 I~! !iIJ.ijfilltllli</w:t>
      </w:r>
    </w:p>
    <w:p>
      <w:pPr>
        <w:spacing w:after="80" w:line="252" w:lineRule="auto"/>
      </w:pPr>
      <w:r>
        <w:t>• • ri' ~ l ~ t;, 'I" t h· t, i!! q 1! L ~ , , • L " ii ~!</w:t>
      </w:r>
    </w:p>
    <w:p>
      <w:pPr>
        <w:spacing w:after="80" w:line="252" w:lineRule="auto"/>
      </w:pPr>
      <w:r>
        <w:t>:~, , q 'l P l ~ I H "</w:t>
      </w:r>
    </w:p>
    <w:p>
      <w:pPr>
        <w:spacing w:after="80" w:line="252" w:lineRule="auto"/>
      </w:pPr>
      <w:r>
        <w:t>. f 11- !-l'i j ~d q t!</w:t>
      </w:r>
    </w:p>
    <w:p>
      <w:pPr>
        <w:spacing w:after="80" w:line="252" w:lineRule="auto"/>
      </w:pPr>
      <w:r>
        <w:t>·~;-t "ill~n I l Jl 3"!~ '"</w:t>
      </w:r>
    </w:p>
    <w:p>
      <w:pPr>
        <w:spacing w:after="80" w:line="252" w:lineRule="auto"/>
      </w:pPr>
      <w:r>
        <w:t>Ir li· ~ I ~ I I _1 e ~ _ ' _ ~ 3 i" ~ ii J. :;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49</w:t>
      </w:r>
    </w:p>
    <w:p>
      <w:pPr>
        <w:spacing w:after="80" w:line="252" w:lineRule="auto"/>
      </w:pPr>
      <w:r>
        <w:t>thHnl 1W1JrH r.ti !f i ~!lt~~ ~~f d;,'j" ~ • • , ~ tr·,,~! ~ 'o h', r ' ""~"."""o '~ ' ! ' !, l O"J1 1i , .. H p ;</w:t>
      </w:r>
    </w:p>
    <w:p>
      <w:pPr>
        <w:spacing w:after="80" w:line="252" w:lineRule="auto"/>
      </w:pPr>
      <w:r>
        <w:t>8""""'~ I'tl i1" n I '" , Ir -: !l' "! ' , ~ ·t i q í 11 ! L z ' ~ ~ . " •• ii tH Hh fi rli r~~ H I il}~i I fi i~Hwí 1 ~nfq { iH~ih ~ ~ fPll~ , I P ~ i i ~;, ~ I , '1 t! {[ ,_ a ] ~ ~1 1'f" ,,-101]'1]&gt;11 ~ •• ~!</w:t>
      </w:r>
    </w:p>
    <w:p>
      <w:pPr>
        <w:spacing w:after="80" w:line="252" w:lineRule="auto"/>
      </w:pPr>
      <w:r>
        <w:t>HHI i!f!'r ~ ~~ ~tl ~tl ~tr l tit Ji 'tiH ~~fi !l1tn ; ~ri!</w:t>
      </w:r>
    </w:p>
    <w:p>
      <w:pPr>
        <w:spacing w:after="80" w:line="252" w:lineRule="auto"/>
      </w:pPr>
      <w:r>
        <w:t>'hl h! .!lh.</w:t>
      </w:r>
    </w:p>
    <w:p>
      <w:pPr>
        <w:spacing w:after="80" w:line="252" w:lineRule="auto"/>
      </w:pPr>
      <w:r>
        <w:t>11., t"tl '{ - - t ' i-J.lorr, ~ r 1 ]~ ~~l ~ r t 1 ~ n lnJ~ • n~ o w iI" ~ ri"&gt;' ~" " ~ a' i 'l ,j~!i-i ~ i:' ~ :"' ~ t ,1 ~ t " '"</w:t>
      </w:r>
    </w:p>
    <w:p>
      <w:pPr>
        <w:spacing w:after="80" w:line="252" w:lineRule="auto"/>
      </w:pPr>
      <w:r>
        <w:t>~?:.:</w:t>
      </w:r>
    </w:p>
    <w:p>
      <w:pPr>
        <w:spacing w:after="80" w:line="252" w:lineRule="auto"/>
      </w:pPr>
      <w:r>
        <w:t>lt~ i~t ~ i l1l·~ t ' .. ...</w:t>
      </w:r>
    </w:p>
    <w:p>
      <w:pPr>
        <w:spacing w:after="80" w:line="252" w:lineRule="auto"/>
      </w:pPr>
      <w:r>
        <w:t>~~rl'[ ~'~hlpl j' ;</w:t>
      </w:r>
    </w:p>
    <w:p>
      <w:pPr>
        <w:spacing w:after="80" w:line="252" w:lineRule="auto"/>
      </w:pPr>
      <w:r>
        <w:t>to ~ I ~ ~ ! fi '. ~,! ~ ~ 1'1 i1 • i' • ~ 11 !"h ~ ~! t 'f~m Slf&gt;JHI!(&gt;P t~,.&lt; ·'1!'éf! , !</w:t>
      </w:r>
    </w:p>
    <w:p>
      <w:pPr>
        <w:spacing w:after="80" w:line="252" w:lineRule="auto"/>
      </w:pPr>
      <w:r>
        <w:t>ii 'F h ~ i 'U '[ lil.' ... J,d 'i H 1g , H a • 'h"</w:t>
      </w:r>
    </w:p>
    <w:p>
      <w:pPr>
        <w:spacing w:after="80" w:line="252" w:lineRule="auto"/>
      </w:pPr>
      <w:r>
        <w:t>"~-li ' i .. ·! ....</w:t>
      </w:r>
    </w:p>
    <w:p>
      <w:pPr>
        <w:spacing w:after="80" w:line="252" w:lineRule="auto"/>
      </w:pPr>
      <w:r>
        <w:t>~ o ~ ~ i z ~ ::o ~~~.c!~s n;...</w:t>
      </w:r>
    </w:p>
    <w:p>
      <w:pPr>
        <w:spacing w:after="80" w:line="252" w:lineRule="auto"/>
      </w:pPr>
      <w:r>
        <w:t>í'fiJ , ~ q' 1'hb!t .".d~ h ,lH •• ·· •• 1 -1'&lt;1, 'h.~"_ ,.</w:t>
      </w:r>
    </w:p>
    <w:p>
      <w:pPr>
        <w:spacing w:after="80" w:line="252" w:lineRule="auto"/>
      </w:pPr>
      <w:r>
        <w:t>p.,. ,pH- 'ã ' r," • ..</w:t>
      </w:r>
    </w:p>
    <w:p>
      <w:pPr>
        <w:spacing w:after="80" w:line="252" w:lineRule="auto"/>
      </w:pPr>
      <w:r>
        <w:t>nP~ hhW ~ nl • n ~~, ~'f t'u &lt;,Bp .. !</w:t>
      </w:r>
    </w:p>
    <w:p>
      <w:pPr>
        <w:spacing w:after="80" w:line="252" w:lineRule="auto"/>
      </w:pPr>
      <w:r>
        <w:t>t::f1~ ~~!Ht ft ~di!fl~~ n 5~ ',"",.m, 'IH"iJ;'P i ~~ • ""</w:t>
      </w:r>
    </w:p>
    <w:p>
      <w:pPr>
        <w:spacing w:after="80" w:line="252" w:lineRule="auto"/>
      </w:pPr>
      <w:r>
        <w:t>g ~ ~~ Jr"i' ~ ii ~ ~ '"</w:t>
      </w:r>
    </w:p>
    <w:p>
      <w:pPr>
        <w:spacing w:after="80" w:line="252" w:lineRule="auto"/>
      </w:pPr>
      <w:r>
        <w:t>"":f ~~1~1 .ia~!</w:t>
      </w:r>
    </w:p>
    <w:p>
      <w:pPr>
        <w:spacing w:after="80" w:line="252" w:lineRule="auto"/>
      </w:pPr>
      <w:r>
        <w:t>~ ~;1§1 ' i~ "c' : p,-r, ."ii "' 1+11. .....</w:t>
      </w:r>
    </w:p>
    <w:p>
      <w:pPr>
        <w:spacing w:after="80" w:line="252" w:lineRule="auto"/>
      </w:pPr>
      <w:r>
        <w:t>~i~gr8 I It~ "ii !iit~ ",tt l • I_iIi ii "'t.§.~?</w:t>
      </w:r>
    </w:p>
    <w:p>
      <w:pPr>
        <w:spacing w:after="80" w:line="252" w:lineRule="auto"/>
      </w:pPr>
      <w:r>
        <w:t>-3g.~gfe~ , L ""</w:t>
      </w:r>
    </w:p>
    <w:p>
      <w:pPr>
        <w:spacing w:after="80" w:line="252" w:lineRule="auto"/>
      </w:pPr>
      <w:r>
        <w:t>hi~N lU ;-i1a q -- • - •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50</w:t>
      </w:r>
    </w:p>
    <w:p>
      <w:pPr>
        <w:spacing w:after="80" w:line="252" w:lineRule="auto"/>
      </w:pPr>
      <w:r>
        <w:t>~UT n'~II~ •. 11,'tp " ,1 1;.1 p' p ~ 1 q q 'l&lt;. c t'o~ I f]~~:l~~t~i~ , ~ o !q ;[, .</w:t>
      </w:r>
    </w:p>
    <w:p>
      <w:pPr>
        <w:spacing w:after="80" w:line="252" w:lineRule="auto"/>
      </w:pPr>
      <w:r>
        <w:t>õLI.'.",jo ~~ [ ~ a §~,~~~ ~ t Pl1 IJr !li ft. ~ l" t-." Ilt1 '~,}~ltl:~l r pi !'I' 't'H~ ~IJ _-.lt.</w:t>
      </w:r>
    </w:p>
    <w:p>
      <w:pPr>
        <w:spacing w:after="80" w:line="252" w:lineRule="auto"/>
      </w:pPr>
      <w:r>
        <w:t>rlll-.~, H~hl'f ~ I!.. ~ l!i ~. o a ri~ '7:</w:t>
      </w:r>
    </w:p>
    <w:p>
      <w:pPr>
        <w:spacing w:after="80" w:line="252" w:lineRule="auto"/>
      </w:pPr>
      <w:r>
        <w:t>, . i .~~ ; ! ;. i ~ ~ lhjr'j!'p ~ ~t~~· ~~}~~ ~~·'I· t'-"</w:t>
      </w:r>
    </w:p>
    <w:p>
      <w:pPr>
        <w:spacing w:after="80" w:line="252" w:lineRule="auto"/>
      </w:pPr>
      <w:r>
        <w:t>~nj ,~,~ HHril~f:!lH ~§I .. "</w:t>
      </w:r>
    </w:p>
    <w:p>
      <w:pPr>
        <w:spacing w:after="80" w:line="252" w:lineRule="auto"/>
      </w:pPr>
      <w:r>
        <w:t>II- I~~~l"t ~'h' h.', l~lti qi p:~i~lt-t It-lll~ H'!l'~ l' H·tê I ' t' . il o il:l"l1~ :~ptI1 ~h'ilh !H1~ ? p~ l~i;Jih ~~ 11 9 3-ª.</w:t>
      </w:r>
    </w:p>
    <w:p>
      <w:pPr>
        <w:spacing w:after="80" w:line="252" w:lineRule="auto"/>
      </w:pPr>
      <w:r>
        <w:t>~ ~ ~~, "</w:t>
      </w:r>
    </w:p>
    <w:p>
      <w:pPr>
        <w:spacing w:after="80" w:line="252" w:lineRule="auto"/>
      </w:pPr>
      <w:r>
        <w:t>~H" .. tn~ ~11~ '1 ' ii ,..</w:t>
      </w:r>
    </w:p>
    <w:p>
      <w:pPr>
        <w:spacing w:after="80" w:line="252" w:lineRule="auto"/>
      </w:pPr>
      <w:r>
        <w:t>1" L 'i ~1' , , ,~··'hl' 't· 'i' tm 111. hl tlH" P"</w:t>
      </w:r>
    </w:p>
    <w:p>
      <w:pPr>
        <w:spacing w:after="80" w:line="252" w:lineRule="auto"/>
      </w:pPr>
      <w:r>
        <w:t>:,~!ft~tri~f .a~~i .. t.i~lr iPIHi!Ff 11 ,. ,1".-1,</w:t>
      </w:r>
    </w:p>
    <w:p>
      <w:pPr>
        <w:spacing w:after="80" w:line="252" w:lineRule="auto"/>
      </w:pPr>
      <w:r>
        <w:t>• t &lt;,c, ",,~ It-li 1I-!:".~"lC ~~liH~ ~2i ~ ~~ft.·'~!lr~~ "-iii.</w:t>
      </w:r>
    </w:p>
    <w:p>
      <w:pPr>
        <w:spacing w:after="80" w:line="252" w:lineRule="auto"/>
      </w:pPr>
      <w:r>
        <w:t>:"'l ti!~;~ ~~l~lt-l~~~l~ r!'~':S ~f~·~ q.h n'i[ ~ ."" I H 'I Ji",&lt;;:</w:t>
      </w:r>
    </w:p>
    <w:p>
      <w:pPr>
        <w:spacing w:after="80" w:line="252" w:lineRule="auto"/>
      </w:pPr>
      <w:r>
        <w:t>, OS, ",;:1- :;.!</w:t>
      </w:r>
    </w:p>
    <w:p>
      <w:pPr>
        <w:spacing w:after="80" w:line="252" w:lineRule="auto"/>
      </w:pPr>
      <w:r>
        <w:t>It-!!~It-~ ~~ ..</w:t>
      </w:r>
    </w:p>
    <w:p>
      <w:pPr>
        <w:spacing w:after="80" w:line="252" w:lineRule="auto"/>
      </w:pPr>
      <w:r>
        <w:t>iiPI!"</w:t>
      </w:r>
    </w:p>
    <w:p>
      <w:pPr>
        <w:spacing w:after="80" w:line="252" w:lineRule="auto"/>
      </w:pPr>
      <w:r>
        <w:t>Wf.~~"ª o ~~~ ~ , ! i 1, ! .: 9 ~ ~ ~</w:t>
      </w:r>
    </w:p>
    <w:p>
      <w:pPr>
        <w:spacing w:after="80" w:line="252" w:lineRule="auto"/>
      </w:pPr>
      <w:r>
        <w:t>• ,_'i r"í~l ! ~ . ~ ~ l 8,~ ~ ' ti. ai dr; . ! ~ " .. ~ ]!'i"n' "</w:t>
      </w:r>
    </w:p>
    <w:p>
      <w:pPr>
        <w:spacing w:after="80" w:line="252" w:lineRule="auto"/>
      </w:pPr>
      <w:r>
        <w:t>~~.~t~- i g ~}i·"; ~ •• " .• Lotl!~ Q&gt;'1 1 &lt;i .' HrtIH·LI!</w:t>
      </w:r>
    </w:p>
    <w:p>
      <w:pPr>
        <w:spacing w:after="80" w:line="252" w:lineRule="auto"/>
      </w:pPr>
      <w:r>
        <w:t>n1'" ~l;ilH ." ,'to' ! ..</w:t>
      </w:r>
    </w:p>
    <w:p>
      <w:pPr>
        <w:spacing w:after="80" w:line="252" w:lineRule="auto"/>
      </w:pPr>
      <w:r>
        <w:t>d'i'-"';</w:t>
      </w:r>
    </w:p>
    <w:p>
      <w:pPr>
        <w:spacing w:after="80" w:line="252" w:lineRule="auto"/>
      </w:pPr>
      <w:r>
        <w:t>~ ~ g H '~"'~~ Ir ~~R-1.</w:t>
      </w:r>
    </w:p>
    <w:p>
      <w:pPr>
        <w:spacing w:after="80" w:line="252" w:lineRule="auto"/>
      </w:pPr>
      <w:r>
        <w:t>!l'! H t q~!.th IHnt~ ,d{!fl thH'P • l!n~IH 11.!!'H "t li,"""~ ~ r I ~ .</w:t>
      </w:r>
    </w:p>
    <w:p>
      <w:pPr>
        <w:spacing w:after="80" w:line="252" w:lineRule="auto"/>
      </w:pPr>
      <w:r>
        <w:t>p 11 ~I;</w:t>
      </w:r>
    </w:p>
    <w:p>
      <w:pPr>
        <w:spacing w:after="80" w:line="252" w:lineRule="auto"/>
      </w:pPr>
      <w:r>
        <w:t>i ' ! I tt! , "h . f, 'H1 .tl !f r I Itt~f I *, nPlH'H J tl f -;" .. ~ ,ó""</w:t>
      </w:r>
    </w:p>
    <w:p>
      <w:pPr>
        <w:spacing w:after="80" w:line="252" w:lineRule="auto"/>
      </w:pPr>
      <w:r>
        <w:t>i, ~ã1 8 ~!( ~ª .:.ª.; n ~ :).</w:t>
      </w:r>
    </w:p>
    <w:p>
      <w:pPr>
        <w:spacing w:after="80" w:line="252" w:lineRule="auto"/>
      </w:pPr>
      <w:r>
        <w:t>.. ~ ~ .. R Õ g ~i~if~2-il..</w:t>
      </w:r>
    </w:p>
    <w:p>
      <w:pPr>
        <w:spacing w:after="80" w:line="252" w:lineRule="auto"/>
      </w:pPr>
      <w:r>
        <w:t>... .</w:t>
      </w:r>
    </w:p>
    <w:p>
      <w:pPr>
        <w:spacing w:after="80" w:line="252" w:lineRule="auto"/>
      </w:pPr>
      <w:r>
        <w:t>~ ! ~~:'~l ir~8,·q~ t {f ,~, [i ",&gt;.f"' i i '5~ ~ ~.</w:t>
      </w:r>
    </w:p>
    <w:p>
      <w:pPr>
        <w:spacing w:after="80" w:line="252" w:lineRule="auto"/>
      </w:pPr>
      <w:r>
        <w:t>~~~:l."</w:t>
      </w:r>
    </w:p>
    <w:p>
      <w:pPr>
        <w:spacing w:after="80" w:line="252" w:lineRule="auto"/>
      </w:pPr>
      <w:r>
        <w:t>....</w:t>
      </w:r>
    </w:p>
    <w:p>
      <w:pPr>
        <w:spacing w:after="80" w:line="252" w:lineRule="auto"/>
      </w:pPr>
      <w:r>
        <w:t>H,h d'h n° t(O ~;g,Zi ~â1~2S~~ ii· [-ólsS", 1i"~t~~~~&gt; I ~~~·~ .</w:t>
      </w:r>
    </w:p>
    <w:p>
      <w:pPr>
        <w:spacing w:after="80" w:line="252" w:lineRule="auto"/>
      </w:pPr>
      <w:r>
        <w:t>~i:;~li ~.~ ,rd; •• ~ilp l' Ir-!~'";.:</w:t>
      </w:r>
    </w:p>
    <w:p>
      <w:pPr>
        <w:spacing w:after="80" w:line="252" w:lineRule="auto"/>
      </w:pPr>
      <w:r>
        <w:t>~i:</w:t>
      </w:r>
    </w:p>
    <w:p>
      <w:pPr>
        <w:spacing w:after="80" w:line="252" w:lineRule="auto"/>
      </w:pPr>
      <w:r>
        <w:t>~8~p~ ~;!J[ª~gít} ~~ Ir' ! F,ífre h n~ i 1 !l,H H 1 f ~ PH~H!i "'· &gt; ' Co ~.~.~" '"I I ' i " ! ' I ' i ~; , ;.~ , !</w:t>
      </w:r>
    </w:p>
    <w:p>
      <w:pPr>
        <w:spacing w:after="80" w:line="252" w:lineRule="auto"/>
      </w:pPr>
      <w:r>
        <w:t>t, i !t~~! 'rFr.</w:t>
      </w:r>
    </w:p>
    <w:p>
      <w:pPr>
        <w:spacing w:after="80" w:line="252" w:lineRule="auto"/>
      </w:pPr>
      <w:r>
        <w:t>i ""</w:t>
      </w:r>
    </w:p>
    <w:p>
      <w:pPr>
        <w:spacing w:after="80" w:line="252" w:lineRule="auto"/>
      </w:pPr>
      <w:r>
        <w:t>"~ h ' ~H, H'H ._, " ! t ~L ,. .</w:t>
      </w:r>
    </w:p>
    <w:p>
      <w:pPr>
        <w:spacing w:after="80" w:line="252" w:lineRule="auto"/>
      </w:pPr>
      <w:r>
        <w:t>óH~ H:~ Htá1p .</w:t>
      </w:r>
    </w:p>
    <w:p>
      <w:pPr>
        <w:spacing w:after="80" w:line="252" w:lineRule="auto"/>
      </w:pPr>
      <w:r>
        <w:t>"q 'I· "1'"</w:t>
      </w:r>
    </w:p>
    <w:p>
      <w:pPr>
        <w:spacing w:after="80" w:line="252" w:lineRule="auto"/>
      </w:pPr>
      <w:r>
        <w:t>Hí[ ~q'h'j!P f 1'&lt;;1·":</w:t>
      </w:r>
    </w:p>
    <w:p>
      <w:pPr>
        <w:spacing w:after="80" w:line="252" w:lineRule="auto"/>
      </w:pPr>
      <w:r>
        <w:t>. i.d ... "h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51</w:t>
      </w:r>
    </w:p>
    <w:p>
      <w:pPr>
        <w:spacing w:after="80" w:line="252" w:lineRule="auto"/>
      </w:pPr>
      <w:r>
        <w:t>R./o "'_"IEn.lJll.</w:t>
      </w:r>
    </w:p>
    <w:p>
      <w:pPr>
        <w:spacing w:after="80" w:line="252" w:lineRule="auto"/>
      </w:pPr>
      <w:r>
        <w:t>Car..c'cri.tlcu: NP. D&gt;&lt;I01. D"",,2..\lc2nc&lt; 11 &lt;;m).</w:t>
      </w:r>
    </w:p>
    <w:p>
      <w:pPr>
        <w:spacing w:after="80" w:line="252" w:lineRule="auto"/>
      </w:pPr>
      <w:r>
        <w:t>fi .• apocKbd&lt; "",'..,'e do: gcnr raIOII 1ucr&gt; doo "-'''"1''' &lt;lo Pcr&gt;ooogem. Algulu o;obaw &lt;k&gt;&lt;n,w"l1Im km ... cmtobnao ro&lt;l,,"CflO"" &lt;k &lt;nagu oohr cm ......-gt-o. IUlrunl».&gt;. ",~"""" .... I&gt;., cumumcnte dwnMh. &lt;k la~ Outtoo ronocgu&lt;m dwn&lt;C&lt;f o npoço ",,&gt;tido lente&lt; cm ~ •• OfQ&gt; p""'''''' c cunvcrt&lt;:n:m.</w:t>
      </w:r>
    </w:p>
    <w:p>
      <w:pPr>
        <w:spacing w:after="80" w:line="252" w:lineRule="auto"/>
      </w:pPr>
      <w:r>
        <w:t>Ju. »M' seu &lt;&gt;wlo RUi. puro. mu lU rdo'o&lt; • "''1'''-'''''' do: um cub.m que ,","c celul:o. capu&lt;&gt;&lt;k conVCfta &lt;nC'lI'" w...em r.</w:t>
      </w:r>
    </w:p>
    <w:p>
      <w:pPr>
        <w:spacing w:after="80" w:line="252" w:lineRule="auto"/>
      </w:pPr>
      <w:r>
        <w:t>chrl&lt; ,lo lo"", "'q&gt;b'uodo; cm '''" &lt;p&gt;&lt;km&gt;c. "1.0&gt;«" t:trnbim i: o JXJOIo&lt; qu&lt; .. di. ~ &lt;k cnetg1-O- {W .. ,"',.. ""p;&gt;&lt;n"'" ('I"'"</w:t>
      </w:r>
    </w:p>
    <w:p>
      <w:pPr>
        <w:spacing w:after="80" w:line="252" w:lineRule="auto"/>
      </w:pPr>
      <w:r>
        <w:t>"i&lt;&gt; nuum dano po&lt; qu&lt;iJ=. mas po&lt; ""f"'Cto)</w:t>
      </w:r>
    </w:p>
    <w:p>
      <w:pPr>
        <w:spacing w:after="80" w:line="252" w:lineRule="auto"/>
      </w:pPr>
      <w:r>
        <w:t>O ~l"'tn: deve &lt;k/br U6aIX''''' por ot&gt;&lt;l&lt; { ....... dodoo, olho..) .... """'E"-~ 1""1""""</w:t>
      </w:r>
    </w:p>
    <w:p>
      <w:pPr>
        <w:spacing w:after="80" w:line="252" w:lineRule="auto"/>
      </w:pPr>
      <w:r>
        <w:t>Danol, dm:1IJlID'" 0ÚXlm&lt;&gt; do: d2no ~ Q Pc ... ot\~"</w:t>
      </w:r>
    </w:p>
    <w:p>
      <w:pPr>
        <w:spacing w:after="80" w:line="252" w:lineRule="auto"/>
      </w:pPr>
      <w:r>
        <w:t>'- ~ de: nu .... cn\ um .~ M'" 1"" 'I""""- D"",,20 d&lt;-tcrmitu. " ",."mo do:: do"" que () 1'&lt;nOfI1!!'&lt;T"</w:t>
      </w:r>
    </w:p>
    <w:p>
      <w:pPr>
        <w:spacing w:after="80" w:line="252" w:lineRule="auto"/>
      </w:pPr>
      <w:r>
        <w:t>cap"" de: COlOU&lt; cm um 'uqu. illrcto po&lt; iml"'"""- O &lt;hnu TOTAL de um....,... &lt;'. lIOmII de &lt;f&gt;cimo~""f"&gt;&lt;""</w:t>
      </w:r>
    </w:p>
    <w:p>
      <w:pPr>
        <w:spacing w:after="80" w:line="252" w:lineRule="auto"/>
      </w:pPr>
      <w:r>
        <w:t>.\&lt;li:!...".,. _",das".~ dt""l'l"""OOtemo:&lt;!='&gt; ... Lon...b "D0n02 """'" FR do.,..,... ,\ ''''''~ ' ~quc"</w:t>
      </w:r>
    </w:p>
    <w:p>
      <w:pPr>
        <w:spacing w:after="80" w:line="252" w:lineRule="auto"/>
      </w:pPr>
      <w:r>
        <w:t>o...u2 ,.., po&lt;l&lt; !Ia.plindo 00 p&lt;imam;lm do"""I"&lt;- =qwnto"</w:t>
      </w:r>
    </w:p>
    <w:p>
      <w:pPr>
        <w:spacing w:after="80" w:line="252" w:lineRule="auto"/>
      </w:pPr>
      <w:r>
        <w:t>o.nol c oplic&gt;do. tu&lt;lotquc an-= cImtrodo mo de clcilu ~ (Disdnci.), , .. ti."", rnõ= .. &lt;I. "'" """fU&lt; ton1 Iooc., cm boho teU, i frco\t &lt;lo P~m.</w:t>
      </w:r>
    </w:p>
    <w:p>
      <w:pPr>
        <w:spacing w:after="80" w:line="252" w:lineRule="auto"/>
      </w:pPr>
      <w:r>
        <w:t>rNr "Ci,"'P'· .'R..t. 1 ___ 10, ro, JO. 4; I-n'" ,1,* &lt;Ifw&gt;:.r' ii Jnp- ~.w ti, ""'1.'" _~ 1&lt;,,, ..... h .•. AI'-"</w:t>
      </w:r>
    </w:p>
    <w:p>
      <w:pPr>
        <w:spacing w:after="80" w:line="252" w:lineRule="auto"/>
      </w:pPr>
      <w:r>
        <w:t>..... Jt ,"""'tO ",," -UflH'" ...,_ ,,"" _ •• .,.", J"" ......</w:t>
      </w:r>
    </w:p>
    <w:p>
      <w:pPr>
        <w:spacing w:after="80" w:line="252" w:lineRule="auto"/>
      </w:pPr>
      <w:r>
        <w:t>... ", ,-"" di II)J6 (~J6 + fJ6) J-Iw .. I ..... "" , ... poli.""</w:t>
      </w:r>
    </w:p>
    <w:p>
      <w:pPr>
        <w:spacing w:after="80" w:line="252" w:lineRule="auto"/>
      </w:pPr>
      <w:r>
        <w:t>~ Ji,,.,..J.s. "" ao", .. .JJ',,,,._ Vlltl·.ç.o Car..c'elÚtticao: NP.Dono. Ale...." (I ""l. Il&gt;i.o i" 1m)</w:t>
      </w:r>
    </w:p>
    <w:p>
      <w:pPr>
        <w:spacing w:after="80" w:line="252" w:lineRule="auto"/>
      </w:pPr>
      <w:r>
        <w:t>E'li ~. &lt;:tpoO&lt;idodc do: &gt;gI11I •• """"""Ia. do: WJlQ.....,tIl ... inondc. ""'" qu&lt; di. &lt;o,''' cm "",.".&gt;10"",,- De "",,,,&lt;.lo 0.""</w:t>
      </w:r>
    </w:p>
    <w:p>
      <w:pPr>
        <w:spacing w:after="80" w:line="252" w:lineRule="auto"/>
      </w:pPr>
      <w:r>
        <w:t>_&gt;nOO. ~ brniiJI &lt;nm apo"'-'" &lt;k r ..... ""'" 'f"&lt; oaI.</w:t>
      </w:r>
    </w:p>
    <w:p>
      <w:pPr>
        <w:spacing w:after="80" w:line="252" w:lineRule="auto"/>
      </w:pPr>
      <w:r>
        <w:t>DO ,·i ..... """ cm om&gt;. fn:qliCnci. tio fon&lt; que InnC2nm (oo "'"""" ff'IU""' .... n) 00 00"'" den,ro do pnipno &lt;OIJ'O- Dano: d=tmino " miDma.lr .!mo 'I"" o ~"</w:t>
      </w:r>
    </w:p>
    <w:p>
      <w:pPr>
        <w:spacing w:after="80" w:line="252" w:lineRule="auto"/>
      </w:pPr>
      <w:r>
        <w:t>&lt; ~.Ir "'....., cm ""'"'""" "'= po&lt;-'"</w:t>
      </w:r>
    </w:p>
    <w:p>
      <w:pPr>
        <w:spacing w:after="80" w:line="252" w:lineRule="auto"/>
      </w:pPr>
      <w:r>
        <w:t>Alc..,.,e (D;',inda), dj"._ mOmn • .Ir 11m ''''1'''' """tono., &lt;m um &lt;&lt;In&lt;.Ir :lO' i r"m« do ""....-....g&lt;'''- K,,;o (Oistáncio): '"'" de &lt;ÍcID di:: um """'" ao """ &lt;b ~"-&lt;St&lt;:"f'Odi::"""f-'&lt;';;"'TOD.-\S .. ~""</w:t>
      </w:r>
    </w:p>
    <w:p>
      <w:pPr>
        <w:spacing w:after="80" w:line="252" w:lineRule="auto"/>
      </w:pPr>
      <w:r>
        <w:t>"'" mU P#./ IUUM.d:1 i...., .. 15, 20. O, lO,' -"""f"'!It-1fN-a .. '"u """'!(fi" "'" ....... ,.,"' ...... ,.",.,.,,., ii , _ _ . ,_",.M".1.oJ JJfi+ I po.",,,,,, P*"''''I''' ... mnI, I .</w:t>
      </w:r>
    </w:p>
    <w:p>
      <w:pPr>
        <w:spacing w:after="80" w:line="252" w:lineRule="auto"/>
      </w:pPr>
      <w:r>
        <w:t>" ",tu • .., ( •• "-&lt;&gt; " "'" poJ.m "" "'"'''' ••• """ "</w:t>
      </w:r>
    </w:p>
    <w:p>
      <w:pPr>
        <w:spacing w:after="80" w:line="252" w:lineRule="auto"/>
      </w:pPr>
      <w:r>
        <w:t>-I(k"" • fO' lO"", ... riU J&gt;oiI&lt;' ;,~l _u p.,. ", .. lwu ~ Yf1"). P",,/ "" .. Ith. __ ttP""";;# , .. K0ot-F., • q ... , ,.. ,.""MO/o _ ., M&lt;I "''''''.'''- • _ .... '" "'ilMf;l' p&lt;npm;t_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52</w:t>
      </w:r>
    </w:p>
    <w:p>
      <w:pPr>
        <w:spacing w:after="80" w:line="252" w:lineRule="auto"/>
      </w:pPr>
      <w:r>
        <w:t>F"e. "e. '" podere. que .f.u", , m.nm, de. bero; s.</w:t>
      </w:r>
    </w:p>
    <w:p>
      <w:pPr>
        <w:spacing w:after="80" w:line="252" w:lineRule="auto"/>
      </w:pPr>
      <w:r>
        <w:t>h:omonr ou tnmporn.r • ,; me.mo e • outn, 1'."",""</w:t>
      </w:r>
    </w:p>
    <w:p>
      <w:pPr>
        <w:spacing w:after="80" w:line="252" w:lineRule="auto"/>
      </w:pPr>
      <w:r>
        <w:t>út&lt;O pod~ro' ,,,dm= '1 .... kJu~, Dpo d&lt; m{"~m~n,.çi,, &lt;&gt;1"'cio! 'I"." P""""l«m &lt;- c'pu de n.Z&lt;f. "'I' .".,,, é. de m&lt;.to</w:t>
      </w:r>
    </w:p>
    <w:p>
      <w:pPr>
        <w:spacing w:after="80" w:line="252" w:lineRule="auto"/>
      </w:pPr>
      <w:r>
        <w:t>00. p.óquoco&gt;. m~druro, .• ".,.,,&lt; ,I. e'luip=&lt;nto •• obi&lt;to' mlÍgi&lt;o,. i"'" pr&lt;1'uJ"' ..... mow &lt;'&lt; , Ol-ffi Andor,.fu o Ag«&gt; 06\0 Gm!&lt;tho '" F~.</w:t>
      </w:r>
    </w:p>
    <w:p>
      <w:pPr>
        <w:spacing w:after="80" w:line="252" w:lineRule="auto"/>
      </w:pPr>
      <w:r>
        <w:t>11-1 S C. "1'" A.ttlIl ,." c_ Z125 llI&gt;ro \''-'0&lt;10&lt; ""', I',"""'" 1'_1e&lt; '1_1&lt;;</w:t>
      </w:r>
    </w:p>
    <w:p>
      <w:pPr>
        <w:spacing w:after="80" w:line="252" w:lineRule="auto"/>
      </w:pPr>
      <w:r>
        <w:t>E""".,.,oc.</w:t>
      </w:r>
    </w:p>
    <w:p>
      <w:pPr>
        <w:spacing w:after="80" w:line="252" w:lineRule="auto"/>
      </w:pPr>
      <w:r>
        <w:t>~ I~ 4145 ,- ~~ '"- ~1-'i'i ,~.</w:t>
      </w:r>
    </w:p>
    <w:p>
      <w:pPr>
        <w:spacing w:after="80" w:line="252" w:lineRule="auto"/>
      </w:pPr>
      <w:r>
        <w:t>~ N"""", 61-ó5 0.-..1. ,I&lt; \Iotéria M - 71 ~5 .."</w:t>
      </w:r>
    </w:p>
    <w:p>
      <w:pPr>
        <w:spacing w:after="80" w:line="252" w:lineRule="auto"/>
      </w:pPr>
      <w:r>
        <w:t>~6-.,., R&lt;~ ... naçõo'~ = ~.</w:t>
      </w:r>
    </w:p>
    <w:p>
      <w:pPr>
        <w:spacing w:after="80" w:line="252" w:lineRule="auto"/>
      </w:pPr>
      <w:r>
        <w:t>= ,- .... y~ DimaloiomJ ~W \'00 AII_""" • ÁgU.</w:t>
      </w:r>
    </w:p>
    <w:p>
      <w:pPr>
        <w:spacing w:after="80" w:line="252" w:lineRule="auto"/>
      </w:pPr>
      <w:r>
        <w:t>C~nlCt.ri .. ;""": W. y~ (% 1m(,). ~ (. 1 KW O pó&lt;1«.le onll"" &gt;Obre •• up&lt;t'Íin" d. i;,;uo. '''' '1""kJ"'"</w:t>
      </w:r>
    </w:p>
    <w:p>
      <w:pPr>
        <w:spacing w:after="80" w:line="252" w:lineRule="auto"/>
      </w:pPr>
      <w:r>
        <w:t>"'-'&lt;tO liquido nio cO&lt;ro.!M.o klTI ,fund •• _ Tomb&lt;m pormi"'.o p~ .00 .. ,.;,,-., " ~) e .01"" o ncn &gt;em &lt;scu''''!;:'' nem 1=0'"' f.u • .. " •• .Je AG\.</w:t>
      </w:r>
    </w:p>
    <w:p>
      <w:pPr>
        <w:spacing w:after="80" w:line="252" w:lineRule="auto"/>
      </w:pPr>
      <w:r>
        <w:t>Velocidade, dcfiDc • ,-docK!.de m',im. 'lU&lt; el&lt; .Iing&lt;.</w:t>
      </w:r>
    </w:p>
    <w:p>
      <w:pPr>
        <w:spacing w:after="80" w:line="252" w:lineRule="auto"/>
      </w:pPr>
      <w:r>
        <w:t>Cargo (c..ttCg" l &lt;1&lt;""". ""I!i' 'I"" cIc ~ CUIql'M, C.nolnhD d . EneqJl.</w:t>
      </w:r>
    </w:p>
    <w:p>
      <w:pPr>
        <w:spacing w:after="80" w:line="252" w:lineRule="auto"/>
      </w:pPr>
      <w:r>
        <w:t>C~ ....... 't.ri. cic • • , "-11'. V.locid&gt;d!: (% 1m.!.). Coq;&gt; (% 1 kg).</w:t>
      </w:r>
    </w:p>
    <w:p>
      <w:pPr>
        <w:spacing w:after="80" w:line="252" w:lineRule="auto"/>
      </w:pPr>
      <w:r>
        <w:t>O herói é ~"'- d&lt; gcr-&gt;f um c1!Ill!lhodc &lt;tJ&lt;&gt;gO' (]x.I, """</w:t>
      </w:r>
    </w:p>
    <w:p>
      <w:pPr>
        <w:spacing w:after="80" w:line="252" w:lineRule="auto"/>
      </w:pPr>
      <w:r>
        <w:t>,I&lt; 'l"oIqu&lt;r co&lt; do r&gt;p«tro do, .m&gt;-;';, "" mesmo ",mi 1nD' pum") qu&lt; U ""'" .... '·e' ,1&lt; Ó"'" copaz&lt;&gt; de «&gt;n&lt;hrno- tIctnoJo- &lt;I&lt; (f ..... "",,,;, ",C,." O P"""""gcm dc.hn wb",. &lt;n.:tgi&gt;. ...... _ ,,,,. '!"&lt; cru, ''''1&lt;llil!O' 1"":yJido oJ..n'~.</w:t>
      </w:r>
    </w:p>
    <w:p>
      <w:pPr>
        <w:spacing w:after="80" w:line="252" w:lineRule="auto"/>
      </w:pPr>
      <w:r>
        <w:t>Vdocld. ,J.c:: defin&lt; o ,-do"",l .. 1&lt; 01UIJl1.1 que &lt;k .tJog&lt;", Caqrl (Catreg2&lt; Y. .lef .... ""'l&lt;" 'fi" de coo""!!",, ~ CDrJlD A.trwl c..r",'erist~ !&lt;-"I', Vdoa&lt;bdc (x 5m!.).AIcan&lt;:&lt; (J: 1Km).</w:t>
      </w:r>
    </w:p>
    <w:p>
      <w:pPr>
        <w:spacing w:after="80" w:line="252" w:lineRule="auto"/>
      </w:pPr>
      <w:r>
        <w:t>E". l"~"" P"""''' 10 r.eru &lt;1&lt;:, .. , .. ~ ''''I''' fifolC() " m- !!""''"' "" pi""" a&lt;tr:lI. ,("n .. "~&gt;-"" ."". &lt;&gt;f&gt;ê&lt;;' &lt;k h",",mt.</w:t>
      </w:r>
    </w:p>
    <w:p>
      <w:pPr>
        <w:spacing w:after="80" w:line="252" w:lineRule="auto"/>
      </w:pPr>
      <w:r>
        <w:t>O rotpo do, ~ I&lt; rom.,.,w.gi,"&lt;le d&lt;éeapu de .m,-",,,, r-«I ... omro. ob]c- ..:.lo.k&gt;&lt;. Qu.oo.o ""ue 1tu- ,..,.ur um&gt;. &amp;ncir&gt; A.tr:ol (lU ""'SI"' o fain&gt; máRi&lt;:" UI&gt; ~ "mn ""II'" b.,.".J. em Spinrum. o J~ r&lt;="" ... ue "'"</w:t>
      </w:r>
    </w:p>
    <w:p>
      <w:pPr>
        <w:spacing w:after="80" w:line="252" w:lineRule="auto"/>
      </w:pPr>
      <w:r>
        <w:t>:-"1&gt; n . o I"'''''g&lt;b;!ido-.k eh Ih.rc .... A"r.J p .... ,.1,.,- '" come-gu,o u.ll~&lt;"_b, N;"-&lt;I d&lt; Pu&lt;!&lt;" ",,1or&lt;JU&lt; t ""u,do c",,1n n"'!li&gt;'. po&lt;k- ,c&gt; • ""~t.-.,,_.,, qu&lt; ",,,um .pnsiooar "'" I&gt;"''',.-..g«n \&gt;elodd.d &lt;: &lt;kfin~. ,'C~I&lt; """',&lt;01 que &lt;I&lt; .o~&lt;:.</w:t>
      </w:r>
    </w:p>
    <w:p>
      <w:pPr>
        <w:spacing w:after="80" w:line="252" w:lineRule="auto"/>
      </w:pPr>
      <w:r>
        <w:t>AIe. n« (Di .. i nci.), • di,cinc:i1 mn.m. que O) &lt;"'I'"</w:t>
      </w:r>
    </w:p>
    <w:p>
      <w:pPr>
        <w:spacing w:after="80" w:line="252" w:lineRule="auto"/>
      </w:pPr>
      <w:r>
        <w:t>.. tr&gt;! pode &gt;&lt; ,f., ... , ,lo wrpo do I'&lt;nor&gt;&gt;g""_ Oflil_ If',.olr&lt;l): ,c-p. AI"'" 3&lt;), ZO, )6" ...-:- "F .. _ w-", "" """"- .. """' .... '" '"'/'6"""" ~ _ ......... ~l M -..r/r"AAiO. FJQ.oo ..,,~ .,,'~ ___ pdu "fI"k' J. :'&gt;ORAD Ahw .... u ~,.,,,,.,., ,;, utJfiit!W ~, CDrrlrla Carac1cri&gt;tk .. , :-'1'. \'~I&lt; (I Im/.). UrJ!' (. 1)..g).</w:t>
      </w:r>
    </w:p>
    <w:p>
      <w:pPr>
        <w:spacing w:after="80" w:line="252" w:lineRule="auto"/>
      </w:pPr>
      <w:r>
        <w:t>O pode.- ,1&lt; c",,,,,, &lt;m ""I""',,1o&lt;xbd&lt; A 1"""' ,I&lt; .Igum ..</w:t>
      </w:r>
    </w:p>
    <w:p>
      <w:pPr>
        <w:spacing w:after="80" w:line="252" w:lineRule="auto"/>
      </w:pPr>
      <w:r>
        <w:t>,-&lt;I&lt; .;id .... 1e&lt; (31)) o ~ li&lt; ""' .. &lt;&gt;j»&gt;-,I&lt; -m ""'" .:ig.ta.</w:t>
      </w:r>
    </w:p>
    <w:p>
      <w:pPr>
        <w:spacing w:after="80" w:line="252" w:lineRule="auto"/>
      </w:pPr>
      <w:r>
        <w:t>,1e&lt;.Je 'l'l&lt; não por&lt; de ... ""-""""""" cm linba "'til. Em ,-doabdcs rrWorn 1-18). cl&lt; &gt;&lt; ......... "'f""'do~. barnmdo """'- Vdoci&lt;bM: dor"", • , .. locidade roáx,"'. '!"&lt;.le .tiog&lt;.</w:t>
      </w:r>
    </w:p>
    <w:p>
      <w:pPr>
        <w:spacing w:after="80" w:line="252" w:lineRule="auto"/>
      </w:pPr>
      <w:r>
        <w:t>C'fI!" (COrKP')' &lt;kfm&lt; """, .. ,no d&lt; ,_ qu&lt; &lt;le 00fl- "'I!'" corrrgar ""'1"""''' C&lt;&gt;t'f&lt;_ l,n, No·"" :Lomu 1&gt;. 10. ri -ftt /"OH""''''' • ",,,IIx, "''''' "'fI'" .. ", • ..Jo. FI.. .1.,,",,-. ". ~ """"'I&lt; u,. tof&lt;fjJ&lt;"'pio ","I.,,,,, q •• fftt"' 100", "" df&gt;'u./J,J ',!!,o'"" D. 1.."""".</w:t>
      </w:r>
    </w:p>
    <w:p>
      <w:pPr>
        <w:spacing w:after="80" w:line="252" w:lineRule="auto"/>
      </w:pPr>
      <w:r>
        <w:t>"., p..In&gt;.' •• "".,.""" ;"'1""1&lt;_ S"" .Iá .. , k.'''' ,,,IU_ f'"</w:t>
      </w:r>
    </w:p>
    <w:p>
      <w:pPr>
        <w:spacing w:after="80" w:line="252" w:lineRule="auto"/>
      </w:pPr>
      <w:r>
        <w:t>i'.'" f"'f!"''' """"'" 'W .. 'M ""'_ }, ".' 1:._, "Si""","{k'" .• AniJ. 3&lt;), 7]. 11.' io _~p ~P&lt;"",.&lt;p&lt;nJ_iI4lJo .... ()]{AO s ...... ~JMmh_.</w:t>
      </w:r>
    </w:p>
    <w:p>
      <w:pPr>
        <w:spacing w:after="80" w:line="252" w:lineRule="auto"/>
      </w:pPr>
      <w:r>
        <w:t>"""""" "''''' &lt;II, 5 K. ""' "fI"''''- c.... "'t f*'.wp--_ ~ III~</w:t>
      </w:r>
    </w:p>
    <w:p>
      <w:pPr>
        <w:spacing w:after="80" w:line="252" w:lineRule="auto"/>
      </w:pPr>
      <w:r>
        <w:t>• • ,,""" ... ,"/"".;,.;"',.... "' ...... '" ",',;;., '* "'_ aa, S ... 'leI __ ~ d "'" ",,,,,,,,,,,* ......... "","" tmt1W4' .... _ 'P"'" .... " __ "'/"&lt;h-, """ ~.</w:t>
      </w:r>
    </w:p>
    <w:p>
      <w:pPr>
        <w:spacing w:after="80" w:line="252" w:lineRule="auto"/>
      </w:pPr>
      <w:r>
        <w:t>,,:I,"</w:t>
      </w:r>
    </w:p>
    <w:p>
      <w:pPr>
        <w:spacing w:after="80" w:line="252" w:lineRule="auto"/>
      </w:pPr>
      <w:r>
        <w:t>PO" M. mi.. ''''I_lo _ A ....... ~ tli"" "" . /.10 "</w:t>
      </w:r>
    </w:p>
    <w:p>
      <w:pPr>
        <w:spacing w:after="80" w:line="252" w:lineRule="auto"/>
      </w:pPr>
      <w:r>
        <w:t>L.-" __ hnlumtlt ... ,.,......_ ~ _,.."</w:t>
      </w:r>
    </w:p>
    <w:p>
      <w:pPr>
        <w:spacing w:after="80" w:line="252" w:lineRule="auto"/>
      </w:pPr>
      <w:r>
        <w:t>b.th""",1oJ ~., ~_ tI&lt;_;u-f*'ttwu&lt;~ "'" .""""'-'&lt;Ir ,n., Ji~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53</w:t>
      </w:r>
    </w:p>
    <w:p>
      <w:pPr>
        <w:spacing w:after="80" w:line="252" w:lineRule="auto"/>
      </w:pPr>
      <w:r>
        <w:t>DI.aJ lotJeó'o,.</w:t>
      </w:r>
    </w:p>
    <w:p>
      <w:pPr>
        <w:spacing w:after="80" w:line="252" w:lineRule="auto"/>
      </w:pPr>
      <w:r>
        <w:t>Ca ......</w:t>
      </w:r>
    </w:p>
    <w:p>
      <w:pPr>
        <w:spacing w:after="80" w:line="252" w:lineRule="auto"/>
      </w:pPr>
      <w:r>
        <w:t>~P.Úlglr~J~AI!.n(.!'(On).Ron{J:.'ibn).</w:t>
      </w:r>
    </w:p>
    <w:p>
      <w:pPr>
        <w:spacing w:after="80" w:line="252" w:lineRule="auto"/>
      </w:pPr>
      <w:r>
        <w:t>o nrn. J&gt;rOI&lt;t" "''' "''''1''' ~ ""I"'" d&lt; lU5k!lI:i lo"</w:t>
      </w:r>
    </w:p>
    <w:p>
      <w:pPr>
        <w:spacing w:after="80" w:line="252" w:lineRule="auto"/>
      </w:pPr>
      <w:r>
        <w:t>e&gt;.,..,...J"""1&lt;=ngor 1""""'1n. O ou.. I r ......</w:t>
      </w:r>
    </w:p>
    <w:p>
      <w:pPr>
        <w:spacing w:after="80" w:line="252" w:lineRule="auto"/>
      </w:pPr>
      <w:r>
        <w:t>" rootroIodupdo ~ .",,'is d&lt; "",~.,.., ~ """"- T .. nbánpod&lt; oauoadopon &lt;.I&lt;finjr,~'f&gt;O ~()</w:t>
      </w:r>
    </w:p>
    <w:p>
      <w:pPr>
        <w:spacing w:after="80" w:line="252" w:lineRule="auto"/>
      </w:pPr>
      <w:r>
        <w:t>l'=o:Jm l!"fD (U1&gt;J ~ ,~""</w:t>
      </w:r>
    </w:p>
    <w:p>
      <w:pPr>
        <w:spacing w:after="80" w:line="252" w:lineRule="auto"/>
      </w:pPr>
      <w:r>
        <w:t>l&lt;tIIdhonIn.</w:t>
      </w:r>
    </w:p>
    <w:p>
      <w:pPr>
        <w:spacing w:after="80" w:line="252" w:lineRule="auto"/>
      </w:pPr>
      <w:r>
        <w:t>NP (1'," I Vdocid.&lt;k) ddirx ... tt.o.bd&lt; ".,.,."' .. (em m/.) &lt;jUC.,cWco pode .MgIt.</w:t>
      </w:r>
    </w:p>
    <w:p>
      <w:pPr>
        <w:spacing w:after="80" w:line="252" w:lineRule="auto"/>
      </w:pPr>
      <w:r>
        <w:t>Cotl!"r (C~gllt) , d&lt;r ..... () mbimod&lt; ~&lt;p&gt;&lt; de: «lO- "&lt;gU&lt; """"S" &lt;m .... di,m (Di&lt;&gt; &lt;&gt;q!&gt;&lt;C&lt;% dc~"</w:t>
      </w:r>
    </w:p>
    <w:p>
      <w:pPr>
        <w:spacing w:after="80" w:line="252" w:lineRule="auto"/>
      </w:pPr>
      <w:r>
        <w:t>.. ~ •• para c~ o fKÚl'no pcoooo P&lt;r&gt;OI'og&lt;&gt;nr).</w:t>
      </w:r>
    </w:p>
    <w:p>
      <w:pPr>
        <w:spacing w:after="80" w:line="252" w:lineRule="auto"/>
      </w:pPr>
      <w:r>
        <w:t>Al&lt;"t~ (o;.'~nci.), .hutl rnllim&gt; "'li&gt;&lt; chego. () duc", Raio (Di.,4ncia) () U'O OC,&lt;rIIlUl.I o ,"-'" 00 dosco ""</w:t>
      </w:r>
    </w:p>
    <w:p>
      <w:pPr>
        <w:spacing w:after="80" w:line="252" w:lineRule="auto"/>
      </w:pPr>
      <w:r>
        <w:t>p&lt;&gt;n&lt;b •• uadoa.</w:t>
      </w:r>
    </w:p>
    <w:p>
      <w:pPr>
        <w:spacing w:after="80" w:line="252" w:lineRule="auto"/>
      </w:pPr>
      <w:r>
        <w:t>~",.Pa,.._ C:ara&lt;:tcrioDc.., t-;P. \.'* ......... (.0,25 ,n/.). '-"'8":S I~ ii '''P'''' .. k d&lt;~p&gt;r&lt;Uoo. Elo f'-' ,-",-".mm!l&lt; dc"""","~~_mb.&gt;&lt;I&lt;&gt;m&gt;!~.~ "'" ""'EP'Dio~~amom&lt;tOOop""'''''''jW&lt;'h N"reld" P"dc~ I""" ........,.,()hetói.1o~. "'_ooum 1.,."k FR ' ... t&lt;..1'. "' .... for m&gt;ioo- 'f&gt;O' I rRoo ~ V~locidadc : define , ,-duddadc "',,"''' 'I"" 01" """!to.</w:t>
      </w:r>
    </w:p>
    <w:p>
      <w:pPr>
        <w:spacing w:after="80" w:line="252" w:lineRule="auto"/>
      </w:pPr>
      <w:r>
        <w:t>'\." pode""" ma/Of do """ 36..</w:t>
      </w:r>
    </w:p>
    <w:p>
      <w:pPr>
        <w:spacing w:after="80" w:line="252" w:lineRule="auto"/>
      </w:pPr>
      <w:r>
        <w:t>C.uga (Cturegllt)c de,;"" o ....:x.roo de CUS" ~"" de: «"'- -q;ue ~ &lt;n&lt;JU1"roaa.h par&lt;On. '" for .,w,"''1U&lt; , ... FR.</w:t>
      </w:r>
    </w:p>
    <w:p>
      <w:pPr>
        <w:spacing w:after="80" w:line="252" w:lineRule="auto"/>
      </w:pPr>
      <w:r>
        <w:t>s_'---·p..."r ...... 40.IJ.12._-._ .4;' 'r --&lt;4',"</w:t>
      </w:r>
    </w:p>
    <w:p>
      <w:pPr>
        <w:spacing w:after="80" w:line="252" w:lineRule="auto"/>
      </w:pPr>
      <w:r>
        <w:t>_II __ ÍII5.j __ ~_ .....</w:t>
      </w:r>
    </w:p>
    <w:p>
      <w:pPr>
        <w:spacing w:after="80" w:line="252" w:lineRule="auto"/>
      </w:pPr>
      <w:r>
        <w:t>,..., ___ .• "-J'OI""'--....</w:t>
      </w:r>
    </w:p>
    <w:p>
      <w:pPr>
        <w:spacing w:after="80" w:line="252" w:lineRule="auto"/>
      </w:pPr>
      <w:r>
        <w:t>' 1 __ _ ...... j .... ~_~""_ I,"./ •• I-"--.;&amp;. ....</w:t>
      </w:r>
    </w:p>
    <w:p>
      <w:pPr>
        <w:spacing w:after="80" w:line="252" w:lineRule="auto"/>
      </w:pPr>
      <w:r>
        <w:t>~ ___ ".._ .. _~".</w:t>
      </w:r>
    </w:p>
    <w:p>
      <w:pPr>
        <w:spacing w:after="80" w:line="252" w:lineRule="auto"/>
      </w:pPr>
      <w:r>
        <w:t>f ."",_....u -.........</w:t>
      </w:r>
    </w:p>
    <w:p>
      <w:pPr>
        <w:spacing w:after="80" w:line="252" w:lineRule="auto"/>
      </w:pPr>
      <w:r>
        <w:t>c.~ r-.'P. \'dot::i&lt;1ooi&lt; (. (\.1 mM. C~ (I I Kg).</w:t>
      </w:r>
    </w:p>
    <w:p>
      <w:pPr>
        <w:spacing w:after="80" w:line="252" w:lineRule="auto"/>
      </w:pPr>
      <w:r>
        <w:t>Kaio(.'ólcmj.</w:t>
      </w:r>
    </w:p>
    <w:p>
      <w:pPr>
        <w:spacing w:after="80" w:line="252" w:lineRule="auto"/>
      </w:pPr>
      <w:r>
        <w:t>OP~.npnde...,., .... .."gr&gt;nol&lt;,'~ .</w:t>
      </w:r>
    </w:p>
    <w:p>
      <w:pPr>
        <w:spacing w:after="80" w:line="252" w:lineRule="auto"/>
      </w:pPr>
      <w:r>
        <w:t>.... ,"" eX: "'mi. rocb.a ou &lt;&gt;&lt;I""" m:"coai&lt;. Ek oimpb;mm ...</w:t>
      </w:r>
    </w:p>
    <w:p>
      <w:pPr>
        <w:spacing w:after="80" w:line="252" w:lineRule="auto"/>
      </w:pPr>
      <w:r>
        <w:t>merg.olh&gt; no duo" C&lt;&gt;m&lt;Ç!t. &lt; ............ ~ Nr,..,.dc _</w:t>
      </w:r>
    </w:p>
    <w:p>
      <w:pPr>
        <w:spacing w:after="80" w:line="252" w:lineRule="auto"/>
      </w:pPr>
      <w:r>
        <w:t>• ....-h""_r" ....... 'P' ""Io:&lt;q.""",,,, \ 1&lt;mnoo&lt;UHUl'l poi!i!U&lt;JIlllt 15 .!l, ri&gt; ~I"""'''''''' FR :D-z., ~ p&lt;--..o Il1. })".,....... pod&lt;rn dxgoo- a1til: ! II 'iIJ.</w:t>
      </w:r>
    </w:p>
    <w:p>
      <w:pPr>
        <w:spacing w:after="80" w:line="252" w:lineRule="auto"/>
      </w:pPr>
      <w:r>
        <w:t>Yelocidadr, tn&lt;Iio::o. V&lt;locid&gt;d&lt; ,,,",,,,,,,de .,.,,,'*, I'-ioo pode "'" IJWO&lt; do qu&lt; 24.</w:t>
      </w:r>
    </w:p>
    <w:p>
      <w:pPr>
        <w:spacing w:after="80" w:line="252" w:lineRule="auto"/>
      </w:pPr>
      <w:r>
        <w:t>C~'1I:' (C~=I!"r'): o P"'" 'f"C o P~ c""~ cnregu corurp;&lt;l""f"'''o ""'" ..., • ....00.</w:t>
      </w:r>
    </w:p>
    <w:p>
      <w:pPr>
        <w:spacing w:after="80" w:line="252" w:lineRule="auto"/>
      </w:pPr>
      <w:r>
        <w:t>Rai:o (OUtincia): &lt;ltfinr ~ Riodo lout=&gt; qu&lt; o 1'&lt; ... __ _ &lt;l ...... pan tris. Raioo mwlO ~ po&lt;km ew&gt;H de&lt;m&lt;&gt;- -......" .... IW&lt; .. ,,~ &lt;p: ~ ....oc..m que " ~ .... :: ru. Ir=. ""'''' nio d&lt;innJo bo.t"""", por onde 1'"'"</w:t>
      </w:r>
    </w:p>
    <w:p>
      <w:pPr>
        <w:spacing w:after="80" w:line="252" w:lineRule="auto"/>
      </w:pPr>
      <w:r>
        <w:t>""","",dom, mi p=OOj,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54</w:t>
      </w:r>
    </w:p>
    <w:p>
      <w:pPr>
        <w:spacing w:after="80" w:line="252" w:lineRule="auto"/>
      </w:pPr>
      <w:r>
        <w:t>FogU_ h Coo.... _ '"P 'doc:idodr • I' "" o), (..AIlII (I 1"-;:</w:t>
      </w:r>
    </w:p>
    <w:p>
      <w:pPr>
        <w:spacing w:after="80" w:line="252" w:lineRule="auto"/>
      </w:pPr>
      <w:r>
        <w:t>~&gt;I....</w:t>
      </w:r>
    </w:p>
    <w:p>
      <w:pPr>
        <w:spacing w:after="80" w:line="252" w:lineRule="auto"/>
      </w:pPr>
      <w:r>
        <w:t>._, ""'p'.opdiduporr __ , .........</w:t>
      </w:r>
    </w:p>
    <w:p>
      <w:pPr>
        <w:spacing w:after="80" w:line="252" w:lineRule="auto"/>
      </w:pPr>
      <w:r>
        <w:t>... 1 _ •.• ,...-.do~,=~'''J,o-ri.b .... r __ """" do .. "-lU I"""'~''''' ., \ 'docKlodc cIo&amp;o&lt; • .-doodwlc _ 'I"" "Ir atlnj(t' c.,.. (Catqu} d&lt;fi"" " ...... """ d&lt; ntll;l &lt;P= do cnn tqIIIC tom']!&gt;&lt; mm .... p&lt;npubir&gt; (n&gt;., ~,J,. ",010,",&lt;&gt; ........... r'" t~ o proprio p&lt;'" d., p~",' l~t!&gt;oO') "J "Iot" ~""I~"~ T ___ I&lt; I f. III. /' /Ir"", .~ .. ., ~, ... jr;pU.- G",,,,, .1I ..</w:t>
      </w:r>
    </w:p>
    <w:p>
      <w:pPr>
        <w:spacing w:after="80" w:line="252" w:lineRule="auto"/>
      </w:pPr>
      <w:r>
        <w:t>"'~l o,'f!_ '1*'" """ftlt_, "".</w:t>
      </w:r>
    </w:p>
    <w:p>
      <w:pPr>
        <w:spacing w:after="80" w:line="252" w:lineRule="auto"/>
      </w:pPr>
      <w:r>
        <w:t>, "ln "., .. ips.fOP' ~ .... '" ut!',I.' r.; -'lo ' .. _.... ...4 "" ........ ás _""1*' .1iMIu Fu,..cllo C._,crian.:..: r.;P.lll. \'cloci&lt;bd&lt; (1 I m. o).</w:t>
      </w:r>
    </w:p>
    <w:p>
      <w:pPr>
        <w:spacing w:after="80" w:line="252" w:lineRule="auto"/>
      </w:pPr>
      <w:r>
        <w:t>o t&gt;w-,...,.... i: apu-de .... ""-"OO' '" d&lt; ..... .-.ma.</w:t>
      </w:r>
    </w:p>
    <w:p>
      <w:pPr>
        <w:spacing w:after="80" w:line="252" w:lineRule="auto"/>
      </w:pPr>
      <w:r>
        <w:t>I&lt; ....,_ """'" f~ 'I"" l&gt; ~ .'" IQ"n.J., .... I'r'-~ I"'" trn ..</w:t>
      </w:r>
    </w:p>
    <w:p>
      <w:pPr>
        <w:spacing w:after="80" w:line="252" w:lineRule="auto"/>
      </w:pPr>
      <w:r>
        <w:t>~",OJad&lt; mwOO IIJ...&amp;. B&lt; ublw&gt;· .. doo , ... t ... J&lt;.</w:t>
      </w:r>
    </w:p>
    <w:p>
      <w:pPr>
        <w:spacing w:after="80" w:line="252" w:lineRule="auto"/>
      </w:pPr>
      <w:r>
        <w:t>........... , ' .... .-cn«r I "",,,.roa. do If &lt; ,..__. '~"'''''''''''' ocmloum "'" ...., n-..rufeo'OÇ&gt;\&lt;' ...,., fi&gt; ,,,,"'.do. uma [,&gt;&lt;ma d&lt; "'~tT,,* do" "&lt;"mo ' .. &lt;k ,d"ó" .. ;" ""'. l""'&lt;&gt;''" rd&lt;""",,ro J.k. 1", ..</w:t>
      </w:r>
    </w:p>
    <w:p>
      <w:pPr>
        <w:spacing w:after="80" w:line="252" w:lineRule="auto"/>
      </w:pPr>
      <w:r>
        <w:t>,,~1a 1"" oJl(\lm&gt;' IX"'=' &lt;00.... •.</w:t>
      </w:r>
    </w:p>
    <w:p>
      <w:pPr>
        <w:spacing w:after="80" w:line="252" w:lineRule="auto"/>
      </w:pPr>
      <w:r>
        <w:t>o i~ .. dn "n,I~~ 1", 1e "" ",,&gt;&lt;lo po" .h.nr 1I\ImIW&gt;&lt;' .....,."., .... ,,.,,.,"'" ou atI' """,mo~, FR (",tll&gt;o'o I C"O'Cl!ar) c . forç • .ln 1"".do,,~...Ja 1"" """"" ... ''1'"'''''''''' &lt; ,""""'" ml Ta'", de: 111. ,.~ FIl T...,bm&gt; &lt;kf .... n lDllltn&lt;l d&lt; =!&lt;'.,.., de "'''''''_ cun;pr ""f"d .. ..- pelo 'Yn'" (não &lt;&gt;qI&gt;&lt;CU dr """""*'" , • ...no.nft"</w:t>
      </w:r>
    </w:p>
    <w:p>
      <w:pPr>
        <w:spacing w:after="80" w:line="252" w:lineRule="auto"/>
      </w:pPr>
      <w:r>
        <w:t>por&gt; Iennu.t " P"''\'''"'' ""'" do """'-..."" '*-' cnn&lt;nn&lt;\ clt ~ opu ........... )!:«2t '" '&lt;mO&lt;. "'*&gt; .... , d&lt; ""., ,.,.,. de' \'eIodd..x, ddimc. wIocid""" rDI1IJT-...,... dr '''''lI'' L_,,",~ ..</w:t>
      </w:r>
    </w:p>
    <w:p>
      <w:pPr>
        <w:spacing w:after="80" w:line="252" w:lineRule="auto"/>
      </w:pPr>
      <w:r>
        <w:t>c..r..::,&lt;tl.,ka" /'o.~ 1"O&lt;Çi {I IKW.</w:t>
      </w:r>
    </w:p>
    <w:p>
      <w:pPr>
        <w:spacing w:after="80" w:line="252" w:lineRule="auto"/>
      </w:pPr>
      <w:r>
        <w:t>. \ ""r":J&lt;iil&lt;k de: ,.".w DO .. (paro lain ",,,mo oI&gt;j&lt;t ...</w:t>
      </w:r>
    </w:p>
    <w:p>
      <w:pPr>
        <w:spacing w:after="80" w:line="252" w:lineRule="auto"/>
      </w:pPr>
      <w:r>
        <w:t>kYl,.,.m. uul,-&lt;" '" 1""'-1_.". T~ .... Co.""" tIt G,.,..... ""</w:t>
      </w:r>
    </w:p>
    <w:p>
      <w:pPr>
        <w:spacing w:after="80" w:line="252" w:lineRule="auto"/>
      </w:pPr>
      <w:r>
        <w:t>"""".1· Aor .. -n da UJ."",. ""=g&lt;m" ~'I"IT &lt;k lN""" "'"</w:t>
      </w:r>
    </w:p>
    <w:p>
      <w:pPr>
        <w:spacing w:after="80" w:line="252" w:lineRule="auto"/>
      </w:pPr>
      <w:r>
        <w:t>l""'&gt;J&gt;n&lt;&gt; '" "T'" "'&gt;P"1lOO DI) :u:. ... ~ rrW.JIN ,Ir ~TTU ~ é. '·e~&gt;&lt;" I .. 1c &lt;k "m. l""'&gt;Oa ",Jotm&gt;l «&gt;&lt;r&lt;n&lt;ln (~",I'J For;- (ean.,1t11} • ro..;.. d.et&lt;nrul" ".",,,1 de ,,",,' &lt;pX (&gt; p..,&gt;(M1"'" • ap:z d&lt;~0&lt;I ln;,.-.</w:t>
      </w:r>
    </w:p>
    <w:p>
      <w:pPr>
        <w:spacing w:after="80" w:line="252" w:lineRule="auto"/>
      </w:pPr>
      <w:r>
        <w:t>I.~_ ..... "T~"</w:t>
      </w:r>
    </w:p>
    <w:p>
      <w:pPr>
        <w:spacing w:after="80" w:line="252" w:lineRule="auto"/>
      </w:pPr>
      <w:r>
        <w:t>~ ..... ,...,."...</w:t>
      </w:r>
    </w:p>
    <w:p>
      <w:pPr>
        <w:spacing w:after="80" w:line="252" w:lineRule="auto"/>
      </w:pPr>
      <w:r>
        <w:t>--- , ..... ,... ... ,--_._----- _.</w:t>
      </w:r>
    </w:p>
    <w:p>
      <w:pPr>
        <w:spacing w:after="80" w:line="252" w:lineRule="auto"/>
      </w:pPr>
      <w:r>
        <w:t>Caroc,&lt;tl .. õeM: /'o. p, .-\Itur:.o :~ 20&gt;'. o..~ I. 1Im~ ( ) I'cror""l'$'flÓ"""'" ,Ir ..... "'"""" ... • - ....... &lt;Ir or-- "'" ~ .. ,"' ..... i nn..... &gt;&lt;bp'&gt;&lt;1o&lt; &lt;m ..., • ..,.\ t- "" "'-_ ("" ... , .. *'-.... p--n-~~' ........ I""" ..... -"""'.-...&gt;pD •• ~ ... '-"'an&lt;.:.'Ij:WIiw ____ .................</w:t>
      </w:r>
    </w:p>
    <w:p>
      <w:pPr>
        <w:spacing w:after="80" w:line="252" w:lineRule="auto"/>
      </w:pPr>
      <w:r>
        <w:t>AI ..... ( DUodnci.)· .;n"," -.. """" httói ......</w:t>
      </w:r>
    </w:p>
    <w:p>
      <w:pPr>
        <w:spacing w:after="80" w:line="252" w:lineRule="auto"/>
      </w:pPr>
      <w:r>
        <w:t>o; •• liDcia JI&amp;stincJo ......... 'f'I''' heróo alto..</w:t>
      </w:r>
    </w:p>
    <w:p>
      <w:pPr>
        <w:spacing w:after="80" w:line="252" w:lineRule="auto"/>
      </w:pPr>
      <w:r>
        <w:t>úú:u .... IO, 1'&lt;/, J() •• I~.\'. W_.~"O, ''''''- ".i""1"'1:« ___ , .. tIt_;-Jlt1t.-..</w:t>
      </w:r>
    </w:p>
    <w:p>
      <w:pPr>
        <w:spacing w:after="80" w:line="252" w:lineRule="auto"/>
      </w:pPr>
      <w:r>
        <w:t>N.r.~1I0 C~.""'coUri~ ,, ", 'P, VelncoJ .. 1c (, 0,2 m/o). Carga.</w:t>
      </w:r>
    </w:p>
    <w:p>
      <w:pPr>
        <w:spacing w:after="80" w:line="252" w:lineRule="auto"/>
      </w:pPr>
      <w:r>
        <w:t>O ~ .. ""m ""pu de nodal em ~h:. ,·.h:oJ.Jco, I;.&lt;l&lt; poJe ....... "'''','''''. C&gt;J&gt;OC&gt;dodc: de "'"P""nnb&gt;w&gt;,l' &gt;guo.</w:t>
      </w:r>
    </w:p>
    <w:p>
      <w:pPr>
        <w:spacing w:after="80" w:line="252" w:lineRule="auto"/>
      </w:pPr>
      <w:r>
        <w:t>Velocidade: def"", • ,-d&lt;~ miutm&gt; 'I"" &lt;k .~.</w:t>
      </w:r>
    </w:p>
    <w:p>
      <w:pPr>
        <w:spacing w:after="80" w:line="252" w:lineRule="auto"/>
      </w:pPr>
      <w:r>
        <w:t>\:." pode "'" ma&gt;&lt;&gt;&lt; du &lt;pr ."Ir' Catp (Cat-J-.,p). detioc n nwamndrCStgOqooo-dc."...</w:t>
      </w:r>
    </w:p>
    <w:p>
      <w:pPr>
        <w:spacing w:after="80" w:line="252" w:lineRule="auto"/>
      </w:pPr>
      <w:r>
        <w:t>la!'I&lt; rrbocM ""'1"""", .....</w:t>
      </w:r>
    </w:p>
    <w:p>
      <w:pPr>
        <w:spacing w:after="80" w:line="252" w:lineRule="auto"/>
      </w:pPr>
      <w:r>
        <w:t>J-oou... ,.'\'-";' "'. t:! i __ F.J.}. I J.I"</w:t>
      </w:r>
    </w:p>
    <w:p>
      <w:pPr>
        <w:spacing w:after="80" w:line="252" w:lineRule="auto"/>
      </w:pPr>
      <w:r>
        <w:t>~_""", ___ I,.., ... __ rl ..... ...</w:t>
      </w:r>
    </w:p>
    <w:p>
      <w:pPr>
        <w:spacing w:after="80" w:line="252" w:lineRule="auto"/>
      </w:pPr>
      <w:r>
        <w:t>...... \:.õo ' __ ... ..,..,..11,.-._ .... _11 -----.. ~--~~~~+- ,-. ___ ~ !.</w:t>
      </w:r>
    </w:p>
    <w:p>
      <w:pPr>
        <w:spacing w:after="80" w:line="252" w:lineRule="auto"/>
      </w:pPr>
      <w:r>
        <w:t>f _ ....... _ ..... -.1}.</w:t>
      </w:r>
    </w:p>
    <w:p>
      <w:pPr>
        <w:spacing w:after="80" w:line="252" w:lineRule="auto"/>
      </w:pPr>
      <w:r>
        <w:t>DnÃ da ..... r,..".</w:t>
      </w:r>
    </w:p>
    <w:p>
      <w:pPr>
        <w:spacing w:after="80" w:line="252" w:lineRule="auto"/>
      </w:pPr>
      <w:r>
        <w:t>C~taC'cria&lt;ic .... t&gt;.1'. Hl \'d&lt;&gt;C1J adr (11m i.)</w:t>
      </w:r>
    </w:p>
    <w:p>
      <w:pPr>
        <w:spacing w:after="80" w:line="252" w:lineRule="auto"/>
      </w:pPr>
      <w:r>
        <w:t>O b&lt;rOi &lt;DI&gt; ""'" (ft.!;o '" ."unddo de ~ opo de m=ml ,,... de a&gt;m&lt;gU&lt; moi "" arxoj.nr I,o:oir, p&lt;daçI" &lt;k mml, _ fl-."",-) &lt; dcsLa. ~ dcsoc ....... n.ol """-k ....... ~~ per.-lc r-os- .\ &lt;nh &lt;k _ "" ..... &gt;k-c i""'&lt;"'" I ....... .....</w:t>
      </w:r>
    </w:p>
    <w:p>
      <w:pPr>
        <w:spacing w:after="80" w:line="252" w:lineRule="auto"/>
      </w:pPr>
      <w:r>
        <w:t>"""..-. __ ... uuliaJn d&lt;Io I""" ................. .</w:t>
      </w:r>
    </w:p>
    <w:p>
      <w:pPr>
        <w:spacing w:after="80" w:line="252" w:lineRule="auto"/>
      </w:pPr>
      <w:r>
        <w:t>FR (Auibu'o/ Cwtq&gt;O), t uaItadto.,.,..,,~ ......</w:t>
      </w:r>
    </w:p>
    <w:p>
      <w:pPr>
        <w:spacing w:after="80" w:line="252" w:lineRule="auto"/>
      </w:pPr>
      <w:r>
        <w:t>wjo~p&lt;&gt;&lt;~Ii&gt;tÇa,patI ......... __ do ......... ~ __ T_' _ ~." ...... poionoI".-- F"""attJ..</w:t>
      </w:r>
    </w:p>
    <w:p>
      <w:pPr>
        <w:spacing w:after="80" w:line="252" w:lineRule="auto"/>
      </w:pPr>
      <w:r>
        <w:t>V.-Iocio:brk dr .......... lt&gt;coJadc: .... , ........ de.~ l/"ihH • • H_ It (" .. _ O ...... .I!."" /2, 11, 1~ , -"1':"'. P"1'I", tIt '''''' .,... '_/'&lt;'fim, t''''*' ,,,,m _ ......</w:t>
      </w:r>
    </w:p>
    <w:p>
      <w:pPr>
        <w:spacing w:after="80" w:line="252" w:lineRule="auto"/>
      </w:pPr>
      <w:r>
        <w:t>_ poM'" .. ~ ... /rtO! f'" _ .... _,. h-p. ....</w:t>
      </w:r>
    </w:p>
    <w:p>
      <w:pPr>
        <w:spacing w:after="80" w:line="252" w:lineRule="auto"/>
      </w:pPr>
      <w:r>
        <w:t>pl.urf-&lt;.J" ll~' ~mmu f" • p __ • r.,..,.. A I _ "li -"11"' •• "" ,.,Úht ~ l't&gt;tl JI_ If&lt;'# "- fr«~ *_, p. .. _"""" ,,'- " ~ "foto.</w:t>
      </w:r>
    </w:p>
    <w:p>
      <w:pPr>
        <w:spacing w:after="80" w:line="252" w:lineRule="auto"/>
      </w:pPr>
      <w:r>
        <w:t>PI.,.., c-""' ..... ri.,.., ~P. \.clt&gt;o.I.l. (. lm/.). ÚfK&gt;, .\ apci&lt;bJc ""..,.....".... de: ~ ..... ~ mt&gt;dI.- _0.00..&lt; &lt;bopr .. mo" (; .J.i&lt;m&gt; ..... ..,. por,!",," lb&gt;&lt;&gt; ..... ~ nID an lEDO 01 ...... o--ons..Irno,d I'"'" k*"""&lt;S' OU 'Di&lt;&gt; pnJc ..". fett" • I'""'f do .. "'.</w:t>
      </w:r>
    </w:p>
    <w:p>
      <w:pPr>
        <w:spacing w:after="80" w:line="252" w:lineRule="auto"/>
      </w:pPr>
      <w:r>
        <w:t>Velocidade: d&lt;:{"", • ,-do od..Jt __ 'I"" &lt;Ir """F.</w:t>
      </w:r>
    </w:p>
    <w:p>
      <w:pPr>
        <w:spacing w:after="80" w:line="252" w:lineRule="auto"/>
      </w:pPr>
      <w:r>
        <w:t>,ir, pode: 1&lt;f rmio&lt; do 'I"" ~l, c..r (c..rer"')· &lt;kfine &lt;&gt; ..-.mn&lt;ka&lt;Jl:i1 .... de""".</w:t>
      </w:r>
    </w:p>
    <w:p>
      <w:pPr>
        <w:spacing w:after="80" w:line="252" w:lineRule="auto"/>
      </w:pPr>
      <w:r>
        <w:t>0&lt;gU&lt; ~ .....,...".u f'Í"""-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55</w:t>
      </w:r>
    </w:p>
    <w:p>
      <w:pPr>
        <w:spacing w:after="80" w:line="252" w:lineRule="auto"/>
      </w:pPr>
      <w:r>
        <w:t>· 1 tI (5 IHI 1 H 1'np!~ pu • • _ o _ ~ _ i 'o _ _ • , _ . _ _ - i,,. ... , , _ _ •</w:t>
      </w:r>
    </w:p>
    <w:p>
      <w:pPr>
        <w:spacing w:after="80" w:line="252" w:lineRule="auto"/>
      </w:pPr>
      <w:r>
        <w:t>• ~ .' ~ s &gt; I li J, &gt; ~ ~ '·1 .... f' "i j, ~ f~-.'Lr IIH~tiHH lt Ilt mHH~ g ln "1 W.1rf ti ,,~~.</w:t>
      </w:r>
    </w:p>
    <w:p>
      <w:pPr>
        <w:spacing w:after="80" w:line="252" w:lineRule="auto"/>
      </w:pPr>
      <w:r>
        <w:t>~~.~;~:!~ ~ I ~:~:.~i~:</w:t>
      </w:r>
    </w:p>
    <w:p>
      <w:pPr>
        <w:spacing w:after="80" w:line="252" w:lineRule="auto"/>
      </w:pPr>
      <w:r>
        <w:t>I tjl!lf F fpi}lf ~!'~ i-HH I q õi&gt;!aljH~ !</w:t>
      </w:r>
    </w:p>
    <w:p>
      <w:pPr>
        <w:spacing w:after="80" w:line="252" w:lineRule="auto"/>
      </w:pPr>
      <w:r>
        <w:t>l'll[" .. ~ .~.</w:t>
      </w:r>
    </w:p>
    <w:p>
      <w:pPr>
        <w:spacing w:after="80" w:line="252" w:lineRule="auto"/>
      </w:pPr>
      <w:r>
        <w:t>t •• ,.otI 1!</w:t>
      </w:r>
    </w:p>
    <w:p>
      <w:pPr>
        <w:spacing w:after="80" w:line="252" w:lineRule="auto"/>
      </w:pPr>
      <w:r>
        <w:t>d Ht- • 1- ',I'd AH 1 1 "!I- '1 1 ] q!{i~~ ~ ~ ~'f~'"</w:t>
      </w:r>
    </w:p>
    <w:p>
      <w:pPr>
        <w:spacing w:after="80" w:line="252" w:lineRule="auto"/>
      </w:pPr>
      <w:r>
        <w:t>~tl.l 1 ;; i.,·r f,~ .. !d.~· , I ,~ 11[ ti 1/ ,.:</w:t>
      </w:r>
    </w:p>
    <w:p>
      <w:pPr>
        <w:spacing w:after="80" w:line="252" w:lineRule="auto"/>
      </w:pPr>
      <w:r>
        <w:t>~;j ! i, 1', n i d' !.. ' •.</w:t>
      </w:r>
    </w:p>
    <w:p>
      <w:pPr>
        <w:spacing w:after="80" w:line="252" w:lineRule="auto"/>
      </w:pPr>
      <w:r>
        <w:t>, r',' '''''fi' 11' 'j.</w:t>
      </w:r>
    </w:p>
    <w:p>
      <w:pPr>
        <w:spacing w:after="80" w:line="252" w:lineRule="auto"/>
      </w:pPr>
      <w:r>
        <w:t>""rI ~'i"</w:t>
      </w:r>
    </w:p>
    <w:p>
      <w:pPr>
        <w:spacing w:after="80" w:line="252" w:lineRule="auto"/>
      </w:pPr>
      <w:r>
        <w:t>1 Ir- ~ ~ ;p g j.~- I a i!I r;!</w:t>
      </w:r>
    </w:p>
    <w:p>
      <w:pPr>
        <w:spacing w:after="80" w:line="252" w:lineRule="auto"/>
      </w:pPr>
      <w:r>
        <w:t>ft o .' f,p f ~~ I, !]!O ~ S ,lO 1 ~í'~'n -f'ltl .hl,on ~ " R • J • g r ~ _ ~ 'i c 11" i:' ;p ~ .</w:t>
      </w:r>
    </w:p>
    <w:p>
      <w:pPr>
        <w:spacing w:after="80" w:line="252" w:lineRule="auto"/>
      </w:pPr>
      <w:r>
        <w:t>~_ ~ '\ ~ ~ ~ e '3 ~ S E e g ~ ~ 1 ~_ ~ ~ ~ i</w:t>
      </w:r>
    </w:p>
    <w:p>
      <w:pPr>
        <w:spacing w:after="80" w:line="252" w:lineRule="auto"/>
      </w:pPr>
      <w:r>
        <w:t>- H 1 •• H p '! j" .. i ~ te ! .</w:t>
      </w:r>
    </w:p>
    <w:p>
      <w:pPr>
        <w:spacing w:after="80" w:line="252" w:lineRule="auto"/>
      </w:pPr>
      <w:r>
        <w:t>í'!' 't · ! ..</w:t>
      </w:r>
    </w:p>
    <w:p>
      <w:pPr>
        <w:spacing w:after="80" w:line="252" w:lineRule="auto"/>
      </w:pPr>
      <w:r>
        <w:t>Irfi!itp HH1JI Jl I Ui lfHi id gql!j!~nu Hllíhl ln ~~!i{1~ · Hf f~tn iH flUi }jqH il~. ::;</w:t>
      </w:r>
    </w:p>
    <w:p>
      <w:pPr>
        <w:spacing w:after="80" w:line="252" w:lineRule="auto"/>
      </w:pPr>
      <w:r>
        <w:t>§ ~ 'l!l! a ~:í =» - ~f.i ~l-a;..~ i li i~!</w:t>
      </w:r>
    </w:p>
    <w:p>
      <w:pPr>
        <w:spacing w:after="80" w:line="252" w:lineRule="auto"/>
      </w:pPr>
      <w:r>
        <w:t>! i ~~..</w:t>
      </w:r>
    </w:p>
    <w:p>
      <w:pPr>
        <w:spacing w:after="80" w:line="252" w:lineRule="auto"/>
      </w:pPr>
      <w:r>
        <w:t>! ln.</w:t>
      </w:r>
    </w:p>
    <w:p>
      <w:pPr>
        <w:spacing w:after="80" w:line="252" w:lineRule="auto"/>
      </w:pPr>
      <w:r>
        <w:t>H I.!· d~! d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56</w:t>
      </w:r>
    </w:p>
    <w:p>
      <w:pPr>
        <w:spacing w:after="80" w:line="252" w:lineRule="auto"/>
      </w:pPr>
      <w:r>
        <w:t>UI-ü';</w:t>
      </w:r>
    </w:p>
    <w:p>
      <w:pPr>
        <w:spacing w:after="80" w:line="252" w:lineRule="auto"/>
      </w:pPr>
      <w:r>
        <w:t>'J:.r&gt;t ..... , ü!&lt;p&lt;·"'"</w:t>
      </w:r>
    </w:p>
    <w:p>
      <w:pPr>
        <w:spacing w:after="80" w:line="252" w:lineRule="auto"/>
      </w:pPr>
      <w:r>
        <w:t>~" ,\Ioog&gt;mroln C.orp6«o ""</w:t>
      </w:r>
    </w:p>
    <w:p>
      <w:pPr>
        <w:spacing w:after="80" w:line="252" w:lineRule="auto"/>
      </w:pPr>
      <w:r>
        <w:t>.'\rmaJun Corpóre.</w:t>
      </w:r>
    </w:p>
    <w:p>
      <w:pPr>
        <w:spacing w:after="80" w:line="252" w:lineRule="auto"/>
      </w:pPr>
      <w:r>
        <w:t>21-25 G.briw \'"" ..</w:t>
      </w:r>
    </w:p>
    <w:p>
      <w:pPr>
        <w:spacing w:after="80" w:line="252" w:lineRule="auto"/>
      </w:pPr>
      <w:r>
        <w:t>"'~ Ü''1'" F-",,~o _lI_.1S Du'Uctdc( ',m, 1cio ,.., I hhWdode&gt; "",m ... , 41 --45 H"htlkl&gt;&lt;!t.Ilot",- ~~ H.liIh&lt;bdc. Quúru&lt;: ..</w:t>
      </w:r>
    </w:p>
    <w:p>
      <w:pPr>
        <w:spacing w:after="80" w:line="252" w:lineRule="auto"/>
      </w:pPr>
      <w:r>
        <w:t>51-S"</w:t>
      </w:r>
    </w:p>
    <w:p>
      <w:pPr>
        <w:spacing w:after="80" w:line="252" w:lineRule="auto"/>
      </w:pPr>
      <w:r>
        <w:t>Irm"""", """</w:t>
      </w:r>
    </w:p>
    <w:p>
      <w:pPr>
        <w:spacing w:after="80" w:line="252" w:lineRule="auto"/>
      </w:pPr>
      <w:r>
        <w:t>1"" ";;ibiloJ ... lo 61.(,';</w:t>
      </w:r>
    </w:p>
    <w:p>
      <w:pPr>
        <w:spacing w:after="80" w:line="252" w:lineRule="auto"/>
      </w:pPr>
      <w:r>
        <w:t>I", wholi.lli!c ~'O Mmipulaçiio de M .....</w:t>
      </w:r>
    </w:p>
    <w:p>
      <w:pPr>
        <w:spacing w:after="80" w:line="252" w:lineRule="auto"/>
      </w:pPr>
      <w:r>
        <w:t>~1-~5 I&gt;k':unorn,&gt;&lt; '6--Sll .\Iu.lonç. ,lo 1!Ü!!e 81-112 Multlplicdo m .</w:t>
      </w:r>
    </w:p>
    <w:p>
      <w:pPr>
        <w:spacing w:after="80" w:line="252" w:lineRule="auto"/>
      </w:pPr>
      <w:r>
        <w:t>I'Iunco:bdc ~ "'" """'""</w:t>
      </w:r>
    </w:p>
    <w:p>
      <w:pPr>
        <w:spacing w:after="80" w:line="252" w:lineRule="auto"/>
      </w:pPr>
      <w:r>
        <w:t>1f'-1IIl Sq&gt;UOÇio ,~""'oo"""</w:t>
      </w:r>
    </w:p>
    <w:p>
      <w:pPr>
        <w:spacing w:after="80" w:line="252" w:lineRule="auto"/>
      </w:pPr>
      <w:r>
        <w:t>9195 T ...... {()t!ll&gt;çio eo.pore.</w:t>
      </w:r>
    </w:p>
    <w:p>
      <w:pPr>
        <w:spacing w:after="80" w:line="252" w:lineRule="auto"/>
      </w:pPr>
      <w:r>
        <w:t>,.."</w:t>
      </w:r>
    </w:p>
    <w:p>
      <w:pPr>
        <w:spacing w:after="80" w:line="252" w:lineRule="auto"/>
      </w:pPr>
      <w:r>
        <w:t>T ",,,,fotro,,,,"'" om ,1",,,-,.1 Ad.~.D CaWJIÓ"",.</w:t>
      </w:r>
    </w:p>
    <w:p>
      <w:pPr>
        <w:spacing w:after="80" w:line="252" w:lineRule="auto"/>
      </w:pPr>
      <w:r>
        <w:t>C"''''''~"''ticn '\II', Du~ (. IOminl E.&lt;t&lt; poJ&lt;' p.-rmi« ,.., P&lt;n&lt;&gt;ru,&lt;!;Cffi &gt;o:bpt...- .m cO&lt;p&lt;J • quaJqur-r ripo de tmbico« I'~ dobaao d'~ .""",f.,n.</w:t>
      </w:r>
    </w:p>
    <w:p>
      <w:pPr>
        <w:spacing w:after="80" w:line="252" w:lineRule="auto"/>
      </w:pPr>
      <w:r>
        <w:t>hosn" '''1'''''''' .,y" ç",. ""'_)_ ,\ .. 1.I".çi.o ,I&lt;m&lt; .... 1&lt;16 ""b.)u &lt; , Iu~"'~ ... '" l&lt;!llpo" P&lt;n&lt;lfU!'!'&lt;D po&lt;k rir • ",f= dano&lt;.</w:t>
      </w:r>
    </w:p>
    <w:p>
      <w:pPr>
        <w:spacing w:after="80" w:line="252" w:lineRule="auto"/>
      </w:pPr>
      <w:r>
        <w:t>A A .J.pt"""' ÚK""'" podo &gt;« ia .. com rouJ.nç;.. 6,ocu (por &lt;=IIpIo. qw.nJo Q PCT&gt;On&gt;!&gt;,,'" co!:fo ou. i;gu.,gu&lt;lt~, "1"n-&lt;,"", em;eu 1"''''''''-''') OU não «1&lt; .. mpl«m&lt;m" respiro drlxaJ '" ,1'';):11&gt; ",m ""nhum. omJ&lt;ianç. "l'&gt;trnrc).</w:t>
      </w:r>
    </w:p>
    <w:p>
      <w:pPr>
        <w:spacing w:after="80" w:line="252" w:lineRule="auto"/>
      </w:pPr>
      <w:r>
        <w:t>OPO s.,,, m",,",nç&gt;"''';'''''_ 71"())</w:t>
      </w:r>
    </w:p>
    <w:p>
      <w:pPr>
        <w:spacing w:after="80" w:line="252" w:lineRule="auto"/>
      </w:pPr>
      <w:r>
        <w:t>C.QOlm~fi,;c,, _ Ni"eJ de Pode" i ,,,,,udo &lt;;ont&lt; • .",bi&lt;tl,&lt;o h",ti .. N.</w:t>
      </w:r>
    </w:p>
    <w:p>
      <w:pPr>
        <w:spacing w:after="80" w:line="252" w:lineRule="auto"/>
      </w:pPr>
      <w:r>
        <w:t>do. &lt;rn ll&lt;lU pi&gt;Ciru " bem difon:nt&lt;: do ~&lt;&gt;&lt; Í&gt;ze, um rnagulho no no TJ&lt;1~, Em . mblCf1'&lt;&gt; "",m .. , (&gt;1:'" tn'&gt;l&lt;lo, "c:,,.,~~ .;"')</w:t>
      </w:r>
    </w:p>
    <w:p>
      <w:pPr>
        <w:spacing w:after="80" w:line="252" w:lineRule="auto"/>
      </w:pPr>
      <w:r>
        <w:t>&lt;Ião" '''''''''''''Mu """hum til''' ,I. ' ...... \Jl'ffiU« hou\., polui ÇÕof1, ~&lt;n&lt;""" ou ro,,,,,,,m ... teS,e. NP , .. ",,,'" • I'R do V&lt;D&lt;t&gt;O.</w:t>
      </w:r>
    </w:p>
    <w:p>
      <w:pPr>
        <w:spacing w:after="80" w:line="252" w:lineRule="auto"/>
      </w:pPr>
      <w:r>
        <w:t>O" ,~~io (tempo)' rcmpo de du~'" d&lt; ·i.l"p'",'"</w:t>
      </w:r>
    </w:p>
    <w:p>
      <w:pPr>
        <w:spacing w:after="80" w:line="252" w:lineRule="auto"/>
      </w:pPr>
      <w:r>
        <w:t>C~.</w:t>
      </w:r>
    </w:p>
    <w:p>
      <w:pPr>
        <w:spacing w:after="80" w:line="252" w:lineRule="auto"/>
      </w:pPr>
      <w:r>
        <w:t>cad&gt; 'o' '1""" u,úi, ... b_ I -,-.,,1 .... 1&gt;-'" :Aúpl •. ,J. (Ar"",,, ] 4, 10_ ".''Y'' """'- ,,-.. ",,,~ , .~ po. "'I'''''''.' ., .ti li .' •• ''' .. \". "tuM pu_'''~ '" 11 • .11,_ Alonll."..nUl Corpó,.a Car""'c""ôc",, 'kmbto&gt;. r- p. ilbotc I' 1m).</w:t>
      </w:r>
    </w:p>
    <w:p>
      <w:pPr>
        <w:spacing w:after="80" w:line="252" w:lineRule="auto"/>
      </w:pPr>
      <w:r>
        <w:t>boo p"da f» ",.-n .,.., "~l &gt;.&lt;jo. "'I"'" d&lt; ~ ..,..</w:t>
      </w:r>
    </w:p>
    <w:p>
      <w:pPr>
        <w:spacing w:after="80" w:line="252" w:lineRule="auto"/>
      </w:pPr>
      <w:r>
        <w:t>"",rol ...... "'" p'1&lt;:&lt;~ o. ,rrib_niow.bb..</w:t>
      </w:r>
    </w:p>
    <w:p>
      <w:pPr>
        <w:spacing w:after="80" w:line="252" w:lineRule="auto"/>
      </w:pPr>
      <w:r>
        <w:t>O1-JoJ _.</w:t>
      </w:r>
    </w:p>
    <w:p>
      <w:pPr>
        <w:spacing w:after="80" w:line="252" w:lineRule="auto"/>
      </w:pPr>
      <w:r>
        <w:t>1i41 _.</w:t>
      </w:r>
    </w:p>
    <w:p>
      <w:pPr>
        <w:spacing w:after="80" w:line="252" w:lineRule="auto"/>
      </w:pPr>
      <w:r>
        <w:t>61 'O T~ 'l-l~J "'"w 81_9(l no.. d", &gt;ClffiO..</w:t>
      </w:r>
    </w:p>
    <w:p>
      <w:pPr>
        <w:spacing w:after="80" w:line="252" w:lineRule="auto"/>
      </w:pPr>
      <w:r>
        <w:t>91_0:1 Todos 01 &lt;J"'!:fo.</w:t>
      </w:r>
    </w:p>
    <w:p>
      <w:pPr>
        <w:spacing w:after="80" w:line="252" w:lineRule="auto"/>
      </w:pPr>
      <w:r>
        <w:t>1"1"01 de P&lt;&gt;derc "" .. lo q=n&lt;Io lllgu&lt;m tcnu "~..-"</w:t>
      </w:r>
    </w:p>
    <w:p>
      <w:pPr>
        <w:spacing w:after="80" w:line="252" w:lineRule="auto"/>
      </w:pPr>
      <w:r>
        <w:t>nu ntiea&lt; &lt;l&lt;nut. '" m&lt;mbrm clis,;a.. do Pcnoruogcm.</w:t>
      </w:r>
    </w:p>
    <w:p>
      <w:pPr>
        <w:spacing w:after="80" w:line="252" w:lineRule="auto"/>
      </w:pPr>
      <w:r>
        <w:t>Alcan&lt;:e (Di",l"d~), dt&gt;t;""'" m'''''''' 'lU&lt;" m&lt;",hm ron&lt;o&lt;gu&lt; .,."""t, "I'''c '1u&lt;;".so" Per"""&amp;",,, &lt;OIWI!" .stie ..</w:t>
      </w:r>
    </w:p>
    <w:p>
      <w:pPr>
        <w:spacing w:after="80" w:line="252" w:lineRule="auto"/>
      </w:pPr>
      <w:r>
        <w:t>I"""'" o 'ronffi, I"" e-"""f'lo. «rc ,..Jo&lt;" .plicodo D UAS ""o&gt; rudw1ncU ,ou! 'I"" de COflK)!IX "" &lt;5tie ... _ ú.-, .H_ ...</w:t>
      </w:r>
    </w:p>
    <w:p>
      <w:pPr>
        <w:spacing w:after="80" w:line="252" w:lineRule="auto"/>
      </w:pPr>
      <w:r>
        <w:t>\f"",,,",,,,,,'A~ ... &lt;~ """,.</w:t>
      </w:r>
    </w:p>
    <w:p>
      <w:pPr>
        <w:spacing w:after="80" w:line="252" w:lineRule="auto"/>
      </w:pPr>
      <w:r>
        <w:t>1"""" .&gt;t), 45 , • ,"'",. f""'lU ,J1itm' _ /onoro.t' _ p.-s 21 .. , ".,JÜ&gt;tfjl"~ ~ .,_ i."..,,,,,,,,,,,,,, fi),. .. -'- _ ~ _ ... ', """"' ... - """'"' Artnadu,. Carp6 ......</w:t>
      </w:r>
    </w:p>
    <w:p>
      <w:pPr>
        <w:spacing w:after="80" w:line="252" w:lineRule="auto"/>
      </w:pPr>
      <w:r>
        <w:t>C",,..,,.rioticaa, "II', II', Ounç'" (. 1 "",,), O P"nofl.gcm cm"'l(ue mv"r.-or kl&gt; &lt;0'1&gt;'-' "&lt;.mi 01- )lU1Il npo de .fID. dun &lt;&gt;u pro'«"" n.,,,,..I, &lt;lU' "d&lt;i •• q"'~ In,-ul".",·&lt;1 "" • • ISUn, cu"". -l,. .. .J.'" &lt;~"'"_ Rio ~'r2fltc 1u,"""" ,I, 1lrih~,o. ou nad. ouu: UlS podere. d.,-olIl .0&lt; comproOOs &gt;&lt;p • .-.d.mon'e, 1"1,,01 d. PooJ"" e "", ... l, """'" po&lt;i&lt;=I d&lt; rtWItf"lbçiio.</w:t>
      </w:r>
    </w:p>
    <w:p>
      <w:pPr>
        <w:spacing w:after="80" w:line="252" w:lineRule="auto"/>
      </w:pPr>
      <w:r>
        <w:t>,»"",lI&lt; &lt; ou:n", 'l"" f"""", " ~</w:t>
      </w:r>
    </w:p>
    <w:p>
      <w:pPr>
        <w:spacing w:after="80" w:line="252" w:lineRule="auto"/>
      </w:pPr>
      <w:r>
        <w:t>• ,'Obr i. JU&gt; fornto.</w:t>
      </w:r>
    </w:p>
    <w:p>
      <w:pPr>
        <w:spacing w:after="80" w:line="252" w:lineRule="auto"/>
      </w:pPr>
      <w:r>
        <w:t>&lt;l&lt;~ l'r1ri&lt;o IICf, no mirumo,ij(wI. cor- do ~ lo&lt;lk. de P"".çio, " II&gt; do . ...... 1""'_ D~(T"",po) , """1"'.,...-0 ~~"""</w:t>
      </w:r>
    </w:p>
    <w:p>
      <w:pPr>
        <w:spacing w:after="80" w:line="252" w:lineRule="auto"/>
      </w:pPr>
      <w:r>
        <w:t>I", • ~ ",,-..iI. \ '&gt;100-« m»J&lt;Cl! &lt;J&lt;&gt;&lt; 41! ~ &lt;J&lt;&gt;&lt; • """'"</w:t>
      </w:r>
    </w:p>
    <w:p>
      <w:pPr>
        <w:spacing w:after="80" w:line="252" w:lineRule="auto"/>
      </w:pPr>
      <w:r>
        <w:t>dun. pook Jic", _ n ...d&lt;fuuJ.mmte.</w:t>
      </w:r>
    </w:p>
    <w:p>
      <w:pPr>
        <w:spacing w:after="80" w:line="252" w:lineRule="auto"/>
      </w:pPr>
      <w:r>
        <w:t>PiMr !I.-,~..n, ~.tJ. i _ "''''''''''''''' p.mti.,~ '" '" """10'--_ ..",.. _ "I" ~ lo'"", __ "'--"., m, fi" i""""- ""-,,lo '" FR , CO'-, ti. poJt _ ". -I" ....</w:t>
      </w:r>
    </w:p>
    <w:p>
      <w:pPr>
        <w:spacing w:after="80" w:line="252" w:lineRule="auto"/>
      </w:pPr>
      <w:r>
        <w:t>-..U ..... .A~C~}(), JJ,~g:,ap.r,,"'~."</w:t>
      </w:r>
    </w:p>
    <w:p>
      <w:pPr>
        <w:spacing w:after="80" w:line="252" w:lineRule="auto"/>
      </w:pPr>
      <w:r>
        <w:t>""í'«'" '" ~OI """'" , ".., '" ",.""tk """"'. ;.</w:t>
      </w:r>
    </w:p>
    <w:p>
      <w:pPr>
        <w:spacing w:after="80" w:line="252" w:lineRule="auto"/>
      </w:pPr>
      <w:r>
        <w:t>_ .\~,\t-,~v.--,_ 1,..,....,..~1l, W, I]' .... ~ _1Wj». J-J&gt; "'''''''''''''''' _ '"</w:t>
      </w:r>
    </w:p>
    <w:p>
      <w:pPr>
        <w:spacing w:after="80" w:line="252" w:lineRule="auto"/>
      </w:pPr>
      <w:r>
        <w:t>-- #"...,. ._-"'}() ~ .\"" ......... '" Jowpo, pt,,~ ... "'~"-.. ! h., ~ . J .....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57</w:t>
      </w:r>
    </w:p>
    <w:p>
      <w:pPr>
        <w:spacing w:after="80" w:line="252" w:lineRule="auto"/>
      </w:pPr>
      <w:r>
        <w:t>C __ Ia.VI ......</w:t>
      </w:r>
    </w:p>
    <w:p>
      <w:pPr>
        <w:spacing w:after="80" w:line="252" w:lineRule="auto"/>
      </w:pPr>
      <w:r>
        <w:t>&lt;:.ra&lt;;,en.ue ... "I', FR. P\' .. Ralo (~I m).</w:t>
      </w:r>
    </w:p>
    <w:p>
      <w:pPr>
        <w:spacing w:after="80" w:line="252" w:lineRule="auto"/>
      </w:pPr>
      <w:r>
        <w:t>o. ~Ios li&lt;&gt; I'&lt;:~ po&lt;loom ,,1, • .1«&lt;&gt;" ""'~, a&gt;rrw&gt;doo como x nm"nKm...-oo. I'nd.rn&gt; 'l&gt;Ur, ~.</w:t>
      </w:r>
    </w:p>
    <w:p>
      <w:pPr>
        <w:spacing w:after="80" w:line="252" w:lineRule="auto"/>
      </w:pPr>
      <w:r>
        <w:t>2t.</w:t>
      </w:r>
    </w:p>
    <w:p>
      <w:pPr>
        <w:spacing w:after="80" w:line="252" w:lineRule="auto"/>
      </w:pPr>
      <w:r>
        <w:t>me"",,, canwr &lt;&gt;&lt;&gt;t&lt;n" pon " l'cr'O'la!I..:lII. AI .. ;",,, p&lt;&gt;&lt;l&lt;=&lt; m...doo ~ ~apo.c&lt;O de &lt;n:&gt;o:c:. "' ..... ttIJ&lt;'am&lt;nk .k mwIDS ID&lt;'trt&gt;f' do: mmprunrn"'"</w:t>
      </w:r>
    </w:p>
    <w:p>
      <w:pPr>
        <w:spacing w:after="80" w:line="252" w:lineRule="auto"/>
      </w:pPr>
      <w:r>
        <w:t>FR (A,';h",,,/ Mn ... de O • ...,): mdic •• FR"" 00· n .... 1&lt; .I."" 'I"" "COb&lt;IO do 1''''''''''''8''''' .,....,.... pan atacaI ou P'" pr=dor 0l'0nemes. T~ ()&lt; • .......,. ... , '&lt;1_ com b.", na UU do l'efSo.ug&lt;m. A FR mmun. 1"" .. "'"' "'" • .. m ..... 0'1""&gt; &lt; (,. O PerS&lt;&gt;nag&lt;m pu&lt;Io &lt;h,..w.- xu cabelo cm &lt;jU2I' .... m«:h .. qw=, de"),, 'I"" .I" xh. FI! &lt;"'n::" modt . ..</w:t>
      </w:r>
    </w:p>
    <w:p>
      <w:pPr>
        <w:spacing w:after="80" w:line="252" w:lineRule="auto"/>
      </w:pPr>
      <w:r>
        <w:t>1'\', (Dano), ~_ &lt;Ic 1'\' • .,.. no al&gt;&lt;Icoo ,.-.l&lt;m fr..-1InttSdt: scn:m~ o.abdooniorc-rm IPe • .,....</w:t>
      </w:r>
    </w:p>
    <w:p>
      <w:pPr>
        <w:spacing w:after="80" w:line="252" w:lineRule="auto"/>
      </w:pPr>
      <w:r>
        <w:t>.q.m o:ntU&lt;h!., .. ~ . ...., em ('UUa' rudodao. O !'ttiom !lCII1 pod&lt; dn-idir .... cabdo rol ~ ",..n..~. &lt;bl&lt; "I"" • """'" tu&lt;&gt;I do&lt; 1'\-'. xi&gt; divdda «UI&lt; ....... m«:ha Roi" (DiOlinci.): di,tin&lt;u que" cabelo &lt; apu do:</w:t>
      </w:r>
    </w:p>
    <w:p>
      <w:pPr>
        <w:spacing w:after="80" w:line="252" w:lineRule="auto"/>
      </w:pPr>
      <w:r>
        <w:t>( .. se ... a. cIDdo! .tmg"!Il &lt;'StJl dt&lt;tinol,," ""'" rudaI..</w:t>
      </w:r>
    </w:p>
    <w:p>
      <w:pPr>
        <w:spacing w:after="80" w:line="252" w:lineRule="auto"/>
      </w:pPr>
      <w:r>
        <w:t>U •• J", ",\/,,,,,,,,. """'ti Iotqn c~"J., """', ,-&lt;. .... , ..</w:t>
      </w:r>
    </w:p>
    <w:p>
      <w:pPr>
        <w:spacing w:after="80" w:line="252" w:lineRule="auto"/>
      </w:pPr>
      <w:r>
        <w:t>I 'nw lO, /], U, JO' '~i." .",,'hc.' •• Ii2.</w:t>
      </w:r>
    </w:p>
    <w:p>
      <w:pPr>
        <w:spacing w:after="80" w:line="252" w:lineRule="auto"/>
      </w:pPr>
      <w:r>
        <w:t>AI"'., ... ",,,,.., ,~ .... ,. _. ~ '" M"'*' _ _ Ib.s, f'" "., ",..'" mi1uMs ".", , J-ir- ._ ~'"</w:t>
      </w:r>
    </w:p>
    <w:p>
      <w:pPr>
        <w:spacing w:after="80" w:line="252" w:lineRule="auto"/>
      </w:pPr>
      <w:r>
        <w:t>. . ..... ,'" '" ,--,,,,,, ........ , ti. ". ,..q. (d • ..</w:t>
      </w:r>
    </w:p>
    <w:p>
      <w:pPr>
        <w:spacing w:after="80" w:line="252" w:lineRule="auto"/>
      </w:pPr>
      <w:r>
        <w:t>_b.u, ""'" ,,"'. "l!- •• a _u..t 1-"'",-,_ ,,"</w:t>
      </w:r>
    </w:p>
    <w:p>
      <w:pPr>
        <w:spacing w:after="80" w:line="252" w:lineRule="auto"/>
      </w:pPr>
      <w:r>
        <w:t>rrpo J, .,~.' '~.'" , ~"i ""'" pn..l. ",-"""</w:t>
      </w:r>
    </w:p>
    <w:p>
      <w:pPr>
        <w:spacing w:after="80" w:line="252" w:lineRule="auto"/>
      </w:pPr>
      <w:r>
        <w:t>':4""9'-"' ..... C,,"'" ~/()". '''' "'.IM'" G-l1H .........</w:t>
      </w:r>
    </w:p>
    <w:p>
      <w:pPr>
        <w:spacing w:after="80" w:line="252" w:lineRule="auto"/>
      </w:pPr>
      <w:r>
        <w:t>""""do fo~r ,.), "'t '"""I"" jH&lt;' '""'" "... ••• IJJ+ I.</w:t>
      </w:r>
    </w:p>
    <w:p>
      <w:pPr>
        <w:spacing w:after="80" w:line="252" w:lineRule="auto"/>
      </w:pPr>
      <w:r>
        <w:t>Corpo Enel"J1",tlr::o Canct&lt;ri.ucas, T~"" l'.I'. II', 0..&gt;0, R..., (' 1m).</w:t>
      </w:r>
    </w:p>
    <w:p>
      <w:pPr>
        <w:spacing w:after="80" w:line="252" w:lineRule="auto"/>
      </w:pPr>
      <w:r>
        <w:t>O ~ &lt; ~ do&lt; m,-.oI.-a seu ooq&gt;&lt;&gt; com &gt;l- V" "I"''''i"",*,dccnctgl&gt; (dt ' •• ,",Ir ~gd&lt;.&lt;D&lt;I):I01, ~).</w:t>
      </w:r>
    </w:p>
    <w:p>
      <w:pPr>
        <w:spacing w:after="80" w:line="252" w:lineRule="auto"/>
      </w:pPr>
      <w:r>
        <w:t>wili&gt;.o&lt; .... ~rom f""''''-,I&lt;....,..,.,\dt:$t..</w:t>
      </w:r>
    </w:p>
    <w:p>
      <w:pPr>
        <w:spacing w:after="80" w:line="252" w:lineRule="auto"/>
      </w:pPr>
      <w:r>
        <w:t>Ni,-cl de PocIc&gt;c t tClIudo aJn"" p&lt;&gt;&lt;l&lt;=&lt; dr rtl2O.l.</w:t>
      </w:r>
    </w:p>
    <w:p>
      <w:pPr>
        <w:spacing w:after="80" w:line="252" w:lineRule="auto"/>
      </w:pPr>
      <w:r>
        <w:t>puloo;io &lt; controlo:: de podcrc:s.1'm:i .. oa. no "'U"'''O ~</w:t>
      </w:r>
    </w:p>
    <w:p>
      <w:pPr>
        <w:spacing w:after="80" w:line="252" w:lineRule="auto"/>
      </w:pPr>
      <w:r>
        <w:t>• CDN do I""""OS"'''' indic., de Pro«&gt;çãD: n IP.,... o oorpn .. ~ li"""",- D~no , dano cousado em ~ pc ..... que roco.k no campo&lt;=erg1-tico do PCf""~ R,.jo (DiatiDcia), &lt;m ~ CIOOO." P&lt;""""!&gt;,,,n i: "'*1'"</w:t>
      </w:r>
    </w:p>
    <w:p>
      <w:pPr>
        <w:spacing w:after="80" w:line="252" w:lineRule="auto"/>
      </w:pPr>
      <w:r>
        <w:t>do&lt; .umrotu. m&gt;o&lt;Iiaç:i.o dc. .. &lt;n«g12 I""" ittu pr&amp;im&gt;. dr ....</w:t>
      </w:r>
    </w:p>
    <w:p>
      <w:pPr>
        <w:spacing w:after="80" w:line="252" w:lineRule="auto"/>
      </w:pPr>
      <w:r>
        <w:t>«&gt;&lt;t'" """'" COI&lt;.&gt;, ,,~12&gt; .. ~, &lt;lmtro de ... ire. do&lt; &lt;te""</w:t>
      </w:r>
    </w:p>
    <w:p>
      <w:pPr>
        <w:spacing w:after="80" w:line="252" w:lineRule="auto"/>
      </w:pPr>
      <w:r>
        <w:t>",Irmo", thnor. c.~ prIo e"'1'" """gofuco.</w:t>
      </w:r>
    </w:p>
    <w:p>
      <w:pPr>
        <w:spacing w:after="80" w:line="252" w:lineRule="auto"/>
      </w:pPr>
      <w:r>
        <w:t>j"'-1r_, . TodI. H_ ............ _;eJms.,...</w:t>
      </w:r>
    </w:p>
    <w:p>
      <w:pPr>
        <w:spacing w:after="80" w:line="252" w:lineRule="auto"/>
      </w:pPr>
      <w:r>
        <w:t>.CMpoI~-I. 16. lO, r8.20;.f-b"_w;. __ ..... por"""- "f'&lt;It&lt;i! ......... ..,..,. .. 1"!fÍM' tI.,..... .......</w:t>
      </w:r>
    </w:p>
    <w:p>
      <w:pPr>
        <w:spacing w:after="80" w:line="252" w:lineRule="auto"/>
      </w:pPr>
      <w:r>
        <w:t>/o i'tI' ......... "'" ...... _ '1'" "'" • ""'-). __ JJt;</w:t>
      </w:r>
    </w:p>
    <w:p>
      <w:pPr>
        <w:spacing w:after="80" w:line="252" w:lineRule="auto"/>
      </w:pPr>
      <w:r>
        <w:t>J-M"'J..~'I""'f-,....~'_'''''' ~_ ...</w:t>
      </w:r>
    </w:p>
    <w:p>
      <w:pPr>
        <w:spacing w:after="80" w:line="252" w:lineRule="auto"/>
      </w:pPr>
      <w:r>
        <w:t>"...",; I,J&amp;. "' ....... '" _ m;» P 3 ......... --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58</w:t>
      </w:r>
    </w:p>
    <w:p>
      <w:pPr>
        <w:spacing w:after="80" w:line="252" w:lineRule="auto"/>
      </w:pPr>
      <w:r>
        <w:t>~_C.un./dD Carac.er/"iu., '-P,IUio (1 1m).</w:t>
      </w:r>
    </w:p>
    <w:p>
      <w:pPr>
        <w:spacing w:after="80" w:line="252" w:lineRule="auto"/>
      </w:pPr>
      <w:r>
        <w:t>O h.crói "" ..... "'1&gt;00&lt;" de moo.r o co&lt; Je 1m ro&lt;pO (c olgurna, "',&lt;5, 11 .. i"""''' &lt; ol,j&lt;1,... II&lt;) "'" mk .. ) 1"''' q""</w:t>
      </w:r>
    </w:p>
    <w:p>
      <w:pPr>
        <w:spacing w:after="80" w:line="252" w:lineRule="auto"/>
      </w:pPr>
      <w:r>
        <w:t>f"JU&lt;'" &lt;&gt;m~fhJo&lt;, rumo um c=Wri"</w:t>
      </w:r>
    </w:p>
    <w:p>
      <w:pPr>
        <w:spacing w:after="80" w:line="252" w:lineRule="auto"/>
      </w:pPr>
      <w:r>
        <w:t>Ni,..1 d&lt; P&lt;&gt;d«c " "...1.". "umeoc"Je :"1' &lt;1&lt;"" "oct&lt;,udo conte&gt; " K P de pOOc"" Je Jettcçj&lt;&gt;. T &gt;rIrl,.", ,Ie."'",;,.... ... , .1&lt;,.- (= f'O«'&lt;'1"lI"nli Je &lt;=lU~ que" Pcnon'R&lt;'" =&lt;1&gt;&lt;.</w:t>
      </w:r>
    </w:p>
    <w:p>
      <w:pPr>
        <w:spacing w:after="80" w:line="252" w:lineRule="auto"/>
      </w:pPr>
      <w:r>
        <w:t>como .. f",,~ apetici. r_.,~, Raj" (Di".ncia), J&lt;""",iM um f'll() ,Jc, et&lt;i", ..., mlor &lt;lu P&lt;""","I!=' ou qual to&lt;I.a! ... p&lt;U&lt;»'I &lt; objetos 'f'«1&lt; &lt;O&lt;:&lt;&gt;lho COtnI .... "lh .. " ,k, """mo 1IpOd&lt; CWIlUtUj\&lt;'lD. V.Io&lt;CI.1&gt;ai 10 de (, iodic:un 'I"" o Pc ... ",,!;&lt;,,,, .,,; C&lt; "'-"'!!"" tt"&gt;sf"",, .. &gt;CU ro'l"" ' .. !ores mlI'&lt; "", 12 in&lt;bam que de C""~ camutUr op&lt;1U' oro ,o'p:&gt;. """ ""'p" &lt; &lt;&gt;bjrto, que: caI"'W- Caue,,,,, .. ica, '\"'m&gt;l. , .. , ,\mbul'O.</w:t>
      </w:r>
    </w:p>
    <w:p>
      <w:pPr>
        <w:spacing w:after="80" w:line="252" w:lineRule="auto"/>
      </w:pPr>
      <w:r>
        <w:t>O Jog&gt;do&lt; pf&lt;'Ci .. &lt;ocolh&lt;r qui! tipo J&lt; ..,imol S&lt;U P&lt;""'_ ""~=" of"'Z de trnIUr. Pode " r • .ue.,. do""",. c. p&gt;ci&lt;bd&lt;Je ,60 .I •• "gu .... .,J"", de: ""Ip', gam, Je llgrC c &lt;fW'lqu« "" ....</w:t>
      </w:r>
    </w:p>
    <w:p>
      <w:pPr>
        <w:spacing w:after="80" w:line="252" w:lineRule="auto"/>
      </w:pPr>
      <w:r>
        <w:t>""". que" \le"'" """-&lt;.rguir io'''''''r 01-90 Unl .rnmaL 91-00 1,]6 .rumoi"Lfe..""", (&lt;&gt;&lt;,~h.~ Animal, JeI&lt;Im"'. a"'.rn&lt;ntc qoill,:uunu.i. O&lt;U P&lt;J&lt;On"R"" " "I"" ,I&lt; ;mi,~, ()' I"~ Atributo ( ... riado), ° ,&gt;lo&lt; ",u",,,, ,Ie h.h,I,.l&gt;d&lt;&gt; que &lt;k~&lt;&gt;&lt;p,,, de .1lngiI, SC;. cm al""" do&lt; uItos, I'R, COSo Cllfipoço.</w:t>
      </w:r>
    </w:p>
    <w:p>
      <w:pPr>
        <w:spacing w:after="80" w:line="252" w:lineRule="auto"/>
      </w:pPr>
      <w:r>
        <w:t>,bno "" qwlqu« &lt;&gt;ui .... "'t'\lc~""a eocuIhldo.</w:t>
      </w:r>
    </w:p>
    <w:p>
      <w:pPr>
        <w:spacing w:after="80" w:line="252" w:lineRule="auto"/>
      </w:pPr>
      <w:r>
        <w:t>~11.ri.t ·11~",lJtiM.il _ lO. lO' __ - ~ _ .. F.J.;ws-1I'"'" _1fIIiku. "'-iJaJt &lt;=f'Il -"',_"~,I- ..... "-_"''''_...,..Q __ ~ -paItm, -fJdt at,r--"'" ~.~""</w:t>
      </w:r>
    </w:p>
    <w:p>
      <w:pPr>
        <w:spacing w:after="80" w:line="252" w:lineRule="auto"/>
      </w:pPr>
      <w:r>
        <w:t>""'"</w:t>
      </w:r>
    </w:p>
    <w:p>
      <w:pPr>
        <w:spacing w:after="80" w:line="252" w:lineRule="auto"/>
      </w:pPr>
      <w:r>
        <w:t>C2t"",'erl.tic .. , I'kn, .. NP, Atribut"</w:t>
      </w:r>
    </w:p>
    <w:p>
      <w:pPr>
        <w:spacing w:after="80" w:line="252" w:lineRule="auto"/>
      </w:pPr>
      <w:r>
        <w:t>.\Igun&lt; po&lt;l&lt;-r&lt;. r,,,,,,,, """"&gt;g.J", como IbbihJ.J""</w:t>
      </w:r>
    </w:p>
    <w:p>
      <w:pPr>
        <w:spacing w:after="80" w:line="252" w:lineRule="auto"/>
      </w:pPr>
      <w:r>
        <w:t>1loti1llC •• por SUDll.b.o: mw,", oh, c&gt;r&gt;Cl&lt;1"Í$Uco&lt; .&lt;&gt;OO&lt;\ ...... tos nu """" ''Cl&gt;''',al. Enrn:dc&gt; ati ~C'pond:wlcdo&lt; r.-.li= {om .. ío ....</w:t>
      </w:r>
    </w:p>
    <w:p>
      <w:pPr>
        <w:spacing w:after="80" w:line="252" w:lineRule="auto"/>
      </w:pPr>
      <w:r>
        <w:t>(o Pe~ nio i&gt;T&lt;"''''' mo" li&lt; .hmen,.,.. podendo vlY&lt;T nel"si,..mrot. do 1"" ooIu\. C2p0C'&lt;bok ,lo ger&gt;.,&lt;x~m:. &lt; 1'&lt;'fum., mm" .. 1Iores, .lubibohd&lt; Je &lt;&lt;l., nizn ... "0fiC()ftf"</w:t>
      </w:r>
    </w:p>
    <w:p>
      <w:pPr>
        <w:spacing w:after="80" w:line="252" w:lineRule="auto"/>
      </w:pPr>
      <w:r>
        <w:t>ru..,.., &lt; "'" ,,'&lt;SIt'Io.~ Je mo&lt; &lt;=00&gt; pudrnu.. romo " 16, .... H.roi, moi, po&lt;lemooo """''''gu&lt;n' ... n""",o ""'&gt;t'umur pane&gt; "" "'" rotp&lt;&gt; cm madeira. {ornunodo ...... , com&lt;&gt; d., '''. 1'''''':''''''' dueoo:. k",,. de apó.</w:t>
      </w:r>
    </w:p>
    <w:p>
      <w:pPr>
        <w:spacing w:after="80" w:line="252" w:lineRule="auto"/>
      </w:pPr>
      <w:r>
        <w:t>Plan,."I&lt;Ii"" 'lU&lt; 1'1on .. "'" PCrSun&gt;gml ""' ...</w:t>
      </w:r>
    </w:p>
    <w:p>
      <w:pPr>
        <w:spacing w:after="80" w:line="252" w:lineRule="auto"/>
      </w:pPr>
      <w:r>
        <w:t>Atributo (variado), ;....ac.. FR rnlllm&gt;. ", .. ",.lodo: ",1_ ,iro. doo ch&lt;w.", 1']( 00. cipós c do cnninmcn'o &lt;te.</w:t>
      </w:r>
    </w:p>
    <w:p>
      <w:pPr>
        <w:spacing w:after="80" w:line="252" w:lineRule="auto"/>
      </w:pPr>
      <w:r>
        <w:t>H.IJ'lIud_ Ou'nolc •• ~",,!.&lt;ÍI;tieu, F.kmcnw, "'I', Ir, RW (. 1m).</w:t>
      </w:r>
    </w:p>
    <w:p>
      <w:pPr>
        <w:spacing w:after="80" w:line="252" w:lineRule="auto"/>
      </w:pPr>
      <w:r>
        <w:t>O P&lt;~' ~L ,1&lt; duplieor ., p&lt;q"",&lt;I .. 1&lt; '1";"'1_ 0:&gt;, "" dcIermirudo demento rferro, ahxoiruo. ~"'" dom ",in,.-.. eui&gt;&lt;tn&lt;\ &lt;1&lt;-..) ..... """""" I'&lt;Ie C&lt;:&gt;'" u&lt;nO cann.d. &gt;ln'&lt;tUaoh "",ti mbotincio.. 0:&lt;= '=J"&lt;' ""cualoo por ..... etC.</w:t>
      </w:r>
    </w:p>
    <w:p>
      <w:pPr>
        <w:spacing w:after="80" w:line="252" w:lineRule="auto"/>
      </w:pPr>
      <w:r>
        <w:t>L&gt;« poder i: mwto .bnilf;;=I&lt;, pai. ado tIpO do ,ubo ~ 1''''''''' ,...,. 1"'", ... , """,tt&gt;:ti,,,,,,,, =.....00 m ... de cem v~ (WIU PU' =h cl&lt;ment&lt;&gt; quImia&gt;). c..l", "" \bttc &lt;O«&gt;Ibu"nt&gt;m&lt;nt&lt; CId&gt;. wm das &lt;&gt;n&lt;ttmtic .. oot .. &lt;l&lt;m&lt;o '&lt;lO. em e''''iuMlQ "&lt;&gt;m o Jog.do', Elemento: "&lt;I&lt;o",,,",.ocoIhi&lt;ln Nlvd d. Poder o miximo &lt;k pode, 'f"&lt;" Pc .. """</w:t>
      </w:r>
    </w:p>
    <w:p>
      <w:pPr>
        <w:spacing w:after="80" w:line="252" w:lineRule="auto"/>
      </w:pPr>
      <w:r>
        <w:t>g&lt;'&lt;" 1'&lt;"'"&lt;-' &gt; •• ,,&gt;t.Ju .nn .... pod=:. &lt;k cotrok r m.m pua.:io de poJe ...</w:t>
      </w:r>
    </w:p>
    <w:p>
      <w:pPr>
        <w:spacing w:after="80" w:line="252" w:lineRule="auto"/>
      </w:pPr>
      <w:r>
        <w:t>Imlicc de Protc~'o: "II' do dormcmo. ~ .... """'1"'.</w:t>
      </w:r>
    </w:p>
    <w:p>
      <w:pPr>
        <w:spacing w:after="80" w:line="252" w:lineRule="auto"/>
      </w:pPr>
      <w:r>
        <w:t>ti,,,! &lt;:OJn u I I' do """"ri.! ""..a..oo, Raio (Di.linc;.), nio &lt;k .r",,,, (p&gt;. .... ,~;. ,"".,,,,,.</w:t>
      </w:r>
    </w:p>
    <w:p>
      <w:pPr>
        <w:spacing w:after="80" w:line="252" w:lineRule="auto"/>
      </w:pPr>
      <w:r>
        <w:t>com '~"'. '/=)". ohrdo&gt;. Cle.). Prttiso "" vale&lt; aunjmo 12 1"''' """,nr, 1'01. do I'c""""l!= po.-complcto.</w:t>
      </w:r>
    </w:p>
    <w:p>
      <w:pPr>
        <w:spacing w:after="80" w:line="252" w:lineRule="auto"/>
      </w:pPr>
      <w:r>
        <w:t>v~"'~. /'i,,..,. ·H~.,'/i4M," Q_á" _ Afro.;.i .. 50. 6, 1 Z' i ,~ ,. .... mi ... """ , ... N_ ",1WtJ. """' pnp''-'''''''' ,,"'-' '''' " .... 11,,,.,,, ... J. ~"' .. I_ 'ú,,# ftn-#. D •• ",. ,.,"', fR -'0, IP 6, "' •. ,'!. ... ""illir • ..ti 8J6~' ,.."';. "' .. a" , ... J_ ",~'",,,, S&gt;I}. "",,,,1,,,,,,,,,,,, ,,,,,,,1M.</w:t>
      </w:r>
    </w:p>
    <w:p>
      <w:pPr>
        <w:spacing w:after="80" w:line="252" w:lineRule="auto"/>
      </w:pPr>
      <w:r>
        <w:t>~~"1-l.;Y! ~-n....J!I.I6,6., _ _ _ "'-" __ -""'" --..r. jno;-. ""' 11&lt; ..</w:t>
      </w:r>
    </w:p>
    <w:p>
      <w:pPr>
        <w:spacing w:after="80" w:line="252" w:lineRule="auto"/>
      </w:pPr>
      <w:r>
        <w:t>i&lt;iaJ Jt thw" +8 (l"K J(J) "" _ ~ ... " li' 16 ___ Inon:.~.D C."",,,,rI,tku: t&lt;;P, lU.o (o 1m), O p~ "'"'~ ,.],&lt;"', .... lUrmt fi&gt;Ic.do mODc&gt;- '" que dncju, .&lt;SIlIll1nOO • r"""", Je quaIquc&lt; ~po do: [&gt;&lt;' ......</w:t>
      </w:r>
    </w:p>
    <w:p>
      <w:pPr>
        <w:spacing w:after="80" w:line="252" w:lineRule="auto"/>
      </w:pPr>
      <w:r>
        <w:t>(m..d.ndo .~. r...,., ""- «&gt;CC de pd", ,&lt;&gt;«&gt; de G&gt;b&lt;1o.., _.</w:t>
      </w:r>
    </w:p>
    <w:p>
      <w:pPr>
        <w:spacing w:after="80" w:line="252" w:lineRule="auto"/>
      </w:pPr>
      <w:r>
        <w:t>compttn""',., ,k ""beJ&lt;", fi"""""" i,. ett...)</w:t>
      </w:r>
    </w:p>
    <w:p>
      <w:pPr>
        <w:spacing w:after="80" w:line="252" w:lineRule="auto"/>
      </w:pPr>
      <w:r>
        <w:t>Nível de I'od." () ,-.lo, nUll&gt;Õnco Je NP 'I&lt;.'e .... ..,., .. '"</w:t>
      </w:r>
    </w:p>
    <w:p>
      <w:pPr>
        <w:spacing w:after="80" w:line="252" w:lineRule="auto"/>
      </w:pPr>
      <w:r>
        <w:t>contn" NP de pode"" de det~ D&lt;tcnruno () vtior (cm f'I-"'&lt;'eI't'l!=) de di,fo,,,, '1""" Perwrugnn real&gt;&lt;. como O&lt; f.,... • p&lt;rIcio 'mt-&gt;r lWo (Dilltânci.a): ~ _do 6 i&lt;di=n &lt;pJ&lt; ,,!'&lt;no- ""I!"'" '" «Im&lt;gu&lt; mudat I&lt;U ruoto; .oloca = i " 12 tndicom cp&lt;&lt;I&lt;~,lior"'Ç2&lt;""""'l"\ ,nnsoamodo: 13fau:m &lt;Xm cp&lt; ~ u;,~ ..... ""'P'" "" "'*"'" que:~ !.,};. D~.,..-I_ "m_-fo ;1",,!.&gt;fio 44, U: ~ " -.1", "ftn-a .II mr , .. ". 1M'" ",-,,,,,,,r f"""1-",. '" ji-', ,.d.,u • .:1""", "'.., to, ... ,,,btlo,, J'--- J. ,,,,. m. Ju&lt; ",'arH' fN."' _ _</w:t>
      </w:r>
    </w:p>
    <w:p>
      <w:pPr>
        <w:spacing w:after="80" w:line="252" w:lineRule="auto"/>
      </w:pPr>
      <w:r>
        <w:t>• }má .. "'4"'" ~ ,. ,poJ. • ..fi'''' ,,.., ,.."., , ""'''' fi" '''"W'' A ri.,.,.. ","';c'" .. 1ft"""" f'" j.1iM "'''''''lU« """ ..</w:t>
      </w:r>
    </w:p>
    <w:p>
      <w:pPr>
        <w:spacing w:after="80" w:line="252" w:lineRule="auto"/>
      </w:pPr>
      <w:r>
        <w:t>.ao, """" , .. ,""" .. /o ... ",,, .. ""0_. ",,;.,. o"li~ I .. "" ..</w:t>
      </w:r>
    </w:p>
    <w:p>
      <w:pPr>
        <w:spacing w:after="80" w:line="252" w:lineRule="auto"/>
      </w:pPr>
      <w:r>
        <w:t>&lt;MI"" ~ ~, '"'' Ji'iam,.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59</w:t>
      </w:r>
    </w:p>
    <w:p>
      <w:pPr>
        <w:spacing w:after="80" w:line="252" w:lineRule="auto"/>
      </w:pPr>
      <w:r>
        <w:t>'n __ ",,.II'd.d.</w:t>
      </w:r>
    </w:p>
    <w:p>
      <w:pPr>
        <w:spacing w:after="80" w:line="252" w:lineRule="auto"/>
      </w:pPr>
      <w:r>
        <w:t>Ca .... ".h.'ic ... , NI'. ln~, R2IO (~ 1 m), A~hobildlokdc ..... ,·.....-P"=b ........ oJ!&lt;tOO o6Iidoo. lu&gt; eomririo de qo&lt; nwru. g&lt;n'" p&lt;nS&gt;.'''''''''''' gr&lt;'" do .. oogihtiidad&lt;; oqo&lt; aw1i1ic. qo&lt;cm.= cOO.ia&gt; DW&gt;~ de qo&lt; 0UIft)0. F ..,"""" ~ 00.. opoo do: coo.... coon &lt;Stt p&gt;d&lt;r: DOqo&lt; ~ do=t &gt;p&lt;RH r-= &lt;l&lt; .... mrporung;- ,..::i.e "" qo&lt; J&gt;!CC"WIlOOnrtt&lt;lo ororpo~ 01-31 Ap&lt;ruo roJo {) corpo.</w:t>
      </w:r>
    </w:p>
    <w:p>
      <w:pPr>
        <w:spacing w:after="80" w:line="252" w:lineRule="auto"/>
      </w:pPr>
      <w:r>
        <w:t>8100 LOfllrobm oq&lt;&gt;&lt; quorrrndcin, Ifl~ II o Me .. ", l&gt;.mb&lt;m I'""ei,. .l.fio" "" ~u.nd" u'" ""</w:t>
      </w:r>
    </w:p>
    <w:p>
      <w:pPr>
        <w:spacing w:after="80" w:line="252" w:lineRule="auto"/>
      </w:pPr>
      <w:r>
        <w:t>mt1nWvd •• m.".ruJi,. &lt;knuo de um cbJeoo oóbdo. &lt;1, fie.</w:t>
      </w:r>
    </w:p>
    <w:p>
      <w:pPr>
        <w:spacing w:after="80" w:line="252" w:lineRule="auto"/>
      </w:pPr>
      <w:r>
        <w:t>m.",12J.o «mi de (."""n&gt;&lt;gUir '" hbcrlu) C&lt;I '" tan • pari.</w:t>
      </w:r>
    </w:p>
    <w:p>
      <w:pPr>
        <w:spacing w:after="80" w:line="252" w:lineRule="auto"/>
      </w:pPr>
      <w:r>
        <w:t>in ten:er'o.J&gt; &lt;&lt;&lt;qu.J&gt;.</w:t>
      </w:r>
    </w:p>
    <w:p>
      <w:pPr>
        <w:spacing w:after="80" w:line="252" w:lineRule="auto"/>
      </w:pPr>
      <w:r>
        <w:t>he. com c&gt;cOfJX&gt;m,,"cJaOO.</w:t>
      </w:r>
    </w:p>
    <w:p>
      <w:pPr>
        <w:spacing w:after="80" w:line="252" w:lineRule="auto"/>
      </w:pPr>
      <w:r>
        <w:t>'I\:rn &gt;1""'&lt; ~ Nlvel do r od..., {) ~p dcTc "" tn,&gt;d&lt;&gt;rootn pr&gt;&lt;I=&gt; do controle "" ~ do: ""', po&lt;icn:L Também &lt; , .. todo pon '''' .. " I'",,~ .. m .. emJi""", em 2Igum &lt;&gt;bjet&lt;&gt; ..:íi&lt;.Io.</w:t>
      </w:r>
    </w:p>
    <w:p>
      <w:pPr>
        <w:spacing w:after="80" w:line="252" w:lineRule="auto"/>
      </w:pPr>
      <w:r>
        <w:t>I.ot.ngibilidod., {) ,..Jor num&lt;'nc:o de NI' &lt;kv. ~rn"</w:t>
      </w:r>
    </w:p>
    <w:p>
      <w:pPr>
        <w:spacing w:after="80" w:line="252" w:lineRule="auto"/>
      </w:pPr>
      <w:r>
        <w:t>do contn () 1\ P de &lt;&gt;a&gt;&lt;lo., amp&lt;» de ru.ç.. • ""troo ohi&lt;too 1'&lt;0)&lt;' .00;, 1"'" """,..-doomcn",. '"''''!;i''''' Rlúo (DiJotincia), dcttf1IllfiO wn..oo dc ef.i,o ltCl ""lo&lt; do ~ DOquolOCU podertcmdci'", Valora abaw&gt;de 6,,&gt;dic.m 'l"" u I'''''()'''!!''''' &gt;Ó oon&gt;&lt;gu&lt; tno.rom..,- &gt;CU mrpo (00nnd0 .. roup" P"'" ...... _): ... k=s..,,,,, ~ • 11 &lt;ndiooo» &lt;r'"</w:t>
      </w:r>
    </w:p>
    <w:p>
      <w:pPr>
        <w:spacing w:after="80" w:line="252" w:lineRule="auto"/>
      </w:pPr>
      <w:r>
        <w:t>.k Cün1&lt;JlU&lt; r2lIlUilor 'pcn:&gt;' oro ccrpo, ''''' roupa e Dbjrtos 'l"" cart'&lt;ga,,,~ ~ ln&lt;Iic3m qo&lt; d&lt; podo&lt; daur,,,,troo o!&gt;ieu&gt;o in ... '!Ii'60, ... "b"" .. de c. ..... !!&gt;' fiO SU(&gt;&lt;1Ubcb.</w:t>
      </w:r>
    </w:p>
    <w:p>
      <w:pPr>
        <w:spacing w:after="80" w:line="252" w:lineRule="auto"/>
      </w:pPr>
      <w:r>
        <w:t>M",w J."IP', ' F#.w", .. i,~ tIt fKtI&lt;Ir " • .- ,.</w:t>
      </w:r>
    </w:p>
    <w:p>
      <w:pPr>
        <w:spacing w:after="80" w:line="252" w:lineRule="auto"/>
      </w:pPr>
      <w:r>
        <w:t>J~"li ... / ,7.J •• il&gt;ló""i, 10, 14, I;:, I&gt;r .. _ M ...... ..",'" "'"</w:t>
      </w:r>
    </w:p>
    <w:p>
      <w:pPr>
        <w:spacing w:after="80" w:line="252" w:lineRule="auto"/>
      </w:pPr>
      <w:r>
        <w:t>"UJd .... "'./"""" """"",ú. Apl""" '""-'",." ""_u~, """i .. , , obj&lt;/u WiJOI, "M",k.. """,, ~ " """""fM, p""'" ~_ ... ", Tu" M ."P ... pU. '" J&gt;.&gt;rl&lt;' '" ,... ,.",. JIffp.J..s.</w:t>
      </w:r>
    </w:p>
    <w:p>
      <w:pPr>
        <w:spacing w:after="80" w:line="252" w:lineRule="auto"/>
      </w:pPr>
      <w:r>
        <w:t>C'NC&lt;tristic." 'Ilp&lt;&gt; ,I&lt; 1~1"&lt;ihib,b. l&lt;. -":P, Iillo-, (. 1m).</w:t>
      </w:r>
    </w:p>
    <w:p>
      <w:pPr>
        <w:spacing w:after="80" w:line="252" w:lineRule="auto"/>
      </w:pPr>
      <w:r>
        <w:t>Urno .... I .. bilidad&lt;s mai&lt; procun&lt;b •• .-.Iorinoh! """</w:t>
      </w:r>
    </w:p>
    <w:p>
      <w:pPr>
        <w:spacing w:after="80" w:line="252" w:lineRule="auto"/>
      </w:pPr>
      <w:r>
        <w:t>central&gt; de a;ponagnn ,; • copaodadc: de II&lt; mm.,-m..w...!:</w:t>
      </w:r>
    </w:p>
    <w:p>
      <w:pPr>
        <w:spacing w:after="80" w:line="252" w:lineRule="auto"/>
      </w:pPr>
      <w:r>
        <w:t>ID",.ibilidod&lt; FiU&lt;L 1m~,.bJbdodc po&lt; Tlmio.</w:t>
      </w:r>
    </w:p>
    <w:p>
      <w:pPr>
        <w:spacing w:after="80" w:line="252" w:lineRule="auto"/>
      </w:pPr>
      <w:r>
        <w:t>In,,';bolidlook F.L:t"·,,,n /tr~"biJÍ&lt;/_ Ff,;k~ i.caJ&gt;Kidad&lt;Jc /icu &lt;Dn&gt;p'",,,,e ..... !""',ro I""""""", O ~ nÕl' pode I!ef gt&gt;v&gt;tà:o J&gt;O&lt; *""",Iho&lt; .... , ............ , ... Ii .......... m ... \,0;&lt;. ""'j-; ... n .... , '1..-..</w:t>
      </w:r>
    </w:p>
    <w:p>
      <w:pPr>
        <w:spacing w:after="80" w:line="252" w:lineRule="auto"/>
      </w:pPr>
      <w:r>
        <w:t>... " fiO ógu. "" pcgadu cm ""troo meiDo '"risihJt'J_ pa 0,,&gt;10 üz mm qo&lt; {) ~m nin 00... .. """, c.:otW) !"'l&gt;""1». lx~ &lt;I&lt;; ""'" nóo ""f'&lt;d&lt;' 'l"" &gt;&lt;ia gravado pc&gt;&lt; cimcru de ,idro • """"" ~ ..",.'.,iw/.</w:t>
      </w:r>
    </w:p>
    <w:p>
      <w:pPr>
        <w:spacing w:after="80" w:line="252" w:lineRule="auto"/>
      </w:pPr>
      <w:r>
        <w:t>lno';&lt;ÍbiJi&lt;bdc 6ktronicto &lt;: fcito .....va à&lt; ~ &lt; """"", IL~",''''' dc """'''flo&amp;em c.ctrUmca&lt; ~qo&lt; lfII!Xd&lt;m ~ """'" &lt;li'l""""'" ,k ~ a ~ do PI:rsonog&lt;m, ma&gt; mitmi&gt; po&lt;lmom "'" apaz&lt;&gt; d&lt; no&lt;Í_ln NinI de p~~ "XP ,kl"""" «"odo"""," p&lt;&gt;&lt;k«:&gt; de controle ou ",uh.ç'" d&lt; """ po&lt;it«., O NI' wnb&lt;tn.l&lt;v&lt; ...</w:t>
      </w:r>
    </w:p>
    <w:p>
      <w:pPr>
        <w:spacing w:after="80" w:line="252" w:lineRule="auto"/>
      </w:pPr>
      <w:r>
        <w:t>, .. ,odo OOolt,..o.-":P do: ['&lt;-'&lt;km de ~.</w:t>
      </w:r>
    </w:p>
    <w:p>
      <w:pPr>
        <w:spacing w:after="80" w:line="252" w:lineRule="auto"/>
      </w:pPr>
      <w:r>
        <w:t>opudboI "'J'&lt;Ci2.i.</w:t>
      </w:r>
    </w:p>
    <w:p>
      <w:pPr>
        <w:spacing w:after="80" w:line="252" w:lineRule="auto"/>
      </w:pPr>
      <w:r>
        <w:t>pon V&lt;1'" o p"".,.,~ foo ,ks&lt;o:obcttu "" nio.</w:t>
      </w:r>
    </w:p>
    <w:p>
      <w:pPr>
        <w:spacing w:after="80" w:line="252" w:lineRule="auto"/>
      </w:pPr>
      <w:r>
        <w:t>Raio (Di"'"da), detcrrnina um mo J. ef",,, AO «&lt;1m do I'&lt;rooroagcm no qual &gt;CU poda:«m de"" V:oloa • • t...iso de (, ;,..oo.m 'fU" O P"""'''"&amp;''''' "" &lt;'-"'segue If&gt;n'furma. &gt;CU rorp:&gt; (demando • • roupa' ,"';ni.); ,...."... ... "" 7 &lt; 12 "" loem, 'fU" ek run"'gu&lt; &lt;=lul'br!CU ru&lt;pO, m .. "",pa' • ob i""" qu&lt; "'''&lt;01' \' ~ n .. ,,,,,,, ,ndic&gt;nI 'l"" "le JX&lt;k dciur ""troo obi&lt;- iIm ,i&gt;"i.,.to:' " bmite.lc FR :Cureg." ou ,!ro,,,,, ,lo ,..~, ,k &gt;Çi&lt;, 1-"'" S •• s# I,,~ ,1 . .. si~IUI", Fim~ lO, 2~ , I:.It i ujNI{"</w:t>
      </w:r>
    </w:p>
    <w:p>
      <w:pPr>
        <w:spacing w:after="80" w:line="252" w:lineRule="auto"/>
      </w:pPr>
      <w:r>
        <w:t>fi'''' , ... ·""'l".",.,..." ~ J..J,u., "'~ f-&lt; ,It ,mi"". "Ir"", ..</w:t>
      </w:r>
    </w:p>
    <w:p>
      <w:pPr>
        <w:spacing w:after="80" w:line="252" w:lineRule="auto"/>
      </w:pPr>
      <w:r>
        <w:t>~", p,"xi..r (~Z.,,, ,.~), •• nlpu'llÇlIo H ,.._ Co .. ,,&lt;tl .. icao: :-';P. "'Um&lt;tl'&lt;&gt;, [lun"","'"</w:t>
      </w:r>
    </w:p>
    <w:p>
      <w:pPr>
        <w:spacing w:after="80" w:line="252" w:lineRule="auto"/>
      </w:pPr>
      <w:r>
        <w:t>O P~m &lt; ""f"&gt; ,le .h""" .... !&gt;"i&gt;Jom mu ... a&gt;tp&lt;&gt;nL tom&gt;n&lt;lo-.. ""'" J&gt;"'*lo O&lt;.L rui, Iooi,,- Nh-d de Podc:r. o NI' dei.., .,,, tntodo com", podo&lt;"" do:</w:t>
      </w:r>
    </w:p>
    <w:p>
      <w:pPr>
        <w:spacing w:after="80" w:line="252" w:lineRule="auto"/>
      </w:pPr>
      <w:r>
        <w:t>oonu-ol&lt; &lt;lU .nul&gt;Çi&lt;:l Jc kU' p&lt;&gt;&lt;Iacs.</w:t>
      </w:r>
    </w:p>
    <w:p>
      <w:pPr>
        <w:spacing w:after="80" w:line="252" w:lineRule="auto"/>
      </w:pPr>
      <w:r>
        <w:t>Aumemo (Mul'iplic.dor),,, I'~m é ""f"" ,k &gt;~ mentor .... mas .. ele """do mm o Multipbco&lt;io&lt;.</w:t>
      </w:r>
    </w:p>
    <w:p>
      <w:pPr>
        <w:spacing w:after="80" w:line="252" w:lineRule="auto"/>
      </w:pPr>
      <w:r>
        <w:t>Dim;nu;çiIo (M,,1tjpli~lKhr) , tI I'cnooagan &lt;0flSC!IU&lt; ,h"""",. &lt;u. "' .... ,k ... -...&lt;10 ""'" Q MuInpb&lt;:ador.</w:t>
      </w:r>
    </w:p>
    <w:p>
      <w:pPr>
        <w:spacing w:after="80" w:line="252" w:lineRule="auto"/>
      </w:pPr>
      <w:r>
        <w:t>lc"""</w:t>
      </w:r>
    </w:p>
    <w:p>
      <w:pPr>
        <w:spacing w:after="80" w:line="252" w:lineRule="auto"/>
      </w:pPr>
      <w:r>
        <w:t>,.~f •• ,P&gt;''''r.';' .\1 .. ", JO, Jj, 41.' /Nu -._/""""</w:t>
      </w:r>
    </w:p>
    <w:p>
      <w:pPr>
        <w:spacing w:after="80" w:line="252" w:lineRule="auto"/>
      </w:pPr>
      <w:r>
        <w:t>70~, """ 1""." .',b~~ .'"'' ~m. /'«I' ' •• " ""-,,/,,, "'"</w:t>
      </w:r>
    </w:p>
    <w:p>
      <w:pPr>
        <w:spacing w:after="80" w:line="252" w:lineRule="auto"/>
      </w:pPr>
      <w:r>
        <w:t>"'.,'" f'd'" j()()K!. (.~ 7,/ li ." Jt",,,.i_J,, J&gt;-'" ~,JfÇ( ( .. 16)</w:t>
      </w:r>
    </w:p>
    <w:p>
      <w:pPr>
        <w:spacing w:after="80" w:line="252" w:lineRule="auto"/>
      </w:pPr>
      <w:r>
        <w:t>• ...,._ol'#W.e Car.tCtcri .. ic",,: :-':P, ~ « 1m).</w:t>
      </w:r>
    </w:p>
    <w:p>
      <w:pPr>
        <w:spacing w:after="80" w:line="252" w:lineRule="auto"/>
      </w:pPr>
      <w:r>
        <w:t>O I'cnomg&lt;m comcgu&lt; oIt&lt;nt .... forou /l"", do roma .. 'I"" do&lt;o&lt;j&gt; .... "",,,,noJo &lt;jI&gt;o!qu'" "i"-' ele .p&gt;tiroo., ~&gt; da bwnarut ou hllDUflÓid&lt;.</w:t>
      </w:r>
    </w:p>
    <w:p>
      <w:pPr>
        <w:spacing w:after="80" w:line="252" w:lineRule="auto"/>
      </w:pPr>
      <w:r>
        <w:t>Nh'el de I'od"" o nJoc oUDÓrirodc NP ""' .. ser 'ataOO mil'''' " "'I' d. J""l&lt;&lt;&lt;:&gt; J&lt; "'''''1''"",00 ou controle, Tombem dctCfilltOl o valor (&lt;m po«en(~) Jc .I";.",, 'fU"" p"""",.</w:t>
      </w:r>
    </w:p>
    <w:p>
      <w:pPr>
        <w:spacing w:after="80" w:line="252" w:lineRule="auto"/>
      </w:pPr>
      <w:r>
        <w:t>gan &lt;,«ebc. como II&lt; fOo"". p&lt;ri&lt;i&gt; Vu/-, R.uo (Di .. 5nda), ,--.10«, """"'o do: 6 U&gt;dxam '!"&lt; o Peroon'l\"ffi só consegue &lt;=&gt;.úorou, ..... ro,""; ,-.lowe. &lt;n",," &lt; 12 &lt;n&lt;IKom q&lt;&gt;&lt; de coruogu&lt; moduit •• &gt;J&gt;&lt;f"" seu &lt;oxp&lt;&gt;. ..w ..</w:t>
      </w:r>
    </w:p>
    <w:p>
      <w:pPr>
        <w:spacing w:after="80" w:line="252" w:lineRule="auto"/>
      </w:pPr>
      <w:r>
        <w:t>... """ ,1.0 I ; r.,,,,,, com ""'''''''''I!' ~6.cH ;' '''''''~ .. rou· p" &lt; todo, os oI~&lt;t{,. 'l"&lt; ""~ "i; o h"';II: de .... FR,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60</w:t>
      </w:r>
    </w:p>
    <w:p>
      <w:pPr>
        <w:spacing w:after="80" w:line="252" w:lineRule="auto"/>
      </w:pPr>
      <w:r>
        <w:t>nm, H'th ,.III'- Hlf l U!H~ ~,lt'f!</w:t>
      </w:r>
    </w:p>
    <w:p>
      <w:pPr>
        <w:spacing w:after="80" w:line="252" w:lineRule="auto"/>
      </w:pPr>
      <w:r>
        <w:t>li I ~ hltfi lmi H"[ • r ~ ~! r I J tud 1~L .i' ~i ª 1.</w:t>
      </w:r>
    </w:p>
    <w:p>
      <w:pPr>
        <w:spacing w:after="80" w:line="252" w:lineRule="auto"/>
      </w:pPr>
      <w:r>
        <w:t>I f i h i • H -.,., ""/ j 1 iii -! ~ l h I'; \? l!</w:t>
      </w:r>
    </w:p>
    <w:p>
      <w:pPr>
        <w:spacing w:after="80" w:line="252" w:lineRule="auto"/>
      </w:pPr>
      <w:r>
        <w:t>'=' ., fii ~ &gt;...</w:t>
      </w:r>
    </w:p>
    <w:p>
      <w:pPr>
        <w:spacing w:after="80" w:line="252" w:lineRule="auto"/>
      </w:pPr>
      <w:r>
        <w:t>- - • _ ~ .. g .. 1r "</w:t>
      </w:r>
    </w:p>
    <w:p>
      <w:pPr>
        <w:spacing w:after="80" w:line="252" w:lineRule="auto"/>
      </w:pPr>
      <w:r>
        <w:t>'", ri • ~ [ ~</w:t>
      </w:r>
    </w:p>
    <w:p>
      <w:pPr>
        <w:spacing w:after="80" w:line="252" w:lineRule="auto"/>
      </w:pPr>
      <w:r>
        <w:t>8. ~ ~~' ii:</w:t>
      </w:r>
    </w:p>
    <w:p>
      <w:pPr>
        <w:spacing w:after="80" w:line="252" w:lineRule="auto"/>
      </w:pPr>
      <w:r>
        <w:t>, . , '1 .. .</w:t>
      </w:r>
    </w:p>
    <w:p>
      <w:pPr>
        <w:spacing w:after="80" w:line="252" w:lineRule="auto"/>
      </w:pPr>
      <w:r>
        <w:t>1;, .!~ li ! 1 I· i-Ili"r~, ' o ' " 'd·&lt; ~ .</w:t>
      </w:r>
    </w:p>
    <w:p>
      <w:pPr>
        <w:spacing w:after="80" w:line="252" w:lineRule="auto"/>
      </w:pPr>
      <w:r>
        <w:t>t·· l-Ir,,:.</w:t>
      </w:r>
    </w:p>
    <w:p>
      <w:pPr>
        <w:spacing w:after="80" w:line="252" w:lineRule="auto"/>
      </w:pPr>
      <w:r>
        <w:t>~ ~ I li. ; i ali§ ~ ~ t&gt; -~ . "rl" F J - ; i J tr'!l ~ ~ 1 i ~ i ~~ r ~ 1 ~!lf~~~t ~ ! ~iD~;;l~ i ~;rJw í~ nl~ di ~a~%"OH "tfi .' ~ ....</w:t>
      </w:r>
    </w:p>
    <w:p>
      <w:pPr>
        <w:spacing w:after="80" w:line="252" w:lineRule="auto"/>
      </w:pPr>
      <w:r>
        <w:t>~ z '"=~ ' !"- &lt;&gt;.- ,é !i-li ,":i' ~ '"</w:t>
      </w:r>
    </w:p>
    <w:p>
      <w:pPr>
        <w:spacing w:after="80" w:line="252" w:lineRule="auto"/>
      </w:pPr>
      <w:r>
        <w:t>H !~ I ~P: ~l ~ t ·1 i! h ~ . f d i i ~ -!r~~~lf~ t ~ "C ~ ' .</w:t>
      </w:r>
    </w:p>
    <w:p>
      <w:pPr>
        <w:spacing w:after="80" w:line="252" w:lineRule="auto"/>
      </w:pPr>
      <w:r>
        <w:t>I ~f i' . " .</w:t>
      </w:r>
    </w:p>
    <w:p>
      <w:pPr>
        <w:spacing w:after="80" w:line="252" w:lineRule="auto"/>
      </w:pPr>
      <w:r>
        <w:t>L 5 g ~</w:t>
      </w:r>
    </w:p>
    <w:p>
      <w:pPr>
        <w:spacing w:after="80" w:line="252" w:lineRule="auto"/>
      </w:pPr>
      <w:r>
        <w:t>• , 'f F ~f'1 i lil.' 1 H d ~ [Ii q ~ i~d.~~ d~·.·.,q!~ •• ~1'üHl"' • I ~~ ,I p' .</w:t>
      </w:r>
    </w:p>
    <w:p>
      <w:pPr>
        <w:spacing w:after="80" w:line="252" w:lineRule="auto"/>
      </w:pPr>
      <w:r>
        <w:t>q~ ~ .~~ !U rH ~ ! I i.i ,-t- =I~ ~ ~ ii ~,::.</w:t>
      </w:r>
    </w:p>
    <w:p>
      <w:pPr>
        <w:spacing w:after="80" w:line="252" w:lineRule="auto"/>
      </w:pPr>
      <w:r>
        <w:t>f ~~ ~~~.</w:t>
      </w:r>
    </w:p>
    <w:p>
      <w:pPr>
        <w:spacing w:after="80" w:line="252" w:lineRule="auto"/>
      </w:pPr>
      <w:r>
        <w:t>i: O"</w:t>
      </w:r>
    </w:p>
    <w:p>
      <w:pPr>
        <w:spacing w:after="80" w:line="252" w:lineRule="auto"/>
      </w:pPr>
      <w:r>
        <w:t>~aà 1.- -&lt;, , ? r ,iI- 'f-t ~r~ ~ i R- ii · r' n!</w:t>
      </w:r>
    </w:p>
    <w:p>
      <w:pPr>
        <w:spacing w:after="80" w:line="252" w:lineRule="auto"/>
      </w:pPr>
      <w:r>
        <w:t>i n &gt;!-'nf H ~ .I,I' It'í ~ .&gt;., PdH~'dh [ !.</w:t>
      </w:r>
    </w:p>
    <w:p>
      <w:pPr>
        <w:spacing w:after="80" w:line="252" w:lineRule="auto"/>
      </w:pPr>
      <w:r>
        <w:t>t :I ~ j .!:;~ "i 8 i !~ lIS! $ .t11 t.~ ' ;.</w:t>
      </w:r>
    </w:p>
    <w:p>
      <w:pPr>
        <w:spacing w:after="80" w:line="252" w:lineRule="auto"/>
      </w:pPr>
      <w:r>
        <w:t>1l ~ ! l h h! t , I'l- "i "</w:t>
      </w:r>
    </w:p>
    <w:p>
      <w:pPr>
        <w:spacing w:after="80" w:line="252" w:lineRule="auto"/>
      </w:pPr>
      <w:r>
        <w:t>,j ,. q .. , I I' '\!.</w:t>
      </w:r>
    </w:p>
    <w:p>
      <w:pPr>
        <w:spacing w:after="80" w:line="252" w:lineRule="auto"/>
      </w:pPr>
      <w:r>
        <w:t>ntt in! PJ! ~Wn~1Hn; ~ t1h ml HI~ ' tH 'utqUf t ~r{n m ~r! H IlH!r1j! ;</w:t>
      </w:r>
    </w:p>
    <w:p>
      <w:pPr>
        <w:spacing w:after="80" w:line="252" w:lineRule="auto"/>
      </w:pPr>
      <w:r>
        <w:t>tll ~[t !i~ R-i ~a!§- .. ~ ll .. l~ ,h I t h 11r1[H!</w:t>
      </w:r>
    </w:p>
    <w:p>
      <w:pPr>
        <w:spacing w:after="80" w:line="252" w:lineRule="auto"/>
      </w:pPr>
      <w:r>
        <w:t>Hh ia l 1 ~~ WhH!</w:t>
      </w:r>
    </w:p>
    <w:p>
      <w:pPr>
        <w:spacing w:after="80" w:line="252" w:lineRule="auto"/>
      </w:pPr>
      <w:r>
        <w:t>HH ~ i'.lPi ~ ;~.</w:t>
      </w:r>
    </w:p>
    <w:p>
      <w:pPr>
        <w:spacing w:after="80" w:line="252" w:lineRule="auto"/>
      </w:pPr>
      <w:r>
        <w:t>.n,li t ,te iln~~ ; n!</w:t>
      </w:r>
    </w:p>
    <w:p>
      <w:pPr>
        <w:spacing w:after="80" w:line="252" w:lineRule="auto"/>
      </w:pPr>
      <w:r>
        <w:t>t" i ! 1 ! ! I :</w:t>
      </w:r>
    </w:p>
    <w:p>
      <w:pPr>
        <w:spacing w:after="80" w:line="252" w:lineRule="auto"/>
      </w:pPr>
      <w:r>
        <w:t>,11,i'i 1 ~l' I'-i!~~~ ! ~1 IH 1 q W 1 -</w:t>
      </w:r>
    </w:p>
    <w:p>
      <w:pPr>
        <w:spacing w:after="80" w:line="252" w:lineRule="auto"/>
      </w:pPr>
      <w:r>
        <w:t>• 'rL,j ~ -t ~-nc I:</w:t>
      </w:r>
    </w:p>
    <w:p>
      <w:pPr>
        <w:spacing w:after="80" w:line="252" w:lineRule="auto"/>
      </w:pPr>
      <w:r>
        <w:t>~t IBd i,;:iH ! ~ pl. Iii!' .~'l~ .</w:t>
      </w:r>
    </w:p>
    <w:p>
      <w:pPr>
        <w:spacing w:after="80" w:line="252" w:lineRule="auto"/>
      </w:pPr>
      <w:r>
        <w:t>i~t; i~Hnrtn lfl! rl.dfjhr pT. ,Pp. l% !ll "I n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61</w:t>
      </w:r>
    </w:p>
    <w:p>
      <w:pPr>
        <w:spacing w:after="80" w:line="252" w:lineRule="auto"/>
      </w:pPr>
      <w:r>
        <w:t>Ní,'~1 do: ~ "nlnrn"",""", do: '" p """ ... «_~ , """tr.&gt; " ,"p do: ~ ,I. nuruputa.;-.,,, ...... ",,",1.. T.u:nl&gt;&lt;m drt ........... "nIor (cm p&lt;IrtCJl'"'II"'"'" do: chance d.: "",*,lor " «.&gt;r podo.....,." • .,,rnn Ibia (DiMlnei.) nJ._ .bw..,.k 1~ ............ qu&lt; de o.~ J1I&lt;&gt;d.fiar.,.. ..... "'" &lt;'''I'''~ nJ, .... "'~ ... do: I.' f.aum com 'f'" ")I\''l!'' ~...&amp; .. ","*' 'qu&lt; an'&lt;"II;IL n-.n.s'b~.G em AnImaI c.n.c,m.- .'tn.r.oI. ,"p btc:t ..... poo.Ir&lt;uuu U&lt;~'fW~ ... olI ....</w:t>
      </w:r>
    </w:p>
    <w:p>
      <w:pPr>
        <w:spacing w:after="80" w:line="252" w:lineRule="auto"/>
      </w:pPr>
      <w:r>
        <w:t>omdocmd&lt;-.cnm" ''-'''_do .. , _,,Jhk!u..\ 1_ ~-..-ooduodo-oJ. 'I"''f'"'' .... Onn.çjnlur.ol .. "</w:t>
      </w:r>
    </w:p>
    <w:p>
      <w:pPr>
        <w:spacing w:after="80" w:line="252" w:lineRule="auto"/>
      </w:pPr>
      <w:r>
        <w:t>1&gt;''' 1:"'" Iwmaoo. ....... 'hamack&gt;o ••• _ .... ,.</w:t>
      </w:r>
    </w:p>
    <w:p>
      <w:pPr>
        <w:spacing w:after="80" w:line="252" w:lineRule="auto"/>
      </w:pPr>
      <w:r>
        <w:t>01-511 TIVl~' .... \runwo.</w:t>
      </w:r>
    </w:p>
    <w:p>
      <w:pPr>
        <w:spacing w:after="80" w:line="252" w:lineRule="auto"/>
      </w:pPr>
      <w:r>
        <w:t>51·1JO l· .... ,iornuoçio __ ""' ..... --.fia.</w:t>
      </w:r>
    </w:p>
    <w:p>
      <w:pPr>
        <w:spacing w:after="80" w:line="252" w:lineRule="auto"/>
      </w:pPr>
      <w:r>
        <w:t>'11 ru .\mb" ..</w:t>
      </w:r>
    </w:p>
    <w:p>
      <w:pPr>
        <w:spacing w:after="80" w:line="252" w:lineRule="auto"/>
      </w:pPr>
      <w:r>
        <w:t>s." 1'&lt; ... "..... •• ..,., do """',"-"-un umonomol.</w:t>
      </w:r>
    </w:p>
    <w:p>
      <w:pPr>
        <w:spacing w:after="80" w:line="252" w:lineRule="auto"/>
      </w:pPr>
      <w:r>
        <w:t>oz..Pdokdn., ........ 'm_~'''*'......,...,..._IlUJI&lt;W_ ""'edate 0llmI0I (M; I, FR,........n.~ ,........." OtC. .• J. ,....,..", trino, ~moo 'f"'''' .""no! ounuI.od&lt;:&gt; nJoo t ,o., f.&gt;n.</w:t>
      </w:r>
    </w:p>
    <w:p>
      <w:pPr>
        <w:spacing w:after="80" w:line="252" w:lineRule="auto"/>
      </w:pPr>
      <w:r>
        <w:t>&lt;fIW1"''' • .ru..kl", """"'" ......... .-.L !'oe " cap .. de oe ...... ,.</w:t>
      </w:r>
    </w:p>
    <w:p>
      <w:pPr>
        <w:spacing w:after="80" w:line="252" w:lineRule="auto"/>
      </w:pPr>
      <w:r>
        <w:t>fumw- &lt;III wru. """'uro ,,,,-.nica ... ~ Ie."., .In-. d&lt;r"", que "I ..... do: h&gt;boliocbd&lt;o "'f&gt;«"" • rooJo:rn cio doe,,, ,.t. ç""" ao.&lt;)</w:t>
      </w:r>
    </w:p>
    <w:p>
      <w:pPr>
        <w:spacing w:after="80" w:line="252" w:lineRule="auto"/>
      </w:pPr>
      <w:r>
        <w:t>.;.,-. oer ."",bidou "'pandt .... nt.</w:t>
      </w:r>
    </w:p>
    <w:p>
      <w:pPr>
        <w:spacing w:after="80" w:line="252" w:lineRule="auto"/>
      </w:pPr>
      <w:r>
        <w:t>Ol 50 I An.1l. L 51 .... ' 2 Arunw1.</w:t>
      </w:r>
    </w:p>
    <w:p>
      <w:pPr>
        <w:spacing w:after="80" w:line="252" w:lineRule="auto"/>
      </w:pPr>
      <w:r>
        <w:t>81·95 'I"""w.</w:t>
      </w:r>
    </w:p>
    <w:p>
      <w:pPr>
        <w:spacing w:after="80" w:line="252" w:lineRule="auto"/>
      </w:pPr>
      <w:r>
        <w:t>'J6.u.)</w:t>
      </w:r>
    </w:p>
    <w:p>
      <w:pPr>
        <w:spacing w:after="80" w:line="252" w:lineRule="auto"/>
      </w:pPr>
      <w:r>
        <w:t>QIaalqu« .\mmaL o. ~ "" Iocon...",.... , .. ) nnoçueo copc&lt;ir.,."</w:t>
      </w:r>
    </w:p>
    <w:p>
      <w:pPr>
        <w:spacing w:after="80" w:line="252" w:lineRule="auto"/>
      </w:pPr>
      <w:r>
        <w:t>rlaOt pod&lt;t. 'f'" 1""""""0 10 Pc,.".,...., .. 1ntI._ ....</w:t>
      </w:r>
    </w:p>
    <w:p>
      <w:pPr>
        <w:spacing w:after="80" w:line="252" w:lineRule="auto"/>
      </w:pPr>
      <w:r>
        <w:t>um I"b" "" cm wm ~l l"f"'n.1&gt;uman6ide Ct&gt;m ~'""'. &lt;lm """ h·b ..... ~~, O ~ ............... t ...... ~, ... "' .</w:t>
      </w:r>
    </w:p>
    <w:p>
      <w:pPr>
        <w:spacing w:after="80" w:line="252" w:lineRule="auto"/>
      </w:pPr>
      <w:r>
        <w:t>nnaçw ...... """"""'" """"" ...... do ".~ &lt;mbnn ""lO _ "C&gt;C:IlIltio::o~..,..frmd,o """ bo.Iot ....</w:t>
      </w:r>
    </w:p>
    <w:p>
      <w:pPr>
        <w:spacing w:after="80" w:line="252" w:lineRule="auto"/>
      </w:pPr>
      <w:r>
        <w:t>noomwt..</w:t>
      </w:r>
    </w:p>
    <w:p>
      <w:pPr>
        <w:spacing w:after="80" w:line="252" w:lineRule="auto"/>
      </w:pPr>
      <w:r>
        <w:t>Anômal,o.....w ... quoIn ~ oe ...... ...</w:t>
      </w:r>
    </w:p>
    <w:p>
      <w:pPr>
        <w:spacing w:after="80" w:line="252" w:lineRule="auto"/>
      </w:pPr>
      <w:r>
        <w:t>Nini de P&lt;&gt;dtt . lubDioJc __ 'f'O ° ~ i....,... do: ......... 1't&gt;do. _ &lt;) ............. ..,de &lt;1m ....... 0""'f't oom garro_ "" dwtn..1'R. .\(;1 . .., .......... do: ~ "" ........</w:t>
      </w:r>
    </w:p>
    <w:p>
      <w:pPr>
        <w:spacing w:after="80" w:line="252" w:lineRule="auto"/>
      </w:pPr>
      <w:r>
        <w:t>~ , ......... do ''''''''' podc""l""'ot._ T_ 1~ "1'1"_01&gt;&lt;_ ! "".-t- ,_, lO.</w:t>
      </w:r>
    </w:p>
    <w:p>
      <w:pPr>
        <w:spacing w:after="80" w:line="252" w:lineRule="auto"/>
      </w:pPr>
      <w:r>
        <w:t>pA&gt;M ""'- -101 _, f"" ,,. ______ _ .. 'M._,-,,"" ..... _.·,/.R..fO __ ~_fl-'uw.(~ I __ ,..._~ ..... ~.·", .. I_ .... , ..</w:t>
      </w:r>
    </w:p>
    <w:p>
      <w:pPr>
        <w:spacing w:after="80" w:line="252" w:lineRule="auto"/>
      </w:pPr>
      <w:r>
        <w:t>J&gt;1tt.J" .. ,_i. """. _ 1Nf"""", J..J _ M''''''' ~ I- '._ M ..r /JrlpJU "'M""'. (" _ • ",,_.,. __ 1M ......</w:t>
      </w:r>
    </w:p>
    <w:p>
      <w:pPr>
        <w:spacing w:after="80" w:line="252" w:lineRule="auto"/>
      </w:pPr>
      <w:r>
        <w:t>'11Ii4 .. ~,.... - .... t Jt _~ .. ,.,.._.,,. ,"'..., ..</w:t>
      </w:r>
    </w:p>
    <w:p>
      <w:pPr>
        <w:spacing w:after="80" w:line="252" w:lineRule="auto"/>
      </w:pPr>
      <w:r>
        <w:t>•• .... ..w""" "'/".w • ",lo. "",'4itlti • ,.,.. •.• 'u, .. J..J "11"""-' .. .!Js. ... ,\'OIVI!'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62</w:t>
      </w:r>
    </w:p>
    <w:p>
      <w:pPr>
        <w:spacing w:after="80" w:line="252" w:lineRule="auto"/>
      </w:pPr>
      <w:r>
        <w:t>Alucln·flJ •• Cl .. C I~dO!klI~ '\1'. RMo Ix "").</w:t>
      </w:r>
    </w:p>
    <w:p>
      <w:pPr>
        <w:spacing w:after="80" w:line="252" w:lineRule="auto"/>
      </w:pPr>
      <w:r>
        <w:t>.\Iu&lt;ln.,.lc •• ~ 'l"".""d •• " .... ,Iu.i ..... "~ ,, • ,1"",...-.;&gt; que pr= .. m ... C&lt; •• "....u.- ~K nam&lt;nt&lt;.lu rn"'"' quc .. pn"1&lt;na&gt;m. "" 1&lt;1". '" ~ que .. Pc ....... ..", n"</w:t>
      </w:r>
    </w:p>
    <w:p>
      <w:pPr>
        <w:spacing w:after="80" w:line="252" w:lineRule="auto"/>
      </w:pPr>
      <w:r>
        <w:t>.-.".......,.., ....... """''''"1 .... '''' ""...Ia inc • ...Jid&lt;' por""'"</w:t>
      </w:r>
    </w:p>
    <w:p>
      <w:pPr>
        <w:spacing w:after="80" w:line="252" w:lineRule="auto"/>
      </w:pPr>
      <w:r>
        <w:t>pio ..... b= * nJo .. ..r ... ad ·h&gt;d&gt;.., u 1""'" ... ",. .. " Pro .... ""</w:t>
      </w:r>
    </w:p>
    <w:p>
      <w:pPr>
        <w:spacing w:after="80" w:line="252" w:lineRule="auto"/>
      </w:pPr>
      <w:r>
        <w:t>JI&lt;'" "",btrque ............. ~.</w:t>
      </w:r>
    </w:p>
    <w:p>
      <w:pPr>
        <w:spacing w:after="80" w:line="252" w:lineRule="auto"/>
      </w:pPr>
      <w:r>
        <w:t>p«&lt;ioam luu"" T .... do:</w:t>
      </w:r>
    </w:p>
    <w:p>
      <w:pPr>
        <w:spacing w:after="80" w:line="252" w:lineRule="auto"/>
      </w:pPr>
      <w:r>
        <w:t>\OU ......... do ....... pdo f'OÓ&lt;1"</w:t>
      </w:r>
    </w:p>
    <w:p>
      <w:pPr>
        <w:spacing w:after="80" w:line="252" w:lineRule="auto"/>
      </w:pPr>
      <w:r>
        <w:t>O ~ f"'do: _ 'P'''"'''' ~ do: -.-... ,Irodo:</w:t>
      </w:r>
    </w:p>
    <w:p>
      <w:pPr>
        <w:spacing w:after="80" w:line="252" w:lineRule="auto"/>
      </w:pPr>
      <w:r>
        <w:t>.III: .. (..,&lt;&gt; __ ....-.. _.criaçindo:m: ..... o ... ~~ -~"'P' ..-do:.qor .. ~ .. "cj ... cào~'""Ia!~"'" o&gt;bpclll &amp;oOoo.. ..... ~,Ic ........ I2fI""", """'punt&lt;m .. do: u.-.</w:t>
      </w:r>
    </w:p>
    <w:p>
      <w:pPr>
        <w:spacing w:after="80" w:line="252" w:lineRule="auto"/>
      </w:pPr>
      <w:r>
        <w:t>N."Oan'tjlluma~.)·{~' ...... =-~ &gt; I· .. oI_ ....</w:t>
      </w:r>
    </w:p>
    <w:p>
      <w:pPr>
        <w:spacing w:after="80" w:line="252" w:lineRule="auto"/>
      </w:pPr>
      <w:r>
        <w:t>&lt; ... \~=« dodt:z mimaos&lt;lq&gt;on. ~ Ib-oo&gt; "'II&lt;'" quc .. m" ... •· ,'''" ... Ue- .·I~, &gt;4"'="'" do:ortuJo. 1'm)hnr&gt;do ....... n ....... ~, mon~"" ,Iepoi~ Nh,tl d~ I'udor ': &lt;n\.Idocootn. \tl LL &lt;1 .. ';Iim.&gt;'I"'"</w:t>
      </w:r>
    </w:p>
    <w:p>
      <w:pPr>
        <w:spacing w:after="80" w:line="252" w:lineRule="auto"/>
      </w:pPr>
      <w:r>
        <w:t>.. 1:&gt;&lt;. ",do, r....,., '''!(motW. pelo alucutoçioou nà&lt;&gt; RaJ .. (Dio&lt; ~nclo l· • ..." , .. ..."" .I" I" xkt. .\. oIu..1f\a&lt;;' ...</w:t>
      </w:r>
    </w:p>
    <w:p>
      <w:pPr>
        <w:spacing w:after="80" w:line="252" w:lineRule="auto"/>
      </w:pPr>
      <w:r>
        <w:t>""'" m ~ S&lt;IIIf'«"damo.x... nio. Ib .... foro ....</w:t>
      </w:r>
    </w:p>
    <w:p>
      <w:pPr>
        <w:spacing w:after="80" w:line="252" w:lineRule="auto"/>
      </w:pPr>
      <w:r>
        <w:t>.. di&lt; inno .... , l"o.I&lt;rn ...,..itt.od .. po&lt; ,-I .......</w:t>
      </w:r>
    </w:p>
    <w:p>
      <w:pPr>
        <w:spacing w:after="80" w:line="252" w:lineRule="auto"/>
      </w:pPr>
      <w:r>
        <w:t>Anlm.f'Aa ". I~ ...</w:t>
      </w:r>
    </w:p>
    <w:p>
      <w:pPr>
        <w:spacing w:after="80" w:line="252" w:lineRule="auto"/>
      </w:pPr>
      <w:r>
        <w:t>Caracuri.,ku., 'P. Itoo;.(. Sm, .\ bo ... "'t .... ","",,\ai do: p«::2' qusIo:fo&lt;r du"~&gt;.,, .. I ...</w:t>
      </w:r>
    </w:p>
    <w:p>
      <w:pPr>
        <w:spacing w:after="80" w:line="252" w:lineRule="auto"/>
      </w:pPr>
      <w:r>
        <w:t>dl_'&gt;n .",ruo r'nrura. &lt;mi cko&lt;nbo. ""'" '''''' c C&lt;'lrl/UtU UDU "' ....... t""I ... "".,~""'1 dc:k, cora' do: ü .... .I" quod",".</w:t>
      </w:r>
    </w:p>
    <w:p>
      <w:pPr>
        <w:spacing w:after="80" w:line="252" w:lineRule="auto"/>
      </w:pPr>
      <w:r>
        <w:t>• taeAt '" ~ dn Pc .... .,.",.." . E..,. f,,,,,,,, ,I.. ilu."" ~ "",Ln, p&lt;&gt;&lt;I«uo •• ma, l&lt;XIo &lt;J &lt;b&lt;&gt;n 0"-'.00 poda. cri!oturll. onimod., ,!b'I&gt;U'«:&lt;"''' .m '~"" mlnu"',.</w:t>
      </w:r>
    </w:p>
    <w:p>
      <w:pPr>
        <w:spacing w:after="80" w:line="252" w:lineRule="auto"/>
      </w:pPr>
      <w:r>
        <w:t>1'1 \lU l1u.'''''''' 91~O Rc&amp; l'ma posto &lt;.1&lt;,. W&lt;II.....J."", "''''"'''l&lt;''''~'' 1T1&lt;'&lt;T ~rt""",,,",",,,.x '1 • "" I""'" iom:w ..... aaç ..... &lt;jI&gt;&lt;.</w:t>
      </w:r>
    </w:p>
    <w:p>
      <w:pPr>
        <w:spacing w:after="80" w:line="252" w:lineRule="auto"/>
      </w:pPr>
      <w:r>
        <w:t>.... v.,...... ..... fC"'· _.....,.".mo N;.-el de P&lt;&gt;dcr ,; ...-~. "' ...... 1l11J.u.,. """"', I"""</w:t>
      </w:r>
    </w:p>
    <w:p>
      <w:pPr>
        <w:spacing w:after="80" w:line="252" w:lineRule="auto"/>
      </w:pPr>
      <w:r>
        <w:t>.. btr '" do. to ............... 1 .. I"" .~" 1_ "" ......</w:t>
      </w:r>
    </w:p>
    <w:p>
      <w:pPr>
        <w:spacing w:after="80" w:line="252" w:lineRule="auto"/>
      </w:pPr>
      <w:r>
        <w:t>Raio (o;,,'ncla) llO cIt.icito do podn-,.'\o CfUtUra&gt; ..... rundu f'R&lt;' &gt;am 1""'"-"" ~'lcnlfo'.x-.....</w:t>
      </w:r>
    </w:p>
    <w:p>
      <w:pPr>
        <w:spacing w:after="80" w:line="252" w:lineRule="auto"/>
      </w:pPr>
      <w:r>
        <w:t>Du"'~f.O IIUH".</w:t>
      </w:r>
    </w:p>
    <w:p>
      <w:pPr>
        <w:spacing w:after="80" w:line="252" w:lineRule="auto"/>
      </w:pPr>
      <w:r>
        <w:t>Can&lt;:tcristic_ :'\P ..</w:t>
      </w:r>
    </w:p>
    <w:p>
      <w:pPr>
        <w:spacing w:after="80" w:line="252" w:lineRule="auto"/>
      </w:pPr>
      <w:r>
        <w:t>\IH!·~'hcodt'"' Dutaçi&lt;&gt; I' I nun.!</w:t>
      </w:r>
    </w:p>
    <w:p>
      <w:pPr>
        <w:spacing w:after="80" w:line="252" w:lineRule="auto"/>
      </w:pPr>
      <w:r>
        <w:t>f • Iu!-.lodo&amp;::do"' ....... dr&lt;...--cUJ-~ .........</w:t>
      </w:r>
    </w:p>
    <w:p>
      <w:pPr>
        <w:spacing w:after="80" w:line="252" w:lineRule="auto"/>
      </w:pPr>
      <w:r>
        <w:t>....... quc pnJem "'" ~ ~ pt"I&lt;&gt; Pron&lt;"",!=,- 1""'01 de Poder. o ~P .x,'C .&lt;.1 ... udnC&lt;N1'" p&lt;&gt;&lt;lcrt. do:</w:t>
      </w:r>
    </w:p>
    <w:p>
      <w:pPr>
        <w:spacing w:after="80" w:line="252" w:lineRule="auto"/>
      </w:pPr>
      <w:r>
        <w:t>"'"''''M "" .. ,"Iodo de &gt;&lt;\I, pu&lt;ktn. TombOm &lt; JU&lt;ado ron ....</w:t>
      </w:r>
    </w:p>
    <w:p>
      <w:pPr>
        <w:spacing w:after="80" w:line="252" w:lineRule="auto"/>
      </w:pPr>
      <w:r>
        <w:t>I \nU. ,h. ""'mI' pu&gt; .~h.&lt; « .b. J~,...,,, ..... "od.. 1'&lt;""</w:t>
      </w:r>
    </w:p>
    <w:p>
      <w:pPr>
        <w:spacing w:after="80" w:line="252" w:lineRule="auto"/>
      </w:pPr>
      <w:r>
        <w:t>00pP1 tkw.&gt;!11' 0tI nlo.</w:t>
      </w:r>
    </w:p>
    <w:p>
      <w:pPr>
        <w:spacing w:after="80" w:line="252" w:lineRule="auto"/>
      </w:pPr>
      <w:r>
        <w:t>M,o!,iJ&gt;litodtwo "..,."" tnUmo do: ctopoo ~ O Ptnona .R&lt;"" &lt; ~ dr &lt;o"wtpu!'2t - .,«&lt;knI&lt; ...... hao...</w:t>
      </w:r>
    </w:p>
    <w:p>
      <w:pPr>
        <w:spacing w:after="80" w:line="252" w:lineRule="auto"/>
      </w:pPr>
      <w:r>
        <w:t>~(T&lt;mp&lt;I)'t&lt;mp&lt;&gt;qur .. ""'r-..................</w:t>
      </w:r>
    </w:p>
    <w:p>
      <w:pPr>
        <w:spacing w:after="80" w:line="252" w:lineRule="auto"/>
      </w:pPr>
      <w:r>
        <w:t>~_Ir""'~' __ U.II.j("</w:t>
      </w:r>
    </w:p>
    <w:p>
      <w:pPr>
        <w:spacing w:after="80" w:line="252" w:lineRule="auto"/>
      </w:pPr>
      <w:r>
        <w:t>'d_ ·1)/ ....... ··.,..... r ' + .. 11-_.,.. __ ,....</w:t>
      </w:r>
    </w:p>
    <w:p>
      <w:pPr>
        <w:spacing w:after="80" w:line="252" w:lineRule="auto"/>
      </w:pPr>
      <w:r>
        <w:t>_"'JWtJt ___ ~.</w:t>
      </w:r>
    </w:p>
    <w:p>
      <w:pPr>
        <w:spacing w:after="80" w:line="252" w:lineRule="auto"/>
      </w:pPr>
      <w:r>
        <w:t>__ ,.. .... ,." '...lIu.a..</w:t>
      </w:r>
    </w:p>
    <w:p>
      <w:pPr>
        <w:spacing w:after="80" w:line="252" w:lineRule="auto"/>
      </w:pPr>
      <w:r>
        <w:t>C.noc'eri.ric ..... P. U.fKl(' 11&lt;.Jt1. jW:, (~ Sm;</w:t>
      </w:r>
    </w:p>
    <w:p>
      <w:pPr>
        <w:spacing w:after="80" w:line="252" w:lineRule="auto"/>
      </w:pPr>
      <w:r>
        <w:t>n.....:"" ''''I'''l!&lt;Y'or&lt; ,b ,_ ... ,~ . P"",_" ' .... pboo m.terul. kllll do WIlI. f&lt;&gt;&lt;ma d&lt;bada de "''''111. ""'" .\ ...........</w:t>
      </w:r>
    </w:p>
    <w:p>
      <w:pPr>
        <w:spacing w:after="80" w:line="252" w:lineRule="auto"/>
      </w:pPr>
      <w:r>
        <w:t>• ." 'par&lt;'fll&lt;n&gt;&lt; .. t&lt; , ..... p&lt;:o&lt;Iendo . r&lt; &lt;a&lt;t ••• danu cm. ~ 1m" nu",:&gt; d"", reoJ: "&gt;&lt;lo,, ", ;""mo"",,, .t."I" n"&lt;cm &lt;kpot$ ,j, . Igum , ..... po). O p&lt;~ r-'" Mbt." """ .... "'''"u_ nndo "" nã" lCri &lt;&gt;paz do CIW" ""'" iluw.r.-a. ... Pn&lt; eoemrJo.</w:t>
      </w:r>
    </w:p>
    <w:p>
      <w:pPr>
        <w:spacing w:after="80" w:line="252" w:lineRule="auto"/>
      </w:pPr>
      <w:r>
        <w:t>.." f'roo"~ oW&gt;&lt;"&gt; '"lU um ~ do ~\\ AT em ~ ocn ....4"'" de "'''IIorrar. ~u._ ok um.l&lt;ln c, ..............</w:t>
      </w:r>
    </w:p>
    <w:p>
      <w:pPr>
        <w:spacing w:after="80" w:line="252" w:lineRule="auto"/>
      </w:pPr>
      <w:r>
        <w:t>~ nio:op&lt;U'&lt;CCID cm càoxnI dt:....t...~ """"' ........</w:t>
      </w:r>
    </w:p>
    <w:p>
      <w:pPr>
        <w:spacing w:after="80" w:line="252" w:lineRule="auto"/>
      </w:pPr>
      <w:r>
        <w:t>,J.-.. d&lt; _.....,dnromm. Tomban oito .... apntl. lU ......... ..,., 01 ......... o ... "',. "P""' .......</w:t>
      </w:r>
    </w:p>
    <w:p>
      <w:pPr>
        <w:spacing w:after="80" w:line="252" w:lineRule="auto"/>
      </w:pPr>
      <w:r>
        <w:t>UI 41' lIusio Km cm-_ 41~ '"</w:t>
      </w:r>
    </w:p>
    <w:p>
      <w:pPr>
        <w:spacing w:after="80" w:line="252" w:lineRule="auto"/>
      </w:pPr>
      <w:r>
        <w:t>Ib'"", &lt;,,'" of,"~ .. ~"",... ...</w:t>
      </w:r>
    </w:p>
    <w:p>
      <w:pPr>
        <w:spacing w:after="80" w:line="252" w:lineRule="auto"/>
      </w:pPr>
      <w:r>
        <w:t>Nlvd"" Pockr &lt;' tnt&gt;Jo",r",... I \H I.L&lt;b, ,.,..,.,.. par&gt; .. b&lt;r '" ci .. i,., ...... ~.</w:t>
      </w:r>
    </w:p>
    <w:p>
      <w:pPr>
        <w:spacing w:after="80" w:line="252" w:lineRule="auto"/>
      </w:pPr>
      <w:r>
        <w:t>pcio w.;., "" .....</w:t>
      </w:r>
    </w:p>
    <w:p>
      <w:pPr>
        <w:spacing w:after="80" w:line="252" w:lineRule="auto"/>
      </w:pPr>
      <w:r>
        <w:t>C.rr (C""'.g"l Jrt&lt;nm" .. " ............. , ",,,,,",,, "'f-"- ... lo"" • "m i&gt;&lt;'" &lt;m quilo&lt; do 'I"&lt; r", c&lt;&gt;.oo poli ,I""'" Qum ~ , m.,,,. ", .. nIo., rrwo. " "p" de !lu"" 'I"" " ~m é &lt;&gt;pi&gt; ,k C""U&lt;af Roio (Di!.tlncioo), ..... do:"'-'dnptxkt, .~. J .... i&lt;o l~ ..... PU '''_'"«~da&gt;&lt;ro.r... ..... ",,", PIor&lt;&gt;t.llrolodo.pm ~ ... ' ~ '.......".,. i', "" ~di5t"""" I"&gt;d&lt;m ~.</w:t>
      </w:r>
    </w:p>
    <w:p>
      <w:pPr>
        <w:spacing w:after="80" w:line="252" w:lineRule="auto"/>
      </w:pPr>
      <w:r>
        <w:t>tbtio.</w:t>
      </w:r>
    </w:p>
    <w:p>
      <w:pPr>
        <w:spacing w:after="80" w:line="252" w:lineRule="auto"/>
      </w:pPr>
      <w:r>
        <w:t>,·'-"-Knl. I U,4(), UI' ..... up.t{ • .."....._ ,..,., .. -m.. Jr,r ____ ,..,.._ ... _ M .H', F .. i!ff/4-.oo/Lo,m- __ ,""_ .... ~,,~ .....,.. .. '" _~.</w:t>
      </w:r>
    </w:p>
    <w:p>
      <w:pPr>
        <w:spacing w:after="80" w:line="252" w:lineRule="auto"/>
      </w:pPr>
      <w:r>
        <w:t>~,,_ ........... ,0/ .......... _""</w:t>
      </w:r>
    </w:p>
    <w:p>
      <w:pPr>
        <w:spacing w:after="80" w:line="252" w:lineRule="auto"/>
      </w:pPr>
      <w:r>
        <w:t>..... ",..,_ +t.pr ", ... " lOIi l,i ...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63</w:t>
      </w:r>
    </w:p>
    <w:p>
      <w:pPr>
        <w:spacing w:after="80" w:line="252" w:lineRule="auto"/>
      </w:pPr>
      <w:r>
        <w:t>de COII.bat:e UI 25 26-"'l 51-&lt;",1)</w:t>
      </w:r>
    </w:p>
    <w:p>
      <w:pPr>
        <w:spacing w:after="80" w:line="252" w:lineRule="auto"/>
      </w:pPr>
      <w:r>
        <w:t>61 115 .. ""</w:t>
      </w:r>
    </w:p>
    <w:p>
      <w:pPr>
        <w:spacing w:after="80" w:line="252" w:lineRule="auto"/>
      </w:pPr>
      <w:r>
        <w:t>91-&lt;",1)</w:t>
      </w:r>
    </w:p>
    <w:p>
      <w:pPr>
        <w:spacing w:after="80" w:line="252" w:lineRule="auto"/>
      </w:pPr>
      <w:r>
        <w:t>rum.. K,tw2U.</w:t>
      </w:r>
    </w:p>
    <w:p>
      <w:pPr>
        <w:spacing w:after="80" w:line="252" w:lineRule="auto"/>
      </w:pPr>
      <w:r>
        <w:t>"'"'""-.</w:t>
      </w:r>
    </w:p>
    <w:p>
      <w:pPr>
        <w:spacing w:after="80" w:line="252" w:lineRule="auto"/>
      </w:pPr>
      <w:r>
        <w:t>c."'~ &lt;.:~ d&lt; Am=r.roro&lt;_ II.bobdadodc 0nomo.</w:t>
      </w:r>
    </w:p>
    <w:p>
      <w:pPr>
        <w:spacing w:after="80" w:line="252" w:lineRule="auto"/>
      </w:pPr>
      <w:r>
        <w:t>\lul"I,)," \I"",bro..</w:t>
      </w:r>
    </w:p>
    <w:p>
      <w:pPr>
        <w:spacing w:after="80" w:line="252" w:lineRule="auto"/>
      </w:pPr>
      <w:r>
        <w:t>c,,,,,,,,.mtic .. , KP, D.",~ 1UIo, i' 1m), .\,..,...,..</w:t>
      </w:r>
    </w:p>
    <w:p>
      <w:pPr>
        <w:spacing w:after="80" w:line="252" w:lineRule="auto"/>
      </w:pPr>
      <w:r>
        <w:t>rum.. mtIU2I&gt; lO&lt;b:m _ (I, 2..J, ""'" por JnI&lt;&gt;.LI n ..... ). ""'..., ........ '" (,,""" O&gt; J&lt; \.OJl , __ ,de lUbar:io. croro dilo, pK'&gt;&lt; d&lt; f2In &lt;"'-_). dur..,. (w»u ...... do.pIo.,~, ",tomodoo OOII&gt;:&gt;.,. dc "'" bod&lt; ""'--). "'1""-"'" "I&gt;AIh&gt;dt&gt;&lt; pd&lt;&gt; ""'J'O (CUIDI-doo ..... ontrlJni;u&gt; j ar .• Indui. &lt;OrOl&gt;&lt;m.mo." ~ mm""""",,"" ""~e&lt;- ,\m ... ''''''''''''l&lt;clu&lt;m ,~upo de IUI1l&gt;I1&gt;roto •• ".tur&gt;l"' do..,.. ~, I'od&lt;,.". turnpr.&gt;;lo mWcpbo 'ITZn («: &lt; ~p&lt;-.i 8'f'nwi ~ cI1ifM, .'", I,·h ,"". ~ """1''''.'' ,,,-,=&lt;&gt;' Dano: ".w.oqu&lt; .... ,.""., tirJ tlJ ...... ,I. &lt;su,,"'. E_,&lt; parim&lt;1ID 'filo pode 1&lt;, rtWor do qu.c • ~"R .lo P""",,"I\&lt;""</w:t>
      </w:r>
    </w:p>
    <w:p>
      <w:pPr>
        <w:spacing w:after="80" w:line="252" w:lineRule="auto"/>
      </w:pPr>
      <w:r>
        <w:t>Raio (Di. ,~""ja) , .Igo."",,' &gt;"n: .. '''''.lI11&gt; comc&gt; um clu ,,&gt;to, ,..1&gt;0, com w.ç. "'1"'"'' .. ,. ~I"n"'h 'JI'&lt; d"p ... m pu.</w:t>
      </w:r>
    </w:p>
    <w:p>
      <w:pPr>
        <w:spacing w:after="80" w:line="252" w:lineRule="auto"/>
      </w:pPr>
      <w:r>
        <w:t>&lt;km . nogil"opooo&lt;rl"" ;. .llitinc .... Se 'l" for " &lt;:UO, ...... &lt;1&lt; .. &lt;m''', ".""""" 1m",,,,,, &lt;k&gt; .. , &amp;mUI&gt;' AI",!"'" (Muluplicsdo ... ), ,Io"i,,,,. 'I"""".Jod&lt; d&lt; .1&gt;.</w:t>
      </w:r>
    </w:p>
    <w:p>
      <w:pPr>
        <w:spacing w:after="80" w:line="252" w:lineRule="auto"/>
      </w:pPr>
      <w:r>
        <w:t>'I"'" que" P«&gt;&lt;&gt;O&gt;!t"fD" ....... de f..,,,,, I"'" n. b.h Ull"""l&lt;l&lt;~ ..</w:t>
      </w:r>
    </w:p>
    <w:p>
      <w:pPr>
        <w:spacing w:after="80" w:line="252" w:lineRule="auto"/>
      </w:pPr>
      <w:r>
        <w:t>de,"" """'" ".IU"", LnLoz." ubd.. de mulnroc~'. llIK ,h~ l"",k. pa'" f,o.". b", p.r&gt;m&lt;tro 3'" p&lt;&gt;&lt;k ...-",...,. .lo '1u&lt;.AGldoP~ r""""J.I ..... A_ ~'_-_ 14, 1). 11.0.· J'omR ",... '" .. _~.'" dr __ -. ""/'&lt;!_, dr _1"'''1"..,., ...</w:t>
      </w:r>
    </w:p>
    <w:p>
      <w:pPr>
        <w:spacing w:after="80" w:line="252" w:lineRule="auto"/>
      </w:pPr>
      <w:r>
        <w:t>..... 1'-"'''' ... r.. .. ""'*_..&amp;._~'" I~'"</w:t>
      </w:r>
    </w:p>
    <w:p>
      <w:pPr>
        <w:spacing w:after="80" w:line="252" w:lineRule="auto"/>
      </w:pPr>
      <w:r>
        <w:t>J"'''W"c._. -1_,~.I!(, H,/IJ.o.,,"</w:t>
      </w:r>
    </w:p>
    <w:p>
      <w:pPr>
        <w:spacing w:after="80" w:line="252" w:lineRule="auto"/>
      </w:pPr>
      <w:r>
        <w:t>"'~""",, '=i""' __ """_"J,_"'"</w:t>
      </w:r>
    </w:p>
    <w:p>
      <w:pPr>
        <w:spacing w:after="80" w:line="252" w:lineRule="auto"/>
      </w:pPr>
      <w:r>
        <w:t>'.i;</w:t>
      </w:r>
    </w:p>
    <w:p>
      <w:pPr>
        <w:spacing w:after="80" w:line="252" w:lineRule="auto"/>
      </w:pPr>
      <w:r>
        <w:t>ú._pt/t_ , { _ .</w:t>
      </w:r>
    </w:p>
    <w:p>
      <w:pPr>
        <w:spacing w:after="80" w:line="252" w:lineRule="auto"/>
      </w:pPr>
      <w:r>
        <w:t>f __ . pnpm,l_ s.,. ..... , C""",,,,,I,,iu . , 'I'. 1'\ '. llOOu •• lÃn&lt;;âo {I ~ rod.d.s;</w:t>
      </w:r>
    </w:p>
    <w:p>
      <w:pPr>
        <w:spacing w:after="80" w:line="252" w:lineRule="auto"/>
      </w:pPr>
      <w:r>
        <w:t>&amp;ncrl.«" unu.ar.&lt;:t"ri,t"", .I,,. ~'"'' "ln,,!;'. 'I""</w:t>
      </w:r>
    </w:p>
    <w:p>
      <w:pPr>
        <w:spacing w:after="80" w:line="252" w:lineRule="auto"/>
      </w:pPr>
      <w:r>
        <w:t>.Jgun. lterfu 1""""'= c"""'~ rm ~ a do&lt; dor-.. M""</w:t>
      </w:r>
    </w:p>
    <w:p>
      <w:pPr>
        <w:spacing w:after="80" w:line="252" w:lineRule="auto"/>
      </w:pPr>
      <w:r>
        <w:t>,.,&lt;,,,1.1&lt;10&lt;. " ""111""- ",I"" O&gt; "",mm"'" com iWia dcmooiK ...</w:t>
      </w:r>
    </w:p>
    <w:p>
      <w:pPr>
        <w:spacing w:after="80" w:line="252" w:lineRule="auto"/>
      </w:pPr>
      <w:r>
        <w:t>Em IUmo, oc Jogo. " ~"ug&lt;'" m:ro" "'" bOn~, para tud.a ........ ~.</w:t>
      </w:r>
    </w:p>
    <w:p>
      <w:pPr>
        <w:spacing w:after="80" w:line="252" w:lineRule="auto"/>
      </w:pPr>
      <w:r>
        <w:t>do~, &lt;W&gt;o um p"" auud. ~&gt;&lt;IOlt:&gt; c 'W"""" &lt;b.oo 'I"" ",«"Ix cm ''"''IU&lt;&gt; do;, "1""""'10" m .. «II &lt;ompm .... âo.. do:, &lt; &lt;"""""'" tuw&gt;&lt;io "0; """ "",",' """'" toJo mundo """ ",tI"cr dioponinl ou .o.bu" oanpo do B«s&lt;,k ..</w:t>
      </w:r>
    </w:p>
    <w:p>
      <w:pPr>
        <w:spacing w:after="80" w:line="252" w:lineRule="auto"/>
      </w:pPr>
      <w:r>
        <w:t>NP onlo .. cm".&lt;~&lt;n"&amp;' • ..,...,~,1&lt; \ ' &gt;quc """""'" d" ",'n,,, ... iorma tIc"""",,, PV. (Dano), ""nlo, de '-1&lt;10. 'f"&lt;" I'&lt;"''''&gt;.g&lt;m r&lt;:&lt;:roc cnq&lt;nnk l "0'.." "" Iomu. &amp;""rl&lt;r,"'" 'I"" CJ)fII«ÇOt" a'."</w:t>
      </w:r>
    </w:p>
    <w:p>
      <w:pPr>
        <w:spacing w:after="80" w:line="252" w:lineRule="auto"/>
      </w:pPr>
      <w:r>
        <w:t>p&lt;"l.k" ,w, mommt&lt;&gt; em 'l"" .aba a ... tolh.,.i r.lll do: ld6 1"""10&lt; ~ ,'.:I. lO'" f"L..~ 1"" ",&gt;&lt;k h= rum que" Pcnon..</w:t>
      </w:r>
    </w:p>
    <w:p>
      <w:pPr>
        <w:spacing w:after="80" w:line="252" w:lineRule="auto"/>
      </w:pPr>
      <w:r>
        <w:t>~'=' rn&lt;lrn por C' La.&gt; de f«irn&lt;nI'" =bt.~", ."te"'" ... "",&lt;c 1Iôn .... (&amp;ln"" &lt;Ic l&gt;anu), ~ o bOOWI doo Jm.r&gt;a&gt;&lt;_ rnpt&gt;nd&lt;nl" «",r,,...,,. • w..,[a.</w:t>
      </w:r>
    </w:p>
    <w:p>
      <w:pPr>
        <w:spacing w:after="80" w:line="252" w:lineRule="auto"/>
      </w:pPr>
      <w:r>
        <w:t>~ 1 oo-t..r . ~ 21/,20, :1, j(), "" ......... ..</w:t>
      </w:r>
    </w:p>
    <w:p>
      <w:pPr>
        <w:spacing w:after="80" w:line="252" w:lineRule="auto"/>
      </w:pPr>
      <w:r>
        <w:t>... , '""'~-"f'If"'" 199~, Qo-Jo~ tI. ......... ,.</w:t>
      </w:r>
    </w:p>
    <w:p>
      <w:pPr>
        <w:spacing w:after="80" w:line="252" w:lineRule="auto"/>
      </w:pPr>
      <w:r>
        <w:t>_ ~ J, !&gt;-M' " b.zsJJ.t f'" '" ....... JI'I"'I'Oo J, 'i!</w:t>
      </w:r>
    </w:p>
    <w:p>
      <w:pPr>
        <w:spacing w:after="80" w:line="252" w:lineRule="auto"/>
      </w:pPr>
      <w:r>
        <w:t>""'"</w:t>
      </w:r>
    </w:p>
    <w:p>
      <w:pPr>
        <w:spacing w:after="80" w:line="252" w:lineRule="auto"/>
      </w:pPr>
      <w:r>
        <w:t>~"""""",,~, ",,_-,.,.-~,}i&gt; ~ __ ~...w. ! Jrl"r. _ -/""t1""'''''''''' b.;,w .. + }_,,-,ldtJf'1 i __ '.-'"</w:t>
      </w:r>
    </w:p>
    <w:p>
      <w:pPr>
        <w:spacing w:after="80" w:line="252" w:lineRule="auto"/>
      </w:pPr>
      <w:r>
        <w:t>Ceude Cara",cristic,..: NP, AG I, FR,.lUon (. !RI), \ 1~"",,!nUWl~ n&gt;&gt;e&lt;nm ou ~&gt;l&lt;Tnm coL.oJa&lt; cm ...... ' o1&lt;J&gt;'" F~..,....."" ," "'&gt;";'«1' &lt;&gt;~ vrildx.:. (""""" " 'l""</w:t>
      </w:r>
    </w:p>
    <w:p>
      <w:pPr>
        <w:spacing w:after="80" w:line="252" w:lineRule="auto"/>
      </w:pPr>
      <w:r>
        <w:t>ct.:.m.mo. de cóciz, cm """"'" orumoi&lt; do ... 1"' ... """" .. " t....,...,.</w:t>
      </w:r>
    </w:p>
    <w:p>
      <w:pPr>
        <w:spacing w:after="80" w:line="252" w:lineRule="auto"/>
      </w:pPr>
      <w:r>
        <w:t>um ap&lt;ndia: D7ol$rulooo chamado cauda. o Pc""""R&lt;'" 1""1. ""</w:t>
      </w:r>
    </w:p>
    <w:p>
      <w:pPr>
        <w:spacing w:after="80" w:line="252" w:lineRule="auto"/>
      </w:pPr>
      <w:r>
        <w:t>'roL~"'''l. &gt;,k~ 'fo'" "",&gt;Iha-.Jc,.k"",,~pnaoh,_ ~ fonr o;omll. do "'" orocOOilo.t&lt; ""'" ",,-"li. "'x",,",1.., no. &lt; mu&gt;cU.Iuoa como a do "'" dUpanzo, upa! de ~ &gt;CU J.nno &lt;&gt; .. ~, &lt;.&lt; ~ "'" um ~,&lt;&gt;;"", J ',."t&lt;m &gt;IfI&lt;iI ouda. com ooponboo.</w:t>
      </w:r>
    </w:p>
    <w:p>
      <w:pPr>
        <w:spacing w:after="80" w:line="252" w:lineRule="auto"/>
      </w:pPr>
      <w:r>
        <w:t>com&lt;l . " ...... ,~ C2U0b., o . n r ....... , "" I"",,,!,,,,,,,,, "' ......</w:t>
      </w:r>
    </w:p>
    <w:p>
      <w:pPr>
        <w:spacing w:after="80" w:line="252" w:lineRule="auto"/>
      </w:pPr>
      <w:r>
        <w:t>coeo&lt;p;;''''j. 00"" q.&gt;&lt; 1&lt; oIonf;un &lt; ""'" .nf .... l.uk ,I. '",'''L NP (NI'{lhn n{Dó.",,,,,"),.tar do wo "",moi.!, KP.</w:t>
      </w:r>
    </w:p>
    <w:p>
      <w:pPr>
        <w:spacing w:after="80" w:line="252" w:lineRule="auto"/>
      </w:pPr>
      <w:r>
        <w:t>dootcrmiru." .!""" (, &lt;&gt;Iunr n.nt, J .,.~,.Jo "'&gt;&lt; &lt;'I"nho., '"aICIIO, ácido OU orpoiIo """ fKJ. "" c.w.. s.. "" « 1'11,1"" rlt,ponretrI.</w:t>
      </w:r>
    </w:p>
    <w:p>
      <w:pPr>
        <w:spacing w:after="80" w:line="252" w:lineRule="auto"/>
      </w:pPr>
      <w:r>
        <w:t>,kt""""" n .lun"" m .. ""o ddn u mIXm.</w:t>
      </w:r>
    </w:p>
    <w:p>
      <w:pPr>
        <w:spacing w:after="80" w:line="252" w:lineRule="auto"/>
      </w:pPr>
      <w:r>
        <w:t>AGI (Auibuoo): d.,.",,,,, .. 'GI ... couda. \ '.xlta boiwo do~&lt;m aw..dobp&lt;&gt;.n.~&lt;~",,",.~~ """f.'&lt;&gt; ma$ bnl ..... \'abrt:&gt; maio ol!no ô'ia.n &lt;['l&lt; • a udt. poJe ...... .-.. &lt;J)m&lt;. um , .... nbr&lt;, " ..... por.&gt; &lt;nh= &lt;nbaJho. m:w ~romo~abi&lt;u&gt;sot&gt;talizuOÇ&gt;-... ~ FR(A l rib~,,»: &lt;kkmun"" l-R do aoo._ Nâo pOOr ""</w:t>
      </w:r>
    </w:p>
    <w:p>
      <w:pPr>
        <w:spacing w:after="80" w:line="252" w:lineRule="auto"/>
      </w:pPr>
      <w:r>
        <w:t>"""'" ,~ , 'I"" • FR ,0' p"",'nogem • 6. O J """ &lt;lo wtI &gt;t&gt;qu&lt; é de ld~ pooto&lt; moa" donn .Jr ['1~1" .. k FR. &lt;&lt;&lt;&lt;I&lt;, II&lt; • c.od.</w:t>
      </w:r>
    </w:p>
    <w:p>
      <w:pPr>
        <w:spacing w:after="80" w:line="252" w:lineRule="auto"/>
      </w:pPr>
      <w:r>
        <w:t>f'OO"UJ alJ&gt;um llpO &lt;lo .. pmhoo. ,-rorno. ou O&lt;.LIm., RlUo (Di" inda)" , c&lt;&gt;mpnm""'" tua! w cwW.. !'Q&lt;k O&lt;t wnb&lt;m u...t.r&gt; pon a.udo, 'fi'" ...ue"". 1"''' de",,,,,,,,,, "</w:t>
      </w:r>
    </w:p>
    <w:p>
      <w:pPr>
        <w:spacing w:after="80" w:line="252" w:lineRule="auto"/>
      </w:pPr>
      <w:r>
        <w:t>tomaoho &lt;JWUrn&lt;l ""'" d" pod&lt; ."""",_ Lhurp ,C-J,. 21/, U, LVI, 1 f,'/,"",. __ """"" J, U .. ~ "-,, i ';' .",d!.J&gt;dIr.i. ~a",</w:t>
      </w:r>
    </w:p>
    <w:p>
      <w:pPr>
        <w:spacing w:after="80" w:line="252" w:lineRule="auto"/>
      </w:pPr>
      <w:r>
        <w:t>... P"'=' (AGI 14" _ fR (}(I) ~I&lt; '""" '~I~ r-" ___ ,.,r.,.Ir 1251\().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64</w:t>
      </w:r>
    </w:p>
    <w:p>
      <w:pPr>
        <w:spacing w:after="80" w:line="252" w:lineRule="auto"/>
      </w:pPr>
      <w:r>
        <w:t>Crf~.o de Arrn.nHlna..</w:t>
      </w:r>
    </w:p>
    <w:p>
      <w:pPr>
        <w:spacing w:after="80" w:line="252" w:lineRule="auto"/>
      </w:pPr>
      <w:r>
        <w:t>Guac,uúnica.' "I', Dono, IW&lt;, (,2m).</w:t>
      </w:r>
    </w:p>
    <w:p>
      <w:pPr>
        <w:spacing w:after="80" w:line="252" w:lineRule="auto"/>
      </w:pPr>
      <w:r>
        <w:t>( ) ~e"'"",,,,,m &lt;' c ..... de m&gt;tcri1liz.o.l qu'\q",,' "1"" &lt;I. 1m,.</w:t>
      </w:r>
    </w:p>
    <w:p>
      <w:pPr>
        <w:spacing w:after="80" w:line="252" w:lineRule="auto"/>
      </w:pPr>
      <w:r>
        <w:t>ou =mcmo '{U" ,m"glrw- "'" , .... mõoo ,)1..(,{1 ,\,.."., bt.nn~ 61 911 Ar"..,;,)" f'&gt;g&lt;l- ')141 QuaIqu&lt;r tipo de arm •.</w:t>
      </w:r>
    </w:p>
    <w:p>
      <w:pPr>
        <w:spacing w:after="80" w:line="252" w:lineRule="auto"/>
      </w:pPr>
      <w:r>
        <w:t>~ ~'''''''~runlunrq&gt;&lt;mJ""""" 1 ......</w:t>
      </w:r>
    </w:p>
    <w:p>
      <w:pPr>
        <w:spacing w:after="80" w:line="252" w:lineRule="auto"/>
      </w:pPr>
      <w:r>
        <w:t>"" &lt;00'10 apaoa., m&gt;&lt;hado&lt;, w..;:.&lt;, .... " "","&gt;ln. A ....,. O&lt; """" .... b. em "I''' mAo&lt; &lt;tIl algum loc2I pro...".-, do p""",,~ .i,.,........,u.... Ou.,,,, p., .... ~ron""''UCm rtI:I.ttriaii:z2r ....... dc ~y,corno pistoI».nJln. fu:,i, .. ue mesm&lt;&gt; ~ "'" su .. onioo.</w:t>
      </w:r>
    </w:p>
    <w:p>
      <w:pPr>
        <w:spacing w:after="80" w:line="252" w:lineRule="auto"/>
      </w:pPr>
      <w:r>
        <w:t>.. tWdIl\!o "'''' mesmo pode:,. l.xt!.ttm ..00. os h&lt;róts" ... "" "'1'"- '" dt cooj tlr2I" .h.ol .. ,."""". ~~ npo dt &gt;&lt;mi !=' ""'-' mioo.</w:t>
      </w:r>
    </w:p>
    <w:p>
      <w:pPr>
        <w:spacing w:after="80" w:line="252" w:lineRule="auto"/>
      </w:pPr>
      <w:r>
        <w:t>Dano- .00.:. o &lt;bno ......... "', 'l"'" """".: &lt;:opu de C&gt;DW", Ar ,,... bo-;,,,,,., «~ !izcr no mmmo 3.16 pon'''' ,I&lt; do..., ( ..</w:t>
      </w:r>
    </w:p>
    <w:p>
      <w:pPr>
        <w:spacing w:after="80" w:line="252" w:lineRule="auto"/>
      </w:pPr>
      <w:r>
        <w:t>rnd.-"", """,1:»" lanças), QoaIqoct ,..Jot """'" ,Iiooo indica 'l"" o ~ i: "'I*' de &lt;OO]uru" rn.ilii ri,., =-. fO&lt;21izondo o dono.</w:t>
      </w:r>
    </w:p>
    <w:p>
      <w:pPr>
        <w:spacing w:after="80" w:line="252" w:lineRule="auto"/>
      </w:pPr>
      <w:r>
        <w:t>Roi" (Di.tl""',)· indoc •• ofutincio. nU&lt;J""</w:t>
      </w:r>
    </w:p>
    <w:p>
      <w:pPr>
        <w:spacing w:after="80" w:line="252" w:lineRule="auto"/>
      </w:pPr>
      <w:r>
        <w:t>'l"" o Pet«&gt;nogo:m wo'l&lt;'gl&gt;O conju= .. um ....</w:t>
      </w:r>
    </w:p>
    <w:p>
      <w:pPr>
        <w:spacing w:after="80" w:line="252" w:lineRule="auto"/>
      </w:pPr>
      <w:r>
        <w:t>H."II", __ ". &amp;n.HnD C •• ac'eri.tic .... ' 1'.:1', rhnu o ~ &lt;- ciIf"" dr COIl$truIt '''' ""!!&lt;,,r...::., ~ tq~, dr ,o,trurnrntt&gt; "" uma • pa&lt;tt&lt; ,lo ...,.".. (l()mun~ o IlmWTl&lt;tlto ,.."11,0,,, pode: "" ""1U"itO "" ter uma ~ mmm bizarm, mo&lt; """P'" iri funcir,.... 'COOIaoIU Dano, " ","",ln&lt;, dr dano que • uma t tlf"'" dr c:&gt;-', F-&gt;lo po";mctro Mo pOO&lt; '"'' ".w.'""" 'JU&lt; • 1/&gt;.'T do P.,&lt;&gt;&lt;xuII""'.</w:t>
      </w:r>
    </w:p>
    <w:p>
      <w:pPr>
        <w:spacing w:after="80" w:line="252" w:lineRule="auto"/>
      </w:pPr>
      <w:r>
        <w:t>M(lltIpl_ Me,""", C.,,,,,,'crislicu' "-'P. \/ulriph&lt;&gt;Jut.</w:t>
      </w:r>
    </w:p>
    <w:p>
      <w:pPr>
        <w:spacing w:after="80" w:line="252" w:lineRule="auto"/>
      </w:pPr>
      <w:r>
        <w:t>A robou. ' pr&lt;&gt;&lt;m. rnul&lt;ipl&lt;&gt;l munb...,..</w:t>
      </w:r>
    </w:p>
    <w:p>
      <w:pPr>
        <w:spacing w:after="80" w:line="252" w:lineRule="auto"/>
      </w:pPr>
      <w:r>
        <w:t>Pode &gt;c, &lt;jW.ttO ~os . &gt;cio b ..... "", '1"'_ "" p&lt;rn", .lu", C&gt;be&lt;;-o. e o que mm ,u.</w:t>
      </w:r>
    </w:p>
    <w:p>
      <w:pPr>
        <w:spacing w:after="80" w:line="252" w:lineRule="auto"/>
      </w:pPr>
      <w:r>
        <w:t>~"'domti, de..".., J/.1!.pJoI ,\I,~ d&gt; ou króo • poo.mili&lt;ad&lt; de n,]';" .. 'l&gt;._ 'fUC" """'''. um?"" C&gt;&lt;k 1''' ,I&lt; """"b"", O&lt;bcioruJ qu&lt; I""'ui"</w:t>
      </w:r>
    </w:p>
    <w:p>
      <w:pPr>
        <w:spacing w:after="80" w:line="252" w:lineRule="auto"/>
      </w:pPr>
      <w:r>
        <w:t>\ ,,,'" "'000. wn I'cnoo&gt;grn&gt; mm ,,"'OIro 1&gt;HÇm e &lt;&gt;i'&gt;' de rnJuor ,100. ""'1"'" po, ",.bd., "" .t&lt; mm se COOlPN' () 'f&gt;&lt;i"""""""'~' ./~'"" o • m&gt;nobt-o ,k """bote lA", _ v..u A""",.</w:t>
      </w:r>
    </w:p>
    <w:p>
      <w:pPr>
        <w:spacing w:after="80" w:line="252" w:lineRule="auto"/>
      </w:pPr>
      <w:r>
        <w:t>Multiplicador indic. ''''um&lt;ro ,lo: b ... cuo ,,"' pern .. "'!lU ~"" o p",,,",..,..,... f"JO"" (.m:don&lt;hdo ?"" l,.;y,).</w:t>
      </w:r>
    </w:p>
    <w:p>
      <w:pPr>
        <w:spacing w:after="80" w:line="252" w:lineRule="auto"/>
      </w:pPr>
      <w:r>
        <w:t>J""-- &amp;.t.. I _ .. .",.... ........ ,\'OIVID "" ~ p"'b. ___ """"~ .\I~.\I"""]o' 18.' qwb p,."..-- 'I-"'&gt; ~ M'" W. ~ .. -T»' _ .. ~ ~ C- _ _ J&lt; tiN.., _ RoA:.- ~"</w:t>
      </w:r>
    </w:p>
    <w:p>
      <w:pPr>
        <w:spacing w:after="80" w:line="252" w:lineRule="auto"/>
      </w:pPr>
      <w:r>
        <w:t>Ji"""",,.,.. ~ ""_..".,,, __ J.s_/~"''''''U,,.,,...''',\iORAJ)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65</w:t>
      </w:r>
    </w:p>
    <w:p>
      <w:pPr>
        <w:spacing w:after="80" w:line="252" w:lineRule="auto"/>
      </w:pPr>
      <w:r>
        <w:t>'1&lt; ~i!'~ lt'P~H~ LH?'{ht~ l&gt;,,-!i r'".I'J' i!l!t.l~[ :~~:t~. ti~t ~ti! g.:,~!;:;</w:t>
      </w:r>
    </w:p>
    <w:p>
      <w:pPr>
        <w:spacing w:after="80" w:line="252" w:lineRule="auto"/>
      </w:pPr>
      <w:r>
        <w:t>~ ,,~! ~l ~ 1 f l~:~f ~@ l:~l li!iljn3l~1~ ~ ~ '~1 ~,.. ;j' !ll,J j~t '.I~li'·.h lN'hh ..</w:t>
      </w:r>
    </w:p>
    <w:p>
      <w:pPr>
        <w:spacing w:after="80" w:line="252" w:lineRule="auto"/>
      </w:pPr>
      <w:r>
        <w:t>.:...t."'; ..... ~tl!"</w:t>
      </w:r>
    </w:p>
    <w:p>
      <w:pPr>
        <w:spacing w:after="80" w:line="252" w:lineRule="auto"/>
      </w:pPr>
      <w:r>
        <w:t>tlti~rilil ~ i. i' .</w:t>
      </w:r>
    </w:p>
    <w:p>
      <w:pPr>
        <w:spacing w:after="80" w:line="252" w:lineRule="auto"/>
      </w:pPr>
      <w:r>
        <w:t>r' a "'lt~'Í 1;:"]</w:t>
      </w:r>
    </w:p>
    <w:p>
      <w:pPr>
        <w:spacing w:after="80" w:line="252" w:lineRule="auto"/>
      </w:pPr>
      <w:r>
        <w:t>,J ')ll,."~l'cn i ~~ ; , . I Ir 5 &amp;, •. , ~'tJ J;l ~~.;! ~ ~ ~~J: ;_~ ~ ~ ta.! I ! ' ; l '1' n i H ~~'"</w:t>
      </w:r>
    </w:p>
    <w:p>
      <w:pPr>
        <w:spacing w:after="80" w:line="252" w:lineRule="auto"/>
      </w:pPr>
      <w:r>
        <w:t>o 11"1&amp; t~ ~ õ c. c:</w:t>
      </w:r>
    </w:p>
    <w:p>
      <w:pPr>
        <w:spacing w:after="80" w:line="252" w:lineRule="auto"/>
      </w:pPr>
      <w:r>
        <w:t>~-j;;~" ", l : h b L . j i! Bn ~ h~rfidilp~t~ l j'.! ';&gt;d - iz0ã _ q.l:in~j.l!n • • I:U;H~.n ~ ".</w:t>
      </w:r>
    </w:p>
    <w:p>
      <w:pPr>
        <w:spacing w:after="80" w:line="252" w:lineRule="auto"/>
      </w:pPr>
      <w:r>
        <w:t>::.. ~ ~ o e.:</w:t>
      </w:r>
    </w:p>
    <w:p>
      <w:pPr>
        <w:spacing w:after="80" w:line="252" w:lineRule="auto"/>
      </w:pPr>
      <w:r>
        <w:t>~~ 5 ~1 li.</w:t>
      </w:r>
    </w:p>
    <w:p>
      <w:pPr>
        <w:spacing w:after="80" w:line="252" w:lineRule="auto"/>
      </w:pPr>
      <w:r>
        <w:t>i-i'~:ilq i ~1 l h!t; 1- ir I Uh!n{ ••• ~ -, '&gt;:::"'\l'''''''f,--~ Q :r;;;- 'f'-, -'i"-.</w:t>
      </w:r>
    </w:p>
    <w:p>
      <w:pPr>
        <w:spacing w:after="80" w:line="252" w:lineRule="auto"/>
      </w:pPr>
      <w:r>
        <w:t>~-;-'i"- ~ O&lt; _,_,_ '"</w:t>
      </w:r>
    </w:p>
    <w:p>
      <w:pPr>
        <w:spacing w:after="80" w:line="252" w:lineRule="auto"/>
      </w:pPr>
      <w:r>
        <w:t>t,..</w:t>
      </w:r>
    </w:p>
    <w:p>
      <w:pPr>
        <w:spacing w:after="80" w:line="252" w:lineRule="auto"/>
      </w:pPr>
      <w:r>
        <w:t>__ ~~w, ~W,~~Sy~u.~ ~ç~ rrrrr'fr~i~Oi~O~r ~!"'!.'p~·dil~8' .9 ~ ~ ~-~-Ir e fji-~ji-Ir~~a ;~'Um h '~ •.</w:t>
      </w:r>
    </w:p>
    <w:p>
      <w:pPr>
        <w:spacing w:after="80" w:line="252" w:lineRule="auto"/>
      </w:pPr>
      <w:r>
        <w:t>• f flr t e</w:t>
      </w:r>
    </w:p>
    <w:p>
      <w:pPr>
        <w:spacing w:after="80" w:line="252" w:lineRule="auto"/>
      </w:pPr>
      <w:r>
        <w:t>• , "</w:t>
      </w:r>
    </w:p>
    <w:p>
      <w:pPr>
        <w:spacing w:after="80" w:line="252" w:lineRule="auto"/>
      </w:pPr>
      <w:r>
        <w:t>~ ~' ~ , ~l 1~ :f i I f I</w:t>
      </w:r>
    </w:p>
    <w:p>
      <w:pPr>
        <w:spacing w:after="80" w:line="252" w:lineRule="auto"/>
      </w:pPr>
      <w:r>
        <w:t>• • • ~ _ ~ _ 1l.~ 1- I ll ~ ii ." ~- 't' ... ...</w:t>
      </w:r>
    </w:p>
    <w:p>
      <w:pPr>
        <w:spacing w:after="80" w:line="252" w:lineRule="auto"/>
      </w:pPr>
      <w:r>
        <w:t>" "'8 .~ !l '''~' - -õ -"-pr!1r,r, 3"~ H~ P f!.8. i~H .o~"; 1f 1, 9 ! ii! * I t~ ! i-] ~ I~ H!</w:t>
      </w:r>
    </w:p>
    <w:p>
      <w:pPr>
        <w:spacing w:after="80" w:line="252" w:lineRule="auto"/>
      </w:pPr>
      <w:r>
        <w:t>H t i-H li ~ ~ ~ :; ~~~.</w:t>
      </w:r>
    </w:p>
    <w:p>
      <w:pPr>
        <w:spacing w:after="80" w:line="252" w:lineRule="auto"/>
      </w:pPr>
      <w:r>
        <w:t>~ li' li!:1~i ~pf! 9 ~,H~11~llh l ~ q~." i lI] ~ n ']~~' ~liJ,7 ' p , " ,'- .d[~·'ií 1~~1 ~ 1~1~H r ·ao;.,·~,j " 1 ~~_ ~'3';'l&lt;':a8~~~ ..</w:t>
      </w:r>
    </w:p>
    <w:p>
      <w:pPr>
        <w:spacing w:after="80" w:line="252" w:lineRule="auto"/>
      </w:pPr>
      <w:r>
        <w:t>i , ~, &gt;i !-1 ! . ,. l ~~~'" ª~qH ~ª.</w:t>
      </w:r>
    </w:p>
    <w:p>
      <w:pPr>
        <w:spacing w:after="80" w:line="252" w:lineRule="auto"/>
      </w:pPr>
      <w:r>
        <w:t>o~n_,, 1f iql 'I "</w:t>
      </w:r>
    </w:p>
    <w:p>
      <w:pPr>
        <w:spacing w:after="80" w:line="252" w:lineRule="auto"/>
      </w:pPr>
      <w:r>
        <w:t>i·' '!~.~ ~ í f!} h'"</w:t>
      </w:r>
    </w:p>
    <w:p>
      <w:pPr>
        <w:spacing w:after="80" w:line="252" w:lineRule="auto"/>
      </w:pPr>
      <w:r>
        <w:t>d.</w:t>
      </w:r>
    </w:p>
    <w:p>
      <w:pPr>
        <w:spacing w:after="80" w:line="252" w:lineRule="auto"/>
      </w:pPr>
      <w:r>
        <w:t>~, •. ; ~ 'Ui·- "</w:t>
      </w:r>
    </w:p>
    <w:p>
      <w:pPr>
        <w:spacing w:after="80" w:line="252" w:lineRule="auto"/>
      </w:pPr>
      <w:r>
        <w:t>q •• ' ~ i i IH H "H 'f ! ri!' i fi' II i 'ri! r ii ~ ]</w:t>
      </w:r>
    </w:p>
    <w:p>
      <w:pPr>
        <w:spacing w:after="80" w:line="252" w:lineRule="auto"/>
      </w:pPr>
      <w:r>
        <w:t>~.~ 7 5 1~ ~,,~ ~ .g3 • II' ~n .1 fn.h.tiU' i ~ l 'l &lt; 'I I . ~ ! • ,d'H ~ p, .' &gt;.r·· .i~ !! 1 hFn -' •• r d i i r~ i n !</w:t>
      </w:r>
    </w:p>
    <w:p>
      <w:pPr>
        <w:spacing w:after="80" w:line="252" w:lineRule="auto"/>
      </w:pPr>
      <w:r>
        <w:t>H ] .! ~~ 'i ~ , fI.! " !' ~ ;;c ~l~!!'a~_~3Z ! "ii';'ª"</w:t>
      </w:r>
    </w:p>
    <w:p>
      <w:pPr>
        <w:spacing w:after="80" w:line="252" w:lineRule="auto"/>
      </w:pPr>
      <w:r>
        <w:t>y'i hõ,&lt;~ f - '~p hlp.~ .' ; , ~l 'H I' l di, d • !'§~ .. ~ F ~ ;!</w:t>
      </w:r>
    </w:p>
    <w:p>
      <w:pPr>
        <w:spacing w:after="80" w:line="252" w:lineRule="auto"/>
      </w:pPr>
      <w:r>
        <w:t>r~ i ] ri • ...</w:t>
      </w:r>
    </w:p>
    <w:p>
      <w:pPr>
        <w:spacing w:after="80" w:line="252" w:lineRule="auto"/>
      </w:pPr>
      <w:r>
        <w:t>• ..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66</w:t>
      </w:r>
    </w:p>
    <w:p>
      <w:pPr>
        <w:spacing w:after="80" w:line="252" w:lineRule="auto"/>
      </w:pPr>
      <w:r>
        <w:t>C.mpo de FoI-pt s.,,*tIt.ou C",,,,,'~rbtic .. , KP, IP, lU;o I. lm)_ I. um ""'V' Jc !i..,. proi&lt;ud&lt;&gt;apaz do barnr '1' .. "' ..... npo ,1&lt; "2&lt;JU&lt; l&gt;Ohilloo (""'" r. 'l0"""" n""_",,,&lt;o,., p'..-&lt;tn. ' ob,ct&lt;" ~ p&lt;&gt;1OIS pod&lt;m .":mo,.;·., '" "",,=cm "" """.."..., Jc\~ 01_.10 In .. ';,,1.</w:t>
      </w:r>
    </w:p>
    <w:p>
      <w:pPr>
        <w:spacing w:after="80" w:line="252" w:lineRule="auto"/>
      </w:pPr>
      <w:r>
        <w:t>31'ir.!</w:t>
      </w:r>
    </w:p>
    <w:p>
      <w:pPr>
        <w:spacing w:after="80" w:line="252" w:lineRule="auto"/>
      </w:pPr>
      <w:r>
        <w:t>Tf1!lSf'2""'",potim_L ,1-90 T"".I,&gt;e!&lt;Io. mi ,,"'" do, • ~ do uco·iri~ 9WU Opo&lt;n c"..., Q dmo.q. moiuo- do ~ o c-p..;. J-ioror ~,de 1.-.1&lt; ",!""'Iir. Jc..."e!:"'., _""d"-'" '" ,Io:t ... 1'"'-.... , Q "'*f"'.</w:t>
      </w:r>
    </w:p>
    <w:p>
      <w:pPr>
        <w:spacing w:after="80" w:line="252" w:lineRule="auto"/>
      </w:pPr>
      <w:r>
        <w:t>Jc aroNo com &gt; dnciiçào do pod&lt;r ~ o Jof;::&gt;do&lt; rscoIhcu.</w:t>
      </w:r>
    </w:p>
    <w:p>
      <w:pPr>
        <w:spacing w:after="80" w:line="252" w:lineRule="auto"/>
      </w:pPr>
      <w:r>
        <w:t>Nh'" de 1'0.1",,· ,tC&gt;IlOdO ro&lt;llr&gt; .!&gt;&lt;WI= ~ ~ ho:u ~, ... " f"" .. Jc /io."" '" "'1'&lt;"""''"-I'"'" hI&lt; "J"d.-h, IP, Já"",. qumoo...1&lt; d&lt; 1''''''''' d&lt; dono P''' md:odo qu&lt;</w:t>
      </w:r>
    </w:p>
    <w:p>
      <w:pPr>
        <w:spacing w:after="80" w:line="252" w:lineRule="auto"/>
      </w:pPr>
      <w:r>
        <w:t>• barror. topaz d&lt; fc&gt;i.rir, lWo (Dõ.Utociat o:ntr .. ~) ,., """""'I&gt;""- V&gt;k "'" " .... , f&lt;' cpnooildcom&lt;p'.I_",',-&lt;St&lt;"f""'»o OC&lt;J'Ooo ~ (#1" ..... " C_, ,,"' "'""'- ,,. _,. ~ .. ,;, ~ -.mJ,n .... fi'- I ...... W ..... __ _ ""'.-pIo*'-.p&lt;* l_a ~ LI." __ ;w.,-~"""",,.. -" __ _ ".Jt-m;.#,J.s ...... "" ii&lt; IU,.,/~ ~~JuJ.~.fo&lt;/rtu' t'~ __ .""""' ".; bm .... ""'" ,.JI~' caliM&lt;, t-:" 1""-''' • ~ ~.</w:t>
      </w:r>
    </w:p>
    <w:p>
      <w:pPr>
        <w:spacing w:after="80" w:line="252" w:lineRule="auto"/>
      </w:pPr>
      <w:r>
        <w:t>0-, I-'" """" iI&lt;,.", • mi 1""-'"- ClJmpo de Forpl EJ~.Uco C~&lt;..a&lt;tl.~ ., 10.1&gt;, II'. It,.., (x 1m).</w:t>
      </w:r>
    </w:p>
    <w:p>
      <w:pPr>
        <w:spacing w:after="80" w:line="252" w:lineRule="auto"/>
      </w:pPr>
      <w:r>
        <w:t>Fu",,""'" &lt;1&lt; um .. m.n""" «rndh."", ' " '-to J. r"", ...</w:t>
      </w:r>
    </w:p>
    <w:p>
      <w:pPr>
        <w:spacing w:after="80" w:line="252" w:lineRule="auto"/>
      </w:pPr>
      <w:r>
        <w:t>nu&lt; " """r- '''III'iúci.Jo (a&gt;m mune" &lt;m wn&gt; dü «re oores do &gt;&lt;co 1m), .b.on", ""'" p:utt do dono Jc L-\UA 'D&lt;JU&lt;. nlo um' yu."riJ ... l, cl~ .I."" ,,,,ii pi" ,,~l.J •. ,.~ .. r .. ..,-~ 1,1t~.1i&lt;&gt; mIL' ~r&gt;ci&lt;-n", =&lt;l'''' mUluplos ' U&lt;j"" 1&gt;«1"'- DOS, ma. ,c'm I &lt;ko,=t&gt;gcm de &gt;&lt;r&lt;m moa .-ulna"",u • • ta 'fi"" r",,'~ndo ... ,k gf.,,,&lt;I~ ln,,,,,,,..)"""_ l'o;inl dr POO ... &lt; ..,.,",10 cnnrn 2lloI;2f\'''' 'P" COIl~n ho:u~ .. fondo &amp;..: ou rsprrn&gt;i .. f'M" tJIo&lt;r.ri 101.</w:t>
      </w:r>
    </w:p>
    <w:p>
      <w:pPr>
        <w:spacing w:after="80" w:line="252" w:lineRule="auto"/>
      </w:pPr>
      <w:r>
        <w:t>1 p, doi",,,,, • '!'&gt;i"'ndodt- Jc 1""'''.» o.. d""" f&gt;'X ruJo,!. qu&lt; .I.um .. ' ""I"" dr ""i,,;,_ Raio (Diotiocia); c«u",do DO ~m.</w:t>
      </w:r>
    </w:p>
    <w:p>
      <w:pPr>
        <w:spacing w:after="80" w:line="252" w:lineRule="auto"/>
      </w:pPr>
      <w:r>
        <w:t>\ -.Jota mwm J&gt;&lt;qU&lt;"'-" ("0 !2) mebr.m qu&lt; I 1»"",,.. ~'&lt;"&gt;k 1f'&lt;'lI" &lt;&gt;ru&lt;pO ,IoPe~"</w:t>
      </w:r>
    </w:p>
    <w:p>
      <w:pPr>
        <w:spacing w:after="80" w:line="252" w:lineRule="auto"/>
      </w:pPr>
      <w:r>
        <w:t>/-iiofo 1'_ pus.. -*,wm. ......... fI" -»Í 'fistr- ",.,.". ... r ...... F~ H,1O .. '4 pj""" ~J.</w:t>
      </w:r>
    </w:p>
    <w:p>
      <w:pPr>
        <w:spacing w:after="80" w:line="252" w:lineRule="auto"/>
      </w:pPr>
      <w:r>
        <w:t>Jffl' _.,.,.,.</w:t>
      </w:r>
    </w:p>
    <w:p>
      <w:pPr>
        <w:spacing w:after="80" w:line="252" w:lineRule="auto"/>
      </w:pPr>
      <w:r>
        <w:t>".,.,.,.. ~,.</w:t>
      </w:r>
    </w:p>
    <w:p>
      <w:pPr>
        <w:spacing w:after="80" w:line="252" w:lineRule="auto"/>
      </w:pPr>
      <w:r>
        <w:t>....... ,. _ ""1"J ~ d """"',. .... '1"'.</w:t>
      </w:r>
    </w:p>
    <w:p>
      <w:pPr>
        <w:spacing w:after="80" w:line="252" w:lineRule="auto"/>
      </w:pPr>
      <w:r>
        <w:t>""" &lt;ii",.. """""" """'" ,h """'- __ " /OUI ""'" __ ~ .J&lt;--i. _ ""'-...... --... J ... c-;...lW,.-f"JtIi.o ",....p.f- .... ,..,.""lf""''''''f''''m''H ( _ .... ,.....,P-I-pu- ""'''''''''-)11'&lt;--''''- 0-.</w:t>
      </w:r>
    </w:p>
    <w:p>
      <w:pPr>
        <w:spacing w:after="80" w:line="252" w:lineRule="auto"/>
      </w:pPr>
      <w:r>
        <w:t>""fi""" .... P*Ú- J-M ju" -;&gt;o ~ ol ..",.,,, ""'-'lo.</w:t>
      </w:r>
    </w:p>
    <w:p>
      <w:pPr>
        <w:spacing w:after="80" w:line="252" w:lineRule="auto"/>
      </w:pPr>
      <w:r>
        <w:t>Catac,~ristic ... · :-IP, IP, Roo (. lm\ &amp;mcllwltc.o ~'" r..,.., mo •• pc .... protrgc Q h&lt;ró&amp; do """"&lt;' bo","",,, .n' """'l9" (b. .. " d,,,t1cir.Io&lt;.k, m'W'." ..</w:t>
      </w:r>
    </w:p>
    <w:p>
      <w:pPr>
        <w:spacing w:after="80" w:line="252" w:lineRule="auto"/>
      </w:pPr>
      <w:r>
        <w:t>mo) .• f ""'. p«l ... , , obj&lt;u:&gt;I oóhdos """"""...100 contt:&gt;. o C.- ;.." r-4 n, 1::.-Ooo.~ ~IO, Nh-~ l de P.,.j"" &lt; ,«""h ""., ...... ~, .. qu&lt; C&lt;"'* p;ucm iic .. iotangi,·.,;., lo .. doo f ....... np«:tt:&gt;.i&gt;, par&gt; ''''' '" &lt;0&lt;1_ '&lt;glI&lt; bl"'lud-Io complc'ommtt.</w:t>
      </w:r>
    </w:p>
    <w:p>
      <w:pPr>
        <w:spacing w:after="80" w:line="252" w:lineRule="auto"/>
      </w:pPr>
      <w:r>
        <w:t>IP, ,lefi,,,, • ~""",~1o.1&lt; ,k 1'&lt;"''''' ,k do.nt&gt; p&lt;.&gt;&lt; ,,-,,10&lt;10 y""</w:t>
      </w:r>
    </w:p>
    <w:p>
      <w:pPr>
        <w:spacing w:after="80" w:line="252" w:lineRule="auto"/>
      </w:pPr>
      <w:r>
        <w:t>• h&gt;m;j", &lt;- c"P'-" de ...... '"</w:t>
      </w:r>
    </w:p>
    <w:p>
      <w:pPr>
        <w:spacing w:after="80" w:line="252" w:lineRule="auto"/>
      </w:pPr>
      <w:r>
        <w:t>It&gt;.i&lt;o~). =-lof&gt;J 1'u",""'II"" \'&gt;bn &lt;IJ.lIIo pr &lt;f-"""~ nu"..,..,,, h.om:it&gt; """"'" "I ..... "O:"l'" "" """"""II"'"</w:t>
      </w:r>
    </w:p>
    <w:p>
      <w:pPr>
        <w:spacing w:after="80" w:line="252" w:lineRule="auto"/>
      </w:pPr>
      <w:r>
        <w:t>Dere.. Mellr., Carac,~ris ,ic." '-iP. TUio:&gt; « 1 ruj .</w:t>
      </w:r>
    </w:p>
    <w:p>
      <w:pPr>
        <w:spacing w:after="80" w:line="252" w:lineRule="auto"/>
      </w:pPr>
      <w:r>
        <w:t>xmdhmk 10 &lt;.-"."" hor&lt;r-!DoU f''''&gt;I&lt;g&lt; Q !'l:n&lt;&gt;O&gt;gcm ,I&lt; ""'l"'" 1"i&lt;Ju""" &lt; """ . ,""" ".~, um ".ml"-' &lt;k 1""""b.çil.o qu~ imJ&gt;&lt;"'l~ '1u.o.l'Iuor tipo d&lt; comondo m&lt;o,,1 ou tckaoeocu dentro do Ueo do c"",,, do campo ..k fur.;-., Nh,,1 .I. 1'0&lt;1&lt;,. ;e,-,-.: I"" te&gt; .. ,,,,,,,,... \)(lU.ou Kf'd"</w:t>
      </w:r>
    </w:p>
    <w:p>
      <w:pPr>
        <w:spacing w:after="80" w:line="252" w:lineRule="auto"/>
      </w:pPr>
      <w:r>
        <w:t>0Ia&lt;an1&lt; p.r&gt; .nul ... , ... ,. !""Ief-eo 1'",,",0000 d&lt;mm ,Lo ."",,~ &gt;&lt;;iodo barre ..... Tombém &lt;k(ioc '&lt;f-""'odadttl&lt; 1""'_ do d.no m&lt;'r'", lpr" rododo '1"'" b.= i: "I"'z &lt;k r=sllr fWo (Disrlncia), """",10,..-, ~ V .. ....,. m.1to!&gt;e- &lt;fJCOC" iOOi&lt;:om 0/' """"-""""" "P&lt;""' &lt;&gt;coop&lt;&gt; &lt;k&gt; ~ C. ,,,,,'eri.,ic,,", :&gt;;1'. IP. !Ui&lt;&gt; (x 1m).</w:t>
      </w:r>
    </w:p>
    <w:p>
      <w:pPr>
        <w:spacing w:after="80" w:line="252" w:lineRule="auto"/>
      </w:pPr>
      <w:r>
        <w:t>I) I\:N,,~ "",""gu&lt; "",.tIO. ~ """""""'- PuJe 'Ia 'In'';&lt; ,1&lt; ...... ptIr 8""' .... um '-'1.&gt;0&lt;1&lt; .""'''''' qu&lt; ~ com '" acidoo, .ouhndo ..... wru. 'I»,krm&lt; rc,·oO&lt;b. &lt;k ""'crW:!</w:t>
      </w:r>
    </w:p>
    <w:p>
      <w:pPr>
        <w:spacing w:after="80" w:line="252" w:lineRule="auto"/>
      </w:pPr>
      <w:r>
        <w:t>, ... ,/m ...... ~ma bo .. ", .. prut&lt;",,,,", (XI ,,,,olqo.oc'úUln «pi&gt;c&gt;çio.</w:t>
      </w:r>
    </w:p>
    <w:p>
      <w:pPr>
        <w:spacing w:after="80" w:line="252" w:lineRule="auto"/>
      </w:pPr>
      <w:r>
        <w:t>IP, &lt;ler ..... '1""'" "Loo.k ,1&lt; P"'''''' &lt;k ,10.&gt;0 por rodt&lt; .. qu&lt; o poder&lt; r.pu,x ...... ur_ R";" ([)j" .I.n&lt;-';~)- crnn:odo no ~, """"'" mu&gt;tu 1""1""'''''' ""1""-&lt;,, 'I"" • 1&gt;2tt&lt;"" "', ."',. 'I""'" o ""'I'" ,lo PIO&lt;_ oon&gt;j!&lt;m. V&gt;Iore, nWot-e. mebrom qu&lt; , bur&lt;.", ou prore,lo pude s&lt;, .,pan&lt;hdo par&gt; J&gt;&lt;O'&lt;I\&lt;'f &lt;lU'n, p&lt;&gt;-&gt;&lt;&gt;a' .. mbi:m.</w:t>
      </w:r>
    </w:p>
    <w:p>
      <w:pPr>
        <w:spacing w:after="80" w:line="252" w:lineRule="auto"/>
      </w:pPr>
      <w:r>
        <w:t>""~nc" _ .u_qu_ §1HHJrv.</w:t>
      </w:r>
    </w:p>
    <w:p>
      <w:pPr>
        <w:spacing w:after="80" w:line="252" w:lineRule="auto"/>
      </w:pPr>
      <w:r>
        <w:t>C.,..",.ri. ,k,.., ' I', 11', R&gt;.w (, 1 mi O P&lt;r&lt;O&lt;&gt;I!:"'" "' '''~ ""i;ur •• '"'1 .... """""" &lt;lo qu&gt;l-- 'l"'&lt; tipo. "",IWlN&lt;: &lt;&gt;&lt;&gt;du do ch"'fl&lt; grndn por 'uqun lO[l()</w:t>
      </w:r>
    </w:p>
    <w:p>
      <w:pPr>
        <w:spacing w:after="80" w:line="252" w:lineRule="auto"/>
      </w:pPr>
      <w:r>
        <w:t>,,"- n "'yuc ~ J;",p.oo J&lt;r&gt;rru d. ó= &lt;k .klt&lt;&gt;.</w:t>
      </w:r>
    </w:p>
    <w:p>
      <w:pPr>
        <w:spacing w:after="80" w:line="252" w:lineRule="auto"/>
      </w:pPr>
      <w:r>
        <w:t>IP, drrme , 'I"'" ",bJe ,1&lt; 1"""'" ,I&lt; ,Iono po&lt; &lt;O&lt;i&gt;d. 'l""</w:t>
      </w:r>
    </w:p>
    <w:p>
      <w:pPr>
        <w:spacing w:after="80" w:line="252" w:lineRule="auto"/>
      </w:pPr>
      <w:r>
        <w:t>o po&lt;k« .. pu..k """Ilr_ R';'" (Di"!""';» ' ccntr&gt;clo "" ~ VoloR:&gt; "",&gt;tu ~"</w:t>
      </w:r>
    </w:p>
    <w:p>
      <w:pPr>
        <w:spacing w:after="80" w:line="252" w:lineRule="auto"/>
      </w:pPr>
      <w:r>
        <w:t>,,,,I;ç.,,, """ .... "",'" "''''''''&lt; '1""'"' &lt;&gt;oorpo ,Lo Pe&lt;_ """"jtCrn. V..." .. """"'" inJic.." '1"'" lw-,..". ou pro,~ .,....k &gt;&lt;, &lt;'I""'~ 1 ..... 1"""1&lt;'" ..... u .. i-"'&gt;""" ""uI.6.u.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67</w:t>
      </w:r>
    </w:p>
    <w:p>
      <w:pPr>
        <w:spacing w:after="80" w:line="252" w:lineRule="auto"/>
      </w:pPr>
      <w:r>
        <w:t>~_.~ c.."",er/oli""" 'P. b.o:J (o 1m]</w:t>
      </w:r>
    </w:p>
    <w:p>
      <w:pPr>
        <w:spacing w:after="80" w:line="252" w:lineRule="auto"/>
      </w:pPr>
      <w:r>
        <w:t>O Pc~ """."", .. '""M.~' ",",' de dom.</w:t>
      </w:r>
    </w:p>
    <w:p>
      <w:pPr>
        <w:spacing w:after="80" w:line="252" w:lineRule="auto"/>
      </w:pPr>
      <w:r>
        <w:t>\I". _ ob .......... oruf.aol "" ... ....,...., obooiJI&lt; ....</w:t>
      </w:r>
    </w:p>
    <w:p>
      <w:pPr>
        <w:spacing w:after="80" w:line="252" w:lineRule="auto"/>
      </w:pPr>
      <w:r>
        <w:t>NI"d do&lt; P..,.!c" ........... cnn ... Ht da .henço poro "",licor .. o ~ ",.,..,.,m tni!ur , inf",\ .. , Ralo(Diotind.) _,J.~.I·· , •• _do_ ~_. ___ .c..</w:t>
      </w:r>
    </w:p>
    <w:p>
      <w:pPr>
        <w:spacing w:after="80" w:line="252" w:lineRule="auto"/>
      </w:pPr>
      <w:r>
        <w:t>, Rt..-.lJotor f"~. J(J,j. _ Jos _... . .... " .''''*'-.</w:t>
      </w:r>
    </w:p>
    <w:p>
      <w:pPr>
        <w:spacing w:after="80" w:line="252" w:lineRule="auto"/>
      </w:pPr>
      <w:r>
        <w:t>fdwIf-Jl'D-IJW'_· - .~ .. _ ..... pt...</w:t>
      </w:r>
    </w:p>
    <w:p>
      <w:pPr>
        <w:spacing w:after="80" w:line="252" w:lineRule="auto"/>
      </w:pPr>
      <w:r>
        <w:t>"_.~"."""Jt""_,,rinMu ...</w:t>
      </w:r>
    </w:p>
    <w:p>
      <w:pPr>
        <w:spacing w:after="80" w:line="252" w:lineRule="auto"/>
      </w:pPr>
      <w:r>
        <w:t>.... • """""" A llIII(IIu I'"- .." -</w:t>
      </w:r>
    </w:p>
    <w:p>
      <w:pPr>
        <w:spacing w:after="80" w:line="252" w:lineRule="auto"/>
      </w:pPr>
      <w:r>
        <w:t>- ~ • f'"</w:t>
      </w:r>
    </w:p>
    <w:p>
      <w:pPr>
        <w:spacing w:after="80" w:line="252" w:lineRule="auto"/>
      </w:pPr>
      <w:r>
        <w:t>....... __ ....... ~I-"t ............ - --........ J-I-.-___ . __ I:ü_. , ... _./,,1.</w:t>
      </w:r>
    </w:p>
    <w:p>
      <w:pPr>
        <w:spacing w:after="80" w:line="252" w:lineRule="auto"/>
      </w:pPr>
      <w:r>
        <w:t>c •• "",~túoti~ •• Nr, Ir. R .... ;. 1 ... 1 0""",,"""'11&lt;'&lt;'''' ;;"'_O**f'&lt;'d=IO ............</w:t>
      </w:r>
    </w:p>
    <w:p>
      <w:pPr>
        <w:spacing w:after="80" w:line="252" w:lineRule="auto"/>
      </w:pPr>
      <w:r>
        <w:t>_ , ........... )&lt;)&lt;&gt; .... ii&lt;.. ~ ""'" """'"1"""""</w:t>
      </w:r>
    </w:p>
    <w:p>
      <w:pPr>
        <w:spacing w:after="80" w:line="252" w:lineRule="auto"/>
      </w:pPr>
      <w:r>
        <w:t>Ir · dciio&lt;. ,,_bolo do: pc.-. "" dono P'" hlaJo 'fi'&lt; o.,........é .... "" "'""'"</w:t>
      </w:r>
    </w:p>
    <w:p>
      <w:pPr>
        <w:spacing w:after="80" w:line="252" w:lineRule="auto"/>
      </w:pPr>
      <w:r>
        <w:t>R-.. (DiHlncio~ , ...... Uw;DJfiS do&gt; .,...6 n;'um "",.</w:t>
      </w:r>
    </w:p>
    <w:p>
      <w:pPr>
        <w:spacing w:after="80" w:line="252" w:lineRule="auto"/>
      </w:pPr>
      <w:r>
        <w:t>!.mo .. """"*..,..,.." OO&lt;p&lt;.do 1\noo_"L v .... ".,.,....</w:t>
      </w:r>
    </w:p>
    <w:p>
      <w:pPr>
        <w:spacing w:after="80" w:line="252" w:lineRule="auto"/>
      </w:pPr>
      <w:r>
        <w:t>ndoaon, .,..." ~ podo pt&lt;~W&lt;r.U pcw&gt;OI '""" ......</w:t>
      </w:r>
    </w:p>
    <w:p>
      <w:pPr>
        <w:spacing w:after="80" w:line="252" w:lineRule="auto"/>
      </w:pPr>
      <w:r>
        <w:t>l_ .\~.t. '-'- JW' , II: ,... _ -;.J&gt;= 'Ruo ........ &amp;ri i + III; U, /I'. ,. for -*" ..... ,....</w:t>
      </w:r>
    </w:p>
    <w:p>
      <w:pPr>
        <w:spacing w:after="80" w:line="252" w:lineRule="auto"/>
      </w:pPr>
      <w:r>
        <w:t>............ "-... 16,.... ...... _,.,'""""- ""~ncJ</w:t>
      </w:r>
    </w:p>
    <w:p>
      <w:pPr>
        <w:spacing w:after="80" w:line="252" w:lineRule="auto"/>
      </w:pPr>
      <w:r>
        <w:t>• • lf.tll~a Canc,~rillic ... , 'P,l~R2M&gt;(J: 1m)</w:t>
      </w:r>
    </w:p>
    <w:p>
      <w:pPr>
        <w:spacing w:after="80" w:line="252" w:lineRule="auto"/>
      </w:pPr>
      <w:r>
        <w:t>() I'\:ii'._"'~ _.~ "!"'do:....wç...</w:t>
      </w:r>
    </w:p>
    <w:p>
      <w:pPr>
        <w:spacing w:after="80" w:line="252" w:lineRule="auto"/>
      </w:pPr>
      <w:r>
        <w:t>Ir. cIc:fine. ~do pomaoJ. ........ pur 1IOdoda&lt;f&gt;r ".,..x..~ &lt;"I"'" "" .- Ralo {DistIndo~. ,"OI&lt;ft,. .. W;DJfiS do .... 6 Riam .....</w:t>
      </w:r>
    </w:p>
    <w:p>
      <w:pPr>
        <w:spacing w:after="80" w:line="252" w:lineRule="auto"/>
      </w:pPr>
      <w:r>
        <w:t>bonuo oe-..... """"' .. corpn &lt;ln hfo&lt;""W"" \ ....... ......eo ondocam .... o...... ....... f""le pro&lt;q&lt;ti """'" 1""""_ .. - ~I •• ",_- CancfClbtic .... I\:P: IP. ~ (. 1m' O Peno""'fPII". V _</w:t>
      </w:r>
    </w:p>
    <w:p>
      <w:pPr>
        <w:spacing w:after="80" w:line="252" w:lineRule="auto"/>
      </w:pPr>
      <w:r>
        <w:t>• .......,.,.</w:t>
      </w:r>
    </w:p>
    <w:p>
      <w:pPr>
        <w:spacing w:after="80" w:line="252" w:lineRule="auto"/>
      </w:pPr>
      <w:r>
        <w:t>Ir ddio&lt;. ~d&lt; po&lt;IIOOdodono 1' .... rod.bo 'fi'&lt; "f"O&lt;lo&lt;~_de moi"', lWn (Dis&lt;Incio), ....... .....,.....,. do.,... 6 ond:com.,... • bonnn ~ "1""*.&gt;....,..., do...... p" \'olr ... moiomI nloom .,..." -..... [". 10 I"'&gt;&lt;qj&lt;:r"'- pcootW ...... ......</w:t>
      </w:r>
    </w:p>
    <w:p>
      <w:pPr>
        <w:spacing w:after="80" w:line="252" w:lineRule="auto"/>
      </w:pPr>
      <w:r>
        <w:t>~1·_,..,..1I .. " .... I_}(I. ,(l.O E ..</w:t>
      </w:r>
    </w:p>
    <w:p>
      <w:pPr>
        <w:spacing w:after="80" w:line="252" w:lineRule="auto"/>
      </w:pPr>
      <w:r>
        <w:t>".,.. 16,.... .. ,...,. __ , ";.L --- Canw:.crlatk .. , ""p, Ir. R... &gt; (. 1m;</w:t>
      </w:r>
    </w:p>
    <w:p>
      <w:pPr>
        <w:spacing w:after="80" w:line="252" w:lineRule="auto"/>
      </w:pPr>
      <w:r>
        <w:t>o ~,~ aJDO&lt;jCI&gt;&lt;". 'Ir ... k'I«&gt;, 1&lt;'" d. na""""</w:t>
      </w:r>
    </w:p>
    <w:p>
      <w:pPr>
        <w:spacing w:after="80" w:line="252" w:lineRule="auto"/>
      </w:pPr>
      <w:r>
        <w:t>m.w&lt;" ,," J&lt;''''lo. I~~ '"I""I" ..Jo. .. , ... ,. l"n&gt;&lt;u":,....</w:t>
      </w:r>
    </w:p>
    <w:p>
      <w:pPr>
        <w:spacing w:after="80" w:line="252" w:lineRule="auto"/>
      </w:pPr>
      <w:r>
        <w:t>rI' der_ ~',IXl,;'\wk"" 1"_'" "" daoo I"" n.wu. ~</w:t>
      </w:r>
    </w:p>
    <w:p>
      <w:pPr>
        <w:spacing w:after="80" w:line="252" w:lineRule="auto"/>
      </w:pPr>
      <w:r>
        <w:t>• burftr:r.~ &lt;&gt;pU d.:_.</w:t>
      </w:r>
    </w:p>
    <w:p>
      <w:pPr>
        <w:spacing w:after="80" w:line="252" w:lineRule="auto"/>
      </w:pPr>
      <w:r>
        <w:t>llaio(lMt4nci.)·,~_~In&lt;Inm ......</w:t>
      </w:r>
    </w:p>
    <w:p>
      <w:pPr>
        <w:spacing w:after="80" w:line="252" w:lineRule="auto"/>
      </w:pPr>
      <w:r>
        <w:t>r...-.~&gt;peDM"""I"''''&gt;~ \.--'"_,.".</w:t>
      </w:r>
    </w:p>
    <w:p>
      <w:pPr>
        <w:spacing w:after="80" w:line="252" w:lineRule="auto"/>
      </w:pPr>
      <w:r>
        <w:t>.......... " .,....bam:...pod&lt; ..... "", ."' ..... _&gt;0, ~ ,."'- ·Rt.I&lt;Ju."~,, r-,:. N. J I. O· i ",,,,Mo .' ...... J.,.f~· ti", .. "., ,. .... H JJ6,.~, J""" , ... "'" JI i&lt;.'~ o.M.</w:t>
      </w:r>
    </w:p>
    <w:p>
      <w:pPr>
        <w:spacing w:after="80" w:line="252" w:lineRule="auto"/>
      </w:pPr>
      <w:r>
        <w:t>M..., ... ,_,.. ....... . \r.J6or .. Y _.-..</w:t>
      </w:r>
    </w:p>
    <w:p>
      <w:pPr>
        <w:spacing w:after="80" w:line="252" w:lineRule="auto"/>
      </w:pPr>
      <w:r>
        <w:t>V-,... &amp;_._ .. h. 11:1,20, ,,- F'" to._ "..,..JfJ,.....J.._ ... ~ __ • __ .I .....</w:t>
      </w:r>
    </w:p>
    <w:p>
      <w:pPr>
        <w:spacing w:after="80" w:line="252" w:lineRule="auto"/>
      </w:pPr>
      <w:r>
        <w:t>~a.</w:t>
      </w:r>
    </w:p>
    <w:p>
      <w:pPr>
        <w:spacing w:after="80" w:line="252" w:lineRule="auto"/>
      </w:pPr>
      <w:r>
        <w:t>__ Jw ____ ,..... ,(mI .......</w:t>
      </w:r>
    </w:p>
    <w:p>
      <w:pPr>
        <w:spacing w:after="80" w:line="252" w:lineRule="auto"/>
      </w:pPr>
      <w:r>
        <w:t>If./O,Iv 1}(I.4.,._J._ , t •• ___ It ... ""</w:t>
      </w:r>
    </w:p>
    <w:p>
      <w:pPr>
        <w:spacing w:after="80" w:line="252" w:lineRule="auto"/>
      </w:pPr>
      <w:r>
        <w:t>__ .... (". ".,..r. III""</w:t>
      </w:r>
    </w:p>
    <w:p>
      <w:pPr>
        <w:spacing w:after="80" w:line="252" w:lineRule="auto"/>
      </w:pPr>
      <w:r>
        <w:t>.. ""'" #t, ~ , .. ~., pwu 'I'" ,,"'" ."". Jtno n...Io.</w:t>
      </w:r>
    </w:p>
    <w:p>
      <w:pPr>
        <w:spacing w:after="80" w:line="252" w:lineRule="auto"/>
      </w:pPr>
      <w:r>
        <w:t>If •• '.~cf .... Fria Canc,~, r-.P.IP. It», '. I",~ () 1'a,"""""",,0'lfi0&lt;&gt;(\'r """U,. 0&lt;11, M d. Jc n .nft.</w:t>
      </w:r>
    </w:p>
    <w:p>
      <w:pPr>
        <w:spacing w:after="80" w:line="252" w:lineRule="auto"/>
      </w:pPr>
      <w:r>
        <w:t>nn ]1. ~"""'~aoDIIJ. «01_ .,....-.onm.bj .... ",~.</w:t>
      </w:r>
    </w:p>
    <w:p>
      <w:pPr>
        <w:spacing w:after="80" w:line="252" w:lineRule="auto"/>
      </w:pPr>
      <w:r>
        <w:t>• m"I"Ip&lt;SU&lt;lo:o ,lo ""'.&lt; c '''''po.'''''' J. ......,.. .. gt;WO "'1'1'''''''""</w:t>
      </w:r>
    </w:p>
    <w:p>
      <w:pPr>
        <w:spacing w:after="80" w:line="252" w:lineRule="auto"/>
      </w:pPr>
      <w:r>
        <w:t>II' ""lln, • 'l"""kiodo:dt l""'tl&gt;Ode daoo I ......... I.J. 'I"'"</w:t>
      </w:r>
    </w:p>
    <w:p>
      <w:pPr>
        <w:spacing w:after="80" w:line="252" w:lineRule="auto"/>
      </w:pPr>
      <w:r>
        <w:t>• L&gt;.n.1n. ClIf'U d&lt; raoo ...</w:t>
      </w:r>
    </w:p>
    <w:p>
      <w:pPr>
        <w:spacing w:after="80" w:line="252" w:lineRule="auto"/>
      </w:pPr>
      <w:r>
        <w:t>bIo (Ditt4nci~)-.--.ba ....... P"'I"&lt;"''' .00.:-""".</w:t>
      </w:r>
    </w:p>
    <w:p>
      <w:pPr>
        <w:spacing w:after="80" w:line="252" w:lineRule="auto"/>
      </w:pPr>
      <w:r>
        <w:t>'"'""'" oe-..... "f""W'''''''l''' ,~. ~ \.o!o&gt;re&lt;......,.n _ .......... bu=r:o pod&lt; f""'I'C!"T ""'"' J&gt;C-*....toem.</w:t>
      </w:r>
    </w:p>
    <w:p>
      <w:pPr>
        <w:spacing w:after="80" w:line="252" w:lineRule="auto"/>
      </w:pPr>
      <w:r>
        <w:t>.1 __ ".</w:t>
      </w:r>
    </w:p>
    <w:p>
      <w:pPr>
        <w:spacing w:after="80" w:line="252" w:lineRule="auto"/>
      </w:pPr>
      <w:r>
        <w:t>! +,..,.\m.u Rm~ .. r_}J,ll.</w:t>
      </w:r>
    </w:p>
    <w:p>
      <w:pPr>
        <w:spacing w:after="80" w:line="252" w:lineRule="auto"/>
      </w:pPr>
      <w:r>
        <w:t>16'""</w:t>
      </w:r>
    </w:p>
    <w:p>
      <w:pPr>
        <w:spacing w:after="80" w:line="252" w:lineRule="auto"/>
      </w:pPr>
      <w:r>
        <w:t>'""""..,._..,.,.. ....... --... _ • .""..</w:t>
      </w:r>
    </w:p>
    <w:p>
      <w:pPr>
        <w:spacing w:after="80" w:line="252" w:lineRule="auto"/>
      </w:pPr>
      <w:r>
        <w:t>fM __ '"</w:t>
      </w:r>
    </w:p>
    <w:p>
      <w:pPr>
        <w:spacing w:after="80" w:line="252" w:lineRule="auto"/>
      </w:pPr>
      <w:r>
        <w:t>~ tIM "", ••• ., _ ...</w:t>
      </w:r>
    </w:p>
    <w:p>
      <w:pPr>
        <w:spacing w:after="80" w:line="252" w:lineRule="auto"/>
      </w:pPr>
      <w:r>
        <w:t>c.. .. ..,rilnc- 'r. R2M&gt;f. 1m, () bcr&lt;. p&lt;&gt;d&lt; 1"'"*'11"" ..,., """""'" d&lt;"""PI"' ""~ (Ioozn Moo .... fboIon, """ ...... a-. ...... ~ amIXm &lt;'utI!ndo&gt;em ~ ""'I"" 1""''''-' .:a.h ~ n" """'''' ""l'"P' n,..... .. do pt&lt;-""Çio do """",,bom CI)n» campoo &lt;11&lt;"1"""" copo- _.lo !",w'l&gt;i" .' __ .......... ..", .. , -tu.ddc tr.Ibtm.</w:t>
      </w:r>
    </w:p>
    <w:p>
      <w:pPr>
        <w:spacing w:after="80" w:line="252" w:lineRule="auto"/>
      </w:pPr>
      <w:r>
        <w:t>NiYd ck Pod&lt;-rc ""....J" 0' ....... " '"1' do, __ R .... (Dia'iacio)c ,010 .............. poqo&gt;&lt;nOO inoIt&lt;on,.,..."</w:t>
      </w:r>
    </w:p>
    <w:p>
      <w:pPr>
        <w:spacing w:after="80" w:line="252" w:lineRule="auto"/>
      </w:pPr>
      <w:r>
        <w:t>bon'&lt;Id~_oto&lt;p&lt; .................... \'oIora_.n ..&amp;.m ...... t.unm. 1"&gt;&lt;1&lt; 1"'''''11''&lt; """'" ""'"' ... oomb&lt;m.</w:t>
      </w:r>
    </w:p>
    <w:p>
      <w:pPr>
        <w:spacing w:after="80" w:line="252" w:lineRule="auto"/>
      </w:pPr>
      <w:r>
        <w:t>I'"","", C .... :JtrdIJoJ ~ VI. 18.", _ tUI """-' _I ...... ·h,,,.,._ 10 .. , __ -.,..'"</w:t>
      </w:r>
    </w:p>
    <w:p>
      <w:pPr>
        <w:spacing w:after="80" w:line="252" w:lineRule="auto"/>
      </w:pPr>
      <w:r>
        <w:t>pé, ..</w:t>
      </w:r>
    </w:p>
    <w:p>
      <w:pPr>
        <w:spacing w:after="80" w:line="252" w:lineRule="auto"/>
      </w:pPr>
      <w:r>
        <w:t>............. -;»""'"""'_ ........ p \ ' ........</w:t>
      </w:r>
    </w:p>
    <w:p>
      <w:pPr>
        <w:spacing w:after="80" w:line="252" w:lineRule="auto"/>
      </w:pPr>
      <w:r>
        <w:t>_.--.... _,Itqo,-+ ' ,~",,,,,,, _ d ~,..M.,.. ... __ ~ .....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68</w:t>
      </w:r>
    </w:p>
    <w:p>
      <w:pPr>
        <w:spacing w:after="80" w:line="252" w:lineRule="auto"/>
      </w:pPr>
      <w:r>
        <w:t>de De,pcçao "'~ il5-{lIl 00"</w:t>
      </w:r>
    </w:p>
    <w:p>
      <w:pPr>
        <w:spacing w:after="80" w:line="252" w:lineRule="auto"/>
      </w:pPr>
      <w:r>
        <w:t>13-16 1~-211 21_24 b~ 29-12 m, r-lU ,,~ ""</w:t>
      </w:r>
    </w:p>
    <w:p>
      <w:pPr>
        <w:spacing w:after="80" w:line="252" w:lineRule="auto"/>
      </w:pPr>
      <w:r>
        <w:t>495.2 ;3-Só 5'-«1 6164 "'~ 69-'2 7.P6 ~'"</w:t>
      </w:r>
    </w:p>
    <w:p>
      <w:pPr>
        <w:spacing w:after="80" w:line="252" w:lineRule="auto"/>
      </w:pPr>
      <w:r>
        <w:t>,~ ~n .;% ~'"</w:t>
      </w:r>
    </w:p>
    <w:p>
      <w:pPr>
        <w:spacing w:after="80" w:line="252" w:lineRule="auto"/>
      </w:pPr>
      <w:r>
        <w:t>~~ """'"</w:t>
      </w:r>
    </w:p>
    <w:p>
      <w:pPr>
        <w:spacing w:after="80" w:line="252" w:lineRule="auto"/>
      </w:pPr>
      <w:r>
        <w:t>l:ktet-w li!pin'~ 0.,..,... F~ [)c,oct:u ~I~ D&lt;t&lt;'Ct&gt;. 1'Dda.</w:t>
      </w:r>
    </w:p>
    <w:p>
      <w:pPr>
        <w:spacing w:after="80" w:line="252" w:lineRule="auto"/>
      </w:pPr>
      <w:r>
        <w:t>n.""""" 1".'''11&lt;0.</w:t>
      </w:r>
    </w:p>
    <w:p>
      <w:pPr>
        <w:spacing w:after="80" w:line="252" w:lineRule="auto"/>
      </w:pPr>
      <w:r>
        <w:t>lJct&lt;ct:u \' ""'.</w:t>
      </w:r>
    </w:p>
    <w:p>
      <w:pPr>
        <w:spacing w:after="80" w:line="252" w:lineRule="auto"/>
      </w:pPr>
      <w:r>
        <w:t>I"f.,..;»o.</w:t>
      </w:r>
    </w:p>
    <w:p>
      <w:pPr>
        <w:spacing w:after="80" w:line="252" w:lineRule="auto"/>
      </w:pPr>
      <w:r>
        <w:t>'""" ' R&gt;,IrC2m&lt;1&gt;'"</w:t>
      </w:r>
    </w:p>
    <w:p>
      <w:pPr>
        <w:spacing w:after="80" w:line="252" w:lineRule="auto"/>
      </w:pPr>
      <w:r>
        <w:t>SalSln""</w:t>
      </w:r>
    </w:p>
    <w:p>
      <w:pPr>
        <w:spacing w:after="80" w:line="252" w:lineRule="auto"/>
      </w:pPr>
      <w:r>
        <w:t>s""t&gt;&lt;l", ,~-..do. - 1\00.,,00.</w:t>
      </w:r>
    </w:p>
    <w:p>
      <w:pPr>
        <w:spacing w:after="80" w:line="252" w:lineRule="auto"/>
      </w:pPr>
      <w:r>
        <w:t>s..,ll.JO' '\guçzlo&lt; _ Olr .. "</w:t>
      </w:r>
    </w:p>
    <w:p>
      <w:pPr>
        <w:spacing w:after="80" w:line="252" w:lineRule="auto"/>
      </w:pPr>
      <w:r>
        <w:t>Salódo&gt; Aj:uç.doo _ PIIb.br.</w:t>
      </w:r>
    </w:p>
    <w:p>
      <w:pPr>
        <w:spacing w:after="80" w:line="252" w:lineRule="auto"/>
      </w:pPr>
      <w:r>
        <w:t>Sentia", i\guç.do. T.ro.</w:t>
      </w:r>
    </w:p>
    <w:p>
      <w:pPr>
        <w:spacing w:after="80" w:line="252" w:lineRule="auto"/>
      </w:pPr>
      <w:r>
        <w:t>S&lt;nciJo. '\guÇ2&lt;k" - Vi"", Srntir Q Chi.</w:t>
      </w:r>
    </w:p>
    <w:p>
      <w:pPr>
        <w:spacing w:after="80" w:line="252" w:lineRule="auto"/>
      </w:pPr>
      <w:r>
        <w:t>Se,,,, !&gt;&lt;:otido.</w:t>
      </w:r>
    </w:p>
    <w:p>
      <w:pPr>
        <w:spacing w:after="80" w:line="252" w:lineRule="auto"/>
      </w:pPr>
      <w:r>
        <w:t>""".</w:t>
      </w:r>
    </w:p>
    <w:p>
      <w:pPr>
        <w:spacing w:after="80" w:line="252" w:lineRule="auto"/>
      </w:pPr>
      <w:r>
        <w:t>\r .. &gt;oJ6(Y \'1&gt;00 de JUios X.</w:t>
      </w:r>
    </w:p>
    <w:p>
      <w:pPr>
        <w:spacing w:after="80" w:line="252" w:lineRule="auto"/>
      </w:pPr>
      <w:r>
        <w:t>\r..." ML&lt;''''.oopoco, \'iUoTel&lt;.cóp'c", \" lSào T &lt;rmogrif ..... / Inf ... ""no:iho.</w:t>
      </w:r>
    </w:p>
    <w:p>
      <w:pPr>
        <w:spacing w:after="80" w:line="252" w:lineRule="auto"/>
      </w:pPr>
      <w:r>
        <w:t>\',,,,, u, ... -\'JOIna.</w:t>
      </w:r>
    </w:p>
    <w:p>
      <w:pPr>
        <w:spacing w:after="80" w:line="252" w:lineRule="auto"/>
      </w:pPr>
      <w:r>
        <w:t>Derec:t.r En. rv/.</w:t>
      </w:r>
    </w:p>
    <w:p>
      <w:pPr>
        <w:spacing w:after="80" w:line="252" w:lineRule="auto"/>
      </w:pPr>
      <w:r>
        <w:t>C""'Cleri.,ic~, ''P. R.&gt;.iu I~ ""').</w:t>
      </w:r>
    </w:p>
    <w:p>
      <w:pPr>
        <w:spacing w:after="80" w:line="252" w:lineRule="auto"/>
      </w:pPr>
      <w:r>
        <w:t>O Pcr"""'!l"m J&gt;O"Ut ..,.,., mo"'; .. dc &lt;l&lt;1«"ta. &lt;n&lt;I)\ia&gt; &lt;xi""","' 00 "'" rr&lt;ior (.""to ""f"'I"" el&lt;',. .. : .... 'l""n~, deI,,&gt;- ~tico&lt;J . Ele ""'&lt; "",..,m&lt;&gt; deIDa, ,ttm'.dc c.l..,. &lt; rIO&lt;, &lt;kocobrc a Jocilizaçio "" rn"'Ju;n .. " &gt;p&gt;t&lt;lho. dotroruco.</w:t>
      </w:r>
    </w:p>
    <w:p>
      <w:pPr>
        <w:spacing w:after="80" w:line="252" w:lineRule="auto"/>
      </w:pPr>
      <w:r>
        <w:t>&lt;m"",'oJ", e ",bc &gt;C &lt;ktonniruoo .p .. udho .. " bgoolo .,,, nioo.</w:t>
      </w:r>
    </w:p>
    <w:p>
      <w:pPr>
        <w:spacing w:after="80" w:line="252" w:lineRule="auto"/>
      </w:pPr>
      <w:r>
        <w:t>N ini de Pod." i: ""udo rontn~ tipo doo ",,&lt;:tf&lt;omxu ou dt'P'''';o\'O .I" ="'A"g&lt;'n. 1"" ,-.:níiar se o Pc""",,_ g&lt;'tn &lt;&gt;. "'''''l!''''' dctc&lt;:,., o qut os!&gt;"" pmc~r&gt;'~~.</w:t>
      </w:r>
    </w:p>
    <w:p>
      <w:pPr>
        <w:spacing w:after="80" w:line="252" w:lineRule="auto"/>
      </w:pPr>
      <w:r>
        <w:t>Roio (Di.t4nd~) , mdK. o lliodo&lt; oçio 00 p&lt;&gt;&lt;l&lt; •.</w:t>
      </w:r>
    </w:p>
    <w:p>
      <w:pPr>
        <w:spacing w:after="80" w:line="252" w:lineRule="auto"/>
      </w:pPr>
      <w:r>
        <w:t>Deltl!ct.r &amp;p/~ CaractelÚlicao; "I'. R....... (. Srn)</w:t>
      </w:r>
    </w:p>
    <w:p>
      <w:pPr>
        <w:spacing w:after="80" w:line="252" w:lineRule="auto"/>
      </w:pPr>
      <w:r>
        <w:t>j'uocioo&gt; com&lt;&gt;, m~ F..tl1&lt;",I&lt;, Spln'um. O 1'&lt;nO&lt;U g&lt;m f ""I&gt;ll &lt;k ""lttr • p&lt;C&gt;CiIÇa de &lt;&gt;J&gt;'"oo., f.""",,,,--,, .[».n- ÇÕ&lt;' o qualque' ou,,,. ,,,.,,,f"' .... io &gt;Ob&lt;m&gt;turu &gt;O "'" &lt;000&lt;_ Nh-d &lt;k Pode" .. "' ..... 10 &lt;"",'" 'fU"kju&lt;, npodc ",ton, "',ci. '-"-' f"-Xk&lt; de nio dct«çin. p". ,,,,,r,,,u « O ~ roru.egwu ~Ot1r. 1'te&gt;t!lÇl t&gt;pIlInlli, !Ui&lt;&gt;' Ifidu:." aio.le sçio ,~) pod",.</w:t>
      </w:r>
    </w:p>
    <w:p>
      <w:pPr>
        <w:spacing w:after="80" w:line="252" w:lineRule="auto"/>
      </w:pPr>
      <w:r>
        <w:t>D.rat;'.,. ~qu.z •• C""'c",ri .. k~ ", :-';1'. fUJo (I ~)_ O ~m !,,""UI "ma """ .. tm&lt;lodc &lt;m I'&lt;loçlo 10M podeI'&lt;' o "o.qu&lt;&gt;-H &lt;I&lt; LlffiO. 1""'''' ,1c1~qu&gt;I' '" pont&lt;J5 [""",,,, fr.KOS J.,:,; ... L = oopro. &lt;I&lt; I&lt;i,uu Jc mente:; e&gt;p&lt;:&lt;1_ oIi,,,,I&gt;, (&lt;x~1o I'''"",n.m&lt;nto noo mcdoo c "'....,.... .Lo 1'''''''00 qu&lt; nti ",nJ,,-, .r."..1 .. b&lt;m "..,M' .... " rnn&lt;1p1l' inqucu., Nlvd de Poder: " .«12&lt;10 """u:t. \nU, d. "ihm, prn 1&lt;" ,,,,., "''' p."."K'''!;&lt;"Tll &lt;'OIlKj!Iliu r"""" utn&gt; kltlml ou nia.</w:t>
      </w:r>
    </w:p>
    <w:p>
      <w:pPr>
        <w:spacing w:after="80" w:line="252" w:lineRule="auto"/>
      </w:pPr>
      <w:r>
        <w:t>R:úo (Di.tâncio), 1&lt;&gt;&lt;1"" () ", ... &lt;1&lt; "'-*' 00 pode"</w:t>
      </w:r>
    </w:p>
    <w:p>
      <w:pPr>
        <w:spacing w:after="80" w:line="252" w:lineRule="auto"/>
      </w:pPr>
      <w:r>
        <w:t>1 ..... /1.,-- __ Vr_~'iO, lf)' _._i01_ m _, _,. ~ fri-"" '1"""'''' dO RI&lt; ,. ~ fot ~".,_1i1w.-fm*'~"'J J _in=~ ...... ..,U """_"'_'"~"".""=_ o.t.~,. "'11'.</w:t>
      </w:r>
    </w:p>
    <w:p>
      <w:pPr>
        <w:spacing w:after="80" w:line="252" w:lineRule="auto"/>
      </w:pPr>
      <w:r>
        <w:t>CaN.:lerl,,;c ~o; ~p. Ak::oncc (1 lOOtn), JUio (x 5m)</w:t>
      </w:r>
    </w:p>
    <w:p>
      <w:pPr>
        <w:spacing w:after="80" w:line="252" w:lineRule="auto"/>
      </w:pPr>
      <w:r>
        <w:t>o I'&lt;~ """'9;1'&lt; ""m, "" '-" ampoo ."m. &lt;I&lt; "ma fC~ nu" wur:odo&lt;. o 'I"". em liogu,*"n l&lt;ig.. &lt;.gnif .....</w:t>
      </w:r>
    </w:p>
    <w:p>
      <w:pPr>
        <w:spacing w:after="80" w:line="252" w:lineRule="auto"/>
      </w:pPr>
      <w:r>
        <w:t>.",,,,.b. ,10;"""" '" ""'''''' m'f"" "I"'nnOO n''ludo'"'''' 1"'''''''ou cl~&lt;&lt;o ~t",bd(), Q ... mn mOJO' O 1\1' &lt;1&lt;,,&lt; pod&lt;-&lt;, nui.</w:t>
      </w:r>
    </w:p>
    <w:p>
      <w:pPr>
        <w:spacing w:after="80" w:line="252" w:lineRule="auto"/>
      </w:pPr>
      <w:r>
        <w:t>det,.[ho. o 1'''''''''''''&lt;:&lt;= ronsq;:ue ,l&lt;iec .. , NI"el &lt;k Pode,,;: ,,,,udo e"",,"'I""'-I"'" b[&gt;O .I., 'nt"m- 'One" , ... ""'t:"&gt; ,I. ..-..-nufb.wn (rumo in"· lhi!td·, lo. pc&gt;&lt; =pio» bem C&lt;&gt;rnrI rilU&gt;i$ ,\&lt; I""'oçio e """I .. men.o. par&gt; ycnfiGl' '" o P&lt;non.gom W&lt;l~U &lt;1&lt;.= o 'lu. "", .... procunndo.;</w:t>
      </w:r>
    </w:p>
    <w:p>
      <w:pPr>
        <w:spacing w:after="80" w:line="252" w:lineRule="auto"/>
      </w:pPr>
      <w:r>
        <w:t>AJco"c~ (o;"and. )· &lt;ln cr100 &lt;'f'«Íf",o&lt;, O P&lt;!'&gt;(H'I&gt;- ,Il&lt;In c""«)lU&lt;.e ,imon" .. ",,,m. J~AK2ruo &lt;I&lt; um oo;coo qu&lt; 0"" &gt;ai&gt; inJIu&lt;oci:&gt; ruisoc. &lt; .I.t«mm. , com =udão"""</w:t>
      </w:r>
    </w:p>
    <w:p>
      <w:pPr>
        <w:spacing w:after="80" w:line="252" w:lineRule="auto"/>
      </w:pPr>
      <w:r>
        <w:t>&lt;k"L..., "'K",,'~ &gt;q(Umdoos padrõa ......... \&lt;.,. r"" .. ,,, 0]""</w:t>
      </w:r>
    </w:p>
    <w:p>
      <w:pPr>
        <w:spacing w:after="80" w:line="252" w:lineRule="auto"/>
      </w:pPr>
      <w:r>
        <w:t>"" .fm" .I. ,,,,, .. I. . f&lt;,,-.-., o P""".n'@'D'pC&lt;'C1 .. '''''''uml&gt;O'l'' ""te de I\P ,-.. :-':1' I""" .I"ec'''_1o "'" .monto, co&gt;o dc "to ..</w:t>
      </w:r>
    </w:p>
    <w:p>
      <w:pPr>
        <w:spacing w:after="80" w:line="252" w:lineRule="auto"/>
      </w:pPr>
      <w:r>
        <w:t>&lt;kf&gt;u-o da .. to dt &lt;Imo do pod&lt; •.</w:t>
      </w:r>
    </w:p>
    <w:p>
      <w:pPr>
        <w:spacing w:after="80" w:line="252" w:lineRule="auto"/>
      </w:pPr>
      <w:r>
        <w:t>R:úo (D ;",4nd~), 1rI&lt;h&lt;." ",,-,de oçiio do p&lt;&gt;&lt;Ie&lt;_ C"""et&lt;rislÍco" 1\'1', R.uo (~ Sm).</w:t>
      </w:r>
    </w:p>
    <w:p>
      <w:pPr>
        <w:spacing w:after="80" w:line="252" w:lineRule="auto"/>
      </w:pPr>
      <w:r>
        <w:t>o Pcrso&lt;IOf:&lt;m oonoq:u&lt; ..,n". quolq."" tIpO ele """",ilio "'" d&lt;'",rn'n.J. m:... Lom um pouco de "";,-..... ,~~ 1"'''' "'" c'l"-' de ;'l.nur"",,&lt;JU&lt; t'r"Jo:- mtaf"",.nci. "ti co.puOOo"</w:t>
      </w:r>
    </w:p>
    <w:p>
      <w:pPr>
        <w:spacing w:after="80" w:line="252" w:lineRule="auto"/>
      </w:pPr>
      <w:r>
        <w:t>du.I!"",n", b &lt;orno um pod01" &lt; . .. Iúfp&lt;l." O\&lt; "'1"," 1'&lt;,,,,,,,gent """I'" de .Jenn&amp;., o poder. o KP rl~ Out'" ;&lt;'1dL.-id ...... O """ • l&lt;,,~ h.I~1. b.k ""I"'" UXlc&lt;n'ncio .fosoIu""</w:t>
      </w:r>
    </w:p>
    <w:p>
      <w:pPr>
        <w:spacing w:after="80" w:line="252" w:lineRule="auto"/>
      </w:pPr>
      <w:r>
        <w:t>A &lt;"I':ocidodc ,1&lt; ,\&lt;,"",.,. p&lt;~Io:-r&lt;. &lt;'TI outroo .,or" h1lDl1 no. lmda ati. !.CtIdo nrud&gt;t:b o funJo 1"" ", ... "," ol"f1n,,,, •.</w:t>
      </w:r>
    </w:p>
    <w:p>
      <w:pPr>
        <w:spacing w:after="80" w:line="252" w:lineRule="auto"/>
      </w:pPr>
      <w:r>
        <w:t>poi&lt; '1""'''-' ,.~,~" fu.-.m cncootro&lt;lo. mm "'''' uI'" &lt;I&lt;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69</w:t>
      </w:r>
    </w:p>
    <w:p>
      <w:pPr>
        <w:spacing w:after="80" w:line="252" w:lineRule="auto"/>
      </w:pPr>
      <w:r>
        <w:t>F~ IHHHHe'H'a"t!</w:t>
      </w:r>
    </w:p>
    <w:p>
      <w:pPr>
        <w:spacing w:after="80" w:line="252" w:lineRule="auto"/>
      </w:pPr>
      <w:r>
        <w:t>1!~ n'~ p ;'1 ~~tll §~ ir~ "~~ fl'jl a.</w:t>
      </w:r>
    </w:p>
    <w:p>
      <w:pPr>
        <w:spacing w:after="80" w:line="252" w:lineRule="auto"/>
      </w:pPr>
      <w:r>
        <w:t>~=-~ ~ a~ ~~ ~~ }~&lt;~ n &lt; Hi'~"'J;Hhl,f p ~ ,ªHH1~ p ,~~H t # '"</w:t>
      </w:r>
    </w:p>
    <w:p>
      <w:pPr>
        <w:spacing w:after="80" w:line="252" w:lineRule="auto"/>
      </w:pPr>
      <w:r>
        <w:t>~ c ""</w:t>
      </w:r>
    </w:p>
    <w:p>
      <w:pPr>
        <w:spacing w:after="80" w:line="252" w:lineRule="auto"/>
      </w:pPr>
      <w:r>
        <w:t>if a :&gt; ~. "</w:t>
      </w:r>
    </w:p>
    <w:p>
      <w:pPr>
        <w:spacing w:after="80" w:line="252" w:lineRule="auto"/>
      </w:pPr>
      <w:r>
        <w:t>~ ir ~.</w:t>
      </w:r>
    </w:p>
    <w:p>
      <w:pPr>
        <w:spacing w:after="80" w:line="252" w:lineRule="auto"/>
      </w:pPr>
      <w:r>
        <w:t>O e ª 8 g;</w:t>
      </w:r>
    </w:p>
    <w:p>
      <w:pPr>
        <w:spacing w:after="80" w:line="252" w:lineRule="auto"/>
      </w:pPr>
      <w:r>
        <w:t>~ ~."</w:t>
      </w:r>
    </w:p>
    <w:p>
      <w:pPr>
        <w:spacing w:after="80" w:line="252" w:lineRule="auto"/>
      </w:pPr>
      <w:r>
        <w:t>ii _ ~ ~ S II 1 ~U 1 ~~~~'Ht'fHl f~!rl' i! t ~ ·,~:~l~ ~I } ~ii P H ~ E.' n 3 ~ I!. ~1 .~}, ~ ~ , ~ 3 l!</w:t>
      </w:r>
    </w:p>
    <w:p>
      <w:pPr>
        <w:spacing w:after="80" w:line="252" w:lineRule="auto"/>
      </w:pPr>
      <w:r>
        <w:t>i" !</w:t>
      </w:r>
    </w:p>
    <w:p>
      <w:pPr>
        <w:spacing w:after="80" w:line="252" w:lineRule="auto"/>
      </w:pPr>
      <w:r>
        <w:t>1 ~ ~ ~ , ~. ~ * ~ o !!.</w:t>
      </w:r>
    </w:p>
    <w:p>
      <w:pPr>
        <w:spacing w:after="80" w:line="252" w:lineRule="auto"/>
      </w:pPr>
      <w:r>
        <w:t>3 ~ n_ ~ ~ = ~ ~ ~ ~ ~ .</w:t>
      </w:r>
    </w:p>
    <w:p>
      <w:pPr>
        <w:spacing w:after="80" w:line="252" w:lineRule="auto"/>
      </w:pPr>
      <w:r>
        <w:t>' ~ ~ ~ ~ c [ª ~ ~ • f [ n i ~- { ~ ~ g ª K ~ r~' § ~ 'f' Lt~ ..</w:t>
      </w:r>
    </w:p>
    <w:p>
      <w:pPr>
        <w:spacing w:after="80" w:line="252" w:lineRule="auto"/>
      </w:pPr>
      <w:r>
        <w:t>!! .. Ii"~c~~~J - §'~ t[ ; ;;:~~~~~ ~ :;p.</w:t>
      </w:r>
    </w:p>
    <w:p>
      <w:pPr>
        <w:spacing w:after="80" w:line="252" w:lineRule="auto"/>
      </w:pPr>
      <w:r>
        <w:t>~ - ~~ I::</w:t>
      </w:r>
    </w:p>
    <w:p>
      <w:pPr>
        <w:spacing w:after="80" w:line="252" w:lineRule="auto"/>
      </w:pPr>
      <w:r>
        <w:t>Pf~ i ·WH!~i!hldli. i Wr m; ti f·i 'ti lb! ~ ~jgmt~H]j~iH'~r U; lH~ t!H ~~ ~n II f'~§ pj,. ""1 ij'"</w:t>
      </w:r>
    </w:p>
    <w:p>
      <w:pPr>
        <w:spacing w:after="80" w:line="252" w:lineRule="auto"/>
      </w:pPr>
      <w:r>
        <w:t>i -rt' ,;"</w:t>
      </w:r>
    </w:p>
    <w:p>
      <w:pPr>
        <w:spacing w:after="80" w:line="252" w:lineRule="auto"/>
      </w:pPr>
      <w:r>
        <w:t>]i ~,.</w:t>
      </w:r>
    </w:p>
    <w:p>
      <w:pPr>
        <w:spacing w:after="80" w:line="252" w:lineRule="auto"/>
      </w:pPr>
      <w:r>
        <w:t>-lJ~ i~~ir!~i['lijr~tJ~t ~ á~t~ ~~,l~ rI ~i~ , wm~fEnv ~:lj Wi i q 1fP!i pi-t~ ;:</w:t>
      </w:r>
    </w:p>
    <w:p>
      <w:pPr>
        <w:spacing w:after="80" w:line="252" w:lineRule="auto"/>
      </w:pPr>
      <w:r>
        <w:t>,f,9&gt;; !"í,lP t c~h ~[f/i' " ~'d '{li.PP, II ln ~~d'·[fP'ti . "í ª j~"'ií i l~~tl·"]ili·~t ~;~ª~GclB"§~~~rr 1 ~H~ , ..</w:t>
      </w:r>
    </w:p>
    <w:p>
      <w:pPr>
        <w:spacing w:after="80" w:line="252" w:lineRule="auto"/>
      </w:pPr>
      <w:r>
        <w:t>g~~~ - t ~ ~ ~~~f zy~~~~ f ~ ,di d ~d" i V1i~ % ~ ii if!</w:t>
      </w:r>
    </w:p>
    <w:p>
      <w:pPr>
        <w:spacing w:after="80" w:line="252" w:lineRule="auto"/>
      </w:pPr>
      <w:r>
        <w:t>~~n!{ e l,,~ 1 c~ • j 1, ' . H i i •• &lt;&gt;, i i o.'! 1] ! i • lO! 1</w:t>
      </w:r>
    </w:p>
    <w:p>
      <w:pPr>
        <w:spacing w:after="80" w:line="252" w:lineRule="auto"/>
      </w:pPr>
      <w:r>
        <w:t>• g! r P w j ,1 j 1 ~ lh';;li~"I,ol'oi Pd "t"l ' ''''!"l-i=q]n:</w:t>
      </w:r>
    </w:p>
    <w:p>
      <w:pPr>
        <w:spacing w:after="80" w:line="252" w:lineRule="auto"/>
      </w:pPr>
      <w:r>
        <w:t>ttJ! liJJll!~rJ~i ilii ~r.tti I f~lj!rrliilt1i!</w:t>
      </w:r>
    </w:p>
    <w:p>
      <w:pPr>
        <w:spacing w:after="80" w:line="252" w:lineRule="auto"/>
      </w:pPr>
      <w:r>
        <w:t>]H"!~iPí~1q' A;d í~~P I· '1I/hl'!'6 '"lp'hP:;]i f Hã ;~q r 'h! irlH ! i"; o H!~HH1iiH~~ ~n ~~m fp~h~H!l1!~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70</w:t>
      </w:r>
    </w:p>
    <w:p>
      <w:pPr>
        <w:spacing w:after="80" w:line="252" w:lineRule="auto"/>
      </w:pPr>
      <w:r>
        <w:t>PrD""Dr~"</w:t>
      </w:r>
    </w:p>
    <w:p>
      <w:pPr>
        <w:spacing w:after="80" w:line="252" w:lineRule="auto"/>
      </w:pPr>
      <w:r>
        <w:t>(:ON IO. IR S.IlL'I: W •. \(;1_1</w:t>
      </w:r>
    </w:p>
    <w:p>
      <w:pPr>
        <w:spacing w:after="80" w:line="252" w:lineRule="auto"/>
      </w:pPr>
      <w:r>
        <w:t>I",.W. \\ 1 LJ..4~.C'\R W. PLR 45 Td&lt;I""'do IS" nl,d "'uqun 111. 11' o. 1'\', 211-+ ,lH Á""I""'" l'O .... "In ..., n."Oo ... Ii ... ".</w:t>
      </w:r>
    </w:p>
    <w:p>
      <w:pPr>
        <w:spacing w:after="80" w:line="252" w:lineRule="auto"/>
      </w:pPr>
      <w:r>
        <w:t>Pode .. ", F-,,'f"'tio [4~1. 1'drpo". (4\, 6H. 41. T.Ido~.</w:t>
      </w:r>
    </w:p>
    <w:p>
      <w:pPr>
        <w:spacing w:after="80" w:line="252" w:lineRule="auto"/>
      </w:pPr>
      <w:r>
        <w:t>Iiuçic 14~. lII. 6111. Tdrun&lt;.ia 1'4\ lU. ln, ,U]. \'""""" de F&lt;rm 1~5, (1), 3011, s...n.:!;, _\Io:m'" 145. 321 . ..... poja \lenw IH. W. _1"1.</w:t>
      </w:r>
    </w:p>
    <w:p>
      <w:pPr>
        <w:spacing w:after="80" w:line="252" w:lineRule="auto"/>
      </w:pPr>
      <w:r>
        <w:t>~-... \ 1&lt;", ... [4\. 121. ,\1tt.";,,,,,, do .. ~ ' ''''J, ,, I",.J, .. , ~5. JlI. Drt«w pnJn 14_S. ) .. '1 P .. ki.., Ann 1,-\tq;mo:&lt;UfO 010' ~ e"D&lt;" dt "" .. 4&lt; r I.</w:t>
      </w:r>
    </w:p>
    <w:p>
      <w:pPr>
        <w:spacing w:after="80" w:line="252" w:lineRule="auto"/>
      </w:pPr>
      <w:r>
        <w:t>ti&lt;n&lt;:- [,\ru"'P'.I"S',. Yr d""-~ oIt~ ~ (.m&lt;n&lt;. I'&lt;r ~brcm.il&gt;&lt; • ....,. .1, Lompu~ 'II' I.."... ........ 'ii" , \1 ....</w:t>
      </w:r>
    </w:p>
    <w:p>
      <w:pPr>
        <w:spacing w:after="80" w:line="252" w:lineRule="auto"/>
      </w:pPr>
      <w:r>
        <w:t>pulari&lt;&gt;[Lmr-6\~~I~W' .. lmnn.....-.ltr .. Libo .lIJO' .. I~.</w:t>
      </w:r>
    </w:p>
    <w:p>
      <w:pPr>
        <w:spacing w:after="80" w:line="252" w:lineRule="auto"/>
      </w:pPr>
      <w:r>
        <w:t>'\('J' • \1Wuo oIt "'"" ......,...,.II"" .. ~, '\(r Fnqucu_ ~ 'Xa&gt; "'" ando deadano de " ...... l- ClwI&lt;o x..-....m.m "d.onl.. u ..... ~ ...... o: \,," "' ....</w:t>
      </w:r>
    </w:p>
    <w:p>
      <w:pPr>
        <w:spacing w:after="80" w:line="252" w:lineRule="auto"/>
      </w:pPr>
      <w:r>
        <w:t>a x ~kn.a"",do l.:do !'-J&lt;-&gt;o~ .. !oua "herdododt_ ........... !'-." ......... .., ............... ..</w:t>
      </w:r>
    </w:p>
    <w:p>
      <w:pPr>
        <w:spacing w:after="80" w:line="252" w:lineRule="auto"/>
      </w:pPr>
      <w:r>
        <w:t>__ de .......... \i"" ~a_ """ .... ..-..... 01....- -..... ..... 1."</w:t>
      </w:r>
    </w:p>
    <w:p>
      <w:pPr>
        <w:spacing w:after="80" w:line="252" w:lineRule="auto"/>
      </w:pPr>
      <w:r>
        <w:t>&lt;* ........... .mo __ de""",".-..J,;.-.. X """ p.ol:m.-..ró .. -....do: ... "" •• " ........... dt ..... p.-o.ln-n.</w:t>
      </w:r>
    </w:p>
    <w:p>
      <w:pPr>
        <w:spacing w:after="80" w:line="252" w:lineRule="auto"/>
      </w:pPr>
      <w:r>
        <w:t>a.-.b"" " ~"CUIfII"I,..s,,,. ~ ",f&lt;Iuado;, "" .. bm' _, do ........... ,.,.,. .. """" ." ",0&lt;10=. d&lt; (.hIl'l&lt;- \ .. ' ....</w:t>
      </w:r>
    </w:p>
    <w:p>
      <w:pPr>
        <w:spacing w:after="80" w:line="252" w:lineRule="auto"/>
      </w:pPr>
      <w:r>
        <w:t>Quando Owln .... ~"</w:t>
      </w:r>
    </w:p>
    <w:p>
      <w:pPr>
        <w:spacing w:after="80" w:line="252" w:lineRule="auto"/>
      </w:pPr>
      <w:r>
        <w:t>ctr&lt;!&gt;t&lt;, .. ~"" "" .,,,,, podere. ",.",." .~m."'.m "AIa.n« P'''' 12-4 (ik",,&lt; de 2'lOOOKrn "" """'." t&lt;d&lt;w dt 1'000" P ii., I~T&lt; ..... t-rln.</w:t>
      </w:r>
    </w:p>
    <w:p>
      <w:pPr>
        <w:spacing w:after="80" w:line="252" w:lineRule="auto"/>
      </w:pPr>
      <w:r>
        <w:t>r:o&gt;.; 2. , FR 24. DF\ U.\GI 24</w:t>
      </w:r>
    </w:p>
    <w:p>
      <w:pPr>
        <w:spacing w:after="80" w:line="252" w:lineRule="auto"/>
      </w:pPr>
      <w:r>
        <w:t>1ST 14.1;I;11114.CAR I\. PER 36 (nx-m:irodo 15 ni,-d 1:'''''1''''' [I]. fi&gt; 1, PV. Wt 60 A''''I''''"' Gorru 121)1120. dano (por 1I'rr. .. ~ 1&lt;l6"~ I·, .... ra; AnnI l'O,tur:oi. 2l24. 1~.1I. 2l![_ R~,,",,*, [24, \4], s.,,,,,ho ,\guç&gt;&lt;~" [A~. &gt;6. ;011.101' ... , 16. "~.</w:t>
      </w:r>
    </w:p>
    <w:p>
      <w:pPr>
        <w:spacing w:after="80" w:line="252" w:lineRule="auto"/>
      </w:pPr>
      <w:r>
        <w:t>IYw.o l_v.. 311. So.h"" [2 t. 20. IS]</w:t>
      </w:r>
    </w:p>
    <w:p>
      <w:pPr>
        <w:spacing w:after="80" w:line="252" w:lineRule="auto"/>
      </w:pPr>
      <w:r>
        <w:t>P""'UI um &lt;&gt;qDCkto de AdomanlJam (Rc.I&gt;k""'" 2511;</w:t>
      </w:r>
    </w:p>
    <w:p>
      <w:pPr>
        <w:spacing w:after="80" w:line="252" w:lineRule="auto"/>
      </w:pPr>
      <w:r>
        <w:t>P&lt;rlciu, , ........... [\1, ....... 'IIr-\. ' ....... "-.-..;, • \ ...</w:t>
      </w:r>
    </w:p>
    <w:p>
      <w:pPr>
        <w:spacing w:after="80" w:line="252" w:lineRule="auto"/>
      </w:pPr>
      <w:r>
        <w:t>""" l!Gna.o 15(l/15II. Almas &lt;l&lt; F&lt;w&gt; [Pu..-.Ioo 111'''', lWI&lt;o 61" ..</w:t>
      </w:r>
    </w:p>
    <w:p>
      <w:pPr>
        <w:spacing w:after="80" w:line="252" w:lineRule="auto"/>
      </w:pPr>
      <w:r>
        <w:t>\ I," • ..d_"" . \Lmo, p&lt;M&lt;Ioo ~.j. .\Ir.-,,-r,boomena. 6Jf ..</w:t>
      </w:r>
    </w:p>
    <w:p>
      <w:pPr>
        <w:spacing w:after="80" w:line="252" w:lineRule="auto"/>
      </w:pPr>
      <w:r>
        <w:t>........ 11, "",. ,C~farn .. ~m"</w:t>
      </w:r>
    </w:p>
    <w:p>
      <w:pPr>
        <w:spacing w:after="80" w:line="252" w:lineRule="auto"/>
      </w:pPr>
      <w:r>
        <w:t>•• ,.'II~ .. poo_,.</w:t>
      </w:r>
    </w:p>
    <w:p>
      <w:pPr>
        <w:spacing w:after="80" w:line="252" w:lineRule="auto"/>
      </w:pPr>
      <w:r>
        <w:t>_ lIr &lt;I. Dua*;ÓD -"</w:t>
      </w:r>
    </w:p>
    <w:p>
      <w:pPr>
        <w:spacing w:after="80" w:line="252" w:lineRule="auto"/>
      </w:pPr>
      <w:r>
        <w:t>~ ~ tiO' •. F~," ""'" F~ ... ~61,,1 ............ ,61,. .. Jd.onaoO~ ... f\..I,_.'~ \ 1 .. ", .b;;', JIno&lt;m_'"".I&lt;I'" 1 .... "'.10 ..... 121r ~ l_ 1'&lt;' ..</w:t>
      </w:r>
    </w:p>
    <w:p>
      <w:pPr>
        <w:spacing w:after="80" w:line="252" w:lineRule="auto"/>
      </w:pPr>
      <w:r>
        <w:t>~!I"</w:t>
      </w:r>
    </w:p>
    <w:p>
      <w:pPr>
        <w:spacing w:after="80" w:line="252" w:lineRule="auto"/>
      </w:pPr>
      <w:r>
        <w:t>T""""'"&lt;I.~·lm~ ; ... ,'&gt;0".. ......... , I'"</w:t>
      </w:r>
    </w:p>
    <w:p>
      <w:pPr>
        <w:spacing w:after="80" w:line="252" w:lineRule="auto"/>
      </w:pPr>
      <w:r>
        <w:t>.... ~~{'OO")I3&lt;~ LID ........ '" alIO ~ Coi ~ de .......... '., ...</w:t>
      </w:r>
    </w:p>
    <w:p>
      <w:pPr>
        <w:spacing w:after="80" w:line="252" w:lineRule="auto"/>
      </w:pPr>
      <w:r>
        <w:t>,..a.. anodntoc '" J'ID"'" _ X mm 1&lt;'11" "" """" d&lt; ....</w:t>
      </w:r>
    </w:p>
    <w:p>
      <w:pPr>
        <w:spacing w:after="80" w:line="252" w:lineRule="auto"/>
      </w:pPr>
      <w:r>
        <w:t>lOrmadn T ............. .m""",f ......... dr"""bole, _ .......</w:t>
      </w:r>
    </w:p>
    <w:p>
      <w:pPr>
        <w:spacing w:after="80" w:line="252" w:lineRule="auto"/>
      </w:pPr>
      <w:r>
        <w:t>'-""",lAR,""""",,do .. limmul6..b_"'~ _.</w:t>
      </w:r>
    </w:p>
    <w:p>
      <w:pPr>
        <w:spacing w:after="80" w:line="252" w:lineRule="auto"/>
      </w:pPr>
      <w:r>
        <w:t>""""...J ..dcstn&gt;',,-d.,... ~"&lt;&gt;'" ""'" onut, apoia de C&lt;1&lt;tat _"",'CO de quol:po&lt;r &lt;ipo d&lt;.......w.</w:t>
      </w:r>
    </w:p>
    <w:p>
      <w:pPr>
        <w:spacing w:after="80" w:line="252" w:lineRule="auto"/>
      </w:pPr>
      <w:r>
        <w:t>.\.km dtun po&lt;t.=.. \Ç.mao.: ............ I"'""" .......n ~ '" ~ _ ""!'"C"""1o; ,lo; ~I ,,~ .. *""'''''''''''' ... 00.....</w:t>
      </w:r>
    </w:p>
    <w:p>
      <w:pPr>
        <w:spacing w:after="80" w:line="252" w:lineRule="auto"/>
      </w:pPr>
      <w:r>
        <w:t>I"'" kdIar quaoc IR'I1&gt;&lt;Ilm&lt;&gt;m&lt;n'" 'f ... ~ .... "p" dt Ó&lt;nrnm&amp;n ~'''''"CT1n&lt; e """..dn-.do o ",&lt;lho. ", • .,... do; lU.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71</w:t>
      </w:r>
    </w:p>
    <w:p>
      <w:pPr>
        <w:spacing w:after="80" w:line="252" w:lineRule="auto"/>
      </w:pPr>
      <w:r>
        <w:t>n.""'--JI lO:"o! H, H\ 111. DF\ 12. ,\(";, 14</w:t>
      </w:r>
    </w:p>
    <w:p>
      <w:pPr>
        <w:spacing w:after="80" w:line="252" w:lineRule="auto"/>
      </w:pPr>
      <w:r>
        <w:t>I" T 18. \\11.1 .. JS, C'\R 111. PER ·111 Te"P"'" do 1.1" ru..-cl ... t2&lt;JI&gt;C' [II. I ~ t. PY, 10..-2(, "''"'l'"'''' ,\,,"' nurcio.i, (,(I/(~I. d:mo 1d6 "" ,. ... "e- d&lt; .~ .... mro'ill/psióoicoo 1'OOt:..,., limpo"" [1'1, ·1'*, ..... ll,. '&gt;1.41. TcIcIoc:aIi.lOÇÓ&lt;' PS. 38,~. Tt:lo::ar.e&lt;i&gt;. r-\ 12S •. 121. Yoo...!cJt "&lt;",ops. '&gt;I. :l4j.</w:t>
      </w:r>
    </w:p>
    <w:p>
      <w:pPr>
        <w:spacing w:after="80" w:line="252" w:lineRule="auto"/>
      </w:pPr>
      <w:r>
        <w:t>Sot.Jo. M",,,;.! [_1\ 32]. R&gt;j&gt;dl.\lcnuI [15. 1i\1. 321. -\10.,,-.-;0'" \1 .. ,_ toe' [1.\12[. AIt"r~;"", do. Scnodt.. ln ..... ", 4,. l..1- Pcrldas: u,o"",", f.·\"'''~''''''~ lJl' o. DIl"",,)Or '. Gc ..me. ")O',, l."" ... 'uro :JO' '·1. Compul&gt;Çio4&lt;-"" L~"</w:t>
      </w:r>
    </w:p>
    <w:p>
      <w:pPr>
        <w:spacing w:after="80" w:line="252" w:lineRule="auto"/>
      </w:pPr>
      <w:r>
        <w:t>'00)" ..</w:t>
      </w:r>
    </w:p>
    <w:p>
      <w:pPr>
        <w:spacing w:after="80" w:line="252" w:lineRule="auto"/>
      </w:pPr>
      <w:r>
        <w:t>E~ fAcr&lt;&gt;I»cW ""',. A&lt;tt'&gt; .\I&gt;m.&gt;" (,f)I;,rq, \I.orupubtio [EmP""" 7(1".'0, 11'1'''''''' '0'--'. lm&lt;m&gt;g:&gt;"mo 4(1' .. InmruJ..;ao JO" o, L&lt;bi. 4iP' •• ""luçlo (,(l''oI . "edicin:o [.'u:uwm;, 4(~ ". Cli_ rJIC&gt; -1(1' '. '~ 5I!". Di&gt;gnooc 50' ". i'nrn&lt;:Jt&lt;" s. "-0"'0'(""01.</w:t>
      </w:r>
    </w:p>
    <w:p>
      <w:pPr>
        <w:spacing w:after="80" w:line="252" w:lineRule="auto"/>
      </w:pPr>
      <w:r>
        <w:t>(&gt;&lt;"!Ui .. ; In,',",~..,;u W'.' .. p'k~.~m [pis\&gt;Ufl- "&lt;w&lt;&gt; 1\4".J .\ Dr •. Jun GU"f lOi uma ru., pn""" ... ' .Iu,,,,-, ,I&lt; Ch:orb x..,ior" umbCrn iez portt do i"""", .. ,onguWdo!o X mm com&lt;&gt;</w:t>
      </w:r>
    </w:p>
    <w:p>
      <w:pPr>
        <w:spacing w:after="80" w:line="252" w:lineRule="auto"/>
      </w:pPr>
      <w:r>
        <w:t>• G:LWt::I ~I",,-d. "',no _lo Pr Sem, Summcn (o Gelop"i. p",,- P"'" P"'''-&gt;&lt;' por "",k P"!I;l,.I&lt;= ttm pon'l1&lt;1&gt;lp"'" '" 1o"''' uma .!os rnu",ntt. IIW&gt; po&lt;k ... ",,, d" pI." .. ~, s. ... podere.</w:t>
      </w:r>
    </w:p>
    <w:p>
      <w:pPr>
        <w:spacing w:after="80" w:line="252" w:lineRule="auto"/>
      </w:pPr>
      <w:r>
        <w:t>&gt;nducm Id"ptri. &lt; Id.:&lt;'IfUO".</w:t>
      </w:r>
    </w:p>
    <w:p>
      <w:pPr>
        <w:spacing w:after="80" w:line="252" w:lineRule="auto"/>
      </w:pPr>
      <w:r>
        <w:t>lo:&gt;" .. mi""" " ~'" de utilizar o C&lt;",b", 1"'''' ''''pliar ~ pod&lt;rc1; memn&lt;. ma&gt; "" .. '" de J""'," .\Io:on&lt;.' IlO1pli&gt;do .. ," 11~ l«TC&gt; d&lt; IO.r:«) K,,, de ili,,~oc;'·l lIIrn&gt;p .. .., .. d ..</w:t>
      </w:r>
    </w:p>
    <w:p>
      <w:pPr>
        <w:spacing w:after="80" w:line="252" w:lineRule="auto"/>
      </w:pPr>
      <w:r>
        <w:t>CO" 16. FlII2, DF'" 14 •• \GI14 NT 12. \l;lll 16. CAR 14. PL:.R 16 (;""",:;r:,,1o IZ "h-d</w:t>
      </w:r>
    </w:p>
    <w:p>
      <w:pPr>
        <w:spacing w:after="80" w:line="252" w:lineRule="auto"/>
      </w:pPr>
      <w:r>
        <w:t>#''''11'&lt;' P1. IP I. P\'. 2(,+.&gt;6 AI",!""", ""« ).I&gt;r&lt;w. 60/60, d.no I d6 ~. Controle d" ç~",. 160 ... 1. S.lI (j.-..l&lt;..-unipuW:-o din-ot dcn"" ,1&lt; .. " "..-, &lt;l&lt; lIIgun&lt; quiIiom&lt;tros. cOOiunr''&lt;flfOO' .....</w:t>
      </w:r>
    </w:p>
    <w:p>
      <w:pPr>
        <w:spacing w:after="80" w:line="252" w:lineRule="auto"/>
      </w:pPr>
      <w:r>
        <w:t>fur",,-~ com 21. FR 6tJou voa&lt;eom ,-rlocithd&lt;do: "'0 .. / ... ""ror ~ 'I"" C&gt;USam dano de.n: 1(ltJ6",~ ",,12..1&gt;. oont=rn&lt; -roa&lt;, ",fnu. "'"'J'&lt;1"""" &lt; "u troo &lt;f •• "" clinú&lt;icoo ~ P""ci .. , .\rm.ilillw [Dcumu" 6O""J. "mm Il...,,,,,,, \d&gt;g&gt; 1"/ 1":, .-\rrombamrn .. , '00" .. Arte, fD&gt;nç:o. 40',01, C:.&lt;n cra, jll&lt;tb,IJ""" 21)" 01. F.'l~""« 1.\c:mI»CI&gt; JO'''o,Artn M&gt;m2I:!</w:t>
      </w:r>
    </w:p>
    <w:p>
      <w:pPr>
        <w:spacing w:after="80" w:line="252" w:lineRule="auto"/>
      </w:pPr>
      <w:r>
        <w:t>1\4 ./(,(11. F.I;,,~ __ lOr .. hrn:.r 5!J'--.. l'urtmd&gt;&lt;k SI)'.;., \I.ni_ pubçlio [Empati. 4,r •. Uodtt."" 50'--.. s&lt;,luçIio "-'l""l, PiIot:o ~m [P:i:s&gt;aro ..,"W" 60",,1- Ff"'t ....... , O.,utrofobi&gt;.</w:t>
      </w:r>
    </w:p>
    <w:p>
      <w:pPr>
        <w:spacing w:after="80" w:line="252" w:lineRule="auto"/>
      </w:pPr>
      <w:r>
        <w:t>Orow .\I"n n'" """ "'" ,ua ",r.oc;" .... "'" do c.no. como um, 1 .. 1 .... ",e q"" fOi o.doud..&gt; por ctw:b x..'-.c-r. t'&gt;&lt;J ",icio, • 0&lt;"-" .froem. de oIhoo .".,. "'''''~ (} mui" ,lo I';''' &gt;&lt;IXfl c:ono. ""'. cm 1""'&lt;0 """1''' ",,~,~ • .-.uIrn&lt;nl&lt; od.pQ&lt;b i nd.</w:t>
      </w:r>
    </w:p>
    <w:p>
      <w:pPr>
        <w:spacing w:after="80" w:line="252" w:lineRule="auto"/>
      </w:pPr>
      <w:r>
        <w:t>cotidJ.,.. n. " .. " ....</w:t>
      </w:r>
    </w:p>
    <w:p>
      <w:pPr>
        <w:spacing w:after="80" w:line="252" w:lineRule="auto"/>
      </w:pPr>
      <w:r>
        <w:t>Soou. l.--..kn. do&lt; )'I:uupubçao do 0,,,,, .." ,ml"""K&gt;.</w:t>
      </w:r>
    </w:p>
    <w:p>
      <w:pPr>
        <w:spacing w:after="80" w:line="252" w:lineRule="auto"/>
      </w:pPr>
      <w:r>
        <w:t>fWltC&lt;. """'" c"""oo.o", "m ,~'" !....;. pode"""'" de todo.</w:t>
      </w:r>
    </w:p>
    <w:p>
      <w:pPr>
        <w:spacing w:after="80" w:line="252" w:lineRule="auto"/>
      </w:pPr>
      <w:r>
        <w:t>"" mu"n'''' c".I,,~Io •• ,. =00 T...,bCrn tem!\f&gt;ndc: a&lt;~ da&lt;k ,I&lt; trahlllho &lt;m &lt;qwpc.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72</w:t>
      </w:r>
    </w:p>
    <w:p>
      <w:pPr>
        <w:spacing w:after="80" w:line="252" w:lineRule="auto"/>
      </w:pPr>
      <w:r>
        <w:t>CIclope co:-; I~. \ll\~, LlL\ !Z, .\c.;ll~ II'Tl~.\\·1I11~.CI M I\.I'I.R12 G"".,..,,,,,,j., II ""L ".~ III. lI' 1. 1'1-, ~,, ] \ 10''''1''''''. \.,.." mon'"" "V"(\. """,, 1,16' 1 '''' .1''''1''&lt;' ~,'IO"</w:t>
      </w:r>
    </w:p>
    <w:p>
      <w:pPr>
        <w:spacing w:after="80" w:line="252" w:lineRule="auto"/>
      </w:pPr>
      <w:r>
        <w:t>1' ...... LjodM do: L ... ...,. [2u. J6, ló .• ~I _ .,Ibo diopanrn &lt;&gt;ioda &lt;I&lt; &lt;DalI" .-Ihado. 'l"&lt; ,., I" -.l&lt;m ""'''' bd.o. pt"c" ._ ......... L.w~ "'1'"' .... \_ ," .... 1"'0&lt;1(" &lt;I&lt; Gd,'I""".Jom Ia.-lar. par&gt;"..w &lt;&gt;"...-, t...., ... par&gt; ompIt ........... 01"-.-" .... «nbuno n ... 1"'''"''' I •• nhrm QU&gt;o&lt; ...... ' por qucmIOdu... ... •• " .... .bi'" ", .. ", "'" _, &lt;'f"""d pau ~\_c ...... de,.akuIoo......waxIU&lt;""'~ck ....</w:t>
      </w:r>
    </w:p>
    <w:p>
      <w:pPr>
        <w:spacing w:after="80" w:line="252" w:lineRule="auto"/>
      </w:pPr>
      <w:r>
        <w:t>...;...t...""" .... ~._,.&lt; ........</w:t>
      </w:r>
    </w:p>
    <w:p>
      <w:pPr>
        <w:spacing w:after="80" w:line="252" w:lineRule="auto"/>
      </w:pPr>
      <w:r>
        <w:t>Pc:rici.a&gt; _ ........ (I •• ~, ~l. a. .. ,","" 41'1.</w:t>
      </w:r>
    </w:p>
    <w:p>
      <w:pPr>
        <w:spacing w:after="80" w:line="252" w:lineRule="auto"/>
      </w:pPr>
      <w:r>
        <w:t>~!II' .~!.\.,_ " ..... "I, ... ,. .. ~ (, F~ V . Loant 4U' ~ I ........... ,Lop.&gt;r&lt; .. ['"""</w:t>
      </w:r>
    </w:p>
    <w:p>
      <w:pPr>
        <w:spacing w:after="80" w:line="252" w:lineRule="auto"/>
      </w:pPr>
      <w:r>
        <w:t>'-:io J1r ... ',Iw., .. JO"'.I. • &lt;pio ....... ~ &gt;"Ia, """rubd&lt;' !ln, ....... W, .• nu 10'&lt; . \0"""""'( .... «"".I.!ta ~ i....Jo:aac. , ....</w:t>
      </w:r>
    </w:p>
    <w:p>
      <w:pPr>
        <w:spacing w:after="80" w:line="252" w:lineRule="auto"/>
      </w:pPr>
      <w:r>
        <w:t>~um..JIJ"óo,: .......... p '" \I&lt;rlIwcaXl"k. ~ 1", .... np- &lt;;&gt;&lt;&gt;&gt;' .• ..........,,(Ho- 1I&lt;)t",1lI' ~"",~,,~ Fr.q_ I\-..Ja ~ .Iu ~~&lt; ..... '''''' ,,101«, ... \-"'"' .... ""'~ . ..:J.</w:t>
      </w:r>
    </w:p>
    <w:p>
      <w:pPr>
        <w:spacing w:after="80" w:line="252" w:lineRule="auto"/>
      </w:pPr>
      <w:r>
        <w:t>~&lt;".</w:t>
      </w:r>
    </w:p>
    <w:p>
      <w:pPr>
        <w:spacing w:after="80" w:line="252" w:lineRule="auto"/>
      </w:pPr>
      <w:r>
        <w:t>fi (:.ó:&gt;p&lt; plo.b&gt;-",,,, \ """' .... J(fW&gt;ÓOI _&lt;......&amp;.~ I ... """" b.I&lt;-r&gt; '.!n'OfVo no j,oIt,1,i'&lt;q(o, no ............. , , •• ~, " II&lt; "</w:t>
      </w:r>
    </w:p>
    <w:p>
      <w:pPr>
        <w:spacing w:after="80" w:line="252" w:lineRule="auto"/>
      </w:pPr>
      <w:r>
        <w:t>Mo \ ,oio. Of'&lt;"'-' , ... X ""'"</w:t>
      </w:r>
    </w:p>
    <w:p>
      <w:pPr>
        <w:spacing w:after="80" w:line="252" w:lineRule="auto"/>
      </w:pPr>
      <w:r>
        <w:t>"""" ... ~ ..... de .--.lno "" """, .. MIno--. ....,...,.." &lt;b ......... do:</w:t>
      </w:r>
    </w:p>
    <w:p>
      <w:pPr>
        <w:spacing w:after="80" w:line="252" w:lineRule="auto"/>
      </w:pPr>
      <w:r>
        <w:t>x..-ia. Ld!ip&lt;" ............ " """",,,,,,,,,,,&lt;1&lt; """" (",-".</w:t>
      </w:r>
    </w:p>
    <w:p>
      <w:pPr>
        <w:spacing w:after="80" w:line="252" w:lineRule="auto"/>
      </w:pPr>
      <w:r>
        <w:t>Narurna</w:t>
      </w:r>
    </w:p>
    <w:p>
      <w:pPr>
        <w:spacing w:after="80" w:line="252" w:lineRule="auto"/>
      </w:pPr>
      <w:r>
        <w:t>C:O'&gt; IR, FR 2O.DEX 18 .... GI.V, I'''' 10. IUll 10. CAl!. 6. PLM36 v",,",,""'oo 12c "I,·d #0""'-'""' 121. TI' 2 (p&lt;kJ. p\', 2I!._}Ii ""que,. u..w. (u) W/6&lt;\donu 1&lt;16' .\ IP,Ir "-' ... OIU da dMi&lt;l ,&lt;16&lt;2)</w:t>
      </w:r>
    </w:p>
    <w:p>
      <w:pPr>
        <w:spacing w:after="80" w:line="252" w:lineRule="auto"/>
      </w:pPr>
      <w:r>
        <w:t>P"de ... Td&lt;I''''I&gt;ÇÕ&lt;'&gt; 11f). IR. "'I Seu 1ckp&lt;,"" dcw I"""</w:t>
      </w:r>
    </w:p>
    <w:p>
      <w:pPr>
        <w:spacing w:after="80" w:line="252" w:lineRule="auto"/>
      </w:pPr>
      <w:r>
        <w:t>,,.., wru I"' ......... 'uma&lt;;&gt; oom&lt;hcru de &lt;lU' .in:_. f • ..J:o [1U. '4 ~'. 1111 • cmd. de """,mo 1"'"'' "' .... ",.ou trn [.-..ma de ~, ,...".,11$\ ... ..." m.o de ~ 1...-..hWdodc ....</w:t>
      </w:r>
    </w:p>
    <w:p>
      <w:pPr>
        <w:spacing w:after="80" w:line="252" w:lineRule="auto"/>
      </w:pPr>
      <w:r>
        <w:t>s."",- ~24. (), O\, :-;""""" I"-'-" &lt;~""'.I&lt; ,n,,,,W,,I...Ic ..</w:t>
      </w:r>
    </w:p>
    <w:p>
      <w:pPr>
        <w:spacing w:after="80" w:line="252" w:lineRule="auto"/>
      </w:pPr>
      <w:r>
        <w:t>&lt;'lU",", nc"'&gt;&lt;DOO !Ia&gt; &gt;&lt;.&gt;mbr._. \ ..... , 1'\ •• ..",.I~. 1111. F.'"</w:t>
      </w:r>
    </w:p>
    <w:p>
      <w:pPr>
        <w:spacing w:after="80" w:line="252" w:lineRule="auto"/>
      </w:pPr>
      <w:r>
        <w:t>~ l~~ . UI.:'Il]. S.nuOOs .~ ... ~ _ o. ln'" de PrR &lt;t&lt;" Id,,.. mm nIo&lt; J6.</w:t>
      </w:r>
    </w:p>
    <w:p>
      <w:pPr>
        <w:spacing w:after="80" w:line="252" w:lineRule="auto"/>
      </w:pPr>
      <w:r>
        <w:t>p.,ricias .\nm&lt;IJh&gt; 2l~ \tt!d&gt; II~ .... 2/l _~,~ .\rromh."""'h' -lo ~ ,_"".,. fF.""'f"'-&gt; '11'-'" Ptnlldw ..</w:t>
      </w:r>
    </w:p>
    <w:p>
      <w:pPr>
        <w:spacing w:after="80" w:line="252" w:lineRule="auto"/>
      </w:pPr>
      <w:r>
        <w:t>ÇO&lt;I-t&lt; .. 1,C.-...&amp;o:&lt;m -I? .e.....-... ProibidalR&lt;..,...~' ~ !&gt;dfomc 4 ~ .. L&gt;onu -, ~ .1 """, .. l::'lf 1 'f''''''-' ...... "-&gt;0 121"",~' 12I/'lot, F ........ "-,. . ~ [lfl]llH ~ ~ \1.,.</w:t>
      </w:r>
    </w:p>
    <w:p>
      <w:pPr>
        <w:spacing w:after="80" w:line="252" w:lineRule="auto"/>
      </w:pPr>
      <w:r>
        <w:t>..... "', lF-""""," Vi"'" I_hdo....,. .. Uboo ...-~ .. Ld., ....</w:t>
      </w:r>
    </w:p>
    <w:p>
      <w:pPr>
        <w:spacing w:after="80" w:line="252" w:lineRule="auto"/>
      </w:pPr>
      <w:r>
        <w:t>-1&lt;""-. 'bnho _1&lt;.J%l. ~/ J ... ..,...,.. .. , 211~ ~ \lo,.&lt;,.,... """'"</w:t>
      </w:r>
    </w:p>
    <w:p>
      <w:pPr>
        <w:spacing w:after="80" w:line="252" w:lineRule="auto"/>
      </w:pPr>
      <w:r>
        <w:t>I":' .. , U-il]O\O&lt;' &lt; um mutaak .......... , """ ,-n"aO ......</w:t>
      </w:r>
    </w:p>
    <w:p>
      <w:pPr>
        <w:spacing w:after="80" w:line="252" w:lineRule="auto"/>
      </w:pPr>
      <w:r>
        <w:t>""'" "'" um aro:, C&lt;Jmo u I""nor-oJ .mo;;.., .. ,,~_ \1"'- da ~ ',.IUn&gt;&lt;,~ !P'''' ...... , dt:ODJ&lt;) ~ ..... ~ ................ ,.. &lt;- &lt;~ pouco """"" dcp •• qo&lt;" oIj(u&lt;m"</w:t>
      </w:r>
    </w:p>
    <w:p>
      <w:pPr>
        <w:spacing w:after="80" w:line="252" w:lineRule="auto"/>
      </w:pPr>
      <w:r>
        <w:t>..... ~ '&gt;"lUn'"" oo,,~"''' f ...... ,., ... , ut=-.". ~ C "ml"m "... l...-.fun,lo ~ 00..." ..... C .,,,, .. dlJ~«i.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73</w:t>
      </w:r>
    </w:p>
    <w:p>
      <w:pPr>
        <w:spacing w:after="80" w:line="252" w:lineRule="auto"/>
      </w:pPr>
      <w:r>
        <w:t>Co/ __ u.</w:t>
      </w:r>
    </w:p>
    <w:p>
      <w:pPr>
        <w:spacing w:after="80" w:line="252" w:lineRule="auto"/>
      </w:pPr>
      <w:r>
        <w:t>~O:-l 16 rO), FR I~ rO), DEX 12 :10), .\GI 12 (10)</w:t>
      </w:r>
    </w:p>
    <w:p>
      <w:pPr>
        <w:spacing w:after="80" w:line="252" w:lineRule="auto"/>
      </w:pPr>
      <w:r>
        <w:t>1 t&gt;.'T 12, \VIl./. I 2, L'\R 12. PER lU G.,.,.mro ,lo 12" ~h'd II.uqu&lt;' 111, IP 1 (2(J/41l), P\'dH&lt;M A~""., l\r'fI1 WIW, &lt;b.no 1d6+Z tu fOfill&gt; bwnan.a, 3d6+ 30 n.&gt; formo. hl'",T ... b.</w:t>
      </w:r>
    </w:p>
    <w:p>
      <w:pPr>
        <w:spacing w:after="80" w:line="252" w:lineRule="auto"/>
      </w:pPr>
      <w:r>
        <w:t>I'odcn:.,,~ Capotca po, 35, 4Iq, "',.,-"mo ,1&lt; ,\&lt;do&gt;- .... 1fR il, 7!1, P.)" 'l. C'(~ (&gt;J&gt;tna' 111 roem. bIDio:h; I'&lt;tcc...m&lt;m nio """"" .., ........... "" ~ ""fo"'""'"..;, .... """'" tUnno.</w:t>
      </w:r>
    </w:p>
    <w:p>
      <w:pPr>
        <w:spacing w:after="80" w:line="252" w:lineRule="auto"/>
      </w:pPr>
      <w:r>
        <w:t>Perlci .. ' ÁnUnaio [T •• wr&gt;&lt;"''' el&lt; Anim'''' 2f)'~1, Arma-- ,Iilf,a, 20';" A"". [Dc&gt;&lt;nho c 1'IDtur14U" 01, GCnao'I.\"riculru.</w:t>
      </w:r>
    </w:p>
    <w:p>
      <w:pPr>
        <w:spacing w:after="80" w:line="252" w:lineRule="auto"/>
      </w:pPr>
      <w:r>
        <w:t>.. 50"0, H&lt;rbob.&lt;mo 2{I"·'"I, 0."",1"""" 4Q'J., lcl~.""'" (ingl", 25"'.J, ~i()</w:t>
      </w:r>
    </w:p>
    <w:p>
      <w:pPr>
        <w:spacing w:after="80" w:line="252" w:lineRule="auto"/>
      </w:pPr>
      <w:r>
        <w:t>IEmf'&gt;ID. 20"" Inurnidaçio 30' o, 1.&gt;d&lt;f'lf'9' :20'''01, 1'd&lt;ju, ... /tm'&lt;&gt;,,~ 211'/0, ~"iucia J()".'"</w:t>
      </w:r>
    </w:p>
    <w:p>
      <w:pPr>
        <w:spacing w:after="80" w:line="252" w:lineRule="auto"/>
      </w:pPr>
      <w:r>
        <w:t>Piott RHputin é um do&lt; flUIS ['&lt;'&lt;1&lt; ........ m","-,,,&lt;s ,b ,,,.,,mel&lt; Xo'1&lt;f, Sw~ &lt;Il&lt;lüfl&lt;c&lt;k tt&gt;o&gt;kcnu &gt;rucoqx&gt;&lt;m Aço Org:i&lt;oi&lt;:oo ~"'" """h I-o:ru&gt; ..- (, ""'" &lt;1&lt;, l . ""-=« ~(""ü Orio!I,m:01m&lt;ntc um f~jm n • .,-,&lt;ig&gt;. I'","" ." ...... "" ..</w:t>
      </w:r>
    </w:p>
    <w:p>
      <w:pPr>
        <w:spacing w:after="80" w:line="252" w:lineRule="auto"/>
      </w:pPr>
      <w:r>
        <w:t>c...&amp;o.m", fu&lt;. &lt;'[K""'rndo po&lt; Mncr .In"'" do rompuudo&lt;CC rrl&gt;m e c&lt;"".I .. I". i,.,.,. ~m&lt;noo de",n"vh-« &gt;eU, poden:&gt;, CoIoo ... , • W,-,I,cnne P"''''''''' um '''''T'''' ,,,&lt;lj,,,,,,, chsmodo ",=»&lt;»0 &lt;&gt;p&lt;G:II", no qu.&gt;I " AA'?"'C de meuI vremes_ ... \\',h-en' ... ' "",. gnr-.k &lt;llit.oOC1 •• W&lt;J&gt;O'" fo.&gt;e um rnllIsil .""",nW&gt;OO " dum.lo pnn""'" .t&gt;qu&lt;.</w:t>
      </w:r>
    </w:p>
    <w:p>
      <w:pPr>
        <w:spacing w:after="80" w:line="252" w:lineRule="auto"/>
      </w:pPr>
      <w:r>
        <w:t>511reo COlo&gt; 9, rR 6, OEX !O, AGI 11 I"" 12. \\-11.1 IO.~AR D. PUlll (; ... ""j", ,1ro:2 n,-"1 lI.taqucs [1[. lP O, P\'. 8-4 AI",!",,". ,\tt:&gt;n""-"" 2oJ/ZOcl."... 1&lt;12 1'&lt;&gt;&lt;1&lt;0 .... '~""l"" Sonoro [lO, IR, '10. 1S} S"""',,"'pu de aou .. r ,,&lt; 3d6 ponto. de donocm oponro,o, 'l"" o&gt;'&lt;jom 1oc.Jj_ ... 1&lt;,. cl"",,,,,,,,,,,, = fn:n'e. d. o .. que ",n:~ ao ZC\l rroo..</w:t>
      </w:r>
    </w:p>
    <w:p>
      <w:pPr>
        <w:spacing w:after="80" w:line="252" w:lineRule="auto"/>
      </w:pPr>
      <w:r>
        <w:t>Syr= umbem po.l');ri"" em "ulutne&gt; .ln",,,,, ... que po&lt;km "" cKllt&gt;.&lt;lo. cm um &lt;»O de ... 2Km. de di.uoc..</w:t>
      </w:r>
    </w:p>
    <w:p>
      <w:pPr>
        <w:spacing w:after="80" w:line="252" w:lineRule="auto"/>
      </w:pPr>
      <w:r>
        <w:t>perici~o; \tft:"&lt; 20"., ame;.. ~ Grntt, 1(l"· •• lI-btt--mOuc. 2\)'-.[. Compu,*, 2fI'~ F ...... .",&gt;f 20"'''' E'I~K''':'' [.-\ett&gt;boa., 1()"0, Atktlm&gt;O lO .... Io&gt;.uçio 211"-..lI"qu"'. 20'/0].)'-"</w:t>
      </w:r>
    </w:p>
    <w:p>
      <w:pPr>
        <w:spacing w:after="80" w:line="252" w:lineRule="auto"/>
      </w:pPr>
      <w:r>
        <w:t>1:1''' [V~i«'I&gt;-'m&lt;: 2ol"., JOS''' 2(~'.J. I'&lt;&gt;qu ... /lnn,tlf!'clo 10': ..</w:t>
      </w:r>
    </w:p>
    <w:p>
      <w:pPr>
        <w:spacing w:after="80" w:line="252" w:lineRule="auto"/>
      </w:pPr>
      <w:r>
        <w:t>~""''' êlh. de 11.",,1.«, mu'.",,, itl&gt;nJ.&lt;s &lt;"I'"'" de «fU'Ir I~~kn ... , tOjO&lt;!" "'""",,,. c um. ~ C'ltu&lt;b.n«, rn:U' """ ......</w:t>
      </w:r>
    </w:p>
    <w:p>
      <w:pPr>
        <w:spacing w:after="80" w:line="252" w:lineRule="auto"/>
      </w:pPr>
      <w:r>
        <w:t>E.«oh par:&gt; J""&lt;O' S"P" .. I" ... ~ ,. ,I&lt;: Ch • .-Io:. X,,·&gt;e.</w:t>
      </w:r>
    </w:p>
    <w:p>
      <w:pPr>
        <w:spacing w:after="80" w:line="252" w:lineRule="auto"/>
      </w:pPr>
      <w:r>
        <w:t>u. wo"",,,,,. «tutbrru. momio há pouco tempo. .......</w:t>
      </w:r>
    </w:p>
    <w:p>
      <w:pPr>
        <w:spacing w:after="80" w:line="252" w:lineRule="auto"/>
      </w:pPr>
      <w:r>
        <w:t>,To .,,,,10. ti» f."", """ •• " do tt=IOm&lt;:nto. t::opcculo.", 'f"C eh PO&lt;" ,o&lt; mui"" , •• "ro, po&lt;lete.&lt;, C'~'H), "'P"&lt;~~ de "lU""</w:t>
      </w:r>
    </w:p>
    <w:p>
      <w:pPr>
        <w:spacing w:after="80" w:line="252" w:lineRule="auto"/>
      </w:pPr>
      <w:r>
        <w:t>projrta.- ncudQo oóoiros, ~qu&lt; ~ poj (&gt;00 ...... O A~""</w:t>
      </w:r>
    </w:p>
    <w:p>
      <w:pPr>
        <w:spacing w:after="80" w:line="252" w:lineRule="auto"/>
      </w:pPr>
      <w:r>
        <w:t>Sonoro ,und. e.ti: ~ ttaru.do por ~yr&lt;n. ~uc ;" vczc&gt; peroc "comml&lt; ooI&gt;t&lt; &lt;i&lt;:. Nii&lt;&gt; ",..u:.: &gt;lo '/li&lt;- ni,'c", Snen po&lt;kri . tmgir com um ttcuum&lt;nt&lt;&gt; ..xqu.oo.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74</w:t>
      </w:r>
    </w:p>
    <w:p>
      <w:pPr>
        <w:spacing w:after="80" w:line="252" w:lineRule="auto"/>
      </w:pPr>
      <w:r>
        <w:t>HoInem • &amp;.ria C.D~ lU, FlllD,DEX 10,\(;112 I}.T 10. \\ 1ll.9,CAR 12, PER U (;"""""", &lt;l&lt;&gt; S· o'Ii,-cl Ihuqu&lt;&gt; [I], II' O (5), PV. \S~ 15 A'~q"'" Ann IlUfCWs 45/40 •• 1&gt;"" Itl6 &lt;&gt;u "'oque cinrci&lt;:o Ir,;"., ~5'.</w:t>
      </w:r>
    </w:p>
    <w:p>
      <w:pPr>
        <w:spacing w:after="80" w:line="252" w:lineRule="auto"/>
      </w:pPr>
      <w:r>
        <w:t>PD&lt;I=s: ~.l&lt; F",&gt; [16. 42. lOJ. 42) pod&lt; rnubam:i .. , com P"~&lt;tio de ~dó "" FR 42), ot"'l"d de mo """, .. m .tI' 'tl6 pon"" ,lo J,t,,,, em um opoo&lt;n'" OU Id(, 1"""""" de ,lo"...</w:t>
      </w:r>
    </w:p>
    <w:p>
      <w:pPr>
        <w:spacing w:after="80" w:line="252" w:lineRule="auto"/>
      </w:pPr>
      <w:r>
        <w:t>&lt;tIl II'om de lDl po&lt; md&gt;&lt;la; c&lt;~ ,!!"I ... UIXlb.oiiu. ~ma pcuoo.</w:t>
      </w:r>
    </w:p>
    <w:p>
      <w:pPr>
        <w:spacing w:after="80" w:line="252" w:lineRule="auto"/>
      </w:pPr>
      <w:r>
        <w:t>rum Fil. 16. Quando &lt;I&lt; «=&gt;'" """ J&gt;&lt;ÓP"" t • .,...""", P. (n&gt;"</w:t>
      </w:r>
    </w:p>
    <w:p>
      <w:pPr>
        <w:spacing w:after="80" w:line="252" w:lineRule="auto"/>
      </w:pPr>
      <w:r>
        <w:t>""", .... h, DO ;ilmt;. do: &gt;&lt;1'1"= 11' 5 com", ""'I""'~' hilistl&lt;O&gt; .. bucaJoo &lt;Dl eJ&lt;,ric&gt;;1oJ&lt; Perlei.. :\rm.dilh.... I CI':., :\m,., b .. ",,", [Ad.gu de C .. I" 2(I.I"'lJ • . \m&gt;mlJomen'" 10" •. A" .. [E&lt;cuh"f' '10·/.J.</w:t>
      </w:r>
    </w:p>
    <w:p>
      <w:pPr>
        <w:spacing w:after="80" w:line="252" w:lineRule="auto"/>
      </w:pPr>
      <w:r>
        <w:t>Ci~nci .. [Cio'ncw Ce"';. 1f1".J. Compuuci o ~! .. Eocu", V·· •. ~ 20"", bpon&lt;&gt; [Acrol&gt;.o. 2(1'.' .. "'1 .. 11&gt;_ 2l/""</w:t>
      </w:r>
    </w:p>
    <w:p>
      <w:pPr>
        <w:spacing w:after="80" w:line="252" w:lineRule="auto"/>
      </w:pPr>
      <w:r>
        <w:t>".~ .10"' .. &amp;"1""'" 1I1"'ó).l'urur lO'Io.J"!!:"" ,,'~.</w:t>
      </w:r>
    </w:p>
    <w:p>
      <w:pPr>
        <w:spacing w:after="80" w:line="252" w:lineRule="auto"/>
      </w:pPr>
      <w:r>
        <w:t>20"/.], p""fIlÜ&gt;/InHuipçi&lt;&gt; ...... , BoI. Dt::oh 6. "~p&lt;J&lt;ChuIn x..,,,, •• mn,-~IO&lt;~,</w:t>
      </w:r>
    </w:p>
    <w:p>
      <w:pPr>
        <w:spacing w:after="80" w:line="252" w:lineRule="auto"/>
      </w:pPr>
      <w:r>
        <w:t>• iogrr),"'" "" EKob. pua 1"'''''. ~up.=Io&lt;odos &gt;cm &lt;]1&gt;&lt; ......</w:t>
      </w:r>
    </w:p>
    <w:p>
      <w:pPr>
        <w:spacing w:after="80" w:line="252" w:lineRule="auto"/>
      </w:pPr>
      <w:r>
        <w:t>1"'" "",hCSKm " =dadnro lDClOi&gt;D poan i~", Po ... &lt;k-., lIob ..... , .. ~~.</w:t>
      </w:r>
    </w:p>
    <w:p>
      <w:pPr>
        <w:spacing w:after="80" w:line="252" w:lineRule="auto"/>
      </w:pPr>
      <w:r>
        <w:t>em Um&gt; &lt;&gt;&lt;Ola par:&lt; oIun"" "1=;"''' m.., dc.conhcciam o &lt;r&lt;irumm", do.d&lt;&gt; .... muWlt&lt;&gt;.</w:t>
      </w:r>
    </w:p>
    <w:p>
      <w:pPr>
        <w:spacing w:after="80" w:line="252" w:lineRule="auto"/>
      </w:pPr>
      <w:r>
        <w:t>". ~,doCln&lt;ma, Ilob Dr&gt;l&lt; f"" p&gt;t """"''';':0''''''' \'~ &lt;m00n 000 qo=I"ru......." Ilomcrn de Gclo [&lt;&gt;&lt;&lt;&lt; Ixm mm velho do qu&lt; &lt;b. ta&gt;dn 1'''''''1K''~ . ; prtmelnj!&lt;f'&gt;Çio ,k&gt;&lt; X_h""- .... ...,.,,..</w:t>
      </w:r>
    </w:p>
    <w:p>
      <w:pPr>
        <w:spacing w:after="80" w:line="252" w:lineRule="auto"/>
      </w:pPr>
      <w:r>
        <w:t>CON lO, FIl", 01'.'( I2.AGlll L,\;T II, WILL '.I,CAR lJ, PER 12 G....r=ndo5" nivd It.~ [I], 11' 0. P\'. 14+15 A''''Iu",: Ano.1lUfci&gt;U 45/40, .1000 ldó Po&lt;k"", Dupb&lt;oo; io de I'&lt;kl=s lJ6. 0, 411[ do 1'''&lt;10: " ..... - Im" qwl'l"'" 1&gt;Odet ,lo: &lt;)otro """""I&lt;, .ti um mHimo de PI&gt;- 00 Equi&lt;-.!c:nt&lt; :\6), S. .b &lt;oca' "'" um hu=na, cw .. ldó+ 2 p",",,, de Wtoo por ro&lt;bd.a. \'*"'1' .... uml&gt;&lt;m .1-.. ,,, ""'mó· riu. p&lt;ri=. ~ .. " "",,'ia ... , 1"="" '!II&lt; toc • • Perida.: A,rnrollh .. I~' •. ,\ ..... ," br.mc .. [r..:. IS!</w:t>
      </w:r>
    </w:p>
    <w:p>
      <w:pPr>
        <w:spacing w:after="80" w:line="252" w:lineRule="auto"/>
      </w:pPr>
      <w:r>
        <w:t>20), ,'""mlJo ..... "tu IIJ'·~. Ano. [Culmirio 2(1'.'.], c.::"d .. [Ci- "'cru (;0"';' 2(~·.I. Compouçào 25· ... E &gt;C\lU' 20"., F."Iui""</w:t>
      </w:r>
    </w:p>
    <w:p>
      <w:pPr>
        <w:spacing w:after="80" w:line="252" w:lineRule="auto"/>
      </w:pPr>
      <w:r>
        <w:t>20" .. 0. E1pon ... [ ,\croo..cit. ...... ' •• ,\ tkn.._ V'&gt;, r.; ,...,10 .lO'1o., 1I."l"ct .. IO"~], J~ [\'ido~.m .. 1i""]' PC"Iu"./lnvntt W' 20'10, &amp;'~"",vi-t&gt;a. 3a' ...</w:t>
      </w:r>
    </w:p>
    <w:p>
      <w:pPr>
        <w:spacing w:after="80" w:line="252" w:lineRule="auto"/>
      </w:pPr>
      <w:r>
        <w:t>A V&gt;.mpll&gt; ..,«&gt;m ..... """ Filme,. 010 .. :\-\lcn': mwt&lt;&gt; dir"",n •• de ..... 1"'''&lt; do:. IIQ.&lt;. El, /: nua jm .• m., nio ]&gt;&lt;""&lt;Ui oupr:rf"", ....." . apocid.&lt;k doo V,-," •. Amlx» "" podem fonrn .""""-.00,, de M",. Mona dunn« um "",f"",tu, &gt;p&gt;r&lt;:nl&lt;· mm« &lt;I&lt;: f"""-' dcfo"inn. ~'" 'I".dnrtho.. ..... coniliçio ~""_ mento • «&gt;rlKiéoctl Je V"'&gt;pir:&gt; co",""'t&lt;m&lt;:ot&lt;, 0 .. = como no "'~ • mc:rnôrio tnum.ioco. de ...., 1""'''''''' h&lt;tj&lt;, 1"&lt;&gt; ru,»&lt;, """1"'" &lt;""""-ln \\oo-..ru&gt;&lt; no ("~.J.\, pot&gt;&lt;"</w:t>
      </w:r>
    </w:p>
    <w:p>
      <w:pPr>
        <w:spacing w:after="80" w:line="252" w:lineRule="auto"/>
      </w:pPr>
      <w:r>
        <w:t>""&lt;o&gt; de M~ .. w:u ~ ,.,. «'«"'In=n ~'I&gt;gn&lt;lO plotx ;...'" u~lin.., '" j&gt;&lt;Xk ..... de ,.ompir:t pHO .tio. ..... "' ... f!Ú&lt;Ju'''' que:</w:t>
      </w:r>
    </w:p>
    <w:p>
      <w:pPr>
        <w:spacing w:after="80" w:line="252" w:lineRule="auto"/>
      </w:pPr>
      <w:r>
        <w:t>tnn.,iormorio n. homuno, mi mul2O&lt;o» .. jun ...... los .. 10&lt;_ nom com~"" doo X_\[m.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75</w:t>
      </w:r>
    </w:p>
    <w:p>
      <w:pPr>
        <w:spacing w:after="80" w:line="252" w:lineRule="auto"/>
      </w:pPr>
      <w:r>
        <w:t>dcf&lt;mrud.&amp; II"I&gt;&lt;tico "'p«i6co " '-'" lu"""" de KU&gt; roda&lt;'&gt; ,ln· .1 .. ~i&lt;&gt; f&lt;"",m « u l .. I"",.I". 'l""1"""r.""",,&lt; N ""I de Pode:" i: '&lt;&gt;lado eoatr:l &lt;JU&gt;4&gt;c&lt; IIp:&gt; do jrnonc r&lt;0Cl&gt; "" cvnoíJ.g.:m (co&gt;mQ """,bd&gt;&lt;b&lt;k. pu.- a&lt;mplo), bem ..... '''-' I..,.J":",,, &lt;.I&lt; l""'o;.ãu ~, .. .,I"",,,,,,,,, I"'~ ... ,f .. ", ...,,, 1'&lt;,- """S'"'" &lt;"""W"" &lt;lo'&lt;d:H &lt;&gt; qur .... , ~ !~ Raio (o;.,allCi.l...ruc. o DIO&lt;k ot;ào do poder.</w:t>
      </w:r>
    </w:p>
    <w:p>
      <w:pPr>
        <w:spacing w:after="80" w:line="252" w:lineRule="auto"/>
      </w:pPr>
      <w:r>
        <w:t>C..,.."eri.ticaoc '1P. R •• , (, '," lo I\bnc&lt; (, ](M.,,)</w:t>
      </w:r>
    </w:p>
    <w:p>
      <w:pPr>
        <w:spacing w:after="80" w:line="252" w:lineRule="auto"/>
      </w:pPr>
      <w:r>
        <w:t>O P",""",~ ~, ",nu&lt; "" 01 ".mp'" &lt; 1'..:1 ... ".</w:t>
      </w:r>
    </w:p>
    <w:p>
      <w:pPr>
        <w:spacing w:after="80" w:line="252" w:lineRule="auto"/>
      </w:pPr>
      <w:r>
        <w:t>mentais de unu. &lt;q(Iio "nio .. tur&gt;&lt;lo.. OQ &gt;':f&gt;- .., &lt;:O,,., .mm de: ~ m"'n" n. _"0'_ () p,,",~~ C&lt;KJS&lt;g\I&lt; dct«no&lt; ",un,o'\" ..... " .... ,&lt;I&lt;anc ..... C&gt;01f'O'S """jic .... F$P &lt; , .... "", fCllÓm&lt;1&gt;oo ~ ""mclh..o'o •• NI.,,] de J&gt;~ ~ .... todo roo",,~. upodo ",ttricoi""", ou ~ullog&lt;rn (como ",.-,,;loiIdo&lt;k mentOl. p&lt;" &lt;x",n_ filo). bem corno pod&lt;.-c.oc prot«;ão &lt; orulworoU)., p'" ,,,,,Ii C2&lt; &gt;to ~aJO&gt;&lt;l(UIU drtt-ctu oquoatr. ... ~ R.aI&lt;&gt; (DI.t4nel.), '""ico" "'.' oc,...,., do p&lt;J&lt;k', Ale....,., (DiMincia), rm c ..... "I&gt;«;ili&lt;. ... &lt;&gt; 1_"""&lt;&gt; a&gt;oI- "'Il"" '" """'ta .... """"" ~ .. mctItl!'f'" um.n"" dc-ta &lt;IlI[W rotO cntxlio ......., d&lt; ... &lt;Tl&lt;ontn. ~ 00 ~ """",,,,,,Iel&lt;. c_. ,-mm.« .f.."",t. ...".,""""",,, ~ ~ f=rurn ""'" TcoTtdo ~P , ... \l;llL;&gt;QfI;.drurti lo""...</w:t>
      </w:r>
    </w:p>
    <w:p>
      <w:pPr>
        <w:spacing w:after="80" w:line="252" w:lineRule="auto"/>
      </w:pPr>
      <w:r>
        <w:t>&lt;n&lt;IlIr. &lt;De Oe c&gt;tqa drnIro d. """ do riam 10 pocIa.</w:t>
      </w:r>
    </w:p>
    <w:p>
      <w:pPr>
        <w:spacing w:after="80" w:line="252" w:lineRule="auto"/>
      </w:pPr>
      <w:r>
        <w:t>br.cnor VIII.</w:t>
      </w:r>
    </w:p>
    <w:p>
      <w:pPr>
        <w:spacing w:after="80" w:line="252" w:lineRule="auto"/>
      </w:pPr>
      <w:r>
        <w:t>Cat"",~""u.:... , \II'. 1&lt;...., {. ;m,. ~bn« (. 11 M ~ ,,)</w:t>
      </w:r>
    </w:p>
    <w:p>
      <w:pPr>
        <w:spacing w:after="80" w:line="252" w:lineRule="auto"/>
      </w:pPr>
      <w:r>
        <w:t>F_.~....-.bem_~"""","_.</w:t>
      </w:r>
    </w:p>
    <w:p>
      <w:pPr>
        <w:spacing w:after="80" w:line="252" w:lineRule="auto"/>
      </w:pPr>
      <w:r>
        <w:t>dores", O &lt;Ú1oro 1rflIal1JWlUl&gt;rut2&lt;~. robms com &lt;&gt;mi pod&lt;= ""'" utlilz.· b. «ri açm-Irumaoa&gt;. """"""'" " outro&gt; ~ O poJor ...... , ~ &lt;, ""1'",0,1.01. '" """,,~, r"""", de "ido "'" ..... = p«'wtrt&gt; &lt;lo "'" «&gt;&lt;p&lt;&gt;. ",.. rn.tcm "",tt&lt;odomo&lt;po&gt;&lt;~_ mandocrn ""'" ~ idc:n- """" &lt;cu,,,,,..;, ,-;,.;,&lt; ""~ -~"*'~""""",bdc.,...~</w:t>
      </w:r>
    </w:p>
    <w:p>
      <w:pPr>
        <w:spacing w:after="80" w:line="252" w:lineRule="auto"/>
      </w:pPr>
      <w:r>
        <w:t>• ~ Com.". om&lt;JW&gt;. de !&lt;rido do. ritImo., C1tt&gt; =trndore. woq=:n de &gt;&lt;'!(II' b po.-dczcr:.t do~ Nf&lt;~1 de p~ c ,,,todo roo .... ~f nl"'de ",,&lt;fk.oinojo. ou &lt;Smu!ag&lt;m, bo= como p&lt;&gt;&lt;Ir&lt;n "" roup" .l&lt; pro« çio &lt; orulwncruo. par&gt; ,-niIiat I&lt; o ~ e~u de:</w:t>
      </w:r>
    </w:p>
    <w:p>
      <w:pPr>
        <w:spacing w:after="80" w:line="252" w:lineRule="auto"/>
      </w:pPr>
      <w:r>
        <w:t>=oqu&lt; ....... pro&lt;U~ Raia (D",4=;.), lOdlco o ,.,..-, de *' do 1",,1&lt;r· Alcan&lt;:&lt;" (IJiooin&lt;:ia): &lt;m c . .... copa:íix:os, o ""tK2da.</w:t>
      </w:r>
    </w:p>
    <w:p>
      <w:pPr>
        <w:spacing w:after="80" w:line="252" w:lineRule="auto"/>
      </w:pPr>
      <w:r>
        <w:t>runlq:U&lt; 1&lt; mm'", cm oono.kJ qv&lt; um :oh-u noooIbldo &lt; de..,,m'''''' a&gt;&lt;n "" ... 1&gt;0 ...... 1&lt;.1&lt; '" """."..., ~", Iu "'1' .. 1&lt;.;&lt;.</w:t>
      </w:r>
    </w:p>
    <w:p>
      <w:pPr>
        <w:spacing w:after="80" w:line="252" w:lineRule="auto"/>
      </w:pPr>
      <w:r>
        <w:t>"t&lt;i, dci&lt;. U"O • ';cmo. O&lt; , f .. .., do imo de dcir.o. o Pt:a:w::w,..:m prnrn.. f""Cf um n."" T",,., de :-'P n. \\ l u.. por&gt; dctocri-k&gt; IlIJ",m&lt;n,&lt;, Cbll d&lt; ".,.,. J"n'rn d. ..... dr .f~" ,\" poo.I&lt; •.</w:t>
      </w:r>
    </w:p>
    <w:p>
      <w:pPr>
        <w:spacing w:after="80" w:line="252" w:lineRule="auto"/>
      </w:pPr>
      <w:r>
        <w:t>IJ-ft'fio; ('·,r-I' ... .M.ó. 7[1' __ ..</w:t>
      </w:r>
    </w:p>
    <w:p>
      <w:pPr>
        <w:spacing w:after="80" w:line="252" w:lineRule="auto"/>
      </w:pPr>
      <w:r>
        <w:t>~"'- ........ ~.~"'..-....;,. f&gt;--_fot_ Ju",.".,.. _ !</w:t>
      </w:r>
    </w:p>
    <w:p>
      <w:pPr>
        <w:spacing w:after="80" w:line="252" w:lineRule="auto"/>
      </w:pPr>
      <w:r>
        <w:t>1 b "'.,.;w "' ...... "., _ .. ! .. UMil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76</w:t>
      </w:r>
    </w:p>
    <w:p>
      <w:pPr>
        <w:spacing w:after="80" w:line="252" w:lineRule="auto"/>
      </w:pPr>
      <w:r>
        <w:t>'"j ~ri j" !</w:t>
      </w:r>
    </w:p>
    <w:p>
      <w:pPr>
        <w:spacing w:after="80" w:line="252" w:lineRule="auto"/>
      </w:pPr>
      <w:r>
        <w:t>i •. , , i t'!{! ""i P ':l ""1 * 1'~,~ ê' n'"i' "ii ~,~.~ ~ jt.:-i~::</w:t>
      </w:r>
    </w:p>
    <w:p>
      <w:pPr>
        <w:spacing w:after="80" w:line="252" w:lineRule="auto"/>
      </w:pPr>
      <w:r>
        <w:t>l!~z:J;.~ ~ n.</w:t>
      </w:r>
    </w:p>
    <w:p>
      <w:pPr>
        <w:spacing w:after="80" w:line="252" w:lineRule="auto"/>
      </w:pPr>
      <w:r>
        <w:t>~;.~.;:'l .., g'sZ";r:::n "</w:t>
      </w:r>
    </w:p>
    <w:p>
      <w:pPr>
        <w:spacing w:after="80" w:line="252" w:lineRule="auto"/>
      </w:pPr>
      <w:r>
        <w:t>.!!~, "H"I"P .,.</w:t>
      </w:r>
    </w:p>
    <w:p>
      <w:pPr>
        <w:spacing w:after="80" w:line="252" w:lineRule="auto"/>
      </w:pPr>
      <w:r>
        <w:t>HH ~~·ff·"J-7.~,n .</w:t>
      </w:r>
    </w:p>
    <w:p>
      <w:pPr>
        <w:spacing w:after="80" w:line="252" w:lineRule="auto"/>
      </w:pPr>
      <w:r>
        <w:t>~s.YO~~igíl~ • . ,&gt;1H.P, 1 2-: 1i ~~ ~ ::. ~ 2:!t ;</w:t>
      </w:r>
    </w:p>
    <w:p>
      <w:pPr>
        <w:spacing w:after="80" w:line="252" w:lineRule="auto"/>
      </w:pPr>
      <w:r>
        <w:t>5~~&gt;:-o"&amp;.~~;;' .</w:t>
      </w:r>
    </w:p>
    <w:p>
      <w:pPr>
        <w:spacing w:after="80" w:line="252" w:lineRule="auto"/>
      </w:pPr>
      <w:r>
        <w:t>~cf ;.o~ ~q ~i íi ~ ~.~~S~~.Ir~:i-:</w:t>
      </w:r>
    </w:p>
    <w:p>
      <w:pPr>
        <w:spacing w:after="80" w:line="252" w:lineRule="auto"/>
      </w:pPr>
      <w:r>
        <w:t>·fi.du ~,.p,f" ilFi l h&lt;, I.,p"i g ~,! "i~' ~1 h~~q~,. ,! "</w:t>
      </w:r>
    </w:p>
    <w:p>
      <w:pPr>
        <w:spacing w:after="80" w:line="252" w:lineRule="auto"/>
      </w:pPr>
      <w:r>
        <w:t>&gt;l~J 'O" .,nJ "</w:t>
      </w:r>
    </w:p>
    <w:p>
      <w:pPr>
        <w:spacing w:after="80" w:line="252" w:lineRule="auto"/>
      </w:pPr>
      <w:r>
        <w:t>jh;h:~ ~H"IHíqHH ' in~ H~FW t ~~i tI ~~t cci ã J 1 ! li - : /"</w:t>
      </w:r>
    </w:p>
    <w:p>
      <w:pPr>
        <w:spacing w:after="80" w:line="252" w:lineRule="auto"/>
      </w:pPr>
      <w:r>
        <w:t>~"j3~.</w:t>
      </w:r>
    </w:p>
    <w:p>
      <w:pPr>
        <w:spacing w:after="80" w:line="252" w:lineRule="auto"/>
      </w:pPr>
      <w:r>
        <w:t>~ ~ ~ 1 ,". i ~ ~ ~ "~,, ~ ~ ~ ~ ~,ª] ,,~ II ,Hf H t.lllfiilfiliH;t·~ 1H! ~HPHi it-J;~"'n1E ,.h!!,' "i" .... ~.;o'ti y~~"'''-''''~</w:t>
      </w:r>
    </w:p>
    <w:p>
      <w:pPr>
        <w:spacing w:after="80" w:line="252" w:lineRule="auto"/>
      </w:pPr>
      <w:r>
        <w:t>• ,. , H·S. rh~! o:</w:t>
      </w:r>
    </w:p>
    <w:p>
      <w:pPr>
        <w:spacing w:after="80" w:line="252" w:lineRule="auto"/>
      </w:pPr>
      <w:r>
        <w:t>n, r,l! Ho:</w:t>
      </w:r>
    </w:p>
    <w:p>
      <w:pPr>
        <w:spacing w:after="80" w:line="252" w:lineRule="auto"/>
      </w:pPr>
      <w:r>
        <w:t>~ ~~~~.~i"~~.</w:t>
      </w:r>
    </w:p>
    <w:p>
      <w:pPr>
        <w:spacing w:after="80" w:line="252" w:lineRule="auto"/>
      </w:pPr>
      <w:r>
        <w:t>t-t.</w:t>
      </w:r>
    </w:p>
    <w:p>
      <w:pPr>
        <w:spacing w:after="80" w:line="252" w:lineRule="auto"/>
      </w:pPr>
      <w:r>
        <w:t>lI"iil ~,ªj ~. ~ ~ ~' g ~e-~c~~i~ ~"H,f,~, ~~ . 7~O..5ii"</w:t>
      </w:r>
    </w:p>
    <w:p>
      <w:pPr>
        <w:spacing w:after="80" w:line="252" w:lineRule="auto"/>
      </w:pPr>
      <w:r>
        <w:t>~~~~.,,~a ~IHH'i ,"'d ,,, Pt I"</w:t>
      </w:r>
    </w:p>
    <w:p>
      <w:pPr>
        <w:spacing w:after="80" w:line="252" w:lineRule="auto"/>
      </w:pPr>
      <w:r>
        <w:t>"o, ", ,- :- &lt;&gt;&lt;, o ~~~'~-~~-l~q- -~! ~~~ j~ ;-1"' ,'!dl •. ,t •• ,od~, . J \ .• f 'O-j'. 'II' t ! I .~.</w:t>
      </w:r>
    </w:p>
    <w:p>
      <w:pPr>
        <w:spacing w:after="80" w:line="252" w:lineRule="auto"/>
      </w:pPr>
      <w:r>
        <w:t>, -. - '. .- ~1'~!."'~' ~5"r g ~':;!</w:t>
      </w:r>
    </w:p>
    <w:p>
      <w:pPr>
        <w:spacing w:after="80" w:line="252" w:lineRule="auto"/>
      </w:pPr>
      <w:r>
        <w:t>~,tt; fs LO:</w:t>
      </w:r>
    </w:p>
    <w:p>
      <w:pPr>
        <w:spacing w:after="80" w:line="252" w:lineRule="auto"/>
      </w:pPr>
      <w:r>
        <w:t>1r~~,~.~~ 1:</w:t>
      </w:r>
    </w:p>
    <w:p>
      <w:pPr>
        <w:spacing w:after="80" w:line="252" w:lineRule="auto"/>
      </w:pPr>
      <w:r>
        <w:t>oa,~!3, , e ~~ ,.;;~ ~.</w:t>
      </w:r>
    </w:p>
    <w:p>
      <w:pPr>
        <w:spacing w:after="80" w:line="252" w:lineRule="auto"/>
      </w:pPr>
      <w:r>
        <w:t>"'~ ~ a ;r 5 ~%l~ i~ ~ ~~.r ~ êl~íf.ír ~r~ ~ ~~. t:r ! nt· [ -, t ~.i f "~1 • til' ~ th~t l~rt;</w:t>
      </w:r>
    </w:p>
    <w:p>
      <w:pPr>
        <w:spacing w:after="80" w:line="252" w:lineRule="auto"/>
      </w:pPr>
      <w:r>
        <w:t>jHt .-t~ '"</w:t>
      </w:r>
    </w:p>
    <w:p>
      <w:pPr>
        <w:spacing w:after="80" w:line="252" w:lineRule="auto"/>
      </w:pPr>
      <w:r>
        <w:t>WI!</w:t>
      </w:r>
    </w:p>
    <w:p>
      <w:pPr>
        <w:spacing w:after="80" w:line="252" w:lineRule="auto"/>
      </w:pPr>
      <w:r>
        <w:t>11n ] l' n ~ &gt;! z l!~ 'o fi 'ri; H~, ~ 1o?,!, .</w:t>
      </w:r>
    </w:p>
    <w:p>
      <w:pPr>
        <w:spacing w:after="80" w:line="252" w:lineRule="auto"/>
      </w:pPr>
      <w:r>
        <w:t>õ p" q ii l. .. ~nl!~ ~ l"'\'t"'"</w:t>
      </w:r>
    </w:p>
    <w:p>
      <w:pPr>
        <w:spacing w:after="80" w:line="252" w:lineRule="auto"/>
      </w:pPr>
      <w:r>
        <w:t>~§~~ã r~"</w:t>
      </w:r>
    </w:p>
    <w:p>
      <w:pPr>
        <w:spacing w:after="80" w:line="252" w:lineRule="auto"/>
      </w:pPr>
      <w:r>
        <w:t>ail!i ~lf i ífí/-t~~ ~!</w:t>
      </w:r>
    </w:p>
    <w:p>
      <w:pPr>
        <w:spacing w:after="80" w:line="252" w:lineRule="auto"/>
      </w:pPr>
      <w:r>
        <w:t>"ii""</w:t>
      </w:r>
    </w:p>
    <w:p>
      <w:pPr>
        <w:spacing w:after="80" w:line="252" w:lineRule="auto"/>
      </w:pPr>
      <w:r>
        <w:t>I t ~tJ h ~I ~ ~ &gt;1; ~ 10, i li l'~i ~ i" t "';;. ii' ~ ~r l~rf ~ L. ~ ~ ·'t'"'' !&lt; '" H' , '1', ~ '~~!~ ~~ !"3~ Iiª~ c i.]~ &gt; ~,J;H;o q i{, ~d o .!,td~!"li'Q r ~ ,do § 011 t ~ ~ ";l ii" ~ :, ti &amp;. 7 ~{1 j a F' ~&gt; i. ~ ~ §: ~ ~ ::.</w:t>
      </w:r>
    </w:p>
    <w:p>
      <w:pPr>
        <w:spacing w:after="80" w:line="252" w:lineRule="auto"/>
      </w:pPr>
      <w:r>
        <w:t>'ª~ltIJ~l~t{l: I ;1~ iij;J1~ffit'~~l I: t [t ~ i ~ a ~ ~ ~!i ~ ~ ~. J ~~. ~ ~ ~ ~ t r; ~ ~ ~. ~lll ;</w:t>
      </w:r>
    </w:p>
    <w:p>
      <w:pPr>
        <w:spacing w:after="80" w:line="252" w:lineRule="auto"/>
      </w:pPr>
      <w:r>
        <w:t>t,,~HH~5d H ih iiHhi'~l~~!! "lHJ , , " I"', · ,. "--r' , ""</w:t>
      </w:r>
    </w:p>
    <w:p>
      <w:pPr>
        <w:spacing w:after="80" w:line="252" w:lineRule="auto"/>
      </w:pPr>
      <w:r>
        <w:t>,,- ~~üli~~~~~f~ ~ ~L~ -s~~~t t-~i~I~~i ~i1~trU!n~ t tU hp!ll!ª~* 1~1~g~~~E!~~ !!:</w:t>
      </w:r>
    </w:p>
    <w:p>
      <w:pPr>
        <w:spacing w:after="80" w:line="252" w:lineRule="auto"/>
      </w:pPr>
      <w:r>
        <w:t>.rr~ 11- lI .</w:t>
      </w:r>
    </w:p>
    <w:p>
      <w:pPr>
        <w:spacing w:after="80" w:line="252" w:lineRule="auto"/>
      </w:pPr>
      <w:r>
        <w:t>. ~~~~~~, 'tl"qpH i ln ~,HoF l,fHH ljHiihi H IWf.t iPHi' 9;~.Il~~§9ij~ír ,~~::. ~ 1~, g l~ír~'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77</w:t>
      </w:r>
    </w:p>
    <w:p>
      <w:pPr>
        <w:spacing w:after="80" w:line="252" w:lineRule="auto"/>
      </w:pPr>
      <w:r>
        <w:t>I i l '.11 ; r t ~</w:t>
      </w:r>
    </w:p>
    <w:p>
      <w:pPr>
        <w:spacing w:after="80" w:line="252" w:lineRule="auto"/>
      </w:pPr>
      <w:r>
        <w:t>• IPh.t,rn i~ li H11Ird, .• • J. "Qt ...</w:t>
      </w:r>
    </w:p>
    <w:p>
      <w:pPr>
        <w:spacing w:after="80" w:line="252" w:lineRule="auto"/>
      </w:pPr>
      <w:r>
        <w:t>~e.~ ,,- "</w:t>
      </w:r>
    </w:p>
    <w:p>
      <w:pPr>
        <w:spacing w:after="80" w:line="252" w:lineRule="auto"/>
      </w:pPr>
      <w:r>
        <w:t>·i ~ id tl'1 i ~ If ~ ã·~~ I ~;~~ !</w:t>
      </w:r>
    </w:p>
    <w:p>
      <w:pPr>
        <w:spacing w:after="80" w:line="252" w:lineRule="auto"/>
      </w:pPr>
      <w:r>
        <w:t>n nP li~H II ~ d t~ iE II t ij'~ 11 1 1 lf,i- I' ; i 'í!l t j • 1,~, 1 ~ I nh ! i ~'nii"</w:t>
      </w:r>
    </w:p>
    <w:p>
      <w:pPr>
        <w:spacing w:after="80" w:line="252" w:lineRule="auto"/>
      </w:pPr>
      <w:r>
        <w:t>~ 'pp 1 1~H i z ~~- ~ 1~ '"</w:t>
      </w:r>
    </w:p>
    <w:p>
      <w:pPr>
        <w:spacing w:after="80" w:line="252" w:lineRule="auto"/>
      </w:pPr>
      <w:r>
        <w:t>· z ~~ ãc z l"~ on ll,, ~r;!;::~:~ i anHl,p if1!'LP "" ~ fh J' I h r; I d w w f ii I ~ h t • t !!!d~lhdr .l íti P i !i1pt t t "81!cH,.~ L ii '111t ' ~i!tI., ',' rt&gt;op r I' &gt;r.</w:t>
      </w:r>
    </w:p>
    <w:p>
      <w:pPr>
        <w:spacing w:after="80" w:line="252" w:lineRule="auto"/>
      </w:pPr>
      <w:r>
        <w:t>o • t 1!, 1 i ;: ~ l.1' 'I j ~ r - r _ ~ ! (1 i ~ ~ ! I • P ( °cl~'t (ii;:</w:t>
      </w:r>
    </w:p>
    <w:p>
      <w:pPr>
        <w:spacing w:after="80" w:line="252" w:lineRule="auto"/>
      </w:pPr>
      <w:r>
        <w:t>li ~~d nttm h!![lo"'!f ã 1 idtt 'ljll~' t í I.hhoi i t:nl li 111 ! l H! !I ri ii &gt; .,,'li-.!",&gt;&lt;.,~ J ,,-,r !l"l&lt;'l~n ! ~h'5 1 ::;q; .~</w:t>
      </w:r>
    </w:p>
    <w:p>
      <w:pPr>
        <w:spacing w:after="80" w:line="252" w:lineRule="auto"/>
      </w:pPr>
      <w:r>
        <w:t>• { ' 1 ~ &gt;i 1 • ~I i rhdt!lhw~ ~</w:t>
      </w:r>
    </w:p>
    <w:p>
      <w:pPr>
        <w:spacing w:after="80" w:line="252" w:lineRule="auto"/>
      </w:pPr>
      <w:r>
        <w:t>H~ H HU f I ti-i If"~ .</w:t>
      </w:r>
    </w:p>
    <w:p>
      <w:pPr>
        <w:spacing w:after="80" w:line="252" w:lineRule="auto"/>
      </w:pPr>
      <w:r>
        <w:t>"!"' zí fhHfl~&lt;r r '!fPe. f li {fI i J I ti' - ., , - • l ~i'~l.</w:t>
      </w:r>
    </w:p>
    <w:p>
      <w:pPr>
        <w:spacing w:after="80" w:line="252" w:lineRule="auto"/>
      </w:pPr>
      <w:r>
        <w:t>Ifllt~ll~11j!l·l, HO!'1'1p!i1~hf 'l~lr~lfilt~!!t1 O~~~!lh t~)I~I~I:~ ,'. 1'5\-, 1"</w:t>
      </w:r>
    </w:p>
    <w:p>
      <w:pPr>
        <w:spacing w:after="80" w:line="252" w:lineRule="auto"/>
      </w:pPr>
      <w:r>
        <w:t>'~1"":' n_" fS, a- Tirjf.t ~'lllrtlrll iJ1!!lrtrIIJlJ I a~f B ~o I f ,!g~l~i9 te'; "z!</w:t>
      </w:r>
    </w:p>
    <w:p>
      <w:pPr>
        <w:spacing w:after="80" w:line="252" w:lineRule="auto"/>
      </w:pPr>
      <w:r>
        <w:t>." • '1' !</w:t>
      </w:r>
    </w:p>
    <w:p>
      <w:pPr>
        <w:spacing w:after="80" w:line="252" w:lineRule="auto"/>
      </w:pPr>
      <w:r>
        <w:t>q B c,. H 1 !' l't&lt; i," 1f ;"</w:t>
      </w:r>
    </w:p>
    <w:p>
      <w:pPr>
        <w:spacing w:after="80" w:line="252" w:lineRule="auto"/>
      </w:pPr>
      <w:r>
        <w:t>l!&lt;, I}' riu t fi rlH 'j ~IJr~ !ht~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78</w:t>
      </w:r>
    </w:p>
    <w:p>
      <w:pPr>
        <w:spacing w:after="80" w:line="252" w:lineRule="auto"/>
      </w:pPr>
      <w:r>
        <w:t>fi ,HLI S .~-~~ lHlH~ f ; ~ ~ &amp;.te-f f » '.1!1!, 1 _I *rt-~~&amp;- .... / n í,,!~ "</w:t>
      </w:r>
    </w:p>
    <w:p>
      <w:pPr>
        <w:spacing w:after="80" w:line="252" w:lineRule="auto"/>
      </w:pPr>
      <w:r>
        <w:t>"~2-'P'1 ~ ~~'jl~;g- · ~~It"</w:t>
      </w:r>
    </w:p>
    <w:p>
      <w:pPr>
        <w:spacing w:after="80" w:line="252" w:lineRule="auto"/>
      </w:pPr>
      <w:r>
        <w:t>"':!~_ ~7· r;.~ li \t- .. -..</w:t>
      </w:r>
    </w:p>
    <w:p>
      <w:pPr>
        <w:spacing w:after="80" w:line="252" w:lineRule="auto"/>
      </w:pPr>
      <w:r>
        <w:t>~ !~!.S~&lt;!~,_ ,.~111~,., HHllI "</w:t>
      </w:r>
    </w:p>
    <w:p>
      <w:pPr>
        <w:spacing w:after="80" w:line="252" w:lineRule="auto"/>
      </w:pPr>
      <w:r>
        <w:t>li:~'i- "</w:t>
      </w:r>
    </w:p>
    <w:p>
      <w:pPr>
        <w:spacing w:after="80" w:line="252" w:lineRule="auto"/>
      </w:pPr>
      <w:r>
        <w:t>- ~~, If,!'a ~ J. E1 , 111'8 f" 'I'lOf S l« [ t!</w:t>
      </w:r>
    </w:p>
    <w:p>
      <w:pPr>
        <w:spacing w:after="80" w:line="252" w:lineRule="auto"/>
      </w:pPr>
      <w:r>
        <w:t>l Ir - , II ~. · thi ~ .</w:t>
      </w:r>
    </w:p>
    <w:p>
      <w:pPr>
        <w:spacing w:after="80" w:line="252" w:lineRule="auto"/>
      </w:pPr>
      <w:r>
        <w:t>l!d· l~~~ !</w:t>
      </w:r>
    </w:p>
    <w:p>
      <w:pPr>
        <w:spacing w:after="80" w:line="252" w:lineRule="auto"/>
      </w:pPr>
      <w:r>
        <w:t>.tll' j?' S "l~l' ~~ , t! ~ i If' IH J 'l,t, 1 H ~ d '~ ~ :,flit t , •• tjt t ljtl l It iFH t'fll1~1"</w:t>
      </w:r>
    </w:p>
    <w:p>
      <w:pPr>
        <w:spacing w:after="80" w:line="252" w:lineRule="auto"/>
      </w:pPr>
      <w:r>
        <w:t>dIIJ~"i t ~; •. ",Ll '1-' ,\ II' r o::</w:t>
      </w:r>
    </w:p>
    <w:p>
      <w:pPr>
        <w:spacing w:after="80" w:line="252" w:lineRule="auto"/>
      </w:pPr>
      <w:r>
        <w:t>f. II- ... ~ ""</w:t>
      </w:r>
    </w:p>
    <w:p>
      <w:pPr>
        <w:spacing w:after="80" w:line="252" w:lineRule="auto"/>
      </w:pPr>
      <w:r>
        <w:t>l~q'''' "11 i" ,- ·lt!i.r~·i'I'~ l .",1,' • t l"" l- ~I Hl.&gt; lf .! ~~!</w:t>
      </w:r>
    </w:p>
    <w:p>
      <w:pPr>
        <w:spacing w:after="80" w:line="252" w:lineRule="auto"/>
      </w:pPr>
      <w:r>
        <w:t>.i l!p,~ ~r ! .. l.</w:t>
      </w:r>
    </w:p>
    <w:p>
      <w:pPr>
        <w:spacing w:after="80" w:line="252" w:lineRule="auto"/>
      </w:pPr>
      <w:r>
        <w:t>. .' !</w:t>
      </w:r>
    </w:p>
    <w:p>
      <w:pPr>
        <w:spacing w:after="80" w:line="252" w:lineRule="auto"/>
      </w:pPr>
      <w:r>
        <w:t>, ·1 F t p. !lF'- .• ",1, -&gt; ~ s iFPld ~[ ! I &lt;&gt; ...</w:t>
      </w:r>
    </w:p>
    <w:p>
      <w:pPr>
        <w:spacing w:after="80" w:line="252" w:lineRule="auto"/>
      </w:pPr>
      <w:r>
        <w:t>~ga,,-"if~ CI ~1&lt;~.2 ~~ ~ ,.</w:t>
      </w:r>
    </w:p>
    <w:p>
      <w:pPr>
        <w:spacing w:after="80" w:line="252" w:lineRule="auto"/>
      </w:pPr>
      <w:r>
        <w:t>:- ~ ~ 1 ... ~fiê~~I~i'~· !</w:t>
      </w:r>
    </w:p>
    <w:p>
      <w:pPr>
        <w:spacing w:after="80" w:line="252" w:lineRule="auto"/>
      </w:pPr>
      <w:r>
        <w:t>"- ~ .. - ~,,.</w:t>
      </w:r>
    </w:p>
    <w:p>
      <w:pPr>
        <w:spacing w:after="80" w:line="252" w:lineRule="auto"/>
      </w:pPr>
      <w:r>
        <w:t>-~- '"</w:t>
      </w:r>
    </w:p>
    <w:p>
      <w:pPr>
        <w:spacing w:after="80" w:line="252" w:lineRule="auto"/>
      </w:pPr>
      <w:r>
        <w:t>,,·'t'· '''I ,., -,' ~~ .. ~~ ....</w:t>
      </w:r>
    </w:p>
    <w:p>
      <w:pPr>
        <w:spacing w:after="80" w:line="252" w:lineRule="auto"/>
      </w:pPr>
      <w:r>
        <w:t>• , li&gt;:'''' , , '" .".~ _ ;;:;(1;</w:t>
      </w:r>
    </w:p>
    <w:p>
      <w:pPr>
        <w:spacing w:after="80" w:line="252" w:lineRule="auto"/>
      </w:pPr>
      <w:r>
        <w:t>!)1!"'i- ]i!~~3i~§~~)l i\' ~~lt~~!~}t~ • 1",~3··'''~ -l~ ~~ª~~'!</w:t>
      </w:r>
    </w:p>
    <w:p>
      <w:pPr>
        <w:spacing w:after="80" w:line="252" w:lineRule="auto"/>
      </w:pPr>
      <w:r>
        <w:t>~!r ;-t"-Êl~j':&gt; I, .</w:t>
      </w:r>
    </w:p>
    <w:p>
      <w:pPr>
        <w:spacing w:after="80" w:line="252" w:lineRule="auto"/>
      </w:pPr>
      <w:r>
        <w:t>H , "&lt;J="</w:t>
      </w:r>
    </w:p>
    <w:p>
      <w:pPr>
        <w:spacing w:after="80" w:line="252" w:lineRule="auto"/>
      </w:pPr>
      <w:r>
        <w:t>r ~ji3 5!' 3 G~ ~'?</w:t>
      </w:r>
    </w:p>
    <w:p>
      <w:pPr>
        <w:spacing w:after="80" w:line="252" w:lineRule="auto"/>
      </w:pPr>
      <w:r>
        <w:t>&lt;I P!H 'n° I!p'!'tr'~ji'io ~ ~ ".·'I~ I. I. _Ii - IH !I· à' - ~ Q!I ~~t; 3 !t ~H~~ jltlhf~', i t 4n"~t!1 iI:tl,p~âz r tal1iB,htl ·wn</w:t>
      </w:r>
    </w:p>
    <w:p>
      <w:pPr>
        <w:spacing w:after="80" w:line="252" w:lineRule="auto"/>
      </w:pPr>
      <w:r>
        <w:t>• , I P I. ti !lo li ! , n o'lj, ,."</w:t>
      </w:r>
    </w:p>
    <w:p>
      <w:pPr>
        <w:spacing w:after="80" w:line="252" w:lineRule="auto"/>
      </w:pPr>
      <w:r>
        <w:t>~'.&lt; iii</w:t>
      </w:r>
    </w:p>
    <w:p>
      <w:pPr>
        <w:spacing w:after="80" w:line="252" w:lineRule="auto"/>
      </w:pPr>
      <w:r>
        <w:t>• '. I~' 1&lt;'~ ,I li~ r~i} ·'i :1 ,h ,I;! !I.n ,.l:r~ ~I:!</w:t>
      </w:r>
    </w:p>
    <w:p>
      <w:pPr>
        <w:spacing w:after="80" w:line="252" w:lineRule="auto"/>
      </w:pPr>
      <w:r>
        <w:t>!n!HaiH I liilHF &gt;ll ~'if"!:</w:t>
      </w:r>
    </w:p>
    <w:p>
      <w:pPr>
        <w:spacing w:after="80" w:line="252" w:lineRule="auto"/>
      </w:pPr>
      <w:r>
        <w:t>" ~UH q&gt; F;</w:t>
      </w:r>
    </w:p>
    <w:p>
      <w:pPr>
        <w:spacing w:after="80" w:line="252" w:lineRule="auto"/>
      </w:pPr>
      <w:r>
        <w:t>i -,'" ,.1 -lo J ~ '~"ln' F~H~ ~ I "</w:t>
      </w:r>
    </w:p>
    <w:p>
      <w:pPr>
        <w:spacing w:after="80" w:line="252" w:lineRule="auto"/>
      </w:pPr>
      <w:r>
        <w:t>. ~i 2 ~ ]</w:t>
      </w:r>
    </w:p>
    <w:p>
      <w:pPr>
        <w:spacing w:after="80" w:line="252" w:lineRule="auto"/>
      </w:pPr>
      <w:r>
        <w:t>;pR5",~ pn 'i' ~~~lf' ~ ~.~ ;ilLt l !</w:t>
      </w:r>
    </w:p>
    <w:p>
      <w:pPr>
        <w:spacing w:after="80" w:line="252" w:lineRule="auto"/>
      </w:pPr>
      <w:r>
        <w:t>e ~ l!liL~t·;H t ~~·~il·~[~l 21:''' tIl</w:t>
      </w:r>
    </w:p>
    <w:p>
      <w:pPr>
        <w:spacing w:after="80" w:line="252" w:lineRule="auto"/>
      </w:pPr>
      <w:r>
        <w:t>- -f'll 1- ! t .. t tLI H'fr ~!!</w:t>
      </w:r>
    </w:p>
    <w:p>
      <w:pPr>
        <w:spacing w:after="80" w:line="252" w:lineRule="auto"/>
      </w:pPr>
      <w:r>
        <w:t>Hh!r lU i llj fl~ . ,I!I!t!l ~~,~~PFH1"1li. ;</w:t>
      </w:r>
    </w:p>
    <w:p>
      <w:pPr>
        <w:spacing w:after="80" w:line="252" w:lineRule="auto"/>
      </w:pPr>
      <w:r>
        <w:t>H! ,,!,lp§h,,~ l ~ ~1'iHi!liqH~ i , ' 1., jH~,§l! ii ~ "~"i!~ e' Mt t lf'j' .f;Hlh r ~ 1d!f lHn11 I ~H[1.\í'1!H o 'i' f !</w:t>
      </w:r>
    </w:p>
    <w:p>
      <w:pPr>
        <w:spacing w:after="80" w:line="252" w:lineRule="auto"/>
      </w:pPr>
      <w:r>
        <w:t>~.d 1,! ;</w:t>
      </w:r>
    </w:p>
    <w:p>
      <w:pPr>
        <w:spacing w:after="80" w:line="252" w:lineRule="auto"/>
      </w:pPr>
      <w:r>
        <w:t>1"g~e~ ilJls ~~ • l111P ~ ~H I. '1':0 lq;</w:t>
      </w:r>
    </w:p>
    <w:p>
      <w:pPr>
        <w:spacing w:after="80" w:line="252" w:lineRule="auto"/>
      </w:pPr>
      <w:r>
        <w:t>~tdr g!, H.,l ~",l [I'U &lt;"</w:t>
      </w:r>
    </w:p>
    <w:p>
      <w:pPr>
        <w:spacing w:after="80" w:line="252" w:lineRule="auto"/>
      </w:pPr>
      <w:r>
        <w:t>[1111 , ' ''' 'I ~"4 ,1 h ,I·' l' , tEf-' .;, • ~'f' 1 I . \. t 1 , ,,';tl •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79</w:t>
      </w:r>
    </w:p>
    <w:p>
      <w:pPr>
        <w:spacing w:after="80" w:line="252" w:lineRule="auto"/>
      </w:pPr>
      <w:r>
        <w:t>01·10 .~~ ......</w:t>
      </w:r>
    </w:p>
    <w:p>
      <w:pPr>
        <w:spacing w:after="80" w:line="252" w:lineRule="auto"/>
      </w:pPr>
      <w:r>
        <w:t>lI·lU &lt;..untruk '.ua.l.</w:t>
      </w:r>
    </w:p>
    <w:p>
      <w:pPr>
        <w:spacing w:after="80" w:line="252" w:lineRule="auto"/>
      </w:pPr>
      <w:r>
        <w:t>21·'11 ''IIr&lt;n"""..w"</w:t>
      </w:r>
    </w:p>
    <w:p>
      <w:pPr>
        <w:spacing w:after="80" w:line="252" w:lineRule="auto"/>
      </w:pPr>
      <w:r>
        <w:t>la..w...n b.!j&lt;h'k.</w:t>
      </w:r>
    </w:p>
    <w:p>
      <w:pPr>
        <w:spacing w:after="80" w:line="252" w:lineRule="auto"/>
      </w:pPr>
      <w:r>
        <w:t>~ 1·5lI 1.bndodo: do: M ......... _ " ... 1',1. ti&lt; '",..,i .....</w:t>
      </w:r>
    </w:p>
    <w:p>
      <w:pPr>
        <w:spacing w:after="80" w:line="252" w:lineRule="auto"/>
      </w:pPr>
      <w:r>
        <w:t>61 ·"I;l '4:&lt;-......</w:t>
      </w:r>
    </w:p>
    <w:p>
      <w:pPr>
        <w:spacing w:after="80" w:line="252" w:lineRule="auto"/>
      </w:pPr>
      <w:r>
        <w:t>~l"'J ,= ,,,,,,, &lt;.nq'&lt;&gt;rol mo Ibprst .Jrb,o, .. ,d "ti""- ".., '''''''''''' Ad.~oDl~ Caroctab,,,,-, 1'1' o ~ &lt; copoz &lt;k ....... pnucc ... n~ ~ ttpO ti&lt; _lo, ru&lt;, ,,''P' .... anJ., '. &lt;jW;. *I'_ftc.~ .. &lt;m l~~ Iorodo "" ro&lt;rn&lt;nadc&gt;d&lt;.....,.. Em &gt;Iftwu CU&lt;'tII ""'" ........ &lt;&gt; l'cnomfI&lt;m t &lt;.'f"'I! de: digc:nI tambem ..... 1UIaI&gt; .... ~ &lt;um&lt;&gt; krnt, pod .... , ....... c,"' ...... &lt;., ..</w:t>
      </w:r>
    </w:p>
    <w:p>
      <w:pPr>
        <w:spacing w:after="80" w:line="252" w:lineRule="auto"/>
      </w:pPr>
      <w:r>
        <w:t>s.u. """00 g.i.."., ........ fi'ln'rU&lt;ln&lt; P" 'p'&gt;d&lt;"*,,, .a.Jns &lt;o&lt;~ &lt; &lt;I1l1DI .. &lt;"fJC'CllI' Clpo.&gt;.o:' dr d&gt;&gt;t&lt;~'"'' •• I:&gt;ou&lt;,,,, 'I"~ bJ'O &lt;k "",~""L ( .. dm"" d .. h."" 'unJ""" "'" C"poa' ' . ' ,I. '''''''11"'' 'n, ~c"r 'I ... """,," ",,, do: "u,&lt;"al, I'."·'.m P&lt;""""l'I"" cu,. nw&gt;d.tbul .. ~ •• ,i&gt;[ "'" ,;ln capa&gt;&lt;l &lt;lo: ..</w:t>
      </w:r>
    </w:p>
    <w:p>
      <w:pPr>
        <w:spacing w:after="80" w:line="252" w:lineRule="auto"/>
      </w:pPr>
      <w:r>
        <w:t>dilatarem.~ 11""''' ,-na" ...... "ho' "'W ..... r . ... I"""',"r , ~'"I!'''' ' ,I. .. , ..... "" ""=,,. ao. ,,«t, _""I"</w:t>
      </w:r>
    </w:p>
    <w:p>
      <w:pPr>
        <w:spacing w:after="80" w:line="252" w:lineRule="auto"/>
      </w:pPr>
      <w:r>
        <w:t>Ul 110 IIp&lt;n&gt;s dtftcoúo do ohm •• ",,, 61-00 o.b"""'" &lt;lu .""""" ~""'"</w:t>
      </w:r>
    </w:p>
    <w:p>
      <w:pPr>
        <w:spacing w:after="80" w:line="252" w:lineRule="auto"/>
      </w:pPr>
      <w:r>
        <w:t>l'im] de: I'od.:t: t ~o"""'" apo&lt;k .... ,rnaI-ro&lt; ...</w:t>
      </w:r>
    </w:p>
    <w:p>
      <w:pPr>
        <w:spacing w:after="80" w:line="252" w:lineRule="auto"/>
      </w:pPr>
      <w:r>
        <w:t>pn:~nde d&lt;,o!&lt;nr .. "10_",,,, 'I".j~, ... &lt;I1'&lt;I1&lt;1u.l" .,..</w:t>
      </w:r>
    </w:p>
    <w:p>
      <w:pPr>
        <w:spacing w:after="80" w:line="252" w:lineRule="auto"/>
      </w:pPr>
      <w:r>
        <w:t>• mbol""""". podem I.' .. I" ... &lt;", .. IS. 2&lt;1: "",..no"</w:t>
      </w:r>
    </w:p>
    <w:p>
      <w:pPr>
        <w:spacing w:after="80" w:line="252" w:lineRule="auto"/>
      </w:pPr>
      <w:r>
        <w:t>-Wmcoo ~:,,&lt;p ~ 00 .... 11' nonaaL Ik&gt;ta maoon, ...!an pooouI ~ l' 10 . 15.,""","" I"..k ........ 1"</w:t>
      </w:r>
    </w:p>
    <w:p>
      <w:pPr>
        <w:spacing w:after="80" w:line="252" w:lineRule="auto"/>
      </w:pPr>
      <w:r>
        <w:t>, .. ,S ... _ .............. , ....... p .. Iom, ..... "'1'''' "'.~.</w:t>
      </w:r>
    </w:p>
    <w:p>
      <w:pPr>
        <w:spacing w:after="80" w:line="252" w:lineRule="auto"/>
      </w:pPr>
      <w:r>
        <w:t>l:.ot61-'r;:, Wo+ i I ~ 1/1) ~ _ "'" ..,.._ ............... "-OR·!Di"""",,", \ .. _ ....... ,......</w:t>
      </w:r>
    </w:p>
    <w:p>
      <w:pPr>
        <w:spacing w:after="80" w:line="252" w:lineRule="auto"/>
      </w:pPr>
      <w:r>
        <w:t>.. '.:.. ........ ;</w:t>
      </w:r>
    </w:p>
    <w:p>
      <w:pPr>
        <w:spacing w:after="80" w:line="252" w:lineRule="auto"/>
      </w:pPr>
      <w:r>
        <w:t>• .....,. ... _., 1--' .4 --_ ..... ir ~.</w:t>
      </w:r>
    </w:p>
    <w:p>
      <w:pPr>
        <w:spacing w:after="80" w:line="252" w:lineRule="auto"/>
      </w:pPr>
      <w:r>
        <w:t>"'1"- ~q.</w:t>
      </w:r>
    </w:p>
    <w:p>
      <w:pPr>
        <w:spacing w:after="80" w:line="252" w:lineRule="auto"/>
      </w:pPr>
      <w:r>
        <w:t>..... ; ',-,..,.-/ "</w:t>
      </w:r>
    </w:p>
    <w:p>
      <w:pPr>
        <w:spacing w:after="80" w:line="252" w:lineRule="auto"/>
      </w:pPr>
      <w:r>
        <w:t>_ ...</w:t>
      </w:r>
    </w:p>
    <w:p>
      <w:pPr>
        <w:spacing w:after="80" w:line="252" w:lineRule="auto"/>
      </w:pPr>
      <w:r>
        <w:t>-. ,,., ......... -_.,...,..,,., ... ~ _brtM .... _ ........ .., ....... ........</w:t>
      </w:r>
    </w:p>
    <w:p>
      <w:pPr>
        <w:spacing w:after="80" w:line="252" w:lineRule="auto"/>
      </w:pPr>
      <w:r>
        <w:t>,\'. ,.._ ... "'t ... ".,.. ...... 'k'''' _ __ '"</w:t>
      </w:r>
    </w:p>
    <w:p>
      <w:pPr>
        <w:spacing w:after="80" w:line="252" w:lineRule="auto"/>
      </w:pPr>
      <w:r>
        <w:t>"'*''' """"".ou ......... fI'&lt;' ",u.-. 'J&lt;opoHo _ pItu.~ ';'1iU. .W .. ·, 14&lt;*. , ..... _,...- _,,~ M _."</w:t>
      </w:r>
    </w:p>
    <w:p>
      <w:pPr>
        <w:spacing w:after="80" w:line="252" w:lineRule="auto"/>
      </w:pPr>
      <w:r>
        <w:t>t-W ;.c.b",-, ...... ' ,o. ,~ ,...lk M .,. I&lt;p&lt; ,.,.</w:t>
      </w:r>
    </w:p>
    <w:p>
      <w:pPr>
        <w:spacing w:after="80" w:line="252" w:lineRule="auto"/>
      </w:pPr>
      <w:r>
        <w:t>"", .. " __ lO .... --t-ã CORvale \bc., C"""tcriotiI:u: :,:p. Ahoa II II), ...</w:t>
      </w:r>
    </w:p>
    <w:p>
      <w:pPr>
        <w:spacing w:after="80" w:line="252" w:lineRule="auto"/>
      </w:pPr>
      <w:r>
        <w:t>O!'..&gt;.""'IiP"r-:-H" .1 h &lt;k ....... ""' .... ""', ol&lt; "&lt;&gt;lI "" 10m qu&lt; pr&lt;riou nu~. o poJ&lt;r tndo&gt;o ...... .</w:t>
      </w:r>
    </w:p>
    <w:p>
      <w:pPr>
        <w:spacing w:after="80" w:line="252" w:lineRule="auto"/>
      </w:pPr>
      <w:r>
        <w:t>p&lt;naamrou: o lIDli&gt;R &lt;k ...... -..cp&lt; C IIW"_' oln", aoohdo. -\lgun. ~ amboim oio apun do -.</w:t>
      </w:r>
    </w:p>
    <w:p>
      <w:pPr>
        <w:spacing w:after="80" w:line="252" w:lineRule="auto"/>
      </w:pPr>
      <w:r>
        <w:t>pe&lt;f~~ .. _ c.-omo..u....... ..,....,.. ... "'.-... ,---.Ic,. c hO 011&lt; --' "'" c-. i: ,.:lo &lt;k 1IIIl1D&lt;itnioun upu. do: __ " ~ de- um tIrutcI&lt;&gt; UI ck ..... ~.</w:t>
      </w:r>
    </w:p>
    <w:p>
      <w:pPr>
        <w:spacing w:after="80" w:line="252" w:lineRule="auto"/>
      </w:pPr>
      <w:r>
        <w:t>.\ pode..w.;..u do .. ~ ......... rott1 o " "I'" do:</w:t>
      </w:r>
    </w:p>
    <w:p>
      <w:pPr>
        <w:spacing w:after="80" w:line="252" w:lineRule="auto"/>
      </w:pPr>
      <w:r>
        <w:t>.......... , '''P'''' ........... do: ..... "" ........ c,...,. .......... "~'."_ ..... ,""". ("&lt;"" "",mau. Lonbrnotdo Cont alj&lt;un. tt"", de:</w:t>
      </w:r>
    </w:p>
    <w:p>
      <w:pPr>
        <w:spacing w:after="80" w:line="252" w:lineRule="auto"/>
      </w:pPr>
      <w:r>
        <w:t>...... 1._ ",,,,,, .. ., I"""',,~m .. P", .. ~ b'c""i"",,,,. ,'&gt;&lt;0.</w:t>
      </w:r>
    </w:p>
    <w:p>
      <w:pPr>
        <w:spacing w:after="80" w:line="252" w:lineRule="auto"/>
      </w:pPr>
      <w:r>
        <w:t>\"enH ""'" 00 arutIWS {li.\!</w:t>
      </w:r>
    </w:p>
    <w:p>
      <w:pPr>
        <w:spacing w:after="80" w:line="252" w:lineRule="auto"/>
      </w:pPr>
      <w:r>
        <w:t>imo .. opc_ ,u.co.</w:t>
      </w:r>
    </w:p>
    <w:p>
      <w:pPr>
        <w:spacing w:after="80" w:line="252" w:lineRule="auto"/>
      </w:pPr>
      <w:r>
        <w:t>~I-"o; :"" o. \'Od&lt; • 1&lt;", tk ..,.".;, 9600 :""'" quaJ&lt;:ox.-opo &lt;k lIOo:D.</w:t>
      </w:r>
    </w:p>
    <w:p>
      <w:pPr>
        <w:spacing w:after="80" w:line="252" w:lineRule="auto"/>
      </w:pPr>
      <w:r>
        <w:t>Nlvci ti&lt; Pode..- j .. OOOJO con ... "1"""''''&lt;&gt;' .1. dc'..",-:io, PC.-.ooaj!&lt;I1I Com scnbdoo _odoo &lt; ou",," dOI! .... ,"",,&lt;o, &lt;k odc .. otX.r YOZC&gt; c ""', Ale."",,, (Di"lncioj, ,n.ho;s . di.......,.. mh.",,, no &lt;jwJ &lt;"" po&lt;k' e d&lt;fJ\U Alj:uns m nrrolado"" do: """ também oio COI''&lt;:&gt; de 1''''''''''' ."", ""O, e,,",,,, II&lt; fu&gt;Km ,"cmriluc~ r • .. ndt:o con. 'I"""..-.m 'I"" ...... ,"'" .I.....,,"' .. w ",,&gt;&lt;lo'l"''''''' do cm OUIl'O ioc1i. Se ",te j"" o &lt;."", " okoncc in&lt;Io&lt;a • J"tiow l11HlIm 'l"" o ~ rouqI;IX pro;&lt;:w .... '-.</w:t>
      </w:r>
    </w:p>
    <w:p>
      <w:pPr>
        <w:spacing w:after="80" w:line="252" w:lineRule="auto"/>
      </w:pPr>
      <w:r>
        <w:t>.\Iil_ .. ~"~J5.40-.c&lt;&gt; ........ ..M_-...</w:t>
      </w:r>
    </w:p>
    <w:p>
      <w:pPr>
        <w:spacing w:after="80" w:line="252" w:lineRule="auto"/>
      </w:pPr>
      <w:r>
        <w:t>-. ___ .... M 1M-A.o,rM-, oIi fI". ~~ I I.,. ,It "'t 1-"';' _ ....... :'\'OR-1P. ",.-&gt;Moi,.. _ ~ '"</w:t>
      </w:r>
    </w:p>
    <w:p>
      <w:pPr>
        <w:spacing w:after="80" w:line="252" w:lineRule="auto"/>
      </w:pPr>
      <w:r>
        <w:t>... .,. ". 9//.-.!.i_. "'""""''''''flioJ..-''''' ..... .</w:t>
      </w:r>
    </w:p>
    <w:p>
      <w:pPr>
        <w:spacing w:after="80" w:line="252" w:lineRule="auto"/>
      </w:pPr>
      <w:r>
        <w:t>,;. •• ~ ou _ -V' fi" ~""' __ •• __ ,." .... J~ 1-'-' ... ..-.: .11-__ íiMIp,.. ... ___ "'t'"' ... -,. ".... ,.,..... -</w:t>
      </w:r>
    </w:p>
    <w:p>
      <w:pPr>
        <w:spacing w:after="80" w:line="252" w:lineRule="auto"/>
      </w:pPr>
      <w:r>
        <w:t>• ....","'"</w:t>
      </w:r>
    </w:p>
    <w:p>
      <w:pPr>
        <w:spacing w:after="80" w:line="252" w:lineRule="auto"/>
      </w:pPr>
      <w:r>
        <w:t>HlpelVll!IocItlH • Canctnio",,- :&gt;OP.Açón.</w:t>
      </w:r>
    </w:p>
    <w:p>
      <w:pPr>
        <w:spacing w:after="80" w:line="252" w:lineRule="auto"/>
      </w:pPr>
      <w:r>
        <w:t>Ao ............ &lt;lu poder c.....io. • '"</w:t>
      </w:r>
    </w:p>
    <w:p>
      <w:pPr>
        <w:spacing w:after="80" w:line="252" w:lineRule="auto"/>
      </w:pPr>
      <w:r>
        <w:t>1 f I mo oka ......... _0"""'0 ~ oe koo;, ...... ""-",... """lO' oht.k ......... ..,.. ..... ~f4&gt;o' f ! '-.ondw.n.,...." .. rnm:r&lt;mganob'~_ ... ~ ..</w:t>
      </w:r>
    </w:p>
    <w:p>
      <w:pPr>
        <w:spacing w:after="80" w:line="252" w:lineRule="auto"/>
      </w:pPr>
      <w:r>
        <w:t>.... gr-"" &gt;'doadooo;""~. l' m onl-t-idoo . .,... p .... I~~</w:t>
      </w:r>
    </w:p>
    <w:p>
      <w:pPr>
        <w:spacing w:after="80" w:line="252" w:lineRule="auto"/>
      </w:pPr>
      <w:r>
        <w:t>• copoa&gt; do .. """~ do .1 ......... .,.. "'" ro..r-."""", ...-uI mal COCIO&lt;)!Iliom =- ocu ....... . , ........</w:t>
      </w:r>
    </w:p>
    <w:p>
      <w:pPr>
        <w:spacing w:after="80" w:line="252" w:lineRule="auto"/>
      </w:pPr>
      <w:r>
        <w:t>.\ """"pol dtti:.o:no;.. """" /-I;;'.~: .. + &lt; úmoLoc" m., ... 'I"" " hI;&gt;en'&lt;k-oc:i ...... """'" nornuln&gt;&lt;m&lt; p&lt;Io &lt;b ... "",.,. I',r·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80</w:t>
      </w:r>
    </w:p>
    <w:p>
      <w:pPr>
        <w:spacing w:after="80" w:line="252" w:lineRule="auto"/>
      </w:pPr>
      <w:r>
        <w:t>l-, ~ &lt; t '~ .' t"</w:t>
      </w:r>
    </w:p>
    <w:p>
      <w:pPr>
        <w:spacing w:after="80" w:line="252" w:lineRule="auto"/>
      </w:pPr>
      <w:r>
        <w:t>1t il.</w:t>
      </w:r>
    </w:p>
    <w:p>
      <w:pPr>
        <w:spacing w:after="80" w:line="252" w:lineRule="auto"/>
      </w:pPr>
      <w:r>
        <w:t>lll-~~f t' • ;i' r P ~ ,~, ~ .9~ ~ .</w:t>
      </w:r>
    </w:p>
    <w:p>
      <w:pPr>
        <w:spacing w:after="80" w:line="252" w:lineRule="auto"/>
      </w:pPr>
      <w:r>
        <w:t>:; ! ~ ~.</w:t>
      </w:r>
    </w:p>
    <w:p>
      <w:pPr>
        <w:spacing w:after="80" w:line="252" w:lineRule="auto"/>
      </w:pPr>
      <w:r>
        <w:t>i'~ R-::l;;:a~.-:n ...</w:t>
      </w:r>
    </w:p>
    <w:p>
      <w:pPr>
        <w:spacing w:after="80" w:line="252" w:lineRule="auto"/>
      </w:pPr>
      <w:r>
        <w:t>&lt;,!p! .. tp~~1'! i 11 S ~ íi-~.~ . !l ~s "'] ~ ~ g- !l c:</w:t>
      </w:r>
    </w:p>
    <w:p>
      <w:pPr>
        <w:spacing w:after="80" w:line="252" w:lineRule="auto"/>
      </w:pPr>
      <w:r>
        <w:t>[~~ ~ i"s~~ ~ ~J ~'f~í~: i J t~1~~' .;&gt;~.~~ ",~~ .... t-- .~~ ~"'I' ~..t~,"ª~~ : il~i ti [ , • &gt; 'l' ,n, .. ' q '.</w:t>
      </w:r>
    </w:p>
    <w:p>
      <w:pPr>
        <w:spacing w:after="80" w:line="252" w:lineRule="auto"/>
      </w:pPr>
      <w:r>
        <w:t>g. ª ~' Jii i ~~ K"</w:t>
      </w:r>
    </w:p>
    <w:p>
      <w:pPr>
        <w:spacing w:after="80" w:line="252" w:lineRule="auto"/>
      </w:pPr>
      <w:r>
        <w:t>t:~a~ ~ ~;;</w:t>
      </w:r>
    </w:p>
    <w:p>
      <w:pPr>
        <w:spacing w:after="80" w:line="252" w:lineRule="auto"/>
      </w:pPr>
      <w:r>
        <w:t>I ~ 6" t 6" ~ ~ roi ! [c ~ ~ '" a ('1 : 3 f .</w:t>
      </w:r>
    </w:p>
    <w:p>
      <w:pPr>
        <w:spacing w:after="80" w:line="252" w:lineRule="auto"/>
      </w:pPr>
      <w:r>
        <w:t>~1~ PI ~~~ ii ~ 1l'p e ~ ~ ~ 2"~ 7"'~ ;-lo_i!</w:t>
      </w:r>
    </w:p>
    <w:p>
      <w:pPr>
        <w:spacing w:after="80" w:line="252" w:lineRule="auto"/>
      </w:pPr>
      <w:r>
        <w:t>.-""iI ~;~ ~ ~ 5:~ €.i-~!5"; l' ~ :::</w:t>
      </w:r>
    </w:p>
    <w:p>
      <w:pPr>
        <w:spacing w:after="80" w:line="252" w:lineRule="auto"/>
      </w:pPr>
      <w:r>
        <w:t>:::;"~~O!~,,"-~~aF ~~-'"</w:t>
      </w:r>
    </w:p>
    <w:p>
      <w:pPr>
        <w:spacing w:after="80" w:line="252" w:lineRule="auto"/>
      </w:pPr>
      <w:r>
        <w:t>Iflll 1IIIJilirttlJiil ~Bh 'HH '.1 • I" • ;c5~ ]~'~'V~;'~ ' -"aíl ~ ,&lt;8'1-_~~~~~~~!l,~ :</w:t>
      </w:r>
    </w:p>
    <w:p>
      <w:pPr>
        <w:spacing w:after="80" w:line="252" w:lineRule="auto"/>
      </w:pPr>
      <w:r>
        <w:t>11' §-"i 1 1~:L~~ª3~;:E . ~ 5:</w:t>
      </w:r>
    </w:p>
    <w:p>
      <w:pPr>
        <w:spacing w:after="80" w:line="252" w:lineRule="auto"/>
      </w:pPr>
      <w:r>
        <w:t>ai!</w:t>
      </w:r>
    </w:p>
    <w:p>
      <w:pPr>
        <w:spacing w:after="80" w:line="252" w:lineRule="auto"/>
      </w:pPr>
      <w:r>
        <w:t>~,~~!~.~"~.~- Q.</w:t>
      </w:r>
    </w:p>
    <w:p>
      <w:pPr>
        <w:spacing w:after="80" w:line="252" w:lineRule="auto"/>
      </w:pPr>
      <w:r>
        <w:t>;p~~ a.~=~~""-;'~i'::' · i 'i§ p;'~~~]&gt; h~,~ t r~ ;:;Ldª~ l~~"- .. , ~'l t 'l:. "</w:t>
      </w:r>
    </w:p>
    <w:p>
      <w:pPr>
        <w:spacing w:after="80" w:line="252" w:lineRule="auto"/>
      </w:pPr>
      <w:r>
        <w:t>t-- -,,- ,.·-l:j"</w:t>
      </w:r>
    </w:p>
    <w:p>
      <w:pPr>
        <w:spacing w:after="80" w:line="252" w:lineRule="auto"/>
      </w:pPr>
      <w:r>
        <w:t>i~-lt,""l, fz~~~'~ ~;n"~-it</w:t>
      </w:r>
    </w:p>
    <w:p>
      <w:pPr>
        <w:spacing w:after="80" w:line="252" w:lineRule="auto"/>
      </w:pPr>
      <w:r>
        <w:t>• .• t • ~.! .. "r ..</w:t>
      </w:r>
    </w:p>
    <w:p>
      <w:pPr>
        <w:spacing w:after="80" w:line="252" w:lineRule="auto"/>
      </w:pPr>
      <w:r>
        <w:t>t~~ · f!..~~ í;;;I ~t2nM~~,,"~'~n ::,~v~·, 3 o..</w:t>
      </w:r>
    </w:p>
    <w:p>
      <w:pPr>
        <w:spacing w:after="80" w:line="252" w:lineRule="auto"/>
      </w:pPr>
      <w:r>
        <w:t>~ ~.o=-"</w:t>
      </w:r>
    </w:p>
    <w:p>
      <w:pPr>
        <w:spacing w:after="80" w:line="252" w:lineRule="auto"/>
      </w:pPr>
      <w:r>
        <w:t>,.~_~ ~ r fl. ~ g ~ a ~ 1· 8 ~ I ~ ~. ~ ~ é 8 ~. 3 ~ ~~ 'r~t'~; t~"' i; i. ~HH -~.</w:t>
      </w:r>
    </w:p>
    <w:p>
      <w:pPr>
        <w:spacing w:after="80" w:line="252" w:lineRule="auto"/>
      </w:pPr>
      <w:r>
        <w:t>.~".o,olo' .,~, li ~ .' t· li., .' r ~ .J;~.~ /;- :!.~ ~ ~õ1~ ~õ1 ~~ o~ I -Ürl' .11 ltJ .~6 !·.·d - .l' rJ.!!! i.J 'II!</w:t>
      </w:r>
    </w:p>
    <w:p>
      <w:pPr>
        <w:spacing w:after="80" w:line="252" w:lineRule="auto"/>
      </w:pPr>
      <w:r>
        <w:t>,.' f ,.~" ," ,.</w:t>
      </w:r>
    </w:p>
    <w:p>
      <w:pPr>
        <w:spacing w:after="80" w:line="252" w:lineRule="auto"/>
      </w:pPr>
      <w:r>
        <w:t>-ª2 :!'-'~ ~Jl ~·~rri~ lr~ H II' 1. n ! i ,.&amp;' ~~i~;;</w:t>
      </w:r>
    </w:p>
    <w:p>
      <w:pPr>
        <w:spacing w:after="80" w:line="252" w:lineRule="auto"/>
      </w:pPr>
      <w:r>
        <w:t>rt-~...</w:t>
      </w:r>
    </w:p>
    <w:p>
      <w:pPr>
        <w:spacing w:after="80" w:line="252" w:lineRule="auto"/>
      </w:pPr>
      <w:r>
        <w:t>~ z ~·~ ;ro~8-::)~ f 4:: t ~ g ~ ti!O~~~1f~ 1f.I dr l""I ;:;n'"d !</w:t>
      </w:r>
    </w:p>
    <w:p>
      <w:pPr>
        <w:spacing w:after="80" w:line="252" w:lineRule="auto"/>
      </w:pPr>
      <w:r>
        <w:t>!i.;</w:t>
      </w:r>
    </w:p>
    <w:p>
      <w:pPr>
        <w:spacing w:after="80" w:line="252" w:lineRule="auto"/>
      </w:pPr>
      <w:r>
        <w:t>Ji ~ ~~ ~~~''',&amp;~;.</w:t>
      </w:r>
    </w:p>
    <w:p>
      <w:pPr>
        <w:spacing w:after="80" w:line="252" w:lineRule="auto"/>
      </w:pPr>
      <w:r>
        <w:t>~ "l-)</w:t>
      </w:r>
    </w:p>
    <w:p>
      <w:pPr>
        <w:spacing w:after="80" w:line="252" w:lineRule="auto"/>
      </w:pPr>
      <w:r>
        <w:t>~ &lt;:</w:t>
      </w:r>
    </w:p>
    <w:p>
      <w:pPr>
        <w:spacing w:after="80" w:line="252" w:lineRule="auto"/>
      </w:pPr>
      <w:r>
        <w:t>t :5ª~ · c.~ '~ .</w:t>
      </w:r>
    </w:p>
    <w:p>
      <w:pPr>
        <w:spacing w:after="80" w:line="252" w:lineRule="auto"/>
      </w:pPr>
      <w:r>
        <w:t>~r! 3i ! ~ ~1;; ~~lrl.~ i ~n 'iH~llí~l'i!l!</w:t>
      </w:r>
    </w:p>
    <w:p>
      <w:pPr>
        <w:spacing w:after="80" w:line="252" w:lineRule="auto"/>
      </w:pPr>
      <w:r>
        <w:t>, ~ 1'H'· •. ~.</w:t>
      </w:r>
    </w:p>
    <w:p>
      <w:pPr>
        <w:spacing w:after="80" w:line="252" w:lineRule="auto"/>
      </w:pPr>
      <w:r>
        <w:t>~ &lt; . ~ ~- ~, PI' ~ ~Il if~~l :1.111;</w:t>
      </w:r>
    </w:p>
    <w:p>
      <w:pPr>
        <w:spacing w:after="80" w:line="252" w:lineRule="auto"/>
      </w:pPr>
      <w:r>
        <w:t>Pj ; rH &gt; ~'l' j i(', r li"] Hill.</w:t>
      </w:r>
    </w:p>
    <w:p>
      <w:pPr>
        <w:spacing w:after="80" w:line="252" w:lineRule="auto"/>
      </w:pPr>
      <w:r>
        <w:t>h1 f~h ~HH!</w:t>
      </w:r>
    </w:p>
    <w:p>
      <w:pPr>
        <w:spacing w:after="80" w:line="252" w:lineRule="auto"/>
      </w:pPr>
      <w:r>
        <w:t>i . -P 11 H , i 't</w:t>
      </w:r>
    </w:p>
    <w:p>
      <w:pPr>
        <w:spacing w:after="80" w:line="252" w:lineRule="auto"/>
      </w:pPr>
      <w:r>
        <w:t>1. '.</w:t>
      </w:r>
    </w:p>
    <w:p>
      <w:pPr>
        <w:spacing w:after="80" w:line="252" w:lineRule="auto"/>
      </w:pPr>
      <w:r>
        <w:t>t- ,-ir H ! • ,. .</w:t>
      </w:r>
    </w:p>
    <w:p>
      <w:pPr>
        <w:spacing w:after="80" w:line="252" w:lineRule="auto"/>
      </w:pPr>
      <w:r>
        <w:t>~~",i..:':'"</w:t>
      </w:r>
    </w:p>
    <w:p>
      <w:pPr>
        <w:spacing w:after="80" w:line="252" w:lineRule="auto"/>
      </w:pPr>
      <w:r>
        <w:t>~ &gt; ~ • ,e:&gt; !lf~~'l· ~~~~ ~~~d;;:: ~~%"~~'B~7 r L' , '! '.' "~ 1111 1!1~llil!fIJllt!</w:t>
      </w:r>
    </w:p>
    <w:p>
      <w:pPr>
        <w:spacing w:after="80" w:line="252" w:lineRule="auto"/>
      </w:pPr>
      <w:r>
        <w:t>! ! ~~ i !</w:t>
      </w:r>
    </w:p>
    <w:p>
      <w:pPr>
        <w:spacing w:after="80" w:line="252" w:lineRule="auto"/>
      </w:pPr>
      <w:r>
        <w:t>li~~~·t 'l~t-''''~ ~§:f!..i~r ,&lt; 't'~· ", - ,11" ' '~I' ;e,. \'.,' "j'Õ' 1,,':;r .</w:t>
      </w:r>
    </w:p>
    <w:p>
      <w:pPr>
        <w:spacing w:after="80" w:line="252" w:lineRule="auto"/>
      </w:pPr>
      <w:r>
        <w:t>~~'f.</w:t>
      </w:r>
    </w:p>
    <w:p>
      <w:pPr>
        <w:spacing w:after="80" w:line="252" w:lineRule="auto"/>
      </w:pPr>
      <w:r>
        <w:t>~3~"? -"</w:t>
      </w:r>
    </w:p>
    <w:p>
      <w:pPr>
        <w:spacing w:after="80" w:line="252" w:lineRule="auto"/>
      </w:pPr>
      <w:r>
        <w:t>~'~ c&gt;."</w:t>
      </w:r>
    </w:p>
    <w:p>
      <w:pPr>
        <w:spacing w:after="80" w:line="252" w:lineRule="auto"/>
      </w:pPr>
      <w:r>
        <w:t>3 ~"'~n~ ~~ , _ ~_ 2,,"</w:t>
      </w:r>
    </w:p>
    <w:p>
      <w:pPr>
        <w:spacing w:after="80" w:line="252" w:lineRule="auto"/>
      </w:pPr>
      <w:r>
        <w:t>~I/"</w:t>
      </w:r>
    </w:p>
    <w:p>
      <w:pPr>
        <w:spacing w:after="80" w:line="252" w:lineRule="auto"/>
      </w:pPr>
      <w:r>
        <w:t>a'c&gt;~~ ~f'fi-5'[ ~~</w:t>
      </w:r>
    </w:p>
    <w:p>
      <w:pPr>
        <w:spacing w:after="80" w:line="252" w:lineRule="auto"/>
      </w:pPr>
      <w:r>
        <w:t>• J FPF ;,c!; v~~§"t~ ("")</w:t>
      </w:r>
    </w:p>
    <w:p>
      <w:pPr>
        <w:spacing w:after="80" w:line="252" w:lineRule="auto"/>
      </w:pPr>
      <w:r>
        <w:t>'11 i ~"~ ~7i'~il~~i !</w:t>
      </w:r>
    </w:p>
    <w:p>
      <w:pPr>
        <w:spacing w:after="80" w:line="252" w:lineRule="auto"/>
      </w:pPr>
      <w:r>
        <w:t>·,,&amp;·,"h .</w:t>
      </w:r>
    </w:p>
    <w:p>
      <w:pPr>
        <w:spacing w:after="80" w:line="252" w:lineRule="auto"/>
      </w:pPr>
      <w:r>
        <w:t>t~ i ~j~~i'~À~i t ~.~ ..</w:t>
      </w:r>
    </w:p>
    <w:p>
      <w:pPr>
        <w:spacing w:after="80" w:line="252" w:lineRule="auto"/>
      </w:pPr>
      <w:r>
        <w:t>~ ~ ~ '.!. ~".! ' l ~~ê~ ;~S ~e- "'.</w:t>
      </w:r>
    </w:p>
    <w:p>
      <w:pPr>
        <w:spacing w:after="80" w:line="252" w:lineRule="auto"/>
      </w:pPr>
      <w:r>
        <w:t>, .. 1 '-I' !;~ ...</w:t>
      </w:r>
    </w:p>
    <w:p>
      <w:pPr>
        <w:spacing w:after="80" w:line="252" w:lineRule="auto"/>
      </w:pPr>
      <w:r>
        <w:t>~..- ;&lt;J ,1]' 'j,t] d ~}~ §- [:Q't!;1 ~~ a '''I "'t •. ;</w:t>
      </w:r>
    </w:p>
    <w:p>
      <w:pPr>
        <w:spacing w:after="80" w:line="252" w:lineRule="auto"/>
      </w:pPr>
      <w:r>
        <w:t>"[. '. ',1 i~~'~ ~.~ .~~5 ~!.il!';·I;i 1a :'q , i! •• ; H !</w:t>
      </w:r>
    </w:p>
    <w:p>
      <w:pPr>
        <w:spacing w:after="80" w:line="252" w:lineRule="auto"/>
      </w:pPr>
      <w:r>
        <w:t>~&gt;! 'I'!"</w:t>
      </w:r>
    </w:p>
    <w:p>
      <w:pPr>
        <w:spacing w:after="80" w:line="252" w:lineRule="auto"/>
      </w:pPr>
      <w:r>
        <w:t>~:r~ ~",§~s~ 1I~'f ;;~E:i'~~ &lt; , ..</w:t>
      </w:r>
    </w:p>
    <w:p>
      <w:pPr>
        <w:spacing w:after="80" w:line="252" w:lineRule="auto"/>
      </w:pPr>
      <w:r>
        <w:t>~ ~ ~"</w:t>
      </w:r>
    </w:p>
    <w:p>
      <w:pPr>
        <w:spacing w:after="80" w:line="252" w:lineRule="auto"/>
      </w:pPr>
      <w:r>
        <w:t>nh' ~ ~ 'i ~ § ~ t ~ ". ~ ,.~ .- I, .,. t- t' u. f l'l~</w:t>
      </w:r>
    </w:p>
    <w:p>
      <w:pPr>
        <w:spacing w:after="80" w:line="252" w:lineRule="auto"/>
      </w:pPr>
      <w:r>
        <w:t>• ! .. '"</w:t>
      </w:r>
    </w:p>
    <w:p>
      <w:pPr>
        <w:spacing w:after="80" w:line="252" w:lineRule="auto"/>
      </w:pPr>
      <w:r>
        <w:t>Hh :p!</w:t>
      </w:r>
    </w:p>
    <w:p>
      <w:pPr>
        <w:spacing w:after="80" w:line="252" w:lineRule="auto"/>
      </w:pPr>
      <w:r>
        <w:t>~ ~ ;:,.;:</w:t>
      </w:r>
    </w:p>
    <w:p>
      <w:pPr>
        <w:spacing w:after="80" w:line="252" w:lineRule="auto"/>
      </w:pPr>
      <w:r>
        <w:t>,,'tl' iI"</w:t>
      </w:r>
    </w:p>
    <w:p>
      <w:pPr>
        <w:spacing w:after="80" w:line="252" w:lineRule="auto"/>
      </w:pPr>
      <w:r>
        <w:t>. - !</w:t>
      </w:r>
    </w:p>
    <w:p>
      <w:pPr>
        <w:spacing w:after="80" w:line="252" w:lineRule="auto"/>
      </w:pPr>
      <w:r>
        <w:t>~ i ~ I 111 ~';j~' E~;rª ~ .3~ ~9!;~ !/1 ~~fiíto~ !:</w:t>
      </w:r>
    </w:p>
    <w:p>
      <w:pPr>
        <w:spacing w:after="80" w:line="252" w:lineRule="auto"/>
      </w:pPr>
      <w:r>
        <w:t>~",,!'"n r '.' .. d &lt;", ii ~~~ ~ ~ .. gq; i- ~ 2 ~ ~ '~ s !;'~ ii' I ~~ ~~~~ t l'l &lt;1~Q5,~n.-' , '"</w:t>
      </w:r>
    </w:p>
    <w:p>
      <w:pPr>
        <w:spacing w:after="80" w:line="252" w:lineRule="auto"/>
      </w:pPr>
      <w:r>
        <w:t>.~, .</w:t>
      </w:r>
    </w:p>
    <w:p>
      <w:pPr>
        <w:spacing w:after="80" w:line="252" w:lineRule="auto"/>
      </w:pPr>
      <w:r>
        <w:t>!""I~E~ "' •</w:t>
      </w:r>
    </w:p>
    <w:p>
      <w:pPr>
        <w:spacing w:after="80" w:line="252" w:lineRule="auto"/>
      </w:pPr>
      <w:r>
        <w:t>- ~ ~ ~ ii~~i!~~~ I ,Hlfg~, ~ i '1i!</w:t>
      </w:r>
    </w:p>
    <w:p>
      <w:pPr>
        <w:spacing w:after="80" w:line="252" w:lineRule="auto"/>
      </w:pPr>
      <w:r>
        <w:t>~~~i 01 . , . ',l • ;; ~~H :)</w:t>
      </w:r>
    </w:p>
    <w:p>
      <w:pPr>
        <w:spacing w:after="80" w:line="252" w:lineRule="auto"/>
      </w:pPr>
      <w:r>
        <w:t>i!~!;~iÊ:~a i t ;lr~ c~~ r ", ,'d.</w:t>
      </w:r>
    </w:p>
    <w:p>
      <w:pPr>
        <w:spacing w:after="80" w:line="252" w:lineRule="auto"/>
      </w:pPr>
      <w:r>
        <w:t>,. .' í ' ~~ 3~ !!</w:t>
      </w:r>
    </w:p>
    <w:p>
      <w:pPr>
        <w:spacing w:after="80" w:line="252" w:lineRule="auto"/>
      </w:pPr>
      <w:r>
        <w:t>~~i" .. ~,;;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81</w:t>
      </w:r>
    </w:p>
    <w:p>
      <w:pPr>
        <w:spacing w:after="80" w:line="252" w:lineRule="auto"/>
      </w:pPr>
      <w:r>
        <w:t>R"'.~nc" COTpu,..' Carac'cn.ti&lt;: .. : :"'1', MulbJ&gt;lood&lt;&gt;I'.</w:t>
      </w:r>
    </w:p>
    <w:p>
      <w:pPr>
        <w:spacing w:after="80" w:line="252" w:lineRule="auto"/>
      </w:pPr>
      <w:r>
        <w:t>o 1'&lt;""""11""' f"""" w ... """'~ n.runl mwro m.K&gt;too'l""wn",,,h= ."ocootcinod. ~&lt;p.&gt;&lt;" ,~ tm.di .... " muito nws dioc .. , IVii":""" C-;-Ol.r ... ""!.,,, \ rorpo 00 Puwnog&lt;m, 1&lt;&gt;1"t"dt&gt;dn-o rru.i. «DUro'" • doem.,.</w:t>
      </w:r>
    </w:p>
    <w:p>
      <w:pPr>
        <w:spacing w:after="80" w:line="252" w:lineRule="auto"/>
      </w:pPr>
      <w:r>
        <w:t>, . .,~ "ouuoo roou.«tIIf"'S- Nivd de p~ ~ te .. ..!" "'''''''' p&lt;&gt;&lt;lo=$ .... narupul.&gt; "</w:t>
      </w:r>
    </w:p>
    <w:p>
      <w:pPr>
        <w:spacing w:after="80" w:line="252" w:lineRule="auto"/>
      </w:pPr>
      <w:r>
        <w:t>&lt;&gt;o, de 'rn.)o, .. m""~l ou fW"' nrutctl=r 00 pt&gt;&lt;kr&lt;. 00 haUo.</w:t>
      </w:r>
    </w:p>
    <w:p>
      <w:pPr>
        <w:spacing w:after="80" w:line="252" w:lineRule="auto"/>
      </w:pPr>
      <w:r>
        <w:t>T.mbdn po&lt;I&lt; «r us.do no. dor T&lt;&gt;tl:f dor COl\..</w:t>
      </w:r>
    </w:p>
    <w:p>
      <w:pPr>
        <w:spacing w:after="80" w:line="252" w:lineRule="auto"/>
      </w:pPr>
      <w:r>
        <w:t>M~hipllc.dllf" um&gt; P&lt;'-"'" ..,,,,,.1 m:upero. 1 P\'. aoh 2~ hont. (1440 ""nu,,,.)_ E&lt;t. ,210&lt;&lt;1&lt;,,, .u ditidido pclo mul 1IpIJc..J&lt;,,- I"" '" d&lt;ocobm &lt;m ",,""10 ttmpo u p&lt;f&gt;(~ ""'''P''''''''; "'1&lt;1D&lt;&gt;mO P\ r--... poao' ,1Wv_ ú.-p-l(), 10.:"" """,-ti&lt; "1!- _1 PI'.tMl.i J60"".wlOI (""bmuJ t-:. T..-po- 'Ras- , li..-i~ ú~</w:t>
      </w:r>
    </w:p>
    <w:p>
      <w:pPr>
        <w:spacing w:after="80" w:line="252" w:lineRule="auto"/>
      </w:pPr>
      <w:r>
        <w:t>48. p.ri_Jo, ,.. ........ I PI • ,,,. 4'; "" •• m.</w:t>
      </w:r>
    </w:p>
    <w:p>
      <w:pPr>
        <w:spacing w:after="80" w:line="252" w:lineRule="auto"/>
      </w:pPr>
      <w:r>
        <w:t>AWí .".,. &amp;"""""" (Mf-M (). 6() • .., MjI • ,~ c""_' .... _IP/-•• II ........</w:t>
      </w:r>
    </w:p>
    <w:p>
      <w:pPr>
        <w:spacing w:after="80" w:line="252" w:lineRule="auto"/>
      </w:pPr>
      <w:r>
        <w:t>Re.",,.,. o.tJ./xu d 'Agu.</w:t>
      </w:r>
    </w:p>
    <w:p>
      <w:pPr>
        <w:spacing w:after="80" w:line="252" w:lineRule="auto"/>
      </w:pPr>
      <w:r>
        <w:t>Carac'cri .. k_o: ~ 1', I'luf&gt;lÇi&lt;, {. ZOm'''I_ \ \ \ \ Como" I&gt;"&gt;P"" nom&lt; J1&gt;dico. O Pc~.o:=&gt;" ""I"" dor "</w:t>
      </w:r>
    </w:p>
    <w:p>
      <w:pPr>
        <w:spacing w:after="80" w:line="252" w:lineRule="auto"/>
      </w:pPr>
      <w:r>
        <w:t>&lt;eS1'1"" ,Ieb&gt;w&gt; d'Ô!I;U&gt; 1CtD o .1WlK&gt; dor "'1"'1""''''''''''- AIgwu (~~~:~~~,. __ \~~ "'.oru.&lt;gU&lt;rn &lt;&gt;mpIt:&gt;mm'&lt; =ptn, .&lt;/I'~"" .h.orvendo O &lt;mI«' 1\10 d&lt;Jn &lt;DqU1DIt&gt; ou",," ",iu",n_", dor 1I""1n. ~ ou""" &gt;p&lt;tt&lt;Cbo&gt; n ... " ... ' ..... &lt;aLO fim, Nh..,l dc r oder: &lt;: tt&gt;t&gt;tlu Cnllf. poJ&lt;tt&gt; de morupubo;io, de .pmoorwnrntu ou 1"''' n&lt;U~ '" podor=- do ""roL ~ (T«fllPO): .!tu:t"..,.o f&lt;m(lO ........... ,'P' o Ror """"1\&lt;''' ~ fiar...bm&lt;no t&lt;&gt;&lt; di&gt; . \ ........ .m.. dor 5S 'III "</w:t>
      </w:r>
    </w:p>
    <w:p>
      <w:pPr>
        <w:spacing w:after="80" w:line="252" w:lineRule="auto"/>
      </w:pPr>
      <w:r>
        <w:t>uilio&gt;m 'foi&lt; " I'cnon&gt;gcm podo ""P"'.!oba= d' ~ lbqu. Ou/m/cu Ca."",etÍOucn ,,"r. llin.o.</w:t>
      </w:r>
    </w:p>
    <w:p>
      <w:pPr>
        <w:spacing w:after="80" w:line="252" w:lineRule="auto"/>
      </w:pPr>
      <w:r>
        <w:t>o p~ " c'pu de g&lt;:= futt .. """00 'fW"l&lt;"</w:t>
      </w:r>
    </w:p>
    <w:p>
      <w:pPr>
        <w:spacing w:after="80" w:line="252" w:lineRule="auto"/>
      </w:pPr>
      <w:r>
        <w:t>."",· ... 00 ouo&lt; dor "'" to&lt;p&lt;J"'" ,I&lt; I"'n .. ""p«iba., como.</w:t>
      </w:r>
    </w:p>
    <w:p>
      <w:pPr>
        <w:spacing w:after="80" w:line="252" w:lineRule="auto"/>
      </w:pPr>
      <w:r>
        <w:t>ponta 00. dcduiI 'lo polI'" d •• mioo, E""". r&lt;&gt;Ç&lt;Jd '1"""""'"</w:t>
      </w:r>
    </w:p>
    <w:p>
      <w:pPr>
        <w:spacing w:after="80" w:line="252" w:lineRule="auto"/>
      </w:pPr>
      <w:r>
        <w:t>~'comCl wn ato.qu&lt;: buc:o&lt;Io = Ocdo.</w:t>
      </w:r>
    </w:p>
    <w:p>
      <w:pPr>
        <w:spacing w:after="80" w:line="252" w:lineRule="auto"/>
      </w:pPr>
      <w:r>
        <w:t>'1 __ Q_ ,.".,b&lt;tn pode ..,. ,).;I; .. do fW"' rum!""</w:t>
      </w:r>
    </w:p>
    <w:p>
      <w:pPr>
        <w:spacing w:after="80" w:line="252" w:lineRule="auto"/>
      </w:pPr>
      <w:r>
        <w:t>~ 'I"" J&gt;O$S""" J_ c.-... Nna caiO, "dano 00&lt;""''''' "dltf1(] ...... do pelo .. nguc: O&lt;plondn fW"' cada fflt",."", p&lt;rt'unnIC &lt;lU ro"~Hc .,.. " p,tI!lIIUj\CtD ..,tn:r.</w:t>
      </w:r>
    </w:p>
    <w:p>
      <w:pPr>
        <w:spacing w:after="80" w:line="252" w:lineRule="auto"/>
      </w:pPr>
      <w:r>
        <w:t>I' 01-"'(1 Toque QWrn&gt;ro.</w:t>
      </w:r>
    </w:p>
    <w:p>
      <w:pPr>
        <w:spacing w:after="80" w:line="252" w:lineRule="auto"/>
      </w:pPr>
      <w:r>
        <w:t>'1-1),)</w:t>
      </w:r>
    </w:p>
    <w:p>
      <w:pPr>
        <w:spacing w:after="80" w:line="252" w:lineRule="auto"/>
      </w:pPr>
      <w:r>
        <w:t>~ÚJ"'_'-"</w:t>
      </w:r>
    </w:p>
    <w:p>
      <w:pPr>
        <w:spacing w:after="80" w:line="252" w:lineRule="auto"/>
      </w:pPr>
      <w:r>
        <w:t>NI&gt;..,I &lt;I&lt; Pode~ &lt; ... ,odo co&lt;"r,. p&lt;.I"",. de trWlIpuU çio. ,Ie . ptWOIUID&lt;'flro "" p." naanIi= "" podorra 00 ht:roo.</w:t>
      </w:r>
    </w:p>
    <w:p>
      <w:pPr>
        <w:spacing w:after="80" w:line="252" w:lineRule="auto"/>
      </w:pPr>
      <w:r>
        <w:t>I)~",,: "",;'&lt;ln",,J,,, dono ~""" toque: pode p&lt;uoJuz" I"'"</w:t>
      </w:r>
    </w:p>
    <w:p>
      <w:pPr>
        <w:spacing w:after="80" w:line="252" w:lineRule="auto"/>
      </w:pPr>
      <w:r>
        <w:t>nxbd ... b]&lt; 'I"" ...... ode&gt; &lt;m coo!&gt;'" w'" {t oh"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82</w:t>
      </w:r>
    </w:p>
    <w:p>
      <w:pPr>
        <w:spacing w:after="80" w:line="252" w:lineRule="auto"/>
      </w:pPr>
      <w:r>
        <w:t>Ull&gt;4 "' ..</w:t>
      </w:r>
    </w:p>
    <w:p>
      <w:pPr>
        <w:spacing w:after="80" w:line="252" w:lineRule="auto"/>
      </w:pPr>
      <w:r>
        <w:t>11')·12 1 ~!6 l~ 2!)</w:t>
      </w:r>
    </w:p>
    <w:p>
      <w:pPr>
        <w:spacing w:after="80" w:line="252" w:lineRule="auto"/>
      </w:pPr>
      <w:r>
        <w:t>21 2~ ".</w:t>
      </w:r>
    </w:p>
    <w:p>
      <w:pPr>
        <w:spacing w:after="80" w:line="252" w:lineRule="auto"/>
      </w:pPr>
      <w:r>
        <w:t>'"~ ,,~ "d .,.U ~.l56 ~~.(!ot I&gt; 1-l&gt;.:!</w:t>
      </w:r>
    </w:p>
    <w:p>
      <w:pPr>
        <w:spacing w:after="80" w:line="252" w:lineRule="auto"/>
      </w:pPr>
      <w:r>
        <w:t>"M .,~ 4).76 -"</w:t>
      </w:r>
    </w:p>
    <w:p>
      <w:pPr>
        <w:spacing w:after="80" w:line="252" w:lineRule="auto"/>
      </w:pPr>
      <w:r>
        <w:t>., ~ &lt;CM 8992 ').} '16 9"".) 1 ~U:t ......... "&lt;""'"</w:t>
      </w:r>
    </w:p>
    <w:p>
      <w:pPr>
        <w:spacing w:after="80" w:line="252" w:lineRule="auto"/>
      </w:pPr>
      <w:r>
        <w:t>"""""""'"</w:t>
      </w:r>
    </w:p>
    <w:p>
      <w:pPr>
        <w:spacing w:after="80" w:line="252" w:lineRule="auto"/>
      </w:pPr>
      <w:r>
        <w:t>n.m..x..:...</w:t>
      </w:r>
    </w:p>
    <w:p>
      <w:pPr>
        <w:spacing w:after="80" w:line="252" w:lineRule="auto"/>
      </w:pPr>
      <w:r>
        <w:t>(:am"""' ...... , e, "" &gt;IlJfru.i •.</w:t>
      </w:r>
    </w:p>
    <w:p>
      <w:pPr>
        <w:spacing w:after="80" w:line="252" w:lineRule="auto"/>
      </w:pPr>
      <w:r>
        <w:t>( .,~ .. , """obcm&lt;-n&lt;,,.</w:t>
      </w:r>
    </w:p>
    <w:p>
      <w:pPr>
        <w:spacing w:after="80" w:line="252" w:lineRule="auto"/>
      </w:pPr>
      <w:r>
        <w:t>Conheo."""",,,,1&lt; F.DClm ""õe •.</w:t>
      </w:r>
    </w:p>
    <w:p>
      <w:pPr>
        <w:spacing w:after="80" w:line="252" w:lineRule="auto"/>
      </w:pPr>
      <w:r>
        <w:t>(ffl,oo ~i&lt;nul.</w:t>
      </w:r>
    </w:p>
    <w:p>
      <w:pPr>
        <w:spacing w:after="80" w:line="252" w:lineRule="auto"/>
      </w:pPr>
      <w:r>
        <w:t>I)'~, ~l=ul.</w:t>
      </w:r>
    </w:p>
    <w:p>
      <w:pPr>
        <w:spacing w:after="80" w:line="252" w:lineRule="auto"/>
      </w:pPr>
      <w:r>
        <w:t>l.m!" ....</w:t>
      </w:r>
    </w:p>
    <w:p>
      <w:pPr>
        <w:spacing w:after="80" w:line="252" w:lineRule="auto"/>
      </w:pPr>
      <w:r>
        <w:t>1.'l"n ... 1.,~.</w:t>
      </w:r>
    </w:p>
    <w:p>
      <w:pPr>
        <w:spacing w:after="80" w:line="252" w:lineRule="auto"/>
      </w:pPr>
      <w:r>
        <w:t>1,,01 ·4',,1. \Im .....</w:t>
      </w:r>
    </w:p>
    <w:p>
      <w:pPr>
        <w:spacing w:after="80" w:line="252" w:lineRule="auto"/>
      </w:pPr>
      <w:r>
        <w:t>1 1 • ".........,.</w:t>
      </w:r>
    </w:p>
    <w:p>
      <w:pPr>
        <w:spacing w:after="80" w:line="252" w:lineRule="auto"/>
      </w:pPr>
      <w:r>
        <w:t>\I ..... _T,....!</w:t>
      </w:r>
    </w:p>
    <w:p>
      <w:pPr>
        <w:spacing w:after="80" w:line="252" w:lineRule="auto"/>
      </w:pPr>
      <w:r>
        <w:t>~'""~.</w:t>
      </w:r>
    </w:p>
    <w:p>
      <w:pPr>
        <w:spacing w:after="80" w:line="252" w:lineRule="auto"/>
      </w:pPr>
      <w:r>
        <w:t>p'«&gt;o",-;ã.</w:t>
      </w:r>
    </w:p>
    <w:p>
      <w:pPr>
        <w:spacing w:after="80" w:line="252" w:lineRule="auto"/>
      </w:pPr>
      <w:r>
        <w:t>"""M",", ~"",t,. c."""",,_ !,&gt;&lt;"",~ .. Ikmotoo S&lt;&gt;&lt;Iol, ~I&lt;"tal.</w:t>
      </w:r>
    </w:p>
    <w:p>
      <w:pPr>
        <w:spacing w:after="80" w:line="252" w:lineRule="auto"/>
      </w:pPr>
      <w:r>
        <w:t>Tdocnr-Jo • 1"dr1neo~ '"Ç'"</w:t>
      </w:r>
    </w:p>
    <w:p>
      <w:pPr>
        <w:spacing w:after="80" w:line="252" w:lineRule="auto"/>
      </w:pPr>
      <w:r>
        <w:t>Td&lt;palio.</w:t>
      </w:r>
    </w:p>
    <w:p>
      <w:pPr>
        <w:spacing w:after="80" w:line="252" w:lineRule="auto"/>
      </w:pPr>
      <w:r>
        <w:t>\" .... "'" ~\ .... ,..</w:t>
      </w:r>
    </w:p>
    <w:p>
      <w:pPr>
        <w:spacing w:after="80" w:line="252" w:lineRule="auto"/>
      </w:pPr>
      <w:r>
        <w:t>\",,,,,&gt;&lt;1&lt;.1&lt; Furo.</w:t>
      </w:r>
    </w:p>
    <w:p>
      <w:pPr>
        <w:spacing w:after="80" w:line="252" w:lineRule="auto"/>
      </w:pPr>
      <w:r>
        <w:t>AIudfte4:II •• "nt."</w:t>
      </w:r>
    </w:p>
    <w:p>
      <w:pPr>
        <w:spacing w:after="80" w:line="252" w:lineRule="auto"/>
      </w:pPr>
      <w:r>
        <w:t>Canoaerl .. ieaf, r..P.. \Icoono;., .:. I,.,., 0"-.......,." COf""''''' a ...... .w.:. ... ,-... .... ~..w ..</w:t>
      </w:r>
    </w:p>
    <w:p>
      <w:pPr>
        <w:spacing w:after="80" w:line="252" w:lineRule="auto"/>
      </w:pPr>
      <w:r>
        <w:t>1'""""* ~ ............ ptUanao.. do. l..Ioo podom ... cio 'Fb !</w:t>
      </w:r>
    </w:p>
    <w:p>
      <w:pPr>
        <w:spacing w:after="80" w:line="252" w:lineRule="auto"/>
      </w:pPr>
      <w:r>
        <w:t>""'tw&lt;"n~o r.:n.,....,...'"""""". ~ """do dano,..., ....</w:t>
      </w:r>
    </w:p>
    <w:p>
      <w:pPr>
        <w:spacing w:after="80" w:line="252" w:lineRule="auto"/>
      </w:pPr>
      <w:r>
        <w:t>do pd... .1 .......... , .... " ~......., 00ffi(l ' • .bnn f.t.n"". "" &lt;qa, II&lt;</w:t>
      </w:r>
    </w:p>
    <w:p>
      <w:pPr>
        <w:spacing w:after="80" w:line="252" w:lineRule="auto"/>
      </w:pPr>
      <w:r>
        <w:t>• ";"ma ........." p&lt;&gt;r C&gt;usl cio llIIl dmo causado p&lt;J&lt; •. H *'.010 """""'" cIo!..-.~"IeU' "" .. ~ .. ~, ...... 'Xp"</w:t>
      </w:r>
    </w:p>
    <w:p>
      <w:pPr>
        <w:spacing w:after="80" w:line="252" w:lineRule="auto"/>
      </w:pPr>
      <w:r>
        <w:t>,~ 'f"&gt;~!""" ,,...,.,.,,,'" 1&lt;: ~ w, vilim .. Ó\n.-.dot. "' ... para ,Ic&lt;c&lt;&gt;olr ... dali Ilusões, d&gt;S.rn. dimto • um T...., d&lt; pU! ' ... :&gt;;1' Nj,-d .... Poder ~ ,&lt;" .. ~ , 00&lt;1"", \lllJ.:P! II ... ""</w:t>
      </w:r>
    </w:p>
    <w:p>
      <w:pPr>
        <w:spacing w:after="80" w:line="252" w:lineRule="auto"/>
      </w:pPr>
      <w:r>
        <w:t>""lO 1"''' I·""fi",. "' .... &lt;t ... ~...,., &gt;O po&lt;l&lt;r Ak.nc~ (Dls,inci.); mdica () . klflcc mUlm&lt;&gt; no qual "pod« t do"""</w:t>
      </w:r>
    </w:p>
    <w:p>
      <w:pPr>
        <w:spacing w:after="80" w:line="252" w:lineRule="auto"/>
      </w:pPr>
      <w:r>
        <w:t>41 __ ....... ;-1.../00,\'-, I' r' .\~ ~;o ..-..... "'~ ____ 41 ...... }" ..</w:t>
      </w:r>
    </w:p>
    <w:p>
      <w:pPr>
        <w:spacing w:after="80" w:line="252" w:lineRule="auto"/>
      </w:pPr>
      <w:r>
        <w:t>' __ ~ .... _""""</w:t>
      </w:r>
    </w:p>
    <w:p>
      <w:pPr>
        <w:spacing w:after="80" w:line="252" w:lineRule="auto"/>
      </w:pPr>
      <w:r>
        <w:t>"'il' 1 __ ........ ~.4 ...,.J.,....., _.~ r H + o"..,... •. \Oll.·U),,"-- ..... ~I ......... ,f*J_.'t I ____ .. _ t II _ ....... ... r---IJrlIOf ...........</w:t>
      </w:r>
    </w:p>
    <w:p>
      <w:pPr>
        <w:spacing w:after="80" w:line="252" w:lineRule="auto"/>
      </w:pPr>
      <w:r>
        <w:t>CI., ... udl.ncl.</w:t>
      </w:r>
    </w:p>
    <w:p>
      <w:pPr>
        <w:spacing w:after="80" w:line="252" w:lineRule="auto"/>
      </w:pPr>
      <w:r>
        <w:t>Car.oc,n;'u;o.o; '\Ip •. \Io:onco i. 1" 'm\ L • c&gt;J"&lt;""u.1&lt; do I'&lt;:no&lt;lOjI&lt;T?! dr __ oon. """ aI".</w:t>
      </w:r>
    </w:p>
    <w:p>
      <w:pPr>
        <w:spacing w:after="80" w:line="252" w:lineRule="auto"/>
      </w:pPr>
      <w:r>
        <w:t>iam M'1IlIo, """udno em outro local. O Ptf~ &lt;OCUt&gt; ",,100 , .. ,,"'. de duom"" .. b .. lo "" 0=.""" nà&lt;&gt; c~ ~ "qI'&lt; e&lt;" "'''l«f1&gt;do.</w:t>
      </w:r>
    </w:p>
    <w:p>
      <w:pPr>
        <w:spacing w:after="80" w:line="252" w:lineRule="auto"/>
      </w:pPr>
      <w:r>
        <w:t>NJ,..,J &lt;k Pude~ ..... 00. " ... , .. \I I&gt; de p&lt;&gt;del&lt;:&gt; dr ""mI&gt;· n.&lt;m. "i"",.. ,k protoçio nu pode"" de moruptloçin.</w:t>
      </w:r>
    </w:p>
    <w:p>
      <w:pPr>
        <w:spacing w:after="80" w:line="252" w:lineRule="auto"/>
      </w:pPr>
      <w:r>
        <w:t>Ale""""" (I);,"l ncla)' tn&lt;l.:o "olana tnWm&lt;&gt;d&lt;&gt; poda.</w:t>
      </w:r>
    </w:p>
    <w:p>
      <w:pPr>
        <w:spacing w:after="80" w:line="252" w:lineRule="auto"/>
      </w:pPr>
      <w:r>
        <w:t>a.,.,."d.nt:l.</w:t>
      </w:r>
    </w:p>
    <w:p>
      <w:pPr>
        <w:spacing w:after="80" w:line="252" w:lineRule="auto"/>
      </w:pPr>
      <w:r>
        <w:t>c.n.:.~ ,p. ~bM!I. lihn"</w:t>
      </w:r>
    </w:p>
    <w:p>
      <w:pPr>
        <w:spacing w:after="80" w:line="252" w:lineRule="auto"/>
      </w:pPr>
      <w:r>
        <w:t>\ habd.l.kdr~....,.,..&lt;llMamn..O~ c, ~DC.-ilkmlbru""', p&lt;Q&lt;&gt;O.c .............. 'f'&lt; ... ___ doluo&gt;ln dr ,onde d&lt; &lt;&gt;ttv&lt;r. '&lt;P' ..... ,.(""&gt;&lt;' ~ ..... 1f&gt;«'lmUnri.</w:t>
      </w:r>
    </w:p>
    <w:p>
      <w:pPr>
        <w:spacing w:after="80" w:line="252" w:lineRule="auto"/>
      </w:pPr>
      <w:r>
        <w:t>""-' "1"'_ &lt;o ...... f"'9' do pon ....... n'" " ... f&gt;"'Ier nlt&gt;pcm»tt '" I'&lt;:~ &lt;SCIJ[1f nrnhLlm 00ft\ OU n&gt;Ido II&lt;&gt; \octi cO&lt;'oIhI d&lt; ,.pau. ""~.., ~ ..</w:t>
      </w:r>
    </w:p>
    <w:p>
      <w:pPr>
        <w:spacing w:after="80" w:line="252" w:lineRule="auto"/>
      </w:pPr>
      <w:r>
        <w:t>Nl&gt;cl de P&lt;&gt;dr" t&lt;.""'-h t ..... " .. \II' ,I. "..,.x-.Ir um"</w:t>
      </w:r>
    </w:p>
    <w:p>
      <w:pPr>
        <w:spacing w:after="80" w:line="252" w:lineRule="auto"/>
      </w:pPr>
      <w:r>
        <w:t>f!.or:::&lt;m, cfel"" d&lt; pro«&gt;;'" nu poderes "" ma""",'"""", iU&lt;an&lt;;c (Di ... ",;;a): tnd&gt;&lt;. " o.Icanc&lt;: ""~""'" do pode, C ..... un/~.a CINn An/m.'.</w:t>
      </w:r>
    </w:p>
    <w:p>
      <w:pPr>
        <w:spacing w:after="80" w:line="252" w:lineRule="auto"/>
      </w:pPr>
      <w:r>
        <w:t>C.....,ierlOtk"" I'o.P, ... bnc. I' 'Aro), Q.oartndad&lt;.</w:t>
      </w:r>
    </w:p>
    <w:p>
      <w:pPr>
        <w:spacing w:after="80" w:line="252" w:lineRule="auto"/>
      </w:pPr>
      <w:r>
        <w:t>O ~~ I&lt;'COOIIIlICaf Oll1l lIln'WJ. Q.un ln ...... dntm .. do bomcm lmomunot, púMrno. rtptci&gt;. ...s bouo c P"'I:O, ne.tI ordcon: • .-,. owar dr dtfíatldodo dr oe -'ar "."..,....</w:t>
      </w:r>
    </w:p>
    <w:p>
      <w:pPr>
        <w:spacing w:after="80" w:line="252" w:lineRule="auto"/>
      </w:pPr>
      <w:r>
        <w:t>III .lo! "..., 4 1 '&gt;O ,, ~ 61·70 "'''' ~ 1 'A)</w:t>
      </w:r>
    </w:p>
    <w:p>
      <w:pPr>
        <w:spacing w:after="80" w:line="252" w:lineRule="auto"/>
      </w:pPr>
      <w:r>
        <w:t>\úmj,C"UO, Pti., .........</w:t>
      </w:r>
    </w:p>
    <w:p>
      <w:pPr>
        <w:spacing w:after="80" w:line="252" w:lineRule="auto"/>
      </w:pPr>
      <w:r>
        <w:t>..,."</w:t>
      </w:r>
    </w:p>
    <w:p>
      <w:pPr>
        <w:spacing w:after="80" w:line="252" w:lineRule="auto"/>
      </w:pPr>
      <w:r>
        <w:t>Anilbioo.</w:t>
      </w:r>
    </w:p>
    <w:p>
      <w:pPr>
        <w:spacing w:after="80" w:line="252" w:lineRule="auto"/>
      </w:pPr>
      <w:r>
        <w:t>"~~ Sonc", ,Ioi, ';p'" ,I&lt; "'''rn'''' Somir trh IIp&lt;&gt;!J de """"' •.</w:t>
      </w:r>
    </w:p>
    <w:p>
      <w:pPr>
        <w:spacing w:after="80" w:line="252" w:lineRule="auto"/>
      </w:pPr>
      <w:r>
        <w:t>Sonc .. 'pu''''' bpOI de orurnoi ..</w:t>
      </w:r>
    </w:p>
    <w:p>
      <w:pPr>
        <w:spacing w:after="80" w:line="252" w:lineRule="auto"/>
      </w:pPr>
      <w:r>
        <w:t>Ni&gt;"dck Pookr rnudoCOOIQ "I'u.: podac:sdt:&lt;2mU ,'Io~.c:f,,_ "" ~ "" p&lt;&gt;&lt;!n&lt;&gt;. de ...... 'p"I*' ~ (Ihadnci.} ""loco" oh.- mWmo,.lop' ......</w:t>
      </w:r>
    </w:p>
    <w:p>
      <w:pPr>
        <w:spacing w:after="80" w:line="252" w:lineRule="auto"/>
      </w:pPr>
      <w:r>
        <w:t>Qu.&gt;_ (MulriplM:adoo) dr .. ", ... O r '!~ dr "-"-q&gt;&lt;" () 1\ ...</w:t>
      </w:r>
    </w:p>
    <w:p>
      <w:pPr>
        <w:spacing w:after="80" w:line="252" w:lineRule="auto"/>
      </w:pPr>
      <w:r>
        <w:t>""""l\P"~ ao """""'''''''I&gt;&lt;' •. _lI" ...... ...- "t· .. _~.P_;!Q,U .</w:t>
      </w:r>
    </w:p>
    <w:p>
      <w:pPr>
        <w:spacing w:after="80" w:line="252" w:lineRule="auto"/>
      </w:pPr>
      <w:r>
        <w:t>q "" ... '-Ü4 .... J)_ ú- t:.J. 'M" __ ...,_ .... .db J11&gt;"&gt;- __ * __ .. 16I}()a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83</w:t>
      </w:r>
    </w:p>
    <w:p>
      <w:pPr>
        <w:spacing w:after="80" w:line="252" w:lineRule="auto"/>
      </w:pPr>
      <w:r>
        <w:t>CUlnunlc.ç~ CUIn CI"rn~t:lco.</w:t>
      </w:r>
    </w:p>
    <w:p>
      <w:pPr>
        <w:spacing w:after="80" w:line="252" w:lineRule="auto"/>
      </w:pPr>
      <w:r>
        <w:t>Canct~ lÍIItica "' :-.IP, ,\Ic= (~ &lt;;(In,I. Qu2t .. "bol&lt; o hc:rOo wnoeguc O&lt; ,,"""'ruGor com~.</w:t>
      </w:r>
    </w:p>
    <w:p>
      <w:pPr>
        <w:spacing w:after="80" w:line="252" w:lineRule="auto"/>
      </w:pPr>
      <w:r>
        <w:t>computo..</w:t>
      </w:r>
    </w:p>
    <w:p>
      <w:pPr>
        <w:spacing w:after="80" w:line="252" w:lineRule="auto"/>
      </w:pPr>
      <w:r>
        <w:t>dor&lt;. '"' &lt;.&gt;&lt;g&gt;n""'''' "I"""""",,,,,. !r.m,nulII&gt;&lt;lo·llid &lt;&gt;«km c obttn.Io on'&lt;J&lt;moçin um.",ru • .IL Toml""" P'~1o; ....- us.dol""'éUolW&gt;da.r mioqu1n&gt;' c oqwpamrn«H mcc:lnic"" ~ di&gt;uoci ..</w:t>
      </w:r>
    </w:p>
    <w:p>
      <w:pPr>
        <w:spacing w:after="80" w:line="252" w:lineRule="auto"/>
      </w:pPr>
      <w:r>
        <w:t>N I \'~I de POO"" "".&gt;do, =ntn :-'P de p&lt;Xkrn de c:unu ~ dOl'". de proI«;'" ou poo.lerr.,.k ""''''!~ T"",bem ~ rc.udo ("",,.. ... tnm. d&lt; dor"", ~ IO~ .... r"'w..</w:t>
      </w:r>
    </w:p>
    <w:p>
      <w:pPr>
        <w:spacing w:after="80" w:line="252" w:lineRule="auto"/>
      </w:pPr>
      <w:r>
        <w:t>Akance (l)io,;lncio), ,.....oc." .1c1n&lt;C &lt;IW&lt;LmOOO podcr Quaotidadc(MuItipIicad&lt;1&lt;~ • .,...,...w.:d&lt; ~I móq""''P''' p. " •• ~,m~" ....... .., """""''''''1''' Cunh.clln.nnJ de Enc.rn.P'_ C ...... cteti.'k ... : I\P. ~I'L E ... l&gt;o&lt;let bo.b. " .. m " "-""'&lt;:cttomto das ax:&gt;rn&gt;çÓ&lt;&gt; pu .. d .. de um &lt;lc=minado .h", .. ,,,,boh&lt; pd&lt;&gt; f&gt;&lt;",-,,»W"" ()</w:t>
      </w:r>
    </w:p>
    <w:p>
      <w:pPr>
        <w:spacing w:after="80" w:line="252" w:lineRule="auto"/>
      </w:pPr>
      <w:r>
        <w:t>\I~trc &lt;kv&lt; en. ,,, pa .. :odo de c:oJ... Pcn&lt;&gt;naj1&lt;m ... ,odado pclo heto&lt; .. " .. &lt;lo ,Ie&lt; .. "",...,. &lt;híic\,\dadc d&lt; ad. Teot&lt;, R&lt;c~ 'l"" ""'O (&gt;0&lt;1« """ """",....00 "f'&lt;""'" I&gt;M&gt; Jogado&lt;n c ~I&lt;.m. ~ncmco Nkol do Poder: étt&gt;udo cada Yc:l qo&gt;&lt; o ?&lt;non~ ,...;</w:t>
      </w:r>
    </w:p>
    <w:p>
      <w:pPr>
        <w:spacing w:after="80" w:line="252" w:lineRule="auto"/>
      </w:pPr>
      <w:r>
        <w:t>· ..... ' .. ~.k""'.hnCll&lt;b~po....nrcf= ocnl.1 um oumm'" de +{; n •• tifocu.lo.H.k (",;.,wmen« 6) .. \,"'"</w:t>
      </w:r>
    </w:p>
    <w:p>
      <w:pPr>
        <w:spacing w:after="80" w:line="252" w:lineRule="auto"/>
      </w:pPr>
      <w:r>
        <w:t>ocndo, \'&gt;" «&gt;nII«a .. IIi'&lt; a&gt;arnoçOO 1"'"'''''' de cm .h .... o ~ogem p,«". &gt;&lt;rI«T "'" T",,&lt; de~" n. 24 (6+3:&lt;61, Nt.~ 1 de Pode, 2, • l""u, ,~, I""ffi"'m Tc, ... " Pen&lt;."'"</w:t>
      </w:r>
    </w:p>
    <w:p>
      <w:pPr>
        <w:spacing w:after="80" w:line="252" w:lineRule="auto"/>
      </w:pPr>
      <w:r>
        <w:t>!!"'" f&gt;Odc tmt.1r KC&gt;S1f&lt;'l-cn'"" lI'Lli&lt; &lt;k~ ,kntro J&lt; ""'"</w:t>
      </w:r>
    </w:p>
    <w:p>
      <w:pPr>
        <w:spacing w:after="80" w:line="252" w:lineRule="auto"/>
      </w:pPr>
      <w:r>
        <w:t>""""'..".., "'flCC'foo. do ""mo. &lt;) ~ ,-üo.- c ualu.&gt;do par&gt; !&lt;'OU&lt;"!lI ·'';moru. fino" de ",fon&gt;UÇi"', !nfonn",,''''' "mI"""</w:t>
      </w:r>
    </w:p>
    <w:p>
      <w:pPr>
        <w:spacing w:after="80" w:line="252" w:lineRule="auto"/>
      </w:pPr>
      <w:r>
        <w:t>dc conhc&lt;m&gt;&lt;nto)!&lt;t.J tem um:-.lP dc 12, quonm m ... &lt;""""lido e""''''',', ln"""'"""" m"",,"o 1\1'.</w:t>
      </w:r>
    </w:p>
    <w:p>
      <w:pPr>
        <w:spacing w:after="80" w:line="252" w:lineRule="auto"/>
      </w:pPr>
      <w:r>
        <w:t>i'/W' J ... " ,C.IIhM·_ .. ,. d, 1:.",,,,- JO. J6' ",ii 1. •.</w:t>
      </w:r>
    </w:p>
    <w:p>
      <w:pPr>
        <w:spacing w:after="80" w:line="252" w:lineRule="auto"/>
      </w:pPr>
      <w:r>
        <w:t>._p..loNJ,z_tk \1",&gt;:"'" 0rlI.". f.1.~"*'.~",,,, f""'. f'&lt;- ij";,. th ,11o,!,"",' .. ''''"1&gt;'-''-~'', O M"". tk_,,,,, ""'~ '1'" _ ""''''1'''''' &lt;nO " ...</w:t>
      </w:r>
    </w:p>
    <w:p>
      <w:pPr>
        <w:spacing w:after="80" w:line="252" w:lineRule="auto"/>
      </w:pPr>
      <w:r>
        <w:t>i.", .~("""""'s * iiltJI«iI, •• ,. js,. ln" M j_1s"" _ "".</w:t>
      </w:r>
    </w:p>
    <w:p>
      <w:pPr>
        <w:spacing w:after="80" w:line="252" w:lineRule="auto"/>
      </w:pPr>
      <w:r>
        <w:t>JQ ... 18. J,,1imt /4SS-I""'-Ok .. Tu"</w:t>
      </w:r>
    </w:p>
    <w:p>
      <w:pPr>
        <w:spacing w:after="80" w:line="252" w:lineRule="auto"/>
      </w:pPr>
      <w:r>
        <w:t>"O~_J...J_",,~, '1--" ... ""</w:t>
      </w:r>
    </w:p>
    <w:p>
      <w:pPr>
        <w:spacing w:after="80" w:line="252" w:lineRule="auto"/>
      </w:pPr>
      <w:r>
        <w:t>•• _~ , "'",, ... aUM tk u...Iru" fi ___ tkt.d&gt;u. • M&lt;s11t uN. ""''' __ k. ~...,.,... * i ..... '"""~.</w:t>
      </w:r>
    </w:p>
    <w:p>
      <w:pPr>
        <w:spacing w:after="80" w:line="252" w:lineRule="auto"/>
      </w:pPr>
      <w:r>
        <w:t>Jif"'lJ4J.tkWln • ...,..</w:t>
      </w:r>
    </w:p>
    <w:p>
      <w:pPr>
        <w:spacing w:after="80" w:line="252" w:lineRule="auto"/>
      </w:pPr>
      <w:r>
        <w:t>~·õo O~~1"im.~_." •• T, ......</w:t>
      </w:r>
    </w:p>
    <w:p>
      <w:pPr>
        <w:spacing w:after="80" w:line="252" w:lineRule="auto"/>
      </w:pPr>
      <w:r>
        <w:t>• M"". -U.,I. fOI. """" """""'" """""M M~Ib"</w:t>
      </w:r>
    </w:p>
    <w:p>
      <w:pPr>
        <w:spacing w:after="80" w:line="252" w:lineRule="auto"/>
      </w:pPr>
      <w:r>
        <w:t>i f*' f*' .J.T".,... _ ..... ___ ."... """"' ..... _~ u""i ..... .. -...J. _ ....... " _.,..,.". p.r-""'_ Drenu Mena.I CIU""'CtiltiC'" :-.IP. Dono. AIcanc«. 5rn)</w:t>
      </w:r>
    </w:p>
    <w:p>
      <w:pPr>
        <w:spacing w:after="80" w:line="252" w:lineRule="auto"/>
      </w:pPr>
      <w:r>
        <w:t>Dmo. ,\I",,,,,,, " .~ mentol bosado no &lt;K&lt;»mCDtc&gt; do fim" de p&lt;numm"" J&lt; ""'" ,',un"'- 0"". (O" "" &lt;1. ii&lt;&gt; rumplewnctlte dcwncooo.. .. dc.mID po&lt; &gt;i)l;U1&gt;U&lt; m.lo.&lt;ill Nn'.1 de Podu- ""~' rootn , \V1ll. do ''Ítlrm. ou contn ~""" podct.x. r&lt;';",,,,ci&gt;. 'I"" ,I. 1"""", O""", "dono" oon&gt;i&lt;kndo "dano firncio'·. ~uJo )&gt;&lt;iJo p&lt;tW de m&lt;"w'"", &lt; pdo ,I.". ""'"'*' cou""'" "" ,"ÍtIma. O Moltt .. dttc ~ « ... poo'''' ,I&lt;. ,10.",,10&gt;. p\', do P&lt;r&gt;&lt;&gt;oo'.</w:t>
      </w:r>
    </w:p>
    <w:p>
      <w:pPr>
        <w:spacing w:after="80" w:line="252" w:lineRule="auto"/>
      </w:pPr>
      <w:r>
        <w:t>g&lt;m. c..o um &gt;toqoc &lt;orn ~ Maldi ""~'" ""'" P"""'" .k ,i&amp;n&lt;;d., '1"&lt; ' ,.",.". 1"""" P\-',IPoo,,," I Icróoroo. IP. :orm..ru ... .. pro«çoo !iuc. ,.k 'f"&gt;Iq= ul'0 t&gt;io ,,"' __ I.' "'''''', ""Ir. &lt;m &lt;lm,!""c de ....... po&lt; 1.16 rod.o:h .. .-crupcrmdo &gt;",..</w:t>
      </w:r>
    </w:p>
    <w:p>
      <w:pPr>
        <w:spacing w:after="80" w:line="252" w:lineRule="auto"/>
      </w:pPr>
      <w:r>
        <w:t>m' .... """""""" .. 1"";U!',,,, , "PI·' por rodad •• t&lt;- ollRj9ro totoI Je I'&lt;&gt;",m ,lo I'kl&gt; /W'S'ruu&lt;, 'f"""'''' 'uI ",,, .. ,,lt&gt;.,, .... "u..-..l.).</w:t>
      </w:r>
    </w:p>
    <w:p>
      <w:pPr>
        <w:spacing w:after="80" w:line="252" w:lineRule="auto"/>
      </w:pPr>
      <w:r>
        <w:t>A &lt;11""'" do MOItt&lt;. &gt;'"'f"&lt;'&gt; m .. nO d.,...,uOOt&lt;.. urilv.&gt;n_ do &lt;'-'" p&lt;&gt;d&lt;r.ao C1p&gt;'''' de "P"Il"' p&lt;doo;os do !DCflJÓri&gt; do &gt;i&lt;D permon.", .. """, ..... " J&lt;j I&lt;Jl' """I"""'''' I'&lt;'" «",-"",&lt;nte.</w:t>
      </w:r>
    </w:p>
    <w:p>
      <w:pPr>
        <w:spacing w:after="80" w:line="252" w:lineRule="auto"/>
      </w:pPr>
      <w:r>
        <w:t>Ale"""" (DiItinci,), Jndic:&gt; n _&lt; ma.mn do~.</w:t>
      </w:r>
    </w:p>
    <w:p>
      <w:pPr>
        <w:spacing w:after="80" w:line="252" w:lineRule="auto"/>
      </w:pPr>
      <w:r>
        <w:t>I '.1omI1t'&gt;d'&gt;&lt;Jr&lt;&gt; 'f"&lt; 12 ondotarn qu&lt; .. poda- funootu 1IOIIIrot&lt; ~tr:1, '';' do "'&lt;f""'- /";""1)""" .IJ,.,";]5, J1, JO, ~""d ,,"' __ .li ........</w:t>
      </w:r>
    </w:p>
    <w:p>
      <w:pPr>
        <w:spacing w:after="80" w:line="252" w:lineRule="auto"/>
      </w:pPr>
      <w:r>
        <w:t>"" _PrlJ.. _,.,..- FÂ/"t'" "'-~ 2.&gt;"." U lU.</w:t>
      </w:r>
    </w:p>
    <w:p>
      <w:pPr>
        <w:spacing w:after="80" w:line="252" w:lineRule="auto"/>
      </w:pPr>
      <w:r>
        <w:t>"",fIk (10) • .-~. 1m. II""'" ,,, .. ,,.. ;"".1 ", • ..,_ J...·r C_ ' ~f»"'" /1 PI j, ",m.,,-#.H P! ',,,",,,",, ,*,---Ji.,J_. ~ _." 15 ~., _ "'_ (,,/,=,,""'*'-"'I&lt; "'" ..... ,.,. - ",,*,1. ""4'"</w:t>
      </w:r>
    </w:p>
    <w:p>
      <w:pPr>
        <w:spacing w:after="80" w:line="252" w:lineRule="auto"/>
      </w:pPr>
      <w:r>
        <w:t>' - ~ .....,.'«_MU_~ DupllC.çao Mena.I C~, ...</w:t>
      </w:r>
    </w:p>
    <w:p>
      <w:pPr>
        <w:spacing w:after="80" w:line="252" w:lineRule="auto"/>
      </w:pPr>
      <w:r>
        <w:t>~cri.ric .... ~ P, ~!ullipbc..oo.-.</w:t>
      </w:r>
    </w:p>
    <w:p>
      <w:pPr>
        <w:spacing w:after="80" w:line="252" w:lineRule="auto"/>
      </w:pPr>
      <w:r>
        <w:t>O ""'" ""'1\&lt;''' '" ~ taiv" ..,.,1,...... ... -oe. """_ '"</w:t>
      </w:r>
    </w:p>
    <w:p>
      <w:pPr>
        <w:spacing w:after="80" w:line="252" w:lineRule="auto"/>
      </w:pPr>
      <w:r>
        <w:t>mesmo o:mpo. L "'" oç&gt;o mrot:oI ..,.,.,.,. I« "'" "'"., "'lo'" "'"</w:t>
      </w:r>
    </w:p>
    <w:p>
      <w:pPr>
        <w:spacing w:after="80" w:line="252" w:lineRule="auto"/>
      </w:pPr>
      <w:r>
        <w:t>""""" f=r ""'" ~ i&lt;'II'" um ~ &lt; ~ coM 'I"" não rt'I" """ oIÇO ii"",. 'I &gt;mL&lt;m P'.lo: ~ ,,_ 1~ de 1'f":.R a~ '" = Itr\ ~ """,,,,,,,,de "'" cm ....... """"'" ""'''''''''''"</w:t>
      </w:r>
    </w:p>
    <w:p>
      <w:pPr>
        <w:spacing w:after="80" w:line="252" w:lineRule="auto"/>
      </w:pPr>
      <w:r>
        <w:t>tto::Iwt&lt;"U,tc com.-:i.ria! J'&lt;'3'&gt;"!IM&gt; m=Il&lt;&gt; tm&gt;pO oob..- ........</w:t>
      </w:r>
    </w:p>
    <w:p>
      <w:pPr>
        <w:spacing w:after="80" w:line="252" w:lineRule="auto"/>
      </w:pPr>
      <w:r>
        <w:t>." thfrh::o"" ...... .......,. r=ln- "" nPnOI na rum""" T"",f.oo romol&lt;ltJ.mo. .. ".ul"«I","" de um Itl'" p'.1d-n f,ft ""*,,,"1&gt;, .n-..I&lt;~K"- "",;c. tD&lt;IIt.1D por rododa.</w:t>
      </w:r>
    </w:p>
    <w:p>
      <w:pPr>
        <w:spacing w:after="80" w:line="252" w:lineRule="auto"/>
      </w:pPr>
      <w:r>
        <w:t>Nh'~ ! &lt;k POO"" ,ao.d" rontn ~P de poder&lt;-&gt; dc &lt;ru.ni pubçinOtl de mnU'Ol&lt; """,ui.</w:t>
      </w:r>
    </w:p>
    <w:p>
      <w:pPr>
        <w:spacing w:after="80" w:line="252" w:lineRule="auto"/>
      </w:pPr>
      <w:r>
        <w:t>MuI ...... _ . .-.dic&gt; .~cda.Je de ........ .". " P" .......</w:t>
      </w:r>
    </w:p>
    <w:p>
      <w:pPr>
        <w:spacing w:after="80" w:line="252" w:lineRule="auto"/>
      </w:pPr>
      <w:r>
        <w:t>li'-""" """"W'&lt; ~"'" &gt;O """mo ~ runxloodc !OCDljlfIO p""</w:t>
      </w:r>
    </w:p>
    <w:p>
      <w:pPr>
        <w:spacing w:after="80" w:line="252" w:lineRule="auto"/>
      </w:pPr>
      <w:r>
        <w:t>bomo:. 1'= ~ f'OlIu ... ,!..uJÇx". .".101'''''&lt;1.''1:&lt;5&gt;0 ..",....., tcmp;&gt;. " mnm&lt;&gt; de po&lt;&gt;1OO in=tkIoo i de l4 f"""'l"n.c...,. . • C ..... -DwJ&gt;Ii."",, .\1""'" 16, J1 ,..# j" /&gt;T, ""'"' ,.. _ -t'" ,. "... .,... _ .w-,'"" " .... ~ , ~ ~""rr;:"'';'"'' """'" pn_ !lO i.,,,,,,,, Elnp.t:I.</w:t>
      </w:r>
    </w:p>
    <w:p>
      <w:pPr>
        <w:spacing w:after="80" w:line="252" w:lineRule="auto"/>
      </w:pPr>
      <w:r>
        <w:t>COrac, ...... ,k •• : " p A c'P'''' b·k de ..,our o.....Jo &lt;tnOCtOru.t de ...... p««&gt;L NI.'cl de 1'.--..10" e ,~.hI&lt;Io wntro • \)&lt;-! ll.d, PC'''''' para "",ti&lt;" "uJo «noci&lt;xu/ J&lt;.L&gt;,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84</w:t>
      </w:r>
    </w:p>
    <w:p>
      <w:pPr>
        <w:spacing w:after="80" w:line="252" w:lineRule="auto"/>
      </w:pPr>
      <w:r>
        <w:t>~ ! n' ~ llH I~" It 9h ~ hp·: ~ ~ &amp;~' f õ&lt;?!.1~ !l 8i~~[ ~ ~ .;</w:t>
      </w:r>
    </w:p>
    <w:p>
      <w:pPr>
        <w:spacing w:after="80" w:line="252" w:lineRule="auto"/>
      </w:pPr>
      <w:r>
        <w:t>;:; :"~ l~ t L:;; t ~-ôi"~ \"~{~n '1"1.</w:t>
      </w:r>
    </w:p>
    <w:p>
      <w:pPr>
        <w:spacing w:after="80" w:line="252" w:lineRule="auto"/>
      </w:pPr>
      <w:r>
        <w:t>o~!,.,~, -l,!</w:t>
      </w:r>
    </w:p>
    <w:p>
      <w:pPr>
        <w:spacing w:after="80" w:line="252" w:lineRule="auto"/>
      </w:pPr>
      <w:r>
        <w:t>np~·t ~~ fnl.l~o ~ .</w:t>
      </w:r>
    </w:p>
    <w:p>
      <w:pPr>
        <w:spacing w:after="80" w:line="252" w:lineRule="auto"/>
      </w:pPr>
      <w:r>
        <w:t>" ta' ?'h1 ! ii f ( :! l ~lH. ~ f .HI'!1-tl"</w:t>
      </w:r>
    </w:p>
    <w:p>
      <w:pPr>
        <w:spacing w:after="80" w:line="252" w:lineRule="auto"/>
      </w:pPr>
      <w:r>
        <w:t>IIl t o ~.</w:t>
      </w:r>
    </w:p>
    <w:p>
      <w:pPr>
        <w:spacing w:after="80" w:line="252" w:lineRule="auto"/>
      </w:pPr>
      <w:r>
        <w:t>"O"~/ ~t ~~ l t l -j!-~ n l~U~ iHP I ' H~ "" •• ;.9 ~ t;r~ ~ 'iI ~IL_"'~ ii ~,. fi &lt;f'H fi nl ,-I ph {f ir Bt :ií' i~ fl~ ~~ fhl tr I Pi 11 I'fl ! • &lt; te. i _.L , i .</w:t>
      </w:r>
    </w:p>
    <w:p>
      <w:pPr>
        <w:spacing w:after="80" w:line="252" w:lineRule="auto"/>
      </w:pPr>
      <w:r>
        <w:t>l i t - ~ ~~.</w:t>
      </w:r>
    </w:p>
    <w:p>
      <w:pPr>
        <w:spacing w:after="80" w:line="252" w:lineRule="auto"/>
      </w:pPr>
      <w:r>
        <w:t>~ ~ ..</w:t>
      </w:r>
    </w:p>
    <w:p>
      <w:pPr>
        <w:spacing w:after="80" w:line="252" w:lineRule="auto"/>
      </w:pPr>
      <w:r>
        <w:t>Hl!HH!drn Hl f ~ [ -ii:! '!! ...</w:t>
      </w:r>
    </w:p>
    <w:p>
      <w:pPr>
        <w:spacing w:after="80" w:line="252" w:lineRule="auto"/>
      </w:pPr>
      <w:r>
        <w:t>~ ~ ;~~~ t ;</w:t>
      </w:r>
    </w:p>
    <w:p>
      <w:pPr>
        <w:spacing w:after="80" w:line="252" w:lineRule="auto"/>
      </w:pPr>
      <w:r>
        <w:t>~:: t " t f~~ E. ~ i ~ · ~i:</w:t>
      </w:r>
    </w:p>
    <w:p>
      <w:pPr>
        <w:spacing w:after="80" w:line="252" w:lineRule="auto"/>
      </w:pPr>
      <w:r>
        <w:t>~ = t;I &lt; 3 ""</w:t>
      </w:r>
    </w:p>
    <w:p>
      <w:pPr>
        <w:spacing w:after="80" w:line="252" w:lineRule="auto"/>
      </w:pPr>
      <w:r>
        <w:t>!:ri. .§.~ ~ ~ ~r~~ c ;: ~~19.~ !</w:t>
      </w:r>
    </w:p>
    <w:p>
      <w:pPr>
        <w:spacing w:after="80" w:line="252" w:lineRule="auto"/>
      </w:pPr>
      <w:r>
        <w:t>~(~~i ~ •• "</w:t>
      </w:r>
    </w:p>
    <w:p>
      <w:pPr>
        <w:spacing w:after="80" w:line="252" w:lineRule="auto"/>
      </w:pPr>
      <w:r>
        <w:t>;;1/ "</w:t>
      </w:r>
    </w:p>
    <w:p>
      <w:pPr>
        <w:spacing w:after="80" w:line="252" w:lineRule="auto"/>
      </w:pPr>
      <w:r>
        <w:t>~ ~ 3 .</w:t>
      </w:r>
    </w:p>
    <w:p>
      <w:pPr>
        <w:spacing w:after="80" w:line="252" w:lineRule="auto"/>
      </w:pPr>
      <w:r>
        <w:t>~,-,3 l ~ · · '~~"'~''' Q.</w:t>
      </w:r>
    </w:p>
    <w:p>
      <w:pPr>
        <w:spacing w:after="80" w:line="252" w:lineRule="auto"/>
      </w:pPr>
      <w:r>
        <w:t>-'f---~~ I: ~ ~ ! I i' t ~ ~ ~] 1 ç ; ~ ~ l j ~ ~ ra-,i ~'Ç!I&gt;t..,':?_ • • ~~ II _"</w:t>
      </w:r>
    </w:p>
    <w:p>
      <w:pPr>
        <w:spacing w:after="80" w:line="252" w:lineRule="auto"/>
      </w:pPr>
      <w:r>
        <w:t>o-'i315~r :l "3-:&lt;~ "</w:t>
      </w:r>
    </w:p>
    <w:p>
      <w:pPr>
        <w:spacing w:after="80" w:line="252" w:lineRule="auto"/>
      </w:pPr>
      <w:r>
        <w:t>[if-:lri ~i~g~:!::' i -'li' 1.:;~ .. 2,;j/;;;&gt; ... ;;&lt;'- ..</w:t>
      </w:r>
    </w:p>
    <w:p>
      <w:pPr>
        <w:spacing w:after="80" w:line="252" w:lineRule="auto"/>
      </w:pPr>
      <w:r>
        <w:t>~:!l- 7 :P:l!i'I~ ~ f.l:e::i ~ ~ .. ~- '{&gt;!</w:t>
      </w:r>
    </w:p>
    <w:p>
      <w:pPr>
        <w:spacing w:after="80" w:line="252" w:lineRule="auto"/>
      </w:pPr>
      <w:r>
        <w:t>~'li~ ~&amp;~ t -&lt;l-~ ~ -- ;1' ~'- !l'H-, 1 n, ,11,' ~~ .</w:t>
      </w:r>
    </w:p>
    <w:p>
      <w:pPr>
        <w:spacing w:after="80" w:line="252" w:lineRule="auto"/>
      </w:pPr>
      <w:r>
        <w:t>.., -~l -~ ii i' ti' ~ i li &gt;. ~ L Hlti~W l '! ~;hI'í~~i e!t'.2 .;t~s;:</w:t>
      </w:r>
    </w:p>
    <w:p>
      <w:pPr>
        <w:spacing w:after="80" w:line="252" w:lineRule="auto"/>
      </w:pPr>
      <w:r>
        <w:t>!lP '1&gt;1 j{~I;IA';</w:t>
      </w:r>
    </w:p>
    <w:p>
      <w:pPr>
        <w:spacing w:after="80" w:line="252" w:lineRule="auto"/>
      </w:pPr>
      <w:r>
        <w:t>HHHP I 'L,O-i~&lt; !,&gt; o,, , ~li~~.~ ., ~ ...</w:t>
      </w:r>
    </w:p>
    <w:p>
      <w:pPr>
        <w:spacing w:after="80" w:line="252" w:lineRule="auto"/>
      </w:pPr>
      <w:r>
        <w:t>I!</w:t>
      </w:r>
    </w:p>
    <w:p>
      <w:pPr>
        <w:spacing w:after="80" w:line="252" w:lineRule="auto"/>
      </w:pPr>
      <w:r>
        <w:t>~ ~';~a- ~~~ r;!.~ LI_.J _~.</w:t>
      </w:r>
    </w:p>
    <w:p>
      <w:pPr>
        <w:spacing w:after="80" w:line="252" w:lineRule="auto"/>
      </w:pPr>
      <w:r>
        <w:t>3:16 ~"</w:t>
      </w:r>
    </w:p>
    <w:p>
      <w:pPr>
        <w:spacing w:after="80" w:line="252" w:lineRule="auto"/>
      </w:pPr>
      <w:r>
        <w:t>.. ", , Hf j·1 ' H!o O I ' i~~';j' ~ • ~~ ir ~ ~ ~ i</w:t>
      </w:r>
    </w:p>
    <w:p>
      <w:pPr>
        <w:spacing w:after="80" w:line="252" w:lineRule="auto"/>
      </w:pPr>
      <w:r>
        <w:t>- ~ '"</w:t>
      </w:r>
    </w:p>
    <w:p>
      <w:pPr>
        <w:spacing w:after="80" w:line="252" w:lineRule="auto"/>
      </w:pPr>
      <w:r>
        <w:t>II~ l , iit l tl l !iil~ l .</w:t>
      </w:r>
    </w:p>
    <w:p>
      <w:pPr>
        <w:spacing w:after="80" w:line="252" w:lineRule="auto"/>
      </w:pPr>
      <w:r>
        <w:t>~I·t ~dh~f~Hih ~ d . .- li ,~ ~ i • J II! ,'n} 'r~ d p ~ W P' , ' z !,I~o ~ .</w:t>
      </w:r>
    </w:p>
    <w:p>
      <w:pPr>
        <w:spacing w:after="80" w:line="252" w:lineRule="auto"/>
      </w:pPr>
      <w:r>
        <w:t>~Fl hl!~ ~ q I~if d I,L h. t11P " li q I"t~ ~ J ª"</w:t>
      </w:r>
    </w:p>
    <w:p>
      <w:pPr>
        <w:spacing w:after="80" w:line="252" w:lineRule="auto"/>
      </w:pPr>
      <w:r>
        <w:t>c; ~ ~ ~~ $ Q.</w:t>
      </w:r>
    </w:p>
    <w:p>
      <w:pPr>
        <w:spacing w:after="80" w:line="252" w:lineRule="auto"/>
      </w:pPr>
      <w:r>
        <w:t>W! l!· t';!ifdn d 7'H ilh';'Pfí-l'i~ tl,~ dHf{ ,li 1 iI' ~I:!</w:t>
      </w:r>
    </w:p>
    <w:p>
      <w:pPr>
        <w:spacing w:after="80" w:line="252" w:lineRule="auto"/>
      </w:pPr>
      <w:r>
        <w:t>1r~"'1\- 7~fj ~, i ' "Pt"</w:t>
      </w:r>
    </w:p>
    <w:p>
      <w:pPr>
        <w:spacing w:after="80" w:line="252" w:lineRule="auto"/>
      </w:pPr>
      <w:r>
        <w:t>HIH!U i e!</w:t>
      </w:r>
    </w:p>
    <w:p>
      <w:pPr>
        <w:spacing w:after="80" w:line="252" w:lineRule="auto"/>
      </w:pPr>
      <w:r>
        <w:t>3'5i~~/ D, iim~l!r .</w:t>
      </w:r>
    </w:p>
    <w:p>
      <w:pPr>
        <w:spacing w:after="80" w:line="252" w:lineRule="auto"/>
      </w:pPr>
      <w:r>
        <w:t>- ..</w:t>
      </w:r>
    </w:p>
    <w:p>
      <w:pPr>
        <w:spacing w:after="80" w:line="252" w:lineRule="auto"/>
      </w:pPr>
      <w:r>
        <w:t>. ['} nHh~. Ô"W Ht l 11il ~!</w:t>
      </w:r>
    </w:p>
    <w:p>
      <w:pPr>
        <w:spacing w:after="80" w:line="252" w:lineRule="auto"/>
      </w:pPr>
      <w:r>
        <w:t>fHfltt lq) Ir~i!</w:t>
      </w:r>
    </w:p>
    <w:p>
      <w:pPr>
        <w:spacing w:after="80" w:line="252" w:lineRule="auto"/>
      </w:pPr>
      <w:r>
        <w:t>·!tt~h Lr'Ü H~di H}[.;!</w:t>
      </w:r>
    </w:p>
    <w:p>
      <w:pPr>
        <w:spacing w:after="80" w:line="252" w:lineRule="auto"/>
      </w:pPr>
      <w:r>
        <w:t>1 I' .'" '-II &gt;1 '-I' r .l;~ !1!tn n~., ~~, 5·~1~nh'i'p H.,J·ll pi~ II oH! Iii l'.t f~: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85</w:t>
      </w:r>
    </w:p>
    <w:p>
      <w:pPr>
        <w:spacing w:after="80" w:line="252" w:lineRule="auto"/>
      </w:pPr>
      <w:r>
        <w:t>Precollnl'i.o C..,..~~t&lt;:ri .. ic ... , t&gt;. P. P1J\. [)urooçj&lt;, 1&lt; I dio· OBS. "'t. p&lt;&gt;&lt;!«&lt; um pc""-.,.,-io. !ln'. I&lt;'r .~toril.oo mm mwU c,uI&lt;lo pck&gt; Mnac. tbd Wi ..-iuJo!</w:t>
      </w:r>
    </w:p>
    <w:p>
      <w:pPr>
        <w:spacing w:after="80" w:line="252" w:lineRule="auto"/>
      </w:pPr>
      <w:r>
        <w:t>L. c. pocxb&lt;kdrrnxaprdctdnc. de um fututt&gt; ,b,mnt- () P&lt;f"""l&gt;"''' """''''8'''' "liuml=&lt; ., . ."~,, e f""" qu&lt; ..00.</w:t>
      </w:r>
    </w:p>
    <w:p>
      <w:pPr>
        <w:spacing w:after="80" w:line="252" w:lineRule="auto"/>
      </w:pPr>
      <w:r>
        <w:t>oio """",.,,,.,,, &lt;m "'" «mpo. _\Iw ... '""'&lt;&gt;" pr.""" .lo full&gt; ro.~ aI"""" •• pe&lt;tt» ""'" f&gt;ru'\ .• \.",. &lt;j&lt;M' ., .. ,,,O'Terio, "'., !lu"" t&lt;:m(&gt;' ,.-.I .""'uo .... """ , ,,,&gt;&lt;~f!C..,;. .. Qu&gt;lquct &gt;iA&lt;&gt; po&lt; I""'" 00. Pcnoo"ll.m ou Jool\ K . pOOc .al«nro n.tlml que., herói prniD I quaIqon mommtu.., ou ~.&gt;o.., Nh'd d. Pod...- ,,,,,&gt;&lt;I&lt;, ""n,,, "I' &lt;Ir poo!&lt;'", dr nuni pubçio 0t.I cootrol&lt; mrol2l, T.."hcrn uobado c&lt;&gt;nln nllW&gt; de pro«çio. bar=ns kmpor.u ....... """"1"",,,&lt;&gt;.</w:t>
      </w:r>
    </w:p>
    <w:p>
      <w:pPr>
        <w:spacing w:after="80" w:line="252" w:lineRule="auto"/>
      </w:pPr>
      <w:r>
        <w:t>PER ("lIibu..,);. ~oo ~""</w:t>
      </w:r>
    </w:p>
    <w:p>
      <w:pPr>
        <w:spacing w:after="80" w:line="252" w:lineRule="auto"/>
      </w:pPr>
      <w:r>
        <w:t>ourO po .10:&lt;. o.".'t .... ~tnt&gt;do I""" dar"", ~oltull&gt;e&gt;.....m, "'=-~""iutoru. Qw&lt;t1&lt;&gt;mcbx" Tt""~ .......... 'f"'&gt;adad&lt; de dealhc:&gt; que" M"""" ,Ir... 1-""'" JU8O'lat.</w:t>
      </w:r>
    </w:p>
    <w:p>
      <w:pPr>
        <w:spacing w:after="80" w:line="252" w:lineRule="auto"/>
      </w:pPr>
      <w:r>
        <w:t>Duraçlo (Tempo), I &lt;r-=ridadr dr lW&lt;jII&lt;O 1'mIn,,!:= 00&lt;1&gt;q:UC "" ..... no lulUro.</w:t>
      </w:r>
    </w:p>
    <w:p>
      <w:pPr>
        <w:spacing w:after="80" w:line="252" w:lineRule="auto"/>
      </w:pPr>
      <w:r>
        <w:t>IIftIBd. 1."m_1 Car.u:'cri.,ic ... , l\ P, O;ono, Alou"", (a .""'l. '\h,,~ ~ .\r ...... ~ " po&lt;lerdr o'"'{UC b • .aOO em kl&lt;po.ti1. O ""~.</w:t>
      </w:r>
    </w:p>
    <w:p>
      <w:pPr>
        <w:spacing w:after="80" w:line="252" w:lineRule="auto"/>
      </w:pPr>
      <w:r>
        <w:t>fu um lU"'f'" m&lt;rt 121 contra um 0.1"" utaootndo-Ihc dono com " poder dr .... mm"'- " gr;mJ. "",-"ma Jo. " "'i""&gt; mm ...... u .. apen .. um no:tn&lt;&lt;I&lt;l) ,n.oJ-..,.= n •• iums. f ... n tio,"",,, q"" .., cbnw&lt; 1""'.aI~ tompo. ow&lt; ._&lt;m tdcpo.w "'I,IlZ&lt; • • k C:ruo.&gt;! dano rol DO «.-eh", dv .... up" .. t'11k , 01_:0 n...., M&lt;nt.al.</w:t>
      </w:r>
    </w:p>
    <w:p>
      <w:pPr>
        <w:spacing w:after="80" w:line="252" w:lineRule="auto"/>
      </w:pPr>
      <w:r>
        <w:t>j T90 Ll2no !i&gt;im Real.</w:t>
      </w:r>
    </w:p>
    <w:p>
      <w:pPr>
        <w:spacing w:after="80" w:line="252" w:lineRule="auto"/>
      </w:pPr>
      <w:r>
        <w:t>?1 00 Ambos (;; '&lt;&gt;O.&gt;lh. &lt;10,) tel&lt;I"".1 N!vel &lt;k Poder !C!t&gt;OO wotrl • I), lU. d" .h·" 1"'''' • ..,.</w:t>
      </w:r>
    </w:p>
    <w:p>
      <w:pPr>
        <w:spacing w:after="80" w:line="252" w:lineRule="auto"/>
      </w:pPr>
      <w:r>
        <w:t>'" o''"''f&gt;&lt; too h&lt;m ,uculido.</w:t>
      </w:r>
    </w:p>
    <w:p>
      <w:pPr>
        <w:spacing w:after="80" w:line="252" w:lineRule="auto"/>
      </w:pPr>
      <w:r>
        <w:t>O .. lBc donn.,...,..., pd&gt; roi&gt;&lt;b mm .... O dono mt:DtII '1\ "' ... 'rul,~ .... upodo:: ~fuo::aromo II'. onnadun.c ....... Se ca.t!"''''''' ponto.- dr dono &lt;Itxfx.,.,""'" 1''''''''' 1'\ .... do ""' ,,,"',,,,,:"',-,,. pu, olt;un ... ..-.Iotdo. .. r-, o "'k:pou ~ =-dano reoJ. • ,"!lImO. "'-'Crl:.&lt; O&lt; 1'0"'0' de dano ~ ptU R.p.oóo M-.I """ &gt;CUS Puntoo d&lt; \Cm oorm.Jmo:n",. p&lt;."'~1o ... ,.". ~ IJXI&lt;TC( cm cl &lt;CUtT"i:no::&lt;o 00 """f'&lt;- Akanu (Diotincio.), .Ianc. mHimo do p&lt;&gt;&lt;I&lt;., !rJ,,,,, (MultiplicodOf): qurnod.dc &lt;k 1'''''''''''-' .1"",.Jo pcmnn "nm. 'I"" " P""'K"lI"'" C&lt;"'''S'''' • ...,., ... m",rno trn1p&lt;~ !""kn&lt;\o.rn idir " .J.nn c. uudo ""tI&lt; .. vl1lm1I. V.k&gt;r." olww de 18 lIXbcom 'I"" o p~ CtXDqr&gt;&lt; 0I&gt;nf ap&lt;- """ um "".., po&lt;....J.d..</w:t>
      </w:r>
    </w:p>
    <w:p>
      <w:pPr>
        <w:spacing w:after="80" w:line="252" w:lineRule="auto"/>
      </w:pPr>
      <w:r>
        <w:t>S".., ,~'\Jt1fI4II6, 16,1IJ.Jó, ___ !_ + ÓI. ___ ]J6+]poou&gt;&lt; __ t-"""I-If-JW-'"</w:t>
      </w:r>
    </w:p>
    <w:p>
      <w:pPr>
        <w:spacing w:after="80" w:line="252" w:lineRule="auto"/>
      </w:pPr>
      <w:r>
        <w:t>"'_"'''' __ .I',...~. __ ~4t,,_, CMact"ri. ucu· "P. PER 00:;.: &lt;t'" p&lt;&gt;der &lt; um pc:oc&gt; pcU&lt;Íi&gt; .dr..-c 1&lt; • • ,It&lt;&gt;nZa&lt;lo rum mult. aN'''' 1'01" \1.,= I .... ~ foi ~,·i .• ~ O I'!:ro&lt; ,~"</w:t>
      </w:r>
    </w:p>
    <w:p>
      <w:pPr>
        <w:spacing w:after="80" w:line="252" w:lineRule="auto"/>
      </w:pPr>
      <w:r>
        <w:t>lJO ~'11l "'" &lt;lItt«Xntc &lt;ln cn",moçior, doma com O 'oo.mo&lt;, .boon...oo tD&lt;b uma =Iidod&lt; de ;"forma çilc&gt; • c.w. momrn'", N r,·.1 d. Pode" •• ",..., CO&lt;"~' "I' ,te ~ ,te '1Uru_ ~iio "" CC&gt;Dtrok mc:ow. T"",btm uohzodo COfItn "nu;. dr pro&lt;&lt;ti&lt;. 1=,-&lt;",,, 11&gt;&lt;0"," OY &gt;&lt;m&lt;lIuntn. Itxho" '1"""'" dr """"," .. , ,nf,\o'rn~'"" d" "''''''', " p.."''''''lr'' p'''' ....</w:t>
      </w:r>
    </w:p>
    <w:p>
      <w:pPr>
        <w:spacing w:after="80" w:line="252" w:lineRule="auto"/>
      </w:pPr>
      <w:r>
        <w:t>PER &lt;' ,"opv'I"1&lt; 00 I'~ de filtnt .. C"""", ..</w:t>
      </w:r>
    </w:p>
    <w:p>
      <w:pPr>
        <w:spacing w:after="80" w:line="252" w:lineRule="auto"/>
      </w:pPr>
      <w:r>
        <w:t>d&lt; tnilhne&gt; d&lt; IfltOm,..,o....". de «ttI:&gt;&lt; ,ado roJad;o C"m bu""</w:t>
      </w:r>
    </w:p>
    <w:p>
      <w:pPr>
        <w:spacing w:after="80" w:line="252" w:lineRule="auto"/>
      </w:pPr>
      <w:r>
        <w:t>&lt;1&gt;, u,f"nn~ .. i'oe&lt; .. b ""I&lt;, pon "'luilo 'fU" .1&lt; de.q..</w:t>
      </w:r>
    </w:p>
    <w:p>
      <w:pPr>
        <w:spacing w:after="80" w:line="252" w:lineRule="auto"/>
      </w:pPr>
      <w:r>
        <w:t>J""- n... ,J,.~"" COJ_ 9(). 24 ,,do ""noI6_." ,,.,;, JoM , • ., ... 1 .. ~", .. ..I&lt;, "" T ........ /)~ .,....,,""* .. _ ""</w:t>
      </w:r>
    </w:p>
    <w:p>
      <w:pPr>
        <w:spacing w:after="80" w:line="252" w:lineRule="auto"/>
      </w:pPr>
      <w:r>
        <w:t>_~ H/" tb J?Ift ., "",d' ''''pond1U'' "'" Hi.lt., um n mt~""', ,., "'M(lII"""GlIIf ,,,,,II .\11 !I ... "', "'" f"t ,ii". ,"'" { f."" .1. , ,_ , • ." ........</w:t>
      </w:r>
    </w:p>
    <w:p>
      <w:pPr>
        <w:spacing w:after="80" w:line="252" w:lineRule="auto"/>
      </w:pPr>
      <w:r>
        <w:t>CarllCterioticu: l&gt;:P. Alaoc. (~ Hlm \.</w:t>
      </w:r>
    </w:p>
    <w:p>
      <w:pPr>
        <w:spacing w:after="80" w:line="252" w:lineRule="auto"/>
      </w:pPr>
      <w:r>
        <w:t>O P&lt;nanagml i: apoz de "cltn • .,. """''' i&lt;n t~k ", 'I""r&gt;io &gt;&lt;!'1m • v", " c • ....Jiçao&gt; ('I"" ti ..., C"&lt;lI&gt;&lt;n&lt;&gt;f no, p&lt;&gt;&lt;l&lt;mr O., .. ~.</w:t>
      </w:r>
    </w:p>
    <w:p>
      <w:pPr>
        <w:spacing w:after="80" w:line="252" w:lineRule="auto"/>
      </w:pPr>
      <w:r>
        <w:t>O.'-~l i. ili,cinciJo. O """"""R&lt;'" pode 00 Iiur nt&lt; podcrP"'" ornn. o g&lt;&gt;tt&lt;l de '!j(Um 00"'''' ou aJ."",",,,</w:t>
      </w:r>
    </w:p>
    <w:p>
      <w:pPr>
        <w:spacing w:after="80" w:line="252" w:lineRule="auto"/>
      </w:pPr>
      <w:r>
        <w:t>• di&gt;tinaa. sobe-. ''''''pc''''''''' "'" 'upc:rfi&lt;1&lt;: ,te um IW ' ..,j ~ ",,, ~~'t."" &lt;l" ""'-Ii,,, ch&lt;irn de "'" 1001 dt&gt;wru:</w:t>
      </w:r>
    </w:p>
    <w:p>
      <w:pPr>
        <w:spacing w:after="80" w:line="252" w:lineRule="auto"/>
      </w:pPr>
      <w:r>
        <w:t>01-30 Oli.K, 31-(,0 l':iob(w.</w:t>
      </w:r>
    </w:p>
    <w:p>
      <w:pPr>
        <w:spacing w:after="80" w:line="252" w:lineRule="auto"/>
      </w:pPr>
      <w:r>
        <w:t>61_10 ".</w:t>
      </w:r>
    </w:p>
    <w:p>
      <w:pPr>
        <w:spacing w:after="80" w:line="252" w:lineRule="auto"/>
      </w:pPr>
      <w:r>
        <w:t>91·1i1 TOOo. '" tm..</w:t>
      </w:r>
    </w:p>
    <w:p>
      <w:pPr>
        <w:spacing w:after="80" w:line="252" w:lineRule="auto"/>
      </w:pPr>
      <w:r>
        <w:t>""..,1 d. Pod= tcoado rnotrl :\1' dr p&lt;&gt;&lt;krn &lt;k ""''''.</w:t>
      </w:r>
    </w:p>
    <w:p>
      <w:pPr>
        <w:spacing w:after="80" w:line="252" w:lineRule="auto"/>
      </w:pPr>
      <w:r>
        <w:t>puloçio OU ~ .... ok mc:n .. l !rJ&lt;:ance (Di .. incia), ~ mUm&gt;o do pOOc', c.r..c. ...... ô c ... · :\p, .\IcHK. (I ml O Pc~ i: cap" de ooodar m&lt;Jttltlmcot&lt; ""'. ~ !I'Õ&lt;' en\ bo;qgo &lt;k 1'&lt;''''''''' .","'"'" ,o. ~ c"'"",. ...... ,m ..</w:t>
      </w:r>
    </w:p>
    <w:p>
      <w:pPr>
        <w:spacing w:after="80" w:line="252" w:lineRule="auto"/>
      </w:pPr>
      <w:r>
        <w:t>• u,·~b.l&lt; cer&lt;L.-.I, F\!OCJOm corno um nodu. oó 'l"" foro"". ao h&lt;rOi dct.u.c. sobK O!I .ai,,,,, &lt;&lt;&gt;IDO i&lt;bdoo~, """" •• - "'00 fi,,,,,, e"",,,,,,,,,, pnm""'" dc t&lt;&gt;d&lt;" ,1&lt;."", ,., um. Ófft.</w:t>
      </w:r>
    </w:p>
    <w:p>
      <w:pPr>
        <w:spacing w:after="80" w:line="252" w:lineRule="auto"/>
      </w:pPr>
      <w:r>
        <w:t>l&gt;õinl de Po&lt;k" l&lt;ouJo "","'" :\P do:: pool=. de fIW!l ~ &lt;J&lt;l cootrok lIlC"taL c..d. um&gt; do, ""mo' que &lt;,""e, dcnlr&lt;J d, ' mo de cf"otu f"-'&lt;Ie .. , ... "'" 'I",,. ,lo: l,l,'U. a • '&gt;:1' 'U 1' ... .1.0 ,\r ... ..,p~'" "'''!:lI" ""onde, ...... pcru&gt;m&lt;ntO$.</w:t>
      </w:r>
    </w:p>
    <w:p>
      <w:pPr>
        <w:spacing w:after="80" w:line="252" w:lineRule="auto"/>
      </w:pPr>
      <w:r>
        <w:t>Alcaoc« (Diot'ncia), akaoc. mO.imo do p&lt;&gt;da-, Tod ..</w:t>
      </w:r>
    </w:p>
    <w:p>
      <w:pPr>
        <w:spacing w:after="80" w:line="252" w:lineRule="auto"/>
      </w:pPr>
      <w:r>
        <w:t>ao p&lt;&gt;"'" dentro &lt;I&gt; Me. de dcnu podem"'" " " ,.] .. 1.".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86</w:t>
      </w:r>
    </w:p>
    <w:p>
      <w:pPr>
        <w:spacing w:after="80" w:line="252" w:lineRule="auto"/>
      </w:pPr>
      <w:r>
        <w:t>Car""",r/.u~ .... .... v, III .\.. I R .. \k.",,&lt; " \.m, F ''''I'''''klo.I. J.. , .. " m'&lt;"''' .... ~.,." ... ,,.,, '" ,Ia (. ,,,,,,~ f'&lt;""""""" l'm do. I"'.xm. ....... c, ........ iJno " ""pci...Joo prI&lt; .. "'''''''',~" do ~ "'I"" ","IUIH'_ .'..... .~ ..</w:t>
      </w:r>
    </w:p>
    <w:p>
      <w:pPr>
        <w:spacing w:after="80" w:line="252" w:lineRule="auto"/>
      </w:pPr>
      <w:r>
        <w:t>\ r __ ...... w..;., ......... .,..1",1&lt; ....... _ r&gt;-" du ~:m ',1m ,.,,,..ICf1t, 'nI:&gt;lt&gt;dn ~ pcM&gt;lI'Wdi!</w:t>
      </w:r>
    </w:p>
    <w:p>
      <w:pPr>
        <w:spacing w:after="80" w:line="252" w:lineRule="auto"/>
      </w:pPr>
      <w:r>
        <w:t>hrn., ~ &lt;o&gt;u ,j.,,,, """""om:..-o roo..: .f'U t,...; .... ·:&lt;.t'CI.</w:t>
      </w:r>
    </w:p>
    <w:p>
      <w:pPr>
        <w:spacing w:after="80" w:line="252" w:lineRule="auto"/>
      </w:pPr>
      <w:r>
        <w:t>'dto· t.""1J d&lt; 1 R. rara rmpunv .,,- • ......,ç...I.i.~. "''''''' '&lt; :-;"elde I'oder. ·'.'klO_""'o'm_l"olern ........</w:t>
      </w:r>
    </w:p>
    <w:p>
      <w:pPr>
        <w:spacing w:after="80" w:line="252" w:lineRule="auto"/>
      </w:pPr>
      <w:r>
        <w:t>romnlOlQ"d&lt;c--. «_ .. cnrnbo' ........ _~ d&lt; do_ .,., "..,,&lt;aI.</w:t>
      </w:r>
    </w:p>
    <w:p>
      <w:pPr>
        <w:spacing w:after="80" w:line="252" w:lineRule="auto"/>
      </w:pPr>
      <w:r>
        <w:t>... r ......... ~ owdjnd&lt; ...... T=n nCl&gt;n __ •. """00;. .........</w:t>
      </w:r>
    </w:p>
    <w:p>
      <w:pPr>
        <w:spacing w:after="80" w:line="252" w:lineRule="auto"/>
      </w:pPr>
      <w:r>
        <w:t>"'""'" n:mp&lt;' OI:X ("",.,.,,&lt;». 1nIk •• 1X"mo &lt;I"&lt; " ~ ,,~ ...... ':"., ... mon' ..... ' ... '~ 'objorI .... n., ..... ,~ m"""</w:t>
      </w:r>
    </w:p>
    <w:p>
      <w:pPr>
        <w:spacing w:after="80" w:line="252" w:lineRule="auto"/>
      </w:pPr>
      <w:r>
        <w:t>booiu&lt;. --. ~ ,.h '.'" 1..--, C*f'""'u"fC"'" &lt;I&lt; cn'&gt;f"'nv uu '" """ .. 'Jf"""""&lt;" de rn.ntIn bn .. u FR (A.rib~ ,., )</w:t>
      </w:r>
    </w:p>
    <w:p>
      <w:pPr>
        <w:spacing w:after="80" w:line="252" w:lineRule="auto"/>
      </w:pPr>
      <w:r>
        <w:t>I'''''' 'lu&lt;, r.w ..... "" 1"" u' p'''' Tc""', ' c.pocw&gt;Jc: ..I, '" I",.n .. ~it&gt; d&lt; &lt;&gt;1'1"'" "" II&lt; ......</w:t>
      </w:r>
    </w:p>
    <w:p>
      <w:pPr>
        <w:spacing w:after="80" w:line="252" w:lineRule="auto"/>
      </w:pPr>
      <w:r>
        <w:t>pu,,,, CI1l:' T .mb&lt;m .; 1 .,adI c"n,ra , I R de Pt;.""".~"'"</w:t>
      </w:r>
    </w:p>
    <w:p>
      <w:pPr>
        <w:spacing w:after="80" w:line="252" w:lineRule="auto"/>
      </w:pPr>
      <w:r>
        <w:t>om ,1,,1'""</w:t>
      </w:r>
    </w:p>
    <w:p>
      <w:pPr>
        <w:spacing w:after="80" w:line="252" w:lineRule="auto"/>
      </w:pPr>
      <w:r>
        <w:t>Akance (Di"'''''I.) ol......,.c ",.","' .... , "."" S&lt;" ....</w:t>
      </w:r>
    </w:p>
    <w:p>
      <w:pPr>
        <w:spacing w:after="80" w:line="252" w:lineRule="auto"/>
      </w:pPr>
      <w:r>
        <w:t>lo&lt; ..lo aic:on&lt;c 1&lt;&gt;&lt; """"" .1&lt;, &lt;jU&lt;' G. di. I&lt; qu&lt; " Pc""".)I;t'"</w:t>
      </w:r>
    </w:p>
    <w:p>
      <w:pPr>
        <w:spacing w:after="80" w:line="252" w:lineRule="auto"/>
      </w:pPr>
      <w:r>
        <w:t>I"".~j T.Im .. ~ T M:/. '''' .q&gt;. """,,..J. '1'&lt;"'" ..... """ ..lo t"'fJ&lt; ,k ~ 1"""" ,I&lt; ~~ ""'I~' "1 .... , .... -1&amp;J ,'I.~ /2. /1, W, 18: .. """",,. "","-' Jr _, ""''''. __ "" .aJo,J,~, I.,""" N_ ~,..~",,.</w:t>
      </w:r>
    </w:p>
    <w:p>
      <w:pPr>
        <w:spacing w:after="80" w:line="252" w:lineRule="auto"/>
      </w:pPr>
      <w:r>
        <w:t>.. ""'" f"&lt; ___ • .,... ""'" ._ .... ",,,,.-J. • ........ __ """"""1-'«&lt; k"""'" •. ·Jant .\1":"'-."</w:t>
      </w:r>
    </w:p>
    <w:p>
      <w:pPr>
        <w:spacing w:after="80" w:line="252" w:lineRule="auto"/>
      </w:pPr>
      <w:r>
        <w:t>~,..\"i,._ .... Jr."'!i"" V.!_ .. ~.</w:t>
      </w:r>
    </w:p>
    <w:p>
      <w:pPr>
        <w:spacing w:after="80" w:line="252" w:lineRule="auto"/>
      </w:pPr>
      <w:r>
        <w:t>___ Mi IOO/.:f. _ ,,~ ."._, _,." ,.. __ n.""to"</w:t>
      </w:r>
    </w:p>
    <w:p>
      <w:pPr>
        <w:spacing w:after="80" w:line="252" w:lineRule="auto"/>
      </w:pPr>
      <w:r>
        <w:t>,.,;,;.,.. \,"''''"'' .. , ...... _ ... f ... ·eh ... f"' ...... ~ ~~-~ .... _""'-_--;w...</w:t>
      </w:r>
    </w:p>
    <w:p>
      <w:pPr>
        <w:spacing w:after="80" w:line="252" w:lineRule="auto"/>
      </w:pPr>
      <w:r>
        <w:t>"/"':;:;Iwlf T tIIdM,w II. II. f. SI/ poIJIoI _ T .... ""</w:t>
      </w:r>
    </w:p>
    <w:p>
      <w:pPr>
        <w:spacing w:after="80" w:line="252" w:lineRule="auto"/>
      </w:pPr>
      <w:r>
        <w:t>-~fwMJi.v . • _. -M _ .......</w:t>
      </w:r>
    </w:p>
    <w:p>
      <w:pPr>
        <w:spacing w:after="80" w:line="252" w:lineRule="auto"/>
      </w:pPr>
      <w:r>
        <w:t>~ ____ ;.-. (MI ...</w:t>
      </w:r>
    </w:p>
    <w:p>
      <w:pPr>
        <w:spacing w:after="80" w:line="252" w:lineRule="auto"/>
      </w:pPr>
      <w:r>
        <w:t>...... ;t " ..... "UN, ,,.,,..,_.-,,.... ...........</w:t>
      </w:r>
    </w:p>
    <w:p>
      <w:pPr>
        <w:spacing w:after="80" w:line="252" w:lineRule="auto"/>
      </w:pPr>
      <w:r>
        <w:t>W.""'Of It It.ub._~ ~ ~ .... /, ..... tw lJl&gt;l T.".,,,,,,,, 14.</w:t>
      </w:r>
    </w:p>
    <w:p>
      <w:pPr>
        <w:spacing w:after="80" w:line="252" w:lineRule="auto"/>
      </w:pPr>
      <w:r>
        <w:t>I~. 41. ()' .. ",.~ _ '""', _. II &lt;OW! u. e- ~ +_ ..,.,fJo;A. C.-,... _ ~ _.'" ... 611 1.6 ~odMiu. __ • .,.., ,~ ~ ....., -... .. ,."... .,...</w:t>
      </w:r>
    </w:p>
    <w:p>
      <w:pPr>
        <w:spacing w:after="80" w:line="252" w:lineRule="auto"/>
      </w:pPr>
      <w:r>
        <w:t>.... ---- ,. "'- • ".,!</w:t>
      </w:r>
    </w:p>
    <w:p>
      <w:pPr>
        <w:spacing w:after="80" w:line="252" w:lineRule="auto"/>
      </w:pPr>
      <w:r>
        <w:t>Ir.&amp;. P"' .........</w:t>
      </w:r>
    </w:p>
    <w:p>
      <w:pPr>
        <w:spacing w:after="80" w:line="252" w:lineRule="auto"/>
      </w:pPr>
      <w:r>
        <w:t>,,~ T,"' ___ 16. /) U.</w:t>
      </w:r>
    </w:p>
    <w:p>
      <w:pPr>
        <w:spacing w:after="80" w:line="252" w:lineRule="auto"/>
      </w:pPr>
      <w:r>
        <w:t>f) r .. "'_IlfO'.,..a,JJrl·.;, ......... ,-.N "T ...... h4 F....;t4uio" rr.II_.pnw ""Iof" doi ,..,.._ ..</w:t>
      </w:r>
    </w:p>
    <w:p>
      <w:pPr>
        <w:spacing w:after="80" w:line="252" w:lineRule="auto"/>
      </w:pPr>
      <w:r>
        <w:t>_ Mf~(), ..</w:t>
      </w:r>
    </w:p>
    <w:p>
      <w:pPr>
        <w:spacing w:after="80" w:line="252" w:lineRule="auto"/>
      </w:pPr>
      <w:r>
        <w:t>I.,.. ........ _ * "'Iu.. •• ..,.</w:t>
      </w:r>
    </w:p>
    <w:p>
      <w:pPr>
        <w:spacing w:after="80" w:line="252" w:lineRule="auto"/>
      </w:pPr>
      <w:r>
        <w:t>",ln .. "", _ ........ _ "'" ~ ... ~~ ... _.</w:t>
      </w:r>
    </w:p>
    <w:p>
      <w:pPr>
        <w:spacing w:after="80" w:line="252" w:lineRule="auto"/>
      </w:pPr>
      <w:r>
        <w:t>.. utiIIvr .. ",. ",--M, .... I&lt;. {t .... __ "" ~ ..... ...,_ ".,M,'" ...... Mi 1.!6.} , '"_ It ""N.,.,1M ~ n' oAm. C.""" I.'.'-,~ Jr ~ ...... "Jto * _.</w:t>
      </w:r>
    </w:p>
    <w:p>
      <w:pPr>
        <w:spacing w:after="80" w:line="252" w:lineRule="auto"/>
      </w:pPr>
      <w:r>
        <w:t>.... II,...... &lt;li _ ~ 1&lt; __ ', •• -"'./ocellzeç.o Ca,""",cn.tic~o; :&lt;.P. ,~ (. I....,,) •. 0Jn.0.</w:t>
      </w:r>
    </w:p>
    <w:p>
      <w:pPr>
        <w:spacing w:after="80" w:line="252" w:lineRule="auto"/>
      </w:pPr>
      <w:r>
        <w:t>\ h./:xJl,.""k """"""'" ,Ir j,oIont "'" 01,·" .... '·d &lt;Ir ,d&lt;p'lJA, &lt;muooo 3 pr&lt;XDÇI J.. puoo.o. C c:n&amp;tu .... ' .tn&lt;';. d&lt; .... , &lt;.&gt;n&lt;lH 1tXfI .... s. :&lt;. .. i=c&gt;ocu """'"' robOo; ""'""" ,,,..,. c &lt;,_,,,,, ... dr~'T"</w:t>
      </w:r>
    </w:p>
    <w:p>
      <w:pPr>
        <w:spacing w:after="80" w:line="252" w:lineRule="auto"/>
      </w:pPr>
      <w:r>
        <w:t>O P, .. ~ proau. J&gt;f1fD&lt;Il&lt;I fOr 1l&amp;:um DI'" do: ~IM\ mo.&gt; o)m" '"'"",.. pon qu&lt; p&lt;&gt;oN ~Ia~ .~ • .,,,n&gt;tu ...... n ...</w:t>
      </w:r>
    </w:p>
    <w:p>
      <w:pPr>
        <w:spacing w:after="80" w:line="252" w:lineRule="auto"/>
      </w:pPr>
      <w:r>
        <w:t>"",,'0' do "'" T~,. dr ,,"p ..... \'tl1J.1 ~ "'"'" tudr 1" .... VI' .opu de ... "" ..... &gt;tum d. r ........ {W'W É Imp&lt;&gt;uItTI .. ,moo, "'....cm d&lt;&gt;&lt;onhoodo.</w:t>
      </w:r>
    </w:p>
    <w:p>
      <w:pPr>
        <w:spacing w:after="80" w:line="252" w:lineRule="auto"/>
      </w:pPr>
      <w:r>
        <w:t>"' .. ..,1"" I'oder. '; """"_I"d=&lt; d&lt; ~ "'"'" a. vk mroI:dourooln. '\Iõll.l. ............ para • ..,..r..,., ~" Pcn&lt;_...." """"""'" dct.:cu . ..,. "" n.ioo.</w:t>
      </w:r>
    </w:p>
    <w:p>
      <w:pPr>
        <w:spacing w:after="80" w:line="252" w:lineRule="auto"/>
      </w:pPr>
      <w:r>
        <w:t>Ak"""" (DiItincia), é ""' _, ... oçio _&lt;ndo:&gt;,..., "'"</w:t>
      </w:r>
    </w:p>
    <w:p>
      <w:pPr>
        <w:spacing w:after="80" w:line="252" w:lineRule="auto"/>
      </w:pPr>
      <w:r>
        <w:t>..,...".,.... Fk ~ ,.,.11". ~""oIm~ .. n okon&lt;i&lt;ndmttodoal&lt;-.,"" ..... podrn:a • ., T&lt;IOI:de ,P ....</w:t>
      </w:r>
    </w:p>
    <w:p>
      <w:pPr>
        <w:spacing w:after="80" w:line="252" w:lineRule="auto"/>
      </w:pPr>
      <w:r>
        <w:t>\'tl1J .. , .... ""..-. 1" ...... ....,....J"''''I ~ .. um ,,"""~, Ah'OI (Multiplicodor) ....wc. ~ ... ~ ., P .......</w:t>
      </w:r>
    </w:p>
    <w:p>
      <w:pPr>
        <w:spacing w:after="80" w:line="252" w:lineRule="auto"/>
      </w:pPr>
      <w:r>
        <w:t>'"II""" C apo:l de drtOC1U~t., Wn do pnm&lt; .... , .\"",~~ .. 1o.o;1o-. , .. ".ln&gt; r-&gt; b&lt;u«.&lt; um ~ """, funcoono .porttrd&lt; 18~...,... po&lt; dw&gt;,e, ~M_'" B._. '""~ _ 1'0:&lt; Iln"'''' 1".:6. 1:. ..</w:t>
      </w:r>
    </w:p>
    <w:p>
      <w:pPr>
        <w:spacing w:after="80" w:line="252" w:lineRule="auto"/>
      </w:pPr>
      <w:r>
        <w:t>"."., ~"'i .. .,"', T,"',*ak~.'" 16, rJ, 4rJ' ''''''''!' It ,.,/rNr ."'. ,itil"" f"""'Ja ~R"" * "'" "lU '" 11K.. ",.It .-]&lt;i ".~ fUI. ..(1:.,. (".t",. "''''''/ , ... H' ./00, I/...I.u.. Rn~i!jlt&gt; i MOfI i •.. ""JW'" '1'" .. ",', _ ali.""'"''</w:t>
      </w:r>
    </w:p>
    <w:p>
      <w:pPr>
        <w:spacing w:after="80" w:line="252" w:lineRule="auto"/>
      </w:pPr>
      <w:r>
        <w:t>• .."" "'.", ........ , Jr ,...p"" :r ..... a/ .. {W'W M. O. 96.' C • .,,· ,,;~ N. I}. U .. "" ,~:: &lt;l. ,*dli"" N" * "., .".", ..</w:t>
      </w:r>
    </w:p>
    <w:p>
      <w:pPr>
        <w:spacing w:after="80" w:line="252" w:lineRule="auto"/>
      </w:pPr>
      <w:r>
        <w:t>__ ,._ QI' rr.Q[ ·FR ..... ""' ... ,~, ",,' ''''' 0"" ... _ "J'''''''~ ~ "., .. ,,.,., .......... Jr "1tJo« _, ".m- .. , • rii .. ~".!J&lt;rW-f""" ............ ' -r.I.,.-tl.</w:t>
      </w:r>
    </w:p>
    <w:p>
      <w:pPr>
        <w:spacing w:after="80" w:line="252" w:lineRule="auto"/>
      </w:pPr>
      <w:r>
        <w:t>c..-.eh'-· 'P .. .&gt;Ju:&gt;c.: I. lOOmI.AM&gt;o.</w:t>
      </w:r>
    </w:p>
    <w:p>
      <w:pPr>
        <w:spacing w:after="80" w:line="252" w:lineRule="auto"/>
      </w:pPr>
      <w:r>
        <w:t>.\ "'I*"t..i&lt; d&lt; ""''''''''' .,,,m,,,,,,,, f'&lt;"'&lt;""...-..lo, "f"D"'0..-._ .. -.OP" A Bpodc~_ ~.,~dmcru ... _de....,.~elcroo ............</w:t>
      </w:r>
    </w:p>
    <w:p>
      <w:pPr>
        <w:spacing w:after="80" w:line="252" w:lineRule="auto"/>
      </w:pPr>
      <w:r>
        <w:t>,~Jd,o:""""" 'P'" &lt;lo...,.... ..... "', ... , ~ .......n-. de ........... inf""";" do ........ de ..... I""'~ di ..... ). cb &amp;:.c._ Tatrck \\UJ.""'''fI'"'''_ "M:! dr Po&lt;le&lt;- ,..",.Jo '"" ...,........" 1 1'"_ fi'"'"</w:t>
      </w:r>
    </w:p>
    <w:p>
      <w:pPr>
        <w:spacing w:after="80" w:line="252" w:lineRule="auto"/>
      </w:pPr>
      <w:r>
        <w:t>"1""'1""'" I""-'"""'~ , ...... &lt;Um! 1'"""" ""&lt;:.&lt; .....</w:t>
      </w:r>
    </w:p>
    <w:p>
      <w:pPr>
        <w:spacing w:after="80" w:line="252" w:lineRule="auto"/>
      </w:pPr>
      <w:r>
        <w:t>mcmr&amp;c-.s~fI'""'_ 4 \ ...... &gt;Odid&lt; ...</w:t>
      </w:r>
    </w:p>
    <w:p>
      <w:pPr>
        <w:spacing w:after="80" w:line="252" w:lineRule="auto"/>
      </w:pPr>
      <w:r>
        <w:t>Akan« (Du;1ir&gt;cta), i: " ..... ' do:: aO&lt;&gt; do p&lt;.&lt;Ier. om,ndu ~Pmon~FltCOO'&lt;jl;Utconr.:w~~!OP~o "''''' dmtrode ..... ""'. dr &gt;k2Do::</w:t>
      </w:r>
    </w:p>
    <w:p>
      <w:pPr>
        <w:spacing w:after="80" w:line="252" w:lineRule="auto"/>
      </w:pPr>
      <w:r>
        <w:t>Ah·.,. (Mu!~plõeo&lt;luo) , on.ha ~". peoo&lt;&gt;a'" Peno ~ .. CI/"'&gt; d. '" &lt;""'""oc" .,muh"""""",n.,." ol&lt;m ,lo I'"</w:t>
      </w:r>
    </w:p>
    <w:p>
      <w:pPr>
        <w:spacing w:after="80" w:line="252" w:lineRule="auto"/>
      </w:pPr>
      <w:r>
        <w:t>mcu:o (arrOOooOC "" ~ I"'" booix"l t" .... vn o«&lt;uJo&gt;o, n ''*rolO "''''''''K'''' .te mo""" t."" ,"''' C&lt;Jn&lt;:Siot&gt; .'''''' vanu 1'&lt;' .. ,........, """mo !eml"',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87</w:t>
      </w:r>
    </w:p>
    <w:p>
      <w:pPr>
        <w:spacing w:after="80" w:line="252" w:lineRule="auto"/>
      </w:pPr>
      <w:r>
        <w:t>i P "I 1Pl1 n n i l "~;'"'1 "ii ..... jt =&lt; ...</w:t>
      </w:r>
    </w:p>
    <w:p>
      <w:pPr>
        <w:spacing w:after="80" w:line="252" w:lineRule="auto"/>
      </w:pPr>
      <w:r>
        <w:t>~ ~ z ~~:"".,, ("l , "</w:t>
      </w:r>
    </w:p>
    <w:p>
      <w:pPr>
        <w:spacing w:after="80" w:line="252" w:lineRule="auto"/>
      </w:pPr>
      <w:r>
        <w:t>, . '; ~ .. _ ," _, , o , ~ i r' ; &gt; - ! , , • .;: q , ,,' , I ' • ~ ~ ~ '2 K- l ~itt~ i ~ ~ ~ ~:j» ã I;</w:t>
      </w:r>
    </w:p>
    <w:p>
      <w:pPr>
        <w:spacing w:after="80" w:line="252" w:lineRule="auto"/>
      </w:pPr>
      <w:r>
        <w:t>""la'!' t'B&lt;O.i,i 1, t ~r ~ ~i~S ~ " 2~"'~"!~ II.</w:t>
      </w:r>
    </w:p>
    <w:p>
      <w:pPr>
        <w:spacing w:after="80" w:line="252" w:lineRule="auto"/>
      </w:pPr>
      <w:r>
        <w:t>~o~ ~ íl~ ... S .ª ~~~ 3Z "</w:t>
      </w:r>
    </w:p>
    <w:p>
      <w:pPr>
        <w:spacing w:after="80" w:line="252" w:lineRule="auto"/>
      </w:pPr>
      <w:r>
        <w:t>; r" ! ] hll.,~' I i'H ( ~ ,,~~ .</w:t>
      </w:r>
    </w:p>
    <w:p>
      <w:pPr>
        <w:spacing w:after="80" w:line="252" w:lineRule="auto"/>
      </w:pPr>
      <w:r>
        <w:t>5~~''''' ! -.</w:t>
      </w:r>
    </w:p>
    <w:p>
      <w:pPr>
        <w:spacing w:after="80" w:line="252" w:lineRule="auto"/>
      </w:pPr>
      <w:r>
        <w:t>~ '!. E' I P ~'i,,:lhrJ~' ,í· &lt; 'iJ!' " ,.</w:t>
      </w:r>
    </w:p>
    <w:p>
      <w:pPr>
        <w:spacing w:after="80" w:line="252" w:lineRule="auto"/>
      </w:pPr>
      <w:r>
        <w:t>_1I"C II Í/"</w:t>
      </w:r>
    </w:p>
    <w:p>
      <w:pPr>
        <w:spacing w:after="80" w:line="252" w:lineRule="auto"/>
      </w:pPr>
      <w:r>
        <w:t>i"&amp;c .&lt;:..~ fi;;&gt;' ~ 1!!' 1':-» ~~ 0;1 , H h ~! H - ., if'l j1 "i l1 ~ HP - d Z -'8 .i tio r s ~"""~ t ~q õ" q,,; !</w:t>
      </w:r>
    </w:p>
    <w:p>
      <w:pPr>
        <w:spacing w:after="80" w:line="252" w:lineRule="auto"/>
      </w:pPr>
      <w:r>
        <w:t>-I . !",o l "</w:t>
      </w:r>
    </w:p>
    <w:p>
      <w:pPr>
        <w:spacing w:after="80" w:line="252" w:lineRule="auto"/>
      </w:pPr>
      <w:r>
        <w:t>','1 ' 1 íi" :" ~ I!'~;'~ ;:</w:t>
      </w:r>
    </w:p>
    <w:p>
      <w:pPr>
        <w:spacing w:after="80" w:line="252" w:lineRule="auto"/>
      </w:pPr>
      <w:r>
        <w:t>Q~~~ii' 5I !rhHhh f ~! t~J ~[ !</w:t>
      </w:r>
    </w:p>
    <w:p>
      <w:pPr>
        <w:spacing w:after="80" w:line="252" w:lineRule="auto"/>
      </w:pPr>
      <w:r>
        <w:t>l-U~]hpH ~1 hP~ r I"f"tr'l I, "'~l" ' .. , , fl 'f""</w:t>
      </w:r>
    </w:p>
    <w:p>
      <w:pPr>
        <w:spacing w:after="80" w:line="252" w:lineRule="auto"/>
      </w:pPr>
      <w:r>
        <w:t>O&lt; I 3a~ ~ã ~. 2 3.</w:t>
      </w:r>
    </w:p>
    <w:p>
      <w:pPr>
        <w:spacing w:after="80" w:line="252" w:lineRule="auto"/>
      </w:pPr>
      <w:r>
        <w:t>~~u~ ql "i'~ ' ,t ~~! q' ~~~ "'~·t ~~g ~~ ~~~~~ ii hr Ilf' I, rUi p ~;I,', ~; !ii '~f~'!r' ~ '&gt;1 n .rL li ., h 'lf~t ~.lJ i o;!tli~r Ii!tJ "t .. ~ t.~~·.~ ~~f- .qoip'1i r~~~;- ~I t: t t "hf~n i lH~!.~!it irH1mL 'itl~~t~· l-t-f ,~. t ~ ~ ! 11</w:t>
      </w:r>
    </w:p>
    <w:p>
      <w:pPr>
        <w:spacing w:after="80" w:line="252" w:lineRule="auto"/>
      </w:pPr>
      <w:r>
        <w:t>- I.,. !.. i.;</w:t>
      </w:r>
    </w:p>
    <w:p>
      <w:pPr>
        <w:spacing w:after="80" w:line="252" w:lineRule="auto"/>
      </w:pPr>
      <w:r>
        <w:t>It- ti ?::</w:t>
      </w:r>
    </w:p>
    <w:p>
      <w:pPr>
        <w:spacing w:after="80" w:line="252" w:lineRule="auto"/>
      </w:pPr>
      <w:r>
        <w:t>&gt;i '11 'I- 'ft ~."</w:t>
      </w:r>
    </w:p>
    <w:p>
      <w:pPr>
        <w:spacing w:after="80" w:line="252" w:lineRule="auto"/>
      </w:pPr>
      <w:r>
        <w:t>~l~'c . 1 ~~,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88</w:t>
      </w:r>
    </w:p>
    <w:p>
      <w:pPr>
        <w:spacing w:after="80" w:line="252" w:lineRule="auto"/>
      </w:pPr>
      <w:r>
        <w:t>.&gt; 1'1 p'n li d ~ Ir;!";..::!</w:t>
      </w:r>
    </w:p>
    <w:p>
      <w:pPr>
        <w:spacing w:after="80" w:line="252" w:lineRule="auto"/>
      </w:pPr>
      <w:r>
        <w:t>~il L ~ei.&gt; "</w:t>
      </w:r>
    </w:p>
    <w:p>
      <w:pPr>
        <w:spacing w:after="80" w:line="252" w:lineRule="auto"/>
      </w:pPr>
      <w:r>
        <w:t>l.l p.t ilrp H ! ;</w:t>
      </w:r>
    </w:p>
    <w:p>
      <w:pPr>
        <w:spacing w:after="80" w:line="252" w:lineRule="auto"/>
      </w:pPr>
      <w:r>
        <w:t>l~ " ~~i ~l"~~~r~ i It ,,· t· n n . ~. ; i ~H~I'iiHfil~ n~ ,li' !tlH ii ! ,&gt; 'jO! • • i!~ tlt ã ~l~' f~ &gt;1;- 'f~ !cfl' ~fã 1~1i- ~ti~~ H~ Bt ~l,h il!.!</w:t>
      </w:r>
    </w:p>
    <w:p>
      <w:pPr>
        <w:spacing w:after="80" w:line="252" w:lineRule="auto"/>
      </w:pPr>
      <w:r>
        <w:t>S'f"</w:t>
      </w:r>
    </w:p>
    <w:p>
      <w:pPr>
        <w:spacing w:after="80" w:line="252" w:lineRule="auto"/>
      </w:pPr>
      <w:r>
        <w:t>~%-nq . , ". _. o. '" ~ ~ nHi ; "ljll"~l :'Í!' ~n dh~i!!J~ &gt; ~ "</w:t>
      </w:r>
    </w:p>
    <w:p>
      <w:pPr>
        <w:spacing w:after="80" w:line="252" w:lineRule="auto"/>
      </w:pPr>
      <w:r>
        <w:t>""l! .-, P, "'l"'f i ~ 111!f l&amp; i l lljrt,I;I~ I J I~i~ii ~ ~ 'i . 1 [ ~ : t r ! I f ! iI &lt; &gt;t ~ r ~ ~ 1 H I ';!n!i'~lrt;lHil;</w:t>
      </w:r>
    </w:p>
    <w:p>
      <w:pPr>
        <w:spacing w:after="80" w:line="252" w:lineRule="auto"/>
      </w:pPr>
      <w:r>
        <w:t>~ ' r~ ímtllbftllqUth h ;.</w:t>
      </w:r>
    </w:p>
    <w:p>
      <w:pPr>
        <w:spacing w:after="80" w:line="252" w:lineRule="auto"/>
      </w:pPr>
      <w:r>
        <w:t>:::~:;f~~ ~ ~ ~ ~ - FH~,q H~~IHPf·$ III ~'I!! l&gt;~ f n rplD ~!!</w:t>
      </w:r>
    </w:p>
    <w:p>
      <w:pPr>
        <w:spacing w:after="80" w:line="252" w:lineRule="auto"/>
      </w:pPr>
      <w:r>
        <w:t>I~ , •• l i·'~f'·'- • ;'jl i !I"!~' i-Ii"</w:t>
      </w:r>
    </w:p>
    <w:p>
      <w:pPr>
        <w:spacing w:after="80" w:line="252" w:lineRule="auto"/>
      </w:pPr>
      <w:r>
        <w:t>~~ ;~~ , .... 1!l(r ~ ii ~"'! ~ ~ . r r fj- ':I r ~".</w:t>
      </w:r>
    </w:p>
    <w:p>
      <w:pPr>
        <w:spacing w:after="80" w:line="252" w:lineRule="auto"/>
      </w:pPr>
      <w:r>
        <w:t>~::;-::-~.-.J ai " , 1 I o "i ~ IH'i ' ..</w:t>
      </w:r>
    </w:p>
    <w:p>
      <w:pPr>
        <w:spacing w:after="80" w:line="252" w:lineRule="auto"/>
      </w:pPr>
      <w:r>
        <w:t>r f .• :</w:t>
      </w:r>
    </w:p>
    <w:p>
      <w:pPr>
        <w:spacing w:after="80" w:line="252" w:lineRule="auto"/>
      </w:pPr>
      <w:r>
        <w:t>~l ·l il !dlH [:ttn °hp c:'112§.B ~il~::it ~~ }11i"lrn [,d'!"</w:t>
      </w:r>
    </w:p>
    <w:p>
      <w:pPr>
        <w:spacing w:after="80" w:line="252" w:lineRule="auto"/>
      </w:pPr>
      <w:r>
        <w:t>i 1 t ! ··i~ !</w:t>
      </w:r>
    </w:p>
    <w:p>
      <w:pPr>
        <w:spacing w:after="80" w:line="252" w:lineRule="auto"/>
      </w:pPr>
      <w:r>
        <w:t>r , ~~ • t"</w:t>
      </w:r>
    </w:p>
    <w:p>
      <w:pPr>
        <w:spacing w:after="80" w:line="252" w:lineRule="auto"/>
      </w:pPr>
      <w:r>
        <w:t>) n ,; 1 ! IP P j li ~ { t·.!,.;., &lt;,li· .. '·0 0 "</w:t>
      </w:r>
    </w:p>
    <w:p>
      <w:pPr>
        <w:spacing w:after="80" w:line="252" w:lineRule="auto"/>
      </w:pPr>
      <w:r>
        <w:t>iii.</w:t>
      </w:r>
    </w:p>
    <w:p>
      <w:pPr>
        <w:spacing w:after="80" w:line="252" w:lineRule="auto"/>
      </w:pPr>
      <w:r>
        <w:t>~ iq qPPlld H 'd? ! ! ,.,.</w:t>
      </w:r>
    </w:p>
    <w:p>
      <w:pPr>
        <w:spacing w:after="80" w:line="252" w:lineRule="auto"/>
      </w:pPr>
      <w:r>
        <w:t>. q ~ !l·"l.'i~I~~1 r' U jj I ~ ~-I h ,L ii ' , i! h 1 .</w:t>
      </w:r>
    </w:p>
    <w:p>
      <w:pPr>
        <w:spacing w:after="80" w:line="252" w:lineRule="auto"/>
      </w:pPr>
      <w:r>
        <w:t>' 1 , i ~ of i' : '~."h.Lp n, ~ r.i , i i l' ! ~,,' ;-, ' ! I ' ,~. ! ª ~ .; i ..</w:t>
      </w:r>
    </w:p>
    <w:p>
      <w:pPr>
        <w:spacing w:after="80" w:line="252" w:lineRule="auto"/>
      </w:pPr>
      <w:r>
        <w:t>7 ~ ,':IHh !'i"r!</w:t>
      </w:r>
    </w:p>
    <w:p>
      <w:pPr>
        <w:spacing w:after="80" w:line="252" w:lineRule="auto"/>
      </w:pPr>
      <w:r>
        <w:t>n.} I ~1 í i i I ! f j ,.</w:t>
      </w:r>
    </w:p>
    <w:p>
      <w:pPr>
        <w:spacing w:after="80" w:line="252" w:lineRule="auto"/>
      </w:pPr>
      <w:r>
        <w:t>'1 t i! .</w:t>
      </w:r>
    </w:p>
    <w:p>
      <w:pPr>
        <w:spacing w:after="80" w:line="252" w:lineRule="auto"/>
      </w:pPr>
      <w:r>
        <w:t>h ii . ,.1'P I ;!'9;:~ r .~ "' ~n "~a7'"</w:t>
      </w:r>
    </w:p>
    <w:p>
      <w:pPr>
        <w:spacing w:after="80" w:line="252" w:lineRule="auto"/>
      </w:pPr>
      <w:r>
        <w:t>!'nIJ ~ llªª~.</w:t>
      </w:r>
    </w:p>
    <w:p>
      <w:pPr>
        <w:spacing w:after="80" w:line="252" w:lineRule="auto"/>
      </w:pPr>
      <w:r>
        <w:t>H" I ~ ~~ç§~~ !'ü i i"</w:t>
      </w:r>
    </w:p>
    <w:p>
      <w:pPr>
        <w:spacing w:after="80" w:line="252" w:lineRule="auto"/>
      </w:pPr>
      <w:r>
        <w:t>~ ;. 11 '" ! , ~1i1~~ .</w:t>
      </w:r>
    </w:p>
    <w:p>
      <w:pPr>
        <w:spacing w:after="80" w:line="252" w:lineRule="auto"/>
      </w:pPr>
      <w:r>
        <w:t>~ltmml diH IHH</w:t>
      </w:r>
    </w:p>
    <w:p>
      <w:pPr>
        <w:spacing w:after="80" w:line="252" w:lineRule="auto"/>
      </w:pPr>
      <w:r>
        <w:t>• ". 7 ~ I ii t ~ h ~l ª !</w:t>
      </w:r>
    </w:p>
    <w:p>
      <w:pPr>
        <w:spacing w:after="80" w:line="252" w:lineRule="auto"/>
      </w:pPr>
      <w:r>
        <w:t>: J' '7 j'Hqh !Id!r ~ fi l 1t ~ •• [; fll' j- .</w:t>
      </w:r>
    </w:p>
    <w:p>
      <w:pPr>
        <w:spacing w:after="80" w:line="252" w:lineRule="auto"/>
      </w:pPr>
      <w:r>
        <w:t>1~i,I'~O~fª ,E "8 t i~ ~ d'~.~ ::! t •• 'lli!ll~!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89</w:t>
      </w:r>
    </w:p>
    <w:p>
      <w:pPr>
        <w:spacing w:after="80" w:line="252" w:lineRule="auto"/>
      </w:pPr>
      <w:r>
        <w:t>Ni,"d M PooJ&lt;.rc '; ...-lo, &lt;Un'" p&gt;d&lt;fn 'f"&lt; ......... im po:dIt. r._ ir .\"""",",,, """".,w • ....r""""""" do: • gum '.' ,.., mc-mo rrvattt ....... &lt;I .....</w:t>
      </w:r>
    </w:p>
    <w:p>
      <w:pPr>
        <w:spacing w:after="80" w:line="252" w:lineRule="auto"/>
      </w:pPr>
      <w:r>
        <w:t>Qu.n,id~M (C~I"') .,..nno.l.odt do: Jm.lrou! 'f""</w:t>
      </w:r>
    </w:p>
    <w:p>
      <w:pPr>
        <w:spacing w:after="80" w:line="252" w:lineRule="auto"/>
      </w:pPr>
      <w:r>
        <w:t>podo: 0&lt;"' ,unurtldo • ,.da IUO do podtr /)1'11- f'" .,.",li. , .... "'t •• 4 ... li """4 I&lt; -- "tia~ .•• "'''' ~ .. ,.. I'..,.~ T",.~ ... M.Iu./, JO.</w:t>
      </w:r>
    </w:p>
    <w:p>
      <w:pPr>
        <w:spacing w:after="80" w:line="252" w:lineRule="auto"/>
      </w:pPr>
      <w:r>
        <w:t>10 ..... {. "'.'_"" ___ •• 1''''''' ""'-. A'"</w:t>
      </w:r>
    </w:p>
    <w:p>
      <w:pPr>
        <w:spacing w:after="80" w:line="252" w:lineRule="auto"/>
      </w:pPr>
      <w:r>
        <w:t>• _ npHiI • T ...... _ T MIl .~ ... p.,..-",,' __ "'" ... , ,"''iI-' _ _ ln. ,*",,. _~ ........ _hAw .............. _-_._--,... .. ...,.-"., _ ... ,_ ... _ ...... ,' I ...</w:t>
      </w:r>
    </w:p>
    <w:p>
      <w:pPr>
        <w:spacing w:after="80" w:line="252" w:lineRule="auto"/>
      </w:pPr>
      <w:r>
        <w:t>D •• '"ceg ... ~ Co,""".rú,õc .. : :-;1'. o..w~ .\1....,.". (11m)</w:t>
      </w:r>
    </w:p>
    <w:p>
      <w:pPr>
        <w:spacing w:after="80" w:line="252" w:lineRule="auto"/>
      </w:pPr>
      <w:r>
        <w:t>() po.&gt;d&lt;r m"",ilbooo de mi .......... ''r'''''''''&lt; • ~ I .. &amp;m.n ........ \lguno &lt;&gt;&lt;tI,,, w. &lt;1f'&lt;C"lam """ ° po&lt;l« de IJr.</w:t>
      </w:r>
    </w:p>
    <w:p>
      <w:pPr>
        <w:spacing w:after="80" w:line="252" w:lineRule="auto"/>
      </w:pPr>
      <w:r>
        <w:t>........... ..,.capu de ~~"</w:t>
      </w:r>
    </w:p>
    <w:p>
      <w:pPr>
        <w:spacing w:after="80" w:line="252" w:lineRule="auto"/>
      </w:pPr>
      <w:r>
        <w:t>&lt;."",.,....",&gt;«&lt;&gt; quo&lt; lqi;I&gt; .... ~ de lIIDobf&lt;o&lt;&gt; nu """ ...... "".J.,. faKndo &lt;D"I\ .......... _ .. &lt;ln oJv.o '" c 1 IL ~ UI "ti N«&gt;'P""'.ma' ......... ogi&lt;uroo.</w:t>
      </w:r>
    </w:p>
    <w:p>
      <w:pPr>
        <w:spacing w:after="80" w:line="252" w:lineRule="auto"/>
      </w:pPr>
      <w:r>
        <w:t>~1.«' ~i .... &lt;pnkp.....- tipod&lt;: nw...not 0&amp; ...... .; um podo&lt; """ ~po&lt;&gt;a&lt;Io, 'I"" po.&gt;d&lt; dcsbabnccu j .. , t,,,,,(WI1uo .... mioo &lt;",d ... ,..,.. 1i&gt;I ••. /~.dt&gt;I NI~.I de P&lt;&gt;&lt;l~, · tc.udo C"nt .... (:0:-.1 &lt;ln .ho p,n ... ,lI"''' oe I .. ,rutur. mo.,.,..l", do:l. foo .r.toda, (;uo" pn rn ....... T •• ~ "" "m .... no&lt;!., • ,,;umo _chc ".hn •• "".1 do po&lt;Io1" c .... lKtn~ podo: i&lt;&gt;I&lt;&gt;' "'" ....... T .. ", &lt;".,UI • LO=- do .......... .!roto , . .,. plt ..... "' .. .., &lt;:ODOqIIUU doa "".n, "comp&lt;ltn&lt;:r!nKCo c .Jntn''"l!n.1o. r ....... .,.. dolo Tn ,., ""11m um _noo,o ...... (0&lt;1 p .... c d&lt;:k) t de .. n,~, L .... o dono f~"o p&lt;k. "&gt;que OÓQ &gt;CJo ,uII&lt;OC&lt;l'. pau moU.</w:t>
      </w:r>
    </w:p>
    <w:p>
      <w:pPr>
        <w:spacing w:after="80" w:line="252" w:lineRule="auto"/>
      </w:pPr>
      <w:r>
        <w:t>Um .h .... openo. po'uo dek p&lt;&gt;&lt;km I'" • ..". dc.,n'''1!nd .. lO "~,, .. 'Om, pai" ." nn.1 .m qu. Iq"", c"',,).</w:t>
      </w:r>
    </w:p>
    <w:p>
      <w:pPr>
        <w:spacing w:after="80" w:line="252" w:lineRule="auto"/>
      </w:pPr>
      <w:r>
        <w:t>Dono: ° mUlmo do: Jon .. 'I"'" ""' P.........,.., &lt;on&gt;qlI&gt;t ~.</w:t>
      </w:r>
    </w:p>
    <w:p>
      <w:pPr>
        <w:spacing w:after="80" w:line="252" w:lineRule="auto"/>
      </w:pPr>
      <w:r>
        <w:t>""'" ...... ou oo.no«lm I).".~ AIt:Mce(No ' .... )".mdtat .......... _'f"'0l'rt-ot __ ......... ". .. tonçor ..... _....</w:t>
      </w:r>
    </w:p>
    <w:p>
      <w:pPr>
        <w:spacing w:after="80" w:line="252" w:lineRule="auto"/>
      </w:pPr>
      <w:r>
        <w:t>,:.0.-.0....,......,.</w:t>
      </w:r>
    </w:p>
    <w:p>
      <w:pPr>
        <w:spacing w:after="80" w:line="252" w:lineRule="auto"/>
      </w:pPr>
      <w:r>
        <w:t>"'" lorIbo .-.",.~ ~, lU ~ ..... ~ tIf",dc '.</w:t>
      </w:r>
    </w:p>
    <w:p>
      <w:pPr>
        <w:spacing w:after="80" w:line="252" w:lineRule="auto"/>
      </w:pPr>
      <w:r>
        <w:t>"''''' b.....o ... wMotctltKO ......... "~ ""' .....</w:t>
      </w:r>
    </w:p>
    <w:p>
      <w:pPr>
        <w:spacing w:after="80" w:line="252" w:lineRule="auto"/>
      </w:pPr>
      <w:r>
        <w:t>I_I~V k I'j+JI'I.U.H·;~.~ ___ . / ,_j,j6.l.tW~._-'~_</w:t>
      </w:r>
    </w:p>
    <w:p>
      <w:pPr>
        <w:spacing w:after="80" w:line="252" w:lineRule="auto"/>
      </w:pPr>
      <w:r>
        <w:t>• ~ M-"I» Jt -.-; ,.,..".... .uI. """"" m..w., .. "...._ Of~M:\()RA/) • .r., 1,,_.-,1_ '" ._ ..... _ ..... _ 1wrI M .... ___ """Jrio.</w:t>
      </w:r>
    </w:p>
    <w:p>
      <w:pPr>
        <w:spacing w:after="80" w:line="252" w:lineRule="auto"/>
      </w:pPr>
      <w:r>
        <w:t>_ ,,, ................. I-".~n ••• 0.,,-...</w:t>
      </w:r>
    </w:p>
    <w:p>
      <w:pPr>
        <w:spacing w:after="80" w:line="252" w:lineRule="auto"/>
      </w:pPr>
      <w:r>
        <w:t>OohJ",-V.</w:t>
      </w:r>
    </w:p>
    <w:p>
      <w:pPr>
        <w:spacing w:after="80" w:line="252" w:lineRule="auto"/>
      </w:pPr>
      <w:r>
        <w:t>k 1·/1. JO.f)'.~."""""</w:t>
      </w:r>
    </w:p>
    <w:p>
      <w:pPr>
        <w:spacing w:after="80" w:line="252" w:lineRule="auto"/>
      </w:pPr>
      <w:r>
        <w:t>~ \ ' ",..-.JJi-!</w:t>
      </w:r>
    </w:p>
    <w:p>
      <w:pPr>
        <w:spacing w:after="80" w:line="252" w:lineRule="auto"/>
      </w:pPr>
      <w:r>
        <w:t>I ~}.- F I .. fint· _. ___ ~I"'_"."',.. ..... a.._U6 ,-._,.,..J.J.",UIQ· k I.n'z~"</w:t>
      </w:r>
    </w:p>
    <w:p>
      <w:pPr>
        <w:spacing w:after="80" w:line="252" w:lineRule="auto"/>
      </w:pPr>
      <w:r>
        <w:t>~tcrútic_, =-"1'. o.n.~ p"""","~ Int2rC'l.ldodc .\ ~ de aIttnr lo. mx,,,. oeo&lt;O&lt;ln ,\&lt; w"'.nci&lt;&gt; doo *""""".k .. m '&gt;bi ...... ro ... puda " ..... R"" ,tt """&lt;&amp;O tunç';,," 1'&lt;""""'. como po' fu,npl ... ''f''«&lt;I um corpo par&gt; I"'&gt;I~.I" d~ ""!nu b .. ",&lt;Ioo cm fno. eI.,,,r\U. um co'f".&gt; c.uundo&gt; ,\""" •• 10 (kt gcn..oo um campo .ktrico dcf.".i,·"</w:t>
      </w:r>
    </w:p>
    <w:p>
      <w:pPr>
        <w:spacing w:after="80" w:line="252" w:lineRule="auto"/>
      </w:pPr>
      <w:r>
        <w:t>•• , mi •• dei&lt;: ~ ~, .. ",.""" d«u, "'" rorpo com um c«t&lt;&gt; It"'u do: "'''''II'btbdadt:. t:unno -CU'Cu"'" .... ~ponoen ....</w:t>
      </w:r>
    </w:p>
    <w:p>
      <w:pPr>
        <w:spacing w:after="80" w:line="252" w:lineRule="auto"/>
      </w:pPr>
      <w:r>
        <w:t>clttncM ...... ,.", ...., P&lt;'".boIodadn do ...., &amp;sir p&lt;&gt;&lt;l.&lt;&gt;"</w:t>
      </w:r>
    </w:p>
    <w:p>
      <w:pPr>
        <w:spacing w:after="80" w:line="252" w:lineRule="auto"/>
      </w:pPr>
      <w:r>
        <w:t>_~~. do I~."</w:t>
      </w:r>
    </w:p>
    <w:p>
      <w:pPr>
        <w:spacing w:after="80" w:line="252" w:lineRule="auto"/>
      </w:pPr>
      <w:r>
        <w:t>p"..., .... _ ~suba: pc' ... puNn It...-co de ddncllla:k C&lt;"'lCa. "cnIo.~ ob;ctoo uU bolando. '$""d.","'" do: ...". ""mO, ~ o.",.,.. r.u .....</w:t>
      </w:r>
    </w:p>
    <w:p>
      <w:pPr>
        <w:spacing w:after="80" w:line="252" w:lineRule="auto"/>
      </w:pPr>
      <w:r>
        <w:t>01·21)</w:t>
      </w:r>
    </w:p>
    <w:p>
      <w:pPr>
        <w:spacing w:after="80" w:line="252" w:lineRule="auto"/>
      </w:pPr>
      <w:r>
        <w:t>,~qu«IIDCO'&lt;&gt;' 2\ !O Ekrni'ia.;i&lt;! (cou.ando dum)</w:t>
      </w:r>
    </w:p>
    <w:p>
      <w:pPr>
        <w:spacing w:after="80" w:line="252" w:lineRule="auto"/>
      </w:pPr>
      <w:r>
        <w:t>31 &lt;40 EkuifJaç ... (&lt;&lt;nnr'I""""' .... ), ~I·~' lnung&gt;bilKbdt:</w:t>
      </w:r>
    </w:p>
    <w:p>
      <w:pPr>
        <w:spacing w:after="80" w:line="252" w:lineRule="auto"/>
      </w:pPr>
      <w:r>
        <w:t>~I.NI Çuno;-nran" ..</w:t>
      </w:r>
    </w:p>
    <w:p>
      <w:pPr>
        <w:spacing w:after="80" w:line="252" w:lineRule="auto"/>
      </w:pPr>
      <w:r>
        <w:t>6\"'11 F..oc&gt;l .. I"~' ~I!&gt;Q Grudu objct .... _ RI·flO Doo, podnn 9\ 9S T""p'''''',", 'If&gt; 'li Qu .. ro pode..,.</w:t>
      </w:r>
    </w:p>
    <w:p>
      <w:pPr>
        <w:spacing w:after="80" w:line="252" w:lineRule="auto"/>
      </w:pPr>
      <w:r>
        <w:t>Nj, .. : do: p~ ~CU&lt;I"" LO=- do ""0 paro. , .. n De .. oe. eotru/Ut1 ~do::' f, • ,frt.h.. l::m a'" depodcm 'f'" t'".""" """'-' cirruitn,,, r.;p &lt; ",-", ",."n" '1P:lo &lt;'1"'1"</w:t>
      </w:r>
    </w:p>
    <w:p>
      <w:pPr>
        <w:spacing w:after="80" w:line="252" w:lineRule="auto"/>
      </w:pPr>
      <w:r>
        <w:t>........ ' O _ ~t..&gt;. Cooo u p&lt;&gt;&lt;Icf p ........ ..a.br porrd&lt;o..</w:t>
      </w:r>
    </w:p>
    <w:p>
      <w:pPr>
        <w:spacing w:after="80" w:line="252" w:lineRule="auto"/>
      </w:pPr>
      <w:r>
        <w:t>.... 111...</w:t>
      </w:r>
    </w:p>
    <w:p>
      <w:pPr>
        <w:spacing w:after="80" w:line="252" w:lineRule="auto"/>
      </w:pPr>
      <w:r>
        <w:t>'m 1*"'" ......-.:u.' Pe,.".......dcKUopIO.</w:t>
      </w:r>
    </w:p>
    <w:p>
      <w:pPr>
        <w:spacing w:after="80" w:line="252" w:lineRule="auto"/>
      </w:pPr>
      <w:r>
        <w:t>C_ •• , p,oo-p«ma roIoorobJnot..~ de P'~ tOdo:&gt;.</w:t>
      </w:r>
    </w:p>
    <w:p>
      <w:pPr>
        <w:spacing w:after="80" w:line="252" w:lineRule="auto"/>
      </w:pPr>
      <w:r>
        <w:t>• FR quedc-e _ __.loco"" ....... dt .. """" dn&lt;j&lt; K ibcn.r O ..... C"" n p&lt;&gt;&lt;Ier co .... ai""", npu d&lt;: daoo cm ......</w:t>
      </w:r>
    </w:p>
    <w:p>
      <w:pPr>
        <w:spacing w:after="80" w:line="252" w:lineRule="auto"/>
      </w:pPr>
      <w:r>
        <w:t>cru,,,,,,.,.. obt&lt;to. ° .I"", &lt;ln .. "u h .. """, ...... tonctc:n,1&gt;CO.</w:t>
      </w:r>
    </w:p>
    <w:p>
      <w:pPr>
        <w:spacing w:after="80" w:line="252" w:lineRule="auto"/>
      </w:pPr>
      <w:r>
        <w:t>POOtooçJoo (0,.",,), &lt;AOU p&lt;&gt;dc. ~'" lIIjo:um upode p" .....</w:t>
      </w:r>
    </w:p>
    <w:p>
      <w:pPr>
        <w:spacing w:after="80" w:line="252" w:lineRule="auto"/>
      </w:pPr>
      <w:r>
        <w:t>~Oo,"vo\ur~Jn e ........ ' •• J"_CUKttn&gt;Uca.</w:t>
      </w:r>
    </w:p>
    <w:p>
      <w:pPr>
        <w:spacing w:after="80" w:line="252" w:lineRule="auto"/>
      </w:pPr>
      <w:r>
        <w:t>I n'anjlÍbUidadc: c .. o " pO&lt;k, J&gt;&lt;"""'" ' .. n"um .. , "</w:t>
      </w:r>
    </w:p>
    <w:p>
      <w:pPr>
        <w:spacing w:after="80" w:line="252" w:lineRule="auto"/>
      </w:pPr>
      <w:r>
        <w:t>c""l'" 00 P."'mog=l '''' '1u.Jquc. outro ubl&lt;t" em um c ... • dn de tn"npIM1"ioIle ..... CSI&gt;&lt;"""'DCI ....... pon , .. W &lt;""</w:t>
      </w:r>
    </w:p>
    <w:p>
      <w:pPr>
        <w:spacing w:after="80" w:line="252" w:lineRule="auto"/>
      </w:pPr>
      <w:r>
        <w:t>.,. .. 'P de ""u.. pode&lt;n """'" b._r .... compoo do: f~&amp;, bom _ ,,"'tn """"" ubtet..- to""",,-... OU • ..,.,.. •• Fâc.-..</w:t>
      </w:r>
    </w:p>
    <w:p>
      <w:pPr>
        <w:spacing w:after="80" w:line="252" w:lineRule="auto"/>
      </w:pPr>
      <w:r>
        <w:t>1 _.1 __ ~M.O.~ li)</w:t>
      </w:r>
    </w:p>
    <w:p>
      <w:pPr>
        <w:spacing w:after="80" w:line="252" w:lineRule="auto"/>
      </w:pPr>
      <w:r>
        <w:t>....~_ .... J-&lt;Ju._,...,.,._- ',.</w:t>
      </w:r>
    </w:p>
    <w:p>
      <w:pPr>
        <w:spacing w:after="80" w:line="252" w:lineRule="auto"/>
      </w:pPr>
      <w:r>
        <w:t>~.'.,~"....-.J_ ... ~"s T ..... ' .....</w:t>
      </w:r>
    </w:p>
    <w:p>
      <w:pPr>
        <w:spacing w:after="80" w:line="252" w:lineRule="auto"/>
      </w:pPr>
      <w:r>
        <w:t>.... _,... ............. !..t ... tlM.MJ.IO,_J- P«'''' J"IIl-. F.._". _~ _ .. ..... "1 M "-'f' ' ...</w:t>
      </w:r>
    </w:p>
    <w:p>
      <w:pPr>
        <w:spacing w:after="80" w:line="252" w:lineRule="auto"/>
      </w:pPr>
      <w:r>
        <w:t>l'&lt;sf-I"" I'._..s t&gt;iJ ~ ... ....,..,.....,._ ..... '" '"t"</w:t>
      </w:r>
    </w:p>
    <w:p>
      <w:pPr>
        <w:spacing w:after="80" w:line="252" w:lineRule="auto"/>
      </w:pPr>
      <w:r>
        <w:t>f ... _ ....... '" pnpJK...u ___ _____ tn_.</w:t>
      </w:r>
    </w:p>
    <w:p>
      <w:pPr>
        <w:spacing w:after="80" w:line="252" w:lineRule="auto"/>
      </w:pPr>
      <w:r>
        <w:t>I:.PP ...... _JooIo.~ ......... t--. _"...,.. I'.M _ ~.~.-..J.,.._;-o"._-;».' ... _ IJooIo~IiIJ._._.....</w:t>
      </w:r>
    </w:p>
    <w:p>
      <w:pPr>
        <w:spacing w:after="80" w:line="252" w:lineRule="auto"/>
      </w:pPr>
      <w:r>
        <w:t>~ __ ..,..</w:t>
      </w:r>
    </w:p>
    <w:p>
      <w:pPr>
        <w:spacing w:after="80" w:line="252" w:lineRule="auto"/>
      </w:pPr>
      <w:r>
        <w:t>, ... _---_.,.- \ .,.- """'" _.11* _...,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90</w:t>
      </w:r>
    </w:p>
    <w:p>
      <w:pPr>
        <w:spacing w:after="80" w:line="252" w:lineRule="auto"/>
      </w:pPr>
      <w:r>
        <w:t>HeróIco.</w:t>
      </w:r>
    </w:p>
    <w:p>
      <w:pPr>
        <w:spacing w:after="80" w:line="252" w:lineRule="auto"/>
      </w:pPr>
      <w:r>
        <w:t>Poorut. I I"""""" fur&gt;O&lt;xwn oomo mm mocLJ.. n--.o. ~ !.,..,,-~,; m nje,;iu ...... ..."".,.,.., Poo"", Jt \"ili ..</w:t>
      </w:r>
    </w:p>
    <w:p>
      <w:pPr>
        <w:spacing w:after="80" w:line="252" w:lineRule="auto"/>
      </w:pPr>
      <w:r>
        <w:t>tI'l~ mo, funcio&lt;um amx&gt; to!. F.Jc. .... &lt;mIO ~ ,lo "'\mI h&lt;róoa" &lt;&gt;.l "...-'. ~ prott!\'&lt; o ~'-"J'O Ilsico ,k, n.,,;,; ,\&lt; ,w.-,. qwndo d.o ='" ... " "~~""...,,.. ("" """"") como puW: de um I""doo t'"'" CIG"" ~ ~ f&lt;X"" Ci,'2Io. """'" ,"",....-, k ''\ocll2&lt; CIG O&lt;'tli,cottrour ~ copan~' ' .. ,,....,,,. "o'q.o&lt;"'" humo.</w:t>
      </w:r>
    </w:p>
    <w:p>
      <w:pPr>
        <w:spacing w:after="80" w:line="252" w:lineRule="auto"/>
      </w:pPr>
      <w:r>
        <w:t>no lIO&lt;JIl.J n' " &gt;cu ""!= ,!&lt;, rue! «..u Ul&lt;nm)</w:t>
      </w:r>
    </w:p>
    <w:p>
      <w:pPr>
        <w:spacing w:after="80" w:line="252" w:lineRule="auto"/>
      </w:pPr>
      <w:r>
        <w:t>() 5&gt;,,&lt;=1 n..mon foi de«nvoh"ido pa". . mru&lt;m"" RF- AUSTAS_ Ou~" vOC&lt;. 'I"" e&gt;Uo o&lt;o,turmck". "b.&lt; com "''''o uni,'&lt;""" .. bem que '" hu",",w,," ti&lt;l &gt;n&lt;. fd!'(" i, c o &lt;Uno i: cxtt"",."",,,,~ mono.l 'com&lt;&gt; ruo ,ido moi), o qo&gt;&lt; ~ &lt;.",,m.""",'" 1''';'''''' paro um RI'(; de borroT_ l'o";m, ,,&gt;o ""I&gt;ali&gt; "" \(o""".k jogatom ~.mp.nh" ,Ir ,\çio &lt; ,\"&lt;nruN. Como f&gt;zor,~ m. """""k" ."fre", .. «m I':"'IX" de boD&lt;lldo;, &gt;&lt; 'p~n., um ou doIS tiros doo nl.xs ún.m com 'Iu&lt; ,,, mlT&lt;r~1o&lt; herói, morressem cm um beco &lt;",,-u~,' L'm ",,,&lt;ma =h;,,,, de d&gt;n&lt;, oio l",.mLt~ 'I"" P&lt;"""'&gt;;&lt;;&lt;m ..Jttm do tdh.odo de p""lio&lt;, '111'pi&lt;&lt;m&lt;nk po«!Ue de 'rud&gt;&lt;&gt;- 'I' "xlo. '" ""-'''' do cO&lt;JlO (urodo ,,&gt;U.</w:t>
      </w:r>
    </w:p>
    <w:p>
      <w:pPr>
        <w:spacing w:after="80" w:line="252" w:lineRule="auto"/>
      </w:pPr>
      <w:r>
        <w:t>1' ... "'"""= &lt;&gt;K ~ c_"'''' '" _ Horóico,..</w:t>
      </w:r>
    </w:p>
    <w:p>
      <w:pPr>
        <w:spacing w:after="80" w:line="252" w:lineRule="auto"/>
      </w:pPr>
      <w:r>
        <w:t>&lt;pX "'" pontuo u&lt;"",," '1'-"''' J&lt;.goJo&lt; podo&lt; garu.-~ =lI7, ..,.:.:-. 'l"" ,w ... ,-..i"'''''1&lt; nlo «n. c:opaz do faza-. ~'" fi ........ u'"</w:t>
      </w:r>
    </w:p>
    <w:p>
      <w:pPr>
        <w:spacing w:after="80" w:line="252" w:lineRule="auto"/>
      </w:pPr>
      <w:r>
        <w:t>)..roi oom .lO Poo'os IIct6ico&lt; po&lt;\&lt;fi; ",;,-"", ... "te ou cim lfiIItli ~ ~ um&gt; ,=.0, """,,,,,,,,,,,,,,,",,,.10..,. &lt;nn&lt;1&lt;J&lt;lIado&lt;mpw&lt;, ú bt." \ !~ ,Ioill. quooOibdr de- 1'00(0'1 H&lt;'&lt;l)I(I" "'" "'"</w:t>
      </w:r>
    </w:p>
    <w:p>
      <w:pPr>
        <w:spacing w:after="80" w:line="252" w:lineRule="auto"/>
      </w:pPr>
      <w:r>
        <w:t>Ú&gt;"I-w. l!mi&lt;=doo mimcro maimodc PIIP''' ",,&lt;t Como Funcionam?</w:t>
      </w:r>
    </w:p>
    <w:p>
      <w:pPr>
        <w:spacing w:after="80" w:line="252" w:lineRule="auto"/>
      </w:pPr>
      <w:r>
        <w:t>Prw&gt;..-", HoroK-os funcion&gt;rn como P,-""'" ,k V.l •• """, que wtl PC.-.oruil\= 1'0'''''''. m.' 'lue ",', l&gt;&lt;xl&lt;m = 1\"''''' GlUIl do de ~,="' '''» horói&lt;", (d=nl&lt; unu. bcga com rrw&gt; de um '-'1"'''''''10, 'f"".oo co.i de um. j:md., ~.",Klu ~ .""" .. 1" "'"</w:t>
      </w:r>
    </w:p>
    <w:p>
      <w:pPr>
        <w:spacing w:after="80" w:line="252" w:lineRule="auto"/>
      </w:pPr>
      <w:r>
        <w:t>velocichdc, oh"oi&gt; por """Iro metr,lh ... k "". rec~be flccl .. J". ""</w:t>
      </w:r>
    </w:p>
    <w:p>
      <w:pPr>
        <w:spacing w:after="80" w:line="252" w:lineRule="auto"/>
      </w:pPr>
      <w:r>
        <w:t>OlltrQ&gt; ,,'O, digo&lt;" J&lt; wn h&lt;roi)_ O u"" de funro. Heróico. nio" «-",,,,kr.od&lt;. com" o.çi&lt;, nom oampou&lt;o =,,"'" Un'''''' ,," ~",,,,,m ,\&lt; , .. , .. " '1ue podem &gt;&lt;o, , .. ;,du,. Sempre 'I"'"</w:t>
      </w:r>
    </w:p>
    <w:p>
      <w:pPr>
        <w:spacing w:after="80" w:line="252" w:lineRule="auto"/>
      </w:pPr>
      <w:r>
        <w:t>&lt;i,~&gt;o de io;I:o p&lt;lIIIlnr. o J~ p&lt;,.]&lt; &amp;d."" () ,,,,, J&lt; Pomo&gt; Hcrotco. de modo. "",'" , .. "", !i;icoo o" P,nooag&lt;nl, j,:b --',\0 1x&gt;&lt;lem &lt;or ""~. crn condKóc' de 0'0heroi&lt;mo. Por ,xemplo, '" o &gt;CU J'a""'*S"'" e""" ,lorm,,,,lo "alguCrn cortltr ' 1r"'l9"'" dd&lt;, .,,,,,,, l""''''' ....... 0 poderio &gt;&lt;r "00&gt;'1- A, ""uoç{&gt;« qu&lt; ...., per","cm &lt;&gt; u&gt;o de 1'00,0. 1 lere.- 0'&gt;0 i"eI..", .,,"'ncrutmcn'o. ''''q&lt;IC 'Ufp=-a. q&gt;"ndo n I\.-tw- ,,~a ti «km de .I)IUCm. "'''''plc,,,,,,,,,e ioJ,f&lt;,..,. quwJo cot&gt; dorm"~~, "",,,,,",,,,,mo, otn&gt;mdo ou ~ o Pe"'-'fl&gt;grm "lo!&lt;n'" oe defender, 5,_ u-;,. ;~., hmllm:...J. "" .a. """"" Jt-N"</w:t>
      </w:r>
    </w:p>
    <w:p>
      <w:pPr>
        <w:spacing w:after="80" w:line="252" w:lineRule="auto"/>
      </w:pPr>
      <w:r>
        <w:t>~ (lU'" -m.v) ,~ J,.. t.lff{# i ,.,../tt!r _I""_&amp;' ",,"01&lt; __ lfit'Wiio Jt "'J,"" Jt -!:'1If'O Jt pnJl_rn. A ...,,,.</w:t>
      </w:r>
    </w:p>
    <w:p>
      <w:pPr>
        <w:spacing w:after="80" w:line="252" w:lineRule="auto"/>
      </w:pPr>
      <w:r>
        <w:t>""~ 'I'" ~ "I- 1T~ ik-.</w:t>
      </w:r>
    </w:p>
    <w:p>
      <w:pPr>
        <w:spacing w:after="80" w:line="252" w:lineRule="auto"/>
      </w:pPr>
      <w:r>
        <w:t>I.foli""""" • ao.-. ;. ... Jt Jm"l'iio foi .III"""'" ' _ I!"P" '" ~ "-",,,(&gt;-1&lt;, J,-,~ ."""", .... _~_~ , "* '1"" ,,'" _l-'i1ti_ ... ~ # ""'P" '" ~ "" R ,,"-* "'" • J-'" ""'" dr _ .,.,,;... , ,,,.,. ptJ.s ~ Jv """"'ln 1'.,,,, YI4 '"""' .... ~~ dr",.. ~ """, ikh fi_o .... _ Jo.uw: """"d~ l""""</w:t>
      </w:r>
    </w:p>
    <w:p>
      <w:pPr>
        <w:spacing w:after="80" w:line="252" w:lineRule="auto"/>
      </w:pPr>
      <w:r>
        <w:t>J&lt;I!s"~ 0,...."</w:t>
      </w:r>
    </w:p>
    <w:p>
      <w:pPr>
        <w:spacing w:after="80" w:line="252" w:lineRule="auto"/>
      </w:pPr>
      <w:r>
        <w:t>J4"'" o{nMlIt ~.rJ'&lt;NO' ~ , .~ J4~ i "'''':d- ... -"",,,,,," &amp; p..~, Jt,J,,-. r, ___ , J mw 11_, ~ . ,,-"# I. fW'J-p-"-.- Sempre é pem1Ilod.-, ",-&lt;&gt;r m."...,. 1'",,_ lloro.co. ® que um deteT"" .... ~, &lt;Uno. &lt;mb" .. não p&gt;",., • ..tll" I&lt;igl&lt;o. O que n. " fur ~.nulado·' pelo uso 00. Poo'"" Il",,\icm ..-r:i com&gt;do com&lt;&gt; J.&gt;..", nomu!.</w:t>
      </w:r>
    </w:p>
    <w:p>
      <w:pPr>
        <w:spacing w:after="80" w:line="252" w:lineRule="auto"/>
      </w:pPr>
      <w:r>
        <w:t>.~'" &gt;O M",trc ap"""" O U'" ,I&lt; (&gt;"""" H&lt;roieo&lt; cm um&gt; Gmpanh •. ['""""" " ,,"'"' G"" II""&lt;&gt;I" &lt;k C.'''P,nh ..</w:t>
      </w:r>
    </w:p>
    <w:p>
      <w:pPr>
        <w:spacing w:after="80" w:line="252" w:lineRule="auto"/>
      </w:pPr>
      <w:r>
        <w:t>de .-I~"-' &lt; \te .. "" """ ~osum de ~""P''''~'' ,1&lt; Terror"</w:t>
      </w:r>
    </w:p>
    <w:p>
      <w:pPr>
        <w:spacing w:after="80" w:line="252" w:lineRule="auto"/>
      </w:pPr>
      <w:r>
        <w:t>SU.'I&gt;ffi"'- "o CüO &lt;k S l' PLR.';, por &gt;&lt;r um ami&gt;i&lt;m&lt; do &lt;~'J«ru ~,'&lt;filun, .mmd h.mo, " ~",.1-.. 1''''''0&lt; H cr6«;'o.</w:t>
      </w:r>
    </w:p>
    <w:p>
      <w:pPr>
        <w:spacing w:after="80" w:line="252" w:lineRule="auto"/>
      </w:pPr>
      <w:r>
        <w:t>U u,., de P""''''' Heróicoo dimi.nw &lt;&gt; 6."" "",..10",1"'"</w:t>
      </w:r>
    </w:p>
    <w:p>
      <w:pPr>
        <w:spacing w:after="80" w:line="252" w:lineRule="auto"/>
      </w:pPr>
      <w:r>
        <w:t>p"",,,,~, tom&gt;m '" mw'" m", "",,,,,,,, .. ,. "'" &lt;uqu&lt;' e, porCOMt&lt;fU&lt;'ncil. !IW&gt; nlcnlt&gt;, (oh" &gt;O \It,{f&lt;" 20:1 Jogodorc, &lt;5&lt;olOCrcm que np" de ComI""'" p«f&lt;r'm jogar, I "'" ~ w"" CUUKn.lIC. do Campanh .. Si);" ,r.,. '1"". &lt;lffilt ,.,. 'I'-'" o \km" &lt;kci&lt;hr pelo u"-' ('lU pdo não uso) d, Ponto.</w:t>
      </w:r>
    </w:p>
    <w:p>
      <w:pPr>
        <w:spacing w:after="80" w:line="252" w:lineRule="auto"/>
      </w:pPr>
      <w:r>
        <w:t>H«&lt;'&gt;O&lt;o ..... "'" J&lt;-.,."", "" """,lo&lt;" "ur""oo. todo. o. P"",&gt;- IUIl'M". h"..oh "" ,ilõe&lt; (.em],«m se"'''''P''' &lt;pX, "" '-'" P"""""íI:"'" p0.,.u&lt;m fun lO&lt; HuóK"", Oi :-I'C, ''''1''''''''''' TA~IlJEM '" poi&gt;uorão.</w:t>
      </w:r>
    </w:p>
    <w:p>
      <w:pPr>
        <w:spacing w:after="80" w:line="252" w:lineRule="auto"/>
      </w:pPr>
      <w:r>
        <w:t>1'00'00 I k"'n«,, n'" ,&lt;m ",nhunu rch&lt;;ào com u r.,,, &lt;1 .. P&lt;I- """'l""" "" h"m "" mau, o. ,,10&lt; • .. ml",m~. fmos .. tf'O&lt;&gt;rdmário&gt; """" "I'" ,k C .... panha, 'eooo, portanto, ""</w:t>
      </w:r>
    </w:p>
    <w:p>
      <w:pPr>
        <w:spacing w:after="80" w:line="252" w:lineRule="auto"/>
      </w:pPr>
      <w:r>
        <w:t>D&gt;&lt;SlIlO:l "dr"""",' ,I", herói. no Gil&lt; toca 3 Pun"" liet!"""'_ \ ~u,1&lt; ,I&lt; fun!t&gt;l ! lC1'Úo&lt;o&gt; Jo,' • ..,.ron~"';,' &lt;i com</w:t>
      </w:r>
    </w:p>
    <w:p>
      <w:pPr>
        <w:spacing w:after="80" w:line="252" w:lineRule="auto"/>
      </w:pPr>
      <w:r>
        <w:t>• 0'1""""""= do P'rwn&gt;gm&gt; "" :-.rI'(" em '1"""io 1"''' !I&lt; mm dUtom'k&gt; c , 00""" d" «gI"</w:t>
      </w:r>
    </w:p>
    <w:p>
      <w:pPr>
        <w:spacing w:after="80" w:line="252" w:lineRule="auto"/>
      </w:pPr>
      <w:r>
        <w:t>"ecu~,.ndo Ponto. HeróIcot m Pen;u .... I""" """'I"'''' di:uumm'" I P""to li""",,, 1"" 1"-""" ~"" g&gt;""" "" "f'&lt;imocamcnto p"",,-,,, f (~ F= ""'''I&gt;&lt;r3ÇÕO'' iOOepmdmt&lt; do =«J&gt;&lt;r&gt;Çi&lt;. ,I&lt; {'''' ..</w:t>
      </w:r>
    </w:p>
    <w:p>
      <w:pPr>
        <w:spacing w:after="80" w:line="252" w:lineRule="auto"/>
      </w:pPr>
      <w:r>
        <w:t>AI &lt;'m &amp;&gt;&lt;&gt;. .,,,""" I"~ 1«« qu&lt; mnf«&lt;", 1'00"" I loro.- &lt;'-" .... ,,1"&gt;1".,;,&gt;&lt; , "" P&lt;""""It"ru; ,}J&lt;",""" po&lt; ""«,,pIo), .km &lt;k oI&gt;i&lt;'t&lt;» m2gK&lt;&gt;t e c"""' do gO'&gt;&lt;=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91</w:t>
      </w:r>
    </w:p>
    <w:p>
      <w:pPr>
        <w:spacing w:after="80" w:line="252" w:lineRule="auto"/>
      </w:pPr>
      <w:r>
        <w:t>til",ulandu 'd '00 cu", 3dli c...., '''''" nãodt&gt;ponh:. dcdodos &lt;lede, IX'" 0&lt;1 «léJ!!K&gt;corn &lt;rooomctm, pode "'ih, .... ,n,. ,I&gt;.k .. &lt;:&lt;"""", dc ...,. b.Joo, par.!</w:t>
      </w:r>
    </w:p>
    <w:p>
      <w:pPr>
        <w:spacing w:after="80" w:line="252" w:lineRule="auto"/>
      </w:pPr>
      <w:r>
        <w:t>"",ubt !dI (01. \'o.;i 1"""'''' ,,", wn d.Jo de COI"O\O to......,hu &lt;Iriam' •• qu&lt;" &gt;&lt;n clumodo do D.&lt;Io de Controle. D&lt;1'''0&lt; ,I. ,1&lt;'-"",.\ b.,ujOf;'" O$""".uoo. • 0Jffi~ "",&lt;1..!~I" na .. hol .•• 1 ... ", o.. ,k,,-, ,10.." C&lt;&gt;m~", ""'ocom • bnba". c&lt;JIuna (nio LlIlf"'&lt;'" • O&lt;dcm~"" dadodc romrulc: mar,," [) ,-.lo&lt; .... to &lt;tIl por&lt;rnla!t&lt;fIL F ... Voo:&lt; toI •. ,,~ " ,_ O &lt;Uu112&lt;lo ,,. .. Ix! • .: .tO, Ho:C rob 1.5. 4"" ",rulbdo" 45; """&lt; roIa2, 5. 1 ." ~lI."O .... ",h ... "</w:t>
      </w:r>
    </w:p>
    <w:p>
      <w:pPr>
        <w:spacing w:after="80" w:line="252" w:lineRule="auto"/>
      </w:pPr>
      <w:r>
        <w:t>48. Caso" "",u1udo";' um X. ~ no,,...,,,,,,e.</w:t>
      </w:r>
    </w:p>
    <w:p>
      <w:pPr>
        <w:spacing w:after="80" w:line="252" w:lineRule="auto"/>
      </w:pPr>
      <w:r>
        <w:t>1 2 3 4 5 6 1 01 "</w:t>
      </w:r>
    </w:p>
    <w:p>
      <w:pPr>
        <w:spacing w:after="80" w:line="252" w:lineRule="auto"/>
      </w:pPr>
      <w:r>
        <w:t>04 05 X DO 07 OS "</w:t>
      </w:r>
    </w:p>
    <w:p>
      <w:pPr>
        <w:spacing w:after="80" w:line="252" w:lineRule="auto"/>
      </w:pPr>
      <w:r>
        <w:t>10 11 12 U 14 15 10 17 " "</w:t>
      </w:r>
    </w:p>
    <w:p>
      <w:pPr>
        <w:spacing w:after="80" w:line="252" w:lineRule="auto"/>
      </w:pPr>
      <w:r>
        <w:t>" ..</w:t>
      </w:r>
    </w:p>
    <w:p>
      <w:pPr>
        <w:spacing w:after="80" w:line="252" w:lineRule="auto"/>
      </w:pPr>
      <w:r>
        <w:t>44 "</w:t>
      </w:r>
    </w:p>
    <w:p>
      <w:pPr>
        <w:spacing w:after="80" w:line="252" w:lineRule="auto"/>
      </w:pPr>
      <w:r>
        <w:t>.. 47 '" 67 08 09 70 71 2 DO 07 08 09 10 "</w:t>
      </w:r>
    </w:p>
    <w:p>
      <w:pPr>
        <w:spacing w:after="80" w:line="252" w:lineRule="auto"/>
      </w:pPr>
      <w:r>
        <w:t>~ 03 04 05 X 18 19 20 21 22 2l 30 31 "</w:t>
      </w:r>
    </w:p>
    <w:p>
      <w:pPr>
        <w:spacing w:after="80" w:line="252" w:lineRule="auto"/>
      </w:pPr>
      <w:r>
        <w:t>JJ 34 "</w:t>
      </w:r>
    </w:p>
    <w:p>
      <w:pPr>
        <w:spacing w:after="80" w:line="252" w:lineRule="auto"/>
      </w:pPr>
      <w:r>
        <w:t>46 49 "</w:t>
      </w:r>
    </w:p>
    <w:p>
      <w:pPr>
        <w:spacing w:after="80" w:line="252" w:lineRule="auto"/>
      </w:pPr>
      <w:r>
        <w:t>51 " "</w:t>
      </w:r>
    </w:p>
    <w:p>
      <w:pPr>
        <w:spacing w:after="80" w:line="252" w:lineRule="auto"/>
      </w:pPr>
      <w:r>
        <w:t>7'1. n 74 7S 70 77 3 "</w:t>
      </w:r>
    </w:p>
    <w:p>
      <w:pPr>
        <w:spacing w:after="80" w:line="252" w:lineRule="auto"/>
      </w:pPr>
      <w:r>
        <w:t>13 14 15 "</w:t>
      </w:r>
    </w:p>
    <w:p>
      <w:pPr>
        <w:spacing w:after="80" w:line="252" w:lineRule="auto"/>
      </w:pPr>
      <w:r>
        <w:t>17 18 19 .. "</w:t>
      </w:r>
    </w:p>
    <w:p>
      <w:pPr>
        <w:spacing w:after="80" w:line="252" w:lineRule="auto"/>
      </w:pPr>
      <w:r>
        <w:t>X X X X X X ~ 40 41 ~ : i::</w:t>
      </w:r>
    </w:p>
    <w:p>
      <w:pPr>
        <w:spacing w:after="80" w:line="252" w:lineRule="auto"/>
      </w:pPr>
      <w:r>
        <w:t>78 79 '" "</w:t>
      </w:r>
    </w:p>
    <w:p>
      <w:pPr>
        <w:spacing w:after="80" w:line="252" w:lineRule="auto"/>
      </w:pPr>
      <w:r>
        <w:t>" '"</w:t>
      </w:r>
    </w:p>
    <w:p>
      <w:pPr>
        <w:spacing w:after="80" w:line="252" w:lineRule="auto"/>
      </w:pPr>
      <w:r>
        <w:t>4 ~ 26 '17 " ..</w:t>
      </w:r>
    </w:p>
    <w:p>
      <w:pPr>
        <w:spacing w:after="80" w:line="252" w:lineRule="auto"/>
      </w:pPr>
      <w:r>
        <w:t>30 31 "</w:t>
      </w:r>
    </w:p>
    <w:p>
      <w:pPr>
        <w:spacing w:after="80" w:line="252" w:lineRule="auto"/>
      </w:pPr>
      <w:r>
        <w:t>JJ " "</w:t>
      </w:r>
    </w:p>
    <w:p>
      <w:pPr>
        <w:spacing w:after="80" w:line="252" w:lineRule="auto"/>
      </w:pPr>
      <w:r>
        <w:t>37 38 "</w:t>
      </w:r>
    </w:p>
    <w:p>
      <w:pPr>
        <w:spacing w:after="80" w:line="252" w:lineRule="auto"/>
      </w:pPr>
      <w:r>
        <w:t>40 41 X X X X X X '" "</w:t>
      </w:r>
    </w:p>
    <w:p>
      <w:pPr>
        <w:spacing w:after="80" w:line="252" w:lineRule="auto"/>
      </w:pPr>
      <w:r>
        <w:t>84 85 Só 87 '" '"</w:t>
      </w:r>
    </w:p>
    <w:p>
      <w:pPr>
        <w:spacing w:after="80" w:line="252" w:lineRule="auto"/>
      </w:pPr>
      <w:r>
        <w:t>5 42 43 ~ .. 47 48 49 " "</w:t>
      </w:r>
    </w:p>
    <w:p>
      <w:pPr>
        <w:spacing w:after="80" w:line="252" w:lineRule="auto"/>
      </w:pPr>
      <w:r>
        <w:t>54 55 50 57 58 59 '" "</w:t>
      </w:r>
    </w:p>
    <w:p>
      <w:pPr>
        <w:spacing w:after="80" w:line="252" w:lineRule="auto"/>
      </w:pPr>
      <w:r>
        <w:t>I" "</w:t>
      </w:r>
    </w:p>
    <w:p>
      <w:pPr>
        <w:spacing w:after="80" w:line="252" w:lineRule="auto"/>
      </w:pPr>
      <w:r>
        <w:t>97 " "</w:t>
      </w:r>
    </w:p>
    <w:p>
      <w:pPr>
        <w:spacing w:after="80" w:line="252" w:lineRule="auto"/>
      </w:pPr>
      <w:r>
        <w:t>00 X 90 91 92 , 93 94 95 6 '"</w:t>
      </w:r>
    </w:p>
    <w:p>
      <w:pPr>
        <w:spacing w:after="80" w:line="252" w:lineRule="auto"/>
      </w:pPr>
      <w:r>
        <w:t>67 08 09 70 71 " "</w:t>
      </w:r>
    </w:p>
    <w:p>
      <w:pPr>
        <w:spacing w:after="80" w:line="252" w:lineRule="auto"/>
      </w:pPr>
      <w:r>
        <w:t>74 75 76 77 78 79 '" 81 " '"</w:t>
      </w:r>
    </w:p>
    <w:p>
      <w:pPr>
        <w:spacing w:after="80" w:line="252" w:lineRule="auto"/>
      </w:pPr>
      <w:r>
        <w:t>84 85 Só 87 '" '"</w:t>
      </w:r>
    </w:p>
    <w:p>
      <w:pPr>
        <w:spacing w:after="80" w:line="252" w:lineRule="auto"/>
      </w:pPr>
      <w:r>
        <w:t>90 91 "</w:t>
      </w:r>
    </w:p>
    <w:p>
      <w:pPr>
        <w:spacing w:after="80" w:line="252" w:lineRule="auto"/>
      </w:pPr>
      <w:r>
        <w:t>93 94 95 "</w:t>
      </w:r>
    </w:p>
    <w:p>
      <w:pPr>
        <w:spacing w:after="80" w:line="252" w:lineRule="auto"/>
      </w:pPr>
      <w:r>
        <w:t>97 98 "</w:t>
      </w:r>
    </w:p>
    <w:p>
      <w:pPr>
        <w:spacing w:after="80" w:line="252" w:lineRule="auto"/>
      </w:pPr>
      <w:r>
        <w:t>00 X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92</w:t>
      </w:r>
    </w:p>
    <w:p>
      <w:pPr>
        <w:spacing w:after="80" w:line="252" w:lineRule="auto"/>
      </w:pPr>
      <w:r>
        <w:t>e I'ur .... awoi .... "", .. ~ '""""-1' ...... ...,.</w:t>
      </w:r>
    </w:p>
    <w:p>
      <w:pPr>
        <w:spacing w:after="80" w:line="252" w:lineRule="auto"/>
      </w:pPr>
      <w:r>
        <w:t>• ..-w ~ 'f"' ....... ooM.n, cm ..... ".</w:t>
      </w:r>
    </w:p>
    <w:p>
      <w:pPr>
        <w:spacing w:after="80" w:line="252" w:lineRule="auto"/>
      </w:pPr>
      <w:r>
        <w:t>., .. . \.-..n.r »&lt;&gt;:io.j i hl .............. ,""~ 1'In_\,;ra:a .....</w:t>
      </w:r>
    </w:p>
    <w:p>
      <w:pPr>
        <w:spacing w:after="80" w:line="252" w:lineRule="auto"/>
      </w:pPr>
      <w:r>
        <w:t>d&lt;!itw&lt;&gt;.wt&gt; ~~ .. r&lt;JIP" I"""C,~. T""", .,. ~ ... ,..,.,pb. p&lt;rim mui!&lt;&gt;..tic~ I ............</w:t>
      </w:r>
    </w:p>
    <w:p>
      <w:pPr>
        <w:spacing w:after="80" w:line="252" w:lineRule="auto"/>
      </w:pPr>
      <w:r>
        <w:t>i&lt;w&gt;- pmqa.b. retcl.p.. do ~ &lt; PI' J+ •• &gt;Ú(''f''l'"</w:t>
      </w:r>
    </w:p>
    <w:p>
      <w:pPr>
        <w:spacing w:after="80" w:line="252" w:lineRule="auto"/>
      </w:pPr>
      <w:r>
        <w:t>~""" !;&gt;fÇ" mata nu.i. ~ (pt .. :.,...., IX ,,&lt;bel "" J&lt;~)</w:t>
      </w:r>
    </w:p>
    <w:p>
      <w:pPr>
        <w:spacing w:after="80" w:line="252" w:lineRule="auto"/>
      </w:pPr>
      <w:r>
        <w:t>.... mil" 01""'""''''' I' .. ......,. roo"'" cm Pen:&lt;J&gt;I'*&gt; &lt; .,,.,.. ...... ~,~ "", .. u .. cm ,"'IfÇI' c.. .... "",;ç.,,;.</w:t>
      </w:r>
    </w:p>
    <w:p>
      <w:pPr>
        <w:spacing w:after="80" w:line="252" w:lineRule="auto"/>
      </w:pPr>
      <w:r>
        <w:t>, "'.t •• QuorU, ...... doode""'''''l'&lt;t&lt;..~ ...... " ........</w:t>
      </w:r>
    </w:p>
    <w:p>
      <w:pPr>
        <w:spacing w:after="80" w:line="252" w:lineRule="auto"/>
      </w:pPr>
      <w:r>
        <w:t>pMn ""'~''''''''''''''''''&lt;'''''''''''''''''''''- 1""""</w:t>
      </w:r>
    </w:p>
    <w:p>
      <w:pPr>
        <w:spacing w:after="80" w:line="252" w:lineRule="auto"/>
      </w:pPr>
      <w:r>
        <w:t>,.korKooba oe" Petv ....... oca1&lt;&gt;UOII ..., • ........, •. \_ lO '-*i, _l*&lt; _",,_ ... -... .... T.,..,.</w:t>
      </w:r>
    </w:p>
    <w:p>
      <w:pPr>
        <w:spacing w:after="80" w:line="252" w:lineRule="auto"/>
      </w:pPr>
      <w:r>
        <w:t>o. '1.""" oio onnprc '&lt;1&lt;0. io!F&gt;Jo .. IdlOO .. '",&lt;n' do ...... Il10&lt;&lt;...,-•• ,., ... ....:.m.rnu:, ond&lt;" ~,'.' 'W"ü.:.</w:t>
      </w:r>
    </w:p>
    <w:p>
      <w:pPr>
        <w:spacing w:after="80" w:line="252" w:lineRule="auto"/>
      </w:pPr>
      <w:r>
        <w:t>,_, O}&lt;1ll:aJo&gt;r 1""&lt;001 '11"2&lt; um nUmcru ML .... OR "" 1(;1 '.'1 •• ""'"" 'f'&lt;"M .. &lt;&gt;&lt;I&lt;. ""ado ~u = ]""" _ ..... t. ",. Tt,,,,- Em QI ' \1 ~1I '1 R ,,""" ...... iOOq&gt;&lt;...xoocmrn ••• ~ . , .... " 'f'&lt;"</w:t>
      </w:r>
    </w:p>
    <w:p>
      <w:pPr>
        <w:spacing w:after="80" w:line="252" w:lineRule="auto"/>
      </w:pPr>
      <w:r>
        <w:t>"'ti .. &lt;&gt;do l«&lt;a&lt;!n, um ""01, .. 1. ,~" Jad&lt;,,, t&gt;U ""</w:t>
      </w:r>
    </w:p>
    <w:p>
      <w:pPr>
        <w:spacing w:after="80" w:line="252" w:lineRule="auto"/>
      </w:pPr>
      <w:r>
        <w:t>.. """I ....</w:t>
      </w:r>
    </w:p>
    <w:p>
      <w:pPr>
        <w:spacing w:after="80" w:line="252" w:lineRule="auto"/>
      </w:pPr>
      <w:r>
        <w:t>'ul'&lt;"'''"' 9~ .",,,,fi,,, ralb ... ~EMPRF_ Je.te de At:rlburo F ........... ,,, ,,""*" de tudoo 1' .. ,,,,,- (~~, ..</w:t>
      </w:r>
    </w:p>
    <w:p>
      <w:pPr>
        <w:spacing w:after="80" w:line="252" w:lineRule="auto"/>
      </w:pPr>
      <w:r>
        <w:t>'1 .. 0 ..........</w:t>
      </w:r>
    </w:p>
    <w:p>
      <w:pPr>
        <w:spacing w:after="80" w:line="252" w:lineRule="auto"/>
      </w:pPr>
      <w:r>
        <w:t>"'.,. ouI&gt;m&lt;W&lt;&gt; ....... I"''''-",joo .....pn .... , ... ,. \k ..</w:t>
      </w:r>
    </w:p>
    <w:p>
      <w:pPr>
        <w:spacing w:after="80" w:line="252" w:lineRule="auto"/>
      </w:pPr>
      <w:r>
        <w:t>,.. pooI&lt;l"'" 'f'" "" bo "'" T .... dr Atthdo. i·.,,,, '1"'J,; T..- &lt;kvc on .. «-Io.&lt;p»n&lt;Io,LDlu:n oipo.l&lt; b .. _,~ .. , 1",Jr ..</w:t>
      </w:r>
    </w:p>
    <w:p>
      <w:pPr>
        <w:spacing w:after="80" w:line="252" w:lineRule="auto"/>
      </w:pPr>
      <w:r>
        <w:t>dor" ...... __ ... ,"" ........... .1&lt; do.~. Onlni .1., -r .. .:</w:t>
      </w:r>
    </w:p>
    <w:p>
      <w:pPr>
        <w:spacing w:after="80" w:line="252" w:lineRule="auto"/>
      </w:pPr>
      <w:r>
        <w:t>........ ~. &lt;&gt;. ...... .....t,,, nh- Jo-, . \.m-•• ~~, 1~"",""'1i ' If.F--"";,,,",, ' _-*'V._ ~~""_,... .... ().\t......,.,.P- ..... J..-;.._ T~~.AçiIidJ.Jc,.",.~f'~i#.~_ .... _p- .. ~ o ...... T",,/If ,, 4 "' 60. o J...-,. WM ,,,,", " .Of'"</w:t>
      </w:r>
    </w:p>
    <w:p>
      <w:pPr>
        <w:spacing w:after="80" w:line="252" w:lineRule="auto"/>
      </w:pPr>
      <w:r>
        <w:t>k ".,. .. ., .. JrlJ"n"" .. ~,. ...</w:t>
      </w:r>
    </w:p>
    <w:p>
      <w:pPr>
        <w:spacing w:after="80" w:line="252" w:lineRule="auto"/>
      </w:pPr>
      <w:r>
        <w:t>f ....... """'"</w:t>
      </w:r>
    </w:p>
    <w:p>
      <w:pPr>
        <w:spacing w:after="80" w:line="252" w:lineRule="auto"/>
      </w:pPr>
      <w:r>
        <w:t>14t1&gt;fWJ _."" 0J~~"'';'-'''' __ -.-6(1, .\' __ ,/\, 1Ii'"" ...... _i..p.i&gt; ..... p-Ir...,..,..- __ 1Wt, .... _··4.~_.,.nr .... _ ..... lbon1C&gt;1de-'f-"".' T.-.. m&lt;:m:IDI3tl&lt;:M .. . ... _ """ ..... , 1Ia.r,.:.- p&lt;ricio 'f-""I'&gt;.l&lt;:ta ............ ~.</w:t>
      </w:r>
    </w:p>
    <w:p>
      <w:pPr>
        <w:spacing w:after="80" w:line="252" w:lineRule="auto"/>
      </w:pPr>
      <w:r>
        <w:t>Se .</w:t>
      </w:r>
    </w:p>
    <w:p>
      <w:pPr>
        <w:spacing w:after="80" w:line="252" w:lineRule="auto"/>
      </w:pPr>
      <w:r>
        <w:t>""'1"'-" .. '.11"",'''''- '" di: "'" T~dr hrk:io.</w:t>
      </w:r>
    </w:p>
    <w:p>
      <w:pPr>
        <w:spacing w:after="80" w:line="252" w:lineRule="auto"/>
      </w:pPr>
      <w:r>
        <w:t>(:....lo ...... ' """ _ ~ ~ .\\Iw&gt; T.-. ,""J oompIto • " I'ero-,...., 1m&gt; ........ d!.ooco: ~ de- 1'*'''' ",. T ... (:...... .... , ,+ " ... m.n.;.. .... """" ...</w:t>
      </w:r>
    </w:p>
    <w:p>
      <w:pPr>
        <w:spacing w:after="80" w:line="252" w:lineRule="auto"/>
      </w:pPr>
      <w:r>
        <w:t>a •• _ p.,. ,~~ ...... -.x.. o M ...... p' .. "' ___ ~ ( )o.....-~~_J&gt;.&lt;l&lt;n&gt;&lt;ct, ............. ......,., ........ u-k ... .r.' ..... di:T.,.oudo.' ..... ,. .," loo f"" ,.-.10&lt; d&lt; Tcstt..</w:t>
      </w:r>
    </w:p>
    <w:p>
      <w:pPr>
        <w:spacing w:after="80" w:line="252" w:lineRule="auto"/>
      </w:pPr>
      <w:r>
        <w:t>&amp;.&lt; modificador ;: opIOJ&lt;&gt; &lt;jUlII&lt;l&lt;." ,"'''' • CQftIodrndo " ..... ~ , ,,""""'. :'I",,,, CU&lt;&gt;, o T .... t i&lt;""~,, Dobro .lo valor &lt;i. peri&lt;ia ou ,I,n""", ""I"'"'''''' O bo: Cz.oo o ,-..lo, ,..,~l.." ...... , .... ,,,. .... 'l"" iOU"'o, .",,, .. Im: .. f..,,,, "'" ,ue ...... ",&lt;&gt;ma"""</w:t>
      </w:r>
    </w:p>
    <w:p>
      <w:pPr>
        <w:spacing w:after="80" w:line="252" w:lineRule="auto"/>
      </w:pPr>
      <w:r>
        <w:t>1/_ .-IJc,:n,""" puw I~</w:t>
      </w:r>
    </w:p>
    <w:p>
      <w:pPr>
        <w:spacing w:after="80" w:line="252" w:lineRule="auto"/>
      </w:pPr>
      <w:r>
        <w:t>11. Eir Juq.. '"'-_ ,..,.,.._· .. ·_,_".".,,1 r"'fm'o-""., .... 0 .11._ ... .,.. T_. f'_ o ...... ___ " .,,,. _ '!&gt;-"''''''I.</w:t>
      </w:r>
    </w:p>
    <w:p>
      <w:pPr>
        <w:spacing w:after="80" w:line="252" w:lineRule="auto"/>
      </w:pPr>
      <w:r>
        <w:t>.. _ .II&lt;'_ .... #T. '·1 .. : .....</w:t>
      </w:r>
    </w:p>
    <w:p>
      <w:pPr>
        <w:spacing w:after="80" w:line="252" w:lineRule="auto"/>
      </w:pPr>
      <w:r>
        <w:t>,.......,.,~IxJ~96 ...</w:t>
      </w:r>
    </w:p>
    <w:p>
      <w:pPr>
        <w:spacing w:after="80" w:line="252" w:lineRule="auto"/>
      </w:pPr>
      <w:r>
        <w:t>.,..-__ ri &amp;.re Dll'lcll F .... """.., "'0&gt;1«-"", {j Tau- pode &gt;&lt; ..... nu ...... klicil Jo-, 'l"&lt; de- .... «umc. Fdu. de- htt. ~, .. , 'um dom6nit&gt; &gt;&lt; apro:&gt;J mo",j.-, &lt;nqU&gt;ll1O" p~ tro, •• d,,, . ... b d..fud&lt; mal· w'" W.,nn.o . i.l", J.. "'f"'P"mcnl&lt;&gt;l adequadJ:&gt;o. "",n. f'UÕ&lt;S «",r&gt;pl"''' wn T&lt;". O"'âl.</w:t>
      </w:r>
    </w:p>
    <w:p>
      <w:pPr>
        <w:spacing w:after="80" w:line="252" w:lineRule="auto"/>
      </w:pPr>
      <w:r>
        <w:t>-.;,'"" c.,,~ o Too!. &lt;- fei,,, mm M .. ,o../c du valor \1 .........</w:t>
      </w:r>
    </w:p>
    <w:p>
      <w:pPr>
        <w:spacing w:after="80" w:line="252" w:lineRule="auto"/>
      </w:pPr>
      <w:r>
        <w:t>'·~-'.J-·~'lj,Jr.,._-,.,..</w:t>
      </w:r>
    </w:p>
    <w:p>
      <w:pPr>
        <w:spacing w:after="80" w:line="252" w:lineRule="auto"/>
      </w:pPr>
      <w:r>
        <w:t>, ___ ., _____ .11_ .......... -r,.,ilJrjtiI.</w:t>
      </w:r>
    </w:p>
    <w:p>
      <w:pPr>
        <w:spacing w:after="80" w:line="252" w:lineRule="auto"/>
      </w:pPr>
      <w:r>
        <w:t>fI"'''-'' I ___ Ib.-f~'. __ o ,1/00lI0,.. T_ 1~ ..... ~._4Ii}"14 1 _ .... ; __ ........' "-_.U- {$.~ "",,,,,,,,,,,*,,, .. ~ •• ,,* I*&gt; &lt;ie ...... iiF \_ DI.&gt;IIRO. 'IET.\DE. \lod.Iir:...k ..... """ __ 011 .1 • ..... • -.10&lt;&lt;10 Tnrr .... _ tu'I'" .. bm/o .... poom&gt; p'&gt;dom .......</w:t>
      </w:r>
    </w:p>
    <w:p>
      <w:pPr>
        <w:spacing w:after="80" w:line="252" w:lineRule="auto"/>
      </w:pPr>
      <w:r>
        <w:t>&amp;&lt;....,1.: In&lt;mo"""""""" ~t...... .""* .....</w:t>
      </w:r>
    </w:p>
    <w:p>
      <w:pPr>
        <w:spacing w:after="80" w:line="252" w:lineRule="auto"/>
      </w:pPr>
      <w:r>
        <w:t>\r..;.a..'~ _., _,.,.. ., ',.</w:t>
      </w:r>
    </w:p>
    <w:p>
      <w:pPr>
        <w:spacing w:after="80" w:line="252" w:lineRule="auto"/>
      </w:pPr>
      <w:r>
        <w:t>_ &lt;JiIi ..,...,.-;m-,-p-tItfo ' O' O.u_ ..... ~_ ~* ·111' .... _ T ... O """'.,.Jo- 1b.4=48. __ o ""'" I.M* •• -fi-/ i M .</w:t>
      </w:r>
    </w:p>
    <w:p>
      <w:pPr>
        <w:spacing w:after="80" w:line="252" w:lineRule="auto"/>
      </w:pPr>
      <w:r>
        <w:t>c- ." .... ", ••• , : ~ \ h&gt;&lt;ÇI.'; ..., .\tnbuIo do.l&lt;ttnIJ:. N&gt;..,...:n .... . ,\un...</w:t>
      </w:r>
    </w:p>
    <w:p>
      <w:pPr>
        <w:spacing w:after="80" w:line="252" w:lineRule="auto"/>
      </w:pPr>
      <w:r>
        <w:t>110 ...... oobeb 'f"''''''-""" .. 'cm""", OlInOO_-um..o..</w:t>
      </w:r>
    </w:p>
    <w:p>
      <w:pPr>
        <w:spacing w:after="80" w:line="252" w:lineRule="auto"/>
      </w:pPr>
      <w:r>
        <w:t>q....J.-, um Ptt......-w ""- ~.,&lt;&gt;rTq,;or"" pau cp/- 'f"'T. ,.,,, • .-uao;iodtv&lt; lia ....... ..--. ...</w:t>
      </w:r>
    </w:p>
    <w:p>
      <w:pPr>
        <w:spacing w:after="80" w:line="252" w:lineRule="auto"/>
      </w:pPr>
      <w:r>
        <w:t>_ .... ~ do """ lUça ''i'' __ 'ir.,. .. .--.-.pu. &lt;&gt; pcoo ....... -.ncook&gt; f 100 :...,c. ....... ".,., ~ • ..,..m..;.I2.""-_~ ___ olil::m:</w:t>
      </w:r>
    </w:p>
    <w:p>
      <w:pPr>
        <w:spacing w:after="80" w:line="252" w:lineRule="auto"/>
      </w:pPr>
      <w:r>
        <w:t>\.nl ... , .'~ .\""-&gt;.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93</w:t>
      </w:r>
    </w:p>
    <w:p>
      <w:pPr>
        <w:spacing w:after="80" w:line="252" w:lineRule="auto"/>
      </w:pPr>
      <w:r>
        <w:t>A~"'buto ..... Atrlbuw E.,.nttm &gt;Jtuaçõn oruk h:i o rofIfronk&gt; de 00.. AmOO IUO. J; lU&lt; &lt;'~;" ... '" ,I.: um !'&lt;""""J:!"'" '"""nOO kv."""</w:t>
      </w:r>
    </w:p>
    <w:p>
      <w:pPr>
        <w:spacing w:after="80" w:line="252" w:lineRule="auto"/>
      </w:pPr>
      <w:r>
        <w:t>um I""'''' Há MYnO&amp; outros &lt;umpkI~ doO, ~'"</w:t>
      </w:r>
    </w:p>
    <w:p>
      <w:pPr>
        <w:spacing w:after="80" w:line="252" w:lineRule="auto"/>
      </w:pPr>
      <w:r>
        <w:t>t1t:m_ &lt;lo um bu çod&lt; kat&gt; par&gt; ub&lt;. qu&lt;m i: lIl&gt;i.. fonr (l"R\. ou um&gt;.</w:t>
      </w:r>
    </w:p>
    <w:p>
      <w:pPr>
        <w:spacing w:after="80" w:line="252" w:lineRule="auto"/>
      </w:pPr>
      <w:r>
        <w:t>Cl."mpm;ào pano -If.al p."...""'t;1:m Wfl&gt;&lt;gll&lt; fnr """ ~ omI ... ~,r2gus oem =1"'" (CO""l· Veo.ooArm...... . !ICrCIl1r1Odood.: &lt;.&gt;do ~ Lowiha um &lt;kb I'"'" ...,. • Pom~ Ab.-.; o ..... ,,'" ""'" • " .... "e P ......... V&lt;rif"l"'" o:bf""""" &lt;rut&lt; "" AtriI""""</w:t>
      </w:r>
    </w:p>
    <w:p>
      <w:pPr>
        <w:spacing w:after="80" w:line="252" w:lineRule="auto"/>
      </w:pPr>
      <w:r>
        <w:t>Se . 1'onIc A", ... 1JVrr um ,-UX rn.&gt;r. o r=lhado occi I"'"</w:t>
      </w:r>
    </w:p>
    <w:p>
      <w:pPr>
        <w:spacing w:after="80" w:line="252" w:lineRule="auto"/>
      </w:pPr>
      <w:r>
        <w:t>-.. ~ ~ ""'" !lC!!"""'" \ ,~ &lt;&gt;!e ,..,. pa- 5 e _&lt;;O&gt;. F, ... ",";o\~d"T,,",&lt;~,..J.</w:t>
      </w:r>
    </w:p>
    <w:p>
      <w:pPr>
        <w:spacing w:after="80" w:line="252" w:lineRule="auto"/>
      </w:pPr>
      <w:r>
        <w:t>N,,:,. ~w.lI """"'" _ ~ "ir=- NnO _ FR /6</w:t>
      </w:r>
    </w:p>
    <w:p>
      <w:pPr>
        <w:spacing w:after="80" w:line="252" w:lineRule="auto"/>
      </w:pPr>
      <w:r>
        <w:t>• ii"'"""" ~ rR / J • .\'. ,.,_'" _. "' ... __ r_ ·Ia .... A iift""f'l '" /'R i /fi·IJ J...-um.. JxJ /J'!'~ J_ 5IJ'l"o, ~ .-. .whod-AIiN (K...) _mó /J-+J() ~ fiJ""~</w:t>
      </w:r>
    </w:p>
    <w:p>
      <w:pPr>
        <w:spacing w:after="80" w:line="252" w:lineRule="auto"/>
      </w:pPr>
      <w:r>
        <w:t>W/JIJ t. *jIr __ """,.fi1, ""'" _. ~ ,'- T _ __ poJt ... Jn" _ A ..... .- ,"" ...........</w:t>
      </w:r>
    </w:p>
    <w:p>
      <w:pPr>
        <w:spacing w:after="80" w:line="252" w:lineRule="auto"/>
      </w:pPr>
      <w:r>
        <w:t>Auw ""'" _ ~ tif&lt;"ttf" Jt foR Jt IJ lfi '" J, ...... _ -Jx5'" , IJ"Y. .. """'" Jt ·1 ___ , ...... 1 Jt j~ A.oIoo)-...-PR /1 'f'"'--,-Jt 1/JIJ~~_""</w:t>
      </w:r>
    </w:p>
    <w:p>
      <w:pPr>
        <w:spacing w:after="80" w:line="252" w:lineRule="auto"/>
      </w:pPr>
      <w:r>
        <w:t>_~ Opn&lt;Jt lOO.l;o:I.,.,,""" •• _I·K 12. 1· ____ L.</w:t>
      </w:r>
    </w:p>
    <w:p>
      <w:pPr>
        <w:spacing w:after="80" w:line="252" w:lineRule="auto"/>
      </w:pPr>
      <w:r>
        <w:t>.1'" !II'""_ Fooorr Aba A """'"'" Jt FR III-I~ -I, A "-- *'" ~5'. = ~I"..</w:t>
      </w:r>
    </w:p>
    <w:p>
      <w:pPr>
        <w:spacing w:after="80" w:line="252" w:lineRule="auto"/>
      </w:pPr>
      <w:r>
        <w:t>Se ",&gt;CC U&lt;k .. t' .. ", c&lt;",,,,.,,,,,,,"I~ ... bel" .... tado.x &lt;&gt;rolh&gt;. • Fonr&lt; Ati,.. r • P,."," Pu';,,. &lt;cru« O&lt; ,-.J,,,~. F ...... /, • duncc do !'oott An, .. ,~"</w:t>
      </w:r>
    </w:p>
    <w:p>
      <w:pPr>
        <w:spacing w:after="80" w:line="252" w:lineRule="auto"/>
      </w:pPr>
      <w:r>
        <w:t>T"'tt, 5uce __ e Fr.ce_o .uhJ"mátlco.</w:t>
      </w:r>
    </w:p>
    <w:p>
      <w:pPr>
        <w:spacing w:after="80" w:line="252" w:lineRule="auto"/>
      </w:pPr>
      <w:r>
        <w:t>Em""" oaJ&lt;JO &lt;&gt;Ode aio hi ~de""""", I&gt;k&gt; :lCo",e "'!I'"ndoadif~ mm:U!lAmbuMelguaJ "'" 1llWf'l"" 10, r-; .. ", .""&gt;' 0'&gt;8 ... 1&lt;.-., .. &lt;I T .. ,,, "'" ouc"-",, ,,~ ",,&gt;do &lt;!anca"."" jog:t. &lt;Iodos.</w:t>
      </w:r>
    </w:p>
    <w:p>
      <w:pPr>
        <w:spacing w:after="80" w:line="252" w:lineRule="auto"/>
      </w:pPr>
      <w:r>
        <w:t>501J1.ndo MrfbutD_ Eoq.&gt;tocd&lt;\,&lt; fua~ riDo&gt; Pm&lt;&gt;&lt;t~ cru.o trnl::l do f..ztt alg&lt;J f'I"'OI? /o.ntt"&gt; de """ • ...do ~ 1J1'J(:&gt;O&lt;"'Dt u M"",,"</w:t>
      </w:r>
    </w:p>
    <w:p>
      <w:pPr>
        <w:spacing w:after="80" w:line="252" w:lineRule="auto"/>
      </w:pPr>
      <w:r>
        <w:t>,\«""""'"' '1""'"'' ""~.</w:t>
      </w:r>
    </w:p>
    <w:p>
      <w:pPr>
        <w:spacing w:after="80" w:line="252" w:lineRule="auto"/>
      </w:pPr>
      <w:r>
        <w:t>RF.\L\!E';TI' P"Je,n.., ~ no wcl':t. Empurr3r \lO'\I podr&gt; p'" pcrmi'" q&gt;&lt; riri&gt;s f'C'"""'"</w:t>
      </w:r>
    </w:p>
    <w:p>
      <w:pPr>
        <w:spacing w:after="80" w:line="252" w:lineRule="auto"/>
      </w:pPr>
      <w:r>
        <w:t>"IudmI. .-~ do:mUt ""'" f"XD e """ t&gt;mit t- no ",.".,.., duo..l""~ '\1'(" ,\&lt;rilit ~</w:t>
      </w:r>
    </w:p>
    <w:p>
      <w:pPr>
        <w:spacing w:after="80" w:line="252" w:lineRule="auto"/>
      </w:pPr>
      <w:r>
        <w:t>• .,..,.-n""; "1'-"1an.1&lt;\ , .. "" ...</w:t>
      </w:r>
    </w:p>
    <w:p>
      <w:pPr>
        <w:spacing w:after="80" w:line="252" w:lineRule="auto"/>
      </w:pPr>
      <w:r>
        <w:t>a.IruIar" ALributo Somado. ~ o ,-.b iooinilt".l ...... ...., • &gt;&lt;par&lt; duo o.m.... Som. rnduo 00 uutruI ,-.Ion-&gt; • dr.. 'Xlo " r=.oJr.do pa-2. ~&gt;do "",..,-.0. "'~T'" o ,-.Int ""'" olt., .,... hn"lO focodo ""1'"""10. F.- ~"'I'" ch2mamoo .\tributo SomaJa.</w:t>
      </w:r>
    </w:p>
    <w:p>
      <w:pPr>
        <w:spacing w:after="80" w:line="252" w:lineRule="auto"/>
      </w:pPr>
      <w:r>
        <w:t>R,Mf,;--s, GJ,nJ, IAII' miIo """.,.. "'-"'" __ ,tI._ _Jt4f1()~ F .... "'" rR II, 16, 17 .11, ,,~ __ \ ___ 01 _~ /6+1 1+1.)5. VirNiiIM"... 1. fiu 16 If.i .",' / ..</w:t>
      </w:r>
    </w:p>
    <w:p>
      <w:pPr>
        <w:spacing w:after="80" w:line="252" w:lineRule="auto"/>
      </w:pPr>
      <w:r>
        <w:t>~ A.!ont_OI /7 ",G~ /OI;JH. A ul,,'-"-,..._ .. - """. rR Hl AI m..m J.1n "ro._ ~ t.'W'" .... IJMj: 7"</w:t>
      </w:r>
    </w:p>
    <w:p>
      <w:pPr>
        <w:spacing w:after="80" w:line="252" w:lineRule="auto"/>
      </w:pPr>
      <w:r>
        <w:t>Atlva , • • ., , U U " " • " " " • n n ~ ~ • ~ n , - ;; '" "</w:t>
      </w:r>
    </w:p>
    <w:p>
      <w:pPr>
        <w:spacing w:after="80" w:line="252" w:lineRule="auto"/>
      </w:pPr>
      <w:r>
        <w:t>~ '; ~ M ~ "</w:t>
      </w:r>
    </w:p>
    <w:p>
      <w:pPr>
        <w:spacing w:after="80" w:line="252" w:lineRule="auto"/>
      </w:pPr>
      <w:r>
        <w:t>• ~ • " '"</w:t>
      </w:r>
    </w:p>
    <w:p>
      <w:pPr>
        <w:spacing w:after="80" w:line="252" w:lineRule="auto"/>
      </w:pPr>
      <w:r>
        <w:t>c., ~ '; M ., ~ "</w:t>
      </w:r>
    </w:p>
    <w:p>
      <w:pPr>
        <w:spacing w:after="80" w:line="252" w:lineRule="auto"/>
      </w:pPr>
      <w:r>
        <w:t>• ~ " -" '" "</w:t>
      </w:r>
    </w:p>
    <w:p>
      <w:pPr>
        <w:spacing w:after="80" w:line="252" w:lineRule="auto"/>
      </w:pPr>
      <w:r>
        <w:t>W "</w:t>
      </w:r>
    </w:p>
    <w:p>
      <w:pPr>
        <w:spacing w:after="80" w:line="252" w:lineRule="auto"/>
      </w:pPr>
      <w:r>
        <w:t>M ., 00 "</w:t>
      </w:r>
    </w:p>
    <w:p>
      <w:pPr>
        <w:spacing w:after="80" w:line="252" w:lineRule="auto"/>
      </w:pPr>
      <w:r>
        <w:t>~OC,",IIO .utum!.tJ&lt;:o ."</w:t>
      </w:r>
    </w:p>
    <w:p>
      <w:pPr>
        <w:spacing w:after="80" w:line="252" w:lineRule="auto"/>
      </w:pPr>
      <w:r>
        <w:t>~ ., ~ ;; W " " ';</w:t>
      </w:r>
    </w:p>
    <w:p>
      <w:pPr>
        <w:spacing w:after="80" w:line="252" w:lineRule="auto"/>
      </w:pPr>
      <w:r>
        <w:t>~ " • ;; '" "</w:t>
      </w:r>
    </w:p>
    <w:p>
      <w:pPr>
        <w:spacing w:after="80" w:line="252" w:lineRule="auto"/>
      </w:pPr>
      <w:r>
        <w:t>M ., ~ "</w:t>
      </w:r>
    </w:p>
    <w:p>
      <w:pPr>
        <w:spacing w:after="80" w:line="252" w:lineRule="auto"/>
      </w:pPr>
      <w:r>
        <w:t>U • ~ " • ., W ;; W ., ~ '5 ~ "</w:t>
      </w:r>
    </w:p>
    <w:p>
      <w:pPr>
        <w:spacing w:after="80" w:line="252" w:lineRule="auto"/>
      </w:pPr>
      <w:r>
        <w:t>00 "</w:t>
      </w:r>
    </w:p>
    <w:p>
      <w:pPr>
        <w:spacing w:after="80" w:line="252" w:lineRule="auto"/>
      </w:pPr>
      <w:r>
        <w:t>U • • " "</w:t>
      </w:r>
    </w:p>
    <w:p>
      <w:pPr>
        <w:spacing w:after="80" w:line="252" w:lineRule="auto"/>
      </w:pPr>
      <w:r>
        <w:t>~ ~ - ;; 00 " "</w:t>
      </w:r>
    </w:p>
    <w:p>
      <w:pPr>
        <w:spacing w:after="80" w:line="252" w:lineRule="auto"/>
      </w:pPr>
      <w:r>
        <w:t>'; ~ "' ., "</w:t>
      </w:r>
    </w:p>
    <w:p>
      <w:pPr>
        <w:spacing w:after="80" w:line="252" w:lineRule="auto"/>
      </w:pPr>
      <w:r>
        <w:t>~ " " • " • ;; ., " • ~'i '" "</w:t>
      </w:r>
    </w:p>
    <w:p>
      <w:pPr>
        <w:spacing w:after="80" w:line="252" w:lineRule="auto"/>
      </w:pPr>
      <w:r>
        <w:t>~ "5 M ., ., "</w:t>
      </w:r>
    </w:p>
    <w:p>
      <w:pPr>
        <w:spacing w:after="80" w:line="252" w:lineRule="auto"/>
      </w:pPr>
      <w:r>
        <w:t>" '" "</w:t>
      </w:r>
    </w:p>
    <w:p>
      <w:pPr>
        <w:spacing w:after="80" w:line="252" w:lineRule="auto"/>
      </w:pPr>
      <w:r>
        <w:t>~ " '" " ., ~ • ;; 00 "</w:t>
      </w:r>
    </w:p>
    <w:p>
      <w:pPr>
        <w:spacing w:after="80" w:line="252" w:lineRule="auto"/>
      </w:pPr>
      <w:r>
        <w:t>~ -; M M 00 "</w:t>
      </w:r>
    </w:p>
    <w:p>
      <w:pPr>
        <w:spacing w:after="80" w:line="252" w:lineRule="auto"/>
      </w:pPr>
      <w:r>
        <w:t>= • ; '" " • • ~ " ., "</w:t>
      </w:r>
    </w:p>
    <w:p>
      <w:pPr>
        <w:spacing w:after="80" w:line="252" w:lineRule="auto"/>
      </w:pPr>
      <w:r>
        <w:t>W ;; W " " "</w:t>
      </w:r>
    </w:p>
    <w:p>
      <w:pPr>
        <w:spacing w:after="80" w:line="252" w:lineRule="auto"/>
      </w:pPr>
      <w:r>
        <w:t>00 "</w:t>
      </w:r>
    </w:p>
    <w:p>
      <w:pPr>
        <w:spacing w:after="80" w:line="252" w:lineRule="auto"/>
      </w:pPr>
      <w:r>
        <w:t>00 "</w:t>
      </w:r>
    </w:p>
    <w:p>
      <w:pPr>
        <w:spacing w:after="80" w:line="252" w:lineRule="auto"/>
      </w:pPr>
      <w:r>
        <w:t>; '" " • • ~ "</w:t>
      </w:r>
    </w:p>
    <w:p>
      <w:pPr>
        <w:spacing w:after="80" w:line="252" w:lineRule="auto"/>
      </w:pPr>
      <w:r>
        <w:t>~ " ., ;; "' "</w:t>
      </w:r>
    </w:p>
    <w:p>
      <w:pPr>
        <w:spacing w:after="80" w:line="252" w:lineRule="auto"/>
      </w:pPr>
      <w:r>
        <w:t>~ " ., .' 00 "</w:t>
      </w:r>
    </w:p>
    <w:p>
      <w:pPr>
        <w:spacing w:after="80" w:line="252" w:lineRule="auto"/>
      </w:pPr>
      <w:r>
        <w:t>, '" "</w:t>
      </w:r>
    </w:p>
    <w:p>
      <w:pPr>
        <w:spacing w:after="80" w:line="252" w:lineRule="auto"/>
      </w:pPr>
      <w:r>
        <w:t>ID " • " ., ., • " "' " "</w:t>
      </w:r>
    </w:p>
    <w:p>
      <w:pPr>
        <w:spacing w:after="80" w:line="252" w:lineRule="auto"/>
      </w:pPr>
      <w:r>
        <w:t>7'&gt; M "</w:t>
      </w:r>
    </w:p>
    <w:p>
      <w:pPr>
        <w:spacing w:after="80" w:line="252" w:lineRule="auto"/>
      </w:pPr>
      <w:r>
        <w:t>, ; • " • • 00 " ., "</w:t>
      </w:r>
    </w:p>
    <w:p>
      <w:pPr>
        <w:spacing w:after="80" w:line="252" w:lineRule="auto"/>
      </w:pPr>
      <w:r>
        <w:t>00 "</w:t>
      </w:r>
    </w:p>
    <w:p>
      <w:pPr>
        <w:spacing w:after="80" w:line="252" w:lineRule="auto"/>
      </w:pPr>
      <w:r>
        <w:t>~ ' ; ., "</w:t>
      </w:r>
    </w:p>
    <w:p>
      <w:pPr>
        <w:spacing w:after="80" w:line="252" w:lineRule="auto"/>
      </w:pPr>
      <w:r>
        <w:t>W " " "</w:t>
      </w:r>
    </w:p>
    <w:p>
      <w:pPr>
        <w:spacing w:after="80" w:line="252" w:lineRule="auto"/>
      </w:pPr>
      <w:r>
        <w:t>» JS .) " "</w:t>
      </w:r>
    </w:p>
    <w:p>
      <w:pPr>
        <w:spacing w:after="80" w:line="252" w:lineRule="auto"/>
      </w:pPr>
      <w:r>
        <w:t>~ ro M ~ "</w:t>
      </w:r>
    </w:p>
    <w:p>
      <w:pPr>
        <w:spacing w:after="80" w:line="252" w:lineRule="auto"/>
      </w:pPr>
      <w:r>
        <w:t>; '" " " " • , ~ " " " c.</w:t>
      </w:r>
    </w:p>
    <w:p>
      <w:pPr>
        <w:spacing w:after="80" w:line="252" w:lineRule="auto"/>
      </w:pPr>
      <w:r>
        <w:t>M , ~;</w:t>
      </w:r>
    </w:p>
    <w:p>
      <w:pPr>
        <w:spacing w:after="80" w:line="252" w:lineRule="auto"/>
      </w:pPr>
      <w:r>
        <w:t>~ n ;</w:t>
      </w:r>
    </w:p>
    <w:p>
      <w:pPr>
        <w:spacing w:after="80" w:line="252" w:lineRule="auto"/>
      </w:pPr>
      <w:r>
        <w:t>w " " " » " ., " " " "' ~ ~ ';</w:t>
      </w:r>
    </w:p>
    <w:p>
      <w:pPr>
        <w:spacing w:after="80" w:line="252" w:lineRule="auto"/>
      </w:pPr>
      <w:r>
        <w:t>n ;</w:t>
      </w:r>
    </w:p>
    <w:p>
      <w:pPr>
        <w:spacing w:after="80" w:line="252" w:lineRule="auto"/>
      </w:pPr>
      <w:r>
        <w:t>w " • " " "</w:t>
      </w:r>
    </w:p>
    <w:p>
      <w:pPr>
        <w:spacing w:after="80" w:line="252" w:lineRule="auto"/>
      </w:pPr>
      <w:r>
        <w:t>~ " " "</w:t>
      </w:r>
    </w:p>
    <w:p>
      <w:pPr>
        <w:spacing w:after="80" w:line="252" w:lineRule="auto"/>
      </w:pPr>
      <w:r>
        <w:t>ro M m U ; '" "</w:t>
      </w:r>
    </w:p>
    <w:p>
      <w:pPr>
        <w:spacing w:after="80" w:line="252" w:lineRule="auto"/>
      </w:pPr>
      <w:r>
        <w:t>ID ~, • " ., " " " '" "</w:t>
      </w:r>
    </w:p>
    <w:p>
      <w:pPr>
        <w:spacing w:after="80" w:line="252" w:lineRule="auto"/>
      </w:pPr>
      <w:r>
        <w:t>; '" " " " " " ., " "</w:t>
      </w:r>
    </w:p>
    <w:p>
      <w:pPr>
        <w:spacing w:after="80" w:line="252" w:lineRule="auto"/>
      </w:pPr>
      <w:r>
        <w:t>~ "' ~ ; '" " " "</w:t>
      </w:r>
    </w:p>
    <w:p>
      <w:pPr>
        <w:spacing w:after="80" w:line="252" w:lineRule="auto"/>
      </w:pPr>
      <w:r>
        <w:t>00 "</w:t>
      </w:r>
    </w:p>
    <w:p>
      <w:pPr>
        <w:spacing w:after="80" w:line="252" w:lineRule="auto"/>
      </w:pPr>
      <w:r>
        <w:t>~ " "</w:t>
      </w:r>
    </w:p>
    <w:p>
      <w:pPr>
        <w:spacing w:after="80" w:line="252" w:lineRule="auto"/>
      </w:pPr>
      <w:r>
        <w:t>~ n j-I&gt;n&gt;&gt;o ilutum&gt;tICO ; " " " , " " ., " "</w:t>
      </w:r>
    </w:p>
    <w:p>
      <w:pPr>
        <w:spacing w:after="80" w:line="252" w:lineRule="auto"/>
      </w:pPr>
      <w:r>
        <w:t>~ , '" " " " "</w:t>
      </w:r>
    </w:p>
    <w:p>
      <w:pPr>
        <w:spacing w:after="80" w:line="252" w:lineRule="auto"/>
      </w:pPr>
      <w:r>
        <w:t>.1; ., "</w:t>
      </w:r>
    </w:p>
    <w:p>
      <w:pPr>
        <w:spacing w:after="80" w:line="252" w:lineRule="auto"/>
      </w:pPr>
      <w:r>
        <w:t>~ ) " " " " " " ., "</w:t>
      </w:r>
    </w:p>
    <w:p>
      <w:pPr>
        <w:spacing w:after="80" w:line="252" w:lineRule="auto"/>
      </w:pPr>
      <w:r>
        <w:t>; '" " " " " "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94</w:t>
      </w:r>
    </w:p>
    <w:p>
      <w:pPr>
        <w:spacing w:after="80" w:line="252" w:lineRule="auto"/>
      </w:pPr>
      <w:r>
        <w:t>I"! "1 t"!</w:t>
      </w:r>
    </w:p>
    <w:p>
      <w:pPr>
        <w:spacing w:after="80" w:line="252" w:lineRule="auto"/>
      </w:pPr>
      <w:r>
        <w:t>t 1-,:,"</w:t>
      </w:r>
    </w:p>
    <w:p>
      <w:pPr>
        <w:spacing w:after="80" w:line="252" w:lineRule="auto"/>
      </w:pPr>
      <w:r>
        <w:t>i;;l .11" !i'q ~! q Plltrl!"~' ;</w:t>
      </w:r>
    </w:p>
    <w:p>
      <w:pPr>
        <w:spacing w:after="80" w:line="252" w:lineRule="auto"/>
      </w:pPr>
      <w:r>
        <w:t>Hp ~flIIHI t fll~l,hjl l '~t III F j • • II !!I ,qi a "i ,J~i.~ .. !t l fif qf d1 t 1&gt;; IIf '1h ~ .f c P i i lH li! m ' , natO Pit t·rj·Hi~,1~1" 7 ,H,~. ~'~'di 'f'" ,- ,t c' H1" I l,,"t~~' q,. I ~ . ' ... g " cij ~ I!' ~ f H j HHiijht " 'f,~ri PH H !~!I!! 'iii ~~ HilH rw 'f ~1 F' i ln} ~ '~~H~ Ilti i- hi!i' ~! ..</w:t>
      </w:r>
    </w:p>
    <w:p>
      <w:pPr>
        <w:spacing w:after="80" w:line="252" w:lineRule="auto"/>
      </w:pPr>
      <w:r>
        <w:t>'f "</w:t>
      </w:r>
    </w:p>
    <w:p>
      <w:pPr>
        <w:spacing w:after="80" w:line="252" w:lineRule="auto"/>
      </w:pPr>
      <w:r>
        <w:t>l 't d~~i' ;t • ', !</w:t>
      </w:r>
    </w:p>
    <w:p>
      <w:pPr>
        <w:spacing w:after="80" w:line="252" w:lineRule="auto"/>
      </w:pPr>
      <w:r>
        <w:t>í ! ii i"</w:t>
      </w:r>
    </w:p>
    <w:p>
      <w:pPr>
        <w:spacing w:after="80" w:line="252" w:lineRule="auto"/>
      </w:pPr>
      <w:r>
        <w:t>!-fl 1"h :</w:t>
      </w:r>
    </w:p>
    <w:p>
      <w:pPr>
        <w:spacing w:after="80" w:line="252" w:lineRule="auto"/>
      </w:pPr>
      <w:r>
        <w:t>q 'fi ..</w:t>
      </w:r>
    </w:p>
    <w:p>
      <w:pPr>
        <w:spacing w:after="80" w:line="252" w:lineRule="auto"/>
      </w:pPr>
      <w:r>
        <w:t>....</w:t>
      </w:r>
    </w:p>
    <w:p>
      <w:pPr>
        <w:spacing w:after="80" w:line="252" w:lineRule="auto"/>
      </w:pPr>
      <w:r>
        <w:t>iI&lt;&gt;~ .</w:t>
      </w:r>
    </w:p>
    <w:p>
      <w:pPr>
        <w:spacing w:after="80" w:line="252" w:lineRule="auto"/>
      </w:pPr>
      <w:r>
        <w:t>'h 'ii :!.</w:t>
      </w:r>
    </w:p>
    <w:p>
      <w:pPr>
        <w:spacing w:after="80" w:line="252" w:lineRule="auto"/>
      </w:pPr>
      <w:r>
        <w:t>,1- ~ca Q, :::</w:t>
      </w:r>
    </w:p>
    <w:p>
      <w:pPr>
        <w:spacing w:after="80" w:line="252" w:lineRule="auto"/>
      </w:pPr>
      <w:r>
        <w:t>~ ... I ~ , I !f r ~t i , .</w:t>
      </w:r>
    </w:p>
    <w:p>
      <w:pPr>
        <w:spacing w:after="80" w:line="252" w:lineRule="auto"/>
      </w:pPr>
      <w:r>
        <w:t>I B ".</w:t>
      </w:r>
    </w:p>
    <w:p>
      <w:pPr>
        <w:spacing w:after="80" w:line="252" w:lineRule="auto"/>
      </w:pPr>
      <w:r>
        <w:t>)rI' ;:..~ ..</w:t>
      </w:r>
    </w:p>
    <w:p>
      <w:pPr>
        <w:spacing w:after="80" w:line="252" w:lineRule="auto"/>
      </w:pPr>
      <w:r>
        <w:t>&lt;q 1'1 q/ lH Hl ! J j ~ 15 l!!I HH ldi' ht~irt~w "</w:t>
      </w:r>
    </w:p>
    <w:p>
      <w:pPr>
        <w:spacing w:after="80" w:line="252" w:lineRule="auto"/>
      </w:pPr>
      <w:r>
        <w:t>I • ~ I ! n i 1/ r i., ~ h ~, ; rI -, _r, ."</w:t>
      </w:r>
    </w:p>
    <w:p>
      <w:pPr>
        <w:spacing w:after="80" w:line="252" w:lineRule="auto"/>
      </w:pPr>
      <w:r>
        <w:t>i ~_ i nt""1I !~h ,"i! lltr' ' ~f'~ I " , ~ :O "</w:t>
      </w:r>
    </w:p>
    <w:p>
      <w:pPr>
        <w:spacing w:after="80" w:line="252" w:lineRule="auto"/>
      </w:pPr>
      <w:r>
        <w:t>iI" &lt;tit .</w:t>
      </w:r>
    </w:p>
    <w:p>
      <w:pPr>
        <w:spacing w:after="80" w:line="252" w:lineRule="auto"/>
      </w:pPr>
      <w:r>
        <w:t>to .... "</w:t>
      </w:r>
    </w:p>
    <w:p>
      <w:pPr>
        <w:spacing w:after="80" w:line="252" w:lineRule="auto"/>
      </w:pPr>
      <w:r>
        <w:t>~11~' ~ • ;;~i:~!&gt;~!rl ';..</w:t>
      </w:r>
    </w:p>
    <w:p>
      <w:pPr>
        <w:spacing w:after="80" w:line="252" w:lineRule="auto"/>
      </w:pPr>
      <w:r>
        <w:t>~..o::~ _ .a;:o iP ht '"</w:t>
      </w:r>
    </w:p>
    <w:p>
      <w:pPr>
        <w:spacing w:after="80" w:line="252" w:lineRule="auto"/>
      </w:pPr>
      <w:r>
        <w:t>!"1f'1,~,ll l , . 'r' .'- 'li&lt;"" · ,"~1 1:</w:t>
      </w:r>
    </w:p>
    <w:p>
      <w:pPr>
        <w:spacing w:after="80" w:line="252" w:lineRule="auto"/>
      </w:pPr>
      <w:r>
        <w:t>t ~ft .. t :1I~~~f ...</w:t>
      </w:r>
    </w:p>
    <w:p>
      <w:pPr>
        <w:spacing w:after="80" w:line="252" w:lineRule="auto"/>
      </w:pPr>
      <w:r>
        <w:t>~.~ ..</w:t>
      </w:r>
    </w:p>
    <w:p>
      <w:pPr>
        <w:spacing w:after="80" w:line="252" w:lineRule="auto"/>
      </w:pPr>
      <w:r>
        <w:t>yt</w:t>
      </w:r>
    </w:p>
    <w:p>
      <w:pPr>
        <w:spacing w:after="80" w:line="252" w:lineRule="auto"/>
      </w:pPr>
      <w:r>
        <w:t>- .. ' ~~ .,,~ .</w:t>
      </w:r>
    </w:p>
    <w:p>
      <w:pPr>
        <w:spacing w:after="80" w:line="252" w:lineRule="auto"/>
      </w:pPr>
      <w:r>
        <w:t>'I! p"</w:t>
      </w:r>
    </w:p>
    <w:p>
      <w:pPr>
        <w:spacing w:after="80" w:line="252" w:lineRule="auto"/>
      </w:pPr>
      <w:r>
        <w:t>Íll iã'i"id!!I .</w:t>
      </w:r>
    </w:p>
    <w:p>
      <w:pPr>
        <w:spacing w:after="80" w:line="252" w:lineRule="auto"/>
      </w:pPr>
      <w:r>
        <w:t>'t·!·m !&lt;; I~n i!rlit !</w:t>
      </w:r>
    </w:p>
    <w:p>
      <w:pPr>
        <w:spacing w:after="80" w:line="252" w:lineRule="auto"/>
      </w:pPr>
      <w:r>
        <w:t>• ~ "1 .H</w:t>
      </w:r>
    </w:p>
    <w:p>
      <w:pPr>
        <w:spacing w:after="80" w:line="252" w:lineRule="auto"/>
      </w:pPr>
      <w:r>
        <w:t>• 1 ,,' l' •</w:t>
      </w:r>
    </w:p>
    <w:p>
      <w:pPr>
        <w:spacing w:after="80" w:line="252" w:lineRule="auto"/>
      </w:pPr>
      <w:r>
        <w:t>• "t tO!</w:t>
      </w:r>
    </w:p>
    <w:p>
      <w:pPr>
        <w:spacing w:after="80" w:line="252" w:lineRule="auto"/>
      </w:pPr>
      <w:r>
        <w:t>"l- "! '</w:t>
      </w:r>
    </w:p>
    <w:p>
      <w:pPr>
        <w:spacing w:after="80" w:line="252" w:lineRule="auto"/>
      </w:pPr>
      <w:r>
        <w:t>• ~.</w:t>
      </w:r>
    </w:p>
    <w:p>
      <w:pPr>
        <w:spacing w:after="80" w:line="252" w:lineRule="auto"/>
      </w:pPr>
      <w:r>
        <w:t>~ ....</w:t>
      </w:r>
    </w:p>
    <w:p>
      <w:pPr>
        <w:spacing w:after="80" w:line="252" w:lineRule="auto"/>
      </w:pPr>
      <w:r>
        <w:t>fn 1.1 d. l 1 ~ l !1 ... ,t, .u;H'( "</w:t>
      </w:r>
    </w:p>
    <w:p>
      <w:pPr>
        <w:spacing w:after="80" w:line="252" w:lineRule="auto"/>
      </w:pPr>
      <w:r>
        <w:t>~W 'dr;</w:t>
      </w:r>
    </w:p>
    <w:p>
      <w:pPr>
        <w:spacing w:after="80" w:line="252" w:lineRule="auto"/>
      </w:pPr>
      <w:r>
        <w:t>ml hl r r "I· .'1 FiPl j Ht. ~Í· ln' PH! 1 ~I~f ~H J'HH lfiHfh J !iIl q~! ;</w:t>
      </w:r>
    </w:p>
    <w:p>
      <w:pPr>
        <w:spacing w:after="80" w:line="252" w:lineRule="auto"/>
      </w:pPr>
      <w:r>
        <w:t>PI' hll ,1.1 ~ .• rl~j ~ ~n d, &gt;õt ~ j ~ l' l' , . ~ ,li j-"</w:t>
      </w:r>
    </w:p>
    <w:p>
      <w:pPr>
        <w:spacing w:after="80" w:line="252" w:lineRule="auto"/>
      </w:pPr>
      <w:r>
        <w:t>, ~ ~ HH tq , t~!ft HlHHi i ',f p. ~ '~', l I d hp r l Il!f ~h r Hhl ! ~f;-ti ~ tllf ~p s iI,','1 !I.q.~ t ' i!~ .. fi . tl!~1I ~l ;.</w:t>
      </w:r>
    </w:p>
    <w:p>
      <w:pPr>
        <w:spacing w:after="80" w:line="252" w:lineRule="auto"/>
      </w:pPr>
      <w:r>
        <w:t>~ I'~I f.</w:t>
      </w:r>
    </w:p>
    <w:p>
      <w:pPr>
        <w:spacing w:after="80" w:line="252" w:lineRule="auto"/>
      </w:pPr>
      <w:r>
        <w:t>~~I1ti .I~~ i I Ifi"</w:t>
      </w:r>
    </w:p>
    <w:p>
      <w:pPr>
        <w:spacing w:after="80" w:line="252" w:lineRule="auto"/>
      </w:pPr>
      <w:r>
        <w:t>Iti flil ~lrl It i I ri .' ,,&gt;.</w:t>
      </w:r>
    </w:p>
    <w:p>
      <w:pPr>
        <w:spacing w:after="80" w:line="252" w:lineRule="auto"/>
      </w:pPr>
      <w:r>
        <w:t>ri t "t&gt; ' t~~Hr' .h H .1 i ;.~;I!r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95</w:t>
      </w:r>
    </w:p>
    <w:p>
      <w:pPr>
        <w:spacing w:after="80" w:line="252" w:lineRule="auto"/>
      </w:pPr>
      <w:r>
        <w:t>&amp;f&gt;m I _ ... .,. __ • c.-..t. • I ... () J..-.</w:t>
      </w:r>
    </w:p>
    <w:p>
      <w:pPr>
        <w:spacing w:after="80" w:line="252" w:lineRule="auto"/>
      </w:pPr>
      <w:r>
        <w:t>ltojIm"",._I:Wt';'I. __ "'. __ '»&gt;4 I .... O,.. ...... """' .. J!.or&lt;.I' ~ _ Jw.. I ...... __ ___ ;-• ..,........;,..k .. _,;,~ .. -.</w:t>
      </w:r>
    </w:p>
    <w:p>
      <w:pPr>
        <w:spacing w:after="80" w:line="252" w:lineRule="auto"/>
      </w:pPr>
      <w:r>
        <w:t>jw~ ......... ;_ ........ ,...,. ........ _~ ..</w:t>
      </w:r>
    </w:p>
    <w:p>
      <w:pPr>
        <w:spacing w:after="80" w:line="252" w:lineRule="auto"/>
      </w:pPr>
      <w:r>
        <w:t>"' __ ";1""_-....</w:t>
      </w:r>
    </w:p>
    <w:p>
      <w:pPr>
        <w:spacing w:after="80" w:line="252" w:lineRule="auto"/>
      </w:pPr>
      <w:r>
        <w:t>.. 'lO'd_tl.,., T".booJ&lt;~ (U' Me"",- ponaJ. ""' ..... ,~ ...... "'kI&lt;,. ",,,,,&gt;mbo,~.' ~ ~ Id IV ~ .. cam cnm. ,4~I.b,1c (\&lt;aII&gt;K oe &lt;100 bOoru.. "" ~ .... ~ktfO. _ ,'- ~" nk&gt;&lt; do inicio".,. de ado 1'&lt;... " ...</w:t>
      </w:r>
    </w:p>
    <w:p>
      <w:pPr>
        <w:spacing w:after="80" w:line="252" w:lineRule="auto"/>
      </w:pPr>
      <w:r>
        <w:t>\, oço-'" _...J.o. na I.", i .... ", .. '.1&gt;Ia&lt; na ........"</w:t>
      </w:r>
    </w:p>
    <w:p>
      <w:pPr>
        <w:spacing w:after="80" w:line="252" w:lineRule="auto"/>
      </w:pPr>
      <w:r>
        <w:t>de&lt;.</w:t>
      </w:r>
    </w:p>
    <w:p>
      <w:pPr>
        <w:spacing w:after="80" w:line="252" w:lineRule="auto"/>
      </w:pPr>
      <w:r>
        <w:t>c",~.J&lt;...aI&lt;-.zo&lt;o.lc _ .nul' ... _ ~""m,*""</w:t>
      </w:r>
    </w:p>
    <w:p>
      <w:pPr>
        <w:spacing w:after="80" w:line="252" w:lineRule="auto"/>
      </w:pPr>
      <w:r>
        <w:t>romuao;óa ....... ~ 1 3- .lV"çu= ou ~II' •• Todoo ... ~ .... "'1&lt;1 , __ .,~ _ ...,-;n &lt;AI ....anrn ...... ~~" do: K'&gt;&lt;do um a ,,,,,",,,, do:</w:t>
      </w:r>
    </w:p>
    <w:p>
      <w:pPr>
        <w:spacing w:after="80" w:line="252" w:lineRule="auto"/>
      </w:pPr>
      <w:r>
        <w:t>.....,..".:11. 0tl0lI"'''~'''' , .. "", r .......... 0Ta&lt;fI'&lt; m.odi&gt;ct&gt;udoo ....,. "",",,1&lt;, ""'''' ""f'i,uIn, .... C-'cu'-'- __ .. rue _ HIIoa Y&lt;n&amp;aoo_ .. ",..,'" , .... "n, ~ ~ cskw.m·.., '" thI&gt;; ... Ik ~..x...: d..- c I""t&lt;ç ....... " .... Jncu'.~" znao. ",lo." ..</w:t>
      </w:r>
    </w:p>
    <w:p>
      <w:pPr>
        <w:spacing w:after="80" w:line="252" w:lineRule="auto"/>
      </w:pPr>
      <w:r>
        <w:t>!)q&gt;.&gt;o. do ....... "" =pa., ""'00 .......... ..., ". r~".</w:t>
      </w:r>
    </w:p>
    <w:p>
      <w:pPr>
        <w:spacing w:after="80" w:line="252" w:lineRule="auto"/>
      </w:pPr>
      <w:r>
        <w:t>ool,,,,, "eht .. ,lo ,,",olho '1""".....rnJem &lt;u."",~ ... &lt;m romb&gt;t&lt; Q q_ ,..z.r .u. u .... IVIM .. r t: lJl.I rod&gt;d.. "" um 'urno. """~""",,,Ic ( ..... &lt;Ic 1 () ",~".,J.:."..</w:t>
      </w:r>
    </w:p>
    <w:p>
      <w:pPr>
        <w:spacing w:after="80" w:line="252" w:lineRule="auto"/>
      </w:pPr>
      <w:r>
        <w:t>Cad. J&lt;&gt;g:&gt;duo- fIrnI" duDI .. de ú..&lt;cr ....... oçO&lt;' 1"" " ..... Ia. ",I,., cm oIguIu "" .... (olgu .. Rm&gt;an P&lt;""""'" &gt;t' J.'j;Mb ,..." __ de ""'" w;io 1&gt;(&gt;&lt; n-.Ia.,l.o .... ~ "' ..... )</w:t>
      </w:r>
    </w:p>
    <w:p>
      <w:pPr>
        <w:spacing w:after="80" w:line="252" w:lineRule="auto"/>
      </w:pPr>
      <w:r>
        <w:t>lin'. "'iiu podo&lt; oe"</w:t>
      </w:r>
    </w:p>
    <w:p>
      <w:pPr>
        <w:spacing w:after="80" w:line="252" w:lineRule="auto"/>
      </w:pPr>
      <w:r>
        <w:t>• Abnr ""'" poru. oIçaro&lt;, &lt;AI ... "' ..</w:t>
      </w:r>
    </w:p>
    <w:p>
      <w:pPr>
        <w:spacing w:after="80" w:line="252" w:lineRule="auto"/>
      </w:pPr>
      <w:r>
        <w:t>I'u .. "", ataqi&gt;O f ............... ..:nNc&gt; """ •• ' Pene .............</w:t>
      </w:r>
    </w:p>
    <w:p>
      <w:pPr>
        <w:spacing w:after="80" w:line="252" w:lineRule="auto"/>
      </w:pPr>
      <w:r>
        <w:t>ln&gt; &lt;Ic eu&lt;nh.", ~ " 1'&lt;.....,.,..,.. pooNI' s.b&lt;r ""'" J""lÇio"'" dt."</w:t>
      </w:r>
    </w:p>
    <w:p>
      <w:pPr>
        <w:spacing w:after="80" w:line="252" w:lineRule="auto"/>
      </w:pPr>
      <w:r>
        <w:t>Ül&lt;zqrurmm ........ _ · F ........... M.., np&lt;&gt;ntaan</w:t>
      </w:r>
    </w:p>
    <w:p>
      <w:pPr>
        <w:spacing w:after="80" w:line="252" w:lineRule="auto"/>
      </w:pPr>
      <w:r>
        <w:t>• F~ .... Rm.ol o" J-"' .... ,~ ltJa&gt;aoo dtm&lt;.nm .......</w:t>
      </w:r>
    </w:p>
    <w:p>
      <w:pPr>
        <w:spacing w:after="80" w:line="252" w:lineRule="auto"/>
      </w:pPr>
      <w:r>
        <w:t>zodados, &lt;lU .. __ """'.</w:t>
      </w:r>
    </w:p>
    <w:p>
      <w:pPr>
        <w:spacing w:after="80" w:line="252" w:lineRule="auto"/>
      </w:pPr>
      <w:r>
        <w:t>• LloM 1'&lt;"'- de I c pon rc:abut um lI"lIIIJtJ&lt; · l'f-«u&lt; 1"""""''' .. "c ...... ", ......... ""..., • __ rua "'" TnI&lt;do: ~</w:t>
      </w:r>
    </w:p>
    <w:p>
      <w:pPr>
        <w:spacing w:after="80" w:line="252" w:lineRule="auto"/>
      </w:pPr>
      <w:r>
        <w:t>- ~!2f "" dod"'" e POO'" te ..., f""'ÇM&gt; de .. &gt;mi .. ,.</w:t>
      </w:r>
    </w:p>
    <w:p>
      <w:pPr>
        <w:spacing w:after="80" w:line="252" w:lineRule="auto"/>
      </w:pPr>
      <w:r>
        <w:t>-""II"" .... ,q..., ....... , c .. .oIuci-k&gt; .... 1"_'" do: -. lurna uma '"" na&amp;la, por ~,</w:t>
      </w:r>
    </w:p>
    <w:p>
      <w:pPr>
        <w:spacing w:after="80" w:line="252" w:lineRule="auto"/>
      </w:pPr>
      <w:r>
        <w:t>- L ... "'" ubt«u que ntqa ",,, ........</w:t>
      </w:r>
    </w:p>
    <w:p>
      <w:pPr>
        <w:spacing w:after="80" w:line="252" w:lineRule="auto"/>
      </w:pPr>
      <w:r>
        <w:t>_ \I""W' ,.., .~"'Uf ti. um e&gt;n"""</w:t>
      </w:r>
    </w:p>
    <w:p>
      <w:pPr>
        <w:spacing w:after="80" w:line="252" w:lineRule="auto"/>
      </w:pPr>
      <w:r>
        <w:t>M&lt;&gt;I"Cf_oe oU .""1 .......... , nIOi'I, .... ~ , I"~ de 0.1&lt;"-</w:t>
      </w:r>
    </w:p>
    <w:p>
      <w:pPr>
        <w:spacing w:after="80" w:line="252" w:lineRule="auto"/>
      </w:pPr>
      <w:r>
        <w:t>- Contt oh: CUl'oxJ ....-uoo. obdocan.lo ........ "'"'1""'0.</w:t>
      </w:r>
    </w:p>
    <w:p>
      <w:pPr>
        <w:spacing w:after="80" w:line="252" w:lineRule="auto"/>
      </w:pPr>
      <w:r>
        <w:t>· Ur-gu"""h!&lt;"'"""""" ~com ". mio.</w:t>
      </w:r>
    </w:p>
    <w:p>
      <w:pPr>
        <w:spacing w:after="80" w:line="252" w:lineRule="auto"/>
      </w:pPr>
      <w:r>
        <w:t>o o o o • o • o • o KtJ.; ..</w:t>
      </w:r>
    </w:p>
    <w:p>
      <w:pPr>
        <w:spacing w:after="80" w:line="252" w:lineRule="auto"/>
      </w:pPr>
      <w:r>
        <w:t>o</w:t>
      </w:r>
    </w:p>
    <w:p>
      <w:pPr>
        <w:spacing w:after="80" w:line="252" w:lineRule="auto"/>
      </w:pPr>
      <w:r>
        <w:t>• • • •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96</w:t>
      </w:r>
    </w:p>
    <w:p>
      <w:pPr>
        <w:spacing w:after="80" w:line="252" w:lineRule="auto"/>
      </w:pPr>
      <w:r>
        <w:t>InIcIativa e Modlflcadare.</w:t>
      </w:r>
    </w:p>
    <w:p>
      <w:pPr>
        <w:spacing w:after="80" w:line="252" w:lineRule="auto"/>
      </w:pPr>
      <w:r>
        <w:t>II I moo"'''' drt=ruo ... , &lt;jUÕo' "'!"'h i' • açio do um Paooo:u J&lt;"'" "" '&lt;I'C. T", .. '" de .. ,,. ~ &lt;no&lt;-w. P'"' """ • ...-.. ..</w:t>
      </w:r>
    </w:p>
    <w:p>
      <w:pPr>
        <w:spacing w:after="80" w:line="252" w:lineRule="auto"/>
      </w:pPr>
      <w:r>
        <w:t>""''' p"do~"</w:t>
      </w:r>
    </w:p>
    <w:p>
      <w:pPr>
        <w:spacing w:after="80" w:line="252" w:lineRule="auto"/>
      </w:pPr>
      <w:r>
        <w:t>o ~..x um comL.ol&lt;- "cm sanpro ogi&lt; por Ulb"~. i' nDm. 1'&lt;&gt;&lt;1&lt; prmmir""</w:t>
      </w:r>
    </w:p>
    <w:p>
      <w:pPr>
        <w:spacing w:after="80" w:line="252" w:lineRule="auto"/>
      </w:pPr>
      <w:r>
        <w:t>I'l:"""'g= um&gt; molho, 01,,,,, ..... ..,, d&lt;, qu&lt; c.ti :ocOOlC«OOo • mo..IJ r IC&gt;! ,u' '""''IÓQ trucW.</w:t>
      </w:r>
    </w:p>
    <w:p>
      <w:pPr>
        <w:spacing w:after="80" w:line="252" w:lineRule="auto"/>
      </w:pPr>
      <w:r>
        <w:t>Aboim...., "" n~ cr JDICl1Ii\ ... T """"~'" , .. "W'"</w:t>
      </w:r>
    </w:p>
    <w:p>
      <w:pPr>
        <w:spacing w:after="80" w:line="252" w:lineRule="auto"/>
      </w:pPr>
      <w:r>
        <w:t>UPC"''''''''' ...... U&gt; ucil.J;,~ tU' maI&lt;J&lt; «.Ii""" :00 jogo. o..</w:t>
      </w:r>
    </w:p>
    <w:p>
      <w:pPr>
        <w:spacing w:after="80" w:line="252" w:lineRule="auto"/>
      </w:pPr>
      <w:r>
        <w:t>"""~"""\"'" '"" ~ "" ~ '*' o:npumndo • ...hn l/tII~r de AnIl.</w:t>
      </w:r>
    </w:p>
    <w:p>
      <w:pPr>
        <w:spacing w:after="80" w:line="252" w:lineRule="auto"/>
      </w:pPr>
      <w:r>
        <w:t>1'.,. 01.,. m ... tt.!Jdodc 10 iq(o. I"~k-m &gt;« .phc.cIos modilicadoreo no "","".u., do IIlICUriV" As .,"',,, b&lt;ancu po..- "'&gt;rol modi6c:ulorc. ncg:oti" ... Elo:&lt;.Oo n&lt;g&gt;1n"&lt;I. P""I~ um&gt; 09l&lt;&gt; CO'~ Um. do .... "'!. um. P'''P'''''ç;;o p'" o ~1f&gt;C o rK&lt;fUen=&gt;&lt;1'« &lt;,Igem &lt;ll&lt;&gt;''lIIXfitO'l 'l"" J.=m "igum '&lt;mpo.</w:t>
      </w:r>
    </w:p>
    <w:p>
      <w:pPr>
        <w:spacing w:after="80" w:line="252" w:lineRule="auto"/>
      </w:pPr>
      <w:r>
        <w:t>A ... m:o&gt; maioor&lt;. p&lt;&gt;I".e", ""xl.iia.J~ ..w.x...</w:t>
      </w:r>
    </w:p>
    <w:p>
      <w:pPr>
        <w:spacing w:after="80" w:line="252" w:lineRule="auto"/>
      </w:pPr>
      <w:r>
        <w:t>ModItk.rIor ". A....,. ~1I'r:a rum.. ~!'&lt;'AA'&lt;''' rr.-~ p&lt;&gt;«Drno. 1' ... "",b n/r'" cr m=&lt;tuna:lro," """" "' .. "''''' I,.--&lt;Iliicçio = na inocioli.- "'.OII """' ""'" .rmo +2 darii um bó"".' , .. 2 "" ...........</w:t>
      </w:r>
    </w:p>
    <w:p>
      <w:pPr>
        <w:spacing w:after="80" w:line="252" w:lineRule="auto"/>
      </w:pPr>
      <w:r>
        <w:t>É eloroqu.o.,.'" 1:.;'-'u, 1' ... 0 cxduio mo..IJfIc",k .. n&lt;glIo- '" que • :moo ii "1''''''''''''.</w:t>
      </w:r>
    </w:p>
    <w:p>
      <w:pPr>
        <w:spacing w:after="80" w:line="252" w:lineRule="auto"/>
      </w:pPr>
      <w:r>
        <w:t>C_&lt;Jf-l-;--_~Jt 5..-.1. 1,·_ ... ...,.</w:t>
      </w:r>
    </w:p>
    <w:p>
      <w:pPr>
        <w:spacing w:after="80" w:line="252" w:lineRule="auto"/>
      </w:pPr>
      <w:r>
        <w:t>.11mi~_~"' _ J.,...,..</w:t>
      </w:r>
    </w:p>
    <w:p>
      <w:pPr>
        <w:spacing w:after="80" w:line="252" w:lineRule="auto"/>
      </w:pPr>
      <w:r>
        <w:t>ItiladtncedGr "., ....,.</w:t>
      </w:r>
    </w:p>
    <w:p>
      <w:pPr>
        <w:spacing w:after="80" w:line="252" w:lineRule="auto"/>
      </w:pPr>
      <w:r>
        <w:t>Qu.nJo "'" ~ tciIra .. " """', rmwoo. p&gt;&lt;&gt; cad..</w:t>
      </w:r>
    </w:p>
    <w:p>
      <w:pPr>
        <w:spacing w:after="80" w:line="252" w:lineRule="auto"/>
      </w:pPr>
      <w:r>
        <w:t>Pootodo Focuo """""or*P&lt; um "....-ljf.c.c!o.' .. _I. l,..",ecr."</w:t>
      </w:r>
    </w:p>
    <w:p>
      <w:pPr>
        <w:spacing w:after="80" w:line="252" w:lineRule="auto"/>
      </w:pPr>
      <w:r>
        <w:t>aos jptO&gt;. fabs o f&lt;tirne. 'f'"" b_ ..,. ,.m.doo """ ".,..,.</w:t>
      </w:r>
    </w:p>
    <w:p>
      <w:pPr>
        <w:spacing w:after="80" w:line="252" w:lineRule="auto"/>
      </w:pPr>
      <w:r>
        <w:t>R.&lt;.fm,lID~ -§""'k BoIddt I~ (Cmvfip5J, ti ;na'" _dr . _ ""', ... -. J!&lt;IJIIT • _. _ • ,..</w:t>
      </w:r>
    </w:p>
    <w:p>
      <w:pPr>
        <w:spacing w:after="80" w:line="252" w:lineRule="auto"/>
      </w:pPr>
      <w:r>
        <w:t>~""",,# it _,_, wti""",....., """"los. / 11Ipir. --....</w:t>
      </w:r>
    </w:p>
    <w:p>
      <w:pPr>
        <w:spacing w:after="80" w:line="252" w:lineRule="auto"/>
      </w:pPr>
      <w:r>
        <w:t>• """'" "" óm#t "'''''''''' '"'' iomodti..-".fo •</w:t>
      </w:r>
    </w:p>
    <w:p>
      <w:pPr>
        <w:spacing w:after="80" w:line="252" w:lineRule="auto"/>
      </w:pPr>
      <w:r>
        <w:t>• ._ ",.:,,,fiu W,ikf«o. T .... ""'~J. ... hultm._ Ifzl .... -;</w:t>
      </w:r>
    </w:p>
    <w:p>
      <w:pPr>
        <w:spacing w:after="80" w:line="252" w:lineRule="auto"/>
      </w:pPr>
      <w:r>
        <w:t>Algun •• rcm .. mi&gt;tkos e;'=&lt; rnip;iroo I"~km .fcru.</w:t>
      </w:r>
    </w:p>
    <w:p>
      <w:pPr>
        <w:spacing w:after="80" w:line="252" w:lineRule="auto"/>
      </w:pPr>
      <w:r>
        <w:t>[ruci.nn. positiv" ou .... 8"b'...-n""'~, t:.."" modof",.do",. "n1b&lt;m dc\..,m tc.r conOOcr.do&lt;.</w:t>
      </w:r>
    </w:p>
    <w:p>
      <w:pPr>
        <w:spacing w:after="80" w:line="252" w:lineRule="auto"/>
      </w:pPr>
      <w:r>
        <w:t>Inla.rw. Nq.Uv.</w:t>
      </w:r>
    </w:p>
    <w:p>
      <w:pPr>
        <w:spacing w:after="80" w:line="252" w:lineRule="auto"/>
      </w:pPr>
      <w:r>
        <w:t>S. "'" v.,...""'!P"- ~ 1!C&lt; 011 mOOi"""k-no. ~ fiar rom loidaóoi:o "'VIMo, eI&lt; """", .... ..,.;0 """'" roo:Wo.</w:t>
      </w:r>
    </w:p>
    <w:p>
      <w:pPr>
        <w:spacing w:after="80" w:line="252" w:lineRule="auto"/>
      </w:pPr>
      <w:r>
        <w:t>Latt..dc se t:ol raro pru.~",:&lt;"",,, f'&lt;'&lt;I'W",ào 00 ~ po&lt; p2f1&lt; ,~) Pel&gt;O&lt;ugan. ~ """",uu.I .. de .&lt;m&gt;&lt;tu .. , ( ..</w:t>
      </w:r>
    </w:p>
    <w:p>
      <w:pPr>
        <w:spacing w:after="80" w:line="252" w:lineRule="auto"/>
      </w:pPr>
      <w:r>
        <w:t>m;duro coml,I,,,, ....... h", .. n .• m"" pn;&gt;d .. (unu "'1""11 ''''''l_ I2ntt) c &lt;&gt;utroL 1'_. na ro.b.b "'!;UUl!&lt;, IICU golpe ",ti 11" ..... _ 1id&lt;~ me""" II&lt; ck tomar. foe .. com " inicio,;"'" ,~.n,.. •. Em ~ .. N~OllO&lt;le 1ft ap!icodo ...... &lt;ezcs~"'" ~ '0"'''- o P'''''''"IIP'' ttri urDO ""ÕO. =lo 2 f'(X1odo~ TaI~ ...;, molho&lt; 1"""" ".,"'mr&lt;'" " .......... ~ ~ ncoIhida"</w:t>
      </w:r>
    </w:p>
    <w:p>
      <w:pPr>
        <w:spacing w:after="80" w:line="252" w:lineRule="auto"/>
      </w:pPr>
      <w:r>
        <w:t>V.'ac'd.d.</w:t>
      </w:r>
    </w:p>
    <w:p>
      <w:pPr>
        <w:spacing w:after="80" w:line="252" w:lineRule="auto"/>
      </w:pPr>
      <w:r>
        <w:t>s.",to p"".'&gt;n&gt;.geffi [lOM'li milltiplls oçôn (pc&gt;&lt; ~ ",.~ ... tUÕO qu&lt; &gt;&lt;io) &lt; ti, .. , wn&gt; "''''''''''' "'.~ ,.-que " clobro do ~ maIOt" "''''''o,''. prrmI" • e,.., p,~" h:3Iuor ....</w:t>
      </w:r>
    </w:p>
    <w:p>
      <w:pPr>
        <w:spacing w:after="80" w:line="252" w:lineRule="auto"/>
      </w:pPr>
      <w:r>
        <w:t>&gt;&lt;,iIUIlOio ",,00 "" ... que..,. ,\o:tnois =Iizan a pnrn&lt;1f2.</w:t>
      </w:r>
    </w:p>
    <w:p>
      <w:pPr>
        <w:spacing w:after="80" w:line="252" w:lineRule="auto"/>
      </w:pPr>
      <w:r>
        <w:t>Coso.u&gt; mieiobn «io nuin&lt; 'f"&lt; O '''pio do lC)(IlI&gt;&lt;h nWor in""''''''' pamo .. ttmb&lt;m 'I'" .1&lt;n::&lt;11'O. &gt;&lt;;i&lt;&gt;~ ""</w:t>
      </w:r>
    </w:p>
    <w:p>
      <w:pPr>
        <w:spacing w:after="80" w:line="252" w:lineRule="auto"/>
      </w:pPr>
      <w:r>
        <w:t>te. do. ,&gt;00 00. do""", ..... to por mm ...</w:t>
      </w:r>
    </w:p>
    <w:p>
      <w:pPr>
        <w:spacing w:after="80" w:line="252" w:lineRule="auto"/>
      </w:pPr>
      <w:r>
        <w:t>l.JdiNr"I&lt;i~_(btfto.r, .r ... A,!I'"",* f li uJ.</w:t>
      </w:r>
    </w:p>
    <w:p>
      <w:pPr>
        <w:spacing w:after="80" w:line="252" w:lineRule="auto"/>
      </w:pPr>
      <w:r>
        <w:t>a.,. (mi H (_op._ . ,lf"","';'JiuoJ.A .&gt;10. i +J. __ J. JdAtA-. ~."'~' .1 .... ~_;</w:t>
      </w:r>
    </w:p>
    <w:p>
      <w:pPr>
        <w:spacing w:after="80" w:line="252" w:lineRule="auto"/>
      </w:pPr>
      <w:r>
        <w:t>-4-1",*&lt;.\1"", ).,,- "10 uJ.s _, M,'-'"'" " ... ~ ,' F.it 4'..., 9 fo.-Io- 1J ~9 7' ti Mi"""""" _,,# os 15+]4~IJ J. rm (b_] ""</w:t>
      </w:r>
    </w:p>
    <w:p>
      <w:pPr>
        <w:spacing w:after="80" w:line="252" w:lineRule="auto"/>
      </w:pPr>
      <w:r>
        <w:t>1JI0t ut!J., foní ""';"'1"''-'' Cad. "I'" de ornt.I po"ui .lo;, ~.to."" • ",rem com;dc nJ"" o \"atOl de "'quc &lt; o ~a1or &lt;I&lt; dor« •. Amboo .. "</w:t>
      </w:r>
    </w:p>
    <w:p>
      <w:pPr>
        <w:spacing w:after="80" w:line="252" w:lineRule="auto"/>
      </w:pPr>
      <w:r>
        <w:t>t ... todo, como Puóci •• 1&lt;&lt;&gt;&lt;3"" "",bum OEX como ""lo&lt; ''';0101- A[gum .. """" niio propo&lt;ci.-....m ""lo!: de defe ...</w:t>
      </w:r>
    </w:p>
    <w:p>
      <w:pPr>
        <w:spacing w:after="80" w:line="252" w:lineRule="auto"/>
      </w:pPr>
      <w:r>
        <w:t>e",..oo.. nlo ,bn ~.I"" de '''que.</w:t>
      </w:r>
    </w:p>
    <w:p>
      <w:pPr>
        <w:spacing w:after="80" w:line="252" w:lineRule="auto"/>
      </w:pPr>
      <w:r>
        <w:t>Qu2ndo ch&lt;gu • "e&gt; ,k, 1'&lt;""""f!'"IIl rc:oliz" o .uqu&lt; (, ...</w:t>
      </w:r>
    </w:p>
    <w:p>
      <w:pPr>
        <w:spacing w:after="80" w:line="252" w:lineRule="auto"/>
      </w:pPr>
      <w:r>
        <w:t>.. F • ..,. "" c"mbatc &lt; [nici.tiv. ",'m.),o Me.ttc den "erifi ar" .. .".&amp; '''''''''' do"""" 0\1 !Cc""" do: coml.&gt;ot&lt; do p""""", II:=' 0&lt;1 I'PC 'I'" fm o ""I"&lt;'- Dcpon, t p«ri&lt;o ..t.... n ".Jr,. de de""'" do :umIl utilizoJo.</w:t>
      </w:r>
    </w:p>
    <w:p>
      <w:pPr>
        <w:spacing w:after="80" w:line="252" w:lineRule="auto"/>
      </w:pPr>
      <w:r>
        <w:t>p&lt;Io .... "I~_~&lt;. Gso o op&lt;l&lt;&gt;rntt &lt;&gt;1&lt;» .... 10 eocudu. o ,-.lo&lt; cr dcf"", ..... " "* ... ,\o. J&gt;et;,;" EocWo. u.o cl&lt; ~ lIf&gt;&lt;"'*S ..</w:t>
      </w:r>
    </w:p>
    <w:p>
      <w:pPr>
        <w:spacing w:after="80" w:line="252" w:lineRule="auto"/>
      </w:pPr>
      <w:r>
        <w:t>dcm.ndo doo go/p&lt;&gt;. utiliu o ,\ttiboto J\giIid.J&lt; (ou • P&lt;ricio E "f"''' no OIS&lt;J dei&lt; ler &lt;&gt;Se tt&lt;irwn&lt;nro) &lt;nnO valor de dera..</w:t>
      </w:r>
    </w:p>
    <w:p>
      <w:pPr>
        <w:spacing w:after="80" w:line="252" w:lineRule="auto"/>
      </w:pPr>
      <w:r>
        <w:t>l:..,. ,,&lt;&gt; c,-, .. h&lt;&gt;:ido&gt; "" valores de lIWjl&gt;&lt; &lt; , .. r .... (not&lt; qu&lt; dn Moo cootunwn mL&gt;&lt;W de um. ru&lt;h.d. pon ou ... ). faç.</w:t>
      </w:r>
    </w:p>
    <w:p>
      <w:pPr>
        <w:spacing w:after="80" w:line="252" w:lineRule="auto"/>
      </w:pPr>
      <w:r>
        <w:t>um Te&lt;.e do I'l:ricio u51lld.o o ,"2101 de"12&lt;JU&lt;' &lt;um&lt;&gt; (""IC .tin e o ,'Iliot ,., , .. r.".. &lt;:um&lt;&gt; font&lt;: pu ......</w:t>
      </w:r>
    </w:p>
    <w:p>
      <w:pPr>
        <w:spacing w:after="80" w:line="252" w:lineRule="auto"/>
      </w:pPr>
      <w:r>
        <w:t>I~ .. r.í """''*_ --....-40/lf,'""" __ C/Njt o.r fi" _ ,-.....- um" 10/ ~:. O.,,;.,. Jt """i'" M 1 ..,i!J.,1 #1) ..</w:t>
      </w:r>
    </w:p>
    <w:p>
      <w:pPr>
        <w:spacing w:after="80" w:line="252" w:lineRule="auto"/>
      </w:pPr>
      <w:r>
        <w:t>..... '*/tu J. Chtjt o.r i JO J ... m..oa M 4trrl", I ;0"4+40"1.- SO'. = #";~ &amp;"''' '""" /J1fJ0.</w:t>
      </w:r>
    </w:p>
    <w:p>
      <w:pPr>
        <w:spacing w:after="80" w:line="252" w:lineRule="auto"/>
      </w:pPr>
      <w:r>
        <w:t>O _"-"&gt;qw '* o...-i ""'" f&gt;"i1I-.. .... Jt.....,.. MIt i jQ ,. _M",!-" l.Jdiotri ]$. A,,,,",,,,,, '* 0...-__ ,.. ~ ;(1'-.+ JIIl-~]5'-~j5'-..</w:t>
      </w:r>
    </w:p>
    <w:p>
      <w:pPr>
        <w:spacing w:after="80" w:line="252" w:lineRule="auto"/>
      </w:pPr>
      <w:r>
        <w:t>E.&gt;i...", ';'''"9-,«, "'1&gt;«"" do combate 'l"&lt; p&lt;&gt;d&lt;rn pmpote""'" import1nl&lt;'&gt; mo..IJfo:sJo"", nos ,-.Ioo-c. de ''''I''&lt; e dd~. FJ.., 'õo Jc.crit .. &lt;leulludammtt .... '. copinJu. Nott 'l"&lt; ~ d&lt;bs po&lt;bt. """,'ecer =o conjuooa. Quando """"_ "C~r. nio oe preocuf&gt;C' ""'1'["""",&lt; &gt;phquc .odo. '"</w:t>
      </w:r>
    </w:p>
    <w:p>
      <w:pPr>
        <w:spacing w:after="80" w:line="252" w:lineRule="auto"/>
      </w:pPr>
      <w:r>
        <w:t>modifo:sJo""" C&lt;&gt;&lt;\l"nt:\mcntt.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97</w:t>
      </w:r>
    </w:p>
    <w:p>
      <w:pPr>
        <w:spacing w:after="80" w:line="252" w:lineRule="auto"/>
      </w:pPr>
      <w:r>
        <w:t>I"""I&gt;«-s&lt; qu&lt;.1I&lt; um J''''''''''' h'" ,,,,. &lt;iodos um ,-1Ikw rrW&lt;x 'I"" o &lt;&gt;«&lt; .. irio p""~.</w:t>
      </w:r>
    </w:p>
    <w:p>
      <w:pPr>
        <w:spacing w:after="80" w:line="252" w:lineRule="auto"/>
      </w:pPr>
      <w:r>
        <w:t>ni&lt;&gt;~",. '1""* ......... "</w:t>
      </w:r>
    </w:p>
    <w:p>
      <w:pPr>
        <w:spacing w:after="80" w:line="252" w:lineRule="auto"/>
      </w:pPr>
      <w:r>
        <w:t>K04&gt;&lt; ...... "P&lt;""' ni&lt;&gt; """"'" dano DO """"""lO. O "1""'&lt;"'&lt; (&gt;&lt;~Ie '". ""I", ..... k. "" "1-";"" ~ Colw: "" ~b"" desae- ,-u • &lt;ma In-:oodo li"" &lt;fIO conu.</w:t>
      </w:r>
    </w:p>
    <w:p>
      <w:pPr>
        <w:spacing w:after="80" w:line="252" w:lineRule="auto"/>
      </w:pPr>
      <w:r>
        <w:t>Solvo cm c."" C&gt;Jl'&lt;"l"Ó'. cado Pcroon:ogcm """ dim&lt;o • um ....... e w,,. ,Ie["". 1""- "-".bd..</w:t>
      </w:r>
    </w:p>
    <w:p>
      <w:pPr>
        <w:spacing w:after="80" w:line="252" w:lineRule="auto"/>
      </w:pPr>
      <w:r>
        <w:t>Dano S&lt; um !t04&gt;&lt; ,~"</w:t>
      </w:r>
    </w:p>
    <w:p>
      <w:pPr>
        <w:spacing w:after="80" w:line="252" w:lineRule="auto"/>
      </w:pPr>
      <w:r>
        <w:t>oponen'" •• 1&lt; ....., r"" ""'"" ,I&lt; ..</w:t>
      </w:r>
    </w:p>
    <w:p>
      <w:pPr>
        <w:spacing w:after="80" w:line="252" w:lineRule="auto"/>
      </w:pPr>
      <w:r>
        <w:t>dofcnd&lt;r." golpeou""; d:mo.</w:t>
      </w:r>
    </w:p>
    <w:p>
      <w:pPr>
        <w:spacing w:after="80" w:line="252" w:lineRule="auto"/>
      </w:pPr>
      <w:r>
        <w:t>Codo ....... ~ ..... f"Óf"'" al'"""'"le do C2UR( dono. mo .... do~ ~ ,-.lar pMo: oe&lt; .. ocoru .... ~, o iliM t'AO&lt;&gt;C&lt;" "''' .-»x Iiw: t poccioo roIu &gt;\!um &lt;b&lt;b par&gt; ..t..,,-qual fOi "vW&lt; do dono. O ,-.lo&lt; de..: &gt;Cf ~ do&lt; """"" do \'xIo do 'I""'"</w:t>
      </w:r>
    </w:p>
    <w:p>
      <w:pPr>
        <w:spacing w:after="80" w:line="252" w:lineRule="auto"/>
      </w:pPr>
      <w:r>
        <w:t>t«:&lt;btr" golpe. AIgu&lt;Io r~ '""' ... F&lt;",.,..,... ~n.</w:t>
      </w:r>
    </w:p>
    <w:p>
      <w:pPr>
        <w:spacing w:after="80" w:line="252" w:lineRule="auto"/>
      </w:pPr>
      <w:r>
        <w:t>copoci&lt;l"l&lt; do&lt; ~ ...... .J.u.:, do &lt;fi" ao &lt;l&lt;moio. 1.000 t m.rn.do lIôau:o do&lt; I'UI&lt;&gt; e lmU t&gt;bcb OO&lt;D ... bónus podo: lia cnroott&gt;da DO copitub,\uiloumo. S&lt; o ~ ~ búrn,,; &lt;Ic 1'""", ~ =«""""..0- ..,donodo .......</w:t>
      </w:r>
    </w:p>
    <w:p>
      <w:pPr>
        <w:spacing w:after="80" w:line="252" w:lineRule="auto"/>
      </w:pPr>
      <w:r>
        <w:t>I Jd!p"", --.</w:t>
      </w:r>
    </w:p>
    <w:p>
      <w:pPr>
        <w:spacing w:after="80" w:line="252" w:lineRule="auto"/>
      </w:pPr>
      <w:r>
        <w:t>_ t-i&lt; _ "" _MIo. '-"*' p..- IR 17.~ _"*""'" ~2. J..1t_-""'~~_~ -.i _ ~ 'i1Q·2 J-IoJ iIt "'- Acsrto Critico o (ndice etltico de um Pcroonagan c " ,..w" do I'end.</w:t>
      </w:r>
    </w:p>
    <w:p>
      <w:pPr>
        <w:spacing w:after="80" w:line="252" w:lineRule="auto"/>
      </w:pPr>
      <w:r>
        <w:t>""''' "',0&gt; .. o "'S&lt;f"" d;,-;d;oo por 4. ~Io,]" f&gt;U" c'''',, S&lt; o ,..w" nudo no ldloo ror IGUAL ou ML"lOR 00 'I"" "Ú&gt;dK~ CHOCO. """.S&lt; do um II&lt;crto&lt;noco. biw&gt;'~ """"</w:t>
      </w:r>
    </w:p>
    <w:p>
      <w:pPr>
        <w:spacing w:after="80" w:line="252" w:lineRule="auto"/>
      </w:pPr>
      <w:r>
        <w:t>.. ~,</w:t>
      </w:r>
    </w:p>
    <w:p>
      <w:pPr>
        <w:spacing w:after="80" w:line="252" w:lineRule="auto"/>
      </w:pPr>
      <w:r>
        <w:t>• • IIng;u Ilgum I""'''' ~'w ,lo "p&lt;"o""", P&lt;-oolc ler ou.ogo_ do um pulmio. • ~ .... ou &lt;impk&gt;m&lt;n'" ,.". oe&lt;r&lt;oJn com m.oi.&gt; forço ou .", um ponto fnco.</w:t>
      </w:r>
    </w:p>
    <w:p>
      <w:pPr>
        <w:spacing w:after="80" w:line="252" w:lineRule="auto"/>
      </w:pPr>
      <w:r>
        <w:t>F.." tan&gt;uO dol"lS'" """~ i: que ado"".; ,,010.10 dual nu • • oon=k&gt;. /,\:",. 'l"" bón". mÍ!t"'&lt;&gt;o "" de F&lt;&gt;&lt;ÇI NAo ,ia somoJo. duas =&lt;01 úa ... ;-- ,~40125'_ S", /Ma m .... ; it 1040.</w:t>
      </w:r>
    </w:p>
    <w:p>
      <w:pPr>
        <w:spacing w:after="80" w:line="252" w:lineRule="auto"/>
      </w:pPr>
      <w:r>
        <w:t>Ani.oo. ____ ...",. • )~ ~ bi,,, _ .. pt 1tJ, 1~-.i2JIO-l-l p..1OI" "- ... ~ OIlS" Nc.~ ["''''', pode .,,, opbcodo..." dano &lt;&gt;p«101 CDn&gt;O um. mtu .. "" o p......","t:""' rICO o",,,k!OKlo du ... " •• roo:lodo ~""</w:t>
      </w:r>
    </w:p>
    <w:p>
      <w:pPr>
        <w:spacing w:after="80" w:line="252" w:lineRule="auto"/>
      </w:pPr>
      <w:r>
        <w:t>Indlcs ds protsçao (IPJ o Indicc de protcçiu ao'e pato "'I"&lt;'&gt;""""olgurn "l'"</w:t>
      </w:r>
    </w:p>
    <w:p>
      <w:pPr>
        <w:spacing w:after="80" w:line="252" w:lineRule="auto"/>
      </w:pPr>
      <w:r>
        <w:t>"" f&gt;"""Çlio con .... ,I.&lt;&gt;fI. QuanJo um t&lt;lIpr 01lng&lt;' wno ptt&lt;O&lt;.</w:t>
      </w:r>
    </w:p>
    <w:p>
      <w:pPr>
        <w:spacing w:after="80" w:line="252" w:lineRule="auto"/>
      </w:pPr>
      <w:r>
        <w:t>pu« 00 dono podo ac&lt;.t&gt;oon..do pc&lt; .... pro&lt;oçio. Do nlo&lt;do d.no, ... b&lt;noo o ,..w" do J I' F." .. em ,."""" up"" "" IP. c--. .... Io.";a 01",-" olP .... .., APENAS pa" &lt;bnoo fi..a&gt;o do&lt; lmpocto c _ÔC • . Ouno. II'&gt; !nduorm rUfIO. r-. clc'.iciobolc, ácj,loo, (ri". p~ ~&lt;n!rC nu,,'l .... I:m. Mog;. que "",fi ... Ir to C""',.. ~&gt;g&lt;, ,;rtá Ul&lt;r""", roo"" gua ~ i&lt;idos I"'" acmpI&lt;&gt;.</w:t>
      </w:r>
    </w:p>
    <w:p>
      <w:pPr>
        <w:spacing w:after="80" w:line="252" w:lineRule="auto"/>
      </w:pPr>
      <w:r>
        <w:t>o I P t-.w P""cg&lt; opero .. [",,&lt;ri golpe&gt; de onnn. II&gt;- "m ... wn Pe~ cau' do .h" ,lo um 1""&lt;1..-. "" rob. eiC&gt;&lt;lo Ww:o com um coktt;, pro&gt;" do balo&lt;. o obno ",r:i ~ lO " """,mo. Lm coso de d ... ...t.. t&gt;a&gt; .. U&gt;1f " bom ,,:rI&gt;O e 'nugonu, ,,'u&gt;çio f&lt;'&gt;l o.na ti. 'nlp.d:o E,·""' .... 1,...,'e. O IP de umo 1""'''''" "" ctIltur, &lt; ti&lt;&gt; oIc- ...-""" (OU" 10jt0Ib 'l"" rolo n &lt;bno" tio uusdol . .,..." IP OCIbo p&lt;J&lt;aboonn """'o d.oo. l'2ro CISC! C2SOO &lt;&gt;p«iliroII cm te O dAno de ;mr-c'o .</w:t>
      </w:r>
    </w:p>
    <w:p>
      <w:pPr>
        <w:spacing w:after="80" w:line="252" w:lineRule="auto"/>
      </w:pPr>
      <w:r>
        <w:t>Quolqu&lt;r ~pc.,... '''''P' O ,~ ru. DI&gt; mirumn, wn p&lt;&gt;Dru do&lt; dano (oomado. um &lt;'I'COnW bón", de IlI) OO..do 00 ''''1''00''' """."0 'I"" " gulp&lt;: pr&lt; ,n",ou A &gt;rulog1a •• "'8"""'-' "~" um 0&lt;&gt;I&lt;I0dn cnm uma anru.dur.t [ompk .. do&lt; comba'e l'C&lt;cbrndo ....,. m&gt;rtdod.a dr um 1I'!;:'"'e, :-rio 'mpon. s&lt;. 1U'mIIdu .. p,,"w II' ~"g"lpc arum.",e ... Joct-!</w:t>
      </w:r>
    </w:p>
    <w:p>
      <w:pPr>
        <w:spacing w:after="80" w:line="252" w:lineRule="auto"/>
      </w:pPr>
      <w:r>
        <w:t>.'tu.~tJe. E.pec.lal.</w:t>
      </w:r>
    </w:p>
    <w:p>
      <w:pPr>
        <w:spacing w:after="80" w:line="252" w:lineRule="auto"/>
      </w:pPr>
      <w:r>
        <w:t>Entadru lUdo .Ti ~ ÓtImo....</w:t>
      </w:r>
    </w:p>
    <w:p>
      <w:pPr>
        <w:spacing w:after="80" w:line="252" w:lineRule="auto"/>
      </w:pPr>
      <w:r>
        <w:t>\(~ •• r&lt;gn&gt;":; t.lanm &amp;te 0jCDn de um combo", ",,,pia, UM) Cilno ... um, mo",I,,.MI ",m,,, de d"';&lt;1&lt;. .... "" Ou"'"</w:t>
      </w:r>
    </w:p>
    <w:p>
      <w:pPr>
        <w:spacing w:after="80" w:line="252" w:lineRule="auto"/>
      </w:pPr>
      <w:r>
        <w:t>rompIicado«o. :-lo c0u01!O, O Siot=u Do&lt;moo reootvc rocilmcn", "''''' c&amp;"" &lt;&gt;p« ..... podendo''''' ...dw.&gt;-c, .......... monde um d&lt;b ;e'" ,...,huma "'Ii ....... klode.</w:t>
      </w:r>
    </w:p>
    <w:p>
      <w:pPr>
        <w:spacing w:after="80" w:line="252" w:lineRule="auto"/>
      </w:pPr>
      <w:r>
        <w:t>T.mhrn\l:onh&lt;ciolo &lt;OrnO Brir ou ~ F, hi ......</w:t>
      </w:r>
    </w:p>
    <w:p>
      <w:pPr>
        <w:spacing w:after="80" w:line="252" w:lineRule="auto"/>
      </w:pPr>
      <w:r>
        <w:t>&lt;&gt;c.mm"'. Q método ..w. "oh_ de K' raoh"f dtspulZd ""'"</w:t>
      </w:r>
    </w:p>
    <w:p>
      <w:pPr>
        <w:spacing w:after="80" w:line="252" w:lineRule="auto"/>
      </w:pPr>
      <w:r>
        <w:t>&lt;lo. -ao o;;., ror ...... ' pa". &lt;Iv ano"", o h&lt;nocm ii lO""""'" ~ de ",no de...-. .., longo doo 1Il1lrnios. ..... &lt;m ~ .. ffl'J""" do rnaIo...dos sem &lt;lu.</w:t>
      </w:r>
    </w:p>
    <w:p>
      <w:pPr>
        <w:spacing w:after="80" w:line="252" w:lineRule="auto"/>
      </w:pPr>
      <w:r>
        <w:t>r '0" .... """'" I""'P&lt; .. ~ """ ..,...,"'"'.,... .".." .. cncoo- ..... &lt;lU l""'fIC • """,,,-.r&gt;ÇI ocnruc&lt;&gt;&lt;u "'P""~I&lt;, ,,,,,,,,", ,!tum ombicmc andt a&lt;mIOi 010 proi&gt;otlaL.</w:t>
      </w:r>
    </w:p>
    <w:p>
      <w:pPr>
        <w:spacing w:after="80" w:line="252" w:lineRule="auto"/>
      </w:pPr>
      <w:r>
        <w:t>Todo. ..,. PcnouoIOf!l"l&gt; ponucm' I'aica Brir com ..b ..,..".j pi n..m-l2Il&lt;nno~ ...... "' .,.rl&lt;f= '1"",,_ .. de ""'" """'-romo~OUII&gt;~podo: t« ...... ,-.Iom;...,.,.,"OO' &lt;nn p.--.. ,I&lt; PerU. 1-""'",,-.. 'f'O (,.'OIor'" .....,..., e ",1&lt; ,Ici&lt;:oo.</w:t>
      </w:r>
    </w:p>
    <w:p>
      <w:pPr>
        <w:spacing w:after="80" w:line="252" w:lineRule="auto"/>
      </w:pPr>
      <w:r>
        <w:t>sio"'K'oab~ O doou au..oo [&gt;O&lt; ~IT1 golp&lt;: olc """''''',~ .bonn .. 1o;t ~ hU. oon=odo-w o bóow; de FDf?</w:t>
      </w:r>
    </w:p>
    <w:p>
      <w:pPr>
        <w:spacing w:after="80" w:line="252" w:lineRule="auto"/>
      </w:pPr>
      <w:r>
        <w:t>IIIfÓll;Jpla. Opan.nl:_ Oruon:rn aoos cm ~"" um ~ ~ alfrcn,. rodo doo, &lt;)ü m ... ''''''''iI'''. Q&lt;w&gt;&lt;lo ..." oco,,,=' ele ,.ri proIoIcma, &lt;m ulili= .... ""'-cu. r..: ..... ~ &lt;' pcrrru&lt;&gt;&lt;lo 00 I'&lt;no fiI!lCm DUrn&lt;:ncOllJCDI&lt; IOl«&gt;&lt;&gt;rJZO&lt;h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98</w:t>
      </w:r>
    </w:p>
    <w:p>
      <w:pPr>
        <w:spacing w:after="80" w:line="252" w:lineRule="auto"/>
      </w:pPr>
      <w:r>
        <w:t>l&gt;!,'idn..." ..uxdc deicsa cm qu. n ... 1"-"'" de&gt;c; .... ~, po, =pio, ele I"-"'ui 1\0"" de cld"", "-"" .,,,.d. Cu",, ele [&gt;O&lt;1er; ""'b .. "l .... ,I&lt;r.. .. , com li,.", "",k Dca.hr &lt;fW' g&lt;&gt;lp&lt;&gt; de 'cntllÍ &lt;kfrndct. I"" &lt;k&gt;.., ser dc&lt;:idido c .nunciodo ,\~"J1-'S doo .""",ot." ",.lo",'~", ""', h:&gt;Ip«:t&gt;,.", ""'i""'- ,tf(inlplo. Ac.que.</w:t>
      </w:r>
    </w:p>
    <w:p>
      <w:pPr>
        <w:spacing w:after="80" w:line="252" w:lineRule="auto"/>
      </w:pPr>
      <w:r>
        <w:t>E=tcm *,m n"" que pormitem.., """""&gt;g&lt;m ",.1;ar mlU&gt; dc uln "" '1'&gt;&lt;- F .. ,,,,,,,, ... "" ml.gt&lt;:&lt; .... ~ Mogt ... c f'O'l«« 'I"" ,,..,""'~ ... prttlOU VI"'&lt;&gt;g&lt;m &lt;111. comb.o'e, O "",., mm mund&gt;no i: &lt;l &lt;k PenoruIfl&lt;ru! com, \\onobn de Comb.ot&lt; lu .. rum Ou., A,.",.,._ , Q&lt;w&gt;do i .. " OCO&lt;fC1' cm oomb&gt;1e, aio hi nenhwm com pli&lt;&gt;çio. V&lt;riJXroc. imc'uivJ.deoda I'cnooagcm e rcrmrt&gt;.!hc.</w:t>
      </w:r>
    </w:p>
    <w:p>
      <w:pPr>
        <w:spacing w:after="80" w:line="252" w:lineRule="auto"/>
      </w:pPr>
      <w:r>
        <w:t>um&gt; &gt;ti&lt;&gt;. dc ,«&gt;",10 wm &gt; ''''''''''''"0_ o.,p.., 'fi'" ""' .. I'I:",~,.</w:t>
      </w:r>
    </w:p>
    <w:p>
      <w:pPr>
        <w:spacing w:after="80" w:line="252" w:lineRule="auto"/>
      </w:pPr>
      <w:r>
        <w:t>!!"fII "",11&gt;,-", ,u&gt;. I'"'''''''' -.;io, "onf"l"" '" ~ .1&lt;1&lt;. ';00.</w:t>
      </w:r>
    </w:p>
    <w:p>
      <w:pPr>
        <w:spacing w:after="80" w:line="252" w:lineRule="auto"/>
      </w:pPr>
      <w:r>
        <w:t>[em &lt;illcito • ..,-ó&lt;1 Permita .. ""ÓC&gt; c.1n1 """p"'J&gt;O&lt; ""dcm dc IDICU"'''. Tome &lt;UJ(bJ&lt;, 'f'&lt;'~ ",'m' R&lt;:gt' d. V.locidad._ Aboqu __ D~nc"</w:t>
      </w:r>
    </w:p>
    <w:p>
      <w:pPr>
        <w:spacing w:after="80" w:line="252" w:lineRule="auto"/>
      </w:pPr>
      <w:r>
        <w:t>. ~lgu&lt; ..... "'_ .... ,,,., ... .,,. ... b&lt; ...-..-&lt;1&lt; Iongadis'incia.</w:t>
      </w:r>
    </w:p>
    <w:p>
      <w:pPr>
        <w:spacing w:after="80" w:line="252" w:lineRule="auto"/>
      </w:pPr>
      <w:r>
        <w:t>1\n' .... 1e~oli$tincio~, '''''"''Wll,de~Oqn''',", de ~,-",-n.mocontatuOOCPO'CUtf".' ~&lt;m_, .... d,,~l&gt;i.''''',~A~ dela&lt; ~. ;"'('O""ior.J.adc d,,!t"'= I""""" .", ~ &lt;p.&gt;&lt; """ SL\!</w:t>
      </w:r>
    </w:p>
    <w:p>
      <w:pPr>
        <w:spacing w:after="80" w:line="252" w:lineRule="auto"/>
      </w:pPr>
      <w:r>
        <w:t>I'RE P , "-"'" " ~ d=""'"I!'= i: &lt;&gt; """" &lt;m Dot.u do:.</w:t>
      </w:r>
    </w:p>
    <w:p>
      <w:pPr>
        <w:spacing w:after="80" w:line="252" w:lineRule="auto"/>
      </w:pPr>
      <w:r>
        <w:t>pon1l&gt;O. c.J. ...... I"",n ~ dc Pe&lt;Uo. J!OII"'O _ ..... " "I"""" o .. ticrr!JoJ dc I' • 'W) ''"'''' ,)" """l-"c.ch:mno l&lt;m ltCU&gt; _..bn de .bncc. SOo """l'&lt;' do.,., ,..""., .bncc~ e"""""'''''''''''' Oobtn:,~ nk&gt;,"';(rIdc.</w:t>
      </w:r>
    </w:p>
    <w:p>
      <w:pPr>
        <w:spacing w:after="80" w:line="252" w:lineRule="auto"/>
      </w:pPr>
      <w:r>
        <w:t>"""" e ~'''" p.,.. -=ar um 0f""'C"'" &lt;p.&gt;&lt; a!Ncr oI&lt;m 00 :obnce mnn:d".,..&lt;lmttooo *-':mmmoo ~ """""..no ..... - ~rom~&lt;h~,1o: '\ ........ \Jdn~~.~ 1"&gt; ...... mg. 00 "I~ Aboqu_ Fo~ q AIf;_nn.</w:t>
      </w:r>
    </w:p>
    <w:p>
      <w:pPr>
        <w:spacing w:after="80" w:line="252" w:lineRule="auto"/>
      </w:pPr>
      <w:r>
        <w:t>SOo "13qI&gt;&lt;' '1'&gt;&lt; """P'" &lt;ln", o;oh", "O ""'" &lt;lo: Ib:h..&lt;. doo """" "" d-oio '"'''' ,lo, ~..-. .1,0. '1" "'''' do boIo." ... I""'Otn f"'1o inimigo. ma&lt; 1 distãnc:i:o &lt; tio gnndc &lt;ro'" nlo lU p«cisio ru6 amtt no Auquc P"'" &gt;«&lt;tIro""", fI; ,,'" (, ..... ''''J'&lt;&gt;f'''''~ n;.w. () ("",!oe um ,1,"'fU""'"</w:t>
      </w:r>
    </w:p>
    <w:p>
      <w:pPr>
        <w:spacing w:after="80" w:line="252" w:lineRule="auto"/>
      </w:pPr>
      <w:r>
        <w:t>for.t. ,lo, . """"'. Rio &lt;Ig&lt;,ifoa que o Inimigo ... ibo &lt;ti .. ,,,, Po.I&lt; .."</w:t>
      </w:r>
    </w:p>
    <w:p>
      <w:pPr>
        <w:spacing w:after="80" w:line="252" w:lineRule="auto"/>
      </w:pPr>
      <w:r>
        <w:t>""'-' ,titude I11ICIT,,='e.t=r cm ~ I&lt;&gt;n de akaoce P""</w:t>
      </w:r>
    </w:p>
    <w:p>
      <w:pPr>
        <w:spacing w:after="80" w:line="252" w:lineRule="auto"/>
      </w:pPr>
      <w:r>
        <w:t>!&gt;brigá -lo. , pro&lt;un. "01.:",, .. , ,u rt&gt;&lt;:&lt;lido "'" '1"", 1"""""" que '-" nou, Mo ,ffih.m preciol.&gt;, o oorn do Urot&lt;io;: ioronfun.JiwL 1&lt;10 pode fi;2Olur tempo par&gt; oum .. ..,00.</w:t>
      </w:r>
    </w:p>
    <w:p>
      <w:pPr>
        <w:spacing w:after="80" w:line="252" w:lineRule="auto"/>
      </w:pPr>
      <w:r>
        <w:t>Od".m. clu fuw.&gt; de wbrnu .. p.&gt;de &gt;&lt;. u"""" r-" r~ o ;"lm,g&lt;.&gt;' p"'e .. "" oI&gt;&lt;igo 0&lt;.0 .....,";_10&lt; .1&gt;..-",,100 "'"'I''' ,~ r""""", p&gt;r&gt; um C()1c~ pe'OX&lt;&lt;oI dcocrminod. di&gt;tincio.</w:t>
      </w:r>
    </w:p>
    <w:p>
      <w:pPr>
        <w:spacing w:after="80" w:line="252" w:lineRule="auto"/>
      </w:pPr>
      <w:r>
        <w:t>~"',I" .Je,n ,,,,,..,,,,.t,.ho ~ 'l""~ P"""""" ~"</w:t>
      </w:r>
    </w:p>
    <w:p>
      <w:pPr>
        <w:spacing w:after="80" w:line="252" w:lineRule="auto"/>
      </w:pPr>
      <w:r>
        <w:t>ma, j&lt;lO f.,. • =J:O .lo M«tre.</w:t>
      </w:r>
    </w:p>
    <w:p>
      <w:pPr>
        <w:spacing w:after="80" w:line="252" w:lineRule="auto"/>
      </w:pPr>
      <w:r>
        <w:t>L.t." "'" tI.-'o ~ ""'" ·'IIJ&lt;t).P1&lt;. E .. ",; # '0 __</w:t>
      </w:r>
    </w:p>
    <w:p>
      <w:pPr>
        <w:spacing w:after="80" w:line="252" w:lineRule="auto"/>
      </w:pPr>
      <w:r>
        <w:t>6. JuJa..:J.,. * foto """*' ;. ~ r ~'" "* , .. ____ .....</w:t>
      </w:r>
    </w:p>
    <w:p>
      <w:pPr>
        <w:spacing w:after="80" w:line="252" w:lineRule="auto"/>
      </w:pPr>
      <w:r>
        <w:t>"""""&gt;i dI ;,,;~, ;»i' "'" -.. IÓ f "'b'M dIi io... LN., ""'"</w:t>
      </w:r>
    </w:p>
    <w:p>
      <w:pPr>
        <w:spacing w:after="80" w:line="252" w:lineRule="auto"/>
      </w:pPr>
      <w:r>
        <w:t>__ MQ. o I"-fi-i-&lt;;" ~ JI _ __ "</w:t>
      </w:r>
    </w:p>
    <w:p>
      <w:pPr>
        <w:spacing w:after="80" w:line="252" w:lineRule="auto"/>
      </w:pPr>
      <w:r>
        <w:t>~'",. k .~. "-I. .,..". p-'" .-1,-",- '" '''''''*' Rrt/_d_ AIHW"" :mn&gt;&lt; de ~ .U!om;l1&lt;: .. pocrmn= o u&gt;o dc nlod .. C\oOU&gt; "" Ion&gt;;&lt;&gt;, 1&gt;"""" " ,mp&lt;.&gt;nao'" fri"" 'l"&lt; &lt;&gt;j''''m ,Joio t1f&gt;O" ,1e .... l""" Iron'" "" em """'_ A nf&gt;d&gt; [ronul'; rc-iliud. 'l"andoo ""non:orem dospan.</w:t>
      </w:r>
    </w:p>
    <w:p>
      <w:pPr>
        <w:spacing w:after="80" w:line="252" w:lineRule="auto"/>
      </w:pPr>
      <w:r>
        <w:t>tu&lt;loo "" ""'" ron, .. o tn&lt;:&gt;"'" "I""'e&lt;!'&lt;:. O «cc,..., do- 0"-"</w:t>
      </w:r>
    </w:p>
    <w:p>
      <w:pPr>
        <w:spacing w:after="80" w:line="252" w:lineRule="auto"/>
      </w:pPr>
      <w:r>
        <w:t>.".."., _ lU"'" mois ilifocif do ~, " que dif&gt;Nfa o oe""", mu, I&lt;: acatof. o ~ i: '&lt;ioknumcn!&lt; nwo&lt;.</w:t>
      </w:r>
    </w:p>
    <w:p>
      <w:pPr>
        <w:spacing w:after="80" w:line="252" w:lineRule="auto"/>
      </w:pPr>
      <w:r>
        <w:t>.~ .. 1*10 "'" """-' c ",,~,ad. &lt;ju&gt;.I'Ido" ~ fu um """-"""""""~""'f""'O,Ii&lt;j..,..,....,.,.. .. ,,~AI~ &lt;l&lt; oc&lt;fUf pelo mrn.oo um "I""""te do =io«:&lt;. mos" dano ~ P"'P"'" poi&gt; 'I"""" "ma " .. (J ...... bal. ocm:ori.</w:t>
      </w:r>
    </w:p>
    <w:p>
      <w:pPr>
        <w:spacing w:after="80" w:line="252" w:lineRule="auto"/>
      </w:pPr>
      <w:r>
        <w:t>Q ... n,1o for r .. I, .. J. u"," ,"\ .. 10, h.I um. «g ... , im_ pobf1Cadon. Considc", como .. I"" de a'",!", &gt;p&lt;1US • da=&gt; do.</w:t>
      </w:r>
    </w:p>
    <w:p>
      <w:pPr>
        <w:spacing w:after="80" w:line="252" w:lineRule="auto"/>
      </w:pPr>
      <w:r>
        <w:t>Peria, c&lt;&gt;m Alm,~ t&lt;.o lugar de IJltIU, jogue IdlO, A. cl .. ncc&lt; d&lt; ""&lt;'to"" um 1"""" _", &lt;lo 'I"" ~'/I:"' "'&gt;ttn.I,,~« C"",i&lt;lerr • rru"'iOo como ..",00 • 1""".w.J&lt; I"" uso do ai ......</w:t>
      </w:r>
    </w:p>
    <w:p>
      <w:pPr>
        <w:spacing w:after="80" w:line="252" w:lineRule="auto"/>
      </w:pPr>
      <w:r>
        <w:t>1"0 lhe permite .gilizar o ioRo.</w:t>
      </w:r>
    </w:p>
    <w:p>
      <w:pPr>
        <w:spacing w:after="80" w:line="252" w:lineRule="auto"/>
      </w:pPr>
      <w:r>
        <w:t>p,,., umo "iodo. f."""., VJgUc ........... O&gt; n&lt;o&gt; que "'ln d,- "'''0.1&lt; um; ,= (u .. """ _ reg'" ,I&lt; IJIO por' nj&gt;oh,). \'orif&gt;qu&lt; """,'oo K&lt;n&gt;nrn &lt; p&lt;occlo. orilcuJo do dano.</w:t>
      </w:r>
    </w:p>
    <w:p>
      <w:pPr>
        <w:spacing w:after="80" w:line="252" w:lineRule="auto"/>
      </w:pPr>
      <w:r>
        <w:t>1';0 .. "m • .-.j""&gt; cm uc-u.. jogue .000.- O&gt; ""'" que &lt;&gt; 1'&lt;no-nag&lt;rn " '''' dtt&lt;1to do umo..v ,·.T. \'rtlf"-1"&lt; o. -""'" qu&gt;n .....</w:t>
      </w:r>
    </w:p>
    <w:p>
      <w:pPr>
        <w:spacing w:after="80" w:line="252" w:lineRule="auto"/>
      </w:pPr>
      <w:r>
        <w:t>oJo o. p,,,,jvm oh .... (unto 01 ~ qu&gt;"'" o. i"im~), Sonc", =l, nroccncro en'",.,. po .. ,-".,.:alvO!&lt; (noteque me.mo "" .ml!!'" I'ODF_\I '« IOCett .. loo.o q"" ,e eh."", em te.mO&gt; miliurc, de "fOjlO Ilffi[~")_ ProceJ&gt; " cikuIo do dano.</w:t>
      </w:r>
    </w:p>
    <w:p>
      <w:pPr>
        <w:spacing w:after="80" w:line="252" w:lineRule="auto"/>
      </w:pPr>
      <w:r>
        <w:t>...... " ..... "1'" J4J ""f'" ...... ",,,", ~# ,'"""""Ji", q""".</w:t>
      </w:r>
    </w:p>
    <w:p>
      <w:pPr>
        <w:spacing w:after="80" w:line="252" w:lineRule="auto"/>
      </w:pPr>
      <w:r>
        <w:t>'" ""r&lt;Ol_!Ta/Upm" .h"",,,, ., po".', ., ,.IJ.tJj" .#,&lt;!&lt;".' ~ 'a", ''''''" \lCi ,.."In&lt; '" "."".</w:t>
      </w:r>
    </w:p>
    <w:p>
      <w:pPr>
        <w:spacing w:after="80" w:line="252" w:lineRule="auto"/>
      </w:pPr>
      <w:r>
        <w:t>fi.", Jisp.- ... """". 6. 10/im, EIt pm.i :-:o.r,,,,,1l.wMr.# JJ: ('_,,~ ..,'", • .10. J"z.'" T",,, F~f, 1'1!' 1Q A""J"'J' II.I,J,J,4,J,U •. ' ,9), lO .. Mm. 6/rtM lt'IJol """",, (iJ.J ""'"</w:t>
      </w:r>
    </w:p>
    <w:p>
      <w:pPr>
        <w:spacing w:after="80" w:line="252" w:lineRule="auto"/>
      </w:pPr>
      <w:r>
        <w:t>~ XI "'-"t . ..... ~ 4 m~"'- OM,-tm"=IT 'f'" '" J.is ""'",,,',., It_ I "'"' wJ., • "., "ox., .. " I li,.., A. JIUIUd .. de mio 1'0"""'" um&gt; ",=«ri.uc. téenia.</w:t>
      </w:r>
    </w:p>
    <w:p>
      <w:pPr>
        <w:spacing w:after="80" w:line="252" w:lineRule="auto"/>
      </w:pPr>
      <w:r>
        <w:t>ch.mW pulO!&lt;&gt;, alem. " claro do &lt;haa. O pul,., P"''''1lI doi.</w:t>
      </w:r>
    </w:p>
    <w:p>
      <w:pPr>
        <w:spacing w:after="80" w:line="252" w:lineRule="auto"/>
      </w:pPr>
      <w:r>
        <w:t>"aIo", .. sep;=loopo' um&gt; I"' .... , n pnmciou" o.-.iode efe,to &lt; "",guodo i =lutar. amboo em """ro'- O&lt;hno _pa= "'''p'''' no f",,,,,,to nd6. onde n i: um rnimcro in!ciro.</w:t>
      </w:r>
    </w:p>
    <w:p>
      <w:pPr>
        <w:spacing w:after="80" w:line="252" w:lineRule="auto"/>
      </w:pPr>
      <w:r>
        <w:t>O ,!.no~tW ~ "dano &lt;ro"" won""" f"&lt;"'OC&gt; den tro do uio de deito, cm 111&lt;""" ,~ partir ,lo "lO ,I. &lt;fel"'- fW"'- ~'" X """TO'! ,«I""" cm um &lt;bOO " dono do. gnrudo 1U'!""b.</w:t>
      </w:r>
    </w:p>
    <w:p>
      <w:pPr>
        <w:spacing w:after="80" w:line="252" w:lineRule="auto"/>
      </w:pPr>
      <w:r>
        <w:t>Orti, ono.1e 'lo; .. """lutM d. granado.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99</w:t>
      </w:r>
    </w:p>
    <w:p>
      <w:pPr>
        <w:spacing w:after="80" w:line="252" w:lineRule="auto"/>
      </w:pPr>
      <w:r>
        <w:t>[ ' .. gnz.dÚ '" J.. .. 4&amp;;. pai,. }f , Joi "'~ ,.""".1'",..</w:t>
      </w:r>
    </w:p>
    <w:p>
      <w:pPr>
        <w:spacing w:after="80" w:line="252" w:lineRule="auto"/>
      </w:pPr>
      <w:r>
        <w:t>1141! •. O .,.,...",ro • .iI '"' ,,"a,.,. Pt".'"!:,''' "'~"'. 4 __ ""[7 •• "';". Q.,. "1_ •• '" 00. • .""., '~jIMI .. ,,,,,,,,,,,,,, "'I"</w:t>
      </w:r>
    </w:p>
    <w:p>
      <w:pPr>
        <w:spacing w:after="80" w:line="252" w:lineRule="auto"/>
      </w:pPr>
      <w:r>
        <w:t>4Jó. ,."", "'''''' ,.".. 1, J .. ,tI'O.' '''frt .". •• , 1.M. ''''I.~.''.</w:t>
      </w:r>
    </w:p>
    <w:p>
      <w:pPr>
        <w:spacing w:after="80" w:line="252" w:lineRule="auto"/>
      </w:pPr>
      <w:r>
        <w:t>p"' ....... ..y. 1111., ACllqu. Loc.lI_o Ooooa.~,,,,,,,,,,,,, .... = &lt; -'"' "'" ~n ,,,,,.,.</w:t>
      </w:r>
    </w:p>
    <w:p>
      <w:pPr>
        <w:spacing w:after="80" w:line="252" w:lineRule="auto"/>
      </w:pPr>
      <w:r>
        <w:t>.......",..", I""'" cop&lt;ciio. do"! ........ Pt.d" .... ..,., ~ O o'n&gt;..</w:t>
      </w:r>
    </w:p>
    <w:p>
      <w:pPr>
        <w:spacing w:after="80" w:line="252" w:lineRule="auto"/>
      </w:pPr>
      <w:r>
        <w:t>O J&gt;&lt;'&lt;"ÇI'&gt;''''~obpn'f-'&lt;aIrjo tnrh u~a"""obi"'m de dr::.ttuir (&lt;&lt; I" ..ü ~ "I"""" do """'" ,Ic .... POO'"</w:t>
      </w:r>
    </w:p>
    <w:p>
      <w:pPr>
        <w:spacing w:after="80" w:line="252" w:lineRule="auto"/>
      </w:pPr>
      <w:r>
        <w:t>O Ataqur LoQl(udo ~ ""' g"lpc "'f&gt;«.'foco ~ pon"'", ""'" ilificil do: &gt;&lt;ata&lt; PI ... 0tI"" 1 .. 1r~ c .. "" S~II'&lt; &gt;&lt;la bem !RJCcdido.dt;~ te&lt;_1' I ~ .. "'""'- '&gt;'nt'" &lt;k ........... "'" """fU&lt; Ioclli .. k, dc-Tc !&lt;. ,I&lt;clo .. do cornu ui ... J&gt;&lt;""&lt;'f" "*'" tb. ,.-.Iod. de comh.te &lt; &lt;hnm&lt;n •• "'pocrf"",,~, Ikpot&gt; ,,",&amp;~,.,. _ ~bm:s '1"" f~ rum 'I""</w:t>
      </w:r>
    </w:p>
    <w:p>
      <w:pPr>
        <w:spacing w:after="80" w:line="252" w:lineRule="auto"/>
      </w:pPr>
      <w:r>
        <w:t>"'I' um T"K o.'ldI ~",-UX.Je &gt;""fU&lt;;' ",.,&gt;dej. -'tu o ...... " dallO&lt;D&gt; 54" ""'a.orl&lt; ""'cm, (1&lt; ""um oc:ato """""- .... uI"'''' = 3. ,.daoo "''''''ú)</w:t>
      </w:r>
    </w:p>
    <w:p>
      <w:pPr>
        <w:spacing w:after="80" w:line="252" w:lineRule="auto"/>
      </w:pPr>
      <w:r>
        <w:t>Kl ","C.\ ~ """ ""')I:""'" ú",,..., ma'" n rrutIlrgo. O O,,'\.O maoo&lt; p&lt;rrl&lt; _ur. ma, """"o II fot" de to. 0IJ0 '\om . toqt&gt;t Iocal"odr&gt;""'~~' .\ '-'0t&gt;;gem do ot&gt;rquc localizado i: &lt;fU&lt;' cm,,, """''!lU'-~ .. , &gt;pro .. um ou 1"""0'&gt;" punt""</w:t>
      </w:r>
    </w:p>
    <w:p>
      <w:pPr>
        <w:spacing w:after="80" w:line="252" w:lineRule="auto"/>
      </w:pPr>
      <w:r>
        <w:t>... lncri,-ct!I (C'-l" &lt;~.J. "'r-uJc. ft~ " olho de um d",· ~:' •• ""' .. CoI .... "1""* ~m :\u.quc r .ocdi ... I" f'&lt;XIc .u.~. "</w:t>
      </w:r>
    </w:p>
    <w:p>
      <w:pPr>
        <w:spacing w:after="80" w:line="252" w:lineRule="auto"/>
      </w:pPr>
      <w:r>
        <w:t>&lt;!&lt;lton.,,:&lt; ",,, .. cm rombo,,"- GIr--....... __ ...... f"'·w.ídJ-.O ~."'_ .. _ ...... ~~.t. _ .~"""</w:t>
      </w:r>
    </w:p>
    <w:p>
      <w:pPr>
        <w:spacing w:after="80" w:line="252" w:lineRule="auto"/>
      </w:pPr>
      <w:r>
        <w:t>""/"""',. GI&gt;._ -.....-. ' .......... ..,ÚOJ. G.Ir."'" "" .. 4 ~ N '-- f ... ,......., Pt""'" 4/f'i,"""""" r--"</w:t>
      </w:r>
    </w:p>
    <w:p>
      <w:pPr>
        <w:spacing w:after="80" w:line="252" w:lineRule="auto"/>
      </w:pPr>
      <w:r>
        <w:t>]Q_141Q(JE __ ~ o J.,.., ..</w:t>
      </w:r>
    </w:p>
    <w:p>
      <w:pPr>
        <w:spacing w:after="80" w:line="252" w:lineRule="auto"/>
      </w:pPr>
      <w:r>
        <w:t>... II' ·1!!""". "'" C""""" • ""</w:t>
      </w:r>
    </w:p>
    <w:p>
      <w:pPr>
        <w:spacing w:after="80" w:line="252" w:lineRule="auto"/>
      </w:pPr>
      <w:r>
        <w:t>D __ rme o D&lt;s.nno:c.... oIpc~ Ua"""",,,,dcdat..,...</w:t>
      </w:r>
    </w:p>
    <w:p>
      <w:pPr>
        <w:spacing w:after="80" w:line="252" w:lineRule="auto"/>
      </w:pPr>
      <w:r>
        <w:t>&lt;&gt;ti .&lt;a&lt;:an&lt;k&gt; o ''I'' _ .... U 10""'" ,Ic Ix: "'"' •• rma. ,. D golpe fut urro "","n, "...,.". ""'. """" Woo .. , &lt;l&lt;tcmor. , ... , C&gt;ft' pcrrl&lt; ""' ........ "'" &lt; .'d' h f, .... de &gt;ksna: da. mIoo ... ., lubrdon:.. S. "~am .. """"",dw., vma.., t f&gt;t&lt;O&gt;odn.r ti ... ""'" .".,.'rI&lt; .,.Jo. ,..".. !iro ,,1t&lt;ImaQ """l" no IdlOO fo&lt; "'"</w:t>
      </w:r>
    </w:p>
    <w:p>
      <w:pPr>
        <w:spacing w:after="80" w:line="252" w:lineRule="auto"/>
      </w:pPr>
      <w:r>
        <w:t>OC=&lt;I ""'"",,,&lt;1&lt; dourm.." ~Ir "", &gt;!{'&lt;nn &lt;1&lt;"""", "der ..... ", "..." W: &lt;I&lt; .... -.do, I· r __ f_ 'f'&amp; Jo.n i&lt;W' . 0IIIl1 dr-&gt; ."""11" fotxrw. ""' ....... ele...,. "-,,., .. O"""", 1""'!2'" ""'"</w:t>
      </w:r>
    </w:p>
    <w:p>
      <w:pPr>
        <w:spacing w:after="80" w:line="252" w:lineRule="auto"/>
      </w:pPr>
      <w:r>
        <w:t>dr-&gt; &lt;l&lt;fm.or"" 1It. Cm"</w:t>
      </w:r>
    </w:p>
    <w:p>
      <w:pPr>
        <w:spacing w:after="80" w:line="252" w:lineRule="auto"/>
      </w:pPr>
      <w:r>
        <w:t>"" I. • "" .... " ... c:fatos pR,"""</w:t>
      </w:r>
    </w:p>
    <w:p>
      <w:pPr>
        <w:spacing w:after="80" w:line="252" w:lineRule="auto"/>
      </w:pPr>
      <w:r>
        <w:t>= ~ ~dcudidt ... po*. \1""",- \flNktflJ~,.._.,... _"."bu ....</w:t>
      </w:r>
    </w:p>
    <w:p>
      <w:pPr>
        <w:spacing w:after="80" w:line="252" w:lineRule="auto"/>
      </w:pPr>
      <w:r>
        <w:t>_~, "-,,, .... _ f _ ' ......</w:t>
      </w:r>
    </w:p>
    <w:p>
      <w:pPr>
        <w:spacing w:after="80" w:line="252" w:lineRule="auto"/>
      </w:pPr>
      <w:r>
        <w:t>"""'"' .....</w:t>
      </w:r>
    </w:p>
    <w:p>
      <w:pPr>
        <w:spacing w:after="80" w:line="252" w:lineRule="auto"/>
      </w:pPr>
      <w:r>
        <w:t>JNiJt 1m.", """ rir \'-'l bIT _ ... 4' '" , ' rir 2 J ,.</w:t>
      </w:r>
    </w:p>
    <w:p>
      <w:pPr>
        <w:spacing w:after="80" w:line="252" w:lineRule="auto"/>
      </w:pPr>
      <w:r>
        <w:t>l'IOOp.n.~I!-_ \""'_ ....</w:t>
      </w:r>
    </w:p>
    <w:p>
      <w:pPr>
        <w:spacing w:after="80" w:line="252" w:lineRule="auto"/>
      </w:pPr>
      <w:r>
        <w:t>Ataque Tou' 'I',mbrin mnh",,;'foromo c.rga. () I·""· ...... ~ ""JV&lt;Cr tuda&gt; .. """&gt;mm&lt;h&lt;;"",, &gt;&lt;li"" f'"Id&lt;n&lt;io c .uo&lt; "'" ~ F Jo:</w:t>
      </w:r>
    </w:p>
    <w:p>
      <w:pPr>
        <w:spacing w:after="80" w:line="252" w:lineRule="auto"/>
      </w:pPr>
      <w:r>
        <w:t>,...,.I, .. um rirur&gt;, ""1"&lt; ~ não «m d,«"" • ""'f .... ~ .-.lor do . taqu&lt; 'urrn:ot.l &lt;rn 11)0,\, c o d l1lO.m t 2. -\km .!t ... ", .\",,, de rmpaclO 1"'-"" • &gt;« .1 s. " Pe""",,~ .J..:~ lr,- que nio p",,..«k .t.ocor &lt;&gt; "fIOnrntt" rr.i .""'''''te ",detrno.let. depo&lt;ic r&lt;&gt;Ir&gt;~t ~m, Dr:ku ""' lng;.t ,k coo:!. Au 'f"&lt; • que _r J;""ru DntI f&lt;&gt;r ..... 1'&lt;J&lt;kri '"</w:t>
      </w:r>
    </w:p>
    <w:p>
      <w:pPr>
        <w:spacing w:after="80" w:line="252" w:lineRule="auto"/>
      </w:pPr>
      <w:r>
        <w:t>&lt;kfcr&gt;&lt;k, f)l'A~ w,~, "'" u"'" rodatb. ("'"",.Jmmt&lt;) ou """~ &lt;a&gt;o """ .. , .. Ir», lIlIiltiplr" -It&gt;&lt;{l .....</w:t>
      </w:r>
    </w:p>
    <w:p>
      <w:pPr>
        <w:spacing w:after="80" w:line="252" w:lineRule="auto"/>
      </w:pPr>
      <w:r>
        <w:t>It-:&gt;fo~' \. L .... ""'-.,.f-.lulro.,_ .....</w:t>
      </w:r>
    </w:p>
    <w:p>
      <w:pPr>
        <w:spacing w:after="80" w:line="252" w:lineRule="auto"/>
      </w:pPr>
      <w:r>
        <w:t>EJ" di"'" . ~"""'- loM,to .... _ CIltI"f:II.. .11...., _ ~ MI M. }." ', .. * rir 4iJ ... '6/00 p.t, ..</w:t>
      </w:r>
    </w:p>
    <w:p>
      <w:pPr>
        <w:spacing w:after="80" w:line="252" w:lineRule="auto"/>
      </w:pPr>
      <w:r>
        <w:t>,,,,,,,, Jti_ - _.)p&gt;&lt; IIJ ___ } /'H'o&lt; " ,;,.". .. """'''',,", _ .;",._ rir J. -'" ., .. . ,...,., * .-.,....,. ""'-'"' IP 2.</w:t>
      </w:r>
    </w:p>
    <w:p>
      <w:pPr>
        <w:spacing w:after="80" w:line="252" w:lineRule="auto"/>
      </w:pPr>
      <w:r>
        <w:t>O _' J ,i,..,.",,* "',.1/...., .... ., __ ."1'1""_ ,'" I ........</w:t>
      </w:r>
    </w:p>
    <w:p>
      <w:pPr>
        <w:spacing w:after="80" w:line="252" w:lineRule="auto"/>
      </w:pPr>
      <w:r>
        <w:t>"J.. ",... "", .. ~,}~.</w:t>
      </w:r>
    </w:p>
    <w:p>
      <w:pPr>
        <w:spacing w:after="80" w:line="252" w:lineRule="auto"/>
      </w:pPr>
      <w:r>
        <w:t>""lo ."rim N oI&lt;XoI'. f~, ,II"", ~ _ "''''I''' "* -, .",.,.."..,'" f'*Jtr.i .,., .... "'fu.&lt; __ OI~ Ataque .UIJI,.. •• E=tcm "'"'' """ 'l""'" um ("u ..... ,., Pe~]&gt;&lt;e 1'""" wn, cmbooca.lo, \ ide .. b,ioiu •• urprect&gt;du " ."'nrg&lt;, ~ unI ""I"" Km 'I"" ele j&gt;O&gt;" &gt;&lt; dcf.".kT. A ... nüçõ&lt;, "'&gt;.J. com"", "''' cm e,ttod:.. 'I'" "'&gt;!Um ""~ de",.. UI&gt; cm ""lo",t"", de o.b.I&lt;" ",n bcc"" .ou"", ~&gt;«" eKUroO. P ... que oe coofl/;"n: " At"'I"" SU'P"'"" . .: R&lt;'C"' ........ que: , "bm1 0&gt;0 .. ibo 'fI'&lt;""'....-.do c.p"';",!. ~ nem .. Ilh. """" .... pan , ...</w:t>
      </w:r>
    </w:p>
    <w:p>
      <w:pPr>
        <w:spacing w:after="80" w:line="252" w:lineRule="auto"/>
      </w:pPr>
      <w:r>
        <w:t>p'''''' O ,,~ ... '"'P'&lt;"" ,; r&lt;&gt;liudo c"",,, um '''''I"" F .... I ."</w:t>
      </w:r>
    </w:p>
    <w:p>
      <w:pPr>
        <w:spacing w:after="80" w:line="252" w:lineRule="auto"/>
      </w:pPr>
      <w:r>
        <w:t>loOO "''T'''''''' nlo tom .Ii",,,, • ócliru, Ata.,.,. "e'-~.</w:t>
      </w:r>
    </w:p>
    <w:p>
      <w:pPr>
        <w:spacing w:after="80" w:line="252" w:lineRule="auto"/>
      </w:pPr>
      <w:r>
        <w:t>F ..... ,=&gt; tluio IIp&lt;&gt;&lt; do Aüquc pclao eo. ... , A &lt;htcrcoç.':</w:t>
      </w:r>
    </w:p>
    <w:p>
      <w:pPr>
        <w:spacing w:after="80" w:line="252" w:lineRule="auto"/>
      </w:pPr>
      <w:r>
        <w:t>'&lt; ~ vitirrur ~, .. Ou ~ o&lt;nt&lt; &lt;li&gt; .. ..,.....se a ti""" 'PI"!",, urna pm. !o1oJ&lt; de "",,,,,I;, ' .. dei&lt;", dc-r.'" • cl,!!cuIdadc &lt;k , .... "</w:t>
      </w:r>
    </w:p>
    <w:p>
      <w:pPr>
        <w:spacing w:after="80" w:line="252" w:lineRule="auto"/>
      </w:pPr>
      <w:r>
        <w:t>uponeO!&lt;. s., • v!tirrur nio p&lt;&gt;&lt;k ver ""1"""""&lt;. &lt;&lt;&gt;rUI&lt;fa. um -]&lt;1&lt; lIl"f'&lt;""" Qu,r&gt;do:olgu&lt;m fio, .&gt;t. ' &lt;&gt;quc. c"",&gt;cl"", "</w:t>
      </w:r>
    </w:p>
    <w:p>
      <w:pPr>
        <w:spacing w:after="80" w:line="252" w:lineRule="auto"/>
      </w:pPr>
      <w:r>
        <w:t>"''I'''' um T""" Fôol '&lt; • ,-;tuno e&lt;,;,,,, d" tnida ou 1""""""'"</w:t>
      </w:r>
    </w:p>
    <w:p>
      <w:pPr>
        <w:spacing w:after="80" w:line="252" w:lineRule="auto"/>
      </w:pPr>
      <w:r>
        <w:t>.&lt;Ct&gt;Çio. ""ln;! coi",-,- I idw ""1'-- ~ &lt;Ii"</w:t>
      </w:r>
    </w:p>
    <w:p>
      <w:pPr>
        <w:spacing w:after="80" w:line="252" w:lineRule="auto"/>
      </w:pPr>
      <w:r>
        <w:t>, '1'&lt;'" mldL ~ f"t "'u._ ..p.cM MI M:Jk-ri __ Jt"'"," Ir ..............</w:t>
      </w:r>
    </w:p>
    <w:p>
      <w:pPr>
        <w:spacing w:after="80" w:line="252" w:lineRule="auto"/>
      </w:pPr>
      <w:r>
        <w:t>Cm ~""""g&lt;:m po.J. p&lt;...m- umo roJ""" 'Ote" m i"""</w:t>
      </w:r>
    </w:p>
    <w:p>
      <w:pPr>
        <w:spacing w:after="80" w:line="252" w:lineRule="auto"/>
      </w:pPr>
      <w:r>
        <w:t>do u,,, inimigo •• " "" ....., =.t.or I.." uliarr;;"""- \. w.xbçoo """' "'(\IJtl'''''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100</w:t>
      </w:r>
    </w:p>
    <w:p>
      <w:pPr>
        <w:spacing w:after="80" w:line="252" w:lineRule="auto"/>
      </w:pPr>
      <w:r>
        <w:t>_ o ,ue""", nio podo&lt; auecnmh...Jo cm """b .. &lt; pro';"", s.</w:t>
      </w:r>
    </w:p>
    <w:p>
      <w:pPr>
        <w:spacing w:after="80" w:line="252" w:lineRule="auto"/>
      </w:pPr>
      <w:r>
        <w:t>c&gt;tn-.:r &gt;&lt;00&lt;=000 ""'" boIolha. «&lt;:m&gt;&lt; .. I&gt;-« 'I'" &lt;k IC .r ..</w:t>
      </w:r>
    </w:p>
    <w:p>
      <w:pPr>
        <w:spacing w:after="80" w:line="252" w:lineRule="auto"/>
      </w:pPr>
      <w:r>
        <w:t>t" pelo """"'. \(1 """""'_ _ [) ..... ,&lt;. roJ&gt;&lt;b om 'I"" •• U m=ndo ~ lU ,,-,&lt;I&gt; "" 'I"" oal .ue ... O P~ nio po&lt;k ""ft-fi , ... "",m upodo amco Ç&gt; .,., ~ (ti&gt; ..-.Iodo. ,ln w.qu&lt;. clc nio pod&lt;.- &gt;er ot.&gt;Gt&lt;1o !"" ningu&lt;rn mm ItOCia .... , rnaJOf que' dok s.. Truc"~n for mroo&lt;. um ev&lt;ntu.I,~ Mo.~ o.uquc que .ro,"~ &gt;&lt;ttd)_ . O dor"""" umbém nlo J&gt;Odc «w """~'"'~) &lt;m """,I...., p&lt;Ónmo tu rodaob. rnl 'JI'&lt; "",;, ..,-..Jo f&lt;i". rrun, S. &lt;&gt;'" CQndO;;ú&lt;' rO«'&lt;\') ..... friu •• o .UC'aoto r .. um tO'- '" Flicilj ..... " ... uquc "",.00. E.. .. t«mo:.. &lt; ",,1;,"'10 po&lt; ""Ii""</w:t>
      </w:r>
    </w:p>
    <w:p>
      <w:pPr>
        <w:spacing w:after="80" w:line="252" w:lineRule="auto"/>
      </w:pPr>
      <w:r>
        <w:t>, AI'*' """". """ l- __ roJ.W _"" ..</w:t>
      </w:r>
    </w:p>
    <w:p>
      <w:pPr>
        <w:spacing w:after="80" w:line="252" w:lineRule="auto"/>
      </w:pPr>
      <w:r>
        <w:t>~ ..... " 1:Mt- "a_. C- ,It ... jw ~ _ -""" ~""""" '*"</w:t>
      </w:r>
    </w:p>
    <w:p>
      <w:pPr>
        <w:spacing w:after="80" w:line="252" w:lineRule="auto"/>
      </w:pPr>
      <w:r>
        <w:t>Jd&lt;."'." Jm ~"l!'" tIr ""'."... r.Mr _ "rifo JY.:. ~...</w:t>
      </w:r>
    </w:p>
    <w:p>
      <w:pPr>
        <w:spacing w:after="80" w:line="252" w:lineRule="auto"/>
      </w:pPr>
      <w:r>
        <w:t>"_ """9"' _ 7(1',. tIr -.. .. __ Lua._c .. _ fu~m:Jtn'O~,,,~[.oJe.....,..,.,.C&lt;J&lt;&gt; diçD&lt;s do &lt;=CI!I"" 1\xI&lt; ""'" """""..., do r-o:l&lt;"'"'" sob rboodo um '''''''''-''-''' do lO".~. O &lt;OCUro podr ""...,., por&gt; um I'axn&gt;- I&gt;""" """'" por&gt;!Odoo. Eou """'&lt;io &gt;&lt; ~ I"'" "",b ~ ir~do,n.S."~I"~...,;.m&gt;rri,..do~Lut.</w:t>
      </w:r>
    </w:p>
    <w:p>
      <w:pPr>
        <w:spacing w:after="80" w:line="252" w:lineRule="auto"/>
      </w:pPr>
      <w:r>
        <w:t>.. c.p f''''' ~), ... """'""'" ......00 no&lt;malrn:ntoe .,.,.,... .. , """ outro&lt;""""" &lt;SO\=:m lUlt&lt;&gt;OOaIJdo.</w:t>
      </w:r>
    </w:p>
    <w:p>
      <w:pPr>
        <w:spacing w:after="80" w:line="252" w:lineRule="auto"/>
      </w:pPr>
      <w:r>
        <w:t>Se " I'&lt;noo&gt;g&lt;m ni&lt;&gt; P'-&gt;'&gt;UO • ~Ionol, .. &lt;l&lt; C.omL.l&lt; lIl ..</w:t>
      </w:r>
    </w:p>
    <w:p>
      <w:pPr>
        <w:spacing w:after="80" w:line="252" w:lineRule="auto"/>
      </w:pPr>
      <w:r>
        <w:t>.. t:&lt;g», .pli&lt;r", u"" 1"'"w.T.d&lt; ""'tade "'mo no&gt; ... Ion:s dr .. ~ '1"""'0 """ J.: dd ... , 1Wm, ~ ""_ ~.</w:t>
      </w:r>
    </w:p>
    <w:p>
      <w:pPr>
        <w:spacing w:after="80" w:line="252" w:lineRule="auto"/>
      </w:pPr>
      <w:r>
        <w:t>Aq: "'*'_ I ~ R ...... f"&lt;_ . -"IMJ.~_, __ .""" ,~40140:.</w:t>
      </w:r>
    </w:p>
    <w:p>
      <w:pPr>
        <w:spacing w:after="80" w:line="252" w:lineRule="auto"/>
      </w:pPr>
      <w:r>
        <w:t>"""(~.b",jmtt",,, 1ífoo1J.lt,- '":~ 15150,:ju~ .... f!- ;., • ...-:~ "1'15,. O-t"b "";_"",,,Ji~ Pa.I~a a.-ntdOaa A&lt;on'o:e.: " "n oJgum. f«&lt;f1&lt;oaa dr um do. =mba'''''td .,ur &lt;m pooiçào de ....... "'joo"" ""cumlnt&lt;, EIe,""Ie .. ue~ todo om um&gt; rnr .. '1""""'" ~ ,u'l"..,.,nd~1n podo ini~ ou pook td c-..ldu ",,&lt;Mo, F";',,,m umainflNdadr ele ""'&gt;&lt;;õ&lt;o qu&lt; i""1cm ... consid&lt;n. dnnn..;o.... ~&lt;&gt;Ie&gt; co"'-'&gt;,,, \1= , .... ~ ophcar \UIU pm1lilidoe _tu tIO v;Wr dr At-"-{U&lt; .,....,10 no ,'2Iot dr Defe ... O "".d,1ioodur \WT,\OE (reduz 00 ,..Jo&lt;oo;' metIdr) &lt;","''''l&gt;' funcio&lt;uJ h&lt;m. O mod;6c:odo.- !k&gt;'&lt; pcnluw &lt;'l- 'l""'toO P"""""!!"tD &lt;&gt;a,'Cf "'" &gt;l\WÓO tb,-u&gt;_".... d&lt;w fl&lt;ar clu&lt;.&gt; ao Jug&gt;&lt;lot" pot'&lt;Jui: ,u p&lt;nalkloclc_ PilJ nI,j /lO .... M _ pdtio ""'" ~ I« 1 ",,-.Mm /lO ...". tIr __ PilJ.,... ....... ,...,.. _</w:t>
      </w:r>
    </w:p>
    <w:p>
      <w:pPr>
        <w:spacing w:after="80" w:line="252" w:lineRule="auto"/>
      </w:pPr>
      <w:r>
        <w:t>MI&lt;MIM ~ _ tsJ,í_~tIr_.,.... J ... ,_]5#.,'jK~~_ },/,U.Jr. ...- I h. ""'- ti&lt;_.</w:t>
      </w:r>
    </w:p>
    <w:p>
      <w:pPr>
        <w:spacing w:after="80" w:line="252" w:lineRule="auto"/>
      </w:pPr>
      <w:r>
        <w:t>.... D apo.r;.</w:t>
      </w:r>
    </w:p>
    <w:p>
      <w:pPr>
        <w:spacing w:after="80" w:line="252" w:lineRule="auto"/>
      </w:pPr>
      <w:r>
        <w:t>EHotu&gt;lm.crn&lt;, um ~ pocIc ............. 1n """'- ...". com. "' .... 0(&gt;&lt;&gt;0 ... .,..., .... """"""..ooou ucinado (mi&lt;&gt; "''''''''''' I'""'-,b,,,,, "" mi&lt;&gt; diru .. P"'" c.ru-..).</w:t>
      </w:r>
    </w:p>
    <w:p>
      <w:pPr>
        <w:spacing w:after="80" w:line="252" w:lineRule="auto"/>
      </w:pPr>
      <w:r>
        <w:t>S. () P&lt;nonagcm p",,,u;, ma,oobr. dr ".-,"', .. " !r..taque com Ou"" Am, .. I''''' !'.rici&gt;.&lt;l.' ~ oh .. . ,,, oubttai,,, nl .... d. DEX ,lo P&lt;rici.&lt;OtIl arm&gt;., Sr () I'&lt;~ nOol"''''''</w:t>
      </w:r>
    </w:p>
    <w:p>
      <w:pPr>
        <w:spacing w:after="80" w:line="252" w:lineRule="auto"/>
      </w:pPr>
      <w:r>
        <w:t>• """oobr&gt; de comba", Ataqur com 0... .. A",,.,. olérn J.: ruI&gt;.</w:t>
      </w:r>
    </w:p>
    <w:p>
      <w:pPr>
        <w:spacing w:after="80" w:line="252" w:lineRule="auto"/>
      </w:pPr>
      <w:r>
        <w:t>tnir o .--.lor de DI ,X. di,'ídio () ",.uhado po&lt; 2 (.mxlond.odo por.&lt; &lt;""')." 'I"'" t.-.mo ~ tipo de 'Si&lt;&gt; muito rompbo:aJu.</w:t>
      </w:r>
    </w:p>
    <w:p>
      <w:pPr>
        <w:spacing w:after="80" w:line="252" w:lineRule="auto"/>
      </w:pPr>
      <w:r>
        <w:t>O .p&lt;imonmroto Ambidestti~ «CU ......... 4"""'1"'" pctu!id:ook. por MOo (J'I"""</w:t>
      </w:r>
    </w:p>
    <w:p>
      <w:pPr>
        <w:spacing w:after="80" w:line="252" w:lineRule="auto"/>
      </w:pPr>
      <w:r>
        <w:t>I,... /nu."''"" ....... bri"" ~",,~, ;-&gt;'- "'«""' __ '"'""''''''~ f..IJN,,,,, Da~,;pm.;..JJ;, .Au&lt;.-. EtItI.. "'" " _ .pt_ (H-IS)/] = 10'l~ S, EJJ." josR ~'" (,.",.".. • ""'_/0). """"" "- _ n""'t" _ ____ I'm&lt;UjHm&gt;;PI""" 25". _ c ..... I:No1tII ..... H_., [)UO, 1'I::"""&gt;geO' i""l&lt;m &lt;&gt;12f bri~aodo &lt; não "" • ..00.</w:t>
      </w:r>
    </w:p>
    <w:p>
      <w:pPr>
        <w:spacing w:after="80" w:line="252" w:lineRule="auto"/>
      </w:pPr>
      <w:r>
        <w:t>S:w ,,,, a.s&lt;&gt;&lt; eL\".;cm ele PCfSO..,gO", d. Gmponh. 'I"" «,1&lt;_ .. "t&lt;1l&lt;lcnm po&lt; algum I"'oblcma do """""'" &lt; "",bam pr' drodo • p&gt;t&lt;&gt;êno.&gt; ~,n cx.xn " ...... tm AI lu"" dr lkw: • ,'\no.</w:t>
      </w:r>
    </w:p>
    <w:p>
      <w:pPr>
        <w:spacing w:after="80" w:line="252" w:lineRule="auto"/>
      </w:pPr>
      <w:r>
        <w:t>~I'-IU"" ,.,,,b&lt;rn .. ooc== "",ta C1_. ,,&lt;Muro do. Por- ""'"S"'" pK«00c matar ooutro: "me«,; s~r""""",_ Note qu&lt; use &lt;"". «aO, r,"'I"""" 00 '1""" imaj;irut O&lt;l/!Ulal"""t&lt;. As ,'"""'" awnun" quando btIg&gt;ffi, "ti&lt;&gt; ""'I&lt; Uf&gt;&lt;' ,I&lt; "'uoçlo tu ouior pme d .. v,,,,,, .</w:t>
      </w:r>
    </w:p>
    <w:p>
      <w:pPr>
        <w:spacing w:after="80" w:line="252" w:lineRule="auto"/>
      </w:pPr>
      <w:r>
        <w:t>Tf&gt;1&lt; to.lu .. 'W" nutmolrr-ocMt&lt; •• &lt;xc,,&gt;"" do daoo.</w:t>
      </w:r>
    </w:p>
    <w:p>
      <w:pPr>
        <w:spacing w:after="80" w:line="252" w:lineRule="auto"/>
      </w:pPr>
      <w:r>
        <w:t>Loruodm: &lt;jU&lt; '1'&lt;''''' um terçooodano i:. ttlI o 0",.10 i: t&lt;mpo.&gt;- .. "', S. um ~m 'hq:ar • zero "" """'" FUn,.-,. ele Vw (oommdo () &lt;hMo ",.1 o o 'c"'I"" .~",,). de J.:,nu.ia. Ln aco&lt;tlar Jrntro dr 1,16 hor.&gt;, ""aImftI« """'I'.:oado do dano t=P()ri",,~ m .. ot»da com ,,&lt;hMO ,&lt;21</w:t>
      </w:r>
    </w:p>
    <w:p>
      <w:pPr>
        <w:spacing w:after="80" w:line="252" w:lineRule="auto"/>
      </w:pPr>
      <w:r>
        <w:t>M",*, .. ,,,,,,.IU 1&lt;-M R _,_ ..,..', ... '" "'" ... , ...... ,...</w:t>
      </w:r>
    </w:p>
    <w:p>
      <w:pPr>
        <w:spacing w:after="80" w:line="252" w:lineRule="auto"/>
      </w:pPr>
      <w:r>
        <w:t>E,,, :\· .. tIr~ __ ,,-u._ b" • .....-a ... ' .....</w:t>
      </w:r>
    </w:p>
    <w:p>
      <w:pPr>
        <w:spacing w:after="80" w:line="252" w:lineRule="auto"/>
      </w:pPr>
      <w:r>
        <w:t>k W -..I. Ap#' .;:_'" ...JaW, L.i&lt; J"'-. _....,;" 16 PO"'"-'''' .s,.,.._M.d. c-.\1""_'5 PL: ,;,--.", Tm i»u,JqMs Ma .......... _ 10 PL' I""''' """""" 51-",.JtIl-).</w:t>
      </w:r>
    </w:p>
    <w:p>
      <w:pPr>
        <w:spacing w:after="80" w:line="252" w:lineRule="auto"/>
      </w:pPr>
      <w:r>
        <w:t>A .. Jl.h,nltll Adl.w.-.D S. """I ... ..u'&lt;r .."oo ~ nomcioJc,." ...."",1&gt;0 ""nutnS~_tt&gt;tt .. ooh .. ",,~ ~do rombatc. [&gt;to ,trnpIJ.~. f&lt;-ooIuçi&lt;&gt; du .. tuaçócI, ,1I..-1rw1 M"; ~ ... _ ~ O ".,..go "'" ..- """' ... ""'" fJilJJ" Jt ......... , ..." ,\firlf&lt;..t "'''''t!'' ",I. """""_, O .\I,,m- JmM f"&lt; _ (p"'" 4(1'~.: "'i"'" ~ '" I(/';, fo-iI ;;O .... JO' , - Oma ~ /'""Ó&lt;I i .11,,,,*. f"&lt; ...... ",,",por 2, ~ •. ~Im.r -...."", ""~ _ ... ,,,,,, ..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101</w:t>
      </w:r>
    </w:p>
    <w:p>
      <w:pPr>
        <w:spacing w:after="80" w:line="252" w:lineRule="auto"/>
      </w:pPr>
      <w:r>
        <w:t>. I ~ i i e,~ &gt; ,H -$~ 'C 0'_',,', ;, lH""</w:t>
      </w:r>
    </w:p>
    <w:p>
      <w:pPr>
        <w:spacing w:after="80" w:line="252" w:lineRule="auto"/>
      </w:pPr>
      <w:r>
        <w:t>~ a~;~~!il j i .,., ~ . ~ _~u ~r~ :I HP ~1'11'; I "h H ,]</w:t>
      </w:r>
    </w:p>
    <w:p>
      <w:pPr>
        <w:spacing w:after="80" w:line="252" w:lineRule="auto"/>
      </w:pPr>
      <w:r>
        <w:t>~"' '1-' t' l e i ,! lõs l ,;~ ~~ "".</w:t>
      </w:r>
    </w:p>
    <w:p>
      <w:pPr>
        <w:spacing w:after="80" w:line="252" w:lineRule="auto"/>
      </w:pPr>
      <w:r>
        <w:t>o' , ;</w:t>
      </w:r>
    </w:p>
    <w:p>
      <w:pPr>
        <w:spacing w:after="80" w:line="252" w:lineRule="auto"/>
      </w:pPr>
      <w:r>
        <w:t>, ' • .' ~~, '~-", ~ ~~ f~ ~j,Ê ~ H"~ !l;</w:t>
      </w:r>
    </w:p>
    <w:p>
      <w:pPr>
        <w:spacing w:after="80" w:line="252" w:lineRule="auto"/>
      </w:pPr>
      <w:r>
        <w:t>•• q? ~"</w:t>
      </w:r>
    </w:p>
    <w:p>
      <w:pPr>
        <w:spacing w:after="80" w:line="252" w:lineRule="auto"/>
      </w:pPr>
      <w:r>
        <w:t>foto. ~l~ "</w:t>
      </w:r>
    </w:p>
    <w:p>
      <w:pPr>
        <w:spacing w:after="80" w:line="252" w:lineRule="auto"/>
      </w:pPr>
      <w:r>
        <w:t>j. I o- 'I %"</w:t>
      </w:r>
    </w:p>
    <w:p>
      <w:pPr>
        <w:spacing w:after="80" w:line="252" w:lineRule="auto"/>
      </w:pPr>
      <w:r>
        <w:t>~ ~l~' iif ti "</w:t>
      </w:r>
    </w:p>
    <w:p>
      <w:pPr>
        <w:spacing w:after="80" w:line="252" w:lineRule="auto"/>
      </w:pPr>
      <w:r>
        <w:t>~1 ' '- I • s·l f .</w:t>
      </w:r>
    </w:p>
    <w:p>
      <w:pPr>
        <w:spacing w:after="80" w:line="252" w:lineRule="auto"/>
      </w:pPr>
      <w:r>
        <w:t>-' '_ Ik;</w:t>
      </w:r>
    </w:p>
    <w:p>
      <w:pPr>
        <w:spacing w:after="80" w:line="252" w:lineRule="auto"/>
      </w:pPr>
      <w:r>
        <w:t>-» 8 ~ t- 1'1 Hl ..</w:t>
      </w:r>
    </w:p>
    <w:p>
      <w:pPr>
        <w:spacing w:after="80" w:line="252" w:lineRule="auto"/>
      </w:pPr>
      <w:r>
        <w:t>~ . !to tI!</w:t>
      </w:r>
    </w:p>
    <w:p>
      <w:pPr>
        <w:spacing w:after="80" w:line="252" w:lineRule="auto"/>
      </w:pPr>
      <w:r>
        <w:t>. i lh --'I i .</w:t>
      </w:r>
    </w:p>
    <w:p>
      <w:pPr>
        <w:spacing w:after="80" w:line="252" w:lineRule="auto"/>
      </w:pPr>
      <w:r>
        <w:t>~qnHdmh f 7írgJ:'ª_:.l!~1l~_n ~~~ III : f ! ii h! "' '! " h ~ l!~~l~:;!:i~ ~ li~ ::' ;~?]~n'~j~ ~ ~~i a.</w:t>
      </w:r>
    </w:p>
    <w:p>
      <w:pPr>
        <w:spacing w:after="80" w:line="252" w:lineRule="auto"/>
      </w:pPr>
      <w:r>
        <w:t>~]~~~j:8; ~lif~;</w:t>
      </w:r>
    </w:p>
    <w:p>
      <w:pPr>
        <w:spacing w:after="80" w:line="252" w:lineRule="auto"/>
      </w:pPr>
      <w:r>
        <w:t>Q pl!!r'H ;~~~1 fi l j. h! J; I rI ' H,"{! &lt;".' ;\.. §'!~ ri~i;j~ ~, ,h~ . i., ' , t' "c{-. Hr:i q 'i.!, h,~~ ~!' ~ ~f~~ .~~í! E. e "t'i !lI 1 ~! ~~""~~~~ ~' i :</w:t>
      </w:r>
    </w:p>
    <w:p>
      <w:pPr>
        <w:spacing w:after="80" w:line="252" w:lineRule="auto"/>
      </w:pPr>
      <w:r>
        <w:t>~~ '~;ª§~lc R ª I ~~g-~t~~~~~[t :</w:t>
      </w:r>
    </w:p>
    <w:p>
      <w:pPr>
        <w:spacing w:after="80" w:line="252" w:lineRule="auto"/>
      </w:pPr>
      <w:r>
        <w:t>i §J~H~,!-n !</w:t>
      </w:r>
    </w:p>
    <w:p>
      <w:pPr>
        <w:spacing w:after="80" w:line="252" w:lineRule="auto"/>
      </w:pPr>
      <w:r>
        <w:t>f "'o'~H.</w:t>
      </w:r>
    </w:p>
    <w:p>
      <w:pPr>
        <w:spacing w:after="80" w:line="252" w:lineRule="auto"/>
      </w:pPr>
      <w:r>
        <w:t>~~ B:'~ à ,;</w:t>
      </w:r>
    </w:p>
    <w:p>
      <w:pPr>
        <w:spacing w:after="80" w:line="252" w:lineRule="auto"/>
      </w:pPr>
      <w:r>
        <w:t>:: r~~ ~ ~ i. rr Hid~~,~ ;</w:t>
      </w:r>
    </w:p>
    <w:p>
      <w:pPr>
        <w:spacing w:after="80" w:line="252" w:lineRule="auto"/>
      </w:pPr>
      <w:r>
        <w:t>n~'-d~q l f~!!;~~ -~~ ~ ,~1 ~d!~, • 'Pl'oH' l "~'i'!;'P !</w:t>
      </w:r>
    </w:p>
    <w:p>
      <w:pPr>
        <w:spacing w:after="80" w:line="252" w:lineRule="auto"/>
      </w:pPr>
      <w:r>
        <w:t>g- ~ nr ~1"</w:t>
      </w:r>
    </w:p>
    <w:p>
      <w:pPr>
        <w:spacing w:after="80" w:line="252" w:lineRule="auto"/>
      </w:pPr>
      <w:r>
        <w:t>~, ...</w:t>
      </w:r>
    </w:p>
    <w:p>
      <w:pPr>
        <w:spacing w:after="80" w:line="252" w:lineRule="auto"/>
      </w:pPr>
      <w:r>
        <w:t>1/ !i 3 -]</w:t>
      </w:r>
    </w:p>
    <w:p>
      <w:pPr>
        <w:spacing w:after="80" w:line="252" w:lineRule="auto"/>
      </w:pPr>
      <w:r>
        <w:t>./'1~ ~ ._.</w:t>
      </w:r>
    </w:p>
    <w:p>
      <w:pPr>
        <w:spacing w:after="80" w:line="252" w:lineRule="auto"/>
      </w:pPr>
      <w:r>
        <w:t>'! !1ªI'~t !ifHlih!, ~ "</w:t>
      </w:r>
    </w:p>
    <w:p>
      <w:pPr>
        <w:spacing w:after="80" w:line="252" w:lineRule="auto"/>
      </w:pPr>
      <w:r>
        <w:t>!'f' , }~~~á8g~~~f · E:;;;frn~Ii8'.,g2'"</w:t>
      </w:r>
    </w:p>
    <w:p>
      <w:pPr>
        <w:spacing w:after="80" w:line="252" w:lineRule="auto"/>
      </w:pPr>
      <w:r>
        <w:t>} IH' !] ~ } J' ~ 5..~ 1iqRR-5(r ~%,a j-h'n~~!1~ ... ",!'l.</w:t>
      </w:r>
    </w:p>
    <w:p>
      <w:pPr>
        <w:spacing w:after="80" w:line="252" w:lineRule="auto"/>
      </w:pPr>
      <w:r>
        <w:t>~~ª ~jií.,.~~,;</w:t>
      </w:r>
    </w:p>
    <w:p>
      <w:pPr>
        <w:spacing w:after="80" w:line="252" w:lineRule="auto"/>
      </w:pPr>
      <w:r>
        <w:t>&gt;Z' , I&lt;-p' ~ ~'i ~ ~~ f8'~ 0&gt;1 3 . ~~ ~~ ~fi ~~~21~&amp;' ~U Il~ !H' h~ .' !,pl ~§~ ~~",~~â~ ..</w:t>
      </w:r>
    </w:p>
    <w:p>
      <w:pPr>
        <w:spacing w:after="80" w:line="252" w:lineRule="auto"/>
      </w:pPr>
      <w:r>
        <w:t>~ ..</w:t>
      </w:r>
    </w:p>
    <w:p>
      <w:pPr>
        <w:spacing w:after="80" w:line="252" w:lineRule="auto"/>
      </w:pPr>
      <w:r>
        <w:t>!- •• '2f§;..</w:t>
      </w:r>
    </w:p>
    <w:p>
      <w:pPr>
        <w:spacing w:after="80" w:line="252" w:lineRule="auto"/>
      </w:pPr>
      <w:r>
        <w:t>'-t- -t, ~Ht~ q~~~ ~ 1II ~U Hf" ~ ~ ~.~:</w:t>
      </w:r>
    </w:p>
    <w:p>
      <w:pPr>
        <w:spacing w:after="80" w:line="252" w:lineRule="auto"/>
      </w:pPr>
      <w:r>
        <w:t>.ll ' ..</w:t>
      </w:r>
    </w:p>
    <w:p>
      <w:pPr>
        <w:spacing w:after="80" w:line="252" w:lineRule="auto"/>
      </w:pPr>
      <w:r>
        <w:t>~t~ -t ;</w:t>
      </w:r>
    </w:p>
    <w:p>
      <w:pPr>
        <w:spacing w:after="80" w:line="252" w:lineRule="auto"/>
      </w:pPr>
      <w:r>
        <w:t>~,f .p L~ F'i('~l ., i.~o S1õi,,~~ tH!1 · .</w:t>
      </w:r>
    </w:p>
    <w:p>
      <w:pPr>
        <w:spacing w:after="80" w:line="252" w:lineRule="auto"/>
      </w:pPr>
      <w:r>
        <w:t>, l( . .- tf:} 1h • o ~ • , o · , C)~tl~ e,c~ ... ir ihH . :I 1 õ c ~Q:R-Z n '~"</w:t>
      </w:r>
    </w:p>
    <w:p>
      <w:pPr>
        <w:spacing w:after="80" w:line="252" w:lineRule="auto"/>
      </w:pPr>
      <w:r>
        <w:t>Hhf i ~ ª , I 11 'p"</w:t>
      </w:r>
    </w:p>
    <w:p>
      <w:pPr>
        <w:spacing w:after="80" w:line="252" w:lineRule="auto"/>
      </w:pPr>
      <w:r>
        <w:t>íril_?~~~ ln,dln n ~H,·,;t' • 1a,(a-~eil 3 ii ,hd,m r ~~R-~"8!!..~ ~ uli"'; i ., ',' l P ~ I ,q' 1'1, õ i ~,;p ~ :l:</w:t>
      </w:r>
    </w:p>
    <w:p>
      <w:pPr>
        <w:spacing w:after="80" w:line="252" w:lineRule="auto"/>
      </w:pPr>
      <w:r>
        <w:t>".~2f~ !!'UiH ~-;.</w:t>
      </w:r>
    </w:p>
    <w:p>
      <w:pPr>
        <w:spacing w:after="80" w:line="252" w:lineRule="auto"/>
      </w:pPr>
      <w:r>
        <w:t>~id~ H IU'f H p d 1 ., . .. ~il'1&gt; t r~ "</w:t>
      </w:r>
    </w:p>
    <w:p>
      <w:pPr>
        <w:spacing w:after="80" w:line="252" w:lineRule="auto"/>
      </w:pPr>
      <w:r>
        <w:t>9 ~l }-.- "</w:t>
      </w:r>
    </w:p>
    <w:p>
      <w:pPr>
        <w:spacing w:after="80" w:line="252" w:lineRule="auto"/>
      </w:pPr>
      <w:r>
        <w:t>~ ~ "1 I.</w:t>
      </w:r>
    </w:p>
    <w:p>
      <w:pPr>
        <w:spacing w:after="80" w:line="252" w:lineRule="auto"/>
      </w:pPr>
      <w:r>
        <w:t>I t li i . ·11 H.ir .", ~~E1~:! ~ II ""iI' . III ::'~~"~ ..</w:t>
      </w:r>
    </w:p>
    <w:p>
      <w:pPr>
        <w:spacing w:after="80" w:line="252" w:lineRule="auto"/>
      </w:pPr>
      <w:r>
        <w:t>"i .~~!~ !: • ~ e ~ ~ • • "If',!</w:t>
      </w:r>
    </w:p>
    <w:p>
      <w:pPr>
        <w:spacing w:after="80" w:line="252" w:lineRule="auto"/>
      </w:pPr>
      <w:r>
        <w:t>~HH i ~~ã e fi ª "'.</w:t>
      </w:r>
    </w:p>
    <w:p>
      <w:pPr>
        <w:spacing w:after="80" w:line="252" w:lineRule="auto"/>
      </w:pPr>
      <w:r>
        <w:t>n~õ1!i &gt;l ...</w:t>
      </w:r>
    </w:p>
    <w:p>
      <w:pPr>
        <w:spacing w:after="80" w:line="252" w:lineRule="auto"/>
      </w:pPr>
      <w:r>
        <w:t>~~~1~ !!.</w:t>
      </w:r>
    </w:p>
    <w:p>
      <w:pPr>
        <w:spacing w:after="80" w:line="252" w:lineRule="auto"/>
      </w:pPr>
      <w:r>
        <w:t>~Q=~l!"</w:t>
      </w:r>
    </w:p>
    <w:p>
      <w:pPr>
        <w:spacing w:after="80" w:line="252" w:lineRule="auto"/>
      </w:pPr>
      <w:r>
        <w:t>• n '''"</w:t>
      </w:r>
    </w:p>
    <w:p>
      <w:pPr>
        <w:spacing w:after="80" w:line="252" w:lineRule="auto"/>
      </w:pPr>
      <w:r>
        <w:t>ir c ~ ~ . " o, ~~·:r~ ~ ~ 1 r 1 t '1"</w:t>
      </w:r>
    </w:p>
    <w:p>
      <w:pPr>
        <w:spacing w:after="80" w:line="252" w:lineRule="auto"/>
      </w:pPr>
      <w:r>
        <w:t>i~l ~~. r ;;"-5S~~ D g.~ [a';J' [ , . -, q , ....</w:t>
      </w:r>
    </w:p>
    <w:p>
      <w:pPr>
        <w:spacing w:after="80" w:line="252" w:lineRule="auto"/>
      </w:pPr>
      <w:r>
        <w:t>r~~ ~ ~3 i1 ,..0:</w:t>
      </w:r>
    </w:p>
    <w:p>
      <w:pPr>
        <w:spacing w:after="80" w:line="252" w:lineRule="auto"/>
      </w:pPr>
      <w:r>
        <w:t>,~ li PHi t . ~ r' t ~ ~ , O § '" :; Z l:</w:t>
      </w:r>
    </w:p>
    <w:p>
      <w:pPr>
        <w:spacing w:after="80" w:line="252" w:lineRule="auto"/>
      </w:pPr>
      <w:r>
        <w:t>iHH</w:t>
      </w:r>
    </w:p>
    <w:p>
      <w:pPr>
        <w:spacing w:after="80" w:line="252" w:lineRule="auto"/>
      </w:pPr>
      <w:r>
        <w:t>• ~H2 ~Ii'~oli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102</w:t>
      </w:r>
    </w:p>
    <w:p>
      <w:pPr>
        <w:spacing w:after="80" w:line="252" w:lineRule="auto"/>
      </w:pPr>
      <w:r>
        <w:t>[)", '0'''' "oal,.. P",,~.,f~' '" &lt;"',""",wh.J, d~ fi"''' J",,,,id,, P'''' l~ .u M.I . ... i,"" /o.," ' •• 1,,_ ...-~b... P'''''' J" .'u, p.."" p.m. '''''Pr&lt;, Em um RPG &lt;Uf'&lt;rt.:",." "01"",·",.,,. . "" •• ",'''''""a mw- '" Y&lt;7n ii f um p'-&lt;rni&lt;&gt;CfIl ... m:u p.r&gt; recornpro= '" Pc,,,,· n .. grn. 'lU&lt; "'''''' .... n b""-.m&lt;nt&lt; • ,va f""",en,. baocWo&lt;.</w:t>
      </w:r>
    </w:p>
    <w:p>
      <w:pPr>
        <w:spacing w:after="80" w:line="252" w:lineRule="auto"/>
      </w:pPr>
      <w:r>
        <w:t>,'lIOC5 &lt; chdoo .lo cno ... 'l"" ", .'~ , r&gt;.," ..... "'." umo .,""</w:t>
      </w:r>
    </w:p>
    <w:p>
      <w:pPr>
        <w:spacing w:after="80" w:line="252" w:lineRule="auto"/>
      </w:pPr>
      <w:r>
        <w:t>h'", (u" part&lt; deu. ou ,aírrn:&gt; n,...,.. 1'0010 m&lt;r • .-") •• ';'&lt;lC "'"</w:t>
      </w:r>
    </w:p>
    <w:p>
      <w:pPr>
        <w:spacing w:after="80" w:line="252" w:lineRule="auto"/>
      </w:pPr>
      <w:r>
        <w:t>&lt;i&gt;t&lt;m&gt;.'lU&lt; I"'"n"....." I',,~~", a1Hnrnt1rCm K'In podere.</w:t>
      </w:r>
    </w:p>
    <w:p>
      <w:pPr>
        <w:spacing w:after="80" w:line="252" w:lineRule="auto"/>
      </w:pPr>
      <w:r>
        <w:t>dunnto ~ .,..,ntuR&gt;.</w:t>
      </w:r>
    </w:p>
    <w:p>
      <w:pPr>
        <w:spacing w:after="80" w:line="252" w:lineRule="auto"/>
      </w:pPr>
      <w:r>
        <w:t>L,,., ""t&lt;rn. t ch.",.oo &lt;k Experí~ncja _ P,,,,,,,,,,I&gt;"""</w:t>
      </w:r>
    </w:p>
    <w:p>
      <w:pPr>
        <w:spacing w:after="80" w:line="252" w:lineRule="auto"/>
      </w:pPr>
      <w:r>
        <w:t>'I"&lt; ",ob"""'&lt;m • mUI"-' ,,-""tun., ,""comram mwU., Crultun, &lt;k",~, ()u ... ,-"".",,,, "' .nun.",,", dc m,u'"" ,'lIOe&gt; p&lt; "go"" tum&gt;m "" mais apori&lt;nt&lt;. com o K"'IlO" "kJw""" ln", lw~k"",. molho"" " 'U1S h.bili&lt;Udn """"li&gt;, Sempre 'I"" um&gt; "·CflI~r. Ou C""l""'" dc .,""IU .... t« 'fWUf," M&lt;&gt;trc ~c .nl"'. ~d.</w:t>
      </w:r>
    </w:p>
    <w:p>
      <w:pPr>
        <w:spacing w:after="80" w:line="252" w:lineRule="auto"/>
      </w:pPr>
      <w:r>
        <w:t>"",I&gt;. 1'&lt;'''''''",",,'' &lt; ,..,..,,) .. 'I'''''' ~t&gt;o .pro. o .wncnwcm seu. "".., .. de conheci_ mc",,, (g&lt;f2ltn&lt;n,e , ,~ ,.-&lt;, ,~, 'l"0tro """tu"" bem ""cro.</w:t>
      </w:r>
    </w:p>
    <w:p>
      <w:pPr>
        <w:spacing w:after="80" w:line="252" w:lineRule="auto"/>
      </w:pPr>
      <w:r>
        <w:t>&lt;bs O&lt;l 10 fin&gt;l &lt;k WIl. P&lt;'f"&lt;"'1 C.ml',nl,.)_ .A. notaa de O a .0 o . i&lt;1ema d, p"'''g&lt;''' d~ ni",1 fml&lt;1"'" d. "'I\"""C m'no."',.o h~ .1 de cub A,'cntu , a ic 010 de =1&gt; """n ,lo i"W') "M«tu ,I",-~ ... f.,cr nte P«luaw ~lK".nODhio • rc&lt; p&lt;ito dc c,d. J"IIoo:IOl'o 1- O ]&lt;"",,10..- te, um bom ~i 2 ü Jogador cou"",,,,, I,. .... ~niio) ,lo S1"!'""</w:t>
      </w:r>
    </w:p>
    <w:p>
      <w:pPr>
        <w:spacing w:after="80" w:line="252" w:lineRule="auto"/>
      </w:pPr>
      <w:r>
        <w:t>"- O. ob]&lt;twuo do "'''DIU&lt;. f"'ml ."""' ..... ' 4_ O P""'.'. g"m '-"'" J~ ~ .". ~ 5 O P=onag&lt;m foi hcti,;mi C"'" b. ", O" .... J&gt;&lt;fll\ID .... ".'ol&lt;.trc dcno dai lIm1 oou.</w:t>
      </w:r>
    </w:p>
    <w:p>
      <w:pPr>
        <w:spacing w:after="80" w:line="252" w:lineRule="auto"/>
      </w:pPr>
      <w:r>
        <w:t>de lh2 cm =.1'I""W"''" P'''' ,,&gt;do 1'o", •• og&lt;m. qu&lt; oor:i 10m&gt; d. "'" """. l'ont05 de Expori&lt;nci&gt;..</w:t>
      </w:r>
    </w:p>
    <w:p>
      <w:pPr>
        <w:spacing w:after="80" w:line="252" w:lineRule="auto"/>
      </w:pPr>
      <w:r>
        <w:t>Cm. no." 2 "WUfie, unu. otuoç&gt;o cxcrpcion&gt;l no '1"",;[0 1lIl&gt;lisodo. rn~ .... "'o ....... 'w"" O~"</w:t>
      </w:r>
    </w:p>
    <w:p>
      <w:pPr>
        <w:spacing w:after="80" w:line="252" w:lineRule="auto"/>
      </w:pPr>
      <w:r>
        <w:t>""'" ,,'ItKipoção mw tu ma, O minrno 'fi'&lt; um P~"l"~I&lt; !!"" h" em ~"'"</w:t>
      </w:r>
    </w:p>
    <w:p>
      <w:pPr>
        <w:spacing w:after="80" w:line="252" w:lineRule="auto"/>
      </w:pPr>
      <w:r>
        <w:t>,\, . .",,,,,, .: 10 1"-"'''-''''' &lt;&gt; rninimo &lt; &lt;1 i&lt;mbon nó&lt; sugo""""</w:t>
      </w:r>
    </w:p>
    <w:p>
      <w:pPr>
        <w:spacing w:after="80" w:line="252" w:lineRule="auto"/>
      </w:pPr>
      <w:r>
        <w:t>que.'" ,*"m J~I .. , 10:&gt;'", not. \J "'" to:o&lt;Io. 05 ,,"c";tos. den &lt;or e:qoul .... um.o,üm"m, do grulw,).</w:t>
      </w:r>
    </w:p>
    <w:p>
      <w:pPr>
        <w:spacing w:after="80" w:line="252" w:lineRule="auto"/>
      </w:pPr>
      <w:r>
        <w:t>1011""'''''''' &lt;V/te ....... ro&lt;oi&gt; mtltIO &gt;I ... ou "..."" 1,",,",,-</w:t>
      </w:r>
    </w:p>
    <w:p>
      <w:pPr>
        <w:spacing w:after="80" w:line="252" w:lineRule="auto"/>
      </w:pPr>
      <w:r>
        <w:t>• m&lt;nOII qu&lt;'-' ~)t ~".</w:t>
      </w:r>
    </w:p>
    <w:p>
      <w:pPr>
        <w:spacing w:after="80" w:line="252" w:lineRule="auto"/>
      </w:pPr>
      <w:r>
        <w:t>"""""', zo,;, pr:itic1, Iiquc com ,~ rntrr J " ~. Wndo de&lt;oo. fiois;. "''''", ",n "'''-'' &lt;~~ QumJo =.1. I'cnon&gt;g&lt;m HingI' .1&lt;1&lt;=",.1" o';'m.", de """"" d. E.peni:no1 (dado f'clo .. bel&gt;. ~ urlo). d. p.&gt;"""</w:t>
      </w:r>
    </w:p>
    <w:p>
      <w:pPr>
        <w:spacing w:after="80" w:line="252" w:lineRule="auto"/>
      </w:pPr>
      <w:r>
        <w:t>1'''''' 1'nWrno nm:~ ,,,,,.1,,, .. \0 ,,,,),,.,. ,-" 1:.,n&lt;hoO&gt; (.tnburos, "I"',"' .... ""'""'" pcne ... &lt; oprcscnudoo no m."' ....... 1",1&gt;, Nlvel Nh'" &lt; V'" ".&gt;t"' .... humano. cnodo p'U Pa..:xug&lt;n' ""'&lt;UI\! 'I"&lt; tUíl ,1,,1""""" d. Cf&lt;!".u.k 1"''' dc&gt;m"uh-er ""-', f'Odcr .... Lomo o. I'e"",,~, cm Sl.'PERS_ O "i"e! ,"",mo ~u" um Pcrron'j\cm humllllo pode ~he~u' ,-, 15' .... &lt;I. ,,,"" '«m. do 15" ,." """.i~m ' P&lt;""</w:t>
      </w:r>
    </w:p>
    <w:p>
      <w:pPr>
        <w:spacing w:after="80" w:line="252" w:lineRule="auto"/>
      </w:pPr>
      <w:r>
        <w:t>p.&gt;r&gt; ". mai"",. h&lt;rÓ.I. de ,00'" '" Icmp"'. 4u, li,,,«rn ,1.,,"-_ d., ,k ",·on,montuccomb. tc oocrímc, APCD" kndo. como C.pillo .\m&lt;na " B .. "",,, ,&lt; &lt;""""m n&lt;""&gt; p""ti"".</w:t>
      </w:r>
    </w:p>
    <w:p>
      <w:pPr>
        <w:spacing w:after="80" w:line="252" w:lineRule="auto"/>
      </w:pPr>
      <w:r>
        <w:t>A" p .... , &lt;k ní~d • o p~ gmh..&gt;o</w:t>
      </w:r>
    </w:p>
    <w:p>
      <w:pPr>
        <w:spacing w:after="80" w:line="252" w:lineRule="auto"/>
      </w:pPr>
      <w:r>
        <w:t>- I "'''' .... Jc Ambuto, _ I "V.</w:t>
      </w:r>
    </w:p>
    <w:p>
      <w:pPr>
        <w:spacing w:after="80" w:line="252" w:lineRule="auto"/>
      </w:pPr>
      <w:r>
        <w:t>I PH paro oo.li I"""" dc ~ _ H""""".</w:t>
      </w:r>
    </w:p>
    <w:p>
      <w:pPr>
        <w:spacing w:after="80" w:line="252" w:lineRule="auto"/>
      </w:pPr>
      <w:r>
        <w:t>- 2" I""'~" &lt;k Perícu."</w:t>
      </w:r>
    </w:p>
    <w:p>
      <w:pPr>
        <w:spacing w:after="80" w:line="252" w:lineRule="auto"/>
      </w:pPr>
      <w:r>
        <w:t>-' 1&gt;01 ...... ,1'1 ~.kt.</w:t>
      </w:r>
    </w:p>
    <w:p>
      <w:pPr>
        <w:spacing w:after="80" w:line="252" w:lineRule="auto"/>
      </w:pPr>
      <w:r>
        <w:t>I ponto de "prirno&lt;:omemo • ~ lri. ru·, ....</w:t>
      </w:r>
    </w:p>
    <w:p>
      <w:pPr>
        <w:spacing w:after="80" w:line="252" w:lineRule="auto"/>
      </w:pPr>
      <w:r>
        <w:t>OBSER\' AÇÀ.ü C,,,,,.x.-.: ~"e ""&lt;Ia lU 1I&gt;0 .. cm A,'&lt;II !Uns DEPOIS J. &lt;&lt;l. cri*, gon. .. t&lt;m .. , Pe"'. '&gt;gem 1 "h'e!</w:t>
      </w:r>
    </w:p>
    <w:p>
      <w:pPr>
        <w:spacing w:after="80" w:line="252" w:lineRule="auto"/>
      </w:pPr>
      <w:r>
        <w:t>O que eu ganho co". l.ra?</w:t>
      </w:r>
    </w:p>
    <w:p>
      <w:pPr>
        <w:spacing w:after="80" w:line="252" w:lineRule="auto"/>
      </w:pPr>
      <w:r>
        <w:t>A oq:wr. &lt;~pliam&lt;"" 4"&lt; "",lo P&lt;&gt;~ ""'S"'" r=be qorndo pu" J&lt; ní,-d "" &lt;jlWldo co,' clhcc&lt; • "" gon\..-.. i"'l&lt;p&lt;n.km .l, I"". Jc ,k"",,,,J,,,'lcnto &lt;fU&lt; o M«"" &lt;.te]. uriliz:mdo, __ de AU1ltum.</w:t>
      </w:r>
    </w:p>
    <w:p>
      <w:pPr>
        <w:spacing w:after="80" w:line="252" w:lineRule="auto"/>
      </w:pPr>
      <w:r>
        <w:t>O P"r,ona,;&lt;m.J.r=e I ponto cxtr:l pouroloc..-cm qwl 'lU&lt;' W'l 00. _\ui!",,,,,_ o. , .• Jon,. Jc ,\tribo,,,,, podem.tlnj!It , .... """ IJWOIT. do 'I"" 18 de", """'Jo, ..... " JogooJo,- NAo 1'";),, 'u",,"o'" um ,\mbuto 01" .. vezc. conllCcuti .... _ """"" ,k . \trihu,,,, ,kJado." dc.,. mona.-. .umeoUIJI uoto ",1'&lt;&gt;nruo HLlf&gt;WU ,!",mo ... f"" ... 0."",,,,,,,,'-. !k •• u.</w:t>
      </w:r>
    </w:p>
    <w:p>
      <w:pPr>
        <w:spacing w:after="80" w:line="252" w:lineRule="auto"/>
      </w:pPr>
      <w:r>
        <w:t>oJ.-rutTrntt, dc po&lt;kn .. Jcmooi.co, IÚO"'" irllluroci.oo,_ J..tJ dtaJn, _w. _-l.",k.l",ol-" "N p""",,,,,., p..ro /9.</w:t>
      </w:r>
    </w:p>
    <w:p>
      <w:pPr>
        <w:spacing w:after="80" w:line="252" w:lineRule="auto"/>
      </w:pPr>
      <w:r>
        <w:t>_ 4ssr ..... """""" ". P""""'1F' """'" """"""''' '" ",' .. ~ '" do pt&gt;dtrO __ • /W'''' e&lt;m. ti&lt; Amb&gt;-.w 1-0 f"- ~~~ .. _ 1'= ""I&gt; .. i,d." I'=.'''''g&lt;.n jpflh, I 1'\ _ra. H.réIc_ 1' .... "",b ,Ii, d." PaI&lt;"""""", ganho to""" Ponto. Ik ro.co. quonro '" 'l"" g""'" no "l,ri,nor.m&lt;n,,, """'" H.-s.</w:t>
      </w:r>
    </w:p>
    <w:p>
      <w:pPr>
        <w:spacing w:after="80" w:line="252" w:lineRule="auto"/>
      </w:pPr>
      <w:r>
        <w:t>J". _ • .,.._ ... p"",.. I/,.';i", 2, u.,.... .. J.</w:t>
      </w:r>
    </w:p>
    <w:p>
      <w:pPr>
        <w:spacing w:after="80" w:line="252" w:lineRule="auto"/>
      </w:pPr>
      <w:r>
        <w:t>;-a • ~. wlkl Auw, "", [''''',O! H_ J-- '" 6 p..ro 8. J"., p"""" Jt J 'u/o """""" ... ..."t",. Jt '5 fM'J /6.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103</w:t>
      </w:r>
    </w:p>
    <w:p>
      <w:pPr>
        <w:spacing w:after="80" w:line="252" w:lineRule="auto"/>
      </w:pPr>
      <w:r>
        <w:t>0.,,,,,,,,,,, do; I'&lt;:ri&lt;u J"oo:km ..</w:t>
      </w:r>
    </w:p>
    <w:p>
      <w:pPr>
        <w:spacing w:after="80" w:line="252" w:lineRule="auto"/>
      </w:pPr>
      <w:r>
        <w:t>,,~ IIlÓ;'" &lt;m 'f"~f'"</w:t>
      </w:r>
    </w:p>
    <w:p>
      <w:pPr>
        <w:spacing w:after="80" w:line="252" w:lineRule="auto"/>
      </w:pPr>
      <w:r>
        <w:t>I'ctico. ..... po."",~.,..."", I; ...... ' , ...... ~ ...,. .. ' 1' ... 10. ...</w:t>
      </w:r>
    </w:p>
    <w:p>
      <w:pPr>
        <w:spacing w:after="80" w:line="252" w:lineRule="auto"/>
      </w:pPr>
      <w:r>
        <w:t>(l J '~" fI'.x C~lUf um mil , de S 1"""'" c '111 trW.omn,Jt 101''''''''' pr'" P" !CIO....</w:t>
      </w:r>
    </w:p>
    <w:p>
      <w:pPr>
        <w:spacing w:after="80" w:line="252" w:lineRule="auto"/>
      </w:pPr>
      <w:r>
        <w:t>I .. ( __ ,.,,,. 1"'"</w:t>
      </w:r>
    </w:p>
    <w:p>
      <w:pPr>
        <w:spacing w:after="80" w:line="252" w:lineRule="auto"/>
      </w:pPr>
      <w:r>
        <w:t>CU! non ('fi&lt; d&lt; ,,"'lo .... , .. "" no ,.w.&lt;".... 1U~ 1"""Mhlf""-b ii,,~.c&lt; ,!If le"</w:t>
      </w:r>
    </w:p>
    <w:p>
      <w:pPr>
        <w:spacing w:after="80" w:line="252" w:lineRule="auto"/>
      </w:pPr>
      <w:r>
        <w:t>__ "'P d r p.,.. ..... , '-d.,,~~Sp_ .. dtp.x.rpüf. Ek p&lt;&gt;d&lt; ~ "'" pu,.... 'fi'&lt; )O ....... .hlc 'f"</w:t>
      </w:r>
    </w:p>
    <w:p>
      <w:pPr>
        <w:spacing w:after="80" w:line="252" w:lineRule="auto"/>
      </w:pPr>
      <w:r>
        <w:t>,.~ "mi&gt;,;""' ... 2 ................. ~dopodtt p",., &lt;, ""i""" um pooh "''' ... No n&lt;a1 ....... -.</w:t>
      </w:r>
    </w:p>
    <w:p>
      <w:pPr>
        <w:spacing w:after="80" w:line="252" w:lineRule="auto"/>
      </w:pPr>
      <w:r>
        <w:t>,,,, ...</w:t>
      </w:r>
    </w:p>
    <w:p>
      <w:pPr>
        <w:spacing w:after="80" w:line="252" w:lineRule="auto"/>
      </w:pPr>
      <w:r>
        <w:t>J) ... "",,:od&lt;&gt; d.&gt; M&lt;'-ftC.</w:t>
      </w:r>
    </w:p>
    <w:p>
      <w:pPr>
        <w:spacing w:after="80" w:line="252" w:lineRule="auto"/>
      </w:pPr>
      <w:r>
        <w:t>2) ..... nr*:"'-'" """h' "' •.</w:t>
      </w:r>
    </w:p>
    <w:p>
      <w:pPr>
        <w:spacing w:after="80" w:line="252" w:lineRule="auto"/>
      </w:pPr>
      <w:r>
        <w:t>l m ~"""l", 1"&gt;Jc: &lt;'''''f''"U "'" "'''''' p&lt;..Jtr ...."." .... , ..", ~'"</w:t>
      </w:r>
    </w:p>
    <w:p>
      <w:pPr>
        <w:spacing w:after="80" w:line="252" w:lineRule="auto"/>
      </w:pPr>
      <w:r>
        <w:t>.! ... ., I D, "''''I'''" panc~, , .. I"'.'N •• .. I ........... ;. cm".,.."., f"..J&lt;m.. C)" r"'''''' Jr IW.ln ,:-.onbno., ..... ~ ... , 1" ...... "" 1!'l"'" .", ",_kn::o.,... " foII:oJo&gt;&lt; .. nnh;, jOJb,,,.IJ,m.trgwM .'(J, lN, 11, I.,....,..""",.}.,.., .joJh .. iM ........ , .. I,.....,_. 1:&gt;.-..." .. U. w /4 I'oJ,t--.... _,..,.........,_' ...... /&gt;. ... ,(o ~/" ... J-o _.,._ .. ,-, _~_ ... _", •• ,,6/,.</w:t>
      </w:r>
    </w:p>
    <w:p>
      <w:pPr>
        <w:spacing w:after="80" w:line="252" w:lineRule="auto"/>
      </w:pPr>
      <w:r>
        <w:t>. ·lIuJr."""'OIf*ln-1 """"',::rI.10,M. I),~rl',i"""</w:t>
      </w:r>
    </w:p>
    <w:p>
      <w:pPr>
        <w:spacing w:after="80" w:line="252" w:lineRule="auto"/>
      </w:pPr>
      <w:r>
        <w:t>11, U, ~'.m,", .... . "i'''''''''''''.'' '\"f'",u"" I 1."..,_ '" -""" • .ID,(o&lt;1" ,,,..,'" ,,'" ".." M IIP"-'" "",.. ..... ""</w:t>
      </w:r>
    </w:p>
    <w:p>
      <w:pPr>
        <w:spacing w:after="80" w:line="252" w:lineRule="auto"/>
      </w:pPr>
      <w:r>
        <w:t>10,'''''''''' MI""", J. C ... I,,~ ,1. .••• Iw _ JO """01 M poMr f&gt;o''' ~"", .. ". _ poJ.r. o I~' _,. ,~_ """,~,-....</w:t>
      </w:r>
    </w:p>
    <w:p>
      <w:pPr>
        <w:spacing w:after="80" w:line="252" w:lineRule="auto"/>
      </w:pPr>
      <w:r>
        <w:t>'''' " , " "</w:t>
      </w:r>
    </w:p>
    <w:p>
      <w:pPr>
        <w:spacing w:after="80" w:line="252" w:lineRule="auto"/>
      </w:pPr>
      <w:r>
        <w:t>~ •• .~ J'" ' 2'., •. , ,~ ~ , , , ,</w:t>
      </w:r>
    </w:p>
    <w:p>
      <w:pPr>
        <w:spacing w:after="80" w:line="252" w:lineRule="auto"/>
      </w:pPr>
      <w:r>
        <w:t>• , •</w:t>
      </w:r>
    </w:p>
    <w:p>
      <w:pPr>
        <w:spacing w:after="80" w:line="252" w:lineRule="auto"/>
      </w:pPr>
      <w:r>
        <w:t>• • '" , "</w:t>
      </w:r>
    </w:p>
    <w:p>
      <w:pPr>
        <w:spacing w:after="80" w:line="252" w:lineRule="auto"/>
      </w:pPr>
      <w:r>
        <w:t>...,..</w:t>
      </w:r>
    </w:p>
    <w:p>
      <w:pPr>
        <w:spacing w:after="80" w:line="252" w:lineRule="auto"/>
      </w:pPr>
      <w:r>
        <w:t>• -, ., • -, •• .-•• •• ,,, "</w:t>
      </w:r>
    </w:p>
    <w:p>
      <w:pPr>
        <w:spacing w:after="80" w:line="252" w:lineRule="auto"/>
      </w:pPr>
      <w:r>
        <w:t>+12 ." , , " .,</w:t>
      </w:r>
    </w:p>
    <w:p>
      <w:pPr>
        <w:spacing w:after="80" w:line="252" w:lineRule="auto"/>
      </w:pPr>
      <w:r>
        <w:t>• " • • '" '" '"</w:t>
      </w:r>
    </w:p>
    <w:p>
      <w:pPr>
        <w:spacing w:after="80" w:line="252" w:lineRule="auto"/>
      </w:pPr>
      <w:r>
        <w:t>p'" Mim," ,,, •• p."", .. I'. " .... "' .... ,., ... "" ". (J .u", ..</w:t>
      </w:r>
    </w:p>
    <w:p>
      <w:pPr>
        <w:spacing w:after="80" w:line="252" w:lineRule="auto"/>
      </w:pPr>
      <w:r>
        <w:t>,,~ .,.,... ri. 1'1"""" .. '" _,~ ,_.. rl1- '" " ..... _ • .10 " "i"',rv •• .1_ ()I" 1&lt;mI_ ~"" , .... '" di&gt; u,.ru:rI~QJnm I a..Io 1""'100. '-\''''''- ...... &lt;UXttn'll&lt;a po.~1&lt;- ..,..~ "-I.. .-m apau' ., ",,_do: p&lt;nr&lt;""' ... __ ,.</w:t>
      </w:r>
    </w:p>
    <w:p>
      <w:pPr>
        <w:spacing w:after="80" w:line="252" w:lineRule="auto"/>
      </w:pPr>
      <w:r>
        <w:t>ApTI_alWnl.nr _ Roro """".1..« que ... .I • .,..... ,te' """""""" .nICO qwJ "I'"m ..... m&lt;ft'" "",\&lt; • ...:oIbt""" &lt; que" &lt;k..-nv .. /u", d.</w:t>
      </w:r>
    </w:p>
    <w:p>
      <w:pPr>
        <w:spacing w:after="80" w:line="252" w:lineRule="auto"/>
      </w:pPr>
      <w:r>
        <w:t>'*'11&lt; •• ,,·&lt;nruru. Onu fOrma. ..... &gt;&lt;"r:i ~....-' 11m "roc ""', '", 111'" um '''''''''''''''&lt; &lt;Iem&lt;,.", ... .-n"&gt;,, par. " &lt;k .....</w:t>
      </w:r>
    </w:p>
    <w:p>
      <w:pPr>
        <w:spacing w:after="80" w:line="252" w:lineRule="auto"/>
      </w:pPr>
      <w:r>
        <w:t>... h'n&gt;n&gt;'" do csrn!'*'ilia.</w:t>
      </w:r>
    </w:p>
    <w:p>
      <w:pPr>
        <w:spacing w:after="80" w:line="252" w:lineRule="auto"/>
      </w:pPr>
      <w:r>
        <w:t>,\'"" ,b..I, "".Lonço&lt;, 'f-'" .." ",Ib&lt; .. d" d&lt;Kn"oM' ~"..,," do ~.</w:t>
      </w:r>
    </w:p>
    <w:p>
      <w:pPr>
        <w:spacing w:after="80" w:line="252" w:lineRule="auto"/>
      </w:pPr>
      <w:r>
        <w:t>os P&lt;l~1b po&gt;d&lt;m &lt;1&gt;" ... ' ....... ,ra • I, &gt;RIU, do: melbon., no &gt;ar ' ........ &lt;."",. 1""" .....-nrI&lt; Conft~c/menta () mwxlo d&lt; ao&lt;b 'I""' .... d,'.""" • ... _IT RI'G ,,,"'.,,,. f"""",. o Ckj"""'''' do.......oo d.</w:t>
      </w:r>
    </w:p>
    <w:p>
      <w:pPr>
        <w:spacing w:after="80" w:line="252" w:lineRule="auto"/>
      </w:pPr>
      <w:r>
        <w:t>un .. f,..-mo btiunK &lt;IInj&gt;k&gt;. ~k"",-, ... bn!;. d. '&lt;lrk"",," ...</w:t>
      </w:r>
    </w:p>
    <w:p>
      <w:pPr>
        <w:spacing w:after="80" w:line="252" w:lineRule="auto"/>
      </w:pPr>
      <w:r>
        <w:t>...lo cootcri.o nxb ~ ""nhd&lt; .</w:t>
      </w:r>
    </w:p>
    <w:p>
      <w:pPr>
        <w:spacing w:after="80" w:line="252" w:lineRule="auto"/>
      </w:pPr>
      <w:r>
        <w:t>C.1x- 00 M.-"", ",Ii-o...-w- "''' .... cn."""., pc...-'" • "m.</w:t>
      </w:r>
    </w:p>
    <w:p>
      <w:pPr>
        <w:spacing w:after="80" w:line="252" w:lineRule="auto"/>
      </w:pPr>
      <w:r>
        <w:t>'f'l&lt; ""mm &lt;&gt;elo mwwh único" d".",,,,c d". ""troo. (I-, 1' ...... ' ... ~ p:-.km d&lt;""obru t."o • .,.,"""" ... ,,\,"'. tkbd&lt; ""de '''''I.m 1"1':.00.. """"'.~ .. 'f'l&lt; m, .. """", oobr&lt; ". boodl .L" • cm ... """"" "". \ c-eda&lt;l&lt; po&lt; ,,:is dao la&gt;d&gt;.</w:t>
      </w:r>
    </w:p>
    <w:p>
      <w:pPr>
        <w:spacing w:after="80" w:line="252" w:lineRule="auto"/>
      </w:pPr>
      <w:r>
        <w:t>~~'"</w:t>
      </w:r>
    </w:p>
    <w:p>
      <w:pPr>
        <w:spacing w:after="80" w:line="252" w:lineRule="auto"/>
      </w:pPr>
      <w:r>
        <w:t>~1"'m&lt;""'nrr'I' ..</w:t>
      </w:r>
    </w:p>
    <w:p>
      <w:pPr>
        <w:spacing w:after="80" w:line="252" w:lineRule="auto"/>
      </w:pPr>
      <w:r>
        <w:t>.......</w:t>
      </w:r>
    </w:p>
    <w:p>
      <w:pPr>
        <w:spacing w:after="80" w:line="252" w:lineRule="auto"/>
      </w:pPr>
      <w:r>
        <w:t>.......</w:t>
      </w:r>
    </w:p>
    <w:p>
      <w:pPr>
        <w:spacing w:after="80" w:line="252" w:lineRule="auto"/>
      </w:pPr>
      <w:r>
        <w:t>" ., ., " ., ., " ., ., H ., -.....</w:t>
      </w:r>
    </w:p>
    <w:p>
      <w:pPr>
        <w:spacing w:after="80" w:line="252" w:lineRule="auto"/>
      </w:pPr>
      <w:r>
        <w:t>.~ -"-, -,</w:t>
      </w:r>
    </w:p>
    <w:p>
      <w:pPr>
        <w:spacing w:after="80" w:line="252" w:lineRule="auto"/>
      </w:pPr>
      <w:r>
        <w:t>- [(j ..,</w:t>
      </w:r>
    </w:p>
    <w:p>
      <w:pPr>
        <w:spacing w:after="80" w:line="252" w:lineRule="auto"/>
      </w:pPr>
      <w:r>
        <w:t>• 1 "'l</w:t>
      </w:r>
    </w:p>
    <w:p>
      <w:pPr>
        <w:spacing w:after="80" w:line="252" w:lineRule="auto"/>
      </w:pPr>
      <w:r>
        <w:t>- 1~5 -21.~' -22'&gt; .'"</w:t>
      </w:r>
    </w:p>
    <w:p>
      <w:pPr>
        <w:spacing w:after="80" w:line="252" w:lineRule="auto"/>
      </w:pPr>
      <w:r>
        <w:t>......</w:t>
      </w:r>
    </w:p>
    <w:p>
      <w:pPr>
        <w:spacing w:after="80" w:line="252" w:lineRule="auto"/>
      </w:pPr>
      <w:r>
        <w:t>., '"</w:t>
      </w:r>
    </w:p>
    <w:p>
      <w:pPr>
        <w:spacing w:after="80" w:line="252" w:lineRule="auto"/>
      </w:pPr>
      <w:r>
        <w:t>.~ .~ ...</w:t>
      </w:r>
    </w:p>
    <w:p>
      <w:pPr>
        <w:spacing w:after="80" w:line="252" w:lineRule="auto"/>
      </w:pPr>
      <w:r>
        <w:t>H" .. , .. , ., HS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104</w:t>
      </w:r>
    </w:p>
    <w:p>
      <w:pPr>
        <w:spacing w:after="80" w:line="252" w:lineRule="auto"/>
      </w:pPr>
      <w:r>
        <w:t>--.., .... g" .. ta</w:t>
      </w:r>
    </w:p>
    <w:p>
      <w:pPr>
        <w:spacing w:after="80" w:line="252" w:lineRule="auto"/>
      </w:pPr>
      <w:r>
        <w:t>CON 10, FR8, DEX IO,AGI 9 '" I lIJ. II ILI.. I~, L'\it 11&gt;. I'LK 11&gt; G"",.,..,,,, ,lo 1 5' ni,-d #.uqucs III. Ir IJ ('l6), py, 25~.'i A''''Iun: niIo mm cm ronfromo. fflic&lt;&gt;s, &gt;WfUC' .. "",lo m&lt; .. " re&amp;lin.~" C&lt;ohH' 1'&lt;""" 9;j95 Podereo: Co:",trok dr ""!t"""""'" [&lt;ii. -:'L 72, 72] o." •• te 12&lt;16 ruo'''''' de drno po&lt; rodad&gt; utili=&gt;do ~ oI&gt;j&lt;ro&lt; ,., ,,,.,..] 'l'" ~ '""""'"''''' FR "2. 8"'" ampo&gt; ~oo do protcçio oomoctc... 12..1,,, '.onlmlo..,.....,..,."I."I&lt;,,"" .. &lt;um '-I' i\(). Pude ounbérn "'" utihnmo", de &lt;201p'" rnogo&lt;!W:o&lt; ( .....</w:t>
      </w:r>
    </w:p>
    <w:p>
      <w:pPr>
        <w:spacing w:after="80" w:line="252" w:lineRule="auto"/>
      </w:pPr>
      <w:r>
        <w:t>uruforn .. ;' ".1, Ii:o", ,I&lt;: ~oJ., de mct&gt;I) ~t.owxro o wn do&lt; rralUfll&lt;&gt; mm ~ 00 I·,~,· ..... ) \''''',", I'ct1~j ... Armadil!us 50' ..... "'" [.""Juit&lt;!un .\0" •• F..,_ cul ..... . 50"'1. '.J&lt;:,&gt;tJ;l, !"nt~, J(f." Grn&lt;'tlC. JO"., li", nrun J(f'.]. C.ompuuç&gt;o 411', .. n.,,,,oliç.,., 4rl"' •. hrlo"""</w:t>
      </w:r>
    </w:p>
    <w:p>
      <w:pPr>
        <w:spacing w:after="80" w:line="252" w:lineRule="auto"/>
      </w:pPr>
      <w:r>
        <w:t>,\(1'%, [&lt;hom.. (ingl&lt;&gt; 4(f' .), \!""'PUbçJ;&gt; fEmp'ta .1(/' .. 10" .... _ n&gt;g.&gt;k"'" .'10"., J"tim_h" .. " 5(1':" Udc~a !n/ .. TorlUn 60'%[.</w:t>
      </w:r>
    </w:p>
    <w:p>
      <w:pPr>
        <w:spacing w:after="80" w:line="252" w:lineRule="auto"/>
      </w:pPr>
      <w:r>
        <w:t>N&lt;gOCioçôr:&gt; [Bt&lt;m&lt;:....,.. SI)'I.l, 50 &gt;b""-;'-",,, ... 'iI' ..</w:t>
      </w:r>
    </w:p>
    <w:p>
      <w:pPr>
        <w:spacing w:after="80" w:line="252" w:lineRule="auto"/>
      </w:pPr>
      <w:r>
        <w:t>.\hS""''''' um &lt;lu, mu'm"" moi, pode,oso. du pl&gt; oeu, ..,tigo 0pon&lt;m • .I. C.h.d« X.,o,., &lt;m ,''os ide ..... '"</w:t>
      </w:r>
    </w:p>
    <w:p>
      <w:pPr>
        <w:spacing w:after="80" w:line="252" w:lineRule="auto"/>
      </w:pPr>
      <w:r>
        <w:t>rci'o da con"iycnc;" &lt;nU. hww."", ~ ", .. Um". X .. ·.." ~&lt;_ I'''' q"&lt; &gt;"'00&gt; p""'''' com",.&lt;, cm h.rmonia &lt;"'1U1mo ~b!:"&lt;,,, P"'f:' • d""ruiçõ" ,I", hutn&gt;nQ&gt; p,u W' ... "nr .'li mu'mtc. ,n. ln"'luilid1dc &lt;k «i"',,«._ rI&gt; p&lt;xkTe, doo M&gt;grlCtD inclunn o comrok de ~ uI'" d&lt; ",",ui, b"m &lt;"',.., &lt;1&lt;" ''''''I'&lt;'' ""'S"&gt;&lt;tl«».</w:t>
      </w:r>
    </w:p>
    <w:p>
      <w:pPr>
        <w:spacing w:after="80" w:line="252" w:lineRule="auto"/>
      </w:pPr>
      <w:r>
        <w:t>IIIfI.r/r.</w:t>
      </w:r>
    </w:p>
    <w:p>
      <w:pPr>
        <w:spacing w:after="80" w:line="252" w:lineRule="auto"/>
      </w:pPr>
      <w:r>
        <w:t>Co" 24, I'R IS, DLX1~,AGI14 I' r 14, \l, IIJ _ I~, (.,\K ~ (I 11), 1'1'.1{ 1~ Guc=ir:o 00 I j ",,'cl 11.""",,,, [3[, 11' 2 (p&lt;k).I'I', 3ry+6()</w:t>
      </w:r>
    </w:p>
    <w:p>
      <w:pPr>
        <w:spacing w:after="80" w:line="252" w:lineRule="auto"/>
      </w:pPr>
      <w:r>
        <w:t>AI",!""', ,Itt", II.", .. " 95/ I W. dano J &lt;1615 P"""", •. )kumorfo," 1'&gt;6, 201 1",1" '"u''' 1'&lt;,,-,,,,,,,,&lt; .. te qu&gt;lqucr 1""'''''. IOCIuiOOo """, mm 'JS", d&lt; p&lt;tf&lt;içii.r&gt;. 1\1"", .I""", ,"" ,1,,1. [)FX, l-R e O), ,ao m\Uto SllpcrioctR&gt; ..,. de WD hurruno DOf!!I2l C ... I&gt;. ,,,,,n,r,,,,n"l~' ,,~"r*t. &lt;lo",,,,, um.</w:t>
      </w:r>
    </w:p>
    <w:p>
      <w:pPr>
        <w:spacing w:after="80" w:line="252" w:lineRule="auto"/>
      </w:pPr>
      <w:r>
        <w:t>0(00, "" &gt;&lt;i .. ,\\i,oco pode"""""".u' tn', [",!lU&gt; dire1'mtn ""</w:t>
      </w:r>
    </w:p>
    <w:p>
      <w:pPr>
        <w:spacing w:after="80" w:line="252" w:lineRule="auto"/>
      </w:pPr>
      <w:r>
        <w:t>um&gt;. """,, .... ""~ ",., preb" m&lt;:!m&lt;&gt; mmle&lt; m. ionn. ""</w:t>
      </w:r>
    </w:p>
    <w:p>
      <w:pPr>
        <w:spacing w:after="80" w:line="252" w:lineRule="auto"/>
      </w:pPr>
      <w:r>
        <w:t>t::inil. uubd. c.-.m ~,., I'c,ki.,,: .o\nim2U [~I()tl"ri. :lO' ,1, .\,,,, .. 1.1"", 40' .. Mt ... , H .. ,~,.. [SuJ&gt;&lt;'TP&lt;riao I? i 211]. A:Im"k 1'''1:'' [""'aios ~ S%, Rul« 5/)·· .. ""roJh .. I",.", '&gt;1'1"., ,\"" ... , f'&lt;"J" 4;· "I • . \rromb1mmto 'iO'" c.mu!hg&lt;m L"'l" .. '..--.-.J..çio I==&lt; SI)" . , "'0 __ "" .'&gt;o)".J, D&lt;mol..-Õ&lt;. -41)'., bruur 8W. , Eoqu;,-. 811'--., Expio- "'''' "'-"'" F&gt;I"r",..; ... óf'I' . ., .\I&gt;rupot..;.u [lntomJf!lltOrio:lO". , lntImid.&lt;;i.o 61.1'" Ubu (,()'" 1.&gt;.1",= Ilf)"" 5&lt;:&lt;.1 .... ;; .. 120",,).</w:t>
      </w:r>
    </w:p>
    <w:p>
      <w:pPr>
        <w:spacing w:after="80" w:line="252" w:lineRule="auto"/>
      </w:pPr>
      <w:r>
        <w:t>~e''I'''''!! fl''&lt;&gt;''II&gt;'&gt;Oo "(1" •• R..1rcio '&gt;0"" SOO",,;., iriao 50' ._ ~ fuóc&gt; podo&lt; "'" 0'J0l' ,.1"",,1&gt;. u'f'ÜO io.bl, [M'ri""" n •• no de ~"um" quaIqua: fcxm. 'I"'" d&lt;ocj:or, igiI &lt; trciruodt em coml .. _ te fi&lt;ico • , ,,.,, , .. ", "IX' de .""""""' .... ,.</w:t>
      </w:r>
    </w:p>
    <w:p>
      <w:pPr>
        <w:spacing w:after="80" w:line="252" w:lineRule="auto"/>
      </w:pPr>
      <w:r>
        <w:t>~\i.Ii&lt;1 &lt; n L&lt;'&gt;Ç&lt;&gt; di«i", ,I&lt; "'li''''''' "'" ""'" pbnoo de donuruoçOo Wobal. 1&lt;mp« disp'"'' a .uxili.O.1o "'" ..... nus_ &lt;ó«. r .... 01,.. 'l""nk, m .. ", o 1"'''11'' &lt; • dtiXukb.dc, nW' intc r.",,,,,,,, &lt; di\"&lt;rtiJ. umo. mi«'" ~ '''''\2.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105</w:t>
      </w:r>
    </w:p>
    <w:p>
      <w:pPr>
        <w:spacing w:after="80" w:line="252" w:lineRule="auto"/>
      </w:pPr>
      <w:r>
        <w:t>t..dy t.._I (:0' 16. FR 16. nrx 24.\GI IH I~ 12, \nLL 16.'..AR 16. I'ER 16 (i&gt;l&lt;'U&lt;in do 15' rú",,1</w:t>
      </w:r>
    </w:p>
    <w:p>
      <w:pPr>
        <w:spacing w:after="80" w:line="252" w:lineRule="auto"/>
      </w:pPr>
      <w:r>
        <w:t>; ..... , ... PJ. IP 3. P\'. 31 160 AIOq""", G.m, 120/95. dM&gt;r&gt; (por prn':' 3&lt;16+5 I'o&lt;k",.: AlI ... :-.:.tur&gt;l ~ 2 \24. 18. 12. U] L.&lt;h' J.,,,,,,J poo&gt;UI •• "oh .. do: odun.,.,';om, ., mc&lt;mt&gt; n..,eno.! du W ......</w:t>
      </w:r>
    </w:p>
    <w:p>
      <w:pPr>
        <w:spacing w:after="80" w:line="252" w:lineRule="auto"/>
      </w:pPr>
      <w:r>
        <w:t>,I&lt; W,~ .. ......,. Jtes-fOÇl&lt;:. (24. 14). S&lt;"ud.oo ~ [Audi çõo 36, .lU]. [Olhto, 36 . .lO]. ["i .... [36, .lOJ. s..J"", [24. 20. I ~].</w:t>
      </w:r>
    </w:p>
    <w:p>
      <w:pPr>
        <w:spacing w:after="80" w:line="252" w:lineRule="auto"/>
      </w:pPr>
      <w:r>
        <w:t>p"""" um &lt;&gt;&lt;~ de: M.""",num (Rai,";,"';" 2.'iI!</w:t>
      </w:r>
    </w:p>
    <w:p>
      <w:pPr>
        <w:spacing w:after="80" w:line="252" w:lineRule="auto"/>
      </w:pPr>
      <w:r>
        <w:t>~ ,,\&lt;,,, .. 'lh&gt;, .jfJ'/ .. ,\rtn&gt;. imncH,Arrnao dc: F&lt;JRO (Pi&gt;mW ' 5" ... \lotnIhaOOos 501""1. A""mbamrnto 30", .. Looduç&gt;o (Cam.&gt;'&gt; "".l' ... \Iotos 5(1' &lt;t D&lt;moI.,-':'" )(}'I .. I~ .'iíI' ..</w:t>
      </w:r>
    </w:p>
    <w:p>
      <w:pPr>
        <w:spacing w:after="80" w:line="252" w:lineRule="auto"/>
      </w:pPr>
      <w:r>
        <w:t>F -"f-d'" (00' ' . F '&gt;pJ&lt;"", ,,. .'iO" .... M "III...toçi&lt;&gt; [I """"'S"u"",, W ..</w:t>
      </w:r>
    </w:p>
    <w:p>
      <w:pPr>
        <w:spacing w:after="80" w:line="252" w:lineRule="auto"/>
      </w:pPr>
      <w:r>
        <w:t>Inturud.çio 60"" .. .'&gt;cd""õo 50".]. I'=jw&gt;a/ ln"".~ SIJ" ..</w:t>
      </w:r>
    </w:p>
    <w:p>
      <w:pPr>
        <w:spacing w:after="80" w:line="252" w:lineRule="auto"/>
      </w:pPr>
      <w:r>
        <w:t>R..no:oo J(r .. Sobn'&gt;",,,,,,-ia 31)'; ..</w:t>
      </w:r>
    </w:p>
    <w:p>
      <w:pPr>
        <w:spacing w:after="80" w:line="252" w:lineRule="auto"/>
      </w:pPr>
      <w:r>
        <w:t>L.&lt;h' Leal fc&gt;j uma das ru.-.-..... mmmt&lt;. K&lt;:lUud.. por Sttyka p:c. "'. mi"", de ocob.-o, ""'" tu&lt;los &lt;&gt;li mu, ... ,,,.. Jo&gt; 1'12nctt .... ,.&lt;'0 ,I&lt;) conrn&gt;l&lt; du "",..,. ".&lt;" .... ,I&lt; '.harln x..x.</w:t>
      </w:r>
    </w:p>
    <w:p>
      <w:pPr>
        <w:spacing w:after="80" w:line="252" w:lineRule="auto"/>
      </w:pPr>
      <w:r>
        <w:t>&lt;m ron,,,,,,,, mm ",uP'''~ U,&lt;bro.</w:t>
      </w:r>
    </w:p>
    <w:p>
      <w:pPr>
        <w:spacing w:after="80" w:line="252" w:lineRule="auto"/>
      </w:pPr>
      <w:r>
        <w:t>~ "'" """mo&gt; J.bontOrio&gt; poJa "',. n'pba. prtkiu de W"I,",,,,,,. ,,,,,IUln'j,, " "" '«ti",&lt;n,,, de ...,.. "" .... do ..unw.uum,,, meu! mou duro 'III&lt; e:li,,~. ~)' lcto.! C ~ guer=r&gt; ""Ir&lt;'m&gt;meme rcngç ...</w:t>
      </w:r>
    </w:p>
    <w:p>
      <w:pPr>
        <w:spacing w:after="80" w:line="252" w:lineRule="auto"/>
      </w:pPr>
      <w:r>
        <w:t>1 .... 1, 1 ..... 1 ,uc;&lt;,,, .... W&lt;liw&gt;Jo S,,,1.&lt;r porvon&lt;&gt;&lt;l&lt; pró pao.. "".. ~im domuud.o ma"", do soro de &lt;O&lt;ltrok de: ,,,,,,.de qo&lt; 01" 00&lt;""-''''''' • part" 00. 8" ..... ,I&lt; "= filh&lt;.</w:t>
      </w:r>
    </w:p>
    <w:p>
      <w:pPr>
        <w:spacing w:after="80" w:line="252" w:lineRule="auto"/>
      </w:pPr>
      <w:r>
        <w:t>~m.de""'"</w:t>
      </w:r>
    </w:p>
    <w:p>
      <w:pPr>
        <w:spacing w:after="80" w:line="252" w:lineRule="auto"/>
      </w:pPr>
      <w:r>
        <w:t>&lt;':01\ 28. FR U. D LX 28. A(il 24 "TI3.\\lU 16.C'.RB.PI.R 36 (;"",moro "" IS" ni,'.,]</w:t>
      </w:r>
    </w:p>
    <w:p>
      <w:pPr>
        <w:spacing w:after="80" w:line="252" w:lineRule="auto"/>
      </w:pPr>
      <w:r>
        <w:t>'htoqun [3).11' 3. PV, ~2 + 6()</w:t>
      </w:r>
    </w:p>
    <w:p>
      <w:pPr>
        <w:spacing w:after="80" w:line="252" w:lineRule="auto"/>
      </w:pPr>
      <w:r>
        <w:t>"''"'-I'''''' Gan"" 120/120. Jono (P'J!' garn»: 3d6f 8 Pod&lt;~ ", A ...... N.,U&lt;&gt;!, 2 [U. I~ . 6. l~1. R~</w:t>
      </w:r>
    </w:p>
    <w:p>
      <w:pPr>
        <w:spacing w:after="80" w:line="252" w:lineRule="auto"/>
      </w:pPr>
      <w:r>
        <w:t>114. J.lj. &amp;",ido".~ IAlldiçõo 36. 30[. [olfm, 36. 301, I""'"" 136. JOj,:..1too 124, U, 22J.</w:t>
      </w:r>
    </w:p>
    <w:p>
      <w:pPr>
        <w:spacing w:after="80" w:line="252" w:lineRule="auto"/>
      </w:pPr>
      <w:r>
        <w:t>Períci .. , "'''UI,." p.t"" ... n. S,I".\. ,\rh\"lilh.t. • . &gt;0"-' •• Arm .. Bnn' .. 12(1/12ü, Arromb. mcmo 4'1" .. ü,m~m -!(fio, Ú&gt;odu&lt;io (Larroo ;00 .... ,\1""", 50" o, p,,,,",,,"n&lt;)IIU 30',,], Eocu .. , !If)" •• E"fU""!If)'I .. ~b",pohçi&lt;&gt; [lm&lt;""&gt;g&gt;&lt;'''''' AO'\,'".</w:t>
      </w:r>
    </w:p>
    <w:p>
      <w:pPr>
        <w:spacing w:after="80" w:line="252" w:lineRule="auto"/>
      </w:pPr>
      <w:r>
        <w:t>Inomidaçõo 110'/0. TortUn 8U'".]. Pcoquioa/ln=Iijl;&gt;o;io 30""</w:t>
      </w:r>
    </w:p>
    <w:p>
      <w:pPr>
        <w:spacing w:after="80" w:line="252" w:lineRule="auto"/>
      </w:pPr>
      <w:r>
        <w:t>!t.,n-ao 1.lO'", Sobn-mi",d . (tOOoo) I }l~!., Dmtn de- S.bre i wn dos membros d1 [murJ&lt;bde dc:</w:t>
      </w:r>
    </w:p>
    <w:p>
      <w:pPr>
        <w:spacing w:after="80" w:line="252" w:lineRule="auto"/>
      </w:pPr>
      <w:r>
        <w:t>\'"tm!&lt;" 'fU&lt;" .uxm. .. m ro&lt;n "pbno ioitW do: uno", '"</w:t>
      </w:r>
    </w:p>
    <w:p>
      <w:pPr>
        <w:spacing w:after="80" w:line="252" w:lineRule="auto"/>
      </w:pPr>
      <w:r>
        <w:t>I""~ de: \'.,1&gt; l~" I"'" &gt;C'1()/\2f "',.,. """1""" 'lU&lt; ",.",r,,,,na_ ri.&gt; pc&lt;SOn1li&lt;hJ.co e poliricoo J&gt;. Améne. em muw"&lt;&lt;.</w:t>
      </w:r>
    </w:p>
    <w:p>
      <w:pPr>
        <w:spacing w:after="80" w:line="252" w:lineRule="auto"/>
      </w:pPr>
      <w:r>
        <w:t>O pcnjtO$O Dente&gt; de ~bre i: wn gll&lt;&lt;r""" .m'&gt;g&lt;m "</w:t>
      </w:r>
    </w:p>
    <w:p>
      <w:pPr>
        <w:spacing w:after="80" w:line="252" w:lineRule="auto"/>
      </w:pPr>
      <w:r>
        <w:t>~ .. ",,,,,,,,,,,n« t", ,..,~I. &lt;u», t .. "'1" L.k; ,\&lt; comb ... ,. "'1"'1"'ruI&gt; "l""'" io. do \1;'0""""".</w:t>
      </w:r>
    </w:p>
    <w:p>
      <w:pPr>
        <w:spacing w:after="80" w:line="252" w:lineRule="auto"/>
      </w:pPr>
      <w:r>
        <w:t>liirou;ro COI' IS, IR 14, Dl:.X H. AGI:lO N I' )(lo \1:11L 10, C \R S. PER 30 Goxm:iro do 6' ninI I&lt;alaqlle&gt; II]. I P 1 (pdo), P\, ZS;'18 Auq""", Bngo (0.2) 45/4-';. dano I&lt;lM 1 I'odeou J1n,gu.I PC)\&gt;;o.. [10. 14. 38]. S"" lingIu poslrul \'R 14 &lt; pode: .., ... !&lt;'D&lt;k-. • .,.;. !Om do dntinc. p=o ,,&gt;c"" "'"</w:t>
      </w:r>
    </w:p>
    <w:p>
      <w:pPr>
        <w:spacing w:after="80" w:line="252" w:lineRule="auto"/>
      </w:pPr>
      <w:r>
        <w:t>l""t&gt;&lt;l« '-.ponm_ '''"mo (1' ... ) [14. 14. 29, I()J gtou'" pode &lt;UIJ'" """"JtO"Il" p&lt;Il&gt;IOMCO&lt;Tl FIl 14 • &gt;li 3Sm &lt;k ruo. Eoclilit P.uron [24, Ig. :!l1, Seu ....... ~ (toduo) [36. 1111 todo.</w:t>
      </w:r>
    </w:p>
    <w:p>
      <w:pPr>
        <w:spacing w:after="80" w:line="252" w:lineRule="auto"/>
      </w:pPr>
      <w:r>
        <w:t>Pcrkia: rum..:Lilbao 40"~. ~ .... oI(jO&lt;'" Artos [Foapt"""''lV . ~"'.j(f~.úmu~ 711'''''ú .- ~fl' •. F'"'f"I"" 12(l'\ .. ",porte&gt; ["-&lt;rob:o.ci. 120"10, l&gt;oJto 120"-1. Furur 80'-' .. ,~ [lnurn'l,W;io4O"'. 1 jJ,;. 4/l"f ..</w:t>
      </w:r>
    </w:p>
    <w:p>
      <w:pPr>
        <w:spacing w:after="80" w:line="252" w:lineRule="auto"/>
      </w:pPr>
      <w:r>
        <w:t>~boba](l'.]. ~/Jm-aliR&gt;çõo 2í!'/ .. Ra.trcio JO"I ..</w:t>
      </w:r>
    </w:p>
    <w:p>
      <w:pPr>
        <w:spacing w:after="80" w:line="252" w:lineRule="auto"/>
      </w:pPr>
      <w:r>
        <w:t>~I&lt;mbm d. m&lt;ao. imJ&gt;'&gt;tI'nc,. ". Ttm."d.,J&lt; J.</w:t>
      </w:r>
    </w:p>
    <w:p>
      <w:pPr>
        <w:spacing w:after="80" w:line="252" w:lineRule="auto"/>
      </w:pPr>
      <w:r>
        <w:t>~otm'&lt;&gt;.o de:fonrwIo Grou= ;'" umdoo pllmm o&lt; muume.</w:t>
      </w:r>
    </w:p>
    <w:p>
      <w:pPr>
        <w:spacing w:after="80" w:line="252" w:lineRule="auto"/>
      </w:pPr>
      <w:r>
        <w:t>• ..,. """"..00 por M.gtl&lt;'''' s.- Iuloilid"de&lt; ~rol&gt;il."... "1""&gt;&lt; ,1&lt; Mio 1""1&lt; ... ,,, ""</w:t>
      </w:r>
    </w:p>
    <w:p>
      <w:pPr>
        <w:spacing w:after="80" w:line="252" w:lineRule="auto"/>
      </w:pPr>
      <w:r>
        <w:t>~ is de- I'oru",o. mas.....w. on&lt;m ... ,.., rnlllto Icim.o.</w:t>
      </w:r>
    </w:p>
    <w:p>
      <w:pPr>
        <w:spacing w:after="80" w:line="252" w:lineRule="auto"/>
      </w:pPr>
      <w:r>
        <w:t>00. rnd~ KI'Ub . .. , hum.",,", Grouxn f'O"w umo ~ngw. 8'&amp;""''''''' 0'1&lt;"'" • ,I&lt; um sapo, qu&lt; pode ia moda j&gt;11ll . UC2f pc_ O&lt;.t I"'R" obi&lt;''''' di ..... '&lt;'&gt;- Se: f .... necnsino, grouw pode: ""I'" um&gt; g= '"</w:t>
      </w:r>
    </w:p>
    <w:p>
      <w:pPr>
        <w:spacing w:after="80" w:line="252" w:lineRule="auto"/>
      </w:pPr>
      <w:r>
        <w:t>run ~ pcgoiou • ~ dÓi,incta&lt;. con' f,,.,,. ""Iki&lt;:n,~ pa"</w:t>
      </w:r>
    </w:p>
    <w:p>
      <w:pPr>
        <w:spacing w:after="80" w:line="252" w:lineRule="auto"/>
      </w:pPr>
      <w:r>
        <w:t>ImObilizu wru. 1''''100. normal.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106</w:t>
      </w:r>
    </w:p>
    <w:p>
      <w:pPr>
        <w:spacing w:after="80" w:line="252" w:lineRule="auto"/>
      </w:pPr>
      <w:r>
        <w:t>Nom/' ________ _ -,---:-:--_Profo&gt;OO _________ _ Da/a dr Nascrmtnlo Local dI' NOsOmnrlo ________ --:-___ _ Sno ,--__ Altura ____ p"" ____ Idadl': Aplluntt ___ Rtal __ _ lJe5criçofo:</w:t>
      </w:r>
    </w:p>
    <w:p>
      <w:pPr>
        <w:spacing w:after="80" w:line="252" w:lineRule="auto"/>
      </w:pPr>
      <w:r>
        <w:t>/diomns: ________ _ At,.lbuto.</w:t>
      </w:r>
    </w:p>
    <w:p>
      <w:pPr>
        <w:spacing w:after="80" w:line="252" w:lineRule="auto"/>
      </w:pPr>
      <w:r>
        <w:t>Mdar I Mod I 'lo Constituiria (cO~J __ , __ , __ Forrll (FRJ __ , __ , __ D~strl':. (OEXJ __ ,_ , __ Asilidade (AGI)</w:t>
      </w:r>
    </w:p>
    <w:p>
      <w:pPr>
        <w:spacing w:after="80" w:line="252" w:lineRule="auto"/>
      </w:pPr>
      <w:r>
        <w:t>1 __ , __ Intt/igi llcill (lN'r)</w:t>
      </w:r>
    </w:p>
    <w:p>
      <w:pPr>
        <w:spacing w:after="80" w:line="252" w:lineRule="auto"/>
      </w:pPr>
      <w:r>
        <w:t>_ , __ , __ Forç" dI' VOllt .. dl' (WILL) __ ,_ , __ Ptrupçlio (PER)</w:t>
      </w:r>
    </w:p>
    <w:p>
      <w:pPr>
        <w:spacing w:after="80" w:line="252" w:lineRule="auto"/>
      </w:pPr>
      <w:r>
        <w:t>_ I~_ ,_ Cllrismll (CARl __ , __ , __ A~Un.I ___________ _ Aprlmo,..menta.</w:t>
      </w:r>
    </w:p>
    <w:p>
      <w:pPr>
        <w:spacing w:after="80" w:line="252" w:lineRule="auto"/>
      </w:pPr>
      <w:r>
        <w:t>Pod.,...</w:t>
      </w:r>
    </w:p>
    <w:p>
      <w:pPr>
        <w:spacing w:after="80" w:line="252" w:lineRule="auto"/>
      </w:pPr>
      <w:r>
        <w:t>Per/cl •• ""ftD/TDbOl I I I I I I I I I I I I I I I I I I I I I I I PerlcJ_ CD", Ann_ (o.xJ Nomt AI Dr!</w:t>
      </w:r>
    </w:p>
    <w:p>
      <w:pPr>
        <w:spacing w:after="80" w:line="252" w:lineRule="auto"/>
      </w:pPr>
      <w:r>
        <w:t>[)Q"o</w:t>
      </w:r>
    </w:p>
    <w:p>
      <w:r>
        <w:br w:type="page"/>
      </w:r>
    </w:p>
    <w:p>
      <w:pPr>
        <w:spacing w:after="80"/>
      </w:pPr>
      <w:r>
        <w:rPr>
          <w:b/>
          <w:sz w:val="18"/>
        </w:rPr>
        <w:t>Página 107</w:t>
      </w:r>
    </w:p>
    <w:p>
      <w:r>
        <w:rPr>
          <w:i/>
        </w:rPr>
        <w:t>[Sem texto extraível nesta página.]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