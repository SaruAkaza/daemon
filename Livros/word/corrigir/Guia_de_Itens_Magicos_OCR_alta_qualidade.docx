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Guia de Itens Mágicos</w:t>
      </w:r>
    </w:p>
    <w:p>
      <w:r>
        <w:rPr>
          <w:i/>
        </w:rPr>
        <w:t>Texto extraído de: Guia de Itens Mágicos.pdf</w:t>
        <w:br/>
        <w:t>Método: camada textual do PDF com normalização.</w:t>
        <w:br/>
        <w:t>Observação: texto normalizado para reduzir quebras de linha indevidas, hifenização de OCR e caracteres espúrios.</w:t>
      </w:r>
    </w:p>
    <w:p>
      <w:pPr>
        <w:pStyle w:val="Heading2"/>
      </w:pPr>
      <w:r>
        <w:t>Página 1</w:t>
      </w:r>
    </w:p>
    <w:p>
      <w:r>
        <w:t>[Sem texto reconhecível nesta página.]</w:t>
      </w:r>
    </w:p>
    <w:p>
      <w:r>
        <w:br w:type="page"/>
      </w:r>
    </w:p>
    <w:p>
      <w:pPr>
        <w:pStyle w:val="Heading2"/>
      </w:pPr>
      <w:r>
        <w:t>Página 2</w:t>
      </w:r>
    </w:p>
    <w:p>
      <w:r>
        <w:t>.'</w:t>
      </w:r>
    </w:p>
    <w:p>
      <w:r>
        <w:t>Daemon Editora LTDA</w:t>
      </w:r>
    </w:p>
    <w:p>
      <w:r>
        <w:t>Av, Horacio Later, 160 sala 3</w:t>
      </w:r>
    </w:p>
    <w:p>
      <w:r>
        <w:t>FonelFax: (11) 3675-1860</w:t>
      </w:r>
    </w:p>
    <w:p>
      <w:r>
        <w:t>http://www.daemon.com.br</w:t>
      </w:r>
    </w:p>
    <w:p>
      <w:r>
        <w:t>e-mail: daemon@daemon.com.br</w:t>
      </w:r>
    </w:p>
    <w:p>
      <w:r>
        <w:t>Norson Bolrel</w:t>
      </w:r>
    </w:p>
    <w:p>
      <w:r>
        <w:t>Marcelo Del Debbio</w:t>
      </w:r>
    </w:p>
    <w:p>
      <w:r>
        <w:br w:type="page"/>
      </w:r>
    </w:p>
    <w:p>
      <w:pPr>
        <w:pStyle w:val="Heading2"/>
      </w:pPr>
      <w:r>
        <w:t>Página 3</w:t>
      </w:r>
    </w:p>
    <w:p>
      <w:r>
        <w:t>Cria~ao: Marcelo Del Debbio &amp; Norson Botrel</w:t>
      </w:r>
    </w:p>
    <w:p>
      <w:r>
        <w:t>Revisao: Caroline D' Avila</w:t>
      </w:r>
    </w:p>
    <w:p>
      <w:r>
        <w:t>Cap a Edi~ao de Luxo: Luciana Bacci</w:t>
      </w:r>
    </w:p>
    <w:p>
      <w:r>
        <w:t>Arte: Todas as ilustra~5es por Evandro Gregorio (House of</w:t>
      </w:r>
    </w:p>
    <w:p>
      <w:r>
        <w:t>Ar ts), a excec:;:ao do Tarot (Athanasius Kircher, Oedipus</w:t>
      </w:r>
    </w:p>
    <w:p>
      <w:r>
        <w:t>Aegyptiacus, Roma, 1652).</w:t>
      </w:r>
    </w:p>
    <w:p>
      <w:r>
        <w:t>Programa~ao Visual: Norson Botrel e Marcelo Del Debbio</w:t>
      </w:r>
    </w:p>
    <w:p>
      <w:r>
        <w:t>Diagrama~ao: Daemon Editora</w:t>
      </w:r>
    </w:p>
    <w:p>
      <w:r>
        <w:t>Fotolitos: Daemon Editora e Paper Express</w:t>
      </w:r>
    </w:p>
    <w:p>
      <w:r>
        <w:t>Impresso por: GrMica Quebecor</w:t>
      </w:r>
    </w:p>
    <w:p>
      <w:r>
        <w:t>A nOSSOS PAis</w:t>
      </w:r>
    </w:p>
    <w:p>
      <w:r>
        <w:t>- A Luciana Bacci, portoclaaajudadurantearealizaC;aodestelivro.</w:t>
      </w:r>
    </w:p>
    <w:p>
      <w:r>
        <w:t>-A Luciana de lacerda, por nao atrapalhar nos momentos criticos.</w:t>
      </w:r>
    </w:p>
    <w:p>
      <w:r>
        <w:t>- A Caroline, por acreditar no nosso trabalho e liberar a verba</w:t>
      </w:r>
    </w:p>
    <w:p>
      <w:r>
        <w:t>para esta pequena insanidade.</w:t>
      </w:r>
    </w:p>
    <w:p>
      <w:r>
        <w:t>- A Gultemberg por tee inventado a imprensa. Sem eJe a gente ia</w:t>
      </w:r>
    </w:p>
    <w:p>
      <w:r>
        <w:t>ter que escrever e desenhar os livros urn. a um.</w:t>
      </w:r>
    </w:p>
    <w:p>
      <w:r>
        <w:t>- AD pessoal da Adobe par inventar 0 Page Maker. Sem ele a</w:t>
      </w:r>
    </w:p>
    <w:p>
      <w:r>
        <w:t>gente ia ter que escrever tudo a maquina.</w:t>
      </w:r>
    </w:p>
    <w:p>
      <w:r>
        <w:t>- Ao pessoal da Wizard's por liberar a licensa do d20.</w:t>
      </w:r>
    </w:p>
    <w:p>
      <w:r>
        <w:t>- AD Marcelo Cassaro por toda a ajuda e apoio e porter deixado</w:t>
      </w:r>
    </w:p>
    <w:p>
      <w:r>
        <w:t>a gente usar 0 Background de Tormenta.</w:t>
      </w:r>
    </w:p>
    <w:p>
      <w:r>
        <w:t>- 1M Trevisan, Katabrok e 0 pessoal da Dragao BrasiL</w:t>
      </w:r>
    </w:p>
    <w:p>
      <w:r>
        <w:t>- A Douglas, Mauro, lano e Debora da Devir.</w:t>
      </w:r>
    </w:p>
    <w:p>
      <w:r>
        <w:t>- Klink, Silvana e pessoal da Gibiteca Municipal Henfil.</w:t>
      </w:r>
    </w:p>
    <w:p>
      <w:r>
        <w:t>- A todos aqueles que mandaram sugest5es, ideias, personagens e situac:;:oes. Voces sao muitos para serem citados neste</w:t>
      </w:r>
    </w:p>
    <w:p>
      <w:r>
        <w:t>espac:;:o minusculo, mas cada urn encontrara neste livro a certeza de que foi lembrado.</w:t>
      </w:r>
    </w:p>
    <w:p>
      <w:r>
        <w:t>Desaconselhavel para pessoas com QI menor que 80.</w:t>
      </w:r>
    </w:p>
    <w:p>
      <w:r>
        <w:t>Se voce tern qualquer duvida, comentario ou sugestao:</w:t>
      </w:r>
    </w:p>
    <w:p>
      <w:r>
        <w:t>Email doAutor:mxyzplk@daemon.com.br</w:t>
      </w:r>
    </w:p>
    <w:p>
      <w:r>
        <w:t>Email daEditora:daemon@daemon.com.br</w:t>
      </w:r>
    </w:p>
    <w:p>
      <w:r>
        <w:t>ISBN: 85-87013-09-2</w:t>
      </w:r>
    </w:p>
    <w:p>
      <w:r>
        <w:t>visite n05SO site: http://www.daemon.com.br</w:t>
      </w:r>
    </w:p>
    <w:p>
      <w:r>
        <w:t>"</w:t>
      </w:r>
    </w:p>
    <w:p>
      <w:r>
        <w:t>(c) 1999, 2001, 2002 Daemon Editora. Todos os direit05 reservados. A reprodu~ao sem permissao por escrito dos</w:t>
      </w:r>
    </w:p>
    <w:p>
      <w:r>
        <w:t>autores e proibida, exceto com 0 proposito de resenha. ARKANUN, TREV AS, ANjOS: A CIDADE DE PRATA; VAMPIROS</w:t>
      </w:r>
    </w:p>
    <w:p>
      <w:r>
        <w:t>MITOLOGICOS; DEMONIOS: A DIVINA COMEDIA; GUIA DE ARMAS; GUIA DE ARMAS MEDIEVAIS; GUIA DE !TENS</w:t>
      </w:r>
    </w:p>
    <w:p>
      <w:r>
        <w:t>MAGICOS; INV ASAo; INIMIGO NATURAL; TEMPLARIOS; INQUISI&lt;;:Ao; TORMENT A; GULA DE MONSTROS; SPIRITUM:</w:t>
      </w:r>
    </w:p>
    <w:p>
      <w:r>
        <w:t>o REINO DOS MORTOS sao marcas registradas da Deamon Editora. Todos os direitos reservados.</w:t>
      </w:r>
    </w:p>
    <w:p>
      <w:r>
        <w:t>Esta e uma obra de fiCl;:ao. Apesar dos objetos citados neste livro terem side extraidos de lendas e hist6rias reais de divers os</w:t>
      </w:r>
    </w:p>
    <w:p>
      <w:r>
        <w:t>povos, a Magia e as Rituais como sao aqui descritos nao devem ser utilizados fora do jogo, pais poderiam fecir os pacticipantes.</w:t>
      </w:r>
    </w:p>
    <w:p>
      <w:r>
        <w:t>Mesmo os eventos, agencias, sociedades secretas e personagens verdadeiros citados aqui sao tratados de forma ficcional.</w:t>
      </w:r>
    </w:p>
    <w:p>
      <w:r>
        <w:t>Quaisquer semelhan~as com pessoas vivas oumortas e mera coincidencia. Este e apenas um jogo. A realidade e muito pior.</w:t>
      </w:r>
    </w:p>
    <w:p>
      <w:r>
        <w:br w:type="page"/>
      </w:r>
    </w:p>
    <w:p>
      <w:pPr>
        <w:pStyle w:val="Heading2"/>
      </w:pPr>
      <w:r>
        <w:t>Página 4</w:t>
      </w:r>
    </w:p>
    <w:p>
      <w:r>
        <w:t>Introdu~ao</w:t>
      </w:r>
    </w:p>
    <w:p>
      <w:r>
        <w:t>Itens Magicos ! A mera mem;ao destes names faz com</w:t>
      </w:r>
    </w:p>
    <w:p>
      <w:r>
        <w:t>que as allios dos jogadores brilhem de entusiasmo. 0 que</w:t>
      </w:r>
    </w:p>
    <w:p>
      <w:r>
        <w:t>sao universos de fantasia e horror sem objetos encantados</w:t>
      </w:r>
    </w:p>
    <w:p>
      <w:r>
        <w:t>por fon;as sobrenaturais? Sem Artefatos amaldil;:oados, 10-</w:t>
      </w:r>
    </w:p>
    <w:p>
      <w:r>
        <w:t>cais enfeitic;ados au armas capazes de gelar a alma do mais</w:t>
      </w:r>
    </w:p>
    <w:p>
      <w:r>
        <w:t>valoroso guerreiro?</w:t>
      </w:r>
    </w:p>
    <w:p>
      <w:r>
        <w:t>Pensando nisto, a Daemon Editora tern 0 prazer de</w:t>
      </w:r>
    </w:p>
    <w:p>
      <w:r>
        <w:t>anunciar 0 GUIA DE ITENS MAGICOS, 0 primeiro hvro do</w:t>
      </w:r>
    </w:p>
    <w:p>
      <w:r>
        <w:t>genera em portu gu~s, cuja prodw:;ao demorou mais de seis</w:t>
      </w:r>
    </w:p>
    <w:p>
      <w:r>
        <w:t>meses para ser fina lizada. Contendo urn total de mais de</w:t>
      </w:r>
    </w:p>
    <w:p>
      <w:r>
        <w:t>5.000 itens nUlgicos diferentes, divididos em centenas de</w:t>
      </w:r>
    </w:p>
    <w:p>
      <w:r>
        <w:t>suhgrupos que incIuem desde armas, aneis, annaduras, po-</w:t>
      </w:r>
    </w:p>
    <w:p>
      <w:r>
        <w:t>C;Oes, cajados, robes, braceletes, hrincos, pulseiras, harcos,</w:t>
      </w:r>
    </w:p>
    <w:p>
      <w:r>
        <w:t>amuletos, 61eos, elixires, varinhas, livros, capas e uma infinidade de outros objetos e artefatos.</w:t>
      </w:r>
    </w:p>
    <w:p>
      <w:r>
        <w:t>Todos os Itens Magicos possuem a descri~ao completa,</w:t>
      </w:r>
    </w:p>
    <w:p>
      <w:r>
        <w:t>lendas a respeito de sua cria~ao, hist6rias sobre 0 feiticeiro</w:t>
      </w:r>
    </w:p>
    <w:p>
      <w:r>
        <w:t>que 0 criou, locais por onde os itens passaram, povos que 0</w:t>
      </w:r>
    </w:p>
    <w:p>
      <w:r>
        <w:t>usaram, ideias para aventuras e situa~6es onde estes itens</w:t>
      </w:r>
    </w:p>
    <w:p>
      <w:r>
        <w:t>poderiam ser utilizados, para que os Mestres tenham sempre novas ideias cada vez que folhearem este CUIA.</w:t>
      </w:r>
    </w:p>
    <w:p>
      <w:r>
        <w:t>Alem dis to, trazemos mais de 400 desenhos e diagram'as ilustrando os principais e mais importantes</w:t>
      </w:r>
    </w:p>
    <w:p>
      <w:r>
        <w:t>itens magicos, para que os Jogadores saibam sempre</w:t>
      </w:r>
    </w:p>
    <w:p>
      <w:r>
        <w:t>que itens seus Personagens estao carregando.</w:t>
      </w:r>
    </w:p>
    <w:p>
      <w:r>
        <w:t>Como existem dezenas de mundos de fantasia</w:t>
      </w:r>
    </w:p>
    <w:p>
      <w:r>
        <w:t>diferentes, procuramos ambientar todo este livro na Terra, du rante a Idade Media. Desta maneira, os Mestres nao</w:t>
      </w:r>
    </w:p>
    <w:p>
      <w:r>
        <w:t>terao problemas em adaptar as historias aqui apresentadas</w:t>
      </w:r>
    </w:p>
    <w:p>
      <w:r>
        <w:t>para suas pr6prias Campanhas. Os Artefatos contidos neste ~</w:t>
      </w:r>
    </w:p>
    <w:p>
      <w:r>
        <w:t>livro estao rigorosamente de acordo com as Mitologias das</w:t>
      </w:r>
    </w:p>
    <w:p>
      <w:r>
        <w:t>quais foram extraicios, para facilitar ao Mestre sua adapta-</w:t>
      </w:r>
    </w:p>
    <w:p>
      <w:r>
        <w:t>.;ao em qualquer tipo de cemirio de fantasia.</w:t>
      </w:r>
    </w:p>
    <w:p>
      <w:r>
        <w:t>Tantos itens diferentes resultaram em um livro COInposto de dois volumes, divididos aIfabeticamente para facilitar a consulta. 0 Volume 1 contem objetos de A aCe 0</w:t>
      </w:r>
    </w:p>
    <w:p>
      <w:r>
        <w:t>Volume 2, itens magicos de H a Z.</w:t>
      </w:r>
    </w:p>
    <w:p>
      <w:r>
        <w:t>Esperamos que voces apreciem este livro, e que ele</w:t>
      </w:r>
    </w:p>
    <w:p>
      <w:r>
        <w:t>possa tornar suas campanhas ainda mais emocionantes.</w:t>
      </w:r>
    </w:p>
    <w:p>
      <w:r>
        <w:t>Abra&lt;;os</w:t>
      </w:r>
    </w:p>
    <w:p>
      <w:r>
        <w:t>Os Au tores</w:t>
      </w:r>
    </w:p>
    <w:p>
      <w:r>
        <w:t>---</w:t>
      </w:r>
    </w:p>
    <w:p>
      <w:r>
        <w:t>\</w:t>
      </w:r>
    </w:p>
    <w:p>
      <w:r>
        <w:br w:type="page"/>
      </w:r>
    </w:p>
    <w:p>
      <w:pPr>
        <w:pStyle w:val="Heading2"/>
      </w:pPr>
      <w:r>
        <w:t>Página 5</w:t>
      </w:r>
    </w:p>
    <w:p>
      <w:r>
        <w:t>Sumario</w:t>
      </w:r>
    </w:p>
    <w:p>
      <w:r>
        <w:t>Volume 1</w:t>
      </w:r>
    </w:p>
    <w:p>
      <w:r>
        <w:t>Amuleto Tres Vezes Aben&lt;;oado</w:t>
      </w:r>
    </w:p>
    <w:p>
      <w:r>
        <w:t>13</w:t>
      </w:r>
    </w:p>
    <w:p>
      <w:r>
        <w:t>Ankh da Vida Eterna</w:t>
      </w:r>
    </w:p>
    <w:p>
      <w:r>
        <w:t>28</w:t>
      </w:r>
    </w:p>
    <w:p>
      <w:r>
        <w:t>Amuletos de Comunica&lt;;ao</w:t>
      </w:r>
    </w:p>
    <w:p>
      <w:r>
        <w:t>13</w:t>
      </w:r>
    </w:p>
    <w:p>
      <w:r>
        <w:t>Antidoto Universal</w:t>
      </w:r>
    </w:p>
    <w:p>
      <w:r>
        <w:t>28</w:t>
      </w:r>
    </w:p>
    <w:p>
      <w:r>
        <w:t>Amuletos Metalicos</w:t>
      </w:r>
    </w:p>
    <w:p>
      <w:r>
        <w:t>14</w:t>
      </w:r>
    </w:p>
    <w:p>
      <w:r>
        <w:t>Apito de Controlar Caninos</w:t>
      </w:r>
    </w:p>
    <w:p>
      <w:r>
        <w:t>28</w:t>
      </w:r>
    </w:p>
    <w:p>
      <w:r>
        <w:t>A</w:t>
      </w:r>
    </w:p>
    <w:p>
      <w:r>
        <w:t>Ancora do Velho Marinheiro</w:t>
      </w:r>
    </w:p>
    <w:p>
      <w:r>
        <w:t>15</w:t>
      </w:r>
    </w:p>
    <w:p>
      <w:r>
        <w:t>Aranhas de Metal</w:t>
      </w:r>
    </w:p>
    <w:p>
      <w:r>
        <w:t>29</w:t>
      </w:r>
    </w:p>
    <w:p>
      <w:r>
        <w:t>Anel Congelante</w:t>
      </w:r>
    </w:p>
    <w:p>
      <w:r>
        <w:t>15</w:t>
      </w:r>
    </w:p>
    <w:p>
      <w:r>
        <w:t>Area da Alian&lt;;a</w:t>
      </w:r>
    </w:p>
    <w:p>
      <w:r>
        <w:t>29</w:t>
      </w:r>
    </w:p>
    <w:p>
      <w:r>
        <w:t>Abaco de Calculos</w:t>
      </w:r>
    </w:p>
    <w:p>
      <w:r>
        <w:t>1</w:t>
      </w:r>
    </w:p>
    <w:p>
      <w:r>
        <w:t>Anel das Linguas Antigas</w:t>
      </w:r>
    </w:p>
    <w:p>
      <w:r>
        <w:t>15</w:t>
      </w:r>
    </w:p>
    <w:p>
      <w:r>
        <w:t>Area de Deucalion</w:t>
      </w:r>
    </w:p>
    <w:p>
      <w:r>
        <w:t>29</w:t>
      </w:r>
    </w:p>
    <w:p>
      <w:r>
        <w:t>A~6bora em Carruagem</w:t>
      </w:r>
    </w:p>
    <w:p>
      <w:r>
        <w:t>1</w:t>
      </w:r>
    </w:p>
    <w:p>
      <w:r>
        <w:t>Anel de Acelerac:;:ao</w:t>
      </w:r>
    </w:p>
    <w:p>
      <w:r>
        <w:t>16</w:t>
      </w:r>
    </w:p>
    <w:p>
      <w:r>
        <w:t>Area de Noe</w:t>
      </w:r>
    </w:p>
    <w:p>
      <w:r>
        <w:t>29</w:t>
      </w:r>
    </w:p>
    <w:p>
      <w:r>
        <w:t>Absinto</w:t>
      </w:r>
    </w:p>
    <w:p>
      <w:r>
        <w:t>1</w:t>
      </w:r>
    </w:p>
    <w:p>
      <w:r>
        <w:t>Anel de Alerta</w:t>
      </w:r>
    </w:p>
    <w:p>
      <w:r>
        <w:t>16</w:t>
      </w:r>
    </w:p>
    <w:p>
      <w:r>
        <w:t>ArcoMagico</w:t>
      </w:r>
    </w:p>
    <w:p>
      <w:r>
        <w:t>30</w:t>
      </w:r>
    </w:p>
    <w:p>
      <w:r>
        <w:t>Adagas, Facas e Punhais</w:t>
      </w:r>
    </w:p>
    <w:p>
      <w:r>
        <w:t>2</w:t>
      </w:r>
    </w:p>
    <w:p>
      <w:r>
        <w:t>Anel de Anansi</w:t>
      </w:r>
    </w:p>
    <w:p>
      <w:r>
        <w:t>16</w:t>
      </w:r>
    </w:p>
    <w:p>
      <w:r>
        <w:t>Areo de Dana + X</w:t>
      </w:r>
    </w:p>
    <w:p>
      <w:r>
        <w:t>30</w:t>
      </w:r>
    </w:p>
    <w:p>
      <w:r>
        <w:t>Adaga Diamante</w:t>
      </w:r>
    </w:p>
    <w:p>
      <w:r>
        <w:t>2</w:t>
      </w:r>
    </w:p>
    <w:p>
      <w:r>
        <w:t>Anel de Arcadia</w:t>
      </w:r>
    </w:p>
    <w:p>
      <w:r>
        <w:t>17</w:t>
      </w:r>
    </w:p>
    <w:p>
      <w:r>
        <w:t>Areo de Distancia</w:t>
      </w:r>
    </w:p>
    <w:p>
      <w:r>
        <w:t>30</w:t>
      </w:r>
    </w:p>
    <w:p>
      <w:r>
        <w:t>Adaga do Troll</w:t>
      </w:r>
    </w:p>
    <w:p>
      <w:r>
        <w:t>2</w:t>
      </w:r>
    </w:p>
    <w:p>
      <w:r>
        <w:t>Anel de Arkanun</w:t>
      </w:r>
    </w:p>
    <w:p>
      <w:r>
        <w:t>17</w:t>
      </w:r>
    </w:p>
    <w:p>
      <w:r>
        <w:t>Areo de Precisao + X</w:t>
      </w:r>
    </w:p>
    <w:p>
      <w:r>
        <w:t>30</w:t>
      </w:r>
    </w:p>
    <w:p>
      <w:r>
        <w:t>Adaga Homsi</w:t>
      </w:r>
    </w:p>
    <w:p>
      <w:r>
        <w:t>2</w:t>
      </w:r>
    </w:p>
    <w:p>
      <w:r>
        <w:t>Anel de Armas Magicas</w:t>
      </w:r>
    </w:p>
    <w:p>
      <w:r>
        <w:t>17</w:t>
      </w:r>
    </w:p>
    <w:p>
      <w:r>
        <w:t>ArmaMagica</w:t>
      </w:r>
    </w:p>
    <w:p>
      <w:r>
        <w:t>30</w:t>
      </w:r>
    </w:p>
    <w:p>
      <w:r>
        <w:t>Agata das Nevoas</w:t>
      </w:r>
    </w:p>
    <w:p>
      <w:r>
        <w:t>2</w:t>
      </w:r>
    </w:p>
    <w:p>
      <w:r>
        <w:t>Anel de Atila</w:t>
      </w:r>
    </w:p>
    <w:p>
      <w:r>
        <w:t>18</w:t>
      </w:r>
    </w:p>
    <w:p>
      <w:r>
        <w:t>Arma +X</w:t>
      </w:r>
    </w:p>
    <w:p>
      <w:r>
        <w:t>31</w:t>
      </w:r>
    </w:p>
    <w:p>
      <w:r>
        <w:t>Agata de Bruman</w:t>
      </w:r>
    </w:p>
    <w:p>
      <w:r>
        <w:t>2</w:t>
      </w:r>
    </w:p>
    <w:p>
      <w:r>
        <w:t>Anel de Aumerito de Atriputo</w:t>
      </w:r>
    </w:p>
    <w:p>
      <w:r>
        <w:t>18</w:t>
      </w:r>
    </w:p>
    <w:p>
      <w:r>
        <w:t>Arma + XI + Y vs. Criatura</w:t>
      </w:r>
    </w:p>
    <w:p>
      <w:r>
        <w:t>31</w:t>
      </w:r>
    </w:p>
    <w:p>
      <w:r>
        <w:t>Agata Musgosa</w:t>
      </w:r>
    </w:p>
    <w:p>
      <w:r>
        <w:t>2</w:t>
      </w:r>
    </w:p>
    <w:p>
      <w:r>
        <w:t>Anel de Cantrale de Animais</w:t>
      </w:r>
    </w:p>
    <w:p>
      <w:r>
        <w:t>18</w:t>
      </w:r>
    </w:p>
    <w:p>
      <w:r>
        <w:t>Arma+X/ +Y/ +Z</w:t>
      </w:r>
    </w:p>
    <w:p>
      <w:r>
        <w:t>31</w:t>
      </w:r>
    </w:p>
    <w:p>
      <w:r>
        <w:t>Alianc;:as Magicas</w:t>
      </w:r>
    </w:p>
    <w:p>
      <w:r>
        <w:t>3</w:t>
      </w:r>
    </w:p>
    <w:p>
      <w:r>
        <w:t>Anel de Demeter</w:t>
      </w:r>
    </w:p>
    <w:p>
      <w:r>
        <w:t>18</w:t>
      </w:r>
    </w:p>
    <w:p>
      <w:r>
        <w:t>Arma Congelante</w:t>
      </w:r>
    </w:p>
    <w:p>
      <w:r>
        <w:t>31</w:t>
      </w:r>
    </w:p>
    <w:p>
      <w:r>
        <w:t>Ametista Arcana</w:t>
      </w:r>
    </w:p>
    <w:p>
      <w:r>
        <w:t>3</w:t>
      </w:r>
    </w:p>
    <w:p>
      <w:r>
        <w:t>Anel de Disfarces</w:t>
      </w:r>
    </w:p>
    <w:p>
      <w:r>
        <w:t>18</w:t>
      </w:r>
    </w:p>
    <w:p>
      <w:r>
        <w:t>Arma das 1001 formas</w:t>
      </w:r>
    </w:p>
    <w:p>
      <w:r>
        <w:t>31</w:t>
      </w:r>
    </w:p>
    <w:p>
      <w:r>
        <w:t>Ametista de Localizac;ao</w:t>
      </w:r>
    </w:p>
    <w:p>
      <w:r>
        <w:t>3</w:t>
      </w:r>
    </w:p>
    <w:p>
      <w:r>
        <w:t>Anel de Eletricidade</w:t>
      </w:r>
    </w:p>
    <w:p>
      <w:r>
        <w:t>19</w:t>
      </w:r>
    </w:p>
    <w:p>
      <w:r>
        <w:t>Arma das T revas</w:t>
      </w:r>
    </w:p>
    <w:p>
      <w:r>
        <w:t>32</w:t>
      </w:r>
    </w:p>
    <w:p>
      <w:r>
        <w:t>Ametista de Ventriloquismo</w:t>
      </w:r>
    </w:p>
    <w:p>
      <w:r>
        <w:t>3</w:t>
      </w:r>
    </w:p>
    <w:p>
      <w:r>
        <w:t>Anel de Infravisao</w:t>
      </w:r>
    </w:p>
    <w:p>
      <w:r>
        <w:t>19</w:t>
      </w:r>
    </w:p>
    <w:p>
      <w:r>
        <w:t>Anna de Absorc;ao</w:t>
      </w:r>
    </w:p>
    <w:p>
      <w:r>
        <w:t>32</w:t>
      </w:r>
    </w:p>
    <w:p>
      <w:r>
        <w:t>Ametistas de Comunicac;ao</w:t>
      </w:r>
    </w:p>
    <w:p>
      <w:r>
        <w:t>3</w:t>
      </w:r>
    </w:p>
    <w:p>
      <w:r>
        <w:t>Anel de Invisibilidade</w:t>
      </w:r>
    </w:p>
    <w:p>
      <w:r>
        <w:t>19</w:t>
      </w:r>
    </w:p>
    <w:p>
      <w:r>
        <w:t>Arma de Luz</w:t>
      </w:r>
    </w:p>
    <w:p>
      <w:r>
        <w:t>32</w:t>
      </w:r>
    </w:p>
    <w:p>
      <w:r>
        <w:t>Ametista Infernal</w:t>
      </w:r>
    </w:p>
    <w:p>
      <w:r>
        <w:t>4</w:t>
      </w:r>
    </w:p>
    <w:p>
      <w:r>
        <w:t>Anel de Invisibilidade Coletiva</w:t>
      </w:r>
    </w:p>
    <w:p>
      <w:r>
        <w:t>20</w:t>
      </w:r>
    </w:p>
    <w:p>
      <w:r>
        <w:t>Arma de Velocidade +X</w:t>
      </w:r>
    </w:p>
    <w:p>
      <w:r>
        <w:t>32</w:t>
      </w:r>
    </w:p>
    <w:p>
      <w:r>
        <w:t>Ampulheta do Alquimista</w:t>
      </w:r>
    </w:p>
    <w:p>
      <w:r>
        <w:t>4</w:t>
      </w:r>
    </w:p>
    <w:p>
      <w:r>
        <w:t>Anel de Invulnerabilidade</w:t>
      </w:r>
    </w:p>
    <w:p>
      <w:r>
        <w:t>20</w:t>
      </w:r>
    </w:p>
    <w:p>
      <w:r>
        <w:t>Arma Eletrica</w:t>
      </w:r>
    </w:p>
    <w:p>
      <w:r>
        <w:t>32</w:t>
      </w:r>
    </w:p>
    <w:p>
      <w:r>
        <w:t>Ampulheta de Stasis</w:t>
      </w:r>
    </w:p>
    <w:p>
      <w:r>
        <w:t>4</w:t>
      </w:r>
    </w:p>
    <w:p>
      <w:r>
        <w:t>Anel de Ishtar</w:t>
      </w:r>
    </w:p>
    <w:p>
      <w:r>
        <w:t>20</w:t>
      </w:r>
    </w:p>
    <w:p>
      <w:r>
        <w:t>Arma Hadjar</w:t>
      </w:r>
    </w:p>
    <w:p>
      <w:r>
        <w:t>33</w:t>
      </w:r>
    </w:p>
    <w:p>
      <w:r>
        <w:t>Ampulheta Explosiva</w:t>
      </w:r>
    </w:p>
    <w:p>
      <w:r>
        <w:t>5</w:t>
      </w:r>
    </w:p>
    <w:p>
      <w:r>
        <w:t>Anel de Khnemu</w:t>
      </w:r>
    </w:p>
    <w:p>
      <w:r>
        <w:t>20</w:t>
      </w:r>
    </w:p>
    <w:p>
      <w:r>
        <w:t>Arma Iluminada</w:t>
      </w:r>
    </w:p>
    <w:p>
      <w:r>
        <w:t>33</w:t>
      </w:r>
    </w:p>
    <w:p>
      <w:r>
        <w:t>Ampulheta Romana</w:t>
      </w:r>
    </w:p>
    <w:p>
      <w:r>
        <w:t>6</w:t>
      </w:r>
    </w:p>
    <w:p>
      <w:r>
        <w:t>Anel de Leviathan</w:t>
      </w:r>
    </w:p>
    <w:p>
      <w:r>
        <w:t>20</w:t>
      </w:r>
    </w:p>
    <w:p>
      <w:r>
        <w:t>Arma Incandescente</w:t>
      </w:r>
    </w:p>
    <w:p>
      <w:r>
        <w:t>33</w:t>
      </w:r>
    </w:p>
    <w:p>
      <w:r>
        <w:t>Amuleto contra Detecc;ao</w:t>
      </w:r>
    </w:p>
    <w:p>
      <w:r>
        <w:t>6</w:t>
      </w:r>
    </w:p>
    <w:p>
      <w:r>
        <w:t>Anel de Levitac;ao</w:t>
      </w:r>
    </w:p>
    <w:p>
      <w:r>
        <w:t>20</w:t>
      </w:r>
    </w:p>
    <w:p>
      <w:r>
        <w:t>Arma Troll</w:t>
      </w:r>
    </w:p>
    <w:p>
      <w:r>
        <w:t>33</w:t>
      </w:r>
    </w:p>
    <w:p>
      <w:r>
        <w:t>Amuleto da Juventude Eterna</w:t>
      </w:r>
    </w:p>
    <w:p>
      <w:r>
        <w:t>7</w:t>
      </w:r>
    </w:p>
    <w:p>
      <w:r>
        <w:t>Anel de Localizac;ao</w:t>
      </w:r>
    </w:p>
    <w:p>
      <w:r>
        <w:t>21</w:t>
      </w:r>
    </w:p>
    <w:p>
      <w:r>
        <w:t>Arma Voadora</w:t>
      </w:r>
    </w:p>
    <w:p>
      <w:r>
        <w:t>33</w:t>
      </w:r>
    </w:p>
    <w:p>
      <w:r>
        <w:t>Amuleto de Combate</w:t>
      </w:r>
    </w:p>
    <w:p>
      <w:r>
        <w:t>7</w:t>
      </w:r>
    </w:p>
    <w:p>
      <w:r>
        <w:t>Anelde Luz</w:t>
      </w:r>
    </w:p>
    <w:p>
      <w:r>
        <w:t>21</w:t>
      </w:r>
    </w:p>
    <w:p>
      <w:r>
        <w:t>Arma Voadora de ArrerneS60</w:t>
      </w:r>
    </w:p>
    <w:p>
      <w:r>
        <w:t>33</w:t>
      </w:r>
    </w:p>
    <w:p>
      <w:r>
        <w:t>Amuleto de Controle de Humanos 7</w:t>
      </w:r>
    </w:p>
    <w:p>
      <w:r>
        <w:t>Anel de Projec;ao de Vontade</w:t>
      </w:r>
    </w:p>
    <w:p>
      <w:r>
        <w:t>21</w:t>
      </w:r>
    </w:p>
    <w:p>
      <w:r>
        <w:t>Arma Voadora de Ricochete</w:t>
      </w:r>
    </w:p>
    <w:p>
      <w:r>
        <w:t>33</w:t>
      </w:r>
    </w:p>
    <w:p>
      <w:r>
        <w:t>Amuleto de Criaturas</w:t>
      </w:r>
    </w:p>
    <w:p>
      <w:r>
        <w:t>8</w:t>
      </w:r>
    </w:p>
    <w:p>
      <w:r>
        <w:t>Anel de Protec;ao</w:t>
      </w:r>
    </w:p>
    <w:p>
      <w:r>
        <w:t>21</w:t>
      </w:r>
    </w:p>
    <w:p>
      <w:r>
        <w:t>Armadilha das Fadas</w:t>
      </w:r>
    </w:p>
    <w:p>
      <w:r>
        <w:t>34</w:t>
      </w:r>
    </w:p>
    <w:p>
      <w:r>
        <w:t>Amuleto de Falsifidade</w:t>
      </w:r>
    </w:p>
    <w:p>
      <w:r>
        <w:t>8</w:t>
      </w:r>
    </w:p>
    <w:p>
      <w:r>
        <w:t>Anel de Reflexao de Magias</w:t>
      </w:r>
    </w:p>
    <w:p>
      <w:r>
        <w:t>22</w:t>
      </w:r>
    </w:p>
    <w:p>
      <w:r>
        <w:t>Armadilha de Bacci</w:t>
      </w:r>
    </w:p>
    <w:p>
      <w:r>
        <w:t>34</w:t>
      </w:r>
    </w:p>
    <w:p>
      <w:r>
        <w:t>Amuleto de Fraternidade</w:t>
      </w:r>
    </w:p>
    <w:p>
      <w:r>
        <w:t>8</w:t>
      </w:r>
    </w:p>
    <w:p>
      <w:r>
        <w:t>AneI de Regenerac;ao</w:t>
      </w:r>
    </w:p>
    <w:p>
      <w:r>
        <w:t>22</w:t>
      </w:r>
    </w:p>
    <w:p>
      <w:r>
        <w:t>Armadilhas de Voolstag</w:t>
      </w:r>
    </w:p>
    <w:p>
      <w:r>
        <w:t>34</w:t>
      </w:r>
    </w:p>
    <w:p>
      <w:r>
        <w:t>Amuleto de Jade</w:t>
      </w:r>
    </w:p>
    <w:p>
      <w:r>
        <w:t>8</w:t>
      </w:r>
    </w:p>
    <w:p>
      <w:r>
        <w:t>Ane} de Resistencia M&lt;igica</w:t>
      </w:r>
    </w:p>
    <w:p>
      <w:r>
        <w:t>22</w:t>
      </w:r>
    </w:p>
    <w:p>
      <w:r>
        <w:t>Armadura M&lt;igica</w:t>
      </w:r>
    </w:p>
    <w:p>
      <w:r>
        <w:t>35</w:t>
      </w:r>
    </w:p>
    <w:p>
      <w:r>
        <w:t>Amuleto de Montaria</w:t>
      </w:r>
    </w:p>
    <w:p>
      <w:r>
        <w:t>8</w:t>
      </w:r>
    </w:p>
    <w:p>
      <w:r>
        <w:t>Anel de Saukas</w:t>
      </w:r>
    </w:p>
    <w:p>
      <w:r>
        <w:t>22</w:t>
      </w:r>
    </w:p>
    <w:p>
      <w:r>
        <w:t>Armadura +X</w:t>
      </w:r>
    </w:p>
    <w:p>
      <w:r>
        <w:t>35</w:t>
      </w:r>
    </w:p>
    <w:p>
      <w:r>
        <w:t>Amuleto de Preservac;ao</w:t>
      </w:r>
    </w:p>
    <w:p>
      <w:r>
        <w:t>8</w:t>
      </w:r>
    </w:p>
    <w:p>
      <w:r>
        <w:t>Anel de Shamrock</w:t>
      </w:r>
    </w:p>
    <w:p>
      <w:r>
        <w:t>23</w:t>
      </w:r>
    </w:p>
    <w:p>
      <w:r>
        <w:t>Armadura + XI + Y vs. Criatura</w:t>
      </w:r>
    </w:p>
    <w:p>
      <w:r>
        <w:t>35</w:t>
      </w:r>
    </w:p>
    <w:p>
      <w:r>
        <w:t>Amuleto de Protec;ao</w:t>
      </w:r>
    </w:p>
    <w:p>
      <w:r>
        <w:t>9</w:t>
      </w:r>
    </w:p>
    <w:p>
      <w:r>
        <w:t>Anel de Sombras</w:t>
      </w:r>
    </w:p>
    <w:p>
      <w:r>
        <w:t>23</w:t>
      </w:r>
    </w:p>
    <w:p>
      <w:r>
        <w:t>Armadura de Disfarce</w:t>
      </w:r>
    </w:p>
    <w:p>
      <w:r>
        <w:t>35</w:t>
      </w:r>
    </w:p>
    <w:p>
      <w:r>
        <w:t>Amuleto de Pyr~s</w:t>
      </w:r>
    </w:p>
    <w:p>
      <w:r>
        <w:t>9</w:t>
      </w:r>
    </w:p>
    <w:p>
      <w:r>
        <w:t>Anel de Spiritum</w:t>
      </w:r>
    </w:p>
    <w:p>
      <w:r>
        <w:t>23</w:t>
      </w:r>
    </w:p>
    <w:p>
      <w:r>
        <w:t>Armadura de Imolac;ao +N</w:t>
      </w:r>
    </w:p>
    <w:p>
      <w:r>
        <w:t>35</w:t>
      </w:r>
    </w:p>
    <w:p>
      <w:r>
        <w:t>Arnuleto de Resistencia Magica</w:t>
      </w:r>
    </w:p>
    <w:p>
      <w:r>
        <w:t>9</w:t>
      </w:r>
    </w:p>
    <w:p>
      <w:r>
        <w:t>Anel de Tanatos</w:t>
      </w:r>
    </w:p>
    <w:p>
      <w:r>
        <w:t>23</w:t>
      </w:r>
    </w:p>
    <w:p>
      <w:r>
        <w:t>Armadura de Invisibilidade</w:t>
      </w:r>
    </w:p>
    <w:p>
      <w:r>
        <w:t>36</w:t>
      </w:r>
    </w:p>
    <w:p>
      <w:r>
        <w:t>Amuleto de Saude</w:t>
      </w:r>
    </w:p>
    <w:p>
      <w:r>
        <w:t>9</w:t>
      </w:r>
    </w:p>
    <w:p>
      <w:r>
        <w:t>Anel de Telecinesia</w:t>
      </w:r>
    </w:p>
    <w:p>
      <w:r>
        <w:t>24</w:t>
      </w:r>
    </w:p>
    <w:p>
      <w:r>
        <w:t>Armadura de Levitac;ao</w:t>
      </w:r>
    </w:p>
    <w:p>
      <w:r>
        <w:t>36</w:t>
      </w:r>
    </w:p>
    <w:p>
      <w:r>
        <w:t>Amuleto de Sono Calma</w:t>
      </w:r>
    </w:p>
    <w:p>
      <w:r>
        <w:t>10</w:t>
      </w:r>
    </w:p>
    <w:p>
      <w:r>
        <w:t>Anel de Teleporte</w:t>
      </w:r>
    </w:p>
    <w:p>
      <w:r>
        <w:t>24</w:t>
      </w:r>
    </w:p>
    <w:p>
      <w:r>
        <w:t>Armadura de Silencio</w:t>
      </w:r>
    </w:p>
    <w:p>
      <w:r>
        <w:t>36</w:t>
      </w:r>
    </w:p>
    <w:p>
      <w:r>
        <w:t>Amuleto do Her6i</w:t>
      </w:r>
    </w:p>
    <w:p>
      <w:r>
        <w:t>10</w:t>
      </w:r>
    </w:p>
    <w:p>
      <w:r>
        <w:t>Anel de Totian</w:t>
      </w:r>
    </w:p>
    <w:p>
      <w:r>
        <w:t>24</w:t>
      </w:r>
    </w:p>
    <w:p>
      <w:r>
        <w:t>Arrnadura de Voo</w:t>
      </w:r>
    </w:p>
    <w:p>
      <w:r>
        <w:t>36</w:t>
      </w:r>
    </w:p>
    <w:p>
      <w:r>
        <w:t>Amuleto do Inferno</w:t>
      </w:r>
    </w:p>
    <w:p>
      <w:r>
        <w:t>10</w:t>
      </w:r>
    </w:p>
    <w:p>
      <w:r>
        <w:t>Aner de Transf. em Animais</w:t>
      </w:r>
    </w:p>
    <w:p>
      <w:r>
        <w:t>25</w:t>
      </w:r>
    </w:p>
    <w:p>
      <w:r>
        <w:t>Armadura do Besouro</w:t>
      </w:r>
    </w:p>
    <w:p>
      <w:r>
        <w:t>36</w:t>
      </w:r>
    </w:p>
    <w:p>
      <w:r>
        <w:t>Am uleto dos Climas Amenos</w:t>
      </w:r>
    </w:p>
    <w:p>
      <w:r>
        <w:t>11</w:t>
      </w:r>
    </w:p>
    <w:p>
      <w:r>
        <w:t>Anel de Transf. Humana</w:t>
      </w:r>
    </w:p>
    <w:p>
      <w:r>
        <w:t>25</w:t>
      </w:r>
    </w:p>
    <w:p>
      <w:r>
        <w:t>Armadura do Terror</w:t>
      </w:r>
    </w:p>
    <w:p>
      <w:r>
        <w:t>36</w:t>
      </w:r>
    </w:p>
    <w:p>
      <w:r>
        <w:t>Amuleto dos Padres</w:t>
      </w:r>
    </w:p>
    <w:p>
      <w:r>
        <w:t>11</w:t>
      </w:r>
    </w:p>
    <w:p>
      <w:r>
        <w:t>Anel do Gafanhoto</w:t>
      </w:r>
    </w:p>
    <w:p>
      <w:r>
        <w:t>26</w:t>
      </w:r>
    </w:p>
    <w:p>
      <w:r>
        <w:t>Armadura do Viajante</w:t>
      </w:r>
    </w:p>
    <w:p>
      <w:r>
        <w:t>37</w:t>
      </w:r>
    </w:p>
    <w:p>
      <w:r>
        <w:t>Amuleto dos Projeteis</w:t>
      </w:r>
    </w:p>
    <w:p>
      <w:r>
        <w:t>11</w:t>
      </w:r>
    </w:p>
    <w:p>
      <w:r>
        <w:t>Anel Felino</w:t>
      </w:r>
    </w:p>
    <w:p>
      <w:r>
        <w:t>26</w:t>
      </w:r>
    </w:p>
    <w:p>
      <w:r>
        <w:t>Armadura Espartana</w:t>
      </w:r>
    </w:p>
    <w:p>
      <w:r>
        <w:t>37</w:t>
      </w:r>
    </w:p>
    <w:p>
      <w:r>
        <w:t>Amuleto Elemental do Fogo</w:t>
      </w:r>
    </w:p>
    <w:p>
      <w:r>
        <w:t>11</w:t>
      </w:r>
    </w:p>
    <w:p>
      <w:r>
        <w:t>Anel de Voo</w:t>
      </w:r>
    </w:p>
    <w:p>
      <w:r>
        <w:t>26</w:t>
      </w:r>
    </w:p>
    <w:p>
      <w:r>
        <w:t>Armadura Flutuante + X</w:t>
      </w:r>
    </w:p>
    <w:p>
      <w:r>
        <w:t>37</w:t>
      </w:r>
    </w:p>
    <w:p>
      <w:r>
        <w:t>Amuleto Elemental da Agua</w:t>
      </w:r>
    </w:p>
    <w:p>
      <w:r>
        <w:t>11</w:t>
      </w:r>
    </w:p>
    <w:p>
      <w:r>
        <w:t>Anel de Waterwalkin</w:t>
      </w:r>
    </w:p>
    <w:p>
      <w:r>
        <w:t>26</w:t>
      </w:r>
    </w:p>
    <w:p>
      <w:r>
        <w:t>Armadura Regenerativa</w:t>
      </w:r>
    </w:p>
    <w:p>
      <w:r>
        <w:t>37</w:t>
      </w:r>
    </w:p>
    <w:p>
      <w:r>
        <w:t>Amuleto Elemental do Ar</w:t>
      </w:r>
    </w:p>
    <w:p>
      <w:r>
        <w:t>12</w:t>
      </w:r>
    </w:p>
    <w:p>
      <w:r>
        <w:t>Anel do Licantropo</w:t>
      </w:r>
    </w:p>
    <w:p>
      <w:r>
        <w:t>26</w:t>
      </w:r>
    </w:p>
    <w:p>
      <w:r>
        <w:t>Armadura Sem Peso</w:t>
      </w:r>
    </w:p>
    <w:p>
      <w:r>
        <w:t>37</w:t>
      </w:r>
    </w:p>
    <w:p>
      <w:r>
        <w:t>Amuleto Elemental da Terra</w:t>
      </w:r>
    </w:p>
    <w:p>
      <w:r>
        <w:t>12</w:t>
      </w:r>
    </w:p>
    <w:p>
      <w:r>
        <w:t>Anel do Necromanjico</w:t>
      </w:r>
    </w:p>
    <w:p>
      <w:r>
        <w:t>27</w:t>
      </w:r>
    </w:p>
    <w:p>
      <w:r>
        <w:t>Armaduras da Luxuria</w:t>
      </w:r>
    </w:p>
    <w:p>
      <w:r>
        <w:t>37</w:t>
      </w:r>
    </w:p>
    <w:p>
      <w:r>
        <w:t>Amuleto Elemental da Luz</w:t>
      </w:r>
    </w:p>
    <w:p>
      <w:r>
        <w:t>13</w:t>
      </w:r>
    </w:p>
    <w:p>
      <w:r>
        <w:t>Anel dos Gargulas</w:t>
      </w:r>
    </w:p>
    <w:p>
      <w:r>
        <w:t>27</w:t>
      </w:r>
    </w:p>
    <w:p>
      <w:r>
        <w:t>Aromas Magicos</w:t>
      </w:r>
    </w:p>
    <w:p>
      <w:r>
        <w:t>37</w:t>
      </w:r>
    </w:p>
    <w:p>
      <w:r>
        <w:t>Amuleto Elemental das Trevas</w:t>
      </w:r>
    </w:p>
    <w:p>
      <w:r>
        <w:t>13</w:t>
      </w:r>
    </w:p>
    <w:p>
      <w:r>
        <w:t>Anel dos Genios</w:t>
      </w:r>
    </w:p>
    <w:p>
      <w:r>
        <w:t>27</w:t>
      </w:r>
    </w:p>
    <w:p>
      <w:r>
        <w:t>Arpao de Loviator</w:t>
      </w:r>
    </w:p>
    <w:p>
      <w:r>
        <w:t>38</w:t>
      </w:r>
    </w:p>
    <w:p>
      <w:r>
        <w:t>Amuleto Refletor de Magias</w:t>
      </w:r>
    </w:p>
    <w:p>
      <w:r>
        <w:t>13</w:t>
      </w:r>
    </w:p>
    <w:p>
      <w:r>
        <w:t>AI-Sheddir</w:t>
      </w:r>
    </w:p>
    <w:p>
      <w:r>
        <w:t>27</w:t>
      </w:r>
    </w:p>
    <w:p>
      <w:r>
        <w:t>Arpao de Njord</w:t>
      </w:r>
    </w:p>
    <w:p>
      <w:r>
        <w:t>38</w:t>
      </w:r>
    </w:p>
    <w:p>
      <w:r>
        <w:br w:type="page"/>
      </w:r>
    </w:p>
    <w:p>
      <w:pPr>
        <w:pStyle w:val="Heading2"/>
      </w:pPr>
      <w:r>
        <w:t>Página 6</w:t>
      </w:r>
    </w:p>
    <w:p>
      <w:r>
        <w:t>Asas Magicas</w:t>
      </w:r>
    </w:p>
    <w:p>
      <w:r>
        <w:t>38</w:t>
      </w:r>
    </w:p>
    <w:p>
      <w:r>
        <w:t>Bolsa de Propriedade</w:t>
      </w:r>
    </w:p>
    <w:p>
      <w:r>
        <w:t>53</w:t>
      </w:r>
    </w:p>
    <w:p>
      <w:r>
        <w:t>Cajado de Ressurrei«;ao</w:t>
      </w:r>
    </w:p>
    <w:p>
      <w:r>
        <w:t>64</w:t>
      </w:r>
    </w:p>
    <w:p>
      <w:r>
        <w:t>Asas da Calmaria</w:t>
      </w:r>
    </w:p>
    <w:p>
      <w:r>
        <w:t>38</w:t>
      </w:r>
    </w:p>
    <w:p>
      <w:r>
        <w:t>Balsa de Prote«;ao</w:t>
      </w:r>
    </w:p>
    <w:p>
      <w:r>
        <w:t>53</w:t>
      </w:r>
    </w:p>
    <w:p>
      <w:r>
        <w:t>Cajado do Abismo</w:t>
      </w:r>
    </w:p>
    <w:p>
      <w:r>
        <w:t>65</w:t>
      </w:r>
    </w:p>
    <w:p>
      <w:r>
        <w:t>Asas das Fadas</w:t>
      </w:r>
    </w:p>
    <w:p>
      <w:r>
        <w:t>39</w:t>
      </w:r>
    </w:p>
    <w:p>
      <w:r>
        <w:t>Bolsa de Truques</w:t>
      </w:r>
    </w:p>
    <w:p>
      <w:r>
        <w:t>53</w:t>
      </w:r>
    </w:p>
    <w:p>
      <w:r>
        <w:t>Cajado do Sacerdote</w:t>
      </w:r>
    </w:p>
    <w:p>
      <w:r>
        <w:t>65</w:t>
      </w:r>
    </w:p>
    <w:p>
      <w:r>
        <w:t>Asas de Insetos</w:t>
      </w:r>
    </w:p>
    <w:p>
      <w:r>
        <w:t>39</w:t>
      </w:r>
    </w:p>
    <w:p>
      <w:r>
        <w:t>Bolsa Magica de Dinheiro</w:t>
      </w:r>
    </w:p>
    <w:p>
      <w:r>
        <w:t>53</w:t>
      </w:r>
    </w:p>
    <w:p>
      <w:r>
        <w:t>Cajado dos Druidas</w:t>
      </w:r>
    </w:p>
    <w:p>
      <w:r>
        <w:t>66</w:t>
      </w:r>
    </w:p>
    <w:p>
      <w:r>
        <w:t>Asas Protetoras</w:t>
      </w:r>
    </w:p>
    <w:p>
      <w:r>
        <w:t>39</w:t>
      </w:r>
    </w:p>
    <w:p>
      <w:r>
        <w:t>Botas com Asas</w:t>
      </w:r>
    </w:p>
    <w:p>
      <w:r>
        <w:t>54</w:t>
      </w:r>
    </w:p>
    <w:p>
      <w:r>
        <w:t>Cajado Elemental</w:t>
      </w:r>
    </w:p>
    <w:p>
      <w:r>
        <w:t>66</w:t>
      </w:r>
    </w:p>
    <w:p>
      <w:r>
        <w:t>AstroJabio de Spiritum</w:t>
      </w:r>
    </w:p>
    <w:p>
      <w:r>
        <w:t>39</w:t>
      </w:r>
    </w:p>
    <w:p>
      <w:r>
        <w:t>Botas de Aterrissagem</w:t>
      </w:r>
    </w:p>
    <w:p>
      <w:r>
        <w:t>54</w:t>
      </w:r>
    </w:p>
    <w:p>
      <w:r>
        <w:t>Cajado Petho</w:t>
      </w:r>
    </w:p>
    <w:p>
      <w:r>
        <w:t>66</w:t>
      </w:r>
    </w:p>
    <w:p>
      <w:r>
        <w:t>B</w:t>
      </w:r>
    </w:p>
    <w:p>
      <w:r>
        <w:t>Botas de Equilibrio</w:t>
      </w:r>
    </w:p>
    <w:p>
      <w:r>
        <w:t>54</w:t>
      </w:r>
    </w:p>
    <w:p>
      <w:r>
        <w:t>Caldabog</w:t>
      </w:r>
    </w:p>
    <w:p>
      <w:r>
        <w:t>66</w:t>
      </w:r>
    </w:p>
    <w:p>
      <w:r>
        <w:t>Botas de Levita«;ao</w:t>
      </w:r>
    </w:p>
    <w:p>
      <w:r>
        <w:t>54</w:t>
      </w:r>
    </w:p>
    <w:p>
      <w:r>
        <w:t>Caldeirao</w:t>
      </w:r>
    </w:p>
    <w:p>
      <w:r>
        <w:t>66</w:t>
      </w:r>
    </w:p>
    <w:p>
      <w:r>
        <w:t>Bacia de Purifica\=ao</w:t>
      </w:r>
    </w:p>
    <w:p>
      <w:r>
        <w:t>40</w:t>
      </w:r>
    </w:p>
    <w:p>
      <w:r>
        <w:t>Botas de Pegadas Variaveis</w:t>
      </w:r>
    </w:p>
    <w:p>
      <w:r>
        <w:t>54</w:t>
      </w:r>
    </w:p>
    <w:p>
      <w:r>
        <w:t>Candelabro Clarab6ia</w:t>
      </w:r>
    </w:p>
    <w:p>
      <w:r>
        <w:t>66</w:t>
      </w:r>
    </w:p>
    <w:p>
      <w:r>
        <w:t>Balan\=a da Justi\=a</w:t>
      </w:r>
    </w:p>
    <w:p>
      <w:r>
        <w:t>40</w:t>
      </w:r>
    </w:p>
    <w:p>
      <w:r>
        <w:t>Botas de Pular</w:t>
      </w:r>
    </w:p>
    <w:p>
      <w:r>
        <w:t>55</w:t>
      </w:r>
    </w:p>
    <w:p>
      <w:r>
        <w:t>Candelabro de Escuridao</w:t>
      </w:r>
    </w:p>
    <w:p>
      <w:r>
        <w:t>67</w:t>
      </w:r>
    </w:p>
    <w:p>
      <w:r>
        <w:t>Balan\=a da Verdade</w:t>
      </w:r>
    </w:p>
    <w:p>
      <w:r>
        <w:t>40</w:t>
      </w:r>
    </w:p>
    <w:p>
      <w:r>
        <w:t>Botas de Resistencia</w:t>
      </w:r>
    </w:p>
    <w:p>
      <w:r>
        <w:t>55</w:t>
      </w:r>
    </w:p>
    <w:p>
      <w:r>
        <w:t>Candelabro de Hospitalidade</w:t>
      </w:r>
    </w:p>
    <w:p>
      <w:r>
        <w:t>67</w:t>
      </w:r>
    </w:p>
    <w:p>
      <w:r>
        <w:t>Balanc;a de Anubis</w:t>
      </w:r>
    </w:p>
    <w:p>
      <w:r>
        <w:t>40</w:t>
      </w:r>
    </w:p>
    <w:p>
      <w:r>
        <w:t>Botas de Sete Leguas</w:t>
      </w:r>
    </w:p>
    <w:p>
      <w:r>
        <w:t>55</w:t>
      </w:r>
    </w:p>
    <w:p>
      <w:r>
        <w:t>Candelabro de Pirotecnia</w:t>
      </w:r>
    </w:p>
    <w:p>
      <w:r>
        <w:t>67</w:t>
      </w:r>
    </w:p>
    <w:p>
      <w:r>
        <w:t>Salao de Voar</w:t>
      </w:r>
    </w:p>
    <w:p>
      <w:r>
        <w:t>40</w:t>
      </w:r>
    </w:p>
    <w:p>
      <w:r>
        <w:t>Botas de Velocidade</w:t>
      </w:r>
    </w:p>
    <w:p>
      <w:r>
        <w:t>55</w:t>
      </w:r>
    </w:p>
    <w:p>
      <w:r>
        <w:t>Caneca do Cafe da Manha</w:t>
      </w:r>
    </w:p>
    <w:p>
      <w:r>
        <w:t>67</w:t>
      </w:r>
    </w:p>
    <w:p>
      <w:r>
        <w:t>Balas de Prata</w:t>
      </w:r>
    </w:p>
    <w:p>
      <w:r>
        <w:t>40</w:t>
      </w:r>
    </w:p>
    <w:p>
      <w:r>
        <w:t>Botas de Wind walk</w:t>
      </w:r>
    </w:p>
    <w:p>
      <w:r>
        <w:t>55</w:t>
      </w:r>
    </w:p>
    <w:p>
      <w:r>
        <w:t>Cantil de Agua Infinita</w:t>
      </w:r>
    </w:p>
    <w:p>
      <w:r>
        <w:t>67</w:t>
      </w:r>
    </w:p>
    <w:p>
      <w:r>
        <w:t>Balsamo de Curas</w:t>
      </w:r>
    </w:p>
    <w:p>
      <w:r>
        <w:t>41</w:t>
      </w:r>
    </w:p>
    <w:p>
      <w:r>
        <w:t>Botas do Valentii.o</w:t>
      </w:r>
    </w:p>
    <w:p>
      <w:r>
        <w:t>55</w:t>
      </w:r>
    </w:p>
    <w:p>
      <w:r>
        <w:t>Cantil Purificador</w:t>
      </w:r>
    </w:p>
    <w:p>
      <w:r>
        <w:t>67</w:t>
      </w:r>
    </w:p>
    <w:p>
      <w:r>
        <w:t>Balsamo de Desencantamento</w:t>
      </w:r>
    </w:p>
    <w:p>
      <w:r>
        <w:t>41</w:t>
      </w:r>
    </w:p>
    <w:p>
      <w:r>
        <w:t>Braceletes de Ancoragem</w:t>
      </w:r>
    </w:p>
    <w:p>
      <w:r>
        <w:t>56</w:t>
      </w:r>
    </w:p>
    <w:p>
      <w:r>
        <w:t>Capa das Sombras</w:t>
      </w:r>
    </w:p>
    <w:p>
      <w:r>
        <w:t>68</w:t>
      </w:r>
    </w:p>
    <w:p>
      <w:r>
        <w:t>Balsamo de Bacchus</w:t>
      </w:r>
    </w:p>
    <w:p>
      <w:r>
        <w:t>41</w:t>
      </w:r>
    </w:p>
    <w:p>
      <w:r>
        <w:t>Braceletes de Defesa</w:t>
      </w:r>
    </w:p>
    <w:p>
      <w:r>
        <w:t>56</w:t>
      </w:r>
    </w:p>
    <w:p>
      <w:r>
        <w:t>Capa de Disfarces</w:t>
      </w:r>
    </w:p>
    <w:p>
      <w:r>
        <w:t>68</w:t>
      </w:r>
    </w:p>
    <w:p>
      <w:r>
        <w:t>Balsamo para Queimaduras</w:t>
      </w:r>
    </w:p>
    <w:p>
      <w:r>
        <w:t>41</w:t>
      </w:r>
    </w:p>
    <w:p>
      <w:r>
        <w:t>Braceletes de Invulnerabilidade</w:t>
      </w:r>
    </w:p>
    <w:p>
      <w:r>
        <w:t>56</w:t>
      </w:r>
    </w:p>
    <w:p>
      <w:r>
        <w:t>Capa de Espinhos</w:t>
      </w:r>
    </w:p>
    <w:p>
      <w:r>
        <w:t>68</w:t>
      </w:r>
    </w:p>
    <w:p>
      <w:r>
        <w:t>Bandeira de Com. Mortos Vivos</w:t>
      </w:r>
    </w:p>
    <w:p>
      <w:r>
        <w:t>41</w:t>
      </w:r>
    </w:p>
    <w:p>
      <w:r>
        <w:t>Braceletes do Arqueiro</w:t>
      </w:r>
    </w:p>
    <w:p>
      <w:r>
        <w:t>56</w:t>
      </w:r>
    </w:p>
    <w:p>
      <w:r>
        <w:t>Capa de Protec;ao</w:t>
      </w:r>
    </w:p>
    <w:p>
      <w:r>
        <w:t>68</w:t>
      </w:r>
    </w:p>
    <w:p>
      <w:r>
        <w:t>Bandeira de Prote\=ao de Tropas</w:t>
      </w:r>
    </w:p>
    <w:p>
      <w:r>
        <w:t>42</w:t>
      </w:r>
    </w:p>
    <w:p>
      <w:r>
        <w:t>Braceletes do Vampiro Astral</w:t>
      </w:r>
    </w:p>
    <w:p>
      <w:r>
        <w:t>56</w:t>
      </w:r>
    </w:p>
    <w:p>
      <w:r>
        <w:t>Capa do Morcego</w:t>
      </w:r>
    </w:p>
    <w:p>
      <w:r>
        <w:t>68</w:t>
      </w:r>
    </w:p>
    <w:p>
      <w:r>
        <w:t>Bandeira do Terror</w:t>
      </w:r>
    </w:p>
    <w:p>
      <w:r>
        <w:t>42</w:t>
      </w:r>
    </w:p>
    <w:p>
      <w:r>
        <w:t>Braseiro de Fogo Eterno</w:t>
      </w:r>
    </w:p>
    <w:p>
      <w:r>
        <w:t>56</w:t>
      </w:r>
    </w:p>
    <w:p>
      <w:r>
        <w:t>Capote de Conforto</w:t>
      </w:r>
    </w:p>
    <w:p>
      <w:r>
        <w:t>69</w:t>
      </w:r>
    </w:p>
    <w:p>
      <w:r>
        <w:t>Banheira de Animar Zumbis</w:t>
      </w:r>
    </w:p>
    <w:p>
      <w:r>
        <w:t>42</w:t>
      </w:r>
    </w:p>
    <w:p>
      <w:r>
        <w:t>Braseiro do Sono Tranqililo</w:t>
      </w:r>
    </w:p>
    <w:p>
      <w:r>
        <w:t>57</w:t>
      </w:r>
    </w:p>
    <w:p>
      <w:r>
        <w:t>Cartas de Adivinhac;ao</w:t>
      </w:r>
    </w:p>
    <w:p>
      <w:r>
        <w:t>69</w:t>
      </w:r>
    </w:p>
    <w:p>
      <w:r>
        <w:t>Banheira de Curas</w:t>
      </w:r>
    </w:p>
    <w:p>
      <w:r>
        <w:t>42</w:t>
      </w:r>
    </w:p>
    <w:p>
      <w:r>
        <w:t>Brincos de Atlcintida</w:t>
      </w:r>
    </w:p>
    <w:p>
      <w:r>
        <w:t>57</w:t>
      </w:r>
    </w:p>
    <w:p>
      <w:r>
        <w:t>Capuz de Invisibilidade</w:t>
      </w:r>
    </w:p>
    <w:p>
      <w:r>
        <w:t>69</w:t>
      </w:r>
    </w:p>
    <w:p>
      <w:r>
        <w:t>Banheira Ufur6</w:t>
      </w:r>
    </w:p>
    <w:p>
      <w:r>
        <w:t>43</w:t>
      </w:r>
    </w:p>
    <w:p>
      <w:r>
        <w:t>Brincos de Cristal</w:t>
      </w:r>
    </w:p>
    <w:p>
      <w:r>
        <w:t>57</w:t>
      </w:r>
    </w:p>
    <w:p>
      <w:r>
        <w:t>Cesta do Bebe</w:t>
      </w:r>
    </w:p>
    <w:p>
      <w:r>
        <w:t>69</w:t>
      </w:r>
    </w:p>
    <w:p>
      <w:r>
        <w:t>Baralho de Criaturas</w:t>
      </w:r>
    </w:p>
    <w:p>
      <w:r>
        <w:t>43</w:t>
      </w:r>
    </w:p>
    <w:p>
      <w:r>
        <w:t>Brincos do Doppelganger</w:t>
      </w:r>
    </w:p>
    <w:p>
      <w:r>
        <w:t>58</w:t>
      </w:r>
    </w:p>
    <w:p>
      <w:r>
        <w:t>Cesta Magica de Carregar</w:t>
      </w:r>
    </w:p>
    <w:p>
      <w:r>
        <w:t>69</w:t>
      </w:r>
    </w:p>
    <w:p>
      <w:r>
        <w:t>Baralho de Objetos Uteis</w:t>
      </w:r>
    </w:p>
    <w:p>
      <w:r>
        <w:t>43</w:t>
      </w:r>
    </w:p>
    <w:p>
      <w:r>
        <w:t>Brincos do Equilibrio</w:t>
      </w:r>
    </w:p>
    <w:p>
      <w:r>
        <w:t>58</w:t>
      </w:r>
    </w:p>
    <w:p>
      <w:r>
        <w:t>Cetro cia Prosperidade</w:t>
      </w:r>
    </w:p>
    <w:p>
      <w:r>
        <w:t>69</w:t>
      </w:r>
    </w:p>
    <w:p>
      <w:r>
        <w:t>Baral:ho de Poker</w:t>
      </w:r>
    </w:p>
    <w:p>
      <w:r>
        <w:t>44</w:t>
      </w:r>
    </w:p>
    <w:p>
      <w:r>
        <w:t>Brinco dos Daiphires</w:t>
      </w:r>
    </w:p>
    <w:p>
      <w:r>
        <w:t>58</w:t>
      </w:r>
    </w:p>
    <w:p>
      <w:r>
        <w:t>Cetro das Catastrofes</w:t>
      </w:r>
    </w:p>
    <w:p>
      <w:r>
        <w:t>70</w:t>
      </w:r>
    </w:p>
    <w:p>
      <w:r>
        <w:t>Barco de Caronte</w:t>
      </w:r>
    </w:p>
    <w:p>
      <w:r>
        <w:t>44</w:t>
      </w:r>
    </w:p>
    <w:p>
      <w:r>
        <w:t>Broche Artifice</w:t>
      </w:r>
    </w:p>
    <w:p>
      <w:r>
        <w:t>58</w:t>
      </w:r>
    </w:p>
    <w:p>
      <w:r>
        <w:t>Cetro de Marte</w:t>
      </w:r>
    </w:p>
    <w:p>
      <w:r>
        <w:t>70</w:t>
      </w:r>
    </w:p>
    <w:p>
      <w:r>
        <w:t>Barco do Deserto</w:t>
      </w:r>
    </w:p>
    <w:p>
      <w:r>
        <w:t>44</w:t>
      </w:r>
    </w:p>
    <w:p>
      <w:r>
        <w:t>Broche da Sabedoria</w:t>
      </w:r>
    </w:p>
    <w:p>
      <w:r>
        <w:t>58</w:t>
      </w:r>
    </w:p>
    <w:p>
      <w:r>
        <w:t>Cetro do Inferno</w:t>
      </w:r>
    </w:p>
    <w:p>
      <w:r>
        <w:t>70</w:t>
      </w:r>
    </w:p>
    <w:p>
      <w:r>
        <w:t>Barco Viking</w:t>
      </w:r>
    </w:p>
    <w:p>
      <w:r>
        <w:t>44</w:t>
      </w:r>
    </w:p>
    <w:p>
      <w:r>
        <w:t>Broche de Prote~ao</w:t>
      </w:r>
    </w:p>
    <w:p>
      <w:r>
        <w:t>58</w:t>
      </w:r>
    </w:p>
    <w:p>
      <w:r>
        <w:t>Chapeu de Disfarces</w:t>
      </w:r>
    </w:p>
    <w:p>
      <w:r>
        <w:t>71</w:t>
      </w:r>
    </w:p>
    <w:p>
      <w:r>
        <w:t>Barril de Macacos</w:t>
      </w:r>
    </w:p>
    <w:p>
      <w:r>
        <w:t>45</w:t>
      </w:r>
    </w:p>
    <w:p>
      <w:r>
        <w:t>Broche de Anul. de Sentimentos</w:t>
      </w:r>
    </w:p>
    <w:p>
      <w:r>
        <w:t>59</w:t>
      </w:r>
    </w:p>
    <w:p>
      <w:r>
        <w:t>Chapeu de Teleporta~ao</w:t>
      </w:r>
    </w:p>
    <w:p>
      <w:r>
        <w:t>71</w:t>
      </w:r>
    </w:p>
    <w:p>
      <w:r>
        <w:t>Barril de Preserva\=ao</w:t>
      </w:r>
    </w:p>
    <w:p>
      <w:r>
        <w:t>45</w:t>
      </w:r>
    </w:p>
    <w:p>
      <w:r>
        <w:t>Broche de Avalon</w:t>
      </w:r>
    </w:p>
    <w:p>
      <w:r>
        <w:t>59</w:t>
      </w:r>
    </w:p>
    <w:p>
      <w:r>
        <w:t>Chapeu do Conhecimento</w:t>
      </w:r>
    </w:p>
    <w:p>
      <w:r>
        <w:t>71</w:t>
      </w:r>
    </w:p>
    <w:p>
      <w:r>
        <w:t>Barril Eterno de Grog</w:t>
      </w:r>
    </w:p>
    <w:p>
      <w:r>
        <w:t>45</w:t>
      </w:r>
    </w:p>
    <w:p>
      <w:r>
        <w:t>Broche de Efeitos</w:t>
      </w:r>
    </w:p>
    <w:p>
      <w:r>
        <w:t>59</w:t>
      </w:r>
    </w:p>
    <w:p>
      <w:r>
        <w:t>Chapeu dos Sonhos</w:t>
      </w:r>
    </w:p>
    <w:p>
      <w:r>
        <w:t>71</w:t>
      </w:r>
    </w:p>
    <w:p>
      <w:r>
        <w:t>Bastao Magico</w:t>
      </w:r>
    </w:p>
    <w:p>
      <w:r>
        <w:t>45</w:t>
      </w:r>
    </w:p>
    <w:p>
      <w:r>
        <w:t>Broche de Elfos</w:t>
      </w:r>
    </w:p>
    <w:p>
      <w:r>
        <w:t>59</w:t>
      </w:r>
    </w:p>
    <w:p>
      <w:r>
        <w:t>Chave Magica</w:t>
      </w:r>
    </w:p>
    <w:p>
      <w:r>
        <w:t>71</w:t>
      </w:r>
    </w:p>
    <w:p>
      <w:r>
        <w:t>Bastao de Cegos</w:t>
      </w:r>
    </w:p>
    <w:p>
      <w:r>
        <w:t>45</w:t>
      </w:r>
    </w:p>
    <w:p>
      <w:r>
        <w:t>Broche de Gremlins</w:t>
      </w:r>
    </w:p>
    <w:p>
      <w:r>
        <w:t>60</w:t>
      </w:r>
    </w:p>
    <w:p>
      <w:r>
        <w:t>Chave Prateada de Questor</w:t>
      </w:r>
    </w:p>
    <w:p>
      <w:r>
        <w:t>71</w:t>
      </w:r>
    </w:p>
    <w:p>
      <w:r>
        <w:t>Bastao de Dagon</w:t>
      </w:r>
    </w:p>
    <w:p>
      <w:r>
        <w:t>46</w:t>
      </w:r>
    </w:p>
    <w:p>
      <w:r>
        <w:t>Broche do Camaleao</w:t>
      </w:r>
    </w:p>
    <w:p>
      <w:r>
        <w:t>60</w:t>
      </w:r>
    </w:p>
    <w:p>
      <w:r>
        <w:t>Chicote Magico</w:t>
      </w:r>
    </w:p>
    <w:p>
      <w:r>
        <w:t>72</w:t>
      </w:r>
    </w:p>
    <w:p>
      <w:r>
        <w:t>Bastao de Desencantamento</w:t>
      </w:r>
    </w:p>
    <w:p>
      <w:r>
        <w:t>46</w:t>
      </w:r>
    </w:p>
    <w:p>
      <w:r>
        <w:t>Broche do Cavaleiro</w:t>
      </w:r>
    </w:p>
    <w:p>
      <w:r>
        <w:t>60</w:t>
      </w:r>
    </w:p>
    <w:p>
      <w:r>
        <w:t>Chicote de Escalada</w:t>
      </w:r>
    </w:p>
    <w:p>
      <w:r>
        <w:t>72</w:t>
      </w:r>
    </w:p>
    <w:p>
      <w:r>
        <w:t>Bastao de Tenhiculos</w:t>
      </w:r>
    </w:p>
    <w:p>
      <w:r>
        <w:t>47</w:t>
      </w:r>
    </w:p>
    <w:p>
      <w:r>
        <w:t>Broche Prateado</w:t>
      </w:r>
    </w:p>
    <w:p>
      <w:r>
        <w:t>60</w:t>
      </w:r>
    </w:p>
    <w:p>
      <w:r>
        <w:t>Chicote Sagrado de Aifrahem</w:t>
      </w:r>
    </w:p>
    <w:p>
      <w:r>
        <w:t>72</w:t>
      </w:r>
    </w:p>
    <w:p>
      <w:r>
        <w:t>Bastao do Necromantico</w:t>
      </w:r>
    </w:p>
    <w:p>
      <w:r>
        <w:t>47</w:t>
      </w:r>
    </w:p>
    <w:p>
      <w:r>
        <w:t>Broche Salvador</w:t>
      </w:r>
    </w:p>
    <w:p>
      <w:r>
        <w:t>60</w:t>
      </w:r>
    </w:p>
    <w:p>
      <w:r>
        <w:t>Chure de Animar os Mortos</w:t>
      </w:r>
    </w:p>
    <w:p>
      <w:r>
        <w:t>72</w:t>
      </w:r>
    </w:p>
    <w:p>
      <w:r>
        <w:t>Bastao dos Rituais</w:t>
      </w:r>
    </w:p>
    <w:p>
      <w:r>
        <w:t>47</w:t>
      </w:r>
    </w:p>
    <w:p>
      <w:r>
        <w:t>Buledo Cha</w:t>
      </w:r>
    </w:p>
    <w:p>
      <w:r>
        <w:t>60</w:t>
      </w:r>
    </w:p>
    <w:p>
      <w:r>
        <w:t>Chure de Anulac;ao Mistica</w:t>
      </w:r>
    </w:p>
    <w:p>
      <w:r>
        <w:t>72</w:t>
      </w:r>
    </w:p>
    <w:p>
      <w:r>
        <w:t>Bastao Portatil</w:t>
      </w:r>
    </w:p>
    <w:p>
      <w:r>
        <w:t>47</w:t>
      </w:r>
    </w:p>
    <w:p>
      <w:r>
        <w:t>Bule dos Elios Negros</w:t>
      </w:r>
    </w:p>
    <w:p>
      <w:r>
        <w:t>61</w:t>
      </w:r>
    </w:p>
    <w:p>
      <w:r>
        <w:t>Chifre de Chamar Anim. SeJv.</w:t>
      </w:r>
    </w:p>
    <w:p>
      <w:r>
        <w:t>72</w:t>
      </w:r>
    </w:p>
    <w:p>
      <w:r>
        <w:t>Bastao Rakshasa</w:t>
      </w:r>
    </w:p>
    <w:p>
      <w:r>
        <w:t>48</w:t>
      </w:r>
    </w:p>
    <w:p>
      <w:r>
        <w:t>Buraco Portatil</w:t>
      </w:r>
    </w:p>
    <w:p>
      <w:r>
        <w:t>61</w:t>
      </w:r>
    </w:p>
    <w:p>
      <w:r>
        <w:t>Chifre do Rinoceronte</w:t>
      </w:r>
    </w:p>
    <w:p>
      <w:r>
        <w:t>73</w:t>
      </w:r>
    </w:p>
    <w:p>
      <w:r>
        <w:t>Batina de Influenciar Multidoes</w:t>
      </w:r>
    </w:p>
    <w:p>
      <w:r>
        <w:t>48</w:t>
      </w:r>
    </w:p>
    <w:p>
      <w:r>
        <w:t>Buzios</w:t>
      </w:r>
    </w:p>
    <w:p>
      <w:r>
        <w:t>61</w:t>
      </w:r>
    </w:p>
    <w:p>
      <w:r>
        <w:t>Cinto da Serpente</w:t>
      </w:r>
    </w:p>
    <w:p>
      <w:r>
        <w:t>73</w:t>
      </w:r>
    </w:p>
    <w:p>
      <w:r>
        <w:t>Batina de Prote~ao</w:t>
      </w:r>
    </w:p>
    <w:p>
      <w:r>
        <w:t>49</w:t>
      </w:r>
    </w:p>
    <w:p>
      <w:r>
        <w:t>Bussola Magica</w:t>
      </w:r>
    </w:p>
    <w:p>
      <w:r>
        <w:t>61</w:t>
      </w:r>
    </w:p>
    <w:p>
      <w:r>
        <w:t>Cinto de Castidade Magico</w:t>
      </w:r>
    </w:p>
    <w:p>
      <w:r>
        <w:t>73</w:t>
      </w:r>
    </w:p>
    <w:p>
      <w:r>
        <w:t>Batina de Prote~ao Mundana</w:t>
      </w:r>
    </w:p>
    <w:p>
      <w:r>
        <w:t>49</w:t>
      </w:r>
    </w:p>
    <w:p>
      <w:r>
        <w:t>C</w:t>
      </w:r>
    </w:p>
    <w:p>
      <w:r>
        <w:t>Cinto dos Pira tas</w:t>
      </w:r>
    </w:p>
    <w:p>
      <w:r>
        <w:t>73</w:t>
      </w:r>
    </w:p>
    <w:p>
      <w:r>
        <w:t>Batina do Exorcista</w:t>
      </w:r>
    </w:p>
    <w:p>
      <w:r>
        <w:t>49</w:t>
      </w:r>
    </w:p>
    <w:p>
      <w:r>
        <w:t>Cinturao de For\=a de Gigantes</w:t>
      </w:r>
    </w:p>
    <w:p>
      <w:r>
        <w:t>73</w:t>
      </w:r>
    </w:p>
    <w:p>
      <w:r>
        <w:t>Bau dos Espiritos</w:t>
      </w:r>
    </w:p>
    <w:p>
      <w:r>
        <w:t>50</w:t>
      </w:r>
    </w:p>
    <w:p>
      <w:r>
        <w:t>Cabe,a da Medusa</w:t>
      </w:r>
    </w:p>
    <w:p>
      <w:r>
        <w:t>62</w:t>
      </w:r>
    </w:p>
    <w:p>
      <w:r>
        <w:t>Cinturao de Hip6lita</w:t>
      </w:r>
    </w:p>
    <w:p>
      <w:r>
        <w:t>74</w:t>
      </w:r>
    </w:p>
    <w:p>
      <w:r>
        <w:t>BauMagico</w:t>
      </w:r>
    </w:p>
    <w:p>
      <w:r>
        <w:t>50</w:t>
      </w:r>
    </w:p>
    <w:p>
      <w:r>
        <w:t>Cachecol Magico</w:t>
      </w:r>
    </w:p>
    <w:p>
      <w:r>
        <w:t>62</w:t>
      </w:r>
    </w:p>
    <w:p>
      <w:r>
        <w:t>Cinturao de Muitos Boisos</w:t>
      </w:r>
    </w:p>
    <w:p>
      <w:r>
        <w:t>74</w:t>
      </w:r>
    </w:p>
    <w:p>
      <w:r>
        <w:t>Besta Magica</w:t>
      </w:r>
    </w:p>
    <w:p>
      <w:r>
        <w:t>50</w:t>
      </w:r>
    </w:p>
    <w:p>
      <w:r>
        <w:t>Cadeado Magico</w:t>
      </w:r>
    </w:p>
    <w:p>
      <w:r>
        <w:t>62</w:t>
      </w:r>
    </w:p>
    <w:p>
      <w:r>
        <w:t>Cinturao do Troll</w:t>
      </w:r>
    </w:p>
    <w:p>
      <w:r>
        <w:t>74</w:t>
      </w:r>
    </w:p>
    <w:p>
      <w:r>
        <w:t>Besta de Velocidade</w:t>
      </w:r>
    </w:p>
    <w:p>
      <w:r>
        <w:t>50</w:t>
      </w:r>
    </w:p>
    <w:p>
      <w:r>
        <w:t>Caixa das Po&lt;;oes</w:t>
      </w:r>
    </w:p>
    <w:p>
      <w:r>
        <w:t>63</w:t>
      </w:r>
    </w:p>
    <w:p>
      <w:r>
        <w:t>Cogumelos de Viagem Astral</w:t>
      </w:r>
    </w:p>
    <w:p>
      <w:r>
        <w:t>74</w:t>
      </w:r>
    </w:p>
    <w:p>
      <w:r>
        <w:t>Bigorna dos Anoes</w:t>
      </w:r>
    </w:p>
    <w:p>
      <w:r>
        <w:t>50</w:t>
      </w:r>
    </w:p>
    <w:p>
      <w:r>
        <w:t>Caixa de Pandora</w:t>
      </w:r>
    </w:p>
    <w:p>
      <w:r>
        <w:t>63</w:t>
      </w:r>
    </w:p>
    <w:p>
      <w:r>
        <w:t>Cola Magica</w:t>
      </w:r>
    </w:p>
    <w:p>
      <w:r>
        <w:t>74</w:t>
      </w:r>
    </w:p>
    <w:p>
      <w:r>
        <w:t>Bola de Boliche Magica</w:t>
      </w:r>
    </w:p>
    <w:p>
      <w:r>
        <w:t>51</w:t>
      </w:r>
    </w:p>
    <w:p>
      <w:r>
        <w:t>Caixa dos Pianos</w:t>
      </w:r>
    </w:p>
    <w:p>
      <w:r>
        <w:t>63</w:t>
      </w:r>
    </w:p>
    <w:p>
      <w:r>
        <w:t>Colar de Disfarces</w:t>
      </w:r>
    </w:p>
    <w:p>
      <w:r>
        <w:t>75</w:t>
      </w:r>
    </w:p>
    <w:p>
      <w:r>
        <w:t>Bola de Cristal</w:t>
      </w:r>
    </w:p>
    <w:p>
      <w:r>
        <w:t>51</w:t>
      </w:r>
    </w:p>
    <w:p>
      <w:r>
        <w:t>Caixa Identificadora</w:t>
      </w:r>
    </w:p>
    <w:p>
      <w:r>
        <w:t>63</w:t>
      </w:r>
    </w:p>
    <w:p>
      <w:r>
        <w:t>Colar de Idiomas</w:t>
      </w:r>
    </w:p>
    <w:p>
      <w:r>
        <w:t>75</w:t>
      </w:r>
    </w:p>
    <w:p>
      <w:r>
        <w:t>Bola de Cristal de Perguntas</w:t>
      </w:r>
    </w:p>
    <w:p>
      <w:r>
        <w:t>52</w:t>
      </w:r>
    </w:p>
    <w:p>
      <w:r>
        <w:t>Cajado Magico</w:t>
      </w:r>
    </w:p>
    <w:p>
      <w:r>
        <w:t>63</w:t>
      </w:r>
    </w:p>
    <w:p>
      <w:r>
        <w:t>Colar de Prot~ao</w:t>
      </w:r>
    </w:p>
    <w:p>
      <w:r>
        <w:t>75</w:t>
      </w:r>
    </w:p>
    <w:p>
      <w:r>
        <w:t>Bola de Cristal de Previsao</w:t>
      </w:r>
    </w:p>
    <w:p>
      <w:r>
        <w:t>52</w:t>
      </w:r>
    </w:p>
    <w:p>
      <w:r>
        <w:t>Cajado de Comando</w:t>
      </w:r>
    </w:p>
    <w:p>
      <w:r>
        <w:t>64</w:t>
      </w:r>
    </w:p>
    <w:p>
      <w:r>
        <w:t>Colar de Pura Respira~ao</w:t>
      </w:r>
    </w:p>
    <w:p>
      <w:r>
        <w:t>75</w:t>
      </w:r>
    </w:p>
    <w:p>
      <w:r>
        <w:t>Bola de Cristal Conselheira</w:t>
      </w:r>
    </w:p>
    <w:p>
      <w:r>
        <w:t>52</w:t>
      </w:r>
    </w:p>
    <w:p>
      <w:r>
        <w:t>Cajado de Concentrac;ao</w:t>
      </w:r>
    </w:p>
    <w:p>
      <w:r>
        <w:t>64</w:t>
      </w:r>
    </w:p>
    <w:p>
      <w:r>
        <w:t>Colar de Resistencia</w:t>
      </w:r>
    </w:p>
    <w:p>
      <w:r>
        <w:t>75</w:t>
      </w:r>
    </w:p>
    <w:p>
      <w:r>
        <w:t>Bolsa de Ossos</w:t>
      </w:r>
    </w:p>
    <w:p>
      <w:r>
        <w:t>53</w:t>
      </w:r>
    </w:p>
    <w:p>
      <w:r>
        <w:t>Cajado de Odin</w:t>
      </w:r>
    </w:p>
    <w:p>
      <w:r>
        <w:t>64</w:t>
      </w:r>
    </w:p>
    <w:p>
      <w:r>
        <w:t>Colar de Saphix</w:t>
      </w:r>
    </w:p>
    <w:p>
      <w:r>
        <w:t>75</w:t>
      </w:r>
    </w:p>
    <w:p>
      <w:r>
        <w:br w:type="page"/>
      </w:r>
    </w:p>
    <w:p>
      <w:pPr>
        <w:pStyle w:val="Heading2"/>
      </w:pPr>
      <w:r>
        <w:t>Página 7</w:t>
      </w:r>
    </w:p>
    <w:p>
      <w:r>
        <w:t>Colares de Aterrissagens Seguras 76</w:t>
      </w:r>
    </w:p>
    <w:p>
      <w:r>
        <w:t>Elixir de Aquiles</w:t>
      </w:r>
    </w:p>
    <w:p>
      <w:r>
        <w:t>88</w:t>
      </w:r>
    </w:p>
    <w:p>
      <w:r>
        <w:t>Espada vs. Dem6nios</w:t>
      </w:r>
    </w:p>
    <w:p>
      <w:r>
        <w:t>101</w:t>
      </w:r>
    </w:p>
    <w:p>
      <w:r>
        <w:t>Contrato Magko</w:t>
      </w:r>
    </w:p>
    <w:p>
      <w:r>
        <w:t>76</w:t>
      </w:r>
    </w:p>
    <w:p>
      <w:r>
        <w:t>Elixir de Hermes</w:t>
      </w:r>
    </w:p>
    <w:p>
      <w:r>
        <w:t>88</w:t>
      </w:r>
    </w:p>
    <w:p>
      <w:r>
        <w:t>Espada vs. Oem. de Infernun</w:t>
      </w:r>
    </w:p>
    <w:p>
      <w:r>
        <w:t>101</w:t>
      </w:r>
    </w:p>
    <w:p>
      <w:r>
        <w:t>Cordao de Amarrar Demonios</w:t>
      </w:r>
    </w:p>
    <w:p>
      <w:r>
        <w:t>76</w:t>
      </w:r>
    </w:p>
    <w:p>
      <w:r>
        <w:t>Elixir de Saude Magica</w:t>
      </w:r>
    </w:p>
    <w:p>
      <w:r>
        <w:t>89</w:t>
      </w:r>
    </w:p>
    <w:p>
      <w:r>
        <w:t>Espada vs. Vampiros</w:t>
      </w:r>
    </w:p>
    <w:p>
      <w:r>
        <w:t>102</w:t>
      </w:r>
    </w:p>
    <w:p>
      <w:r>
        <w:t>Cordas Misticas</w:t>
      </w:r>
    </w:p>
    <w:p>
      <w:r>
        <w:t>76</w:t>
      </w:r>
    </w:p>
    <w:p>
      <w:r>
        <w:t>Elixir de Saude Perfeita</w:t>
      </w:r>
    </w:p>
    <w:p>
      <w:r>
        <w:t>89</w:t>
      </w:r>
    </w:p>
    <w:p>
      <w:r>
        <w:t>Espada Vigorosa</w:t>
      </w:r>
    </w:p>
    <w:p>
      <w:r>
        <w:t>102</w:t>
      </w:r>
    </w:p>
    <w:p>
      <w:r>
        <w:t>Cornucopia</w:t>
      </w:r>
    </w:p>
    <w:p>
      <w:r>
        <w:t>77</w:t>
      </w:r>
    </w:p>
    <w:p>
      <w:r>
        <w:t>Elixir do Arnor</w:t>
      </w:r>
    </w:p>
    <w:p>
      <w:r>
        <w:t>89</w:t>
      </w:r>
    </w:p>
    <w:p>
      <w:r>
        <w:t>Espada Vorpal (Muhladora)</w:t>
      </w:r>
    </w:p>
    <w:p>
      <w:r>
        <w:t>102</w:t>
      </w:r>
    </w:p>
    <w:p>
      <w:r>
        <w:t>Coroa de Espinhos</w:t>
      </w:r>
    </w:p>
    <w:p>
      <w:r>
        <w:t>77</w:t>
      </w:r>
    </w:p>
    <w:p>
      <w:r>
        <w:t>Elixir Metalico</w:t>
      </w:r>
    </w:p>
    <w:p>
      <w:r>
        <w:t>89</w:t>
      </w:r>
    </w:p>
    <w:p>
      <w:r>
        <w:t>Espadas de Ebano</w:t>
      </w:r>
    </w:p>
    <w:p>
      <w:r>
        <w:t>102</w:t>
      </w:r>
    </w:p>
    <w:p>
      <w:r>
        <w:t>Correntes de Controlar Animais</w:t>
      </w:r>
    </w:p>
    <w:p>
      <w:r>
        <w:t>77</w:t>
      </w:r>
    </w:p>
    <w:p>
      <w:r>
        <w:t>Escorpiao Dourado de Mudrah</w:t>
      </w:r>
    </w:p>
    <w:p>
      <w:r>
        <w:t>89</w:t>
      </w:r>
    </w:p>
    <w:p>
      <w:r>
        <w:t>Espelho da Verdade</w:t>
      </w:r>
    </w:p>
    <w:p>
      <w:r>
        <w:t>103</w:t>
      </w:r>
    </w:p>
    <w:p>
      <w:r>
        <w:t>Correntes de Sao Pedro</w:t>
      </w:r>
    </w:p>
    <w:p>
      <w:r>
        <w:t>77</w:t>
      </w:r>
    </w:p>
    <w:p>
      <w:r>
        <w:t>Escaravelho Dourado</w:t>
      </w:r>
    </w:p>
    <w:p>
      <w:r>
        <w:t>90</w:t>
      </w:r>
    </w:p>
    <w:p>
      <w:r>
        <w:t>Espelho de Absor~ao</w:t>
      </w:r>
    </w:p>
    <w:p>
      <w:r>
        <w:t>103</w:t>
      </w:r>
    </w:p>
    <w:p>
      <w:r>
        <w:t>Correntes Magicas</w:t>
      </w:r>
    </w:p>
    <w:p>
      <w:r>
        <w:t>77</w:t>
      </w:r>
    </w:p>
    <w:p>
      <w:r>
        <w:t>Escada de Zupanni</w:t>
      </w:r>
    </w:p>
    <w:p>
      <w:r>
        <w:t>90</w:t>
      </w:r>
    </w:p>
    <w:p>
      <w:r>
        <w:t>Espelho de Aprisionamento</w:t>
      </w:r>
    </w:p>
    <w:p>
      <w:r>
        <w:t>103</w:t>
      </w:r>
    </w:p>
    <w:p>
      <w:r>
        <w:t>Cninios do Conhecimento</w:t>
      </w:r>
    </w:p>
    <w:p>
      <w:r>
        <w:t>78</w:t>
      </w:r>
    </w:p>
    <w:p>
      <w:r>
        <w:t>Escudo Magico</w:t>
      </w:r>
    </w:p>
    <w:p>
      <w:r>
        <w:t>90</w:t>
      </w:r>
    </w:p>
    <w:p>
      <w:r>
        <w:t>Espelho de Detec&lt;;ao</w:t>
      </w:r>
    </w:p>
    <w:p>
      <w:r>
        <w:t>103</w:t>
      </w:r>
    </w:p>
    <w:p>
      <w:r>
        <w:t>Cranios</w:t>
      </w:r>
    </w:p>
    <w:p>
      <w:r>
        <w:t>78</w:t>
      </w:r>
    </w:p>
    <w:p>
      <w:r>
        <w:t>Escudo+X</w:t>
      </w:r>
    </w:p>
    <w:p>
      <w:r>
        <w:t>91</w:t>
      </w:r>
    </w:p>
    <w:p>
      <w:r>
        <w:t>Espelho de Yabal</w:t>
      </w:r>
    </w:p>
    <w:p>
      <w:r>
        <w:t>103</w:t>
      </w:r>
    </w:p>
    <w:p>
      <w:r>
        <w:t>Criaturas de Ramangor</w:t>
      </w:r>
    </w:p>
    <w:p>
      <w:r>
        <w:t>78</w:t>
      </w:r>
    </w:p>
    <w:p>
      <w:r>
        <w:t>Escudo +Xj+Yvs. Criatura</w:t>
      </w:r>
    </w:p>
    <w:p>
      <w:r>
        <w:t>91</w:t>
      </w:r>
    </w:p>
    <w:p>
      <w:r>
        <w:t>Espelho do lmperador</w:t>
      </w:r>
    </w:p>
    <w:p>
      <w:r>
        <w:t>103</w:t>
      </w:r>
    </w:p>
    <w:p>
      <w:r>
        <w:t>Cristais de Aprisionamento</w:t>
      </w:r>
    </w:p>
    <w:p>
      <w:r>
        <w:t>78</w:t>
      </w:r>
    </w:p>
    <w:p>
      <w:r>
        <w:t>Escudo Arremessavel +1</w:t>
      </w:r>
    </w:p>
    <w:p>
      <w:r>
        <w:t>91</w:t>
      </w:r>
    </w:p>
    <w:p>
      <w:r>
        <w:t>Espelho dos PIanos</w:t>
      </w:r>
    </w:p>
    <w:p>
      <w:r>
        <w:t>104</w:t>
      </w:r>
    </w:p>
    <w:p>
      <w:r>
        <w:t>Cristais Magicos</w:t>
      </w:r>
    </w:p>
    <w:p>
      <w:r>
        <w:t>79</w:t>
      </w:r>
    </w:p>
    <w:p>
      <w:r>
        <w:t>Escudo contra Paredes</w:t>
      </w:r>
    </w:p>
    <w:p>
      <w:r>
        <w:t>91</w:t>
      </w:r>
    </w:p>
    <w:p>
      <w:r>
        <w:t>Espelho Duplicador</w:t>
      </w:r>
    </w:p>
    <w:p>
      <w:r>
        <w:t>104</w:t>
      </w:r>
    </w:p>
    <w:p>
      <w:r>
        <w:t>Cristais Magicos de Pericia</w:t>
      </w:r>
    </w:p>
    <w:p>
      <w:r>
        <w:t>79</w:t>
      </w:r>
    </w:p>
    <w:p>
      <w:r>
        <w:t>Escudo da Floresta</w:t>
      </w:r>
    </w:p>
    <w:p>
      <w:r>
        <w:t>91</w:t>
      </w:r>
    </w:p>
    <w:p>
      <w:r>
        <w:t>Espelho Portal</w:t>
      </w:r>
    </w:p>
    <w:p>
      <w:r>
        <w:t>104</w:t>
      </w:r>
    </w:p>
    <w:p>
      <w:r>
        <w:t>Cristais Magicos dos Caminhos</w:t>
      </w:r>
    </w:p>
    <w:p>
      <w:r>
        <w:t>79</w:t>
      </w:r>
    </w:p>
    <w:p>
      <w:r>
        <w:t>Escudo das 1001 Formas</w:t>
      </w:r>
    </w:p>
    <w:p>
      <w:r>
        <w:t>91</w:t>
      </w:r>
    </w:p>
    <w:p>
      <w:r>
        <w:t>Espelhos que Tudo Veem</w:t>
      </w:r>
    </w:p>
    <w:p>
      <w:r>
        <w:t>104</w:t>
      </w:r>
    </w:p>
    <w:p>
      <w:r>
        <w:t>Cristais Magicos dos Druidas</w:t>
      </w:r>
    </w:p>
    <w:p>
      <w:r>
        <w:t>80</w:t>
      </w:r>
    </w:p>
    <w:p>
      <w:r>
        <w:t>Escudo das Neves</w:t>
      </w:r>
    </w:p>
    <w:p>
      <w:r>
        <w:t>91</w:t>
      </w:r>
    </w:p>
    <w:p>
      <w:r>
        <w:t>Espelho Revelador</w:t>
      </w:r>
    </w:p>
    <w:p>
      <w:r>
        <w:t>104</w:t>
      </w:r>
    </w:p>
    <w:p>
      <w:r>
        <w:t>Cubo de !mitar Sons</w:t>
      </w:r>
    </w:p>
    <w:p>
      <w:r>
        <w:t>80</w:t>
      </w:r>
    </w:p>
    <w:p>
      <w:r>
        <w:t>Escudo das Trevas</w:t>
      </w:r>
    </w:p>
    <w:p>
      <w:r>
        <w:t>91</w:t>
      </w:r>
    </w:p>
    <w:p>
      <w:r>
        <w:t>Espinho do Sono</w:t>
      </w:r>
    </w:p>
    <w:p>
      <w:r>
        <w:t>104</w:t>
      </w:r>
    </w:p>
    <w:p>
      <w:r>
        <w:t>Cubo de Radia~ao</w:t>
      </w:r>
    </w:p>
    <w:p>
      <w:r>
        <w:t>80</w:t>
      </w:r>
    </w:p>
    <w:p>
      <w:r>
        <w:t>Escudo de Aterrissagem</w:t>
      </w:r>
    </w:p>
    <w:p>
      <w:r>
        <w:t>92</w:t>
      </w:r>
    </w:p>
    <w:p>
      <w:r>
        <w:t>Estatuas Animadas</w:t>
      </w:r>
    </w:p>
    <w:p>
      <w:r>
        <w:t>105</w:t>
      </w:r>
    </w:p>
    <w:p>
      <w:r>
        <w:t>Cubo de Rubick</w:t>
      </w:r>
    </w:p>
    <w:p>
      <w:r>
        <w:t>80</w:t>
      </w:r>
    </w:p>
    <w:p>
      <w:r>
        <w:t>Escudo de Infravisao</w:t>
      </w:r>
    </w:p>
    <w:p>
      <w:r>
        <w:t>92</w:t>
      </w:r>
    </w:p>
    <w:p>
      <w:r>
        <w:t>Estatueta dos Macacos</w:t>
      </w:r>
    </w:p>
    <w:p>
      <w:r>
        <w:t>108</w:t>
      </w:r>
    </w:p>
    <w:p>
      <w:r>
        <w:t>Cubo de Visibilidade</w:t>
      </w:r>
    </w:p>
    <w:p>
      <w:r>
        <w:t>80</w:t>
      </w:r>
    </w:p>
    <w:p>
      <w:r>
        <w:t>Escudo de SeparaC;ao</w:t>
      </w:r>
    </w:p>
    <w:p>
      <w:r>
        <w:t>92</w:t>
      </w:r>
    </w:p>
    <w:p>
      <w:r>
        <w:t>Excalibur</w:t>
      </w:r>
    </w:p>
    <w:p>
      <w:r>
        <w:t>108</w:t>
      </w:r>
    </w:p>
    <w:p>
      <w:r>
        <w:t>Cucko</w:t>
      </w:r>
    </w:p>
    <w:p>
      <w:r>
        <w:t>81</w:t>
      </w:r>
    </w:p>
    <w:p>
      <w:r>
        <w:t>Escudo dos Brasoes + X</w:t>
      </w:r>
    </w:p>
    <w:p>
      <w:r>
        <w:t>92</w:t>
      </w:r>
    </w:p>
    <w:p>
      <w:r>
        <w:t>F</w:t>
      </w:r>
    </w:p>
    <w:p>
      <w:r>
        <w:t>Cutlass do Capitao</w:t>
      </w:r>
    </w:p>
    <w:p>
      <w:r>
        <w:t>81</w:t>
      </w:r>
    </w:p>
    <w:p>
      <w:r>
        <w:t>Escudo Espelho</w:t>
      </w:r>
    </w:p>
    <w:p>
      <w:r>
        <w:t>92</w:t>
      </w:r>
    </w:p>
    <w:p>
      <w:r>
        <w:t>Cutlass Flutuadora</w:t>
      </w:r>
    </w:p>
    <w:p>
      <w:r>
        <w:t>81</w:t>
      </w:r>
    </w:p>
    <w:p>
      <w:r>
        <w:t>Escudo Hadjar</w:t>
      </w:r>
    </w:p>
    <w:p>
      <w:r>
        <w:t>92</w:t>
      </w:r>
    </w:p>
    <w:p>
      <w:r>
        <w:t>FacaAGNI</w:t>
      </w:r>
    </w:p>
    <w:p>
      <w:r>
        <w:t>110</w:t>
      </w:r>
    </w:p>
    <w:p>
      <w:r>
        <w:t>Cutlass Tripla</w:t>
      </w:r>
    </w:p>
    <w:p>
      <w:r>
        <w:t>81</w:t>
      </w:r>
    </w:p>
    <w:p>
      <w:r>
        <w:t>Escudo lnvisivel</w:t>
      </w:r>
    </w:p>
    <w:p>
      <w:r>
        <w:t>92</w:t>
      </w:r>
    </w:p>
    <w:p>
      <w:r>
        <w:t>Faca Conselheira</w:t>
      </w:r>
    </w:p>
    <w:p>
      <w:r>
        <w:t>110</w:t>
      </w:r>
    </w:p>
    <w:p>
      <w:r>
        <w:t>D</w:t>
      </w:r>
    </w:p>
    <w:p>
      <w:r>
        <w:t>Escudo Luminoso</w:t>
      </w:r>
    </w:p>
    <w:p>
      <w:r>
        <w:t>92</w:t>
      </w:r>
    </w:p>
    <w:p>
      <w:r>
        <w:t>Faca de Dalila</w:t>
      </w:r>
    </w:p>
    <w:p>
      <w:r>
        <w:t>110</w:t>
      </w:r>
    </w:p>
    <w:p>
      <w:r>
        <w:t>Esfera Negra</w:t>
      </w:r>
    </w:p>
    <w:p>
      <w:r>
        <w:t>93</w:t>
      </w:r>
    </w:p>
    <w:p>
      <w:r>
        <w:t>Faca de Enc.Passagens Secretas</w:t>
      </w:r>
    </w:p>
    <w:p>
      <w:r>
        <w:t>111</w:t>
      </w:r>
    </w:p>
    <w:p>
      <w:r>
        <w:t>Dados Mflgicos</w:t>
      </w:r>
    </w:p>
    <w:p>
      <w:r>
        <w:t>82</w:t>
      </w:r>
    </w:p>
    <w:p>
      <w:r>
        <w:t>Esmeralda de Prot. contra Frio</w:t>
      </w:r>
    </w:p>
    <w:p>
      <w:r>
        <w:t>93</w:t>
      </w:r>
    </w:p>
    <w:p>
      <w:r>
        <w:t>Faca do Inquisidor</w:t>
      </w:r>
    </w:p>
    <w:p>
      <w:r>
        <w:t>111</w:t>
      </w:r>
    </w:p>
    <w:p>
      <w:r>
        <w:t>Dardos Milgicos</w:t>
      </w:r>
    </w:p>
    <w:p>
      <w:r>
        <w:t>82</w:t>
      </w:r>
    </w:p>
    <w:p>
      <w:r>
        <w:t>Esmeralda do Ermitao</w:t>
      </w:r>
    </w:p>
    <w:p>
      <w:r>
        <w:t>93</w:t>
      </w:r>
    </w:p>
    <w:p>
      <w:r>
        <w:t>Faca do Ranger</w:t>
      </w:r>
    </w:p>
    <w:p>
      <w:r>
        <w:t>111</w:t>
      </w:r>
    </w:p>
    <w:p>
      <w:r>
        <w:t>Dardos de Luz</w:t>
      </w:r>
    </w:p>
    <w:p>
      <w:r>
        <w:t>82</w:t>
      </w:r>
    </w:p>
    <w:p>
      <w:r>
        <w:t>Espada Magica</w:t>
      </w:r>
    </w:p>
    <w:p>
      <w:r>
        <w:t>93</w:t>
      </w:r>
    </w:p>
    <w:p>
      <w:r>
        <w:t>Facas Jin-Su</w:t>
      </w:r>
    </w:p>
    <w:p>
      <w:r>
        <w:t>111</w:t>
      </w:r>
    </w:p>
    <w:p>
      <w:r>
        <w:t>Dardos Eletricos</w:t>
      </w:r>
    </w:p>
    <w:p>
      <w:r>
        <w:t>82</w:t>
      </w:r>
    </w:p>
    <w:p>
      <w:r>
        <w:t>Espada Bastarda</w:t>
      </w:r>
    </w:p>
    <w:p>
      <w:r>
        <w:t>93</w:t>
      </w:r>
    </w:p>
    <w:p>
      <w:r>
        <w:t>Faca Satanista</w:t>
      </w:r>
    </w:p>
    <w:p>
      <w:r>
        <w:t>111</w:t>
      </w:r>
    </w:p>
    <w:p>
      <w:r>
        <w:t>Dedos de Ladrao</w:t>
      </w:r>
    </w:p>
    <w:p>
      <w:r>
        <w:t>82</w:t>
      </w:r>
    </w:p>
    <w:p>
      <w:r>
        <w:t>Espada de Greyskull</w:t>
      </w:r>
    </w:p>
    <w:p>
      <w:r>
        <w:t>93</w:t>
      </w:r>
    </w:p>
    <w:p>
      <w:r>
        <w:t>Familiares</w:t>
      </w:r>
    </w:p>
    <w:p>
      <w:r>
        <w:t>112</w:t>
      </w:r>
    </w:p>
    <w:p>
      <w:r>
        <w:t>Dedos do Assassino</w:t>
      </w:r>
    </w:p>
    <w:p>
      <w:r>
        <w:t>82</w:t>
      </w:r>
    </w:p>
    <w:p>
      <w:r>
        <w:t>Espada de Odin</w:t>
      </w:r>
    </w:p>
    <w:p>
      <w:r>
        <w:t>94</w:t>
      </w:r>
    </w:p>
    <w:p>
      <w:r>
        <w:t>Feijoes Magicos</w:t>
      </w:r>
    </w:p>
    <w:p>
      <w:r>
        <w:t>,</w:t>
      </w:r>
    </w:p>
    <w:p>
      <w:r>
        <w:t>113</w:t>
      </w:r>
    </w:p>
    <w:p>
      <w:r>
        <w:t>Dedos do Alquimista</w:t>
      </w:r>
    </w:p>
    <w:p>
      <w:r>
        <w:t>82</w:t>
      </w:r>
    </w:p>
    <w:p>
      <w:r>
        <w:t>Espada do Cao;ador</w:t>
      </w:r>
    </w:p>
    <w:p>
      <w:r>
        <w:t>94</w:t>
      </w:r>
    </w:p>
    <w:p>
      <w:r>
        <w:t>Ferraduras da Velocidade</w:t>
      </w:r>
    </w:p>
    <w:p>
      <w:r>
        <w:t>113</w:t>
      </w:r>
    </w:p>
    <w:p>
      <w:r>
        <w:t>Dente de Sabre</w:t>
      </w:r>
    </w:p>
    <w:p>
      <w:r>
        <w:t>83</w:t>
      </w:r>
    </w:p>
    <w:p>
      <w:r>
        <w:t>Espada do Cavaleiro</w:t>
      </w:r>
    </w:p>
    <w:p>
      <w:r>
        <w:t>94</w:t>
      </w:r>
    </w:p>
    <w:p>
      <w:r>
        <w:t>Ferraduras de For~a</w:t>
      </w:r>
    </w:p>
    <w:p>
      <w:r>
        <w:t>113</w:t>
      </w:r>
    </w:p>
    <w:p>
      <w:r>
        <w:t>Diapasao de Abertura</w:t>
      </w:r>
    </w:p>
    <w:p>
      <w:r>
        <w:t>83</w:t>
      </w:r>
    </w:p>
    <w:p>
      <w:r>
        <w:t>Espada do Centauro</w:t>
      </w:r>
    </w:p>
    <w:p>
      <w:r>
        <w:t>94</w:t>
      </w:r>
    </w:p>
    <w:p>
      <w:r>
        <w:t>Ferraduras de Resistencia</w:t>
      </w:r>
    </w:p>
    <w:p>
      <w:r>
        <w:t>113</w:t>
      </w:r>
    </w:p>
    <w:p>
      <w:r>
        <w:t>Diapasao de Ataque</w:t>
      </w:r>
    </w:p>
    <w:p>
      <w:r>
        <w:t>83</w:t>
      </w:r>
    </w:p>
    <w:p>
      <w:r>
        <w:t>Espada do Ladrao</w:t>
      </w:r>
    </w:p>
    <w:p>
      <w:r>
        <w:t>94</w:t>
      </w:r>
    </w:p>
    <w:p>
      <w:r>
        <w:t>Ferraduras do Zephyr</w:t>
      </w:r>
    </w:p>
    <w:p>
      <w:r>
        <w:t>113</w:t>
      </w:r>
    </w:p>
    <w:p>
      <w:r>
        <w:t>Diamante de Afastar Espiritos</w:t>
      </w:r>
    </w:p>
    <w:p>
      <w:r>
        <w:t>83</w:t>
      </w:r>
    </w:p>
    <w:p>
      <w:r>
        <w:t>Espada dos Anoes</w:t>
      </w:r>
    </w:p>
    <w:p>
      <w:r>
        <w:t>95</w:t>
      </w:r>
    </w:p>
    <w:p>
      <w:r>
        <w:t>Ferramentas Magicas</w:t>
      </w:r>
    </w:p>
    <w:p>
      <w:r>
        <w:t>113</w:t>
      </w:r>
    </w:p>
    <w:p>
      <w:r>
        <w:t>Diamante de Aniquila&lt;;ao</w:t>
      </w:r>
    </w:p>
    <w:p>
      <w:r>
        <w:t>84</w:t>
      </w:r>
    </w:p>
    <w:p>
      <w:r>
        <w:t>Espada dos Elfos</w:t>
      </w:r>
    </w:p>
    <w:p>
      <w:r>
        <w:t>95</w:t>
      </w:r>
    </w:p>
    <w:p>
      <w:r>
        <w:t>Ferramentas do Artifice</w:t>
      </w:r>
    </w:p>
    <w:p>
      <w:r>
        <w:t>114</w:t>
      </w:r>
    </w:p>
    <w:p>
      <w:r>
        <w:t>Diamante de Resistencia</w:t>
      </w:r>
    </w:p>
    <w:p>
      <w:r>
        <w:t>84</w:t>
      </w:r>
    </w:p>
    <w:p>
      <w:r>
        <w:t>Espada dos Gigantes</w:t>
      </w:r>
    </w:p>
    <w:p>
      <w:r>
        <w:t>95</w:t>
      </w:r>
    </w:p>
    <w:p>
      <w:r>
        <w:t>Ferrugem Magica</w:t>
      </w:r>
    </w:p>
    <w:p>
      <w:r>
        <w:t>114</w:t>
      </w:r>
    </w:p>
    <w:p>
      <w:r>
        <w:t>Diamante do Fugitivo</w:t>
      </w:r>
    </w:p>
    <w:p>
      <w:r>
        <w:t>84</w:t>
      </w:r>
    </w:p>
    <w:p>
      <w:r>
        <w:t>Espada Escocesa</w:t>
      </w:r>
    </w:p>
    <w:p>
      <w:r>
        <w:t>95</w:t>
      </w:r>
    </w:p>
    <w:p>
      <w:r>
        <w:t>Figurino Mutavel</w:t>
      </w:r>
    </w:p>
    <w:p>
      <w:r>
        <w:t>114</w:t>
      </w:r>
    </w:p>
    <w:p>
      <w:r>
        <w:t>Diamante Dragao</w:t>
      </w:r>
    </w:p>
    <w:p>
      <w:r>
        <w:t>84</w:t>
      </w:r>
    </w:p>
    <w:p>
      <w:r>
        <w:t>Espada Espectral</w:t>
      </w:r>
    </w:p>
    <w:p>
      <w:r>
        <w:t>95</w:t>
      </w:r>
    </w:p>
    <w:p>
      <w:r>
        <w:t>Fivela ltaliana</w:t>
      </w:r>
    </w:p>
    <w:p>
      <w:r>
        <w:t>115</w:t>
      </w:r>
    </w:p>
    <w:p>
      <w:r>
        <w:t>Diario de um Mago</w:t>
      </w:r>
    </w:p>
    <w:p>
      <w:r>
        <w:t>85</w:t>
      </w:r>
    </w:p>
    <w:p>
      <w:r>
        <w:t>Espada Grega</w:t>
      </w:r>
    </w:p>
    <w:p>
      <w:r>
        <w:t>95</w:t>
      </w:r>
    </w:p>
    <w:p>
      <w:r>
        <w:t>Flauta das Fadas</w:t>
      </w:r>
    </w:p>
    <w:p>
      <w:r>
        <w:t>115</w:t>
      </w:r>
    </w:p>
    <w:p>
      <w:r>
        <w:t>Diario Indestrutivel</w:t>
      </w:r>
    </w:p>
    <w:p>
      <w:r>
        <w:t>85</w:t>
      </w:r>
    </w:p>
    <w:p>
      <w:r>
        <w:t>Espada lnteligente</w:t>
      </w:r>
    </w:p>
    <w:p>
      <w:r>
        <w:t>96</w:t>
      </w:r>
    </w:p>
    <w:p>
      <w:r>
        <w:t>Flauta das Serpentes</w:t>
      </w:r>
    </w:p>
    <w:p>
      <w:r>
        <w:t>115</w:t>
      </w:r>
    </w:p>
    <w:p>
      <w:r>
        <w:t>Disco Assassino</w:t>
      </w:r>
    </w:p>
    <w:p>
      <w:r>
        <w:t>85</w:t>
      </w:r>
    </w:p>
    <w:p>
      <w:r>
        <w:t>Espada Matadora de Goblins</w:t>
      </w:r>
    </w:p>
    <w:p>
      <w:r>
        <w:t>98</w:t>
      </w:r>
    </w:p>
    <w:p>
      <w:r>
        <w:t>Flauta de Hammelin</w:t>
      </w:r>
    </w:p>
    <w:p>
      <w:r>
        <w:t>115</w:t>
      </w:r>
    </w:p>
    <w:p>
      <w:r>
        <w:t>Disco de Arremesso</w:t>
      </w:r>
    </w:p>
    <w:p>
      <w:r>
        <w:t>85</w:t>
      </w:r>
    </w:p>
    <w:p>
      <w:r>
        <w:t>Espada Mat. de Insetos Gigantes</w:t>
      </w:r>
    </w:p>
    <w:p>
      <w:r>
        <w:t>99</w:t>
      </w:r>
    </w:p>
    <w:p>
      <w:r>
        <w:t>Flauta de lnacius</w:t>
      </w:r>
    </w:p>
    <w:p>
      <w:r>
        <w:t>115</w:t>
      </w:r>
    </w:p>
    <w:p>
      <w:r>
        <w:t>Disco Vorpal</w:t>
      </w:r>
    </w:p>
    <w:p>
      <w:r>
        <w:t>86</w:t>
      </w:r>
    </w:p>
    <w:p>
      <w:r>
        <w:t>Espada Multipla</w:t>
      </w:r>
    </w:p>
    <w:p>
      <w:r>
        <w:t>99</w:t>
      </w:r>
    </w:p>
    <w:p>
      <w:r>
        <w:t>Flauta de Orpheus</w:t>
      </w:r>
    </w:p>
    <w:p>
      <w:r>
        <w:t>116</w:t>
      </w:r>
    </w:p>
    <w:p>
      <w:r>
        <w:t>Doomanheim</w:t>
      </w:r>
    </w:p>
    <w:p>
      <w:r>
        <w:t>86</w:t>
      </w:r>
    </w:p>
    <w:p>
      <w:r>
        <w:t>Espada OrcSlayer</w:t>
      </w:r>
    </w:p>
    <w:p>
      <w:r>
        <w:t>99</w:t>
      </w:r>
    </w:p>
    <w:p>
      <w:r>
        <w:t>Flauta de Ossos</w:t>
      </w:r>
    </w:p>
    <w:p>
      <w:r>
        <w:t>116</w:t>
      </w:r>
    </w:p>
    <w:p>
      <w:r>
        <w:t>Drachenzahn Mistica</w:t>
      </w:r>
    </w:p>
    <w:p>
      <w:r>
        <w:t>87</w:t>
      </w:r>
    </w:p>
    <w:p>
      <w:r>
        <w:t>Espada Paralisante</w:t>
      </w:r>
    </w:p>
    <w:p>
      <w:r>
        <w:t>99</w:t>
      </w:r>
    </w:p>
    <w:p>
      <w:r>
        <w:t>Flecha Magica</w:t>
      </w:r>
    </w:p>
    <w:p>
      <w:r>
        <w:t>116</w:t>
      </w:r>
    </w:p>
    <w:p>
      <w:r>
        <w:t>Durandal</w:t>
      </w:r>
    </w:p>
    <w:p>
      <w:r>
        <w:t>87</w:t>
      </w:r>
    </w:p>
    <w:p>
      <w:r>
        <w:t>Espada Penetrante</w:t>
      </w:r>
    </w:p>
    <w:p>
      <w:r>
        <w:t>100</w:t>
      </w:r>
    </w:p>
    <w:p>
      <w:r>
        <w:t>Flecha Anti-Magica</w:t>
      </w:r>
    </w:p>
    <w:p>
      <w:r>
        <w:t>116</w:t>
      </w:r>
    </w:p>
    <w:p>
      <w:r>
        <w:t>Dwarfsbane</w:t>
      </w:r>
    </w:p>
    <w:p>
      <w:r>
        <w:t>87</w:t>
      </w:r>
    </w:p>
    <w:p>
      <w:r>
        <w:t>Espada Petrificante</w:t>
      </w:r>
    </w:p>
    <w:p>
      <w:r>
        <w:t>100</w:t>
      </w:r>
    </w:p>
    <w:p>
      <w:r>
        <w:t>Flecha de Afundar Navios</w:t>
      </w:r>
    </w:p>
    <w:p>
      <w:r>
        <w:t>116</w:t>
      </w:r>
    </w:p>
    <w:p>
      <w:r>
        <w:t>E</w:t>
      </w:r>
    </w:p>
    <w:p>
      <w:r>
        <w:t>Espada Rapida</w:t>
      </w:r>
    </w:p>
    <w:p>
      <w:r>
        <w:t>100</w:t>
      </w:r>
    </w:p>
    <w:p>
      <w:r>
        <w:t>Flecha de Aniquilao;ao</w:t>
      </w:r>
    </w:p>
    <w:p>
      <w:r>
        <w:t>116</w:t>
      </w:r>
    </w:p>
    <w:p>
      <w:r>
        <w:t>Espada Silenciosa</w:t>
      </w:r>
    </w:p>
    <w:p>
      <w:r>
        <w:t>100</w:t>
      </w:r>
    </w:p>
    <w:p>
      <w:r>
        <w:t>Flecha de Encantar</w:t>
      </w:r>
    </w:p>
    <w:p>
      <w:r>
        <w:t>117</w:t>
      </w:r>
    </w:p>
    <w:p>
      <w:r>
        <w:t>Elixir da Cura Total</w:t>
      </w:r>
    </w:p>
    <w:p>
      <w:r>
        <w:t>88</w:t>
      </w:r>
    </w:p>
    <w:p>
      <w:r>
        <w:t>Espada TrollSlayer</w:t>
      </w:r>
    </w:p>
    <w:p>
      <w:r>
        <w:t>100</w:t>
      </w:r>
    </w:p>
    <w:p>
      <w:r>
        <w:t>Flecha de Gancho e Fio</w:t>
      </w:r>
    </w:p>
    <w:p>
      <w:r>
        <w:t>117</w:t>
      </w:r>
    </w:p>
    <w:p>
      <w:r>
        <w:t>Elixir da Juventude</w:t>
      </w:r>
    </w:p>
    <w:p>
      <w:r>
        <w:t>88</w:t>
      </w:r>
    </w:p>
    <w:p>
      <w:r>
        <w:t>Espada Vampirica</w:t>
      </w:r>
    </w:p>
    <w:p>
      <w:r>
        <w:t>100</w:t>
      </w:r>
    </w:p>
    <w:p>
      <w:r>
        <w:t>Flecha do Cupido</w:t>
      </w:r>
    </w:p>
    <w:p>
      <w:r>
        <w:t>117</w:t>
      </w:r>
    </w:p>
    <w:p>
      <w:r>
        <w:t>Elixir da Verdade</w:t>
      </w:r>
    </w:p>
    <w:p>
      <w:r>
        <w:t>88</w:t>
      </w:r>
    </w:p>
    <w:p>
      <w:r>
        <w:t>Espada vs. Anjos</w:t>
      </w:r>
    </w:p>
    <w:p>
      <w:r>
        <w:t>101</w:t>
      </w:r>
    </w:p>
    <w:p>
      <w:r>
        <w:t>Flecha Mensageira</w:t>
      </w:r>
    </w:p>
    <w:p>
      <w:r>
        <w:t>117</w:t>
      </w:r>
    </w:p>
    <w:p>
      <w:r>
        <w:t>Elixirda Vitalidade</w:t>
      </w:r>
    </w:p>
    <w:p>
      <w:r>
        <w:t>88</w:t>
      </w:r>
    </w:p>
    <w:p>
      <w:r>
        <w:t>Espada vs. Anjos de Edhen</w:t>
      </w:r>
    </w:p>
    <w:p>
      <w:r>
        <w:t>101</w:t>
      </w:r>
    </w:p>
    <w:p>
      <w:r>
        <w:t>Flecha Notavel</w:t>
      </w:r>
    </w:p>
    <w:p>
      <w:r>
        <w:t>117</w:t>
      </w:r>
    </w:p>
    <w:p>
      <w:r>
        <w:br w:type="page"/>
      </w:r>
    </w:p>
    <w:p>
      <w:pPr>
        <w:pStyle w:val="Heading2"/>
      </w:pPr>
      <w:r>
        <w:t>Página 8</w:t>
      </w:r>
    </w:p>
    <w:p>
      <w:r>
        <w:t>Flecha Voadora</w:t>
      </w:r>
    </w:p>
    <w:p>
      <w:r>
        <w:t>117</w:t>
      </w:r>
    </w:p>
    <w:p>
      <w:r>
        <w:t>Lan&lt;;a do Destino</w:t>
      </w:r>
    </w:p>
    <w:p>
      <w:r>
        <w:t>147</w:t>
      </w:r>
    </w:p>
    <w:p>
      <w:r>
        <w:t>Flechas da Hidra</w:t>
      </w:r>
    </w:p>
    <w:p>
      <w:r>
        <w:t>117</w:t>
      </w:r>
    </w:p>
    <w:p>
      <w:r>
        <w:t>Lem;ol Protetor</w:t>
      </w:r>
    </w:p>
    <w:p>
      <w:r>
        <w:t>147</w:t>
      </w:r>
    </w:p>
    <w:p>
      <w:r>
        <w:t>Flechas de Diana</w:t>
      </w:r>
    </w:p>
    <w:p>
      <w:r>
        <w:t>118</w:t>
      </w:r>
    </w:p>
    <w:p>
      <w:r>
        <w:t>Incenso de Caprnra de Espiritos 132</w:t>
      </w:r>
    </w:p>
    <w:p>
      <w:r>
        <w:t>Licor Magico</w:t>
      </w:r>
    </w:p>
    <w:p>
      <w:r>
        <w:t>147</w:t>
      </w:r>
    </w:p>
    <w:p>
      <w:r>
        <w:t>F1echas de Potencia</w:t>
      </w:r>
    </w:p>
    <w:p>
      <w:r>
        <w:t>118</w:t>
      </w:r>
    </w:p>
    <w:p>
      <w:r>
        <w:t>Incenso de Rompimento de Veo 132</w:t>
      </w:r>
    </w:p>
    <w:p>
      <w:r>
        <w:t>Linha de Ahab</w:t>
      </w:r>
    </w:p>
    <w:p>
      <w:r>
        <w:t>147</w:t>
      </w:r>
    </w:p>
    <w:p>
      <w:r>
        <w:t>FIoco de Neve Permanente</w:t>
      </w:r>
    </w:p>
    <w:p>
      <w:r>
        <w:t>118</w:t>
      </w:r>
    </w:p>
    <w:p>
      <w:r>
        <w:t>Incenso Prisao</w:t>
      </w:r>
    </w:p>
    <w:p>
      <w:r>
        <w:t>132</w:t>
      </w:r>
    </w:p>
    <w:p>
      <w:r>
        <w:t>Linha Invisivel</w:t>
      </w:r>
    </w:p>
    <w:p>
      <w:r>
        <w:t>147</w:t>
      </w:r>
    </w:p>
    <w:p>
      <w:r>
        <w:t>Fogo de Vaihiha</w:t>
      </w:r>
    </w:p>
    <w:p>
      <w:r>
        <w:t>118</w:t>
      </w:r>
    </w:p>
    <w:p>
      <w:r>
        <w:t>Insignias de Prote~ao</w:t>
      </w:r>
    </w:p>
    <w:p>
      <w:r>
        <w:t>133</w:t>
      </w:r>
    </w:p>
    <w:p>
      <w:r>
        <w:t>Lira de Edifica~ao</w:t>
      </w:r>
    </w:p>
    <w:p>
      <w:r>
        <w:t>148</w:t>
      </w:r>
    </w:p>
    <w:p>
      <w:r>
        <w:t>Fogo Negro</w:t>
      </w:r>
    </w:p>
    <w:p>
      <w:r>
        <w:t>118</w:t>
      </w:r>
    </w:p>
    <w:p>
      <w:r>
        <w:t>Insignia Voorish</w:t>
      </w:r>
    </w:p>
    <w:p>
      <w:r>
        <w:t>134</w:t>
      </w:r>
    </w:p>
    <w:p>
      <w:r>
        <w:t>Lira de Quebrar</w:t>
      </w:r>
    </w:p>
    <w:p>
      <w:r>
        <w:t>148</w:t>
      </w:r>
    </w:p>
    <w:p>
      <w:r>
        <w:t>Forca da Justi~a</w:t>
      </w:r>
    </w:p>
    <w:p>
      <w:r>
        <w:t>119</w:t>
      </w:r>
    </w:p>
    <w:p>
      <w:r>
        <w:t>Instrumento Musical Magico</w:t>
      </w:r>
    </w:p>
    <w:p>
      <w:r>
        <w:t>134</w:t>
      </w:r>
    </w:p>
    <w:p>
      <w:r>
        <w:t>Livros da Magia</w:t>
      </w:r>
    </w:p>
    <w:p>
      <w:r>
        <w:t>148</w:t>
      </w:r>
    </w:p>
    <w:p>
      <w:r>
        <w:t>Forja de Daglir</w:t>
      </w:r>
    </w:p>
    <w:p>
      <w:r>
        <w:t>120</w:t>
      </w:r>
    </w:p>
    <w:p>
      <w:r>
        <w:t>Instrumentos dos Keepers</w:t>
      </w:r>
    </w:p>
    <w:p>
      <w:r>
        <w:t>135</w:t>
      </w:r>
    </w:p>
    <w:p>
      <w:r>
        <w:t>Lo&lt;;ao Cadaverica</w:t>
      </w:r>
    </w:p>
    <w:p>
      <w:r>
        <w:t>154</w:t>
      </w:r>
    </w:p>
    <w:p>
      <w:r>
        <w:t>Fortaleza Instantanea de Papus</w:t>
      </w:r>
    </w:p>
    <w:p>
      <w:r>
        <w:t>120</w:t>
      </w:r>
    </w:p>
    <w:p>
      <w:r>
        <w:t>Izdubar</w:t>
      </w:r>
    </w:p>
    <w:p>
      <w:r>
        <w:t>135</w:t>
      </w:r>
    </w:p>
    <w:p>
      <w:r>
        <w:t>Lo~ao de Barba</w:t>
      </w:r>
    </w:p>
    <w:p>
      <w:r>
        <w:t>154</w:t>
      </w:r>
    </w:p>
    <w:p>
      <w:r>
        <w:t>Frasco das Tormentas</w:t>
      </w:r>
    </w:p>
    <w:p>
      <w:r>
        <w:t>121</w:t>
      </w:r>
    </w:p>
    <w:p>
      <w:r>
        <w:t>J</w:t>
      </w:r>
    </w:p>
    <w:p>
      <w:r>
        <w:t>Lo~ao do Bardo</w:t>
      </w:r>
    </w:p>
    <w:p>
      <w:r>
        <w:t>154</w:t>
      </w:r>
    </w:p>
    <w:p>
      <w:r>
        <w:t>Frasco de Agua Benta</w:t>
      </w:r>
    </w:p>
    <w:p>
      <w:r>
        <w:t>121</w:t>
      </w:r>
    </w:p>
    <w:p>
      <w:r>
        <w:t>Luvas de Estrangular</w:t>
      </w:r>
    </w:p>
    <w:p>
      <w:r>
        <w:t>155</w:t>
      </w:r>
    </w:p>
    <w:p>
      <w:r>
        <w:t>Frasco de Agua Marta</w:t>
      </w:r>
    </w:p>
    <w:p>
      <w:r>
        <w:t>121</w:t>
      </w:r>
    </w:p>
    <w:p>
      <w:r>
        <w:t>Jarro da Imunidade</w:t>
      </w:r>
    </w:p>
    <w:p>
      <w:r>
        <w:t>136</w:t>
      </w:r>
    </w:p>
    <w:p>
      <w:r>
        <w:t>Luvas de Golpear</w:t>
      </w:r>
    </w:p>
    <w:p>
      <w:r>
        <w:t>155</w:t>
      </w:r>
    </w:p>
    <w:p>
      <w:r>
        <w:t>Frasco de Veneno Infinito</w:t>
      </w:r>
    </w:p>
    <w:p>
      <w:r>
        <w:t>121</w:t>
      </w:r>
    </w:p>
    <w:p>
      <w:r>
        <w:t>J arro das N evoas</w:t>
      </w:r>
    </w:p>
    <w:p>
      <w:r>
        <w:t>136</w:t>
      </w:r>
    </w:p>
    <w:p>
      <w:r>
        <w:t>Luvas de Prestidigita&lt;;ao</w:t>
      </w:r>
    </w:p>
    <w:p>
      <w:r>
        <w:t>155</w:t>
      </w:r>
    </w:p>
    <w:p>
      <w:r>
        <w:t>Frasco Espectrai</w:t>
      </w:r>
    </w:p>
    <w:p>
      <w:r>
        <w:t>122</w:t>
      </w:r>
    </w:p>
    <w:p>
      <w:r>
        <w:t>Jarro de Anubis</w:t>
      </w:r>
    </w:p>
    <w:p>
      <w:r>
        <w:t>136</w:t>
      </w:r>
    </w:p>
    <w:p>
      <w:r>
        <w:t>Lynx</w:t>
      </w:r>
    </w:p>
    <w:p>
      <w:r>
        <w:t>155</w:t>
      </w:r>
    </w:p>
    <w:p>
      <w:r>
        <w:t>Frasco Identificador</w:t>
      </w:r>
    </w:p>
    <w:p>
      <w:r>
        <w:t>122</w:t>
      </w:r>
    </w:p>
    <w:p>
      <w:r>
        <w:t>Jarro de Conten~ao Imediata</w:t>
      </w:r>
    </w:p>
    <w:p>
      <w:r>
        <w:t>136</w:t>
      </w:r>
    </w:p>
    <w:p>
      <w:r>
        <w:t>M</w:t>
      </w:r>
    </w:p>
    <w:p>
      <w:r>
        <w:t>Frutinhas de Arcadia</w:t>
      </w:r>
    </w:p>
    <w:p>
      <w:r>
        <w:t>122</w:t>
      </w:r>
    </w:p>
    <w:p>
      <w:r>
        <w:t>Jarro de Evapora&lt;;ao Imediata</w:t>
      </w:r>
    </w:p>
    <w:p>
      <w:r>
        <w:t>137</w:t>
      </w:r>
    </w:p>
    <w:p>
      <w:r>
        <w:t>Funda Magica</w:t>
      </w:r>
    </w:p>
    <w:p>
      <w:r>
        <w:t>122</w:t>
      </w:r>
    </w:p>
    <w:p>
      <w:r>
        <w:t>Jarro do Alquimista</w:t>
      </w:r>
    </w:p>
    <w:p>
      <w:r>
        <w:t>137</w:t>
      </w:r>
    </w:p>
    <w:p>
      <w:r>
        <w:t>Ma&lt;;aMagica</w:t>
      </w:r>
    </w:p>
    <w:p>
      <w:r>
        <w:t>156</w:t>
      </w:r>
    </w:p>
    <w:p>
      <w:r>
        <w:t>Funda de Davi</w:t>
      </w:r>
    </w:p>
    <w:p>
      <w:r>
        <w:t>122</w:t>
      </w:r>
    </w:p>
    <w:p>
      <w:r>
        <w:t>Jaspe Solar</w:t>
      </w:r>
    </w:p>
    <w:p>
      <w:r>
        <w:t>137</w:t>
      </w:r>
    </w:p>
    <w:p>
      <w:r>
        <w:t>Ma&lt;;a do Penitente</w:t>
      </w:r>
    </w:p>
    <w:p>
      <w:r>
        <w:t>156</w:t>
      </w:r>
    </w:p>
    <w:p>
      <w:r>
        <w:t>Funda de Maki</w:t>
      </w:r>
    </w:p>
    <w:p>
      <w:r>
        <w:t>123</w:t>
      </w:r>
    </w:p>
    <w:p>
      <w:r>
        <w:t>Jocasta</w:t>
      </w:r>
    </w:p>
    <w:p>
      <w:r>
        <w:t>137</w:t>
      </w:r>
    </w:p>
    <w:p>
      <w:r>
        <w:t>Ma&lt;;a do Trovao</w:t>
      </w:r>
    </w:p>
    <w:p>
      <w:r>
        <w:t>156</w:t>
      </w:r>
    </w:p>
    <w:p>
      <w:r>
        <w:t>Fyn-Fae-Fun</w:t>
      </w:r>
    </w:p>
    <w:p>
      <w:r>
        <w:t>123</w:t>
      </w:r>
    </w:p>
    <w:p>
      <w:r>
        <w:t>J6ias com Efeito Lunar</w:t>
      </w:r>
    </w:p>
    <w:p>
      <w:r>
        <w:t>138</w:t>
      </w:r>
    </w:p>
    <w:p>
      <w:r>
        <w:t>Ma~as das Esperiedes</w:t>
      </w:r>
    </w:p>
    <w:p>
      <w:r>
        <w:t>156</w:t>
      </w:r>
    </w:p>
    <w:p>
      <w:r>
        <w:t>Cj</w:t>
      </w:r>
    </w:p>
    <w:p>
      <w:r>
        <w:t>J6ias com Efeito Solar</w:t>
      </w:r>
    </w:p>
    <w:p>
      <w:r>
        <w:t>138</w:t>
      </w:r>
    </w:p>
    <w:p>
      <w:r>
        <w:t>Ma~as de Curas Maravilhosas</w:t>
      </w:r>
    </w:p>
    <w:p>
      <w:r>
        <w:t>156</w:t>
      </w:r>
    </w:p>
    <w:p>
      <w:r>
        <w:t>JothunStangen</w:t>
      </w:r>
    </w:p>
    <w:p>
      <w:r>
        <w:t>139</w:t>
      </w:r>
    </w:p>
    <w:p>
      <w:r>
        <w:t>Ma&lt;;adeEva</w:t>
      </w:r>
    </w:p>
    <w:p>
      <w:r>
        <w:t>156</w:t>
      </w:r>
    </w:p>
    <w:p>
      <w:r>
        <w:t>CagNoz</w:t>
      </w:r>
    </w:p>
    <w:p>
      <w:r>
        <w:t>124</w:t>
      </w:r>
    </w:p>
    <w:p>
      <w:r>
        <w:t>Jozh</w:t>
      </w:r>
    </w:p>
    <w:p>
      <w:r>
        <w:t>139</w:t>
      </w:r>
    </w:p>
    <w:p>
      <w:r>
        <w:t>Machado Magico</w:t>
      </w:r>
    </w:p>
    <w:p>
      <w:r>
        <w:t>157</w:t>
      </w:r>
    </w:p>
    <w:p>
      <w:r>
        <w:t>Caita da Confusao</w:t>
      </w:r>
    </w:p>
    <w:p>
      <w:r>
        <w:t>124</w:t>
      </w:r>
    </w:p>
    <w:p>
      <w:r>
        <w:t>Juggernaut</w:t>
      </w:r>
    </w:p>
    <w:p>
      <w:r>
        <w:t>139</w:t>
      </w:r>
    </w:p>
    <w:p>
      <w:r>
        <w:t>Machado de Doomak</w:t>
      </w:r>
    </w:p>
    <w:p>
      <w:r>
        <w:t>157</w:t>
      </w:r>
    </w:p>
    <w:p>
      <w:r>
        <w:t>Gaita de Fole</w:t>
      </w:r>
    </w:p>
    <w:p>
      <w:r>
        <w:t>124</w:t>
      </w:r>
    </w:p>
    <w:p>
      <w:r>
        <w:t>J umonji Yari Sagrado de Inari</w:t>
      </w:r>
    </w:p>
    <w:p>
      <w:r>
        <w:t>139</w:t>
      </w:r>
    </w:p>
    <w:p>
      <w:r>
        <w:t>Machado de Xango</w:t>
      </w:r>
    </w:p>
    <w:p>
      <w:r>
        <w:t>157</w:t>
      </w:r>
    </w:p>
    <w:p>
      <w:r>
        <w:t>Ganc~p de Alpinista</w:t>
      </w:r>
    </w:p>
    <w:p>
      <w:r>
        <w:t>124</w:t>
      </w:r>
    </w:p>
    <w:p>
      <w:r>
        <w:t>K</w:t>
      </w:r>
    </w:p>
    <w:p>
      <w:r>
        <w:t>Machado Leal</w:t>
      </w:r>
    </w:p>
    <w:p>
      <w:r>
        <w:t>157</w:t>
      </w:r>
    </w:p>
    <w:p>
      <w:r>
        <w:t>Gargula</w:t>
      </w:r>
    </w:p>
    <w:p>
      <w:r>
        <w:t>124</w:t>
      </w:r>
    </w:p>
    <w:p>
      <w:r>
        <w:t>Magus</w:t>
      </w:r>
    </w:p>
    <w:p>
      <w:r>
        <w:t>158</w:t>
      </w:r>
    </w:p>
    <w:p>
      <w:r>
        <w:t>Garra Magica</w:t>
      </w:r>
    </w:p>
    <w:p>
      <w:r>
        <w:t>126</w:t>
      </w:r>
    </w:p>
    <w:p>
      <w:r>
        <w:t>Kaledfwich</w:t>
      </w:r>
    </w:p>
    <w:p>
      <w:r>
        <w:t>140</w:t>
      </w:r>
    </w:p>
    <w:p>
      <w:r>
        <w:t>Mangual Magico</w:t>
      </w:r>
    </w:p>
    <w:p>
      <w:r>
        <w:t>158</w:t>
      </w:r>
    </w:p>
    <w:p>
      <w:r>
        <w:t>Garrafa de Ferro</w:t>
      </w:r>
    </w:p>
    <w:p>
      <w:r>
        <w:t>126</w:t>
      </w:r>
    </w:p>
    <w:p>
      <w:r>
        <w:t>Karanblade</w:t>
      </w:r>
    </w:p>
    <w:p>
      <w:r>
        <w:t>140</w:t>
      </w:r>
    </w:p>
    <w:p>
      <w:r>
        <w:t>Mangual de Nisroch</w:t>
      </w:r>
    </w:p>
    <w:p>
      <w:r>
        <w:t>158</w:t>
      </w:r>
    </w:p>
    <w:p>
      <w:r>
        <w:t>Carrafa de Mensagens</w:t>
      </w:r>
    </w:p>
    <w:p>
      <w:r>
        <w:t>126</w:t>
      </w:r>
    </w:p>
    <w:p>
      <w:r>
        <w:t>Karen-aI-Sahij</w:t>
      </w:r>
    </w:p>
    <w:p>
      <w:r>
        <w:t>140</w:t>
      </w:r>
    </w:p>
    <w:p>
      <w:r>
        <w:t>Manoplas de Arremesso</w:t>
      </w:r>
    </w:p>
    <w:p>
      <w:r>
        <w:t>159</w:t>
      </w:r>
    </w:p>
    <w:p>
      <w:r>
        <w:t>Garrafa de Nevoa Eterna</w:t>
      </w:r>
    </w:p>
    <w:p>
      <w:r>
        <w:t>126</w:t>
      </w:r>
    </w:p>
    <w:p>
      <w:r>
        <w:t>Karini</w:t>
      </w:r>
    </w:p>
    <w:p>
      <w:r>
        <w:t>140</w:t>
      </w:r>
    </w:p>
    <w:p>
      <w:r>
        <w:t>Manoplas de Choque</w:t>
      </w:r>
    </w:p>
    <w:p>
      <w:r>
        <w:t>159</w:t>
      </w:r>
    </w:p>
    <w:p>
      <w:r>
        <w:t>Garrafa Prisao</w:t>
      </w:r>
    </w:p>
    <w:p>
      <w:r>
        <w:t>126</w:t>
      </w:r>
    </w:p>
    <w:p>
      <w:r>
        <w:t>Karnag</w:t>
      </w:r>
    </w:p>
    <w:p>
      <w:r>
        <w:t>141</w:t>
      </w:r>
    </w:p>
    <w:p>
      <w:r>
        <w:t>Manoplas de Dwarven</w:t>
      </w:r>
    </w:p>
    <w:p>
      <w:r>
        <w:t>159</w:t>
      </w:r>
    </w:p>
    <w:p>
      <w:r>
        <w:t>Garras do Dragao</w:t>
      </w:r>
    </w:p>
    <w:p>
      <w:r>
        <w:t>127</w:t>
      </w:r>
    </w:p>
    <w:p>
      <w:r>
        <w:t>Katana Magica</w:t>
      </w:r>
    </w:p>
    <w:p>
      <w:r>
        <w:t>141</w:t>
      </w:r>
    </w:p>
    <w:p>
      <w:r>
        <w:t>Manoplas de EscaIada</w:t>
      </w:r>
    </w:p>
    <w:p>
      <w:r>
        <w:t>159</w:t>
      </w:r>
    </w:p>
    <w:p>
      <w:r>
        <w:t>Cerna de Detec&lt;;ao</w:t>
      </w:r>
    </w:p>
    <w:p>
      <w:r>
        <w:t>127</w:t>
      </w:r>
    </w:p>
    <w:p>
      <w:r>
        <w:t>Katana das Sombras</w:t>
      </w:r>
    </w:p>
    <w:p>
      <w:r>
        <w:t>141</w:t>
      </w:r>
    </w:p>
    <w:p>
      <w:r>
        <w:t>ManopIas de Rem. Armadilhas</w:t>
      </w:r>
    </w:p>
    <w:p>
      <w:r>
        <w:t>159</w:t>
      </w:r>
    </w:p>
    <w:p>
      <w:r>
        <w:t>Gerna dos Desejos</w:t>
      </w:r>
    </w:p>
    <w:p>
      <w:r>
        <w:t>127</w:t>
      </w:r>
    </w:p>
    <w:p>
      <w:r>
        <w:t>Katana de Saukas</w:t>
      </w:r>
    </w:p>
    <w:p>
      <w:r>
        <w:t>141</w:t>
      </w:r>
    </w:p>
    <w:p>
      <w:r>
        <w:t>Manoplas de Moidar Pedra</w:t>
      </w:r>
    </w:p>
    <w:p>
      <w:r>
        <w:t>160</w:t>
      </w:r>
    </w:p>
    <w:p>
      <w:r>
        <w:t>Gerna Escudo</w:t>
      </w:r>
    </w:p>
    <w:p>
      <w:r>
        <w:t>127</w:t>
      </w:r>
    </w:p>
    <w:p>
      <w:r>
        <w:t>Katana Demoniaca</w:t>
      </w:r>
    </w:p>
    <w:p>
      <w:r>
        <w:t>142</w:t>
      </w:r>
    </w:p>
    <w:p>
      <w:r>
        <w:t>Manoplas do Poder</w:t>
      </w:r>
    </w:p>
    <w:p>
      <w:r>
        <w:t>160</w:t>
      </w:r>
    </w:p>
    <w:p>
      <w:r>
        <w:t>Golem</w:t>
      </w:r>
    </w:p>
    <w:p>
      <w:r>
        <w:t>128</w:t>
      </w:r>
    </w:p>
    <w:p>
      <w:r>
        <w:t>Katana dos Vampiros</w:t>
      </w:r>
    </w:p>
    <w:p>
      <w:r>
        <w:t>142</w:t>
      </w:r>
    </w:p>
    <w:p>
      <w:r>
        <w:t>Manta-Arraia</w:t>
      </w:r>
    </w:p>
    <w:p>
      <w:r>
        <w:t>160</w:t>
      </w:r>
    </w:p>
    <w:p>
      <w:r>
        <w:t>Gongo de Dispersao</w:t>
      </w:r>
    </w:p>
    <w:p>
      <w:r>
        <w:t>128</w:t>
      </w:r>
    </w:p>
    <w:p>
      <w:r>
        <w:t>Katana dos DeathKnights</w:t>
      </w:r>
    </w:p>
    <w:p>
      <w:r>
        <w:t>142</w:t>
      </w:r>
    </w:p>
    <w:p>
      <w:r>
        <w:t>Mao de st. Stephen</w:t>
      </w:r>
    </w:p>
    <w:p>
      <w:r>
        <w:t>161</w:t>
      </w:r>
    </w:p>
    <w:p>
      <w:r>
        <w:t>Gri1hoes Magicos</w:t>
      </w:r>
    </w:p>
    <w:p>
      <w:r>
        <w:t>128</w:t>
      </w:r>
    </w:p>
    <w:p>
      <w:r>
        <w:t>Katar Magica</w:t>
      </w:r>
    </w:p>
    <w:p>
      <w:r>
        <w:t>143</w:t>
      </w:r>
    </w:p>
    <w:p>
      <w:r>
        <w:t>Mapa do Tesouro</w:t>
      </w:r>
    </w:p>
    <w:p>
      <w:r>
        <w:t>161</w:t>
      </w:r>
    </w:p>
    <w:p>
      <w:r>
        <w:t>Kalar de Abdulla</w:t>
      </w:r>
    </w:p>
    <w:p>
      <w:r>
        <w:t>143</w:t>
      </w:r>
    </w:p>
    <w:p>
      <w:r>
        <w:t>Martelo Magico</w:t>
      </w:r>
    </w:p>
    <w:p>
      <w:r>
        <w:t>161</w:t>
      </w:r>
    </w:p>
    <w:p>
      <w:r>
        <w:t>Volume 2</w:t>
      </w:r>
    </w:p>
    <w:p>
      <w:r>
        <w:t>Kopesh Sarracena</w:t>
      </w:r>
    </w:p>
    <w:p>
      <w:r>
        <w:t>143</w:t>
      </w:r>
    </w:p>
    <w:p>
      <w:r>
        <w:t>Martelo de FOliar</w:t>
      </w:r>
    </w:p>
    <w:p>
      <w:r>
        <w:t>161</w:t>
      </w:r>
    </w:p>
    <w:p>
      <w:r>
        <w:t>Kwan</w:t>
      </w:r>
    </w:p>
    <w:p>
      <w:r>
        <w:t>143</w:t>
      </w:r>
    </w:p>
    <w:p>
      <w:r>
        <w:t>Martelo Multiplo</w:t>
      </w:r>
    </w:p>
    <w:p>
      <w:r>
        <w:t>161</w:t>
      </w:r>
    </w:p>
    <w:p>
      <w:r>
        <w:t>l</w:t>
      </w:r>
    </w:p>
    <w:p>
      <w:r>
        <w:t>Martelo Protetor</w:t>
      </w:r>
    </w:p>
    <w:p>
      <w:r>
        <w:t>161</w:t>
      </w:r>
    </w:p>
    <w:p>
      <w:r>
        <w:t>H</w:t>
      </w:r>
    </w:p>
    <w:p>
      <w:r>
        <w:t>Mascara Aurea</w:t>
      </w:r>
    </w:p>
    <w:p>
      <w:r>
        <w:t>162</w:t>
      </w:r>
    </w:p>
    <w:p>
      <w:r>
        <w:t>Lacre Magico</w:t>
      </w:r>
    </w:p>
    <w:p>
      <w:r>
        <w:t>144</w:t>
      </w:r>
    </w:p>
    <w:p>
      <w:r>
        <w:t>Mascara Crocodilo</w:t>
      </w:r>
    </w:p>
    <w:p>
      <w:r>
        <w:t>162</w:t>
      </w:r>
    </w:p>
    <w:p>
      <w:r>
        <w:t>Halberd das FiIeiras</w:t>
      </w:r>
    </w:p>
    <w:p>
      <w:r>
        <w:t>129</w:t>
      </w:r>
    </w:p>
    <w:p>
      <w:r>
        <w:t>La\o da Verdade</w:t>
      </w:r>
    </w:p>
    <w:p>
      <w:r>
        <w:t>144</w:t>
      </w:r>
    </w:p>
    <w:p>
      <w:r>
        <w:t>Mascara da Caveira</w:t>
      </w:r>
    </w:p>
    <w:p>
      <w:r>
        <w:t>162</w:t>
      </w:r>
    </w:p>
    <w:p>
      <w:r>
        <w:t>Halberd de Glinka</w:t>
      </w:r>
    </w:p>
    <w:p>
      <w:r>
        <w:t>129</w:t>
      </w:r>
    </w:p>
    <w:p>
      <w:r>
        <w:t>La&lt;;o do Pastor</w:t>
      </w:r>
    </w:p>
    <w:p>
      <w:r>
        <w:t>144</w:t>
      </w:r>
    </w:p>
    <w:p>
      <w:r>
        <w:t>Mascara de Horror</w:t>
      </w:r>
    </w:p>
    <w:p>
      <w:r>
        <w:t>162</w:t>
      </w:r>
    </w:p>
    <w:p>
      <w:r>
        <w:t>Harmonia</w:t>
      </w:r>
    </w:p>
    <w:p>
      <w:r>
        <w:t>129</w:t>
      </w:r>
    </w:p>
    <w:p>
      <w:r>
        <w:t>Uimpada de Aladin</w:t>
      </w:r>
    </w:p>
    <w:p>
      <w:r>
        <w:t>144</w:t>
      </w:r>
    </w:p>
    <w:p>
      <w:r>
        <w:t>Mascara de Oneiros</w:t>
      </w:r>
    </w:p>
    <w:p>
      <w:r>
        <w:t>163</w:t>
      </w:r>
    </w:p>
    <w:p>
      <w:r>
        <w:t>Harpa de Apolo</w:t>
      </w:r>
    </w:p>
    <w:p>
      <w:r>
        <w:t>130</w:t>
      </w:r>
    </w:p>
    <w:p>
      <w:r>
        <w:t>Lampada de Alhazred</w:t>
      </w:r>
    </w:p>
    <w:p>
      <w:r>
        <w:t>144</w:t>
      </w:r>
    </w:p>
    <w:p>
      <w:r>
        <w:t>Mascara do Gorila</w:t>
      </w:r>
    </w:p>
    <w:p>
      <w:r>
        <w:t>163</w:t>
      </w:r>
    </w:p>
    <w:p>
      <w:r>
        <w:t>Harpa de Encantar</w:t>
      </w:r>
    </w:p>
    <w:p>
      <w:r>
        <w:t>130</w:t>
      </w:r>
    </w:p>
    <w:p>
      <w:r>
        <w:t>Limpada Magica</w:t>
      </w:r>
    </w:p>
    <w:p>
      <w:r>
        <w:t>145</w:t>
      </w:r>
    </w:p>
    <w:p>
      <w:r>
        <w:t>Mascara dos Espiritos</w:t>
      </w:r>
    </w:p>
    <w:p>
      <w:r>
        <w:t>163</w:t>
      </w:r>
    </w:p>
    <w:p>
      <w:r>
        <w:t>Harpa de Nero</w:t>
      </w:r>
    </w:p>
    <w:p>
      <w:r>
        <w:t>130</w:t>
      </w:r>
    </w:p>
    <w:p>
      <w:r>
        <w:t>Lamparinas de Luz Continua</w:t>
      </w:r>
    </w:p>
    <w:p>
      <w:r>
        <w:t>145</w:t>
      </w:r>
    </w:p>
    <w:p>
      <w:r>
        <w:t>Mascara sem Rosto</w:t>
      </w:r>
    </w:p>
    <w:p>
      <w:r>
        <w:t>164</w:t>
      </w:r>
    </w:p>
    <w:p>
      <w:r>
        <w:t>Hem</w:t>
      </w:r>
    </w:p>
    <w:p>
      <w:r>
        <w:t>130</w:t>
      </w:r>
    </w:p>
    <w:p>
      <w:r>
        <w:t>Lan&lt;;a Magica</w:t>
      </w:r>
    </w:p>
    <w:p>
      <w:r>
        <w:t>145</w:t>
      </w:r>
    </w:p>
    <w:p>
      <w:r>
        <w:t>Medalhao contra 0 sono</w:t>
      </w:r>
    </w:p>
    <w:p>
      <w:r>
        <w:t>164</w:t>
      </w:r>
    </w:p>
    <w:p>
      <w:r>
        <w:t>H6stia de Exorcismo</w:t>
      </w:r>
    </w:p>
    <w:p>
      <w:r>
        <w:t>130</w:t>
      </w:r>
    </w:p>
    <w:p>
      <w:r>
        <w:t>Lan&lt;;a Celestial</w:t>
      </w:r>
    </w:p>
    <w:p>
      <w:r>
        <w:t>146</w:t>
      </w:r>
    </w:p>
    <w:p>
      <w:r>
        <w:t>Medalhao de Enxergar</w:t>
      </w:r>
    </w:p>
    <w:p>
      <w:r>
        <w:t>164</w:t>
      </w:r>
    </w:p>
    <w:p>
      <w:r>
        <w:t>H6stia dos Cruzados</w:t>
      </w:r>
    </w:p>
    <w:p>
      <w:r>
        <w:t>131</w:t>
      </w:r>
    </w:p>
    <w:p>
      <w:r>
        <w:t>Lan~a de Laviniah</w:t>
      </w:r>
    </w:p>
    <w:p>
      <w:r>
        <w:t>146</w:t>
      </w:r>
    </w:p>
    <w:p>
      <w:r>
        <w:t>Medalhao de Escrit. e Burocr.</w:t>
      </w:r>
    </w:p>
    <w:p>
      <w:r>
        <w:t>164</w:t>
      </w:r>
    </w:p>
    <w:p>
      <w:r>
        <w:t>Horoscopo Magico</w:t>
      </w:r>
    </w:p>
    <w:p>
      <w:r>
        <w:t>131</w:t>
      </w:r>
    </w:p>
    <w:p>
      <w:r>
        <w:t>Lan.;a de Lugh</w:t>
      </w:r>
    </w:p>
    <w:p>
      <w:r>
        <w:t>146</w:t>
      </w:r>
    </w:p>
    <w:p>
      <w:r>
        <w:t>Medalhao de Imortalidade</w:t>
      </w:r>
    </w:p>
    <w:p>
      <w:r>
        <w:t>164</w:t>
      </w:r>
    </w:p>
    <w:p>
      <w:r>
        <w:t>Lan&lt;;a de Odin</w:t>
      </w:r>
    </w:p>
    <w:p>
      <w:r>
        <w:t>147</w:t>
      </w:r>
    </w:p>
    <w:p>
      <w:r>
        <w:t>Medalhao de Leitura de Mentes 164</w:t>
      </w:r>
    </w:p>
    <w:p>
      <w:r>
        <w:br w:type="page"/>
      </w:r>
    </w:p>
    <w:p>
      <w:pPr>
        <w:pStyle w:val="Heading2"/>
      </w:pPr>
      <w:r>
        <w:t>Página 9</w:t>
      </w:r>
    </w:p>
    <w:p>
      <w:r>
        <w:t>Medalhao de Mud. de Tamanho 165</w:t>
      </w:r>
    </w:p>
    <w:p>
      <w:r>
        <w:t>0550 de Animar Zumbis</w:t>
      </w:r>
    </w:p>
    <w:p>
      <w:r>
        <w:t>182</w:t>
      </w:r>
    </w:p>
    <w:p>
      <w:r>
        <w:t>Poc;ao de Forma Espectral</w:t>
      </w:r>
    </w:p>
    <w:p>
      <w:r>
        <w:t>198</w:t>
      </w:r>
    </w:p>
    <w:p>
      <w:r>
        <w:t>MedaIhao de Protec;ao</w:t>
      </w:r>
    </w:p>
    <w:p>
      <w:r>
        <w:t>165</w:t>
      </w:r>
    </w:p>
    <w:p>
      <w:r>
        <w:t>Ovoda Fenix</w:t>
      </w:r>
    </w:p>
    <w:p>
      <w:r>
        <w:t>182</w:t>
      </w:r>
    </w:p>
    <w:p>
      <w:r>
        <w:t>Poc;ao de Forma Gasosa</w:t>
      </w:r>
    </w:p>
    <w:p>
      <w:r>
        <w:t>198</w:t>
      </w:r>
    </w:p>
    <w:p>
      <w:r>
        <w:t>Medalhao de Proj. de Pensam.</w:t>
      </w:r>
    </w:p>
    <w:p>
      <w:r>
        <w:t>165</w:t>
      </w:r>
    </w:p>
    <w:p>
      <w:r>
        <w:t>Ovo de Emesh</w:t>
      </w:r>
    </w:p>
    <w:p>
      <w:r>
        <w:t>183</w:t>
      </w:r>
    </w:p>
    <w:p>
      <w:r>
        <w:t>Poc;ao de Guelras de Peixes</w:t>
      </w:r>
    </w:p>
    <w:p>
      <w:r>
        <w:t>199</w:t>
      </w:r>
    </w:p>
    <w:p>
      <w:r>
        <w:t>Medalhao de Res. a Venenos</w:t>
      </w:r>
    </w:p>
    <w:p>
      <w:r>
        <w:t>165</w:t>
      </w:r>
    </w:p>
    <w:p>
      <w:r>
        <w:t>Ovos de Dinossauro</w:t>
      </w:r>
    </w:p>
    <w:p>
      <w:r>
        <w:t>183</w:t>
      </w:r>
    </w:p>
    <w:p>
      <w:r>
        <w:t>Poc;ao de Gregoire</w:t>
      </w:r>
    </w:p>
    <w:p>
      <w:r>
        <w:t>199</w:t>
      </w:r>
    </w:p>
    <w:p>
      <w:r>
        <w:t>Medalhao de Res. a Petrificac;ao</w:t>
      </w:r>
    </w:p>
    <w:p>
      <w:r>
        <w:t>165</w:t>
      </w:r>
    </w:p>
    <w:p>
      <w:r>
        <w:t>Ovos de Transformac;ao</w:t>
      </w:r>
    </w:p>
    <w:p>
      <w:r>
        <w:t>183</w:t>
      </w:r>
    </w:p>
    <w:p>
      <w:r>
        <w:t>Poc;ao de Heroismo</w:t>
      </w:r>
    </w:p>
    <w:p>
      <w:r>
        <w:t>199</w:t>
      </w:r>
    </w:p>
    <w:p>
      <w:r>
        <w:t>Medalhao de Trocar e Segurar</w:t>
      </w:r>
    </w:p>
    <w:p>
      <w:r>
        <w:t>166</w:t>
      </w:r>
    </w:p>
    <w:p>
      <w:r>
        <w:t>p</w:t>
      </w:r>
    </w:p>
    <w:p>
      <w:r>
        <w:t>Poc;ao de Invisibilidade</w:t>
      </w:r>
    </w:p>
    <w:p>
      <w:r>
        <w:t>199</w:t>
      </w:r>
    </w:p>
    <w:p>
      <w:r>
        <w:t>Medalhao dos Mortos-Vivos</w:t>
      </w:r>
    </w:p>
    <w:p>
      <w:r>
        <w:t>166</w:t>
      </w:r>
    </w:p>
    <w:p>
      <w:r>
        <w:t>Poc;ao de isis</w:t>
      </w:r>
    </w:p>
    <w:p>
      <w:r>
        <w:t>199</w:t>
      </w:r>
    </w:p>
    <w:p>
      <w:r>
        <w:t>Medalhao Vectora</w:t>
      </w:r>
    </w:p>
    <w:p>
      <w:r>
        <w:t>166</w:t>
      </w:r>
    </w:p>
    <w:p>
      <w:r>
        <w:t>Paleta de Pintura Magica</w:t>
      </w:r>
    </w:p>
    <w:p>
      <w:r>
        <w:t>184</w:t>
      </w:r>
    </w:p>
    <w:p>
      <w:r>
        <w:t>Poc;ao de lshtar</w:t>
      </w:r>
    </w:p>
    <w:p>
      <w:r>
        <w:t>199</w:t>
      </w:r>
    </w:p>
    <w:p>
      <w:r>
        <w:t>Medalhao dos Portais</w:t>
      </w:r>
    </w:p>
    <w:p>
      <w:r>
        <w:t>167</w:t>
      </w:r>
    </w:p>
    <w:p>
      <w:r>
        <w:t>Paleta Criativa</w:t>
      </w:r>
    </w:p>
    <w:p>
      <w:r>
        <w:t>184</w:t>
      </w:r>
    </w:p>
    <w:p>
      <w:r>
        <w:t>Poc;ao de Janus</w:t>
      </w:r>
    </w:p>
    <w:p>
      <w:r>
        <w:t>200</w:t>
      </w:r>
    </w:p>
    <w:p>
      <w:r>
        <w:t>Menires</w:t>
      </w:r>
    </w:p>
    <w:p>
      <w:r>
        <w:t>167</w:t>
      </w:r>
    </w:p>
    <w:p>
      <w:r>
        <w:t>Papagaio de Cristal</w:t>
      </w:r>
    </w:p>
    <w:p>
      <w:r>
        <w:t>184</w:t>
      </w:r>
    </w:p>
    <w:p>
      <w:r>
        <w:t>PoC;ao de Leveza</w:t>
      </w:r>
    </w:p>
    <w:p>
      <w:r>
        <w:t>200</w:t>
      </w:r>
    </w:p>
    <w:p>
      <w:r>
        <w:t>Mjolnir</w:t>
      </w:r>
    </w:p>
    <w:p>
      <w:r>
        <w:t>167</w:t>
      </w:r>
    </w:p>
    <w:p>
      <w:r>
        <w:t>PapeldeTraduc;ao</w:t>
      </w:r>
    </w:p>
    <w:p>
      <w:r>
        <w:t>185</w:t>
      </w:r>
    </w:p>
    <w:p>
      <w:r>
        <w:t>Poc;ao de Licantropia</w:t>
      </w:r>
    </w:p>
    <w:p>
      <w:r>
        <w:t>200</w:t>
      </w:r>
    </w:p>
    <w:p>
      <w:r>
        <w:t>Mochilas de Grande Capacidade 168</w:t>
      </w:r>
    </w:p>
    <w:p>
      <w:r>
        <w:t>Papel de Transcric;ao</w:t>
      </w:r>
    </w:p>
    <w:p>
      <w:r>
        <w:t>185</w:t>
      </w:r>
    </w:p>
    <w:p>
      <w:r>
        <w:t>Po~ao de Lich</w:t>
      </w:r>
    </w:p>
    <w:p>
      <w:r>
        <w:t>201</w:t>
      </w:r>
    </w:p>
    <w:p>
      <w:r>
        <w:t>Moeda da Sorte</w:t>
      </w:r>
    </w:p>
    <w:p>
      <w:r>
        <w:t>168</w:t>
      </w:r>
    </w:p>
    <w:p>
      <w:r>
        <w:t>Pedra de Estimac;ao</w:t>
      </w:r>
    </w:p>
    <w:p>
      <w:r>
        <w:t>185</w:t>
      </w:r>
    </w:p>
    <w:p>
      <w:r>
        <w:t>Poc;ao de Meditac;ao</w:t>
      </w:r>
    </w:p>
    <w:p>
      <w:r>
        <w:t>201</w:t>
      </w:r>
    </w:p>
    <w:p>
      <w:r>
        <w:t>Moeda de Criaturas</w:t>
      </w:r>
    </w:p>
    <w:p>
      <w:r>
        <w:t>168</w:t>
      </w:r>
    </w:p>
    <w:p>
      <w:r>
        <w:t>Pedra do Po~o</w:t>
      </w:r>
    </w:p>
    <w:p>
      <w:r>
        <w:t>185</w:t>
      </w:r>
    </w:p>
    <w:p>
      <w:r>
        <w:t>Poc;ao de Metamorfose</w:t>
      </w:r>
    </w:p>
    <w:p>
      <w:r>
        <w:t>201</w:t>
      </w:r>
    </w:p>
    <w:p>
      <w:r>
        <w:t>Montante Magica</w:t>
      </w:r>
    </w:p>
    <w:p>
      <w:r>
        <w:t>169</w:t>
      </w:r>
    </w:p>
    <w:p>
      <w:r>
        <w:t>Pedra Filosofal</w:t>
      </w:r>
    </w:p>
    <w:p>
      <w:r>
        <w:t>186</w:t>
      </w:r>
    </w:p>
    <w:p>
      <w:r>
        <w:t>Poc;ao de Multiplas Formas</w:t>
      </w:r>
    </w:p>
    <w:p>
      <w:r>
        <w:t>201</w:t>
      </w:r>
    </w:p>
    <w:p>
      <w:r>
        <w:t>Montante de Shanower</w:t>
      </w:r>
    </w:p>
    <w:p>
      <w:r>
        <w:t>169</w:t>
      </w:r>
    </w:p>
    <w:p>
      <w:r>
        <w:t>Pedras de Luz Continua</w:t>
      </w:r>
    </w:p>
    <w:p>
      <w:r>
        <w:t>186</w:t>
      </w:r>
    </w:p>
    <w:p>
      <w:r>
        <w:t>Poc;ao de Panoramix</w:t>
      </w:r>
    </w:p>
    <w:p>
      <w:r>
        <w:t>202</w:t>
      </w:r>
    </w:p>
    <w:p>
      <w:r>
        <w:t>Montante de Willian Wallace</w:t>
      </w:r>
    </w:p>
    <w:p>
      <w:r>
        <w:t>169</w:t>
      </w:r>
    </w:p>
    <w:p>
      <w:r>
        <w:t>Pele de Dragao</w:t>
      </w:r>
    </w:p>
    <w:p>
      <w:r>
        <w:t>186</w:t>
      </w:r>
    </w:p>
    <w:p>
      <w:r>
        <w:t>Poc;ao de Regenerac;ao</w:t>
      </w:r>
    </w:p>
    <w:p>
      <w:r>
        <w:t>202</w:t>
      </w:r>
    </w:p>
    <w:p>
      <w:r>
        <w:t>N</w:t>
      </w:r>
    </w:p>
    <w:p>
      <w:r>
        <w:t>Pele do Leao da Nemedia</w:t>
      </w:r>
    </w:p>
    <w:p>
      <w:r>
        <w:t>187</w:t>
      </w:r>
    </w:p>
    <w:p>
      <w:r>
        <w:t>POC;ao de Resistencia</w:t>
      </w:r>
    </w:p>
    <w:p>
      <w:r>
        <w:t>202</w:t>
      </w:r>
    </w:p>
    <w:p>
      <w:r>
        <w:t>Pena de Ditado</w:t>
      </w:r>
    </w:p>
    <w:p>
      <w:r>
        <w:t>187</w:t>
      </w:r>
    </w:p>
    <w:p>
      <w:r>
        <w:t>Poc;ao de Virgindade</w:t>
      </w:r>
    </w:p>
    <w:p>
      <w:r>
        <w:t>202</w:t>
      </w:r>
    </w:p>
    <w:p>
      <w:r>
        <w:t>Navio Fenicio</w:t>
      </w:r>
    </w:p>
    <w:p>
      <w:r>
        <w:t>170</w:t>
      </w:r>
    </w:p>
    <w:p>
      <w:r>
        <w:t>Pentagrama</w:t>
      </w:r>
    </w:p>
    <w:p>
      <w:r>
        <w:t>187</w:t>
      </w:r>
    </w:p>
    <w:p>
      <w:r>
        <w:t>PoC;ao de Veo</w:t>
      </w:r>
    </w:p>
    <w:p>
      <w:r>
        <w:t>203</w:t>
      </w:r>
    </w:p>
    <w:p>
      <w:r>
        <w:t>Navio Fantasma</w:t>
      </w:r>
    </w:p>
    <w:p>
      <w:r>
        <w:t>170</w:t>
      </w:r>
    </w:p>
    <w:p>
      <w:r>
        <w:t>Pentagrama de Daelorr</w:t>
      </w:r>
    </w:p>
    <w:p>
      <w:r>
        <w:t>187</w:t>
      </w:r>
    </w:p>
    <w:p>
      <w:r>
        <w:t>Poc;ao do Camaleao</w:t>
      </w:r>
    </w:p>
    <w:p>
      <w:r>
        <w:t>203</w:t>
      </w:r>
    </w:p>
    <w:p>
      <w:r>
        <w:t>Ne:etar de Valerian</w:t>
      </w:r>
    </w:p>
    <w:p>
      <w:r>
        <w:t>171</w:t>
      </w:r>
    </w:p>
    <w:p>
      <w:r>
        <w:t>Pentagrama Voorish</w:t>
      </w:r>
    </w:p>
    <w:p>
      <w:r>
        <w:t>188</w:t>
      </w:r>
    </w:p>
    <w:p>
      <w:r>
        <w:t>Poc;ao do Crescimento</w:t>
      </w:r>
    </w:p>
    <w:p>
      <w:r>
        <w:t>203</w:t>
      </w:r>
    </w:p>
    <w:p>
      <w:r>
        <w:t>Nectar de Zumbi</w:t>
      </w:r>
    </w:p>
    <w:p>
      <w:r>
        <w:t>171</w:t>
      </w:r>
    </w:p>
    <w:p>
      <w:r>
        <w:t>Perolas do Poder</w:t>
      </w:r>
    </w:p>
    <w:p>
      <w:r>
        <w:t>188</w:t>
      </w:r>
    </w:p>
    <w:p>
      <w:r>
        <w:t>Po~ao dos Fungos</w:t>
      </w:r>
    </w:p>
    <w:p>
      <w:r>
        <w:t>203</w:t>
      </w:r>
    </w:p>
    <w:p>
      <w:r>
        <w:t>0</w:t>
      </w:r>
    </w:p>
    <w:p>
      <w:r>
        <w:t>Piano Magico de Estevan</w:t>
      </w:r>
    </w:p>
    <w:p>
      <w:r>
        <w:t>189</w:t>
      </w:r>
    </w:p>
    <w:p>
      <w:r>
        <w:t>Poc;ao dos Jothuns</w:t>
      </w:r>
    </w:p>
    <w:p>
      <w:r>
        <w:t>204</w:t>
      </w:r>
    </w:p>
    <w:p>
      <w:r>
        <w:t>Piano Portatil</w:t>
      </w:r>
    </w:p>
    <w:p>
      <w:r>
        <w:t>189</w:t>
      </w:r>
    </w:p>
    <w:p>
      <w:r>
        <w:t>P&lt;&gt;&lt;;ao Elastica</w:t>
      </w:r>
    </w:p>
    <w:p>
      <w:r>
        <w:t>204</w:t>
      </w:r>
    </w:p>
    <w:p>
      <w:r>
        <w:t>Objetos Inteligentes</w:t>
      </w:r>
    </w:p>
    <w:p>
      <w:r>
        <w:t>172</w:t>
      </w:r>
    </w:p>
    <w:p>
      <w:r>
        <w:t>Pilao Voador</w:t>
      </w:r>
    </w:p>
    <w:p>
      <w:r>
        <w:t>189</w:t>
      </w:r>
    </w:p>
    <w:p>
      <w:r>
        <w:t>Poc;ao Ganesha</w:t>
      </w:r>
    </w:p>
    <w:p>
      <w:r>
        <w:t>204</w:t>
      </w:r>
    </w:p>
    <w:p>
      <w:r>
        <w:t>Oculos de Enxergar Invisivel</w:t>
      </w:r>
    </w:p>
    <w:p>
      <w:r>
        <w:t>175</w:t>
      </w:r>
    </w:p>
    <w:p>
      <w:r>
        <w:t>Pilao Voador de Baba Yaga</w:t>
      </w:r>
    </w:p>
    <w:p>
      <w:r>
        <w:t>189</w:t>
      </w:r>
    </w:p>
    <w:p>
      <w:r>
        <w:t>Poc;ao Veidt</w:t>
      </w:r>
    </w:p>
    <w:p>
      <w:r>
        <w:t>204</w:t>
      </w:r>
    </w:p>
    <w:p>
      <w:r>
        <w:t>6culos de Sol</w:t>
      </w:r>
    </w:p>
    <w:p>
      <w:r>
        <w:t>175</w:t>
      </w:r>
    </w:p>
    <w:p>
      <w:r>
        <w:t>Pingente de Anansi</w:t>
      </w:r>
    </w:p>
    <w:p>
      <w:r>
        <w:t>190</w:t>
      </w:r>
    </w:p>
    <w:p>
      <w:r>
        <w:t>Po~o de Bathory</w:t>
      </w:r>
    </w:p>
    <w:p>
      <w:r>
        <w:t>205</w:t>
      </w:r>
    </w:p>
    <w:p>
      <w:r>
        <w:t>6culos de Visao Noturna</w:t>
      </w:r>
    </w:p>
    <w:p>
      <w:r>
        <w:t>176</w:t>
      </w:r>
    </w:p>
    <w:p>
      <w:r>
        <w:t>Pingente de Anu!' de Sen tim.</w:t>
      </w:r>
    </w:p>
    <w:p>
      <w:r>
        <w:t>190</w:t>
      </w:r>
    </w:p>
    <w:p>
      <w:r>
        <w:t>Poc;o de Irem</w:t>
      </w:r>
    </w:p>
    <w:p>
      <w:r>
        <w:t>205</w:t>
      </w:r>
    </w:p>
    <w:p>
      <w:r>
        <w:t>61eoda Vida</w:t>
      </w:r>
    </w:p>
    <w:p>
      <w:r>
        <w:t>176</w:t>
      </w:r>
    </w:p>
    <w:p>
      <w:r>
        <w:t>Pingente de Avalon</w:t>
      </w:r>
    </w:p>
    <w:p>
      <w:r>
        <w:t>191</w:t>
      </w:r>
    </w:p>
    <w:p>
      <w:r>
        <w:t>Polimento Perfeito de Pasquali</w:t>
      </w:r>
    </w:p>
    <w:p>
      <w:r>
        <w:t>206</w:t>
      </w:r>
    </w:p>
    <w:p>
      <w:r>
        <w:t>Oleo de Conserva Temporal</w:t>
      </w:r>
    </w:p>
    <w:p>
      <w:r>
        <w:t>176</w:t>
      </w:r>
    </w:p>
    <w:p>
      <w:r>
        <w:t>Pingente de Det. Mortos Vivos</w:t>
      </w:r>
    </w:p>
    <w:p>
      <w:r>
        <w:t>191</w:t>
      </w:r>
    </w:p>
    <w:p>
      <w:r>
        <w:t>Polimento Perm. de Pasquali</w:t>
      </w:r>
    </w:p>
    <w:p>
      <w:r>
        <w:t>206</w:t>
      </w:r>
    </w:p>
    <w:p>
      <w:r>
        <w:t>Oleo de Desencantamento</w:t>
      </w:r>
    </w:p>
    <w:p>
      <w:r>
        <w:t>176</w:t>
      </w:r>
    </w:p>
    <w:p>
      <w:r>
        <w:t>Pingente de Protec;ao</w:t>
      </w:r>
    </w:p>
    <w:p>
      <w:r>
        <w:t>191</w:t>
      </w:r>
    </w:p>
    <w:p>
      <w:r>
        <w:t>Polimento Petro de PasquaIi</w:t>
      </w:r>
    </w:p>
    <w:p>
      <w:r>
        <w:t>206</w:t>
      </w:r>
    </w:p>
    <w:p>
      <w:r>
        <w:t>Oleo de Despetrificac;ao</w:t>
      </w:r>
    </w:p>
    <w:p>
      <w:r>
        <w:t>176</w:t>
      </w:r>
    </w:p>
    <w:p>
      <w:r>
        <w:t>Pingente de Prot. Paral. de Pavel 191</w:t>
      </w:r>
    </w:p>
    <w:p>
      <w:r>
        <w:t>Porno da Disc6rdia</w:t>
      </w:r>
    </w:p>
    <w:p>
      <w:r>
        <w:t>.'</w:t>
      </w:r>
    </w:p>
    <w:p>
      <w:r>
        <w:t>206</w:t>
      </w:r>
    </w:p>
    <w:p>
      <w:r>
        <w:t>6 1eo de Luminescencia</w:t>
      </w:r>
    </w:p>
    <w:p>
      <w:r>
        <w:t>177</w:t>
      </w:r>
    </w:p>
    <w:p>
      <w:r>
        <w:t>Pino Metalico Asimani</w:t>
      </w:r>
    </w:p>
    <w:p>
      <w:r>
        <w:t>192</w:t>
      </w:r>
    </w:p>
    <w:p>
      <w:r>
        <w:t>Punhal Magico</w:t>
      </w:r>
    </w:p>
    <w:p>
      <w:r>
        <w:t>206</w:t>
      </w:r>
    </w:p>
    <w:p>
      <w:r>
        <w:t>Oleo de Resisb~ncia</w:t>
      </w:r>
    </w:p>
    <w:p>
      <w:r>
        <w:t>177</w:t>
      </w:r>
    </w:p>
    <w:p>
      <w:r>
        <w:t>P6 Celestial</w:t>
      </w:r>
    </w:p>
    <w:p>
      <w:r>
        <w:t>192</w:t>
      </w:r>
    </w:p>
    <w:p>
      <w:r>
        <w:t>Punhal de Adassis</w:t>
      </w:r>
    </w:p>
    <w:p>
      <w:r>
        <w:t>206</w:t>
      </w:r>
    </w:p>
    <w:p>
      <w:r>
        <w:t>61eo de Tiion</w:t>
      </w:r>
    </w:p>
    <w:p>
      <w:r>
        <w:t>177</w:t>
      </w:r>
    </w:p>
    <w:p>
      <w:r>
        <w:t>P6 de Absor~ao</w:t>
      </w:r>
    </w:p>
    <w:p>
      <w:r>
        <w:t>192</w:t>
      </w:r>
    </w:p>
    <w:p>
      <w:r>
        <w:t>Punhal de Brutus</w:t>
      </w:r>
    </w:p>
    <w:p>
      <w:r>
        <w:t>207</w:t>
      </w:r>
    </w:p>
    <w:p>
      <w:r>
        <w:t>Oleo de Viagem Astral</w:t>
      </w:r>
    </w:p>
    <w:p>
      <w:r>
        <w:t>178</w:t>
      </w:r>
    </w:p>
    <w:p>
      <w:r>
        <w:t>P6 de Diminuic;ao</w:t>
      </w:r>
    </w:p>
    <w:p>
      <w:r>
        <w:t>192</w:t>
      </w:r>
    </w:p>
    <w:p>
      <w:r>
        <w:t>Punhal de Opala</w:t>
      </w:r>
    </w:p>
    <w:p>
      <w:r>
        <w:t>207</w:t>
      </w:r>
    </w:p>
    <w:p>
      <w:r>
        <w:t>Olho de Agamotto</w:t>
      </w:r>
    </w:p>
    <w:p>
      <w:r>
        <w:t>178</w:t>
      </w:r>
    </w:p>
    <w:p>
      <w:r>
        <w:t>P6 de Enxergar Pegadas</w:t>
      </w:r>
    </w:p>
    <w:p>
      <w:r>
        <w:t>192</w:t>
      </w:r>
    </w:p>
    <w:p>
      <w:r>
        <w:t>Punhal do Ladr_o</w:t>
      </w:r>
    </w:p>
    <w:p>
      <w:r>
        <w:t>207</w:t>
      </w:r>
    </w:p>
    <w:p>
      <w:r>
        <w:t>OlhoMau</w:t>
      </w:r>
    </w:p>
    <w:p>
      <w:r>
        <w:t>178</w:t>
      </w:r>
    </w:p>
    <w:p>
      <w:r>
        <w:t>P6 de Invisibilidade</w:t>
      </w:r>
    </w:p>
    <w:p>
      <w:r>
        <w:t>192</w:t>
      </w:r>
    </w:p>
    <w:p>
      <w:r>
        <w:t>Pyxis</w:t>
      </w:r>
    </w:p>
    <w:p>
      <w:r>
        <w:t>207</w:t>
      </w:r>
    </w:p>
    <w:p>
      <w:r>
        <w:t>01hos de Encantar</w:t>
      </w:r>
    </w:p>
    <w:p>
      <w:r>
        <w:t>178</w:t>
      </w:r>
    </w:p>
    <w:p>
      <w:r>
        <w:t>P6 de Morpheus</w:t>
      </w:r>
    </w:p>
    <w:p>
      <w:r>
        <w:t>193</w:t>
      </w:r>
    </w:p>
    <w:p>
      <w:r>
        <w:t>Q</w:t>
      </w:r>
    </w:p>
    <w:p>
      <w:r>
        <w:t>Othos de Petrificac;ao</w:t>
      </w:r>
    </w:p>
    <w:p>
      <w:r>
        <w:t>179</w:t>
      </w:r>
    </w:p>
    <w:p>
      <w:r>
        <w:t>Poc;ao Aracnidea</w:t>
      </w:r>
    </w:p>
    <w:p>
      <w:r>
        <w:t>193</w:t>
      </w:r>
    </w:p>
    <w:p>
      <w:r>
        <w:t>01hos de Protec;ao</w:t>
      </w:r>
    </w:p>
    <w:p>
      <w:r>
        <w:t>179</w:t>
      </w:r>
    </w:p>
    <w:p>
      <w:r>
        <w:t>Poc;ao Astral</w:t>
      </w:r>
    </w:p>
    <w:p>
      <w:r>
        <w:t>193</w:t>
      </w:r>
    </w:p>
    <w:p>
      <w:r>
        <w:t>Quadros Magicos</w:t>
      </w:r>
    </w:p>
    <w:p>
      <w:r>
        <w:t>208</w:t>
      </w:r>
    </w:p>
    <w:p>
      <w:r>
        <w:t>Olhos do Perito</w:t>
      </w:r>
    </w:p>
    <w:p>
      <w:r>
        <w:t>179</w:t>
      </w:r>
    </w:p>
    <w:p>
      <w:r>
        <w:t>Poc;ao da Sereia</w:t>
      </w:r>
    </w:p>
    <w:p>
      <w:r>
        <w:t>193</w:t>
      </w:r>
    </w:p>
    <w:p>
      <w:r>
        <w:t>Quarto Prego</w:t>
      </w:r>
    </w:p>
    <w:p>
      <w:r>
        <w:t>209</w:t>
      </w:r>
    </w:p>
    <w:p>
      <w:r>
        <w:t>Olhos dos Cumes</w:t>
      </w:r>
    </w:p>
    <w:p>
      <w:r>
        <w:t>179</w:t>
      </w:r>
    </w:p>
    <w:p>
      <w:r>
        <w:t>Po~ao de Atributos</w:t>
      </w:r>
    </w:p>
    <w:p>
      <w:r>
        <w:t>193</w:t>
      </w:r>
    </w:p>
    <w:p>
      <w:r>
        <w:t>Quartzo de Kuan-Shin</w:t>
      </w:r>
    </w:p>
    <w:p>
      <w:r>
        <w:t>209</w:t>
      </w:r>
    </w:p>
    <w:p>
      <w:r>
        <w:t>Oraculo</w:t>
      </w:r>
    </w:p>
    <w:p>
      <w:r>
        <w:t>179</w:t>
      </w:r>
    </w:p>
    <w:p>
      <w:r>
        <w:t>Po~i!o de Bafo de Dragao</w:t>
      </w:r>
    </w:p>
    <w:p>
      <w:r>
        <w:t>194</w:t>
      </w:r>
    </w:p>
    <w:p>
      <w:r>
        <w:t>Queijo Magico de Michael</w:t>
      </w:r>
    </w:p>
    <w:p>
      <w:r>
        <w:t>209</w:t>
      </w:r>
    </w:p>
    <w:p>
      <w:r>
        <w:t>Orbe de Abertura</w:t>
      </w:r>
    </w:p>
    <w:p>
      <w:r>
        <w:t>180</w:t>
      </w:r>
    </w:p>
    <w:p>
      <w:r>
        <w:t>Poc;ao de Balder</w:t>
      </w:r>
    </w:p>
    <w:p>
      <w:r>
        <w:t>194</w:t>
      </w:r>
    </w:p>
    <w:p>
      <w:r>
        <w:t>Quodbas</w:t>
      </w:r>
    </w:p>
    <w:p>
      <w:r>
        <w:t>209</w:t>
      </w:r>
    </w:p>
    <w:p>
      <w:r>
        <w:t>Orbe de Anti-Magia</w:t>
      </w:r>
    </w:p>
    <w:p>
      <w:r>
        <w:t>180</w:t>
      </w:r>
    </w:p>
    <w:p>
      <w:r>
        <w:t>Po~ao de Controle</w:t>
      </w:r>
    </w:p>
    <w:p>
      <w:r>
        <w:t>194</w:t>
      </w:r>
    </w:p>
    <w:p>
      <w:r>
        <w:t>R</w:t>
      </w:r>
    </w:p>
    <w:p>
      <w:r>
        <w:t>Orbe de Destruic;ao</w:t>
      </w:r>
    </w:p>
    <w:p>
      <w:r>
        <w:t>180</w:t>
      </w:r>
    </w:p>
    <w:p>
      <w:r>
        <w:t>Poc;ao de Controle de Humanos 195</w:t>
      </w:r>
    </w:p>
    <w:p>
      <w:r>
        <w:t>Orbe de Fuma~a</w:t>
      </w:r>
    </w:p>
    <w:p>
      <w:r>
        <w:t>180</w:t>
      </w:r>
    </w:p>
    <w:p>
      <w:r>
        <w:t>Poc;ao de Criac;ao de Homunculo 196</w:t>
      </w:r>
    </w:p>
    <w:p>
      <w:r>
        <w:t>Raizes Magicas</w:t>
      </w:r>
    </w:p>
    <w:p>
      <w:r>
        <w:t>210</w:t>
      </w:r>
    </w:p>
    <w:p>
      <w:r>
        <w:t>Orbe de Morpheus</w:t>
      </w:r>
    </w:p>
    <w:p>
      <w:r>
        <w:t>180</w:t>
      </w:r>
    </w:p>
    <w:p>
      <w:r>
        <w:t>Poc;ao de Cura</w:t>
      </w:r>
    </w:p>
    <w:p>
      <w:r>
        <w:t>197</w:t>
      </w:r>
    </w:p>
    <w:p>
      <w:r>
        <w:t>Rede Congelante</w:t>
      </w:r>
    </w:p>
    <w:p>
      <w:r>
        <w:t>210</w:t>
      </w:r>
    </w:p>
    <w:p>
      <w:r>
        <w:t>Orbe de Paralisac;ao</w:t>
      </w:r>
    </w:p>
    <w:p>
      <w:r>
        <w:t>180</w:t>
      </w:r>
    </w:p>
    <w:p>
      <w:r>
        <w:t>Poc;ao de Desencantar</w:t>
      </w:r>
    </w:p>
    <w:p>
      <w:r>
        <w:t>197</w:t>
      </w:r>
    </w:p>
    <w:p>
      <w:r>
        <w:t>Rede Eletrificada</w:t>
      </w:r>
    </w:p>
    <w:p>
      <w:r>
        <w:t>210</w:t>
      </w:r>
    </w:p>
    <w:p>
      <w:r>
        <w:t>Orbe de T ranscurso</w:t>
      </w:r>
    </w:p>
    <w:p>
      <w:r>
        <w:t>181</w:t>
      </w:r>
    </w:p>
    <w:p>
      <w:r>
        <w:t>Po~ao de Digestilo</w:t>
      </w:r>
    </w:p>
    <w:p>
      <w:r>
        <w:t>197</w:t>
      </w:r>
    </w:p>
    <w:p>
      <w:r>
        <w:t>Rede Flamejante</w:t>
      </w:r>
    </w:p>
    <w:p>
      <w:r>
        <w:t>210</w:t>
      </w:r>
    </w:p>
    <w:p>
      <w:r>
        <w:t>Orbe do Fogo</w:t>
      </w:r>
    </w:p>
    <w:p>
      <w:r>
        <w:t>181</w:t>
      </w:r>
    </w:p>
    <w:p>
      <w:r>
        <w:t>Poc;ao de Diminuic;ao</w:t>
      </w:r>
    </w:p>
    <w:p>
      <w:r>
        <w:t>197</w:t>
      </w:r>
    </w:p>
    <w:p>
      <w:r>
        <w:t>Reliquias de Zuppani</w:t>
      </w:r>
    </w:p>
    <w:p>
      <w:r>
        <w:t>211</w:t>
      </w:r>
    </w:p>
    <w:p>
      <w:r>
        <w:t>Orbe do Silencio</w:t>
      </w:r>
    </w:p>
    <w:p>
      <w:r>
        <w:t>181</w:t>
      </w:r>
    </w:p>
    <w:p>
      <w:r>
        <w:t>Poc;ao de Equilibrio</w:t>
      </w:r>
    </w:p>
    <w:p>
      <w:r>
        <w:t>197</w:t>
      </w:r>
    </w:p>
    <w:p>
      <w:r>
        <w:t>Rel6gio de Morham Harwtorn</w:t>
      </w:r>
    </w:p>
    <w:p>
      <w:r>
        <w:t>211</w:t>
      </w:r>
    </w:p>
    <w:p>
      <w:r>
        <w:t>Orbe Explosiva</w:t>
      </w:r>
    </w:p>
    <w:p>
      <w:r>
        <w:t>181</w:t>
      </w:r>
    </w:p>
    <w:p>
      <w:r>
        <w:t>PoC;ao de Escu ta</w:t>
      </w:r>
    </w:p>
    <w:p>
      <w:r>
        <w:t>197</w:t>
      </w:r>
    </w:p>
    <w:p>
      <w:r>
        <w:t>Rel6gio Dimensional</w:t>
      </w:r>
    </w:p>
    <w:p>
      <w:r>
        <w:t>212</w:t>
      </w:r>
    </w:p>
    <w:p>
      <w:r>
        <w:t>Orbe Santificada</w:t>
      </w:r>
    </w:p>
    <w:p>
      <w:r>
        <w:t>181</w:t>
      </w:r>
    </w:p>
    <w:p>
      <w:r>
        <w:t>Poc;ao de Fauna</w:t>
      </w:r>
    </w:p>
    <w:p>
      <w:r>
        <w:t>198</w:t>
      </w:r>
    </w:p>
    <w:p>
      <w:r>
        <w:t>Rel6gio Portal</w:t>
      </w:r>
    </w:p>
    <w:p>
      <w:r>
        <w:t>212</w:t>
      </w:r>
    </w:p>
    <w:p>
      <w:r>
        <w:t>0550 da Sorte</w:t>
      </w:r>
    </w:p>
    <w:p>
      <w:r>
        <w:t>182</w:t>
      </w:r>
    </w:p>
    <w:p>
      <w:r>
        <w:t>Po~ao de For~a de Gigante</w:t>
      </w:r>
    </w:p>
    <w:p>
      <w:r>
        <w:t>198</w:t>
      </w:r>
    </w:p>
    <w:p>
      <w:r>
        <w:t>Rev6lver abenc;oado pelo Diabo 212</w:t>
      </w:r>
    </w:p>
    <w:p>
      <w:r>
        <w:br w:type="page"/>
      </w:r>
    </w:p>
    <w:p>
      <w:pPr>
        <w:pStyle w:val="Heading2"/>
      </w:pPr>
      <w:r>
        <w:t>Página 10</w:t>
      </w:r>
    </w:p>
    <w:p>
      <w:r>
        <w:t>Robe Astral</w:t>
      </w:r>
    </w:p>
    <w:p>
      <w:r>
        <w:t>212</w:t>
      </w:r>
    </w:p>
    <w:p>
      <w:r>
        <w:t>Talisma de Prot. Elementais</w:t>
      </w:r>
    </w:p>
    <w:p>
      <w:r>
        <w:t>228</w:t>
      </w:r>
    </w:p>
    <w:p>
      <w:r>
        <w:t>(Efeitos de Trevas)</w:t>
      </w:r>
    </w:p>
    <w:p>
      <w:r>
        <w:t>242</w:t>
      </w:r>
    </w:p>
    <w:p>
      <w:r>
        <w:t>Robe da Aranha</w:t>
      </w:r>
    </w:p>
    <w:p>
      <w:r>
        <w:t>213</w:t>
      </w:r>
    </w:p>
    <w:p>
      <w:r>
        <w:t>Talisma de Prot. Mortos-Vivos</w:t>
      </w:r>
    </w:p>
    <w:p>
      <w:r>
        <w:t>228</w:t>
      </w:r>
    </w:p>
    <w:p>
      <w:r>
        <w:t>Varinha de Paralisia</w:t>
      </w:r>
    </w:p>
    <w:p>
      <w:r>
        <w:t>243</w:t>
      </w:r>
    </w:p>
    <w:p>
      <w:r>
        <w:t>Robe da Arraia</w:t>
      </w:r>
    </w:p>
    <w:p>
      <w:r>
        <w:t>213</w:t>
      </w:r>
    </w:p>
    <w:p>
      <w:r>
        <w:t>Talisma de Resistencia ao Fogo</w:t>
      </w:r>
    </w:p>
    <w:p>
      <w:r>
        <w:t>228</w:t>
      </w:r>
    </w:p>
    <w:p>
      <w:r>
        <w:t>Varinha de Portas Secretas</w:t>
      </w:r>
    </w:p>
    <w:p>
      <w:r>
        <w:t>243</w:t>
      </w:r>
    </w:p>
    <w:p>
      <w:r>
        <w:t>Robe de Batalha</w:t>
      </w:r>
    </w:p>
    <w:p>
      <w:r>
        <w:t>213</w:t>
      </w:r>
    </w:p>
    <w:p>
      <w:r>
        <w:t>Talisma de Res. Magias de Morte 229</w:t>
      </w:r>
    </w:p>
    <w:p>
      <w:r>
        <w:t>Varinha de Rubi</w:t>
      </w:r>
    </w:p>
    <w:p>
      <w:r>
        <w:t>243</w:t>
      </w:r>
    </w:p>
    <w:p>
      <w:r>
        <w:t>Robe de Misterios</w:t>
      </w:r>
    </w:p>
    <w:p>
      <w:r>
        <w:t>213</w:t>
      </w:r>
    </w:p>
    <w:p>
      <w:r>
        <w:t>Tambor de Mensagem</w:t>
      </w:r>
    </w:p>
    <w:p>
      <w:r>
        <w:t>229</w:t>
      </w:r>
    </w:p>
    <w:p>
      <w:r>
        <w:t>Varinha do Chaveiro</w:t>
      </w:r>
    </w:p>
    <w:p>
      <w:r>
        <w:t>243</w:t>
      </w:r>
    </w:p>
    <w:p>
      <w:r>
        <w:t>Robe de Objetos Vteis</w:t>
      </w:r>
    </w:p>
    <w:p>
      <w:r>
        <w:t>214</w:t>
      </w:r>
    </w:p>
    <w:p>
      <w:r>
        <w:t>Tambor de Panico</w:t>
      </w:r>
    </w:p>
    <w:p>
      <w:r>
        <w:t>229</w:t>
      </w:r>
    </w:p>
    <w:p>
      <w:r>
        <w:t>Varinha do Mar</w:t>
      </w:r>
    </w:p>
    <w:p>
      <w:r>
        <w:t>243</w:t>
      </w:r>
    </w:p>
    <w:p>
      <w:r>
        <w:t>Robe de Pedra</w:t>
      </w:r>
    </w:p>
    <w:p>
      <w:r>
        <w:t>214</w:t>
      </w:r>
    </w:p>
    <w:p>
      <w:r>
        <w:t>Tambor de Surdez</w:t>
      </w:r>
    </w:p>
    <w:p>
      <w:r>
        <w:t>229</w:t>
      </w:r>
    </w:p>
    <w:p>
      <w:r>
        <w:t>Varinha dos Mortos-Vivos</w:t>
      </w:r>
    </w:p>
    <w:p>
      <w:r>
        <w:t>243</w:t>
      </w:r>
    </w:p>
    <w:p>
      <w:r>
        <w:t>Robe de Protec;ao</w:t>
      </w:r>
    </w:p>
    <w:p>
      <w:r>
        <w:t>214</w:t>
      </w:r>
    </w:p>
    <w:p>
      <w:r>
        <w:t>Tambor do Elefante</w:t>
      </w:r>
    </w:p>
    <w:p>
      <w:r>
        <w:t>229</w:t>
      </w:r>
    </w:p>
    <w:p>
      <w:r>
        <w:t>Varinha dos Relampagos</w:t>
      </w:r>
    </w:p>
    <w:p>
      <w:r>
        <w:t>244</w:t>
      </w:r>
    </w:p>
    <w:p>
      <w:r>
        <w:t>Robe Estrelado</w:t>
      </w:r>
    </w:p>
    <w:p>
      <w:r>
        <w:t>214</w:t>
      </w:r>
    </w:p>
    <w:p>
      <w:r>
        <w:t>Tambor dos Trov5es</w:t>
      </w:r>
    </w:p>
    <w:p>
      <w:r>
        <w:t>229</w:t>
      </w:r>
    </w:p>
    <w:p>
      <w:r>
        <w:t>Varinha Espectral</w:t>
      </w:r>
    </w:p>
    <w:p>
      <w:r>
        <w:t>244</w:t>
      </w:r>
    </w:p>
    <w:p>
      <w:r>
        <w:t>Robe Fantasmagorico</w:t>
      </w:r>
    </w:p>
    <w:p>
      <w:r>
        <w:t>215</w:t>
      </w:r>
    </w:p>
    <w:p>
      <w:r>
        <w:t>Tapete Voador</w:t>
      </w:r>
    </w:p>
    <w:p>
      <w:r>
        <w:t>230</w:t>
      </w:r>
    </w:p>
    <w:p>
      <w:r>
        <w:t>Vasa de Cantr. Elem. cia Agua</w:t>
      </w:r>
    </w:p>
    <w:p>
      <w:r>
        <w:t>244</w:t>
      </w:r>
    </w:p>
    <w:p>
      <w:r>
        <w:t>Robes de lronsilk</w:t>
      </w:r>
    </w:p>
    <w:p>
      <w:r>
        <w:t>215</w:t>
      </w:r>
    </w:p>
    <w:p>
      <w:r>
        <w:t>Tarnish</w:t>
      </w:r>
    </w:p>
    <w:p>
      <w:r>
        <w:t>230</w:t>
      </w:r>
    </w:p>
    <w:p>
      <w:r>
        <w:t>Vassoura Animada</w:t>
      </w:r>
    </w:p>
    <w:p>
      <w:r>
        <w:t>245</w:t>
      </w:r>
    </w:p>
    <w:p>
      <w:r>
        <w:t>Rada de Zoroastro</w:t>
      </w:r>
    </w:p>
    <w:p>
      <w:r>
        <w:t>215</w:t>
      </w:r>
    </w:p>
    <w:p>
      <w:r>
        <w:t>Tarot</w:t>
      </w:r>
    </w:p>
    <w:p>
      <w:r>
        <w:t>231</w:t>
      </w:r>
    </w:p>
    <w:p>
      <w:r>
        <w:t>Vassoura Animada Multiplic.</w:t>
      </w:r>
    </w:p>
    <w:p>
      <w:r>
        <w:t>245</w:t>
      </w:r>
    </w:p>
    <w:p>
      <w:r>
        <w:t>Rubi das Fogueiras</w:t>
      </w:r>
    </w:p>
    <w:p>
      <w:r>
        <w:t>215</w:t>
      </w:r>
    </w:p>
    <w:p>
      <w:r>
        <w:t>Tatehage okegawa Amaterasu</w:t>
      </w:r>
    </w:p>
    <w:p>
      <w:r>
        <w:t>233</w:t>
      </w:r>
    </w:p>
    <w:p>
      <w:r>
        <w:t>Vassoura de Lim peza</w:t>
      </w:r>
    </w:p>
    <w:p>
      <w:r>
        <w:t>245</w:t>
      </w:r>
    </w:p>
    <w:p>
      <w:r>
        <w:t>Rubi das Furias</w:t>
      </w:r>
    </w:p>
    <w:p>
      <w:r>
        <w:t>216</w:t>
      </w:r>
    </w:p>
    <w:p>
      <w:r>
        <w:t>T esoura Astral</w:t>
      </w:r>
    </w:p>
    <w:p>
      <w:r>
        <w:t>233</w:t>
      </w:r>
    </w:p>
    <w:p>
      <w:r>
        <w:t>Yassoura InfIamada</w:t>
      </w:r>
    </w:p>
    <w:p>
      <w:r>
        <w:t>245</w:t>
      </w:r>
    </w:p>
    <w:p>
      <w:r>
        <w:t>RubideYida</w:t>
      </w:r>
    </w:p>
    <w:p>
      <w:r>
        <w:t>216</w:t>
      </w:r>
    </w:p>
    <w:p>
      <w:r>
        <w:t>Tesoura de Cortar Ferro</w:t>
      </w:r>
    </w:p>
    <w:p>
      <w:r>
        <w:t>234</w:t>
      </w:r>
    </w:p>
    <w:p>
      <w:r>
        <w:t>Yassoura Yoadora</w:t>
      </w:r>
    </w:p>
    <w:p>
      <w:r>
        <w:t>246</w:t>
      </w:r>
    </w:p>
    <w:p>
      <w:r>
        <w:t>Runizag</w:t>
      </w:r>
    </w:p>
    <w:p>
      <w:r>
        <w:t>216</w:t>
      </w:r>
    </w:p>
    <w:p>
      <w:r>
        <w:t>Tocha de Luz Continua</w:t>
      </w:r>
    </w:p>
    <w:p>
      <w:r>
        <w:t>234</w:t>
      </w:r>
    </w:p>
    <w:p>
      <w:r>
        <w:t>Vela de Conjurat;ao</w:t>
      </w:r>
    </w:p>
    <w:p>
      <w:r>
        <w:t>246</w:t>
      </w:r>
    </w:p>
    <w:p>
      <w:r>
        <w:t>Rurig</w:t>
      </w:r>
    </w:p>
    <w:p>
      <w:r>
        <w:t>217</w:t>
      </w:r>
    </w:p>
    <w:p>
      <w:r>
        <w:t>Tocha Magica</w:t>
      </w:r>
    </w:p>
    <w:p>
      <w:r>
        <w:t>234</w:t>
      </w:r>
    </w:p>
    <w:p>
      <w:r>
        <w:t>Vela dos Espectros</w:t>
      </w:r>
    </w:p>
    <w:p>
      <w:r>
        <w:t>247</w:t>
      </w:r>
    </w:p>
    <w:p>
      <w:r>
        <w:t>Ryton</w:t>
      </w:r>
    </w:p>
    <w:p>
      <w:r>
        <w:t>217</w:t>
      </w:r>
    </w:p>
    <w:p>
      <w:r>
        <w:t>Topazio</w:t>
      </w:r>
    </w:p>
    <w:p>
      <w:r>
        <w:t>234</w:t>
      </w:r>
    </w:p>
    <w:p>
      <w:r>
        <w:t>Velas do Inferno</w:t>
      </w:r>
    </w:p>
    <w:p>
      <w:r>
        <w:t>247</w:t>
      </w:r>
    </w:p>
    <w:p>
      <w:r>
        <w:t>5</w:t>
      </w:r>
    </w:p>
    <w:p>
      <w:r>
        <w:t>Trabalhador Maravilhoso deJ6ias234</w:t>
      </w:r>
    </w:p>
    <w:p>
      <w:r>
        <w:t>Yelas Elementais</w:t>
      </w:r>
    </w:p>
    <w:p>
      <w:r>
        <w:t>248</w:t>
      </w:r>
    </w:p>
    <w:p>
      <w:r>
        <w:t>Triturador Maravilhoso de ]6ias 234</w:t>
      </w:r>
    </w:p>
    <w:p>
      <w:r>
        <w:t>Velas Negras</w:t>
      </w:r>
    </w:p>
    <w:p>
      <w:r>
        <w:t>248</w:t>
      </w:r>
    </w:p>
    <w:p>
      <w:r>
        <w:t>Saco de Arroz Ch.ines</w:t>
      </w:r>
    </w:p>
    <w:p>
      <w:r>
        <w:t>218</w:t>
      </w:r>
    </w:p>
    <w:p>
      <w:r>
        <w:t>Trombeta de Heimdall</w:t>
      </w:r>
    </w:p>
    <w:p>
      <w:r>
        <w:t>235</w:t>
      </w:r>
    </w:p>
    <w:p>
      <w:r>
        <w:t>Yelocino de Ou ro</w:t>
      </w:r>
    </w:p>
    <w:p>
      <w:r>
        <w:t>248</w:t>
      </w:r>
    </w:p>
    <w:p>
      <w:r>
        <w:t>Saco de Bolinhas de Gude</w:t>
      </w:r>
    </w:p>
    <w:p>
      <w:r>
        <w:t>218</w:t>
      </w:r>
    </w:p>
    <w:p>
      <w:r>
        <w:t>Tubos de Diminui~ao</w:t>
      </w:r>
    </w:p>
    <w:p>
      <w:r>
        <w:t>235</w:t>
      </w:r>
    </w:p>
    <w:p>
      <w:r>
        <w:t>Vestuarios Sagrados</w:t>
      </w:r>
    </w:p>
    <w:p>
      <w:r>
        <w:t>249</w:t>
      </w:r>
    </w:p>
    <w:p>
      <w:r>
        <w:t>Saco de Bolinhas de Piche</w:t>
      </w:r>
    </w:p>
    <w:p>
      <w:r>
        <w:t>218</w:t>
      </w:r>
    </w:p>
    <w:p>
      <w:r>
        <w:t>Turmalina de Namtar</w:t>
      </w:r>
    </w:p>
    <w:p>
      <w:r>
        <w:t>236</w:t>
      </w:r>
    </w:p>
    <w:p>
      <w:r>
        <w:t>Voorgablast</w:t>
      </w:r>
    </w:p>
    <w:p>
      <w:r>
        <w:t>249</w:t>
      </w:r>
    </w:p>
    <w:p>
      <w:r>
        <w:t>Saco de Coisas Velhas</w:t>
      </w:r>
    </w:p>
    <w:p>
      <w:r>
        <w:t>218</w:t>
      </w:r>
    </w:p>
    <w:p>
      <w:r>
        <w:t>Turquesa de Nerthus</w:t>
      </w:r>
    </w:p>
    <w:p>
      <w:r>
        <w:t>236</w:t>
      </w:r>
    </w:p>
    <w:p>
      <w:r>
        <w:t>W</w:t>
      </w:r>
    </w:p>
    <w:p>
      <w:r>
        <w:t>Saco de Feijoes Magicos</w:t>
      </w:r>
    </w:p>
    <w:p>
      <w:r>
        <w:t>219</w:t>
      </w:r>
    </w:p>
    <w:p>
      <w:r>
        <w:t>Turquesa Salvadora</w:t>
      </w:r>
    </w:p>
    <w:p>
      <w:r>
        <w:t>236</w:t>
      </w:r>
    </w:p>
    <w:p>
      <w:r>
        <w:t>Saco de Folhas</w:t>
      </w:r>
    </w:p>
    <w:p>
      <w:r>
        <w:t>219</w:t>
      </w:r>
    </w:p>
    <w:p>
      <w:r>
        <w:t>Tzianni</w:t>
      </w:r>
    </w:p>
    <w:p>
      <w:r>
        <w:t>236</w:t>
      </w:r>
    </w:p>
    <w:p>
      <w:r>
        <w:t>Windyna</w:t>
      </w:r>
    </w:p>
    <w:p>
      <w:r>
        <w:t>250</w:t>
      </w:r>
    </w:p>
    <w:p>
      <w:r>
        <w:t>Saco d.,~ Guideon</w:t>
      </w:r>
    </w:p>
    <w:p>
      <w:r>
        <w:t>219</w:t>
      </w:r>
    </w:p>
    <w:p>
      <w:r>
        <w:t>V</w:t>
      </w:r>
    </w:p>
    <w:p>
      <w:r>
        <w:t>Wyengarr</w:t>
      </w:r>
    </w:p>
    <w:p>
      <w:r>
        <w:t>250</w:t>
      </w:r>
    </w:p>
    <w:p>
      <w:r>
        <w:t>Saco sem Fundo</w:t>
      </w:r>
    </w:p>
    <w:p>
      <w:r>
        <w:t>219</w:t>
      </w:r>
    </w:p>
    <w:p>
      <w:r>
        <w:t>X</w:t>
      </w:r>
    </w:p>
    <w:p>
      <w:r>
        <w:t>Saco de Ossos</w:t>
      </w:r>
    </w:p>
    <w:p>
      <w:r>
        <w:t>220</w:t>
      </w:r>
    </w:p>
    <w:p>
      <w:r>
        <w:t>Ungiiento de Anubis</w:t>
      </w:r>
    </w:p>
    <w:p>
      <w:r>
        <w:t>237</w:t>
      </w:r>
    </w:p>
    <w:p>
      <w:r>
        <w:t>Saco de Santa Klaus</w:t>
      </w:r>
    </w:p>
    <w:p>
      <w:r>
        <w:t>220</w:t>
      </w:r>
    </w:p>
    <w:p>
      <w:r>
        <w:t>U rna de Michaelli</w:t>
      </w:r>
    </w:p>
    <w:p>
      <w:r>
        <w:t>237</w:t>
      </w:r>
    </w:p>
    <w:p>
      <w:r>
        <w:t>Xadrez dos Deuses</w:t>
      </w:r>
    </w:p>
    <w:p>
      <w:r>
        <w:t>251</w:t>
      </w:r>
    </w:p>
    <w:p>
      <w:r>
        <w:t>Santo Graal</w:t>
      </w:r>
    </w:p>
    <w:p>
      <w:r>
        <w:t>220</w:t>
      </w:r>
    </w:p>
    <w:p>
      <w:r>
        <w:t>Urna Sabia de Aurelius</w:t>
      </w:r>
    </w:p>
    <w:p>
      <w:r>
        <w:t>237</w:t>
      </w:r>
    </w:p>
    <w:p>
      <w:r>
        <w:t>Xadrez dos Nimbus</w:t>
      </w:r>
    </w:p>
    <w:p>
      <w:r>
        <w:t>251</w:t>
      </w:r>
    </w:p>
    <w:p>
      <w:r>
        <w:t>Santo Sudario</w:t>
      </w:r>
    </w:p>
    <w:p>
      <w:r>
        <w:t>221</w:t>
      </w:r>
    </w:p>
    <w:p>
      <w:r>
        <w:t>V</w:t>
      </w:r>
    </w:p>
    <w:p>
      <w:r>
        <w:t>Xicara de Luvithy</w:t>
      </w:r>
    </w:p>
    <w:p>
      <w:r>
        <w:t>252</w:t>
      </w:r>
    </w:p>
    <w:p>
      <w:r>
        <w:t>Safua de Predizer 0 Tempo</w:t>
      </w:r>
    </w:p>
    <w:p>
      <w:r>
        <w:t>221</w:t>
      </w:r>
    </w:p>
    <w:p>
      <w:r>
        <w:t>Xicara do Assassino</w:t>
      </w:r>
    </w:p>
    <w:p>
      <w:r>
        <w:t>252</w:t>
      </w:r>
    </w:p>
    <w:p>
      <w:r>
        <w:t>Safira de Raios</w:t>
      </w:r>
    </w:p>
    <w:p>
      <w:r>
        <w:t>221</w:t>
      </w:r>
    </w:p>
    <w:p>
      <w:r>
        <w:t>Varinha de Aqua-Marine</w:t>
      </w:r>
    </w:p>
    <w:p>
      <w:r>
        <w:t>238</w:t>
      </w:r>
    </w:p>
    <w:p>
      <w:r>
        <w:t>Xicara do Amor</w:t>
      </w:r>
    </w:p>
    <w:p>
      <w:r>
        <w:t>254</w:t>
      </w:r>
    </w:p>
    <w:p>
      <w:r>
        <w:t>Safira de Resistencia a Raios</w:t>
      </w:r>
    </w:p>
    <w:p>
      <w:r>
        <w:t>221</w:t>
      </w:r>
    </w:p>
    <w:p>
      <w:r>
        <w:t>Varinha de Aqua-Marine</w:t>
      </w:r>
    </w:p>
    <w:p>
      <w:r>
        <w:t>Xicara da Repulsa</w:t>
      </w:r>
    </w:p>
    <w:p>
      <w:r>
        <w:t>254</w:t>
      </w:r>
    </w:p>
    <w:p>
      <w:r>
        <w:t>Safira de Silencio</w:t>
      </w:r>
    </w:p>
    <w:p>
      <w:r>
        <w:t>221</w:t>
      </w:r>
    </w:p>
    <w:p>
      <w:r>
        <w:t>(Efeitos Aquos)</w:t>
      </w:r>
    </w:p>
    <w:p>
      <w:r>
        <w:t>238</w:t>
      </w:r>
    </w:p>
    <w:p>
      <w:r>
        <w:t>Xicara de po&lt;;oes</w:t>
      </w:r>
    </w:p>
    <w:p>
      <w:r>
        <w:t>254</w:t>
      </w:r>
    </w:p>
    <w:p>
      <w:r>
        <w:t>Safira de V 00</w:t>
      </w:r>
    </w:p>
    <w:p>
      <w:r>
        <w:t>=</w:t>
      </w:r>
    </w:p>
    <w:p>
      <w:r>
        <w:t>Varinha de Circe</w:t>
      </w:r>
    </w:p>
    <w:p>
      <w:r>
        <w:t>238</w:t>
      </w:r>
    </w:p>
    <w:p>
      <w:r>
        <w:t>y</w:t>
      </w:r>
    </w:p>
    <w:p>
      <w:r>
        <w:t>Sapatilhas de Dan~ar</w:t>
      </w:r>
    </w:p>
    <w:p>
      <w:r>
        <w:t>222</w:t>
      </w:r>
    </w:p>
    <w:p>
      <w:r>
        <w:t>Varinha de Condao</w:t>
      </w:r>
    </w:p>
    <w:p>
      <w:r>
        <w:t>239</w:t>
      </w:r>
    </w:p>
    <w:p>
      <w:r>
        <w:t>Scroll de Prote&lt;;ao</w:t>
      </w:r>
    </w:p>
    <w:p>
      <w:r>
        <w:t>222</w:t>
      </w:r>
    </w:p>
    <w:p>
      <w:r>
        <w:t>Varinha de Conjura&lt;;ao</w:t>
      </w:r>
    </w:p>
    <w:p>
      <w:r>
        <w:t>239</w:t>
      </w:r>
    </w:p>
    <w:p>
      <w:r>
        <w:t>Yan-Ti</w:t>
      </w:r>
    </w:p>
    <w:p>
      <w:r>
        <w:t>255</w:t>
      </w:r>
    </w:p>
    <w:p>
      <w:r>
        <w:t>Scrolls de Pro te~ao Elemental</w:t>
      </w:r>
    </w:p>
    <w:p>
      <w:r>
        <w:t>224</w:t>
      </w:r>
    </w:p>
    <w:p>
      <w:r>
        <w:t>Varinha de Cristal</w:t>
      </w:r>
    </w:p>
    <w:p>
      <w:r>
        <w:t>239</w:t>
      </w:r>
    </w:p>
    <w:p>
      <w:r>
        <w:t>Yggdrasil</w:t>
      </w:r>
    </w:p>
    <w:p>
      <w:r>
        <w:t>255</w:t>
      </w:r>
    </w:p>
    <w:p>
      <w:r>
        <w:t>Scroll Mirabilis</w:t>
      </w:r>
    </w:p>
    <w:p>
      <w:r>
        <w:t>224</w:t>
      </w:r>
    </w:p>
    <w:p>
      <w:r>
        <w:t>Varinha de Crista! (Efeitos de Luz)</w:t>
      </w:r>
    </w:p>
    <w:p>
      <w:r>
        <w:t>239</w:t>
      </w:r>
    </w:p>
    <w:p>
      <w:r>
        <w:t>Z</w:t>
      </w:r>
    </w:p>
    <w:p>
      <w:r>
        <w:t>Simbiontes</w:t>
      </w:r>
    </w:p>
    <w:p>
      <w:r>
        <w:t>224</w:t>
      </w:r>
    </w:p>
    <w:p>
      <w:r>
        <w:t>Varinha de Descoberta de Metais 239</w:t>
      </w:r>
    </w:p>
    <w:p>
      <w:r>
        <w:t>Sino de Despertar</w:t>
      </w:r>
    </w:p>
    <w:p>
      <w:r>
        <w:t>225</w:t>
      </w:r>
    </w:p>
    <w:p>
      <w:r>
        <w:t>Varinha de Detec~ao</w:t>
      </w:r>
    </w:p>
    <w:p>
      <w:r>
        <w:t>240</w:t>
      </w:r>
    </w:p>
    <w:p>
      <w:r>
        <w:t>Zarabatanas Magicas</w:t>
      </w:r>
    </w:p>
    <w:p>
      <w:r>
        <w:t>256</w:t>
      </w:r>
    </w:p>
    <w:p>
      <w:r>
        <w:t>Sino de Morcegos</w:t>
      </w:r>
    </w:p>
    <w:p>
      <w:r>
        <w:t>226</w:t>
      </w:r>
    </w:p>
    <w:p>
      <w:r>
        <w:t>Varinha de Detec,ilo de Inimigos 240</w:t>
      </w:r>
    </w:p>
    <w:p>
      <w:r>
        <w:t>Zarabatana Tellers</w:t>
      </w:r>
    </w:p>
    <w:p>
      <w:r>
        <w:t>256</w:t>
      </w:r>
    </w:p>
    <w:p>
      <w:r>
        <w:t>Sino de Outono</w:t>
      </w:r>
    </w:p>
    <w:p>
      <w:r>
        <w:t>226</w:t>
      </w:r>
    </w:p>
    <w:p>
      <w:r>
        <w:t>Varinha de De tec~ao de Magia</w:t>
      </w:r>
    </w:p>
    <w:p>
      <w:r>
        <w:t>240</w:t>
      </w:r>
    </w:p>
    <w:p>
      <w:r>
        <w:t>Sino do Destino</w:t>
      </w:r>
    </w:p>
    <w:p>
      <w:r>
        <w:t>226</w:t>
      </w:r>
    </w:p>
    <w:p>
      <w:r>
        <w:t>Varinha de Esmeralda</w:t>
      </w:r>
    </w:p>
    <w:p>
      <w:r>
        <w:t>240</w:t>
      </w:r>
    </w:p>
    <w:p>
      <w:r>
        <w:t>Sino do Ranger</w:t>
      </w:r>
    </w:p>
    <w:p>
      <w:r>
        <w:t>226</w:t>
      </w:r>
    </w:p>
    <w:p>
      <w:r>
        <w:t>Varinha de Esmeralda</w:t>
      </w:r>
    </w:p>
    <w:p>
      <w:r>
        <w:t>Solvente Inorganico</w:t>
      </w:r>
    </w:p>
    <w:p>
      <w:r>
        <w:t>226</w:t>
      </w:r>
    </w:p>
    <w:p>
      <w:r>
        <w:t>(Efeitos de Terra)</w:t>
      </w:r>
    </w:p>
    <w:p>
      <w:r>
        <w:t>240</w:t>
      </w:r>
    </w:p>
    <w:p>
      <w:r>
        <w:t>Solvente Organico</w:t>
      </w:r>
    </w:p>
    <w:p>
      <w:r>
        <w:t>226</w:t>
      </w:r>
    </w:p>
    <w:p>
      <w:r>
        <w:t>Varinha de Fireballs</w:t>
      </w:r>
    </w:p>
    <w:p>
      <w:r>
        <w:t>241</w:t>
      </w:r>
    </w:p>
    <w:p>
      <w:r>
        <w:t>T</w:t>
      </w:r>
    </w:p>
    <w:p>
      <w:r>
        <w:t>Varinha de Gelo</w:t>
      </w:r>
    </w:p>
    <w:p>
      <w:r>
        <w:t>241</w:t>
      </w:r>
    </w:p>
    <w:p>
      <w:r>
        <w:t>Varinha de Gl6bulos Viscosos</w:t>
      </w:r>
    </w:p>
    <w:p>
      <w:r>
        <w:t>241</w:t>
      </w:r>
    </w:p>
    <w:p>
      <w:r>
        <w:t>Tabua dos Destinos</w:t>
      </w:r>
    </w:p>
    <w:p>
      <w:r>
        <w:t>227</w:t>
      </w:r>
    </w:p>
    <w:p>
      <w:r>
        <w:t>Varinha de Lapis-Azuli</w:t>
      </w:r>
    </w:p>
    <w:p>
      <w:r>
        <w:t>242</w:t>
      </w:r>
    </w:p>
    <w:p>
      <w:r>
        <w:t>Ta,a Aben,oada</w:t>
      </w:r>
    </w:p>
    <w:p>
      <w:r>
        <w:t>227</w:t>
      </w:r>
    </w:p>
    <w:p>
      <w:r>
        <w:t>Varinha de Lapis-Azuli</w:t>
      </w:r>
    </w:p>
    <w:p>
      <w:r>
        <w:t>T a,a de Antidoto</w:t>
      </w:r>
    </w:p>
    <w:p>
      <w:r>
        <w:t>227</w:t>
      </w:r>
    </w:p>
    <w:p>
      <w:r>
        <w:t>(Efeitos de Ar)</w:t>
      </w:r>
    </w:p>
    <w:p>
      <w:r>
        <w:t>242</w:t>
      </w:r>
    </w:p>
    <w:p>
      <w:r>
        <w:t>Ta,as de Bathory</w:t>
      </w:r>
    </w:p>
    <w:p>
      <w:r>
        <w:t>227</w:t>
      </w:r>
    </w:p>
    <w:p>
      <w:r>
        <w:t>Varinha de Nevoas</w:t>
      </w:r>
    </w:p>
    <w:p>
      <w:r>
        <w:t>242</w:t>
      </w:r>
    </w:p>
    <w:p>
      <w:r>
        <w:t>Talisma de Concentra~ao</w:t>
      </w:r>
    </w:p>
    <w:p>
      <w:r>
        <w:t>228</w:t>
      </w:r>
    </w:p>
    <w:p>
      <w:r>
        <w:t>Varinha de Opala</w:t>
      </w:r>
    </w:p>
    <w:p>
      <w:r>
        <w:t>242</w:t>
      </w:r>
    </w:p>
    <w:p>
      <w:r>
        <w:t>Talisma de Prot. de Demonios</w:t>
      </w:r>
    </w:p>
    <w:p>
      <w:r>
        <w:t>228</w:t>
      </w:r>
    </w:p>
    <w:p>
      <w:r>
        <w:t>Varinha de Opala</w:t>
      </w:r>
    </w:p>
    <w:p>
      <w:r>
        <w:br w:type="page"/>
      </w:r>
    </w:p>
    <w:p>
      <w:pPr>
        <w:pStyle w:val="Heading2"/>
      </w:pPr>
      <w:r>
        <w:t>Página 11</w:t>
      </w:r>
    </w:p>
    <w:p>
      <w:r>
        <w:t>Adaptando •••</w:t>
      </w:r>
    </w:p>
    <w:p>
      <w:r>
        <w:t>Quando estavamos desenvolvendo este Guia, tinhamas urn grande objetivo em mente; 0 Guia de Itens Magicos</w:t>
      </w:r>
    </w:p>
    <w:p>
      <w:r>
        <w:t>seria urn Guia totalmente DESCRlTIVO, com 0 minimo passive! de regras, para que tornasse viavel sua adapta~ao ao</w:t>
      </w:r>
    </w:p>
    <w:p>
      <w:r>
        <w:t>maior numero passivel de jogos de RPGs, tornando-o generico sem comprometer a qualidade do texto, e ao mesma</w:t>
      </w:r>
    </w:p>
    <w:p>
      <w:r>
        <w:t>tempo mantendo a natureza "rnistica" dos Itens.</w:t>
      </w:r>
    </w:p>
    <w:p>
      <w:r>
        <w:t>Acreditamos que, se as Objetos mflgicos estivessem</w:t>
      </w:r>
    </w:p>
    <w:p>
      <w:r>
        <w:t>cheios de valores e tabelas, eles tornar-se-iam meros "itens</w:t>
      </w:r>
    </w:p>
    <w:p>
      <w:r>
        <w:t>geradores de bonus e penalidades" e fugiriam do dima ma.-</w:t>
      </w:r>
    </w:p>
    <w:p>
      <w:r>
        <w:t>gica que sempre tentamos trazer em nossos jogos.</w:t>
      </w:r>
    </w:p>
    <w:p>
      <w:r>
        <w:t>Para isto, escolhemos como mola-mestra 0 sistema de</w:t>
      </w:r>
    </w:p>
    <w:p>
      <w:r>
        <w:t>Tl'evasj Al'kanun, considerado urn dos melhores e mais pnl.ticos sistemas ja criados, para colocar as poucas regras existentes. Deste modo, tivemos muito mais espa\"o para acrescentar</w:t>
      </w:r>
    </w:p>
    <w:p>
      <w:r>
        <w:t>descri~oes, historias e novas ideias para aventuras.</w:t>
      </w:r>
    </w:p>
    <w:p>
      <w:r>
        <w:t>Para favorecer aos Mestres de outros sistemas, acrescentamos um metoda de conversao do sistema Trevas/</w:t>
      </w:r>
    </w:p>
    <w:p>
      <w:r>
        <w:t>Arkanun para qualquer outro jogo de RPG.</w:t>
      </w:r>
    </w:p>
    <w:p>
      <w:r>
        <w:t>Desta maneira, tornamos este livro compativel com</w:t>
      </w:r>
    </w:p>
    <w:p>
      <w:r>
        <w:t>GURPS, Vampire, AD&amp;D, Tagmar e muitos outros jogos,</w:t>
      </w:r>
    </w:p>
    <w:p>
      <w:r>
        <w:t>atendendo um numero mllito maior de Jogadores e Mestres.</w:t>
      </w:r>
    </w:p>
    <w:p>
      <w:r>
        <w:t>A Estrutura dos RPCjs</w:t>
      </w:r>
    </w:p>
    <w:p>
      <w:r>
        <w:t>Todo sistema de RPG e consrruido hasicamente sobre</w:t>
      </w:r>
    </w:p>
    <w:p>
      <w:r>
        <w:t>tres Pilares: Atrihutos, Pericias e Aprimoramentos.</w:t>
      </w:r>
    </w:p>
    <w:p>
      <w:r>
        <w:t>Atributos definem 0 que 0 personagem e, como nasceu</w:t>
      </w:r>
    </w:p>
    <w:p>
      <w:r>
        <w:t>e as habilidades jnatas de cada tipo de Personagem ou NPC.</w:t>
      </w:r>
    </w:p>
    <w:p>
      <w:r>
        <w:t>Perfcias indicam as coisas que seu persona gem aprendeu durante a vida: os Empregos, as Habilidades, Proficiencias, Talentos e Conhecimentos.</w:t>
      </w:r>
    </w:p>
    <w:p>
      <w:r>
        <w:t>Aprimoramentos definem aquele" algo mais" que torna seu persona gem especiaL Destacamos como Aprimoramentes a Magia, Rituais, PSI, Poderes Vampiricos, Antecedentes, Meritos" Contatos, Recursos e outros.</w:t>
      </w:r>
    </w:p>
    <w:p>
      <w:r>
        <w:t>Atributos</w:t>
      </w:r>
    </w:p>
    <w:p>
      <w:r>
        <w:t>Cada Sistema de Jogo possui seus pr6prios valores de</w:t>
      </w:r>
    </w:p>
    <w:p>
      <w:r>
        <w:t>Atributos, mas todos seguem 0 sistema de comparac;ao, isto</w:t>
      </w:r>
    </w:p>
    <w:p>
      <w:r>
        <w:t>e, comparando valores conhecidos entre os Persona gens.</w:t>
      </w:r>
    </w:p>
    <w:p>
      <w:r>
        <w:t>No sistema Daemon, os valores humanos de maximo e</w:t>
      </w:r>
    </w:p>
    <w:p>
      <w:r>
        <w:t>minimo variam de 5 a 20, sendo 10 a media humana. Outros</w:t>
      </w:r>
    </w:p>
    <w:p>
      <w:r>
        <w:t>sistemas utilizam escalas de 3 a 18 ou 1 a 5, mas que podem ser</w:t>
      </w:r>
    </w:p>
    <w:p>
      <w:r>
        <w:t>facilmente convertidas (ver adiante).</w:t>
      </w:r>
    </w:p>
    <w:p>
      <w:r>
        <w:t>Segue ao lade uma breve descri~ao dos Atributos no</w:t>
      </w:r>
    </w:p>
    <w:p>
      <w:r>
        <w:t>sistema Daemon. Urn Persona gem com~a com determinado</w:t>
      </w:r>
    </w:p>
    <w:p>
      <w:r>
        <w:t>numero de pontos, de acordo com 0 tipo de Campanha que se</w:t>
      </w:r>
    </w:p>
    <w:p>
      <w:r>
        <w:t>esta desenvolvendo Olumanos normais possuem 100 pontos</w:t>
      </w:r>
    </w:p>
    <w:p>
      <w:r>
        <w:t>para distribuir entre os Atributos, criaturas sobrenaturais poclem come;ar com muito mais) que devem ser distribufdos</w:t>
      </w:r>
    </w:p>
    <w:p>
      <w:r>
        <w:t>entre 8 Atributos, sendo 4 Fisicos e 4 Mentais.</w:t>
      </w:r>
    </w:p>
    <w:p>
      <w:r>
        <w:t>Valor</w:t>
      </w:r>
    </w:p>
    <w:p>
      <w:r>
        <w:t>Teste (%)</w:t>
      </w:r>
    </w:p>
    <w:p>
      <w:r>
        <w:t>5-8</w:t>
      </w:r>
    </w:p>
    <w:p>
      <w:r>
        <w:t>20-32</w:t>
      </w:r>
    </w:p>
    <w:p>
      <w:r>
        <w:t>Abaixo da media</w:t>
      </w:r>
    </w:p>
    <w:p>
      <w:r>
        <w:t>9-11</w:t>
      </w:r>
    </w:p>
    <w:p>
      <w:r>
        <w:t>36-44</w:t>
      </w:r>
    </w:p>
    <w:p>
      <w:r>
        <w:t>Media Humana</w:t>
      </w:r>
    </w:p>
    <w:p>
      <w:r>
        <w:t>12-14</w:t>
      </w:r>
    </w:p>
    <w:p>
      <w:r>
        <w:t>48-56</w:t>
      </w:r>
    </w:p>
    <w:p>
      <w:r>
        <w:t>Born</w:t>
      </w:r>
    </w:p>
    <w:p>
      <w:r>
        <w:t>15-17</w:t>
      </w:r>
    </w:p>
    <w:p>
      <w:r>
        <w:t>60-68</w:t>
      </w:r>
    </w:p>
    <w:p>
      <w:r>
        <w:t>Muito bom</w:t>
      </w:r>
    </w:p>
    <w:p>
      <w:r>
        <w:t>18-19</w:t>
      </w:r>
    </w:p>
    <w:p>
      <w:r>
        <w:t>72-76</w:t>
      </w:r>
    </w:p>
    <w:p>
      <w:r>
        <w:t>Excepcional</w:t>
      </w:r>
    </w:p>
    <w:p>
      <w:r>
        <w:t>20</w:t>
      </w:r>
    </w:p>
    <w:p>
      <w:r>
        <w:t>80</w:t>
      </w:r>
    </w:p>
    <w:p>
      <w:r>
        <w:t>Quase sobre-humano</w:t>
      </w:r>
    </w:p>
    <w:p>
      <w:r>
        <w:t>Os Atributos sao convertidos para um valor percentual</w:t>
      </w:r>
    </w:p>
    <w:p>
      <w:r>
        <w:t>para facilitar os Testes. Multiplica-se 0 Atributo por 4 para</w:t>
      </w:r>
    </w:p>
    <w:p>
      <w:r>
        <w:t>chegarmos ao resultado de Teste. Isto e feito para que os Atribl1tos e Aprimoramentos possam ser utilizados em conjl1nto.</w:t>
      </w:r>
    </w:p>
    <w:p>
      <w:r>
        <w:t>Edgard passui Inteligencia 12 e For~a 15. Seus valores de</w:t>
      </w:r>
    </w:p>
    <w:p>
      <w:r>
        <w:t>Teste sao respectivamente 48% e 60%.</w:t>
      </w:r>
    </w:p>
    <w:p>
      <w:r>
        <w:t>Usta biisica de Atributos:</w:t>
      </w:r>
    </w:p>
    <w:p>
      <w:r>
        <w:t>Constitui~ao (CON): Determina 0 Vjgor, Resisrencia,</w:t>
      </w:r>
    </w:p>
    <w:p>
      <w:r>
        <w:t>Saude e Condi&lt;;ao Fisica, bern como a capacidade do Personagem de resistir aos danos e venenos.</w:t>
      </w:r>
    </w:p>
    <w:p>
      <w:r>
        <w:t>For-;a (FR): Detennina a fon;a fisica do Personagem,</w:t>
      </w:r>
    </w:p>
    <w:p>
      <w:r>
        <w:t>sua capacidade muscular. Afeta 0 dano causa do por armas</w:t>
      </w:r>
    </w:p>
    <w:p>
      <w:r>
        <w:t>de combate corporal (como espadas, martelos e outras).</w:t>
      </w:r>
    </w:p>
    <w:p>
      <w:r>
        <w:t>Destreza (DEX): Define a habilidade manual do Personagem, sua destreza com maos e/ou pes. Um personagem com Destreza grande maneja melhor armas, ferramenlas e equipamentos delicados.</w:t>
      </w:r>
    </w:p>
    <w:p>
      <w:r>
        <w:t>"</w:t>
      </w:r>
    </w:p>
    <w:p>
      <w:r>
        <w:t>Agilidade (AGI): Ao con tn' rio da Destreza, a Agilidade vale apenas para 0 corpo. Com Agilidade, urn Personagem pode correr mais nipido, dar saltos acrobcHicos, equilibrar-se, danc;ar e esquivar-se dos ataques.</w:t>
      </w:r>
    </w:p>
    <w:p>
      <w:r>
        <w:t>Inteligencia (INT): A capacidade de resolver problemas. EquivaJe ao Raciocinio. Urn personagem inteligente</w:t>
      </w:r>
    </w:p>
    <w:p>
      <w:r>
        <w:t>compreende melhor os problemas que esmo a sua volta, e</w:t>
      </w:r>
    </w:p>
    <w:p>
      <w:r>
        <w:t>nao se deixa enganar tao facilmente.</w:t>
      </w:r>
    </w:p>
    <w:p>
      <w:r>
        <w:t>For~a de Vontade (WILL): A capacidade de concentra-</w:t>
      </w:r>
    </w:p>
    <w:p>
      <w:r>
        <w:t>&lt;;ao e determinac;ao. Esm relacionado a Magia e Poderes psiquicos, bern como a Testes de Resisb~ncia para magias. Equivale a Sabedoria em alguns sistemas.</w:t>
      </w:r>
    </w:p>
    <w:p>
      <w:r>
        <w:t>Carisma (CAR): Determina 0 charme do Personagem,</w:t>
      </w:r>
    </w:p>
    <w:p>
      <w:r>
        <w:t>e sua capacidade de fazer com que outras pessoas gostem</w:t>
      </w:r>
    </w:p>
    <w:p>
      <w:r>
        <w:t>dele. Em alguns sistemas, esta relacionado a Manipulac;ao</w:t>
      </w:r>
    </w:p>
    <w:p>
      <w:r>
        <w:t>Ol1tros sistemas consideram 0 Carisma como a beleza fisica.</w:t>
      </w:r>
    </w:p>
    <w:p>
      <w:r>
        <w:t>Percep~ao (PER): A capacidade de observar 0 mundo</w:t>
      </w:r>
    </w:p>
    <w:p>
      <w:r>
        <w:t>a sua volta e perceber detalhes que ninguem mais consegue</w:t>
      </w:r>
    </w:p>
    <w:p>
      <w:r>
        <w:t>enxergar ou descobrir.</w:t>
      </w:r>
    </w:p>
    <w:p>
      <w:r>
        <w:t>Outros Sistemas utilizam-se de mais ou menos Atributos, de acordo com 0 enfase que eles desejam dar em</w:t>
      </w:r>
    </w:p>
    <w:p>
      <w:r>
        <w:t>algumas caracteristicas, mas todos seguem 0 modele basico</w:t>
      </w:r>
    </w:p>
    <w:p>
      <w:r>
        <w:t>apresentado acima, com pequenas modifica~5es.</w:t>
      </w:r>
    </w:p>
    <w:p>
      <w:r>
        <w:br w:type="page"/>
      </w:r>
    </w:p>
    <w:p>
      <w:pPr>
        <w:pStyle w:val="Heading2"/>
      </w:pPr>
      <w:r>
        <w:t>Página 12</w:t>
      </w:r>
    </w:p>
    <w:p>
      <w:r>
        <w:t>Tabe\a Comparativa de Atributos (FRJ</w:t>
      </w:r>
    </w:p>
    <w:p>
      <w:r>
        <w:t>A tabela abaixo mostra a rela~ao entre a Forc;a e a</w:t>
      </w:r>
    </w:p>
    <w:p>
      <w:r>
        <w:t>capacidade do Personagem de levantar/ carregar pesos, bern</w:t>
      </w:r>
    </w:p>
    <w:p>
      <w:r>
        <w:t>como 0 modificador para dano causado em ataques.</w:t>
      </w:r>
    </w:p>
    <w:p>
      <w:r>
        <w:t>FR</w:t>
      </w:r>
    </w:p>
    <w:p>
      <w:r>
        <w:t>Testes Carregar</w:t>
      </w:r>
    </w:p>
    <w:p>
      <w:r>
        <w:t>Levantar Bonus</w:t>
      </w:r>
    </w:p>
    <w:p>
      <w:r>
        <w:t>(%)</w:t>
      </w:r>
    </w:p>
    <w:p>
      <w:r>
        <w:t>(kg)</w:t>
      </w:r>
    </w:p>
    <w:p>
      <w:r>
        <w:t>(kg)</w:t>
      </w:r>
    </w:p>
    <w:p>
      <w:r>
        <w:t>de Dana</w:t>
      </w:r>
    </w:p>
    <w:p>
      <w:r>
        <w:t>5-6</w:t>
      </w:r>
    </w:p>
    <w:p>
      <w:r>
        <w:t>20-24</w:t>
      </w:r>
    </w:p>
    <w:p>
      <w:r>
        <w:t>25</w:t>
      </w:r>
    </w:p>
    <w:p>
      <w:r>
        <w:t>50</w:t>
      </w:r>
    </w:p>
    <w:p>
      <w:r>
        <w:t>-1</w:t>
      </w:r>
    </w:p>
    <w:p>
      <w:r>
        <w:t>7-8</w:t>
      </w:r>
    </w:p>
    <w:p>
      <w:r>
        <w:t>28-32</w:t>
      </w:r>
    </w:p>
    <w:p>
      <w:r>
        <w:t>30</w:t>
      </w:r>
    </w:p>
    <w:p>
      <w:r>
        <w:t>60</w:t>
      </w:r>
    </w:p>
    <w:p>
      <w:r>
        <w:t>-1</w:t>
      </w:r>
    </w:p>
    <w:p>
      <w:r>
        <w:t>20</w:t>
      </w:r>
    </w:p>
    <w:p>
      <w:r>
        <w:t>9</w:t>
      </w:r>
    </w:p>
    <w:p>
      <w:r>
        <w:t>36</w:t>
      </w:r>
    </w:p>
    <w:p>
      <w:r>
        <w:t>35</w:t>
      </w:r>
    </w:p>
    <w:p>
      <w:r>
        <w:t>70</w:t>
      </w:r>
    </w:p>
    <w:p>
      <w:r>
        <w:t>0</w:t>
      </w:r>
    </w:p>
    <w:p>
      <w:r>
        <w:t>10</w:t>
      </w:r>
    </w:p>
    <w:p>
      <w:r>
        <w:t>40</w:t>
      </w:r>
    </w:p>
    <w:p>
      <w:r>
        <w:t>40</w:t>
      </w:r>
    </w:p>
    <w:p>
      <w:r>
        <w:t>80</w:t>
      </w:r>
    </w:p>
    <w:p>
      <w:r>
        <w:t>0</w:t>
      </w:r>
    </w:p>
    <w:p>
      <w:r>
        <w:t>11</w:t>
      </w:r>
    </w:p>
    <w:p>
      <w:r>
        <w:t>44</w:t>
      </w:r>
    </w:p>
    <w:p>
      <w:r>
        <w:t>45</w:t>
      </w:r>
    </w:p>
    <w:p>
      <w:r>
        <w:t>90</w:t>
      </w:r>
    </w:p>
    <w:p>
      <w:r>
        <w:t>0</w:t>
      </w:r>
    </w:p>
    <w:p>
      <w:r>
        <w:t>12</w:t>
      </w:r>
    </w:p>
    <w:p>
      <w:r>
        <w:t>48</w:t>
      </w:r>
    </w:p>
    <w:p>
      <w:r>
        <w:t>50</w:t>
      </w:r>
    </w:p>
    <w:p>
      <w:r>
        <w:t>100</w:t>
      </w:r>
    </w:p>
    <w:p>
      <w:r>
        <w:t>0</w:t>
      </w:r>
    </w:p>
    <w:p>
      <w:r>
        <w:t>30</w:t>
      </w:r>
    </w:p>
    <w:p>
      <w:r>
        <w:t>13</w:t>
      </w:r>
    </w:p>
    <w:p>
      <w:r>
        <w:t>52</w:t>
      </w:r>
    </w:p>
    <w:p>
      <w:r>
        <w:t>55</w:t>
      </w:r>
    </w:p>
    <w:p>
      <w:r>
        <w:t>110</w:t>
      </w:r>
    </w:p>
    <w:p>
      <w:r>
        <w:t>0</w:t>
      </w:r>
    </w:p>
    <w:p>
      <w:r>
        <w:t>14</w:t>
      </w:r>
    </w:p>
    <w:p>
      <w:r>
        <w:t>56</w:t>
      </w:r>
    </w:p>
    <w:p>
      <w:r>
        <w:t>60</w:t>
      </w:r>
    </w:p>
    <w:p>
      <w:r>
        <w:t>120</w:t>
      </w:r>
    </w:p>
    <w:p>
      <w:r>
        <w:t>0</w:t>
      </w:r>
    </w:p>
    <w:p>
      <w:r>
        <w:t>15</w:t>
      </w:r>
    </w:p>
    <w:p>
      <w:r>
        <w:t>60</w:t>
      </w:r>
    </w:p>
    <w:p>
      <w:r>
        <w:t>70</w:t>
      </w:r>
    </w:p>
    <w:p>
      <w:r>
        <w:t>140</w:t>
      </w:r>
    </w:p>
    <w:p>
      <w:r>
        <w:t>+1</w:t>
      </w:r>
    </w:p>
    <w:p>
      <w:r>
        <w:t>16</w:t>
      </w:r>
    </w:p>
    <w:p>
      <w:r>
        <w:t>64</w:t>
      </w:r>
    </w:p>
    <w:p>
      <w:r>
        <w:t>80</w:t>
      </w:r>
    </w:p>
    <w:p>
      <w:r>
        <w:t>160</w:t>
      </w:r>
    </w:p>
    <w:p>
      <w:r>
        <w:t>+1</w:t>
      </w:r>
    </w:p>
    <w:p>
      <w:r>
        <w:t>17</w:t>
      </w:r>
    </w:p>
    <w:p>
      <w:r>
        <w:t>68</w:t>
      </w:r>
    </w:p>
    <w:p>
      <w:r>
        <w:t>90</w:t>
      </w:r>
    </w:p>
    <w:p>
      <w:r>
        <w:t>180</w:t>
      </w:r>
    </w:p>
    <w:p>
      <w:r>
        <w:t>+2</w:t>
      </w:r>
    </w:p>
    <w:p>
      <w:r>
        <w:t>18</w:t>
      </w:r>
    </w:p>
    <w:p>
      <w:r>
        <w:t>72</w:t>
      </w:r>
    </w:p>
    <w:p>
      <w:r>
        <w:t>100</w:t>
      </w:r>
    </w:p>
    <w:p>
      <w:r>
        <w:t>200</w:t>
      </w:r>
    </w:p>
    <w:p>
      <w:r>
        <w:t>+2</w:t>
      </w:r>
    </w:p>
    <w:p>
      <w:r>
        <w:t>40</w:t>
      </w:r>
    </w:p>
    <w:p>
      <w:r>
        <w:t>19</w:t>
      </w:r>
    </w:p>
    <w:p>
      <w:r>
        <w:t>76</w:t>
      </w:r>
    </w:p>
    <w:p>
      <w:r>
        <w:t>110</w:t>
      </w:r>
    </w:p>
    <w:p>
      <w:r>
        <w:t>220</w:t>
      </w:r>
    </w:p>
    <w:p>
      <w:r>
        <w:t>+3</w:t>
      </w:r>
    </w:p>
    <w:p>
      <w:r>
        <w:t>20</w:t>
      </w:r>
    </w:p>
    <w:p>
      <w:r>
        <w:t>80</w:t>
      </w:r>
    </w:p>
    <w:p>
      <w:r>
        <w:t>125</w:t>
      </w:r>
    </w:p>
    <w:p>
      <w:r>
        <w:t>250</w:t>
      </w:r>
    </w:p>
    <w:p>
      <w:r>
        <w:t>+3</w:t>
      </w:r>
    </w:p>
    <w:p>
      <w:r>
        <w:t>21</w:t>
      </w:r>
    </w:p>
    <w:p>
      <w:r>
        <w:t>84</w:t>
      </w:r>
    </w:p>
    <w:p>
      <w:r>
        <w:t>140</w:t>
      </w:r>
    </w:p>
    <w:p>
      <w:r>
        <w:t>280</w:t>
      </w:r>
    </w:p>
    <w:p>
      <w:r>
        <w:t>+4</w:t>
      </w:r>
    </w:p>
    <w:p>
      <w:r>
        <w:t>22</w:t>
      </w:r>
    </w:p>
    <w:p>
      <w:r>
        <w:t>88</w:t>
      </w:r>
    </w:p>
    <w:p>
      <w:r>
        <w:t>160</w:t>
      </w:r>
    </w:p>
    <w:p>
      <w:r>
        <w:t>320</w:t>
      </w:r>
    </w:p>
    <w:p>
      <w:r>
        <w:t>+4</w:t>
      </w:r>
    </w:p>
    <w:p>
      <w:r>
        <w:t>23</w:t>
      </w:r>
    </w:p>
    <w:p>
      <w:r>
        <w:t>92</w:t>
      </w:r>
    </w:p>
    <w:p>
      <w:r>
        <w:t>180</w:t>
      </w:r>
    </w:p>
    <w:p>
      <w:r>
        <w:t>360</w:t>
      </w:r>
    </w:p>
    <w:p>
      <w:r>
        <w:t>+5</w:t>
      </w:r>
    </w:p>
    <w:p>
      <w:r>
        <w:t>24</w:t>
      </w:r>
    </w:p>
    <w:p>
      <w:r>
        <w:t>96</w:t>
      </w:r>
    </w:p>
    <w:p>
      <w:r>
        <w:t>200</w:t>
      </w:r>
    </w:p>
    <w:p>
      <w:r>
        <w:t>400</w:t>
      </w:r>
    </w:p>
    <w:p>
      <w:r>
        <w:t>+5</w:t>
      </w:r>
    </w:p>
    <w:p>
      <w:r>
        <w:t>50</w:t>
      </w:r>
    </w:p>
    <w:p>
      <w:r>
        <w:t>'25</w:t>
      </w:r>
    </w:p>
    <w:p>
      <w:r>
        <w:t>100</w:t>
      </w:r>
    </w:p>
    <w:p>
      <w:r>
        <w:t>225</w:t>
      </w:r>
    </w:p>
    <w:p>
      <w:r>
        <w:t>450</w:t>
      </w:r>
    </w:p>
    <w:p>
      <w:r>
        <w:t>+6</w:t>
      </w:r>
    </w:p>
    <w:p>
      <w:r>
        <w:t>26</w:t>
      </w:r>
    </w:p>
    <w:p>
      <w:r>
        <w:t>104</w:t>
      </w:r>
    </w:p>
    <w:p>
      <w:r>
        <w:t>250</w:t>
      </w:r>
    </w:p>
    <w:p>
      <w:r>
        <w:t>500</w:t>
      </w:r>
    </w:p>
    <w:p>
      <w:r>
        <w:t>+6</w:t>
      </w:r>
    </w:p>
    <w:p>
      <w:r>
        <w:t>e assim por diante ..</w:t>
      </w:r>
    </w:p>
    <w:p>
      <w:r>
        <w:t>Pericias</w:t>
      </w:r>
    </w:p>
    <w:p>
      <w:r>
        <w:t>As Pericias sao as Profiss5es e Habilidades que 0 Personagem aprendeu ao 10ngo de sua vida. Elas podem au</w:t>
      </w:r>
    </w:p>
    <w:p>
      <w:r>
        <w:t>nao ser influenciadas por algum Atributo basieD (CON, FR</w:t>
      </w:r>
    </w:p>
    <w:p>
      <w:r>
        <w:t>uEX, AGI, INT, WILL, PER ou CAR), e sao representadas</w:t>
      </w:r>
    </w:p>
    <w:p>
      <w:r>
        <w:t>per urn valor dado em Porcentagem (%), que e utilizado</w:t>
      </w:r>
    </w:p>
    <w:p>
      <w:r>
        <w:t>para as Testes de Pericia (explicados mais adiante).</w:t>
      </w:r>
    </w:p>
    <w:p>
      <w:r>
        <w:t>Ate 15%</w:t>
      </w:r>
    </w:p>
    <w:p>
      <w:r>
        <w:t>15% a 20%</w:t>
      </w:r>
    </w:p>
    <w:p>
      <w:r>
        <w:t>21 a 30%</w:t>
      </w:r>
    </w:p>
    <w:p>
      <w:r>
        <w:t>31 a 50%</w:t>
      </w:r>
    </w:p>
    <w:p>
      <w:r>
        <w:t>51a60%</w:t>
      </w:r>
    </w:p>
    <w:p>
      <w:r>
        <w:t>60%+</w:t>
      </w:r>
    </w:p>
    <w:p>
      <w:r>
        <w:t>Curiosa. Ouviu sabre isto em algum lugar.</w:t>
      </w:r>
    </w:p>
    <w:p>
      <w:r>
        <w:t>Novato. Estit comec;ando a aprender.</w:t>
      </w:r>
    </w:p>
    <w:p>
      <w:r>
        <w:t>Praticante. Usa esta Pericia diariamente.</w:t>
      </w:r>
    </w:p>
    <w:p>
      <w:r>
        <w:t>Profissional. T rabalha e depende desta Pericia.</w:t>
      </w:r>
    </w:p>
    <w:p>
      <w:r>
        <w:t>Especialista.</w:t>
      </w:r>
    </w:p>
    <w:p>
      <w:r>
        <w:t>Um dos melhores na area.</w:t>
      </w:r>
    </w:p>
    <w:p>
      <w:r>
        <w:t>Pericias incluem praticamente qualquer profissao possive! ou imaginavel. Segue abaixo uma Lista de Pericias</w:t>
      </w:r>
    </w:p>
    <w:p>
      <w:r>
        <w:t>_ fedievais (simplificadas) disponiveis no sistema Arkanun/</w:t>
      </w:r>
    </w:p>
    <w:p>
      <w:r>
        <w:t>Trevas. Os valores entre parenteses indicam se a Pericia e</w:t>
      </w:r>
    </w:p>
    <w:p>
      <w:r>
        <w:t>influenciada por um Atributo au nao.</w:t>
      </w:r>
    </w:p>
    <w:p>
      <w:r>
        <w:t>Animais [ treinamento (0); montaria (AGI); doma (0)].</w:t>
      </w:r>
    </w:p>
    <w:p>
      <w:r>
        <w:t>Armadilhas (INT).</w:t>
      </w:r>
    </w:p>
    <w:p>
      <w:r>
        <w:t>Armas brancas (DEX) [adagas, facas, espadas, bastoes, machados, mac;as, manguais, lanc;as].</w:t>
      </w:r>
    </w:p>
    <w:p>
      <w:r>
        <w:t>Arrombamento (DEX).</w:t>
      </w:r>
    </w:p>
    <w:p>
      <w:r>
        <w:t>Artes [arquitetura (0), atua&lt;;ao (CAR); caligralia (DEX); canto (CAR); critica de arte (INT); culinaria (PER); dan&lt;;a (AGI);</w:t>
      </w:r>
    </w:p>
    <w:p>
      <w:r>
        <w:t>desenho e pintura (DEX); escapismo (DEX); escultura (DEX);</w:t>
      </w:r>
    </w:p>
    <w:p>
      <w:r>
        <w:t>ilusionismo (0); instrumentos musicais (DEX); joalheria (0)].</w:t>
      </w:r>
    </w:p>
    <w:p>
      <w:r>
        <w:t>Camuflagem (INT).</w:t>
      </w:r>
    </w:p>
    <w:p>
      <w:r>
        <w:t>Ciencias (INT) [antropologia; arqueologia; astronomia;</w:t>
      </w:r>
    </w:p>
    <w:p>
      <w:r>
        <w:t>botanica; direito au jurispnidemcia; criminalistica;</w:t>
      </w:r>
    </w:p>
    <w:p>
      <w:r>
        <w:t>criminologia; ecologia; fisica; genetica; geografia; geologia; heraldica; herbalismo; hist6ria; literatura; matematica;</w:t>
      </w:r>
    </w:p>
    <w:p>
      <w:r>
        <w:t>metereologia; pedagogia; psicologia; quimica; teologia;</w:t>
      </w:r>
    </w:p>
    <w:p>
      <w:r>
        <w:t>ufologia; zoologia].</w:t>
      </w:r>
    </w:p>
    <w:p>
      <w:r>
        <w:t>Ciencias proibidas (0) [alquimia; oculto; rimais].</w:t>
      </w:r>
    </w:p>
    <w:p>
      <w:r>
        <w:t>Disfarce (0)</w:t>
      </w:r>
    </w:p>
    <w:p>
      <w:r>
        <w:t>Escutar (PER).</w:t>
      </w:r>
    </w:p>
    <w:p>
      <w:r>
        <w:t>Esportes [acrobacia (AG!), alpinismo (AG!); arqueiria (DEX);</w:t>
      </w:r>
    </w:p>
    <w:p>
      <w:r>
        <w:t>arremesso (DEX); artes marciais (AGI); corrida (CON); mergulho (0); nata&lt;;ao (AGI); saIto (AG!); ca&lt;;a (DEX), pesca (DEX)].</w:t>
      </w:r>
    </w:p>
    <w:p>
      <w:r>
        <w:t>Etiqueta (0) [ruas, nobreza, clero, mercado negro].</w:t>
      </w:r>
    </w:p>
    <w:p>
      <w:r>
        <w:t>FaIsifica~ao (0) [arte, assinaturas, documentos].</w:t>
      </w:r>
    </w:p>
    <w:p>
      <w:r>
        <w:t>Furtar (DEX)</w:t>
      </w:r>
    </w:p>
    <w:p>
      <w:r>
        <w:t>Furtividade (AGI).</w:t>
      </w:r>
    </w:p>
    <w:p>
      <w:r>
        <w:t>Idiomas (0) [ingles, alemao, frances, italiano, esp'arrho},</w:t>
      </w:r>
    </w:p>
    <w:p>
      <w:r>
        <w:t>japones, chines, holandes, portugues, russo, arabe].</w:t>
      </w:r>
    </w:p>
    <w:p>
      <w:r>
        <w:t>Jogos [cartas(CAR); estrategia (INT); tabuleiro(INT)].</w:t>
      </w:r>
    </w:p>
    <w:p>
      <w:r>
        <w:t>Linguagenssecretas (0)</w:t>
      </w:r>
    </w:p>
    <w:p>
      <w:r>
        <w:t>Linguas antigas (0) [grego antigo, hebraico, latim,</w:t>
      </w:r>
    </w:p>
    <w:p>
      <w:r>
        <w:t>hier6glifos, aramaico, escrita cuneiforme].</w:t>
      </w:r>
    </w:p>
    <w:p>
      <w:r>
        <w:t>Manipula&lt;;ao [empatia (CAR); intimida,ao (WILL); I"bia</w:t>
      </w:r>
    </w:p>
    <w:p>
      <w:r>
        <w:t>(CAR); lideran,a (CAR); sedu,iio (CAR); tortura (INT)].</w:t>
      </w:r>
    </w:p>
    <w:p>
      <w:r>
        <w:t>Navega,iio (INT) [mares, astral, cartografia].</w:t>
      </w:r>
    </w:p>
    <w:p>
      <w:r>
        <w:t>Negocia&lt;;iio [avalia,ao (PER); barganha (CAR); burocracia (INT); reputa&lt;;ao e credito (CAR)].</w:t>
      </w:r>
    </w:p>
    <w:p>
      <w:r>
        <w:t>Pesquisajlnvestiga,iio (PER).</w:t>
      </w:r>
    </w:p>
    <w:p>
      <w:r>
        <w:t>Primeiros Socarras (INT).</w:t>
      </w:r>
    </w:p>
    <w:p>
      <w:r>
        <w:t>Rastreio (PER) [selva, deserto, montanhas, pantanos].</w:t>
      </w:r>
    </w:p>
    <w:p>
      <w:r>
        <w:t>Sobrevivencia (INT) [selva, deserto, montanhas].</w:t>
      </w:r>
    </w:p>
    <w:p>
      <w:r>
        <w:t>Edgard e um Alquimista, e possui entre suas Habilidades as</w:t>
      </w:r>
    </w:p>
    <w:p>
      <w:r>
        <w:t>seguintes Pericias: Idiomas (Ingles) 30%, Negocia9i1o 40%, OcultisnLO 20%, Alquimia 50%, Herbalismo30%, Etiqueta de Mercado</w:t>
      </w:r>
    </w:p>
    <w:p>
      <w:r>
        <w:t>Negro 20%, Empatia 20% e Labia 30%.</w:t>
      </w:r>
    </w:p>
    <w:p>
      <w:r>
        <w:t>Aprimoramentos</w:t>
      </w:r>
    </w:p>
    <w:p>
      <w:r>
        <w:t>Aprimoramentos sao aquele "algo mais" que s6 0 seu</w:t>
      </w:r>
    </w:p>
    <w:p>
      <w:r>
        <w:t>Personagem possui. Nao existe uma regra especifica para definir</w:t>
      </w:r>
    </w:p>
    <w:p>
      <w:r>
        <w:t>que tipo de caracteristicas seu Persona gem pode escolher.</w:t>
      </w:r>
    </w:p>
    <w:p>
      <w:r>
        <w:t>as Aprimoramentos estao divididos em pontos, que</w:t>
      </w:r>
    </w:p>
    <w:p>
      <w:r>
        <w:t>indicam 0 quao raros e poderosos estes meritos sao. Aprimoramentos de 1 ponto sao razoavelmente comuns, enquanto Aprimoramentos de 3 ou 4 pontos sao extremamente raros de se encontrar, e Aprimoramentos de 5 pontos</w:t>
      </w:r>
    </w:p>
    <w:p>
      <w:r>
        <w:t>cosrnmam ser (micos (somente algumas pessoas no planeta</w:t>
      </w:r>
    </w:p>
    <w:p>
      <w:r>
        <w:t>possuem esta caracteristica).</w:t>
      </w:r>
    </w:p>
    <w:p>
      <w:r>
        <w:t>Outros sistemas chamam os Aprimoramentos de Meritos ou vanta gens, enquanto os Aprimoramentos Negativos sao chamados Falhas ou Desvantagens.</w:t>
      </w:r>
    </w:p>
    <w:p>
      <w:r>
        <w:br w:type="page"/>
      </w:r>
    </w:p>
    <w:p>
      <w:pPr>
        <w:pStyle w:val="Heading2"/>
      </w:pPr>
      <w:r>
        <w:t>Página 13</w:t>
      </w:r>
    </w:p>
    <w:p>
      <w:r>
        <w:t>Magia</w:t>
      </w:r>
    </w:p>
    <w:p>
      <w:r>
        <w:t>Outro ponto interessante deconversao deste Iivro para</w:t>
      </w:r>
    </w:p>
    <w:p>
      <w:r>
        <w:t>outros sistemas eshl no formato das regras de magia.</w:t>
      </w:r>
    </w:p>
    <w:p>
      <w:r>
        <w:t>A Magin no Sistema Arkanun/Tl'evas e haseada na</w:t>
      </w:r>
    </w:p>
    <w:p>
      <w:r>
        <w:t>verdadeira Cabala, mae de todos as sistemas de rituais ja</w:t>
      </w:r>
    </w:p>
    <w:p>
      <w:r>
        <w:t>desenvolvidos. Par esta maneira, torna-se extremamente</w:t>
      </w:r>
    </w:p>
    <w:p>
      <w:r>
        <w:t>simples converter as Rituais de Arkanun/Trevas para qualquer outro sistema.</w:t>
      </w:r>
    </w:p>
    <w:p>
      <w:r>
        <w:t>De acordo com a Arvore da Cabala, a Magia funciona</w:t>
      </w:r>
    </w:p>
    <w:p>
      <w:r>
        <w:t>da seguinte maneira: Existem 3 Formas de se manipular as</w:t>
      </w:r>
    </w:p>
    <w:p>
      <w:r>
        <w:t>energias magicas, que combinadas com 05 12 Caminhos cnam uma infinidade de rituais possiveis.</w:t>
      </w:r>
    </w:p>
    <w:p>
      <w:r>
        <w:t>As 3 Formas</w:t>
      </w:r>
    </w:p>
    <w:p>
      <w:r>
        <w:t>As tres formas conhecidas sao: erial', Entender e Controlar. Abaixo descr€vemos as principais Rituais a que estas</w:t>
      </w:r>
    </w:p>
    <w:p>
      <w:r>
        <w:t>Formas esh'io relacionadas.</w:t>
      </w:r>
    </w:p>
    <w:p>
      <w:r>
        <w:t>eriar: a Forma eriar siboliza os deuses da cria~ao,</w:t>
      </w:r>
    </w:p>
    <w:p>
      <w:r>
        <w:t>responsaveis peIa existencia e manuten&lt;;ao do universo, e a</w:t>
      </w:r>
    </w:p>
    <w:p>
      <w:r>
        <w:t>capacidade de criar ou destruir Energia Mistica. Eshi relacionada a magias de ataque/ defesa, conjura~a.o, destrui&lt;;ao, exorcismos e outros.</w:t>
      </w:r>
    </w:p>
    <w:p>
      <w:r>
        <w:t>Entender: simboliza a compreensao e 0 entendimento</w:t>
      </w:r>
    </w:p>
    <w:p>
      <w:r>
        <w:t>das Energias lYh'igicas. Esta relacionado as magias de detec&lt;;a.o,</w:t>
      </w:r>
    </w:p>
    <w:p>
      <w:r>
        <w:t>descobrimento, localiza\,a.o, compreensao e informa~ao.</w:t>
      </w:r>
    </w:p>
    <w:p>
      <w:r>
        <w:t>Controlar: simboliza ° controle e a manipula&lt;;ao dos</w:t>
      </w:r>
    </w:p>
    <w:p>
      <w:r>
        <w:t>elernentos. Esta relacionado a magias de muta&lt;;ao, transforma&lt;;ao, modifica&lt;;ao e cantrale.</w:t>
      </w:r>
    </w:p>
    <w:p>
      <w:r>
        <w:t>Todos os Personagens Magas ou Feiticeiras come\,am</w:t>
      </w:r>
    </w:p>
    <w:p>
      <w:r>
        <w:t>a Campanha com as Farmas Entender, Criar e Contralar em</w:t>
      </w:r>
    </w:p>
    <w:p>
      <w:r>
        <w:t>zera, podendo mais tarde aumerltar estes valores com a experiencia e aprendizado.</w:t>
      </w:r>
    </w:p>
    <w:p>
      <w:r>
        <w:t>Os 12 Caminhos</w:t>
      </w:r>
    </w:p>
    <w:p>
      <w:r>
        <w:t>Fogo: Rituais que envolvam Fogo, Calor, Elementais</w:t>
      </w:r>
    </w:p>
    <w:p>
      <w:r>
        <w:t>do fogo, Cinzas, Fuma&lt;;a, Magma, Djinns, Salamandras, Verao, Purifica&lt;;ao, Destrui&lt;;ao, Com hate, Paixao e autros.</w:t>
      </w:r>
    </w:p>
    <w:p>
      <w:r>
        <w:t>Agua: Rituais que envolvam Agua, Gelo, Neve, Frio,</w:t>
      </w:r>
    </w:p>
    <w:p>
      <w:r>
        <w:t>Ondinas, Gostos, Rios, Lagos e Mares, Defesa, Outono, Fertilidade, Amor, Fluidos e a subconsciente.</w:t>
      </w:r>
    </w:p>
    <w:p>
      <w:r>
        <w:t>Ar: Rihlais que envolvam Ar, ventos, tempestades,</w:t>
      </w:r>
    </w:p>
    <w:p>
      <w:r>
        <w:t>raios, Voar, Levitar, Silencio, Som, Respira&lt;;ao, Primavera,</w:t>
      </w:r>
    </w:p>
    <w:p>
      <w:r>
        <w:t>Ideias, Encontrar Caminhos, Fuga e Movimento.</w:t>
      </w:r>
    </w:p>
    <w:p>
      <w:r>
        <w:t>Terra: Rituais que envolvam Terra, Minerais, Metais,</w:t>
      </w:r>
    </w:p>
    <w:p>
      <w:r>
        <w:t>Pedras,Peb'ifica&lt;;ao, Imohiliza&lt;;ao, Escava\,ao, Estruturas,P6,</w:t>
      </w:r>
    </w:p>
    <w:p>
      <w:r>
        <w:t>Corrosao, Lama, Estabilidade e Resistencia.</w:t>
      </w:r>
    </w:p>
    <w:p>
      <w:r>
        <w:t>Luz: Rituais que envolvam Luz, Invisibilidade, IIusao, Imagens, Revela&lt;;6es, Tempo, Cores, Visao, Crista is,</w:t>
      </w:r>
    </w:p>
    <w:p>
      <w:r>
        <w:t>Curas, Espiritos de Luz, Prestidigita&lt;;iio e Campos de For&lt;;a.</w:t>
      </w:r>
    </w:p>
    <w:p>
      <w:r>
        <w:t>Trevas: Rituais que envolvam Trevas, Escuridao, Dreno de Energia, Sombras, Necromancia, Cegueira, Vacuo,</w:t>
      </w:r>
    </w:p>
    <w:p>
      <w:r>
        <w:t>Frio, teleporta&lt;;iio nas sombras, tentacu'los e eclipses.</w:t>
      </w:r>
    </w:p>
    <w:p>
      <w:r>
        <w:t>Plantas: Rituais que envoIvam madeira, pIantfts, planta&lt;;6es, arvol'es, cip6s, grama, fungos, farpas, comida, venenos naturais, cordas, florestas, f1echas e outras.</w:t>
      </w:r>
    </w:p>
    <w:p>
      <w:r>
        <w:t>Animais: Rituais que envolvem animais, felinos, teias, venenos, escalar paredes, asas, garras, caracteristicas de</w:t>
      </w:r>
    </w:p>
    <w:p>
      <w:r>
        <w:t>animais, saltos, enxames de insetos, conjurar animais au criaturas, conversar com animais, prote\,ao e ourros.</w:t>
      </w:r>
    </w:p>
    <w:p>
      <w:r>
        <w:t>Humanos: Rituais que envolvem controle mental, domina\,ao, teJepatia, leitura de mentes, controle do corpo,</w:t>
      </w:r>
    </w:p>
    <w:p>
      <w:r>
        <w:t>regenerac;ao, deformac;ao de membros, armas natura is, PSI,</w:t>
      </w:r>
    </w:p>
    <w:p>
      <w:r>
        <w:t>entender linguas e idiomas, emo\,oes, sentimentos, alucina-</w:t>
      </w:r>
    </w:p>
    <w:p>
      <w:r>
        <w:t>(oes e transforma\,oes envolvendo 0 corpo humano.</w:t>
      </w:r>
    </w:p>
    <w:p>
      <w:r>
        <w:t>Spiritum: Rituais envolvendo fantasmas, espectros, 0</w:t>
      </w:r>
    </w:p>
    <w:p>
      <w:r>
        <w:t>Plano Astral e Espiritual, 50nhos, comunica&lt;;ao com os Mortos, ilusoes, materializac,:6es, via gens interplanares e outras.</w:t>
      </w:r>
    </w:p>
    <w:p>
      <w:r>
        <w:t>Arkanun: Rituais envoi venda demonios, pados, mortos vivos demoniacos, vampiros, energias negativas, circulos de protec,:ao, sedU(;ao e outros.</w:t>
      </w:r>
    </w:p>
    <w:p>
      <w:r>
        <w:t>Metamagia: Rituais envoh'endo tempo, espaC;o, essencia da magia, desencantamento, refinamento, deteo;ao de</w:t>
      </w:r>
    </w:p>
    <w:p>
      <w:r>
        <w:t>magia, permanencia, fixa&lt;;ao de magias, impregna\,ao, encantamentos duradouros, portais e outros.</w:t>
      </w:r>
    </w:p>
    <w:p>
      <w:r>
        <w:t>as poderes de urn Mago sao medidos em Focus e Pontos de Magia. Focus indicam quantas Formas e Caminhos</w:t>
      </w:r>
    </w:p>
    <w:p>
      <w:r>
        <w:t>seu Personagem possui, e Pontos de Magia medem a capacidade deste de realiza-Ias (Pontos de Magia sao chamados de</w:t>
      </w:r>
    </w:p>
    <w:p>
      <w:r>
        <w:t>Mana, Ka ou Quintessencia em outros sistemas).</w:t>
      </w:r>
    </w:p>
    <w:p>
      <w:r>
        <w:t>Edgard pos..&lt;;ui 5 POlltos de Focus, que ete resoiveu dividirel1l</w:t>
      </w:r>
    </w:p>
    <w:p>
      <w:r>
        <w:t>Fogo 3 e Luz 2. Estes Caminhos seriio utilizados para gemr os</w:t>
      </w:r>
    </w:p>
    <w:p>
      <w:r>
        <w:t>Rituais e Magias do Grimorio de Edgard.</w:t>
      </w:r>
    </w:p>
    <w:p>
      <w:r>
        <w:t>Combinando Formas e Caminhos</w:t>
      </w:r>
    </w:p>
    <w:p>
      <w:r>
        <w:t>Em Arkanun/Trevas, 0 sistema de Magia esta dividido em duas Raizes: As Magias Espontaneas e os Rituais.</w:t>
      </w:r>
    </w:p>
    <w:p>
      <w:r>
        <w:t>Nas Magias Espontaneas, os magos desenvoIvem os</w:t>
      </w:r>
    </w:p>
    <w:p>
      <w:r>
        <w:t>rituais combinando as Formas e Caminhos qY,e possui, de</w:t>
      </w:r>
    </w:p>
    <w:p>
      <w:r>
        <w:t>acordo com a sua necessidade (outros RPGs chamam este</w:t>
      </w:r>
    </w:p>
    <w:p>
      <w:r>
        <w:t>sistema de "Magia de Improviso" au "EfeitosMagicos").</w:t>
      </w:r>
    </w:p>
    <w:p>
      <w:r>
        <w:t>Para realizar uma Magia, 0 Feiticeiro necessita reunir</w:t>
      </w:r>
    </w:p>
    <w:p>
      <w:r>
        <w:t>uma Forma + Caminho, de acordo com 0 efeito que desejar.</w:t>
      </w:r>
    </w:p>
    <w:p>
      <w:r>
        <w:t>Edgard qua pesquisar tlma Magia duwwda "Bola de Fogo</w:t>
      </w:r>
    </w:p>
    <w:p>
      <w:r>
        <w:t>Azul", para conjurar U111a bola de fogo que pade ser cOlltrolada para</w:t>
      </w:r>
    </w:p>
    <w:p>
      <w:r>
        <w:t>atirlgir sempre seu alva, e que cause 3d6 pontos de dallo, mas que</w:t>
      </w:r>
    </w:p>
    <w:p>
      <w:r>
        <w:t>seja azul ao hwes do vel1lle1ho cilracter(slico do fogo. Para islo, ele</w:t>
      </w:r>
    </w:p>
    <w:p>
      <w:r>
        <w:t>pl'eeisaf(l das F01'111tlS C1'iar (para criar a bola de fogo) e Controlar</w:t>
      </w:r>
    </w:p>
    <w:p>
      <w:r>
        <w:t>(para guicI-la ate 0 alvo sem errar) e os Caminlws Fogo (para a bola</w:t>
      </w:r>
    </w:p>
    <w:p>
      <w:r>
        <w:t>de jogo) e Luz (pi/ri/ modijici/r 1/ cor da bola de jogo). COl1l0 0 dl/no</w:t>
      </w:r>
    </w:p>
    <w:p>
      <w:r>
        <w:t>(3d6) e 0 fator aEtieo neste Ritual, estabelecemos a Magill como</w:t>
      </w:r>
    </w:p>
    <w:p>
      <w:r>
        <w:t>sendo de Focus 3. Feito ista, Edgard esc)'eve 0 Ritual em sell</w:t>
      </w:r>
    </w:p>
    <w:p>
      <w:r>
        <w:t>Grimorio, comosendo U11l Ritual de Crill1/Coutrolar Fogo 3 (com</w:t>
      </w:r>
    </w:p>
    <w:p>
      <w:r>
        <w:t>a necessidade de Luz 'I para mudal' a cor da Magia).</w:t>
      </w:r>
    </w:p>
    <w:p>
      <w:r>
        <w:t>Agora sempre que precis",. (e tiva Pontos de Magia pam</w:t>
      </w:r>
    </w:p>
    <w:p>
      <w:r>
        <w:t>tal), Edgllrd podel'd cOlljurar sua Bola de Fogo sobre seus inimigos.</w:t>
      </w:r>
    </w:p>
    <w:p>
      <w:r>
        <w:t>Outra forma de reaIizarmagias, tambem possive1 dentro do sistema, sao as Rituais, Procedimentos ou Formulas,</w:t>
      </w:r>
    </w:p>
    <w:p>
      <w:r>
        <w:t>semelhante a muitos outros jogos, como 0 AD&amp;D, Shadowrun, Tagmar ou GURPS. Em magias de Rituais, 0 Personagem decora determinadas formulas arcanas (isto e, estuda</w:t>
      </w:r>
    </w:p>
    <w:p>
      <w:r>
        <w:t>as magias em seu Grimorio) e, quando reaHza as magias, a</w:t>
      </w:r>
    </w:p>
    <w:p>
      <w:r>
        <w:br w:type="page"/>
      </w:r>
    </w:p>
    <w:p>
      <w:pPr>
        <w:pStyle w:val="Heading2"/>
      </w:pPr>
      <w:r>
        <w:t>Página 14</w:t>
      </w:r>
    </w:p>
    <w:p>
      <w:r>
        <w:t>formula e apagada de sua mente, tendo de ser memorizada</w:t>
      </w:r>
    </w:p>
    <w:p>
      <w:r>
        <w:t>novamente depois. Neste Caso, 0 Mestre deve comparar os</w:t>
      </w:r>
    </w:p>
    <w:p>
      <w:r>
        <w:t>poderes dos Rituais com as magias que constam nos livros</w:t>
      </w:r>
    </w:p>
    <w:p>
      <w:r>
        <w:t>basicos de cada sistema, para poder avaliar corretamente 0</w:t>
      </w:r>
    </w:p>
    <w:p>
      <w:r>
        <w:t>mvel de poder de cada rimal e efeito.</w:t>
      </w:r>
    </w:p>
    <w:p>
      <w:r>
        <w:t>A vantagem do sistema TrevasJ Arkanun e que ele</w:t>
      </w:r>
    </w:p>
    <w:p>
      <w:r>
        <w:t>MO esta limitado apenas as magias do livre basico, pois os</w:t>
      </w:r>
    </w:p>
    <w:p>
      <w:r>
        <w:t>Personagens podem desenvolver novas magias, bastando</w:t>
      </w:r>
    </w:p>
    <w:p>
      <w:r>
        <w:t>para isto imaginar os efeitos e relaciomi-Ios as Formas e</w:t>
      </w:r>
    </w:p>
    <w:p>
      <w:r>
        <w:t>Caminhos que 0 Persona gem possui.</w:t>
      </w:r>
    </w:p>
    <w:p>
      <w:r>
        <w:t>Regras e Testes</w:t>
      </w:r>
    </w:p>
    <w:p>
      <w:r>
        <w:t>Em todos os RPGs, sem excec;ao, as regras servem para</w:t>
      </w:r>
    </w:p>
    <w:p>
      <w:r>
        <w:t>definir "quem acerta quem aonde e quanto dana causa".</w:t>
      </w:r>
    </w:p>
    <w:p>
      <w:r>
        <w:t>Norrnalmente arrernessam-se alguns dados, que precisam atingir determinado numero, ou quantidade de sucessos ou urn valor predeterminado para que a Personagem</w:t>
      </w:r>
    </w:p>
    <w:p>
      <w:r>
        <w:t>consiga realizar uma at;ao ou ataque.</w:t>
      </w:r>
    </w:p>
    <w:p>
      <w:r>
        <w:t>Todos estes valores, mesmo se conseguidos atraves</w:t>
      </w:r>
    </w:p>
    <w:p>
      <w:r>
        <w:t>de3d6, lcil0 ou Id20 podem ser convertidas facilmente para</w:t>
      </w:r>
    </w:p>
    <w:p>
      <w:r>
        <w:t>o sistema de porcentagem, como verernos a seguir.</w:t>
      </w:r>
    </w:p>
    <w:p>
      <w:r>
        <w:t>Porcentagens</w:t>
      </w:r>
    </w:p>
    <w:p>
      <w:r>
        <w:t>a melhor metodo possive! de calcular se urn Teste ou</w:t>
      </w:r>
    </w:p>
    <w:p>
      <w:r>
        <w:t>_-\taque foi urn sucesso e atraves de Porcentagens (%), utilizando-se de ldl00 Goga-se dais dados de dez faces, urn para</w:t>
      </w:r>
    </w:p>
    <w:p>
      <w:r>
        <w:t>.a dezena'~ outro para a unidade) ou de urn cronometro digi-</w:t>
      </w:r>
    </w:p>
    <w:p>
      <w:r>
        <w:t>:a1 que tenha centesimos de segundo.</w:t>
      </w:r>
    </w:p>
    <w:p>
      <w:r>
        <w:t>a Cronometro e utilizado em Live-Actions ou quando</w:t>
      </w:r>
    </w:p>
    <w:p>
      <w:r>
        <w:t>nao se dis poe de dados de dez faces. Neste caso, 0 Mestre</w:t>
      </w:r>
    </w:p>
    <w:p>
      <w:r>
        <w:t>comec;a a contagem no relogio, e conta mentalmente ate</w:t>
      </w:r>
    </w:p>
    <w:p>
      <w:r>
        <w:t>tres, sem olhar os digitos. a jogador lhe diz quando parar e</w:t>
      </w:r>
    </w:p>
    <w:p>
      <w:r>
        <w:t>o Mestre aperta 0 "stop" no cronometro. as val ores de Centesimo de Segundo fornecem numeros aleat6rios entre 00 e</w:t>
      </w:r>
    </w:p>
    <w:p>
      <w:r>
        <w:t>99, como urn perfeito Idl00.</w:t>
      </w:r>
    </w:p>
    <w:p>
      <w:r>
        <w:t>Ataques</w:t>
      </w:r>
    </w:p>
    <w:p>
      <w:r>
        <w:t>Urn ataque e a forma de verificar se urn Personagem</w:t>
      </w:r>
    </w:p>
    <w:p>
      <w:r>
        <w:t>conseguiu atingir a urn oponente com a arma que esta carregando. Em urn sistema generico, utiliza-se uma Pericia de</w:t>
      </w:r>
    </w:p>
    <w:p>
      <w:r>
        <w:t>combate, definida pelo tipo de anna que 0 Personagem dispoe (espada, machado, rnartelo, lanc;a, briga, artes marciais</w:t>
      </w:r>
    </w:p>
    <w:p>
      <w:r>
        <w:t>e outras). Esta Pericia varia de 10% a 60% (as vezes mais),</w:t>
      </w:r>
    </w:p>
    <w:p>
      <w:r>
        <w:t>como vimos anteriormente. Para verificar se urn Ataque foi</w:t>
      </w:r>
    </w:p>
    <w:p>
      <w:r>
        <w:t>urn sucesso, jogamos 1d100 e comparamos 0 resultado.</w:t>
      </w:r>
    </w:p>
    <w:p>
      <w:r>
        <w:t>Se a jogada de dados foi IGUAL ou MENOR do que</w:t>
      </w:r>
    </w:p>
    <w:p>
      <w:r>
        <w:t>valor da Pericia utilizada, 0 Teste foi bern sucedido, caso contnirio, 0 Teste falha.</w:t>
      </w:r>
    </w:p>
    <w:p>
      <w:r>
        <w:t>Edgard estd enJrentando um Inquisidor, que reconheceu</w:t>
      </w:r>
    </w:p>
    <w:p>
      <w:r>
        <w:t>Edgard como responstivel par um ataque ao Mosteiro de St. Helen.</w:t>
      </w:r>
    </w:p>
    <w:p>
      <w:r>
        <w:t>Edgard possui Adaga 30/20, e realiza um ataque contra 0 Inquisidor.</w:t>
      </w:r>
    </w:p>
    <w:p>
      <w:r>
        <w:t>o jogador que conlrola Edgard realiza uma jogada de dados de Idl00</w:t>
      </w:r>
    </w:p>
    <w:p>
      <w:r>
        <w:t>e lira 25. Como 25 e menor que 30, 0 ataque e considerado certeiro.</w:t>
      </w:r>
    </w:p>
    <w:p>
      <w:r>
        <w:t>Na mesma rociada, 0 Inquisidorpode atacar Edgard tambent. 0</w:t>
      </w:r>
    </w:p>
    <w:p>
      <w:r>
        <w:t>Inquisidor possui [Espada Longa 35%] mas 0 Mestre joga Idl00 e</w:t>
      </w:r>
    </w:p>
    <w:p>
      <w:r>
        <w:t>tira 74. Infelizmente, 0 Inquisidor erra 0 primeiro ataque.</w:t>
      </w:r>
    </w:p>
    <w:p>
      <w:r>
        <w:t>Ativo</w:t>
      </w:r>
    </w:p>
    <w:p>
      <w:r>
        <w:t>7</w:t>
      </w:r>
    </w:p>
    <w:p>
      <w:r>
        <w:t>8</w:t>
      </w:r>
    </w:p>
    <w:p>
      <w:r>
        <w:t>9</w:t>
      </w:r>
    </w:p>
    <w:p>
      <w:r>
        <w:t>10</w:t>
      </w:r>
    </w:p>
    <w:p>
      <w:r>
        <w:t>11</w:t>
      </w:r>
    </w:p>
    <w:p>
      <w:r>
        <w:t>12</w:t>
      </w:r>
    </w:p>
    <w:p>
      <w:r>
        <w:t>13 14</w:t>
      </w:r>
    </w:p>
    <w:p>
      <w:r>
        <w:t>15 16</w:t>
      </w:r>
    </w:p>
    <w:p>
      <w:r>
        <w:t>17</w:t>
      </w:r>
    </w:p>
    <w:p>
      <w:r>
        <w:t>18</w:t>
      </w:r>
    </w:p>
    <w:p>
      <w:r>
        <w:t>19</w:t>
      </w:r>
    </w:p>
    <w:p>
      <w:r>
        <w:t>20</w:t>
      </w:r>
    </w:p>
    <w:p>
      <w:r>
        <w:t>21</w:t>
      </w:r>
    </w:p>
    <w:p>
      <w:r>
        <w:t>22</w:t>
      </w:r>
    </w:p>
    <w:p>
      <w:r>
        <w:t>23</w:t>
      </w:r>
    </w:p>
    <w:p>
      <w:r>
        <w:t>24</w:t>
      </w:r>
    </w:p>
    <w:p>
      <w:r>
        <w:t>25</w:t>
      </w:r>
    </w:p>
    <w:p>
      <w:r>
        <w:t>26</w:t>
      </w:r>
    </w:p>
    <w:p>
      <w:r>
        <w:t>27</w:t>
      </w:r>
    </w:p>
    <w:p>
      <w:r>
        <w:t>7 50</w:t>
      </w:r>
    </w:p>
    <w:p>
      <w:r>
        <w:t>55</w:t>
      </w:r>
    </w:p>
    <w:p>
      <w:r>
        <w:t>60</w:t>
      </w:r>
    </w:p>
    <w:p>
      <w:r>
        <w:t>65</w:t>
      </w:r>
    </w:p>
    <w:p>
      <w:r>
        <w:t>70</w:t>
      </w:r>
    </w:p>
    <w:p>
      <w:r>
        <w:t>75</w:t>
      </w:r>
    </w:p>
    <w:p>
      <w:r>
        <w:t>80</w:t>
      </w:r>
    </w:p>
    <w:p>
      <w:r>
        <w:t>85</w:t>
      </w:r>
    </w:p>
    <w:p>
      <w:r>
        <w:t>90</w:t>
      </w:r>
    </w:p>
    <w:p>
      <w:r>
        <w:t>95</w:t>
      </w:r>
    </w:p>
    <w:p>
      <w:r>
        <w:t>8 45</w:t>
      </w:r>
    </w:p>
    <w:p>
      <w:r>
        <w:t>50</w:t>
      </w:r>
    </w:p>
    <w:p>
      <w:r>
        <w:t>55</w:t>
      </w:r>
    </w:p>
    <w:p>
      <w:r>
        <w:t>60</w:t>
      </w:r>
    </w:p>
    <w:p>
      <w:r>
        <w:t>65</w:t>
      </w:r>
    </w:p>
    <w:p>
      <w:r>
        <w:t>70</w:t>
      </w:r>
    </w:p>
    <w:p>
      <w:r>
        <w:t>75</w:t>
      </w:r>
    </w:p>
    <w:p>
      <w:r>
        <w:t>80</w:t>
      </w:r>
    </w:p>
    <w:p>
      <w:r>
        <w:t>85</w:t>
      </w:r>
    </w:p>
    <w:p>
      <w:r>
        <w:t>90</w:t>
      </w:r>
    </w:p>
    <w:p>
      <w:r>
        <w:t>95</w:t>
      </w:r>
    </w:p>
    <w:p>
      <w:r>
        <w:t>9 40</w:t>
      </w:r>
    </w:p>
    <w:p>
      <w:r>
        <w:t>45</w:t>
      </w:r>
    </w:p>
    <w:p>
      <w:r>
        <w:t>50</w:t>
      </w:r>
    </w:p>
    <w:p>
      <w:r>
        <w:t>55</w:t>
      </w:r>
    </w:p>
    <w:p>
      <w:r>
        <w:t>60</w:t>
      </w:r>
    </w:p>
    <w:p>
      <w:r>
        <w:t>65</w:t>
      </w:r>
    </w:p>
    <w:p>
      <w:r>
        <w:t>70</w:t>
      </w:r>
    </w:p>
    <w:p>
      <w:r>
        <w:t>75</w:t>
      </w:r>
    </w:p>
    <w:p>
      <w:r>
        <w:t>80</w:t>
      </w:r>
    </w:p>
    <w:p>
      <w:r>
        <w:t>85</w:t>
      </w:r>
    </w:p>
    <w:p>
      <w:r>
        <w:t>90</w:t>
      </w:r>
    </w:p>
    <w:p>
      <w:r>
        <w:t>95</w:t>
      </w:r>
    </w:p>
    <w:p>
      <w:r>
        <w:t>Sucesso automatica</w:t>
      </w:r>
    </w:p>
    <w:p>
      <w:r>
        <w:t>10 35</w:t>
      </w:r>
    </w:p>
    <w:p>
      <w:r>
        <w:t>40</w:t>
      </w:r>
    </w:p>
    <w:p>
      <w:r>
        <w:t>45</w:t>
      </w:r>
    </w:p>
    <w:p>
      <w:r>
        <w:t>50</w:t>
      </w:r>
    </w:p>
    <w:p>
      <w:r>
        <w:t>55</w:t>
      </w:r>
    </w:p>
    <w:p>
      <w:r>
        <w:t>60</w:t>
      </w:r>
    </w:p>
    <w:p>
      <w:r>
        <w:t>65</w:t>
      </w:r>
    </w:p>
    <w:p>
      <w:r>
        <w:t>70</w:t>
      </w:r>
    </w:p>
    <w:p>
      <w:r>
        <w:t>75</w:t>
      </w:r>
    </w:p>
    <w:p>
      <w:r>
        <w:t>80</w:t>
      </w:r>
    </w:p>
    <w:p>
      <w:r>
        <w:t>85</w:t>
      </w:r>
    </w:p>
    <w:p>
      <w:r>
        <w:t>90</w:t>
      </w:r>
    </w:p>
    <w:p>
      <w:r>
        <w:t>95</w:t>
      </w:r>
    </w:p>
    <w:p>
      <w:r>
        <w:t>11 30</w:t>
      </w:r>
    </w:p>
    <w:p>
      <w:r>
        <w:t>35</w:t>
      </w:r>
    </w:p>
    <w:p>
      <w:r>
        <w:t>40</w:t>
      </w:r>
    </w:p>
    <w:p>
      <w:r>
        <w:t>45</w:t>
      </w:r>
    </w:p>
    <w:p>
      <w:r>
        <w:t>50</w:t>
      </w:r>
    </w:p>
    <w:p>
      <w:r>
        <w:t>55</w:t>
      </w:r>
    </w:p>
    <w:p>
      <w:r>
        <w:t>60</w:t>
      </w:r>
    </w:p>
    <w:p>
      <w:r>
        <w:t>65</w:t>
      </w:r>
    </w:p>
    <w:p>
      <w:r>
        <w:t>70</w:t>
      </w:r>
    </w:p>
    <w:p>
      <w:r>
        <w:t>75</w:t>
      </w:r>
    </w:p>
    <w:p>
      <w:r>
        <w:t>80</w:t>
      </w:r>
    </w:p>
    <w:p>
      <w:r>
        <w:t>85</w:t>
      </w:r>
    </w:p>
    <w:p>
      <w:r>
        <w:t>90</w:t>
      </w:r>
    </w:p>
    <w:p>
      <w:r>
        <w:t>95</w:t>
      </w:r>
    </w:p>
    <w:p>
      <w:r>
        <w:t>12 25</w:t>
      </w:r>
    </w:p>
    <w:p>
      <w:r>
        <w:t>30</w:t>
      </w:r>
    </w:p>
    <w:p>
      <w:r>
        <w:t>35</w:t>
      </w:r>
    </w:p>
    <w:p>
      <w:r>
        <w:t>40</w:t>
      </w:r>
    </w:p>
    <w:p>
      <w:r>
        <w:t>45</w:t>
      </w:r>
    </w:p>
    <w:p>
      <w:r>
        <w:t>50</w:t>
      </w:r>
    </w:p>
    <w:p>
      <w:r>
        <w:t>55</w:t>
      </w:r>
    </w:p>
    <w:p>
      <w:r>
        <w:t>60</w:t>
      </w:r>
    </w:p>
    <w:p>
      <w:r>
        <w:t>65</w:t>
      </w:r>
    </w:p>
    <w:p>
      <w:r>
        <w:t>70</w:t>
      </w:r>
    </w:p>
    <w:p>
      <w:r>
        <w:t>75</w:t>
      </w:r>
    </w:p>
    <w:p>
      <w:r>
        <w:t>80</w:t>
      </w:r>
    </w:p>
    <w:p>
      <w:r>
        <w:t>85</w:t>
      </w:r>
    </w:p>
    <w:p>
      <w:r>
        <w:t>90</w:t>
      </w:r>
    </w:p>
    <w:p>
      <w:r>
        <w:t>95</w:t>
      </w:r>
    </w:p>
    <w:p>
      <w:r>
        <w:t>13 20</w:t>
      </w:r>
    </w:p>
    <w:p>
      <w:r>
        <w:t>25</w:t>
      </w:r>
    </w:p>
    <w:p>
      <w:r>
        <w:t>30</w:t>
      </w:r>
    </w:p>
    <w:p>
      <w:r>
        <w:t>35</w:t>
      </w:r>
    </w:p>
    <w:p>
      <w:r>
        <w:t>40</w:t>
      </w:r>
    </w:p>
    <w:p>
      <w:r>
        <w:t>45</w:t>
      </w:r>
    </w:p>
    <w:p>
      <w:r>
        <w:t>50</w:t>
      </w:r>
    </w:p>
    <w:p>
      <w:r>
        <w:t>55</w:t>
      </w:r>
    </w:p>
    <w:p>
      <w:r>
        <w:t>60</w:t>
      </w:r>
    </w:p>
    <w:p>
      <w:r>
        <w:t>65</w:t>
      </w:r>
    </w:p>
    <w:p>
      <w:r>
        <w:t>70</w:t>
      </w:r>
    </w:p>
    <w:p>
      <w:r>
        <w:t>75</w:t>
      </w:r>
    </w:p>
    <w:p>
      <w:r>
        <w:t>80</w:t>
      </w:r>
    </w:p>
    <w:p>
      <w:r>
        <w:t>85</w:t>
      </w:r>
    </w:p>
    <w:p>
      <w:r>
        <w:t>90</w:t>
      </w:r>
    </w:p>
    <w:p>
      <w:r>
        <w:t>95</w:t>
      </w:r>
    </w:p>
    <w:p>
      <w:r>
        <w:t>14 15</w:t>
      </w:r>
    </w:p>
    <w:p>
      <w:r>
        <w:t>20</w:t>
      </w:r>
    </w:p>
    <w:p>
      <w:r>
        <w:t>25</w:t>
      </w:r>
    </w:p>
    <w:p>
      <w:r>
        <w:t>30</w:t>
      </w:r>
    </w:p>
    <w:p>
      <w:r>
        <w:t>35</w:t>
      </w:r>
    </w:p>
    <w:p>
      <w:r>
        <w:t>40</w:t>
      </w:r>
    </w:p>
    <w:p>
      <w:r>
        <w:t>45</w:t>
      </w:r>
    </w:p>
    <w:p>
      <w:r>
        <w:t>50</w:t>
      </w:r>
    </w:p>
    <w:p>
      <w:r>
        <w:t>55</w:t>
      </w:r>
    </w:p>
    <w:p>
      <w:r>
        <w:t>60</w:t>
      </w:r>
    </w:p>
    <w:p>
      <w:r>
        <w:t>65</w:t>
      </w:r>
    </w:p>
    <w:p>
      <w:r>
        <w:t>70</w:t>
      </w:r>
    </w:p>
    <w:p>
      <w:r>
        <w:t>75</w:t>
      </w:r>
    </w:p>
    <w:p>
      <w:r>
        <w:t>80</w:t>
      </w:r>
    </w:p>
    <w:p>
      <w:r>
        <w:t>85</w:t>
      </w:r>
    </w:p>
    <w:p>
      <w:r>
        <w:t>90</w:t>
      </w:r>
    </w:p>
    <w:p>
      <w:r>
        <w:t>95</w:t>
      </w:r>
    </w:p>
    <w:p>
      <w:r>
        <w:t>15 10</w:t>
      </w:r>
    </w:p>
    <w:p>
      <w:r>
        <w:t>15</w:t>
      </w:r>
    </w:p>
    <w:p>
      <w:r>
        <w:t>20</w:t>
      </w:r>
    </w:p>
    <w:p>
      <w:r>
        <w:t>25</w:t>
      </w:r>
    </w:p>
    <w:p>
      <w:r>
        <w:t>30</w:t>
      </w:r>
    </w:p>
    <w:p>
      <w:r>
        <w:t>35</w:t>
      </w:r>
    </w:p>
    <w:p>
      <w:r>
        <w:t>40</w:t>
      </w:r>
    </w:p>
    <w:p>
      <w:r>
        <w:t>45</w:t>
      </w:r>
    </w:p>
    <w:p>
      <w:r>
        <w:t>50</w:t>
      </w:r>
    </w:p>
    <w:p>
      <w:r>
        <w:t>55</w:t>
      </w:r>
    </w:p>
    <w:p>
      <w:r>
        <w:t>60</w:t>
      </w:r>
    </w:p>
    <w:p>
      <w:r>
        <w:t>65</w:t>
      </w:r>
    </w:p>
    <w:p>
      <w:r>
        <w:t>70</w:t>
      </w:r>
    </w:p>
    <w:p>
      <w:r>
        <w:t>75</w:t>
      </w:r>
    </w:p>
    <w:p>
      <w:r>
        <w:t>80</w:t>
      </w:r>
    </w:p>
    <w:p>
      <w:r>
        <w:t>85</w:t>
      </w:r>
    </w:p>
    <w:p>
      <w:r>
        <w:t>90</w:t>
      </w:r>
    </w:p>
    <w:p>
      <w:r>
        <w:t>95</w:t>
      </w:r>
    </w:p>
    <w:p>
      <w:r>
        <w:t>0 16 5</w:t>
      </w:r>
    </w:p>
    <w:p>
      <w:r>
        <w:t>10</w:t>
      </w:r>
    </w:p>
    <w:p>
      <w:r>
        <w:t>15</w:t>
      </w:r>
    </w:p>
    <w:p>
      <w:r>
        <w:t>20</w:t>
      </w:r>
    </w:p>
    <w:p>
      <w:r>
        <w:t>25</w:t>
      </w:r>
    </w:p>
    <w:p>
      <w:r>
        <w:t>30</w:t>
      </w:r>
    </w:p>
    <w:p>
      <w:r>
        <w:t>35</w:t>
      </w:r>
    </w:p>
    <w:p>
      <w:r>
        <w:t>40</w:t>
      </w:r>
    </w:p>
    <w:p>
      <w:r>
        <w:t>45</w:t>
      </w:r>
    </w:p>
    <w:p>
      <w:r>
        <w:t>50</w:t>
      </w:r>
    </w:p>
    <w:p>
      <w:r>
        <w:t>55</w:t>
      </w:r>
    </w:p>
    <w:p>
      <w:r>
        <w:t>60</w:t>
      </w:r>
    </w:p>
    <w:p>
      <w:r>
        <w:t>65</w:t>
      </w:r>
    </w:p>
    <w:p>
      <w:r>
        <w:t>70</w:t>
      </w:r>
    </w:p>
    <w:p>
      <w:r>
        <w:t>75</w:t>
      </w:r>
    </w:p>
    <w:p>
      <w:r>
        <w:t>80</w:t>
      </w:r>
    </w:p>
    <w:p>
      <w:r>
        <w:t>85</w:t>
      </w:r>
    </w:p>
    <w:p>
      <w:r>
        <w:t>90</w:t>
      </w:r>
    </w:p>
    <w:p>
      <w:r>
        <w:t>95</w:t>
      </w:r>
    </w:p>
    <w:p>
      <w:r>
        <w:t>;. 17</w:t>
      </w:r>
    </w:p>
    <w:p>
      <w:r>
        <w:t>5</w:t>
      </w:r>
    </w:p>
    <w:p>
      <w:r>
        <w:t>10</w:t>
      </w:r>
    </w:p>
    <w:p>
      <w:r>
        <w:t>15</w:t>
      </w:r>
    </w:p>
    <w:p>
      <w:r>
        <w:t>20</w:t>
      </w:r>
    </w:p>
    <w:p>
      <w:r>
        <w:t>25</w:t>
      </w:r>
    </w:p>
    <w:p>
      <w:r>
        <w:t>30</w:t>
      </w:r>
    </w:p>
    <w:p>
      <w:r>
        <w:t>35</w:t>
      </w:r>
    </w:p>
    <w:p>
      <w:r>
        <w:t>40</w:t>
      </w:r>
    </w:p>
    <w:p>
      <w:r>
        <w:t>60</w:t>
      </w:r>
    </w:p>
    <w:p>
      <w:r>
        <w:t>65</w:t>
      </w:r>
    </w:p>
    <w:p>
      <w:r>
        <w:t>.~</w:t>
      </w:r>
    </w:p>
    <w:p>
      <w:r>
        <w:t>45</w:t>
      </w:r>
    </w:p>
    <w:p>
      <w:r>
        <w:t>50</w:t>
      </w:r>
    </w:p>
    <w:p>
      <w:r>
        <w:t>55</w:t>
      </w:r>
    </w:p>
    <w:p>
      <w:r>
        <w:t>70</w:t>
      </w:r>
    </w:p>
    <w:p>
      <w:r>
        <w:t>75</w:t>
      </w:r>
    </w:p>
    <w:p>
      <w:r>
        <w:t>80</w:t>
      </w:r>
    </w:p>
    <w:p>
      <w:r>
        <w:t>85</w:t>
      </w:r>
    </w:p>
    <w:p>
      <w:r>
        <w:t>90</w:t>
      </w:r>
    </w:p>
    <w:p>
      <w:r>
        <w:t>95</w:t>
      </w:r>
    </w:p>
    <w:p>
      <w:r>
        <w:t>'" '" 18</w:t>
      </w:r>
    </w:p>
    <w:p>
      <w:r>
        <w:t>5</w:t>
      </w:r>
    </w:p>
    <w:p>
      <w:r>
        <w:t>10</w:t>
      </w:r>
    </w:p>
    <w:p>
      <w:r>
        <w:t>15</w:t>
      </w:r>
    </w:p>
    <w:p>
      <w:r>
        <w:t>20</w:t>
      </w:r>
    </w:p>
    <w:p>
      <w:r>
        <w:t>25</w:t>
      </w:r>
    </w:p>
    <w:p>
      <w:r>
        <w:t>30</w:t>
      </w:r>
    </w:p>
    <w:p>
      <w:r>
        <w:t>35</w:t>
      </w:r>
    </w:p>
    <w:p>
      <w:r>
        <w:t>40</w:t>
      </w:r>
    </w:p>
    <w:p>
      <w:r>
        <w:t>45</w:t>
      </w:r>
    </w:p>
    <w:p>
      <w:r>
        <w:t>50</w:t>
      </w:r>
    </w:p>
    <w:p>
      <w:r>
        <w:t>55</w:t>
      </w:r>
    </w:p>
    <w:p>
      <w:r>
        <w:t>60</w:t>
      </w:r>
    </w:p>
    <w:p>
      <w:r>
        <w:t>65</w:t>
      </w:r>
    </w:p>
    <w:p>
      <w:r>
        <w:t>70</w:t>
      </w:r>
    </w:p>
    <w:p>
      <w:r>
        <w:t>75</w:t>
      </w:r>
    </w:p>
    <w:p>
      <w:r>
        <w:t>80</w:t>
      </w:r>
    </w:p>
    <w:p>
      <w:r>
        <w:t>85</w:t>
      </w:r>
    </w:p>
    <w:p>
      <w:r>
        <w:t>90</w:t>
      </w:r>
    </w:p>
    <w:p>
      <w:r>
        <w:t>95</w:t>
      </w:r>
    </w:p>
    <w:p>
      <w:r>
        <w:t>'"</w:t>
      </w:r>
    </w:p>
    <w:p>
      <w:r>
        <w:t>Il. 19</w:t>
      </w:r>
    </w:p>
    <w:p>
      <w:r>
        <w:t>5</w:t>
      </w:r>
    </w:p>
    <w:p>
      <w:r>
        <w:t>10</w:t>
      </w:r>
    </w:p>
    <w:p>
      <w:r>
        <w:t>15</w:t>
      </w:r>
    </w:p>
    <w:p>
      <w:r>
        <w:t>20</w:t>
      </w:r>
    </w:p>
    <w:p>
      <w:r>
        <w:t>25</w:t>
      </w:r>
    </w:p>
    <w:p>
      <w:r>
        <w:t>30</w:t>
      </w:r>
    </w:p>
    <w:p>
      <w:r>
        <w:t>35</w:t>
      </w:r>
    </w:p>
    <w:p>
      <w:r>
        <w:t>40</w:t>
      </w:r>
    </w:p>
    <w:p>
      <w:r>
        <w:t>45</w:t>
      </w:r>
    </w:p>
    <w:p>
      <w:r>
        <w:t>50</w:t>
      </w:r>
    </w:p>
    <w:p>
      <w:r>
        <w:t>55</w:t>
      </w:r>
    </w:p>
    <w:p>
      <w:r>
        <w:t>60</w:t>
      </w:r>
    </w:p>
    <w:p>
      <w:r>
        <w:t>65</w:t>
      </w:r>
    </w:p>
    <w:p>
      <w:r>
        <w:t>70</w:t>
      </w:r>
    </w:p>
    <w:p>
      <w:r>
        <w:t>75</w:t>
      </w:r>
    </w:p>
    <w:p>
      <w:r>
        <w:t>80</w:t>
      </w:r>
    </w:p>
    <w:p>
      <w:r>
        <w:t>85</w:t>
      </w:r>
    </w:p>
    <w:p>
      <w:r>
        <w:t>90</w:t>
      </w:r>
    </w:p>
    <w:p>
      <w:r>
        <w:t>20</w:t>
      </w:r>
    </w:p>
    <w:p>
      <w:r>
        <w:t>5</w:t>
      </w:r>
    </w:p>
    <w:p>
      <w:r>
        <w:t>10</w:t>
      </w:r>
    </w:p>
    <w:p>
      <w:r>
        <w:t>15</w:t>
      </w:r>
    </w:p>
    <w:p>
      <w:r>
        <w:t>20</w:t>
      </w:r>
    </w:p>
    <w:p>
      <w:r>
        <w:t>25</w:t>
      </w:r>
    </w:p>
    <w:p>
      <w:r>
        <w:t>30</w:t>
      </w:r>
    </w:p>
    <w:p>
      <w:r>
        <w:t>35</w:t>
      </w:r>
    </w:p>
    <w:p>
      <w:r>
        <w:t>40</w:t>
      </w:r>
    </w:p>
    <w:p>
      <w:r>
        <w:t>45</w:t>
      </w:r>
    </w:p>
    <w:p>
      <w:r>
        <w:t>50</w:t>
      </w:r>
    </w:p>
    <w:p>
      <w:r>
        <w:t>55</w:t>
      </w:r>
    </w:p>
    <w:p>
      <w:r>
        <w:t>60</w:t>
      </w:r>
    </w:p>
    <w:p>
      <w:r>
        <w:t>65</w:t>
      </w:r>
    </w:p>
    <w:p>
      <w:r>
        <w:t>70</w:t>
      </w:r>
    </w:p>
    <w:p>
      <w:r>
        <w:t>75</w:t>
      </w:r>
    </w:p>
    <w:p>
      <w:r>
        <w:t>80</w:t>
      </w:r>
    </w:p>
    <w:p>
      <w:r>
        <w:t>85</w:t>
      </w:r>
    </w:p>
    <w:p>
      <w:r>
        <w:t>21</w:t>
      </w:r>
    </w:p>
    <w:p>
      <w:r>
        <w:t>5</w:t>
      </w:r>
    </w:p>
    <w:p>
      <w:r>
        <w:t>10</w:t>
      </w:r>
    </w:p>
    <w:p>
      <w:r>
        <w:t>15</w:t>
      </w:r>
    </w:p>
    <w:p>
      <w:r>
        <w:t>20</w:t>
      </w:r>
    </w:p>
    <w:p>
      <w:r>
        <w:t>25</w:t>
      </w:r>
    </w:p>
    <w:p>
      <w:r>
        <w:t>30</w:t>
      </w:r>
    </w:p>
    <w:p>
      <w:r>
        <w:t>35</w:t>
      </w:r>
    </w:p>
    <w:p>
      <w:r>
        <w:t>40</w:t>
      </w:r>
    </w:p>
    <w:p>
      <w:r>
        <w:t>45</w:t>
      </w:r>
    </w:p>
    <w:p>
      <w:r>
        <w:t>50</w:t>
      </w:r>
    </w:p>
    <w:p>
      <w:r>
        <w:t>55</w:t>
      </w:r>
    </w:p>
    <w:p>
      <w:r>
        <w:t>60</w:t>
      </w:r>
    </w:p>
    <w:p>
      <w:r>
        <w:t>65</w:t>
      </w:r>
    </w:p>
    <w:p>
      <w:r>
        <w:t>70</w:t>
      </w:r>
    </w:p>
    <w:p>
      <w:r>
        <w:t>75</w:t>
      </w:r>
    </w:p>
    <w:p>
      <w:r>
        <w:t>80</w:t>
      </w:r>
    </w:p>
    <w:p>
      <w:r>
        <w:t>22</w:t>
      </w:r>
    </w:p>
    <w:p>
      <w:r>
        <w:t>5</w:t>
      </w:r>
    </w:p>
    <w:p>
      <w:r>
        <w:t>10</w:t>
      </w:r>
    </w:p>
    <w:p>
      <w:r>
        <w:t>15</w:t>
      </w:r>
    </w:p>
    <w:p>
      <w:r>
        <w:t>20</w:t>
      </w:r>
    </w:p>
    <w:p>
      <w:r>
        <w:t>25</w:t>
      </w:r>
    </w:p>
    <w:p>
      <w:r>
        <w:t>30</w:t>
      </w:r>
    </w:p>
    <w:p>
      <w:r>
        <w:t>35</w:t>
      </w:r>
    </w:p>
    <w:p>
      <w:r>
        <w:t>40</w:t>
      </w:r>
    </w:p>
    <w:p>
      <w:r>
        <w:t>45</w:t>
      </w:r>
    </w:p>
    <w:p>
      <w:r>
        <w:t>50</w:t>
      </w:r>
    </w:p>
    <w:p>
      <w:r>
        <w:t>55</w:t>
      </w:r>
    </w:p>
    <w:p>
      <w:r>
        <w:t>60</w:t>
      </w:r>
    </w:p>
    <w:p>
      <w:r>
        <w:t>65</w:t>
      </w:r>
    </w:p>
    <w:p>
      <w:r>
        <w:t>70</w:t>
      </w:r>
    </w:p>
    <w:p>
      <w:r>
        <w:t>75</w:t>
      </w:r>
    </w:p>
    <w:p>
      <w:r>
        <w:t>23</w:t>
      </w:r>
    </w:p>
    <w:p>
      <w:r>
        <w:t>5</w:t>
      </w:r>
    </w:p>
    <w:p>
      <w:r>
        <w:t>10</w:t>
      </w:r>
    </w:p>
    <w:p>
      <w:r>
        <w:t>15</w:t>
      </w:r>
    </w:p>
    <w:p>
      <w:r>
        <w:t>20</w:t>
      </w:r>
    </w:p>
    <w:p>
      <w:r>
        <w:t>25</w:t>
      </w:r>
    </w:p>
    <w:p>
      <w:r>
        <w:t>30</w:t>
      </w:r>
    </w:p>
    <w:p>
      <w:r>
        <w:t>35</w:t>
      </w:r>
    </w:p>
    <w:p>
      <w:r>
        <w:t>40</w:t>
      </w:r>
    </w:p>
    <w:p>
      <w:r>
        <w:t>45</w:t>
      </w:r>
    </w:p>
    <w:p>
      <w:r>
        <w:t>50</w:t>
      </w:r>
    </w:p>
    <w:p>
      <w:r>
        <w:t>55</w:t>
      </w:r>
    </w:p>
    <w:p>
      <w:r>
        <w:t>60</w:t>
      </w:r>
    </w:p>
    <w:p>
      <w:r>
        <w:t>65</w:t>
      </w:r>
    </w:p>
    <w:p>
      <w:r>
        <w:t>70</w:t>
      </w:r>
    </w:p>
    <w:p>
      <w:r>
        <w:t>24</w:t>
      </w:r>
    </w:p>
    <w:p>
      <w:r>
        <w:t>5</w:t>
      </w:r>
    </w:p>
    <w:p>
      <w:r>
        <w:t>10</w:t>
      </w:r>
    </w:p>
    <w:p>
      <w:r>
        <w:t>15</w:t>
      </w:r>
    </w:p>
    <w:p>
      <w:r>
        <w:t>20</w:t>
      </w:r>
    </w:p>
    <w:p>
      <w:r>
        <w:t>25</w:t>
      </w:r>
    </w:p>
    <w:p>
      <w:r>
        <w:t>30</w:t>
      </w:r>
    </w:p>
    <w:p>
      <w:r>
        <w:t>35</w:t>
      </w:r>
    </w:p>
    <w:p>
      <w:r>
        <w:t>40</w:t>
      </w:r>
    </w:p>
    <w:p>
      <w:r>
        <w:t>45</w:t>
      </w:r>
    </w:p>
    <w:p>
      <w:r>
        <w:t>50</w:t>
      </w:r>
    </w:p>
    <w:p>
      <w:r>
        <w:t>55</w:t>
      </w:r>
    </w:p>
    <w:p>
      <w:r>
        <w:t>60</w:t>
      </w:r>
    </w:p>
    <w:p>
      <w:r>
        <w:t>65</w:t>
      </w:r>
    </w:p>
    <w:p>
      <w:r>
        <w:t>25</w:t>
      </w:r>
    </w:p>
    <w:p>
      <w:r>
        <w:t>5</w:t>
      </w:r>
    </w:p>
    <w:p>
      <w:r>
        <w:t>10</w:t>
      </w:r>
    </w:p>
    <w:p>
      <w:r>
        <w:t>15</w:t>
      </w:r>
    </w:p>
    <w:p>
      <w:r>
        <w:t>20</w:t>
      </w:r>
    </w:p>
    <w:p>
      <w:r>
        <w:t>25</w:t>
      </w:r>
    </w:p>
    <w:p>
      <w:r>
        <w:t>30</w:t>
      </w:r>
    </w:p>
    <w:p>
      <w:r>
        <w:t>35</w:t>
      </w:r>
    </w:p>
    <w:p>
      <w:r>
        <w:t>40</w:t>
      </w:r>
    </w:p>
    <w:p>
      <w:r>
        <w:t>45</w:t>
      </w:r>
    </w:p>
    <w:p>
      <w:r>
        <w:t>50</w:t>
      </w:r>
    </w:p>
    <w:p>
      <w:r>
        <w:t>55</w:t>
      </w:r>
    </w:p>
    <w:p>
      <w:r>
        <w:t>60</w:t>
      </w:r>
    </w:p>
    <w:p>
      <w:r>
        <w:t>26</w:t>
      </w:r>
    </w:p>
    <w:p>
      <w:r>
        <w:t>5</w:t>
      </w:r>
    </w:p>
    <w:p>
      <w:r>
        <w:t>10 15</w:t>
      </w:r>
    </w:p>
    <w:p>
      <w:r>
        <w:t>20</w:t>
      </w:r>
    </w:p>
    <w:p>
      <w:r>
        <w:t>25</w:t>
      </w:r>
    </w:p>
    <w:p>
      <w:r>
        <w:t>30</w:t>
      </w:r>
    </w:p>
    <w:p>
      <w:r>
        <w:t>35</w:t>
      </w:r>
    </w:p>
    <w:p>
      <w:r>
        <w:t>40</w:t>
      </w:r>
    </w:p>
    <w:p>
      <w:r>
        <w:t>45</w:t>
      </w:r>
    </w:p>
    <w:p>
      <w:r>
        <w:t>50</w:t>
      </w:r>
    </w:p>
    <w:p>
      <w:r>
        <w:t>55</w:t>
      </w:r>
    </w:p>
    <w:p>
      <w:r>
        <w:t>27</w:t>
      </w:r>
    </w:p>
    <w:p>
      <w:r>
        <w:t>Fracasso Automatico</w:t>
      </w:r>
    </w:p>
    <w:p>
      <w:r>
        <w:t>5</w:t>
      </w:r>
    </w:p>
    <w:p>
      <w:r>
        <w:t>10</w:t>
      </w:r>
    </w:p>
    <w:p>
      <w:r>
        <w:t>15</w:t>
      </w:r>
    </w:p>
    <w:p>
      <w:r>
        <w:t>20</w:t>
      </w:r>
    </w:p>
    <w:p>
      <w:r>
        <w:t>25</w:t>
      </w:r>
    </w:p>
    <w:p>
      <w:r>
        <w:t>30</w:t>
      </w:r>
    </w:p>
    <w:p>
      <w:r>
        <w:t>35</w:t>
      </w:r>
    </w:p>
    <w:p>
      <w:r>
        <w:t>40</w:t>
      </w:r>
    </w:p>
    <w:p>
      <w:r>
        <w:t>45</w:t>
      </w:r>
    </w:p>
    <w:p>
      <w:r>
        <w:t>50</w:t>
      </w:r>
    </w:p>
    <w:p>
      <w:r>
        <w:t>28</w:t>
      </w:r>
    </w:p>
    <w:p>
      <w:r>
        <w:t>5</w:t>
      </w:r>
    </w:p>
    <w:p>
      <w:r>
        <w:t>10</w:t>
      </w:r>
    </w:p>
    <w:p>
      <w:r>
        <w:t>15</w:t>
      </w:r>
    </w:p>
    <w:p>
      <w:r>
        <w:t>20</w:t>
      </w:r>
    </w:p>
    <w:p>
      <w:r>
        <w:t>25</w:t>
      </w:r>
    </w:p>
    <w:p>
      <w:r>
        <w:t>30</w:t>
      </w:r>
    </w:p>
    <w:p>
      <w:r>
        <w:t>35</w:t>
      </w:r>
    </w:p>
    <w:p>
      <w:r>
        <w:t>40</w:t>
      </w:r>
    </w:p>
    <w:p>
      <w:r>
        <w:t>45</w:t>
      </w:r>
    </w:p>
    <w:p>
      <w:r>
        <w:t>29</w:t>
      </w:r>
    </w:p>
    <w:p>
      <w:r>
        <w:t>5</w:t>
      </w:r>
    </w:p>
    <w:p>
      <w:r>
        <w:t>10</w:t>
      </w:r>
    </w:p>
    <w:p>
      <w:r>
        <w:t>15</w:t>
      </w:r>
    </w:p>
    <w:p>
      <w:r>
        <w:t>20</w:t>
      </w:r>
    </w:p>
    <w:p>
      <w:r>
        <w:t>25</w:t>
      </w:r>
    </w:p>
    <w:p>
      <w:r>
        <w:t>30</w:t>
      </w:r>
    </w:p>
    <w:p>
      <w:r>
        <w:t>35</w:t>
      </w:r>
    </w:p>
    <w:p>
      <w:r>
        <w:t>40</w:t>
      </w:r>
    </w:p>
    <w:p>
      <w:r>
        <w:t>30</w:t>
      </w:r>
    </w:p>
    <w:p>
      <w:r>
        <w:t>5</w:t>
      </w:r>
    </w:p>
    <w:p>
      <w:r>
        <w:t>10</w:t>
      </w:r>
    </w:p>
    <w:p>
      <w:r>
        <w:t>15</w:t>
      </w:r>
    </w:p>
    <w:p>
      <w:r>
        <w:t>20</w:t>
      </w:r>
    </w:p>
    <w:p>
      <w:r>
        <w:t>25</w:t>
      </w:r>
    </w:p>
    <w:p>
      <w:r>
        <w:t>30</w:t>
      </w:r>
    </w:p>
    <w:p>
      <w:r>
        <w:t>35</w:t>
      </w:r>
    </w:p>
    <w:p>
      <w:r>
        <w:br w:type="page"/>
      </w:r>
    </w:p>
    <w:p>
      <w:pPr>
        <w:pStyle w:val="Heading2"/>
      </w:pPr>
      <w:r>
        <w:t>Página 15</w:t>
      </w:r>
    </w:p>
    <w:p>
      <w:r>
        <w:t>Testes de Resistencia</w:t>
      </w:r>
    </w:p>
    <w:p>
      <w:r>
        <w:t>Testes de Resist&lt;!ncia acontecem quando 0 Personagem e atacado por algum tipo de for'Ya (magia, objetos arremessaclos, explosoes, PSI, cantrale de mentes, telepatia, ataques com SOID, luzes, gases au outras) e precisa resistir a ela.</w:t>
      </w:r>
    </w:p>
    <w:p>
      <w:r>
        <w:t>Neste caso, 0 Personagem faz urn Teste de urn Atributo,</w:t>
      </w:r>
    </w:p>
    <w:p>
      <w:r>
        <w:t>para reduzir 0 dano it metade ou anular 0 efeito</w:t>
      </w:r>
    </w:p>
    <w:p>
      <w:r>
        <w:t>dorrespondente.</w:t>
      </w:r>
    </w:p>
    <w:p>
      <w:r>
        <w:t>CON: contra esmagamento, sufocamento, venenos,</w:t>
      </w:r>
    </w:p>
    <w:p>
      <w:r>
        <w:t>afogamento, gases e tudo mais que possa ser resistido fisicamente (desde que nao se tenha COInO sair da area de efeito).</w:t>
      </w:r>
    </w:p>
    <w:p>
      <w:r>
        <w:t>AGI: contra quedas, raias, bolas de fogo, Bafo do dragao, queda de objetos, evitar aUlar nos olhos de urn atacante,</w:t>
      </w:r>
    </w:p>
    <w:p>
      <w:r>
        <w:t>escapar de explosoes e tudo mais que possa ser evitado "jogando-se para fora da area de efeito".</w:t>
      </w:r>
    </w:p>
    <w:p>
      <w:r>
        <w:t>WILL: contra ataques mentais, magias de domina&lt;;ao,</w:t>
      </w:r>
    </w:p>
    <w:p>
      <w:r>
        <w:t>controle ou transforma&lt;;ao, Possessao, Ilusao e os efeitos que</w:t>
      </w:r>
    </w:p>
    <w:p>
      <w:r>
        <w:t>envolvam a mente.</w:t>
      </w:r>
    </w:p>
    <w:p>
      <w:r>
        <w:t>Outros sistemas possuem seus pr6prios Testes de Resistencia, mas eles sao detalhados nos Bvros basicos, e os</w:t>
      </w:r>
    </w:p>
    <w:p>
      <w:r>
        <w:t>Mestres saberao adapta-Ios facilmente.</w:t>
      </w:r>
    </w:p>
    <w:p>
      <w:r>
        <w:t>Edgard conjura sua. Bola de Fogo Azulada sobre 0 Inquisidor.</w:t>
      </w:r>
    </w:p>
    <w:p>
      <w:r>
        <w:t>Reunindo Un! pouco de po de fosforo e salitre, Edgard arremessa a</w:t>
      </w:r>
    </w:p>
    <w:p>
      <w:r>
        <w:t>magia sabre as atacantes. A bola de fogo corta 0 ar e atinge os</w:t>
      </w:r>
    </w:p>
    <w:p>
      <w:r>
        <w:t>inquisidores. 0 jogador rola 3d6 e consegue 15 pontos de dalla.</w:t>
      </w:r>
    </w:p>
    <w:p>
      <w:r>
        <w:t>Cada lnquisidor atingida pela bola de fogo pode fazer urn teste de</w:t>
      </w:r>
    </w:p>
    <w:p>
      <w:r>
        <w:t>AGI (pois poderia ter se arremessado para fora da area de efeito da</w:t>
      </w:r>
    </w:p>
    <w:p>
      <w:r>
        <w:t>magia) para reduzir a dano para a metade (8, pais arredondamos</w:t>
      </w:r>
    </w:p>
    <w:p>
      <w:r>
        <w:t>sempre 0 dana para cima).</w:t>
      </w:r>
    </w:p>
    <w:p>
      <w:r>
        <w:t>Bonus e Penalidades</w:t>
      </w:r>
    </w:p>
    <w:p>
      <w:r>
        <w:t>Urn dos itens magicos mais comuns e uma Espada +1.</w:t>
      </w:r>
    </w:p>
    <w:p>
      <w:r>
        <w:t>Embora a adapta&lt;;ao seja 6bvia para a grande maioria dos</w:t>
      </w:r>
    </w:p>
    <w:p>
      <w:r>
        <w:t>sistemas, 0 que representa este bonus magico?</w:t>
      </w:r>
    </w:p>
    <w:p>
      <w:r>
        <w:t>Representa uma arma que causa 1 ponto a mais de dana</w:t>
      </w:r>
    </w:p>
    <w:p>
      <w:r>
        <w:t>quando acerta urn golpe, e que acrescenta 5% a chance de se</w:t>
      </w:r>
    </w:p>
    <w:p>
      <w:r>
        <w:t>acertar lim golpe (ou +1). 0 mesmo principio vale para todas</w:t>
      </w:r>
    </w:p>
    <w:p>
      <w:r>
        <w:t>as armas, objetos e criaturas que fornel;am este tipo de bonus.</w:t>
      </w:r>
    </w:p>
    <w:p>
      <w:r>
        <w:t>Efeitos</w:t>
      </w:r>
    </w:p>
    <w:p>
      <w:r>
        <w:t>Na imensa maioria dos itens apresentados neste livl'O,</w:t>
      </w:r>
    </w:p>
    <w:p>
      <w:r>
        <w:t>damos preferencia para os efeitos descritivos, visuais e narrativos, ao inves de fornecer tabelas interminaveis.</w:t>
      </w:r>
    </w:p>
    <w:p>
      <w:r>
        <w:t>Mantivemos todas as areas, volumes e dismncias em</w:t>
      </w:r>
    </w:p>
    <w:p>
      <w:r>
        <w:t>Unidades Padrao do sisten1C1 Metrico (kg, tn, m 2, m3e outros).</w:t>
      </w:r>
    </w:p>
    <w:p>
      <w:r>
        <w:t>Desta forma, a adapta~ao para outros sistemas pode ser feita</w:t>
      </w:r>
    </w:p>
    <w:p>
      <w:r>
        <w:t>automaticamente, sem a necessidade de tabelas adicionais.</w:t>
      </w:r>
    </w:p>
    <w:p>
      <w:r>
        <w:t>Tabelas de Conversao de Sistema</w:t>
      </w:r>
    </w:p>
    <w:p>
      <w:r>
        <w:t>Ver pagina 10 para as tabelas de Conversao de valores e</w:t>
      </w:r>
    </w:p>
    <w:p>
      <w:r>
        <w:t>clados para os Sistemas de RPG mais conhecidos.</w:t>
      </w:r>
    </w:p>
    <w:p>
      <w:r>
        <w:t>A partir destas tabelas, voce sera capaz de adaptar este</w:t>
      </w:r>
    </w:p>
    <w:p>
      <w:r>
        <w:t>livro para QUALQUER sistema, inclusive sistemas de jogo que</w:t>
      </w:r>
    </w:p>
    <w:p>
      <w:r>
        <w:t>voce mesmo estiver desenvolvendo.</w:t>
      </w:r>
    </w:p>
    <w:p>
      <w:r>
        <w:t>,</w:t>
      </w:r>
    </w:p>
    <w:p>
      <w:r>
        <w:t>/ -</w:t>
      </w:r>
    </w:p>
    <w:p>
      <w:r>
        <w:br w:type="page"/>
      </w:r>
    </w:p>
    <w:p>
      <w:pPr>
        <w:pStyle w:val="Heading2"/>
      </w:pPr>
      <w:r>
        <w:t>Página 16</w:t>
      </w:r>
    </w:p>
    <w:p>
      <w:r>
        <w:t>Convertendo dados</w:t>
      </w:r>
    </w:p>
    <w:p>
      <w:r>
        <w:t>A seguir, temos a conversao de Idl00 para as tipos de</w:t>
      </w:r>
    </w:p>
    <w:p>
      <w:r>
        <w:t>sistemas de jogos mais comuns. Estas tabelas deverao ser</w:t>
      </w:r>
    </w:p>
    <w:p>
      <w:r>
        <w:t>utilizadas peJos Mestres para converter numericamente as</w:t>
      </w:r>
    </w:p>
    <w:p>
      <w:r>
        <w:t>bOnus e penalidades descritas neste livrD quando for utilizar as Itens Magicos em Qutros sistemas.</w:t>
      </w:r>
    </w:p>
    <w:p>
      <w:r>
        <w:t>Este Sistema utiliza clados de 20 lad os para realizar as</w:t>
      </w:r>
    </w:p>
    <w:p>
      <w:r>
        <w:t>Ataques, Defesas e Testes de Resi5h~ncia.</w:t>
      </w:r>
    </w:p>
    <w:p>
      <w:r>
        <w:t>o Sistema D20 ja utiliza normalmente em seus jogos</w:t>
      </w:r>
    </w:p>
    <w:p>
      <w:r>
        <w:t>bOnus de +1 a +5, e as Mestres ja esrno acostumados com eles.</w:t>
      </w:r>
    </w:p>
    <w:p>
      <w:r>
        <w:t>Xlenhum tipo de ajuste e necessaria. Em caso de Perkias ou</w:t>
      </w:r>
    </w:p>
    <w:p>
      <w:r>
        <w:t>Atributos, considere que +5% equivalem a urn bonus de +1.</w:t>
      </w:r>
    </w:p>
    <w:p>
      <w:r>
        <w:t>o dano permanece inalterado. Utilize as valores descritos neste livre diretamente em jogo. Considere 0 IP (fndice de Protec;:ao) como uma armadura de absorc;:ao de danos ANTES de efetuar 0 dano no personagem.</w:t>
      </w:r>
    </w:p>
    <w:p>
      <w:r>
        <w:t>Os Pontos de Vida e caracteristicas de monstros e criaturas conj"l:lradas permanecem inalterados. Considere referencias DEX e AGI como sendo Agilidade.</w:t>
      </w:r>
    </w:p>
    <w:p>
      <w:r>
        <w:t>Onde estiver escrito "a vitima tern direito a um Teste</w:t>
      </w:r>
    </w:p>
    <w:p>
      <w:r>
        <w:t>de Resish~ncia", consulte a tabela de Testes de Resistencia</w:t>
      </w:r>
    </w:p>
    <w:p>
      <w:r>
        <w:t>mais adequados a sua classe e nivel no m6dulo basico.</w:t>
      </w:r>
    </w:p>
    <w:p>
      <w:r>
        <w:t>Resistencias de XD (2D,3D ... ) a detemlinado tipo de magia significa jogar Xd6 e subtrair este valor do dano causado.</w:t>
      </w:r>
    </w:p>
    <w:p>
      <w:r>
        <w:t>Por exemplo, Ruud possui um anel de Resistencia 20 vs.</w:t>
      </w:r>
    </w:p>
    <w:p>
      <w:r>
        <w:t>Fogo. Quando Edgard lanrar a Bola de Fogo Azulada sabre ele (dana</w:t>
      </w:r>
    </w:p>
    <w:p>
      <w:r>
        <w:t>3d6), Ruud podera jogar 2d6 e subtrair este resuItado do dana AN-</w:t>
      </w:r>
    </w:p>
    <w:p>
      <w:r>
        <w:t>TES que as Testes de Resistencia nonnais sejam aplicados.</w:t>
      </w:r>
    </w:p>
    <w:p>
      <w:r>
        <w:t>Sistema3d6</w:t>
      </w:r>
    </w:p>
    <w:p>
      <w:r>
        <w:t>Estes sistemas utilizam-se de 3 dados de 6 faces para</w:t>
      </w:r>
    </w:p>
    <w:p>
      <w:r>
        <w:t>simular ldl00. Apesar de considerado um pouco precario,</w:t>
      </w:r>
    </w:p>
    <w:p>
      <w:r>
        <w:t>devido as diversas distor~6es de resultados causados por</w:t>
      </w:r>
    </w:p>
    <w:p>
      <w:r>
        <w:t>urn efeito chama do Curua de Gauss (os valores percentuais</w:t>
      </w:r>
    </w:p>
    <w:p>
      <w:r>
        <w:t>associados a cada resultado nao sao sempre os mesmos), 0</w:t>
      </w:r>
    </w:p>
    <w:p>
      <w:r>
        <w:t>sistema pode ser considerado como uma variac;ao do ld20 e</w:t>
      </w:r>
    </w:p>
    <w:p>
      <w:r>
        <w:t>pade ser utilizado por iniciantes sem muitos problemas.</w:t>
      </w:r>
    </w:p>
    <w:p>
      <w:r>
        <w:t>Este sistema ja utiliza bonus de +1 a +5 naturalmente, e</w:t>
      </w:r>
    </w:p>
    <w:p>
      <w:r>
        <w:t>nenhum tipo de ajuste e necessaria. Os Mestres saberao utilizar-se destes bonus e penalidades sem problemas.</w:t>
      </w:r>
    </w:p>
    <w:p>
      <w:r>
        <w:t>Em caso de Pericias au Atributos, cOl15idere que cada</w:t>
      </w:r>
    </w:p>
    <w:p>
      <w:r>
        <w:t>bOnus de +5% equivale a urn bonus de + 1.</w:t>
      </w:r>
    </w:p>
    <w:p>
      <w:r>
        <w:t>o dana permanece inalterado. Considere IF como sendo equivaIente a Armadura, Defesa Passiva ou Escudo, dependendo do caso. Pontos de Vida e Atributos de monstros</w:t>
      </w:r>
    </w:p>
    <w:p>
      <w:r>
        <w:t>e criaturas conjuradas permanecem inalterados.</w:t>
      </w:r>
    </w:p>
    <w:p>
      <w:r>
        <w:t>Resistencias de XD (20, 3D ... ) a determinado tipo de magia significa jogar Xd6 e subtrair este valor do dano causado.</w:t>
      </w:r>
    </w:p>
    <w:p>
      <w:r>
        <w:t>Par exemp[o, Ruud possui um anel de Resistencia 2D vS.</w:t>
      </w:r>
    </w:p>
    <w:p>
      <w:r>
        <w:t>Fogo. Quando Edgard ian,ar a Bola de Fogo Azulada sabre ele (dono</w:t>
      </w:r>
    </w:p>
    <w:p>
      <w:r>
        <w:t>3d6), Ruud poderd jogar 2d6 e subtrair este resullado do dono AN-</w:t>
      </w:r>
    </w:p>
    <w:p>
      <w:r>
        <w:t>TES que os Testes de Resislencia nonnais sejam aplicados.</w:t>
      </w:r>
    </w:p>
    <w:p>
      <w:r>
        <w:t>Sistema 1 d1 0 e Sucessos</w:t>
      </w:r>
    </w:p>
    <w:p>
      <w:r>
        <w:t>Neste tipo de sistema, utiliza-se uma Parada de Dados</w:t>
      </w:r>
    </w:p>
    <w:p>
      <w:r>
        <w:t>(uma quantidade de dados que varia de 2 a 10, de acordo com</w:t>
      </w:r>
    </w:p>
    <w:p>
      <w:r>
        <w:t>o poder do Persona gem) para se atingir determinado valor,</w:t>
      </w:r>
    </w:p>
    <w:p>
      <w:r>
        <w:t>denominado Numero de Teste. Quanto mais sucessos 0 jogador conseguir, melhores as ac;6es dos Persona gens.</w:t>
      </w:r>
    </w:p>
    <w:p>
      <w:r>
        <w:t>Para estesistema, considereum bonus de +1 a +5 como</w:t>
      </w:r>
    </w:p>
    <w:p>
      <w:r>
        <w:t>sendo 1 a 5 dados a mais em sua Parada de Dados para a</w:t>
      </w:r>
    </w:p>
    <w:p>
      <w:r>
        <w:t>realizac;ao do Ataque ou Defesa. Este bonus tambem e utilizado na jogada de dano.</w:t>
      </w:r>
    </w:p>
    <w:p>
      <w:r>
        <w:t>Porexemplo, John possui For{Xl4 e Armas Brancas 2. Sua Parada</w:t>
      </w:r>
    </w:p>
    <w:p>
      <w:r>
        <w:t>de Dados em Ataque com Espada e de 6 (4+2). Se John eshver usando</w:t>
      </w:r>
    </w:p>
    <w:p>
      <w:r>
        <w:t>uma Espada +2, sua Parada de Dados sera igual a 8 com estaespada (0</w:t>
      </w:r>
    </w:p>
    <w:p>
      <w:r>
        <w:t>bOnus de +2 dados e utilizado tanto para ataques quanta para dano).</w:t>
      </w:r>
    </w:p>
    <w:p>
      <w:r>
        <w:t>Para a conversao de Atributos e Pericias do sistema</w:t>
      </w:r>
    </w:p>
    <w:p>
      <w:r>
        <w:t>Percentual para 0 sistema de 1 a 5, use a tabela abaixo (esta</w:t>
      </w:r>
    </w:p>
    <w:p>
      <w:r>
        <w:t>tabela e aproximada, pois 0 sistema 1-5 nao permite grandes mobilidades em seus Atributos):</w:t>
      </w:r>
    </w:p>
    <w:p>
      <w:r>
        <w:t>Porcentagem</w:t>
      </w:r>
    </w:p>
    <w:p>
      <w:r>
        <w:t>Atributos</w:t>
      </w:r>
    </w:p>
    <w:p>
      <w:r>
        <w:t>10% (3-4)</w:t>
      </w:r>
    </w:p>
    <w:p>
      <w:r>
        <w:t>1</w:t>
      </w:r>
    </w:p>
    <w:p>
      <w:r>
        <w:t>20% (5-8)</w:t>
      </w:r>
    </w:p>
    <w:p>
      <w:r>
        <w:t>2</w:t>
      </w:r>
    </w:p>
    <w:p>
      <w:r>
        <w:t>35% (9-12)</w:t>
      </w:r>
    </w:p>
    <w:p>
      <w:r>
        <w:t>3</w:t>
      </w:r>
    </w:p>
    <w:p>
      <w:r>
        <w:t>50% (13-16)</w:t>
      </w:r>
    </w:p>
    <w:p>
      <w:r>
        <w:t>4</w:t>
      </w:r>
    </w:p>
    <w:p>
      <w:r>
        <w:t>70% (17-20)</w:t>
      </w:r>
    </w:p>
    <w:p>
      <w:r>
        <w:t>5</w:t>
      </w:r>
    </w:p>
    <w:p>
      <w:r>
        <w:t>90% (21-14)</w:t>
      </w:r>
    </w:p>
    <w:p>
      <w:r>
        <w:t>6</w:t>
      </w:r>
    </w:p>
    <w:p>
      <w:r>
        <w:t>Urn bonus fomecido por uma arma ou objeto magico equivalente a +5% em uma Pericia au Atributo representa urn Dado a</w:t>
      </w:r>
    </w:p>
    <w:p>
      <w:r>
        <w:t>mais em sua Parada de Dados. Alguns Rituais e Itens geram</w:t>
      </w:r>
    </w:p>
    <w:p>
      <w:r>
        <w:t>efeitos que duram 3d6 rodadas. COl15idere isto como equivalente</w:t>
      </w:r>
    </w:p>
    <w:p>
      <w:r>
        <w:t>a uma Cena. Cada ponto de IF (indke de Prote;:ao) equivale a um</w:t>
      </w:r>
    </w:p>
    <w:p>
      <w:r>
        <w:t>dado a mais de Resistencia (Soak) para a Parada de Dados.</w:t>
      </w:r>
    </w:p>
    <w:p>
      <w:r>
        <w:t>Danos</w:t>
      </w:r>
    </w:p>
    <w:p>
      <w:r>
        <w:t>Equivalente</w:t>
      </w:r>
    </w:p>
    <w:p>
      <w:r>
        <w:t>1d6</w:t>
      </w:r>
    </w:p>
    <w:p>
      <w:r>
        <w:t>5</w:t>
      </w:r>
    </w:p>
    <w:p>
      <w:r>
        <w:t>2d6,ld10</w:t>
      </w:r>
    </w:p>
    <w:p>
      <w:r>
        <w:t>6</w:t>
      </w:r>
    </w:p>
    <w:p>
      <w:r>
        <w:t>3d6,2dl0</w:t>
      </w:r>
    </w:p>
    <w:p>
      <w:r>
        <w:t>7</w:t>
      </w:r>
    </w:p>
    <w:p>
      <w:r>
        <w:t>4d6</w:t>
      </w:r>
    </w:p>
    <w:p>
      <w:r>
        <w:t>8</w:t>
      </w:r>
    </w:p>
    <w:p>
      <w:r>
        <w:t>5d6,3dl0</w:t>
      </w:r>
    </w:p>
    <w:p>
      <w:r>
        <w:t>9</w:t>
      </w:r>
    </w:p>
    <w:p>
      <w:r>
        <w:t>7d6</w:t>
      </w:r>
    </w:p>
    <w:p>
      <w:r>
        <w:t>10</w:t>
      </w:r>
    </w:p>
    <w:p>
      <w:r>
        <w:t>8d6,4d10</w:t>
      </w:r>
    </w:p>
    <w:p>
      <w:r>
        <w:t>11</w:t>
      </w:r>
    </w:p>
    <w:p>
      <w:r>
        <w:t>9d6</w:t>
      </w:r>
    </w:p>
    <w:p>
      <w:r>
        <w:t>12</w:t>
      </w:r>
    </w:p>
    <w:p>
      <w:r>
        <w:br w:type="page"/>
      </w:r>
    </w:p>
    <w:p>
      <w:pPr>
        <w:pStyle w:val="Heading2"/>
      </w:pPr>
      <w:r>
        <w:t>Página 17</w:t>
      </w:r>
    </w:p>
    <w:p>
      <w:r>
        <w:t>Simulando 1 d1 00 com 3d6</w:t>
      </w:r>
    </w:p>
    <w:p>
      <w:r>
        <w:t>Caso voce nao disponha de clad os de dez faces, pode utilizar tres dados comuns de seis lades para simular ldlOO.</w:t>
      </w:r>
    </w:p>
    <w:p>
      <w:r>
        <w:t>Voce precisa de urn dado de cor ou tamanho diferente, que sent chamado de Dado de Controle. Depois de definido, basta</w:t>
      </w:r>
    </w:p>
    <w:p>
      <w:r>
        <w:t>jogar as tres clados e camparar a resultado na tabela abaixo. Os dais clados comuns marcam a linha e a coluna (naD importa</w:t>
      </w:r>
    </w:p>
    <w:p>
      <w:r>
        <w:t>a ordem!) e 0 dado de contrale marca 0 valor exato em porcentagem.</w:t>
      </w:r>
    </w:p>
    <w:p>
      <w:r>
        <w:t>Ex. Voce rola 3A e 5. 0 resultado na tabela e 39; voce rala 1,5 e 4 e 0 resultado e 44; voce rola 2, 5 e 1 e 0 resultado na</w:t>
      </w:r>
    </w:p>
    <w:p>
      <w:r>
        <w:t>tabela e 47. Caso 0 resultado seja urn X, jogue novamente.</w:t>
      </w:r>
    </w:p>
    <w:p>
      <w:r>
        <w:t>1</w:t>
      </w:r>
    </w:p>
    <w:p>
      <w:r>
        <w:t>2</w:t>
      </w:r>
    </w:p>
    <w:p>
      <w:r>
        <w:t>3</w:t>
      </w:r>
    </w:p>
    <w:p>
      <w:r>
        <w:t>4</w:t>
      </w:r>
    </w:p>
    <w:p>
      <w:r>
        <w:t>5</w:t>
      </w:r>
    </w:p>
    <w:p>
      <w:r>
        <w:t>6</w:t>
      </w:r>
    </w:p>
    <w:p>
      <w:r>
        <w:t>01</w:t>
      </w:r>
    </w:p>
    <w:p>
      <w:r>
        <w:t>02</w:t>
      </w:r>
    </w:p>
    <w:p>
      <w:r>
        <w:t>06 07</w:t>
      </w:r>
    </w:p>
    <w:p>
      <w:r>
        <w:t>12 13</w:t>
      </w:r>
    </w:p>
    <w:p>
      <w:r>
        <w:t>24</w:t>
      </w:r>
    </w:p>
    <w:p>
      <w:r>
        <w:t>25</w:t>
      </w:r>
    </w:p>
    <w:p>
      <w:r>
        <w:t>42 43</w:t>
      </w:r>
    </w:p>
    <w:p>
      <w:r>
        <w:t>66 67</w:t>
      </w:r>
    </w:p>
    <w:p>
      <w:r>
        <w:t>1</w:t>
      </w:r>
    </w:p>
    <w:p>
      <w:r>
        <w:t>03 04</w:t>
      </w:r>
    </w:p>
    <w:p>
      <w:r>
        <w:t>08 09</w:t>
      </w:r>
    </w:p>
    <w:p>
      <w:r>
        <w:t>14 15</w:t>
      </w:r>
    </w:p>
    <w:p>
      <w:r>
        <w:t>26 27</w:t>
      </w:r>
    </w:p>
    <w:p>
      <w:r>
        <w:t>44 45</w:t>
      </w:r>
    </w:p>
    <w:p>
      <w:r>
        <w:t>68 69</w:t>
      </w:r>
    </w:p>
    <w:p>
      <w:r>
        <w:t>05 X</w:t>
      </w:r>
    </w:p>
    <w:p>
      <w:r>
        <w:t>10 11</w:t>
      </w:r>
    </w:p>
    <w:p>
      <w:r>
        <w:t>16 17</w:t>
      </w:r>
    </w:p>
    <w:p>
      <w:r>
        <w:t>28 29</w:t>
      </w:r>
    </w:p>
    <w:p>
      <w:r>
        <w:t>46 47</w:t>
      </w:r>
    </w:p>
    <w:p>
      <w:r>
        <w:t>70</w:t>
      </w:r>
    </w:p>
    <w:p>
      <w:r>
        <w:t>71</w:t>
      </w:r>
    </w:p>
    <w:p>
      <w:r>
        <w:t>06 07</w:t>
      </w:r>
    </w:p>
    <w:p>
      <w:r>
        <w:t>01</w:t>
      </w:r>
    </w:p>
    <w:p>
      <w:r>
        <w:t>02</w:t>
      </w:r>
    </w:p>
    <w:p>
      <w:r>
        <w:t>18 19</w:t>
      </w:r>
    </w:p>
    <w:p>
      <w:r>
        <w:t>30 31</w:t>
      </w:r>
    </w:p>
    <w:p>
      <w:r>
        <w:t>48 49</w:t>
      </w:r>
    </w:p>
    <w:p>
      <w:r>
        <w:t>72 73</w:t>
      </w:r>
    </w:p>
    <w:p>
      <w:r>
        <w:t>2</w:t>
      </w:r>
    </w:p>
    <w:p>
      <w:r>
        <w:t>08 09</w:t>
      </w:r>
    </w:p>
    <w:p>
      <w:r>
        <w:t>03 04</w:t>
      </w:r>
    </w:p>
    <w:p>
      <w:r>
        <w:t>20</w:t>
      </w:r>
    </w:p>
    <w:p>
      <w:r>
        <w:t>21</w:t>
      </w:r>
    </w:p>
    <w:p>
      <w:r>
        <w:t>32 33</w:t>
      </w:r>
    </w:p>
    <w:p>
      <w:r>
        <w:t>50 51</w:t>
      </w:r>
    </w:p>
    <w:p>
      <w:r>
        <w:t>74 75</w:t>
      </w:r>
    </w:p>
    <w:p>
      <w:r>
        <w:t>10 11</w:t>
      </w:r>
    </w:p>
    <w:p>
      <w:r>
        <w:t>05 X</w:t>
      </w:r>
    </w:p>
    <w:p>
      <w:r>
        <w:t>22</w:t>
      </w:r>
    </w:p>
    <w:p>
      <w:r>
        <w:t>23</w:t>
      </w:r>
    </w:p>
    <w:p>
      <w:r>
        <w:t>34 35</w:t>
      </w:r>
    </w:p>
    <w:p>
      <w:r>
        <w:t>52 53</w:t>
      </w:r>
    </w:p>
    <w:p>
      <w:r>
        <w:t>76 77</w:t>
      </w:r>
    </w:p>
    <w:p>
      <w:r>
        <w:t>12 13</w:t>
      </w:r>
    </w:p>
    <w:p>
      <w:r>
        <w:t>18 19</w:t>
      </w:r>
    </w:p>
    <w:p>
      <w:r>
        <w:t>X</w:t>
      </w:r>
    </w:p>
    <w:p>
      <w:r>
        <w:t>X</w:t>
      </w:r>
    </w:p>
    <w:p>
      <w:r>
        <w:t>36 37</w:t>
      </w:r>
    </w:p>
    <w:p>
      <w:r>
        <w:t>54 55</w:t>
      </w:r>
    </w:p>
    <w:p>
      <w:r>
        <w:t>78 79</w:t>
      </w:r>
    </w:p>
    <w:p>
      <w:r>
        <w:t>3</w:t>
      </w:r>
    </w:p>
    <w:p>
      <w:r>
        <w:t>14 15</w:t>
      </w:r>
    </w:p>
    <w:p>
      <w:r>
        <w:t>20</w:t>
      </w:r>
    </w:p>
    <w:p>
      <w:r>
        <w:t>21</w:t>
      </w:r>
    </w:p>
    <w:p>
      <w:r>
        <w:t>X</w:t>
      </w:r>
    </w:p>
    <w:p>
      <w:r>
        <w:t>X</w:t>
      </w:r>
    </w:p>
    <w:p>
      <w:r>
        <w:t>38 39</w:t>
      </w:r>
    </w:p>
    <w:p>
      <w:r>
        <w:t>56 57</w:t>
      </w:r>
    </w:p>
    <w:p>
      <w:r>
        <w:t>80 81</w:t>
      </w:r>
    </w:p>
    <w:p>
      <w:r>
        <w:t>16 17</w:t>
      </w:r>
    </w:p>
    <w:p>
      <w:r>
        <w:t>22 23</w:t>
      </w:r>
    </w:p>
    <w:p>
      <w:r>
        <w:t>X</w:t>
      </w:r>
    </w:p>
    <w:p>
      <w:r>
        <w:t>X</w:t>
      </w:r>
    </w:p>
    <w:p>
      <w:r>
        <w:t>40 41</w:t>
      </w:r>
    </w:p>
    <w:p>
      <w:r>
        <w:t>58 59</w:t>
      </w:r>
    </w:p>
    <w:p>
      <w:r>
        <w:t>82 83</w:t>
      </w:r>
    </w:p>
    <w:p>
      <w:r>
        <w:t>24</w:t>
      </w:r>
    </w:p>
    <w:p>
      <w:r>
        <w:t>25</w:t>
      </w:r>
    </w:p>
    <w:p>
      <w:r>
        <w:t>30 31</w:t>
      </w:r>
    </w:p>
    <w:p>
      <w:r>
        <w:t>36 37</w:t>
      </w:r>
    </w:p>
    <w:p>
      <w:r>
        <w:t>X</w:t>
      </w:r>
    </w:p>
    <w:p>
      <w:r>
        <w:t>X</w:t>
      </w:r>
    </w:p>
    <w:p>
      <w:r>
        <w:t>60 61</w:t>
      </w:r>
    </w:p>
    <w:p>
      <w:r>
        <w:t>84 85</w:t>
      </w:r>
    </w:p>
    <w:p>
      <w:r>
        <w:t>4</w:t>
      </w:r>
    </w:p>
    <w:p>
      <w:r>
        <w:t>26 27</w:t>
      </w:r>
    </w:p>
    <w:p>
      <w:r>
        <w:t>32 33</w:t>
      </w:r>
    </w:p>
    <w:p>
      <w:r>
        <w:t>38 39</w:t>
      </w:r>
    </w:p>
    <w:p>
      <w:r>
        <w:t>X</w:t>
      </w:r>
    </w:p>
    <w:p>
      <w:r>
        <w:t>X</w:t>
      </w:r>
    </w:p>
    <w:p>
      <w:r>
        <w:t>62 63</w:t>
      </w:r>
    </w:p>
    <w:p>
      <w:r>
        <w:t>86 87</w:t>
      </w:r>
    </w:p>
    <w:p>
      <w:r>
        <w:t>28</w:t>
      </w:r>
    </w:p>
    <w:p>
      <w:r>
        <w:t>29</w:t>
      </w:r>
    </w:p>
    <w:p>
      <w:r>
        <w:t>34 35</w:t>
      </w:r>
    </w:p>
    <w:p>
      <w:r>
        <w:t>40 41</w:t>
      </w:r>
    </w:p>
    <w:p>
      <w:r>
        <w:t>X</w:t>
      </w:r>
    </w:p>
    <w:p>
      <w:r>
        <w:t>X</w:t>
      </w:r>
    </w:p>
    <w:p>
      <w:r>
        <w:t>64 65</w:t>
      </w:r>
    </w:p>
    <w:p>
      <w:r>
        <w:t>88 89</w:t>
      </w:r>
    </w:p>
    <w:p>
      <w:r>
        <w:t>42 43</w:t>
      </w:r>
    </w:p>
    <w:p>
      <w:r>
        <w:t>48 49</w:t>
      </w:r>
    </w:p>
    <w:p>
      <w:r>
        <w:t>54 55</w:t>
      </w:r>
    </w:p>
    <w:p>
      <w:r>
        <w:t>60</w:t>
      </w:r>
    </w:p>
    <w:p>
      <w:r>
        <w:t>61</w:t>
      </w:r>
    </w:p>
    <w:p>
      <w:r>
        <w:t>96 97</w:t>
      </w:r>
    </w:p>
    <w:p>
      <w:r>
        <w:t>90 91</w:t>
      </w:r>
    </w:p>
    <w:p>
      <w:r>
        <w:t>5</w:t>
      </w:r>
    </w:p>
    <w:p>
      <w:r>
        <w:t>44 45</w:t>
      </w:r>
    </w:p>
    <w:p>
      <w:r>
        <w:t>50 51</w:t>
      </w:r>
    </w:p>
    <w:p>
      <w:r>
        <w:t>56 57</w:t>
      </w:r>
    </w:p>
    <w:p>
      <w:r>
        <w:t>62 63</w:t>
      </w:r>
    </w:p>
    <w:p>
      <w:r>
        <w:t>98 99</w:t>
      </w:r>
    </w:p>
    <w:p>
      <w:r>
        <w:t>92 93</w:t>
      </w:r>
    </w:p>
    <w:p>
      <w:r>
        <w:t>46 47</w:t>
      </w:r>
    </w:p>
    <w:p>
      <w:r>
        <w:t>52 53</w:t>
      </w:r>
    </w:p>
    <w:p>
      <w:r>
        <w:t>58 59</w:t>
      </w:r>
    </w:p>
    <w:p>
      <w:r>
        <w:t>64 65</w:t>
      </w:r>
    </w:p>
    <w:p>
      <w:r>
        <w:t>00 X</w:t>
      </w:r>
    </w:p>
    <w:p>
      <w:r>
        <w:t>94 95</w:t>
      </w:r>
    </w:p>
    <w:p>
      <w:r>
        <w:t>66 67</w:t>
      </w:r>
    </w:p>
    <w:p>
      <w:r>
        <w:t>72</w:t>
      </w:r>
    </w:p>
    <w:p>
      <w:r>
        <w:t>73</w:t>
      </w:r>
    </w:p>
    <w:p>
      <w:r>
        <w:t>78 79</w:t>
      </w:r>
    </w:p>
    <w:p>
      <w:r>
        <w:t>84 85</w:t>
      </w:r>
    </w:p>
    <w:p>
      <w:r>
        <w:t>90</w:t>
      </w:r>
    </w:p>
    <w:p>
      <w:r>
        <w:t>91</w:t>
      </w:r>
    </w:p>
    <w:p>
      <w:r>
        <w:t>96 97</w:t>
      </w:r>
    </w:p>
    <w:p>
      <w:r>
        <w:t>6</w:t>
      </w:r>
    </w:p>
    <w:p>
      <w:r>
        <w:t>68 69</w:t>
      </w:r>
    </w:p>
    <w:p>
      <w:r>
        <w:t>74 75</w:t>
      </w:r>
    </w:p>
    <w:p>
      <w:r>
        <w:t>80</w:t>
      </w:r>
    </w:p>
    <w:p>
      <w:r>
        <w:t>81</w:t>
      </w:r>
    </w:p>
    <w:p>
      <w:r>
        <w:t>86 87</w:t>
      </w:r>
    </w:p>
    <w:p>
      <w:r>
        <w:t>92 93</w:t>
      </w:r>
    </w:p>
    <w:p>
      <w:r>
        <w:t>98 99</w:t>
      </w:r>
    </w:p>
    <w:p>
      <w:r>
        <w:t>70</w:t>
      </w:r>
    </w:p>
    <w:p>
      <w:r>
        <w:t>71</w:t>
      </w:r>
    </w:p>
    <w:p>
      <w:r>
        <w:t>76 77</w:t>
      </w:r>
    </w:p>
    <w:p>
      <w:r>
        <w:t>82</w:t>
      </w:r>
    </w:p>
    <w:p>
      <w:r>
        <w:t>83</w:t>
      </w:r>
    </w:p>
    <w:p>
      <w:r>
        <w:t>88 89</w:t>
      </w:r>
    </w:p>
    <w:p>
      <w:r>
        <w:t>94 95</w:t>
      </w:r>
    </w:p>
    <w:p>
      <w:r>
        <w:t>00 X</w:t>
      </w:r>
    </w:p>
    <w:p>
      <w:r>
        <w:br w:type="page"/>
      </w:r>
    </w:p>
    <w:p>
      <w:pPr>
        <w:pStyle w:val="Heading2"/>
      </w:pPr>
      <w:r>
        <w:t>Página 18</w:t>
      </w:r>
    </w:p>
    <w:p>
      <w:r>
        <w:t>Abaco de CAlcu los</w:t>
      </w:r>
    </w:p>
    <w:p>
      <w:r>
        <w:t>.'</w:t>
      </w:r>
    </w:p>
    <w:p>
      <w:r>
        <w:t>Doze destes abacos foram construidos originalmente pele grande Mago Theoprastus, para auxiliar seus</w:t>
      </w:r>
    </w:p>
    <w:p>
      <w:r>
        <w:t>ac6litos a realizar calculos complexos envolvendo compras e vendas de poc;oes e elixires, Os doze abacos originais eram feitos de marfim com contas de peroIas, deeoradas com v6.rias inscric;6es em prata.</w:t>
      </w:r>
    </w:p>
    <w:p>
      <w:r>
        <w:t>Outros Magos gostaram da ideia, e Theoprastus construiu outros hinta e seis abacos para vender a seus colegas</w:t>
      </w:r>
    </w:p>
    <w:p>
      <w:r>
        <w:t>alquimistas, ao longo de sete anos. Os Abaees da segunda re--</w:t>
      </w:r>
    </w:p>
    <w:p>
      <w:r>
        <w:t>messa eram feitos de sdndalo, com contas douradas.</w:t>
      </w:r>
    </w:p>
    <w:p>
      <w:r>
        <w:t>Ap6s a morte de Theoprastus, 0 segredo da confecc;ao</w:t>
      </w:r>
    </w:p>
    <w:p>
      <w:r>
        <w:t>dos abacas foi revelado, e outras Magos tamhem construiram</w:t>
      </w:r>
    </w:p>
    <w:p>
      <w:r>
        <w:t>Abacos semelhantes, feitos de diversos outros materiais,</w:t>
      </w:r>
    </w:p>
    <w:p>
      <w:r>
        <w:t>Os abaees possuem dez fios metalicos, onde ficam dez</w:t>
      </w:r>
    </w:p>
    <w:p>
      <w:r>
        <w:t>centas em cada fio. Quando 0 Dono do abaca zera as contas,</w:t>
      </w:r>
    </w:p>
    <w:p>
      <w:r>
        <w:t>o item ~ ativado. A partir dista, a Usuario imagina as contas</w:t>
      </w:r>
    </w:p>
    <w:p>
      <w:r>
        <w:t>que deseja realizar de csbec;a e 0 abaca movimenta as pec;as</w:t>
      </w:r>
    </w:p>
    <w:p>
      <w:r>
        <w:t>nos fios, fornecendo a resposta exam para a conte. proposta.</w:t>
      </w:r>
    </w:p>
    <w:p>
      <w:r>
        <w:t>Variantes conhecidas</w:t>
      </w:r>
    </w:p>
    <w:p>
      <w:r>
        <w:t>Abaco de C6lculo</w:t>
      </w:r>
    </w:p>
    <w:p>
      <w:r>
        <w:t>Abaco de Contagem</w:t>
      </w:r>
    </w:p>
    <w:p>
      <w:r>
        <w:t>Abaco de Theoprastus (sandalo)</w:t>
      </w:r>
    </w:p>
    <w:p>
      <w:r>
        <w:t>Abaco de Theoprastus (originais)</w:t>
      </w:r>
    </w:p>
    <w:p>
      <w:r>
        <w:t>1d100</w:t>
      </w:r>
    </w:p>
    <w:p>
      <w:r>
        <w:t>01-60</w:t>
      </w:r>
    </w:p>
    <w:p>
      <w:r>
        <w:t>61-94</w:t>
      </w:r>
    </w:p>
    <w:p>
      <w:r>
        <w:t>95-98</w:t>
      </w:r>
    </w:p>
    <w:p>
      <w:r>
        <w:t>99-00</w:t>
      </w:r>
    </w:p>
    <w:p>
      <w:r>
        <w:t>Abaco de Cont.gem: Semelhante ao Abaco de C6lculo,</w:t>
      </w:r>
    </w:p>
    <w:p>
      <w:r>
        <w:t>mas ~ capaz de realizar contagens ~ distdncia, caIcuIando numeros que 0 Usuario nao possui (por exernpIo, 0 numero de</w:t>
      </w:r>
    </w:p>
    <w:p>
      <w:r>
        <w:t>CArneiros em urna pastagern, ou 0 n11mero de barcos ancorados em um porto), A Unica limita,ao ~ que 0 Usu6rio precisa</w:t>
      </w:r>
    </w:p>
    <w:p>
      <w:r>
        <w:t>ser capaz de enxergar os objetos que deseja contar.</w:t>
      </w:r>
    </w:p>
    <w:p>
      <w:r>
        <w:t>Ab6bora em Carruagem</w:t>
      </w:r>
    </w:p>
    <w:p>
      <w:r>
        <w:t>Este item consiste em urn pote de cristal alaranjado na</w:t>
      </w:r>
    </w:p>
    <w:p>
      <w:r>
        <w:t>forma de urna ab6bora, com tampa removlvel, onde podern</w:t>
      </w:r>
    </w:p>
    <w:p>
      <w:r>
        <w:t>ser colocados dois pequenos ratos brancos.</w:t>
      </w:r>
    </w:p>
    <w:p>
      <w:r>
        <w:t>Com as ratos dentro da ab6bora e as palavras magicas</w:t>
      </w:r>
    </w:p>
    <w:p>
      <w:r>
        <w:t>corretamente ditas, a conjunto se transforma em urna</w:t>
      </w:r>
    </w:p>
    <w:p>
      <w:r>
        <w:t>belissima carruagern, guiada por dois exuberantes cavalos</w:t>
      </w:r>
    </w:p>
    <w:p>
      <w:r>
        <w:t>brancos, podendo ser desativados com urn comando.</w:t>
      </w:r>
    </w:p>
    <w:p>
      <w:r>
        <w:t>A carruagem comporta-se para toclos as efeitos como</w:t>
      </w:r>
    </w:p>
    <w:p>
      <w:r>
        <w:t>uma carruagem normal, com a vantagem de nao precisar de</w:t>
      </w:r>
    </w:p>
    <w:p>
      <w:r>
        <w:t>cocheiros (os cavalos podem comunicar-se com 0 Usuario,</w:t>
      </w:r>
    </w:p>
    <w:p>
      <w:r>
        <w:t>sabendo para onde 0 Dono deseja viajar).</w:t>
      </w:r>
    </w:p>
    <w:p>
      <w:r>
        <w:t>A carruagem pode ser ativada a qualquer hora do dia,</w:t>
      </w:r>
    </w:p>
    <w:p>
      <w:r>
        <w:t>mas retoma a forma de ab6bora exatamente a meia noite e,</w:t>
      </w:r>
    </w:p>
    <w:p>
      <w:r>
        <w:t>depois disto, 56 pode ser novamente ativada ap6s seis horas.</w:t>
      </w:r>
    </w:p>
    <w:p>
      <w:r>
        <w:t>Variantes Conhecidas</w:t>
      </w:r>
    </w:p>
    <w:p>
      <w:r>
        <w:t>21ugares</w:t>
      </w:r>
    </w:p>
    <w:p>
      <w:r>
        <w:t>41ugares</w:t>
      </w:r>
    </w:p>
    <w:p>
      <w:r>
        <w:t>61ugares</w:t>
      </w:r>
    </w:p>
    <w:p>
      <w:r>
        <w:t>Absinto</w:t>
      </w:r>
    </w:p>
    <w:p>
      <w:r>
        <w:t>1d100</w:t>
      </w:r>
    </w:p>
    <w:p>
      <w:r>
        <w:t>01-60</w:t>
      </w:r>
    </w:p>
    <w:p>
      <w:r>
        <w:t>61-90</w:t>
      </w:r>
    </w:p>
    <w:p>
      <w:r>
        <w:t>91·00</w:t>
      </w:r>
    </w:p>
    <w:p>
      <w:r>
        <w:t>Erva aromatics europeia muito procurada por Magos</w:t>
      </w:r>
    </w:p>
    <w:p>
      <w:r>
        <w:t>e feiticeiros por suas propriedades alucin6genas e rnisticas.</w:t>
      </w:r>
    </w:p>
    <w:p>
      <w:r>
        <w:t>Na Alemanha, durante a Idade M~dia, existia a lend.</w:t>
      </w:r>
    </w:p>
    <w:p>
      <w:r>
        <w:t>de que 0 ch6. de Absinto poderia revelar a verdadeira forma</w:t>
      </w:r>
    </w:p>
    <w:p>
      <w:r>
        <w:t>de uma bruxa, bastando a ela que ingerisse urna pequena</w:t>
      </w:r>
    </w:p>
    <w:p>
      <w:r>
        <w:t>quantidade deste Uquido.</w:t>
      </w:r>
    </w:p>
    <w:p>
      <w:r>
        <w:t>Mais tarde, seitas utilizavam a Absinto para viagens</w:t>
      </w:r>
    </w:p>
    <w:p>
      <w:r>
        <w:t>astrais, empregando suas propriedades alucin6genas como</w:t>
      </w:r>
    </w:p>
    <w:p>
      <w:r>
        <w:t>portais de abertura para 0 plano de Spiritum</w:t>
      </w:r>
    </w:p>
    <w:p>
      <w:r>
        <w:t>Variantes Conhecidas</w:t>
      </w:r>
    </w:p>
    <w:p>
      <w:r>
        <w:t>Absinto Revelador</w:t>
      </w:r>
    </w:p>
    <w:p>
      <w:r>
        <w:t>Absinto Astral</w:t>
      </w:r>
    </w:p>
    <w:p>
      <w:r>
        <w:t>1d10</w:t>
      </w:r>
    </w:p>
    <w:p>
      <w:r>
        <w:t>1-7</w:t>
      </w:r>
    </w:p>
    <w:p>
      <w:r>
        <w:t>8-0</w:t>
      </w:r>
    </w:p>
    <w:p>
      <w:r>
        <w:br w:type="page"/>
      </w:r>
    </w:p>
    <w:p>
      <w:pPr>
        <w:pStyle w:val="Heading2"/>
      </w:pPr>
      <w:r>
        <w:t>Página 19</w:t>
      </w:r>
    </w:p>
    <w:p>
      <w:r>
        <w:t>Adagas, Facas e Punhais</w:t>
      </w:r>
    </w:p>
    <w:p>
      <w:r>
        <w:t>Consulte Arma Magica.</w:t>
      </w:r>
    </w:p>
    <w:p>
      <w:r>
        <w:t>Caso voce deseje especificar 0 tipo de adaga, faca ou</w:t>
      </w:r>
    </w:p>
    <w:p>
      <w:r>
        <w:t>punhat consulte a tabela abaixo para encontrar alguns dos</w:t>
      </w:r>
    </w:p>
    <w:p>
      <w:r>
        <w:t>mais conhecidos modelos de armas magicas. Para maiores</w:t>
      </w:r>
    </w:p>
    <w:p>
      <w:r>
        <w:t>detalhes sabre cada uma destas adagas, faeas e punhais, consuite 0 GUlA DE ARMAS MEDlEV AIS.</w:t>
      </w:r>
    </w:p>
    <w:p>
      <w:r>
        <w:t>Facas, adagas e punhais</w:t>
      </w:r>
    </w:p>
    <w:p>
      <w:r>
        <w:t>1d1 00</w:t>
      </w:r>
    </w:p>
    <w:p>
      <w:r>
        <w:t>Adaga de Arremesso</w:t>
      </w:r>
    </w:p>
    <w:p>
      <w:r>
        <w:t>01-06</w:t>
      </w:r>
    </w:p>
    <w:p>
      <w:r>
        <w:t>Baselard</w:t>
      </w:r>
    </w:p>
    <w:p>
      <w:r>
        <w:t>07-12</w:t>
      </w:r>
    </w:p>
    <w:p>
      <w:r>
        <w:t>Canhestro</w:t>
      </w:r>
    </w:p>
    <w:p>
      <w:r>
        <w:t>12-19</w:t>
      </w:r>
    </w:p>
    <w:p>
      <w:r>
        <w:t>Cinquedea</w:t>
      </w:r>
    </w:p>
    <w:p>
      <w:r>
        <w:t>20-25</w:t>
      </w:r>
    </w:p>
    <w:p>
      <w:r>
        <w:t>Drachenzahn</w:t>
      </w:r>
    </w:p>
    <w:p>
      <w:r>
        <w:t>26-31</w:t>
      </w:r>
    </w:p>
    <w:p>
      <w:r>
        <w:t>Ear Rondel</w:t>
      </w:r>
    </w:p>
    <w:p>
      <w:r>
        <w:t>32-37</w:t>
      </w:r>
    </w:p>
    <w:p>
      <w:r>
        <w:t>Eberfanger</w:t>
      </w:r>
    </w:p>
    <w:p>
      <w:r>
        <w:t>38-43</w:t>
      </w:r>
    </w:p>
    <w:p>
      <w:r>
        <w:t>Faca</w:t>
      </w:r>
    </w:p>
    <w:p>
      <w:r>
        <w:t>44-50</w:t>
      </w:r>
    </w:p>
    <w:p>
      <w:r>
        <w:t>Faea de Ca,a</w:t>
      </w:r>
    </w:p>
    <w:p>
      <w:r>
        <w:t>51-56</w:t>
      </w:r>
    </w:p>
    <w:p>
      <w:r>
        <w:t>Garra de Basilisco</w:t>
      </w:r>
    </w:p>
    <w:p>
      <w:r>
        <w:t>57-62</w:t>
      </w:r>
    </w:p>
    <w:p>
      <w:r>
        <w:t>Hauswehren</w:t>
      </w:r>
    </w:p>
    <w:p>
      <w:r>
        <w:t>63-68</w:t>
      </w:r>
    </w:p>
    <w:p>
      <w:r>
        <w:t>Holbein</w:t>
      </w:r>
    </w:p>
    <w:p>
      <w:r>
        <w:t>69-74</w:t>
      </w:r>
    </w:p>
    <w:p>
      <w:r>
        <w:t>Main-gaunche</w:t>
      </w:r>
    </w:p>
    <w:p>
      <w:r>
        <w:t>75-81</w:t>
      </w:r>
    </w:p>
    <w:p>
      <w:r>
        <w:t>Navaja</w:t>
      </w:r>
    </w:p>
    <w:p>
      <w:r>
        <w:t>82-87</w:t>
      </w:r>
    </w:p>
    <w:p>
      <w:r>
        <w:t>Punhal</w:t>
      </w:r>
    </w:p>
    <w:p>
      <w:r>
        <w:t>88-94</w:t>
      </w:r>
    </w:p>
    <w:p>
      <w:r>
        <w:t>Rondel</w:t>
      </w:r>
    </w:p>
    <w:p>
      <w:r>
        <w:t>95-00</w:t>
      </w:r>
    </w:p>
    <w:p>
      <w:r>
        <w:t>Adaga Diamante</w:t>
      </w:r>
    </w:p>
    <w:p>
      <w:r>
        <w:t>Ao contnirio do nome, ela nao e feita de diamantes.</w:t>
      </w:r>
    </w:p>
    <w:p>
      <w:r>
        <w:t>T rata-se de uma adaga +1, esculpida no Reina das Fadas em</w:t>
      </w:r>
    </w:p>
    <w:p>
      <w:r>
        <w:t>urn unico crista!. Para todos as efeitos, ela e indestrutivel.</w:t>
      </w:r>
    </w:p>
    <w:p>
      <w:r>
        <w:t>Adaga do Troll</w:t>
      </w:r>
    </w:p>
    <w:p>
      <w:r>
        <w:t>A adaga do Troll e uma adaga +1 cuja dano nao pode ser</w:t>
      </w:r>
    </w:p>
    <w:p>
      <w:r>
        <w:t>regenerado por criaturas que possuem regenera~ao.</w:t>
      </w:r>
    </w:p>
    <w:p>
      <w:r>
        <w:t>Adaga Homsi</w:t>
      </w:r>
    </w:p>
    <w:p>
      <w:r>
        <w:t>Conta-se que a primeira destas adagas foi criada pelo</w:t>
      </w:r>
    </w:p>
    <w:p>
      <w:r>
        <w:t>alquimista Flavius, durante 0 seculo X.</w:t>
      </w:r>
    </w:p>
    <w:p>
      <w:r>
        <w:t>Trata-se de uma adaga +4 que, se arremessada, pode</w:t>
      </w:r>
    </w:p>
    <w:p>
      <w:r>
        <w:t>causar urn dano maci~o no oponente. Se a dist&lt;lncia for maior que 10 metros, a adaga se divide em duas adagas +3. Se a</w:t>
      </w:r>
    </w:p>
    <w:p>
      <w:r>
        <w:t>distancia for maior que 20 metros a adaga se transforma em</w:t>
      </w:r>
    </w:p>
    <w:p>
      <w:r>
        <w:t>4 adagas +2 e se for maior que 30 metros, serao 8 adagas +1.</w:t>
      </w:r>
    </w:p>
    <w:p>
      <w:r>
        <w:t>Jogue urn ataque para cada adaga. Quando as adagas chegam ao alvo, fazem 0 dana e depois se reunem novamente.</w:t>
      </w:r>
    </w:p>
    <w:p>
      <w:r>
        <w:t>Variantes Conhecidas</w:t>
      </w:r>
    </w:p>
    <w:p>
      <w:r>
        <w:t>Adaga de Ferro</w:t>
      </w:r>
    </w:p>
    <w:p>
      <w:r>
        <w:t>Adaga de Prata</w:t>
      </w:r>
    </w:p>
    <w:p>
      <w:r>
        <w:t>1d10</w:t>
      </w:r>
    </w:p>
    <w:p>
      <w:r>
        <w:t>1-7</w:t>
      </w:r>
    </w:p>
    <w:p>
      <w:r>
        <w:t>8-0</w:t>
      </w:r>
    </w:p>
    <w:p>
      <w:r>
        <w:t>Agata das Nevoas</w:t>
      </w:r>
    </w:p>
    <w:p>
      <w:r>
        <w:t>o Dono desta agata ffiagica enxerga atraves de nevoas, brumas ou de fuma~a como se eIas nao estivessem ali. A</w:t>
      </w:r>
    </w:p>
    <w:p>
      <w:r>
        <w:t>Agata das Nevoas nao ilumina 0 caminho do Aventureiro.</w:t>
      </w:r>
    </w:p>
    <w:p>
      <w:r>
        <w:t>Se estiver noite, seu campo de visao sera pequeno devido a</w:t>
      </w:r>
    </w:p>
    <w:p>
      <w:r>
        <w:t>falta de Iuz. Caso a fuma&lt;;a seja magica, deve ser feito urn</w:t>
      </w:r>
    </w:p>
    <w:p>
      <w:r>
        <w:t>Teste de Poder do Mago (WILL) ou efeito criador da fuma~a</w:t>
      </w:r>
    </w:p>
    <w:p>
      <w:r>
        <w:t>(pelo efeito de magia) vs. 20. Se as nevoas vencerem, 0 Dono</w:t>
      </w:r>
    </w:p>
    <w:p>
      <w:r>
        <w:t>da agata nao sera capaz de enxergar atraves delas, mas se</w:t>
      </w:r>
    </w:p>
    <w:p>
      <w:r>
        <w:t>perder, a agata funcionara conforme descrito.</w:t>
      </w:r>
    </w:p>
    <w:p>
      <w:r>
        <w:t>Agata de Bruman</w:t>
      </w:r>
    </w:p>
    <w:p>
      <w:r>
        <w:t>Este Item Magico foi criado e desenvolvido pelo Mago</w:t>
      </w:r>
    </w:p>
    <w:p>
      <w:r>
        <w:t>Nielsen Bruman. Ele era urn Mago da Golden Dawn e, como</w:t>
      </w:r>
    </w:p>
    <w:p>
      <w:r>
        <w:t>tal, fez muito inimigos entre outras Escolas, principalmente</w:t>
      </w:r>
    </w:p>
    <w:p>
      <w:r>
        <w:t>na Casa de Chronos e na Ordem do Dra'gao, e alguns entre</w:t>
      </w:r>
    </w:p>
    <w:p>
      <w:r>
        <w:t>os pr6prios Magos de sua Ordem. Bruman temia ser surpreendido por urn ataque aberto de guerreiros bern armados</w:t>
      </w:r>
    </w:p>
    <w:p>
      <w:r>
        <w:t>(em sua arrogancia, Nielsen entendia que urn grupo de</w:t>
      </w:r>
    </w:p>
    <w:p>
      <w:r>
        <w:t>Aventureiros com menos de 5 integrantes nao seria pareo</w:t>
      </w:r>
    </w:p>
    <w:p>
      <w:r>
        <w:t>para suas habilidades arcanas).</w:t>
      </w:r>
    </w:p>
    <w:p>
      <w:r>
        <w:t>Assim, Bruman criou uma pedra magica que, ao ser</w:t>
      </w:r>
    </w:p>
    <w:p>
      <w:r>
        <w:t>acionada, erguia uma barreira de prote&lt;;ao de Ar em tomo</w:t>
      </w:r>
    </w:p>
    <w:p>
      <w:r>
        <w:t>de si mesmo. A redra gastava-se no usc, mas permitiria a</w:t>
      </w:r>
    </w:p>
    <w:p>
      <w:r>
        <w:t>Bruman defender-se de seus atacantes. Nielsen criou muitas</w:t>
      </w:r>
    </w:p>
    <w:p>
      <w:r>
        <w:t>destas pedras e, apcs sua morte, elas foram roubadas de sua</w:t>
      </w:r>
    </w:p>
    <w:p>
      <w:r>
        <w:t>sobrinha Barbara.</w:t>
      </w:r>
    </w:p>
    <w:p>
      <w:r>
        <w:t>A Agata de Bruman pode ser esmagada com as maos.</w:t>
      </w:r>
    </w:p>
    <w:p>
      <w:r>
        <w:t>Feito isso, uma barreira de ventos erguer-se-a em torno do</w:t>
      </w:r>
    </w:p>
    <w:p>
      <w:r>
        <w:t>Usuario, conferindo IP 3, au~ento na defesa em 15% e resistindo a Magias de ataque fisko com 3D. A dura&lt;;ao do efeito</w:t>
      </w:r>
    </w:p>
    <w:p>
      <w:r>
        <w:t>e de 4d6 rodadas.</w:t>
      </w:r>
    </w:p>
    <w:p>
      <w:r>
        <w:t>Agata Musgosa</w:t>
      </w:r>
    </w:p>
    <w:p>
      <w:r>
        <w:t>T rata-se de pedra que, quando atirada ao chao, estrac;aIhase e cria uma camada de limo em urn raia de 20 metros a partir</w:t>
      </w:r>
    </w:p>
    <w:p>
      <w:r>
        <w:t>ponto onde a pedra caiu. Todas as criaturas na area de efeito</w:t>
      </w:r>
    </w:p>
    <w:p>
      <w:r>
        <w:t>devem fazer urn Teste de AGI au escorregarao, caindo no</w:t>
      </w:r>
    </w:p>
    <w:p>
      <w:r>
        <w:t>chao. 0 limo permanece escorregadio por 3d6 rodadas.</w:t>
      </w:r>
    </w:p>
    <w:p>
      <w:r>
        <w:br w:type="page"/>
      </w:r>
    </w:p>
    <w:p>
      <w:pPr>
        <w:pStyle w:val="Heading2"/>
      </w:pPr>
      <w:r>
        <w:t>Página 20</w:t>
      </w:r>
    </w:p>
    <w:p>
      <w:r>
        <w:t>Alian~as Magicas</w:t>
      </w:r>
    </w:p>
    <w:p>
      <w:r>
        <w:t>Este par de alian~as em prata foi criado por urn Mago</w:t>
      </w:r>
    </w:p>
    <w:p>
      <w:r>
        <w:t>muito feio que cansou de Hear sem urn par romantico.</w:t>
      </w:r>
    </w:p>
    <w:p>
      <w:r>
        <w:t>VIDa das alianc:;as cleve ser utilizada sempre pelo Mago</w:t>
      </w:r>
    </w:p>
    <w:p>
      <w:r>
        <w:t>ou feiticeira e a cutra cleve ser entregue a urn membra do</w:t>
      </w:r>
    </w:p>
    <w:p>
      <w:r>
        <w:t>se:xo aposta. VIDa vez que as alian~as estiverem colocadas</w:t>
      </w:r>
    </w:p>
    <w:p>
      <w:r>
        <w:t>nos dedas, a vitima fiead completamente apaixonada pele</w:t>
      </w:r>
    </w:p>
    <w:p>
      <w:r>
        <w:t>Dono da Dutra alianc;a (as sentimentos desta em relac;ao a</w:t>
      </w:r>
    </w:p>
    <w:p>
      <w:r>
        <w:t>n tima nao sao afetados).</w:t>
      </w:r>
    </w:p>
    <w:p>
      <w:r>
        <w:t>A vitima nao desejani remover a alianc;a de seu declo</w:t>
      </w:r>
    </w:p>
    <w:p>
      <w:r>
        <w:t>de maneira nenhuma, nero deixara que ninguem 0 fac;a, mas</w:t>
      </w:r>
    </w:p>
    <w:p>
      <w:r>
        <w:t>se a alianc;a for arrancada, a magia perdera 0 efeito.</w:t>
      </w:r>
    </w:p>
    <w:p>
      <w:r>
        <w:t>Ametista Arcana</w:t>
      </w:r>
    </w:p>
    <w:p>
      <w:r>
        <w:t>VIDa ametista arcana pode ser quebrada por qualquer</w:t>
      </w:r>
    </w:p>
    <w:p>
      <w:r>
        <w:t>pessoa com a forc;a das maos.</w:t>
      </w:r>
    </w:p>
    <w:p>
      <w:r>
        <w:t>o p6 da ametista cleve ser jogado para 0 alto. Todos 05</w:t>
      </w:r>
    </w:p>
    <w:p>
      <w:r>
        <w:t>Personagens, criaturas e objetos invisiveis a ate 25 metros</w:t>
      </w:r>
    </w:p>
    <w:p>
      <w:r>
        <w:t>do Usmirio aparecem instantaneamente, perdendo todos os</w:t>
      </w:r>
    </w:p>
    <w:p>
      <w:r>
        <w:t>beneficios de magias, efeitos ou !tens Magicos de invisibilid.de por 3d6 rod.d.s.</w:t>
      </w:r>
    </w:p>
    <w:p>
      <w:r>
        <w:t>Ametista de Localiza~ao</w:t>
      </w:r>
    </w:p>
    <w:p>
      <w:r>
        <w:t>Esta pedra semipreciosa encantada indica ao Dono a</w:t>
      </w:r>
    </w:p>
    <w:p>
      <w:r>
        <w:t>dire~ao que ele deve seguir para percorrer 0 caminho mais</w:t>
      </w:r>
    </w:p>
    <w:p>
      <w:r>
        <w:t>curto ate 0 lade de fora de urn local coberto (mas funciona</w:t>
      </w:r>
    </w:p>
    <w:p>
      <w:r>
        <w:t>apenas em lugares fechados).</w:t>
      </w:r>
    </w:p>
    <w:p>
      <w:r>
        <w:t>Basta ao Dono pegar a Ametista de Localiza ~ao na</w:t>
      </w:r>
    </w:p>
    <w:p>
      <w:r>
        <w:t>mao e ela automaticamente apontani qual a dire~ao a ser</w:t>
      </w:r>
    </w:p>
    <w:p>
      <w:r>
        <w:t>seguida, na forma de urn "puxao" que 0 Aventureiro sente</w:t>
      </w:r>
    </w:p>
    <w:p>
      <w:r>
        <w:t>na direl)'ao correta. Ao chegar a uma bifurca&lt;;ao ou a uma</w:t>
      </w:r>
    </w:p>
    <w:p>
      <w:r>
        <w:t>sala com multiplas saidas, ela sempre indicara 0 caminho</w:t>
      </w:r>
    </w:p>
    <w:p>
      <w:r>
        <w:t>mais curto, · mudando a indical)'ao de dire&lt;;ao conforme 0</w:t>
      </w:r>
    </w:p>
    <w:p>
      <w:r>
        <w:t>Aventureiro for caminhando pelo local.</w:t>
      </w:r>
    </w:p>
    <w:p>
      <w:r>
        <w:t>A Ametista de Localiza&lt;;ao nao interpreta perigos. Portanto, 0 caminho mais curto e indicado em termos de distancia de caminhada e nao em termos de dificuldades a serem</w:t>
      </w:r>
    </w:p>
    <w:p>
      <w:r>
        <w:t>enfrentadas. Ela nao detecta passagens secretas nem portas</w:t>
      </w:r>
    </w:p>
    <w:p>
      <w:r>
        <w:t>escondidas; portas trancadas sao consideras passagens imposslveis e a pedra indicara outro caminho.</w:t>
      </w:r>
    </w:p>
    <w:p>
      <w:r>
        <w:t>Caso todos os caminhos estejarn trancados, a arnetista</w:t>
      </w:r>
    </w:p>
    <w:p>
      <w:r>
        <w:t>nao indicani nada, mas permaneceni pulsando nas maos do</w:t>
      </w:r>
    </w:p>
    <w:p>
      <w:r>
        <w:t>Dono durante alguns segundos antes de se desligar.</w:t>
      </w:r>
    </w:p>
    <w:p>
      <w:r>
        <w:t>Ametista de</w:t>
      </w:r>
    </w:p>
    <w:p>
      <w:r>
        <w:t>Ventriloquismo</w:t>
      </w:r>
    </w:p>
    <w:p>
      <w:r>
        <w:t>Esta gema foi esculpida por urn palhal)'o de urn circa</w:t>
      </w:r>
    </w:p>
    <w:p>
      <w:r>
        <w:t>que viajava atraves das fIorestas na Alemanha, como parte</w:t>
      </w:r>
    </w:p>
    <w:p>
      <w:r>
        <w:t>de urn de seus shows. Urn espiao gostou do efeito desta</w:t>
      </w:r>
    </w:p>
    <w:p>
      <w:r>
        <w:t>gema e comprou a pedra do artista.</w:t>
      </w:r>
    </w:p>
    <w:p>
      <w:r>
        <w:t>a Dono desta ametista rnagica pode acionar 0 poder</w:t>
      </w:r>
    </w:p>
    <w:p>
      <w:r>
        <w:t>rnagico deia com urn simples toque em uma de suas faces (a</w:t>
      </w:r>
    </w:p>
    <w:p>
      <w:r>
        <w:t>face correta possui uma pequena runa desenhada). A partir do</w:t>
      </w:r>
    </w:p>
    <w:p>
      <w:r>
        <w:t>acionamento, par algumas rodadas, tudo que a Dono disser</w:t>
      </w:r>
    </w:p>
    <w:p>
      <w:r>
        <w:t>nao produzira nenhum som: este sera emitido pela ametista.</w:t>
      </w:r>
    </w:p>
    <w:p>
      <w:r>
        <w:t>Para evitar mexer os Uibios, e necessario urn Teste de Pericia.</w:t>
      </w:r>
    </w:p>
    <w:p>
      <w:r>
        <w:t>a Dono pode colocar a ametista no bolso de outra</w:t>
      </w:r>
    </w:p>
    <w:p>
      <w:r>
        <w:t>pessoa, ou em algum local, e todos em volta pensarao que</w:t>
      </w:r>
    </w:p>
    <w:p>
      <w:r>
        <w:t>foi pessoa ou local com a pedra que esta falando.</w:t>
      </w:r>
    </w:p>
    <w:p>
      <w:r>
        <w:t>A pedra nao imita sons. Para este truque parecer convincente, cabe ao Dono da Ametista de VentriIoquismo conhecer alguma Pericia com este fim.</w:t>
      </w:r>
    </w:p>
    <w:p>
      <w:r>
        <w:t>Distancia maxima de efeito</w:t>
      </w:r>
    </w:p>
    <w:p>
      <w:r>
        <w:t>10m</w:t>
      </w:r>
    </w:p>
    <w:p>
      <w:r>
        <w:t>25m</w:t>
      </w:r>
    </w:p>
    <w:p>
      <w:r>
        <w:t>Ametistas de</w:t>
      </w:r>
    </w:p>
    <w:p>
      <w:r>
        <w:t>Comunica~ao</w:t>
      </w:r>
    </w:p>
    <w:p>
      <w:r>
        <w:t>1d10</w:t>
      </w:r>
    </w:p>
    <w:p>
      <w:r>
        <w:t>1-8</w:t>
      </w:r>
    </w:p>
    <w:p>
      <w:r>
        <w:t>9-0</w:t>
      </w:r>
    </w:p>
    <w:p>
      <w:r>
        <w:t>Estas gemas foram criadas pelo mesmo artista que desenvolveu as Ametistas originais de Ventriloquismo. Certa</w:t>
      </w:r>
    </w:p>
    <w:p>
      <w:r>
        <w:t>vez, em uma de suas experiencias, ele conseguiu encantar</w:t>
      </w:r>
    </w:p>
    <w:p>
      <w:r>
        <w:t>duas pedras ao mesmo tempo, de modo que, uma vez</w:t>
      </w:r>
    </w:p>
    <w:p>
      <w:r>
        <w:t>ativadas, 0 que fosse dHo em uma das pedras seria escutado</w:t>
      </w:r>
    </w:p>
    <w:p>
      <w:r>
        <w:t>na Dutra, e vice-versa.</w:t>
      </w:r>
    </w:p>
    <w:p>
      <w:r>
        <w:t>Sempre que duas destas pedras estiverem pr6ximas,</w:t>
      </w:r>
    </w:p>
    <w:p>
      <w:r>
        <w:t>elas funcionarao em conjunto. As ametistas sao encontradas</w:t>
      </w:r>
    </w:p>
    <w:p>
      <w:r>
        <w:t>aos pares, mas existem trios e ate mesmo grupos de quatro</w:t>
      </w:r>
    </w:p>
    <w:p>
      <w:r>
        <w:t>gemas (neste caso, elas funcionam atraves de runas especiais,</w:t>
      </w:r>
    </w:p>
    <w:p>
      <w:r>
        <w:t>que transmitem os sons diretamente para a ametista que 0</w:t>
      </w:r>
    </w:p>
    <w:p>
      <w:r>
        <w:t>Dono escolher, dentro da area de efeito).</w:t>
      </w:r>
    </w:p>
    <w:p>
      <w:r>
        <w:t>Para cada rodada de funcionamento, a ametista necessita de uma rodada para se recarregar.</w:t>
      </w:r>
    </w:p>
    <w:p>
      <w:r>
        <w:t>Variantes Conhecidas</w:t>
      </w:r>
    </w:p>
    <w:p>
      <w:r>
        <w:t>2 ametistas</w:t>
      </w:r>
    </w:p>
    <w:p>
      <w:r>
        <w:t>3 ametistas</w:t>
      </w:r>
    </w:p>
    <w:p>
      <w:r>
        <w:t>4 ametistas</w:t>
      </w:r>
    </w:p>
    <w:p>
      <w:r>
        <w:t>1d10</w:t>
      </w:r>
    </w:p>
    <w:p>
      <w:r>
        <w:t>1-6</w:t>
      </w:r>
    </w:p>
    <w:p>
      <w:r>
        <w:t>7-9</w:t>
      </w:r>
    </w:p>
    <w:p>
      <w:r>
        <w:t>o</w:t>
      </w:r>
    </w:p>
    <w:p>
      <w:r>
        <w:br w:type="page"/>
      </w:r>
    </w:p>
    <w:p>
      <w:pPr>
        <w:pStyle w:val="Heading2"/>
      </w:pPr>
      <w:r>
        <w:t>Página 21</w:t>
      </w:r>
    </w:p>
    <w:p>
      <w:r>
        <w:t>Ametista Infernal</w:t>
      </w:r>
    </w:p>
    <w:p>
      <w:r>
        <w:t>Ninguem sabe ao certa como esta pedra surgiu. Muitos especulam que ela tenha side encontrada nas minas de</w:t>
      </w:r>
    </w:p>
    <w:p>
      <w:r>
        <w:t>pedras preciosas do Setimo Circulo do Inferno, onde as demonios colocavam as falsarios para trabalhar.</w:t>
      </w:r>
    </w:p>
    <w:p>
      <w:r>
        <w:t>A fun~ao dos escavadores e abrir (com as maos) novas</w:t>
      </w:r>
    </w:p>
    <w:p>
      <w:r>
        <w:t>tUneis nos lahirintos de pedra para que as ladroes tenham</w:t>
      </w:r>
    </w:p>
    <w:p>
      <w:r>
        <w:t>mais espac;o para fugir das serpentes venenosas que as perseguem. Estes mneis estao repletos de pedras preciosas em</w:t>
      </w:r>
    </w:p>
    <w:p>
      <w:r>
        <w:t>suas laterais, mas, se as ladroes pararem de carrer para tentar extrai-Ias, sao pieados au destroc;ados pelas serpentes.</w:t>
      </w:r>
    </w:p>
    <w:p>
      <w:r>
        <w:t>A primeira destas gemas foi encontrada por urn destes ladroes, chamado Tueg de Maltha. Por alguma razao, as</w:t>
      </w:r>
    </w:p>
    <w:p>
      <w:r>
        <w:t>serpentes fugiram de Tueg quando ele tocou na ametista, e</w:t>
      </w:r>
    </w:p>
    <w:p>
      <w:r>
        <w:t>nenhuma delas conseguiu ataea-Io enquanto estivesse com</w:t>
      </w:r>
    </w:p>
    <w:p>
      <w:r>
        <w:t>a pedra nas maos. Aproveitanda que as demonios nao havi~</w:t>
      </w:r>
    </w:p>
    <w:p>
      <w:r>
        <w:t>am pereebido que as serpentes pararam de ataear 0 grupo de</w:t>
      </w:r>
    </w:p>
    <w:p>
      <w:r>
        <w:t>rueg, os quatro ladroes eonseguiram fugir para 0 interior</w:t>
      </w:r>
    </w:p>
    <w:p>
      <w:r>
        <w:t>do SHimo Circulo, escapando de suas tormentas.</w:t>
      </w:r>
    </w:p>
    <w:p>
      <w:r>
        <w:t>Os paderes exatos desta pedra sao desconhecidos, mas,</w:t>
      </w:r>
    </w:p>
    <w:p>
      <w:r>
        <w:t>pela hist6ria contada, os demOnios simplesmente nao eonseguem enxergar uma pessoa que esteja carregando a ametista. Bles nilo s6 nao conseguem enxergar, mas ignoram</w:t>
      </w:r>
    </w:p>
    <w:p>
      <w:r>
        <w:t>completamente urn Aventureiro que estiver carregando a</w:t>
      </w:r>
    </w:p>
    <w:p>
      <w:r>
        <w:t>pedra; e como se, para os dem6nios, ela nao existisse.</w:t>
      </w:r>
    </w:p>
    <w:p>
      <w:r>
        <w:t>Mais tarde, urn grupo de patrulha ericontrou as quatro</w:t>
      </w:r>
    </w:p>
    <w:p>
      <w:r>
        <w:t>ladroes e os atacou. Porero, Tueg foi poupado, pois os Dem6-</w:t>
      </w:r>
    </w:p>
    <w:p>
      <w:r>
        <w:t>nios alados atacaram apenas seus amigos, e quando terminaram de retalha-los, levaram os cadaveres de volta para 0</w:t>
      </w:r>
    </w:p>
    <w:p>
      <w:r>
        <w:t>Setimo Circulo, onde foram jogados nova mente no fosso</w:t>
      </w:r>
    </w:p>
    <w:p>
      <w:r>
        <w:t>antes que renascessem.</w:t>
      </w:r>
    </w:p>
    <w:p>
      <w:r>
        <w:t>Tueg vagou pelo Inferno durante meses, sern conseguir encontrar urna saida, mas em todo este tempo, nenhum</w:t>
      </w:r>
    </w:p>
    <w:p>
      <w:r>
        <w:t>dem6nio foi capaz de v~-lo, toea-Io ou sequer sentir sua</w:t>
      </w:r>
    </w:p>
    <w:p>
      <w:r>
        <w:t>presen&lt;;a. Tueg acabou morrendo algum tempo depois, quando caiu de uma ravina que tentava escalar para chegar ao</w:t>
      </w:r>
    </w:p>
    <w:p>
      <w:r>
        <w:t>Quarto Circulo.</w:t>
      </w:r>
    </w:p>
    <w:p>
      <w:r>
        <w:t>Dizem as lendas que seu corpo perrnanece ate as dias</w:t>
      </w:r>
    </w:p>
    <w:p>
      <w:r>
        <w:t>de hoje em algum precipicio daquela regiao desolada, com a</w:t>
      </w:r>
    </w:p>
    <w:p>
      <w:r>
        <w:t>ametista em suas maos, mas que nenhum dem6nio foi capaz</w:t>
      </w:r>
    </w:p>
    <w:p>
      <w:r>
        <w:t>de encontrll-Io. Muitos grupos de Aventureiros jll perderam</w:t>
      </w:r>
    </w:p>
    <w:p>
      <w:r>
        <w:t>a vida em tentativas de encontrar esta gerna magica, conside--</w:t>
      </w:r>
    </w:p>
    <w:p>
      <w:r>
        <w:t>rada um artefato que poderia mudar a Guerra Celestial.</w:t>
      </w:r>
    </w:p>
    <w:p>
      <w:r>
        <w:t>Ampulheta do Alquimista</w:t>
      </w:r>
    </w:p>
    <w:p>
      <w:r>
        <w:t>Estas ampulhetas simples sao muito procuradas pelos</w:t>
      </w:r>
    </w:p>
    <w:p>
      <w:r>
        <w:t>alquimistas, pois com as palavras magicas de ativac;aa, a</w:t>
      </w:r>
    </w:p>
    <w:p>
      <w:r>
        <w:t>ampulheta e eapaz de marear a passagem do tempo de maneira perfeita. Por exemplo, 0 Mago deseja ferver urn elixir</w:t>
      </w:r>
    </w:p>
    <w:p>
      <w:r>
        <w:t>ate que ele fique de uma determinada forma. Basta a ele</w:t>
      </w:r>
    </w:p>
    <w:p>
      <w:r>
        <w:t>pedir que a ampulheta 0 avise quando 0 elixir estiver pronto.</w:t>
      </w:r>
    </w:p>
    <w:p>
      <w:r>
        <w:t>o Mago carnec;a 0 processo desejado e vira a ampulheta,</w:t>
      </w:r>
    </w:p>
    <w:p>
      <w:r>
        <w:t>de modo que suas finas areias acizentadas comecem a cairo</w:t>
      </w:r>
    </w:p>
    <w:p>
      <w:r>
        <w:t>Quando toda a areia contida na ampulheta passar para 0</w:t>
      </w:r>
    </w:p>
    <w:p>
      <w:r>
        <w:t>outra lado, 0 periodo de tempo desejado sera atingido, com</w:t>
      </w:r>
    </w:p>
    <w:p>
      <w:r>
        <w:t>total precisao.</w:t>
      </w:r>
    </w:p>
    <w:p>
      <w:r>
        <w:t>A ampulheta tambem serve para descobrir quando</w:t>
      </w:r>
    </w:p>
    <w:p>
      <w:r>
        <w:t>determinado ritual terminara, bastando coloear a ampulheta</w:t>
      </w:r>
    </w:p>
    <w:p>
      <w:r>
        <w:t>ao lade do efeito magico e pedir a ela que 0 avise quando a</w:t>
      </w:r>
    </w:p>
    <w:p>
      <w:r>
        <w:t>magia terminar. Isto e extremamente util para Cireulas de</w:t>
      </w:r>
    </w:p>
    <w:p>
      <w:r>
        <w:t>Protec;a.a au outras magias defensivas, pois 0 Mago sabera</w:t>
      </w:r>
    </w:p>
    <w:p>
      <w:r>
        <w:t>exatamente quando as forc;as mistieas do ritual cessarao.</w:t>
      </w:r>
    </w:p>
    <w:p>
      <w:r>
        <w:t>A ampulheta nao afeta ou influencia de maneira ne--</w:t>
      </w:r>
    </w:p>
    <w:p>
      <w:r>
        <w:t>nhuma os efeitos mistieos que estuda. Apenas fornece ao</w:t>
      </w:r>
    </w:p>
    <w:p>
      <w:r>
        <w:t>Personagem 0 tempo exato pedido (em termos de jogo, 0</w:t>
      </w:r>
    </w:p>
    <w:p>
      <w:r>
        <w:t>Mestre pode revelar ao jogador quantas rodadas exatamente falta para determinado efeito desligar-se.</w:t>
      </w:r>
    </w:p>
    <w:p>
      <w:r>
        <w:t>Ampulheta de Stasis</w:t>
      </w:r>
    </w:p>
    <w:p>
      <w:r>
        <w:t>Estas arnpulhetas possuem urna earacteristiea curiosa.</w:t>
      </w:r>
    </w:p>
    <w:p>
      <w:r>
        <w:t>Podem ser usadas urna vez ao dia. Quando ativadas, todas as</w:t>
      </w:r>
    </w:p>
    <w:p>
      <w:r>
        <w:t>pessoas que estejam em urn raio de Sm (incluindo 0 Dono da</w:t>
      </w:r>
    </w:p>
    <w:p>
      <w:r>
        <w:t>ampulheta) serilo afetadas pel. magia de Redu~ao de Velocidade, passando a realizar urna ac;lo a cada duas rodadas,</w:t>
      </w:r>
    </w:p>
    <w:p>
      <w:r>
        <w:t>durante algumas rodadas &lt;as vitimas t~m 0 direito a um Teste de Agilidade para escaparem do efeito; 0 Dono da</w:t>
      </w:r>
    </w:p>
    <w:p>
      <w:r>
        <w:t>.mpulheta nilo).</w:t>
      </w:r>
    </w:p>
    <w:p>
      <w:r>
        <w:t>Pessoas que entrem na area de efeito ap6s sua ativac;ao</w:t>
      </w:r>
    </w:p>
    <w:p>
      <w:r>
        <w:t>NAO Sao afetadas. Bstas arm.dilhas eram muito utilizadas</w:t>
      </w:r>
    </w:p>
    <w:p>
      <w:r>
        <w:t>por l.dr5es na cidade de Thebas, porque, .pesar de um dos</w:t>
      </w:r>
    </w:p>
    <w:p>
      <w:r>
        <w:t>integrantes do grupo tambem ser afetado, os outros poderiam atacar a vitima logo em seguida, dominando·a.</w:t>
      </w:r>
    </w:p>
    <w:p>
      <w:r>
        <w:br w:type="page"/>
      </w:r>
    </w:p>
    <w:p>
      <w:pPr>
        <w:pStyle w:val="Heading2"/>
      </w:pPr>
      <w:r>
        <w:t>Página 22</w:t>
      </w:r>
    </w:p>
    <w:p>
      <w:r>
        <w:t>Ampulheta Explosiva</w:t>
      </w:r>
    </w:p>
    <w:p>
      <w:r>
        <w:t>AS primeiros modelos das temiveis arnpulhetas explosivas foram desenvolvidos pelos Magos especialistas em</w:t>
      </w:r>
    </w:p>
    <w:p>
      <w:r>
        <w:t>Fogo da Escola de Pyros, como armas para ataque a castelos</w:t>
      </w:r>
    </w:p>
    <w:p>
      <w:r>
        <w:t>sitiados au templos de outros deuses.</w:t>
      </w:r>
    </w:p>
    <w:p>
      <w:r>
        <w:t>Mais tarde, tornaram-se tnuito procurados por assassinos, para eriar distra&lt;;6es Oll mesma para ataques-surpresa. As ampuihetas explosivas lembram muito ampuihetas</w:t>
      </w:r>
    </w:p>
    <w:p>
      <w:r>
        <w:t>comuns, ricamente omamentadas, com pequenos desenhos,</w:t>
      </w:r>
    </w:p>
    <w:p>
      <w:r>
        <w:t>runas e inscri.;oes, com cerca de urn palma de altura, e areia</w:t>
      </w:r>
    </w:p>
    <w:p>
      <w:r>
        <w:t>muito fina e brilhante, semelhante a pram ou cristais finos.</w:t>
      </w:r>
    </w:p>
    <w:p>
      <w:r>
        <w:t>Para utilizar-se destas armas magicas, 0 Dono necessita viTar a ampulheta de cabe.;a para baixo e bater com a</w:t>
      </w:r>
    </w:p>
    <w:p>
      <w:r>
        <w:t>extrentidade inferior no chao. A areia come&lt;;anl a escorrer</w:t>
      </w:r>
    </w:p>
    <w:p>
      <w:r>
        <w:t>para a parte inferior da ampulheta e, quando toda a areia</w:t>
      </w:r>
    </w:p>
    <w:p>
      <w:r>
        <w:t>tenninar de escorrer, uma grande explosao ocorreni, em</w:t>
      </w:r>
    </w:p>
    <w:p>
      <w:r>
        <w:t>urn raio de 8 metros. A areia demora de 3 a 10 rodadas para</w:t>
      </w:r>
    </w:p>
    <w:p>
      <w:r>
        <w:t>escorrer totalmente, e este tempo e escolhido pelo jogador</w:t>
      </w:r>
    </w:p>
    <w:p>
      <w:r>
        <w:t>quando 0 Personagem ativar a ampulheta (e uma vez esco-</w:t>
      </w:r>
    </w:p>
    <w:p>
      <w:r>
        <w:t>!hido, MO podent mudar).</w:t>
      </w:r>
    </w:p>
    <w:p>
      <w:r>
        <w:t>T odas as pessoas que estiverem dentro do circulo podem fazer urn Teste de Resistencia apropriado para reduzirem 0 dano a metade.</w:t>
      </w:r>
    </w:p>
    <w:p>
      <w:r>
        <w:t>A ampullieta e destruida na explosao.</w:t>
      </w:r>
    </w:p>
    <w:p>
      <w:r>
        <w:t>Variantes conhecidas</w:t>
      </w:r>
    </w:p>
    <w:p>
      <w:r>
        <w:t>AmpuIheta Explosiva</w:t>
      </w:r>
    </w:p>
    <w:p>
      <w:r>
        <w:t>Ampulheta Seletiva</w:t>
      </w:r>
    </w:p>
    <w:p>
      <w:r>
        <w:t>Ampulheta de Sono</w:t>
      </w:r>
    </w:p>
    <w:p>
      <w:r>
        <w:t>Ampulheta de Petrificac;:ao</w:t>
      </w:r>
    </w:p>
    <w:p>
      <w:r>
        <w:t>Ampulheta de Farpas</w:t>
      </w:r>
    </w:p>
    <w:p>
      <w:r>
        <w:t>Ampulheta de Luz</w:t>
      </w:r>
    </w:p>
    <w:p>
      <w:r>
        <w:t>Ampulheta de Paralisac;:ao</w:t>
      </w:r>
    </w:p>
    <w:p>
      <w:r>
        <w:t>1d100</w:t>
      </w:r>
    </w:p>
    <w:p>
      <w:r>
        <w:t>01-40</w:t>
      </w:r>
    </w:p>
    <w:p>
      <w:r>
        <w:t>41-50</w:t>
      </w:r>
    </w:p>
    <w:p>
      <w:r>
        <w:t>51-60</w:t>
      </w:r>
    </w:p>
    <w:p>
      <w:r>
        <w:t>61-65</w:t>
      </w:r>
    </w:p>
    <w:p>
      <w:r>
        <w:t>66-75</w:t>
      </w:r>
    </w:p>
    <w:p>
      <w:r>
        <w:t>76-90</w:t>
      </w:r>
    </w:p>
    <w:p>
      <w:r>
        <w:t>91-00</w:t>
      </w:r>
    </w:p>
    <w:p>
      <w:r>
        <w:t>Ampulheta Explosiva: A ampulheta possui detalhes</w:t>
      </w:r>
    </w:p>
    <w:p>
      <w:r>
        <w:t>esculpidos em runas que lembram pequenas chamas</w:t>
      </w:r>
    </w:p>
    <w:p>
      <w:r>
        <w:t>avermelhadas. As ampulhetas sao construidas geralmente</w:t>
      </w:r>
    </w:p>
    <w:p>
      <w:r>
        <w:t>em madeiras escuras, com areia fina em seu interior.</w:t>
      </w:r>
    </w:p>
    <w:p>
      <w:r>
        <w:t>Quando acionadas, a areia escorre para a parte inferior</w:t>
      </w:r>
    </w:p>
    <w:p>
      <w:r>
        <w:t>da ampulheta, demorando de 3 a 10 rodadas para se esvair</w:t>
      </w:r>
    </w:p>
    <w:p>
      <w:r>
        <w:t>(qualquer pessoa observando a ampulheta por urna rociada</w:t>
      </w:r>
    </w:p>
    <w:p>
      <w:r>
        <w:t>tern urna ideia de quanto tempo demorara para a ampulheta</w:t>
      </w:r>
    </w:p>
    <w:p>
      <w:r>
        <w:t>explodir). Quando tada a areia escorrer, a ampulheta explodira</w:t>
      </w:r>
    </w:p>
    <w:p>
      <w:r>
        <w:t>em urna grande bola de fogo, envolvendo todas as pessoas</w:t>
      </w:r>
    </w:p>
    <w:p>
      <w:r>
        <w:t>que estiverem dentro da area de efeito.</w:t>
      </w:r>
    </w:p>
    <w:p>
      <w:r>
        <w:t>Dano</w:t>
      </w:r>
    </w:p>
    <w:p>
      <w:r>
        <w:t>1d100</w:t>
      </w:r>
    </w:p>
    <w:p>
      <w:r>
        <w:t>3d6</w:t>
      </w:r>
    </w:p>
    <w:p>
      <w:r>
        <w:t>01-40</w:t>
      </w:r>
    </w:p>
    <w:p>
      <w:r>
        <w:t>4d6</w:t>
      </w:r>
    </w:p>
    <w:p>
      <w:r>
        <w:t>41-60</w:t>
      </w:r>
    </w:p>
    <w:p>
      <w:r>
        <w:t>5d6</w:t>
      </w:r>
    </w:p>
    <w:p>
      <w:r>
        <w:t>61-80</w:t>
      </w:r>
    </w:p>
    <w:p>
      <w:r>
        <w:t>6d6</w:t>
      </w:r>
    </w:p>
    <w:p>
      <w:r>
        <w:t>81-90</w:t>
      </w:r>
    </w:p>
    <w:p>
      <w:r>
        <w:t>8d6</w:t>
      </w:r>
    </w:p>
    <w:p>
      <w:r>
        <w:t>91-00</w:t>
      </w:r>
    </w:p>
    <w:p>
      <w:r>
        <w:t>Ampulheta Seletiva: Ainda mais perigosas e cobic;:adas que as Ampulhetas Explosivas, as Ampulhetas Seletivas</w:t>
      </w:r>
    </w:p>
    <w:p>
      <w:r>
        <w:t>de Pyres permitem ao Dono escolher mentalmente ate X</w:t>
      </w:r>
    </w:p>
    <w:p>
      <w:r>
        <w:t>pessoas para nao receberem nenhum dano na explosao.</w:t>
      </w:r>
    </w:p>
    <w:p>
      <w:r>
        <w:t>Pessoas</w:t>
      </w:r>
    </w:p>
    <w:p>
      <w:r>
        <w:t>2</w:t>
      </w:r>
    </w:p>
    <w:p>
      <w:r>
        <w:t>3</w:t>
      </w:r>
    </w:p>
    <w:p>
      <w:r>
        <w:t>5</w:t>
      </w:r>
    </w:p>
    <w:p>
      <w:r>
        <w:t>1d100</w:t>
      </w:r>
    </w:p>
    <w:p>
      <w:r>
        <w:t>01-50</w:t>
      </w:r>
    </w:p>
    <w:p>
      <w:r>
        <w:t>51-80</w:t>
      </w:r>
    </w:p>
    <w:p>
      <w:r>
        <w:t>81-00</w:t>
      </w:r>
    </w:p>
    <w:p>
      <w:r>
        <w:t>Ampulheta de Sono: Uma versao menos mortal que</w:t>
      </w:r>
    </w:p>
    <w:p>
      <w:r>
        <w:t>a Ampulheta Explosiva. Esta ampulheta possui entalhes</w:t>
      </w:r>
    </w:p>
    <w:p>
      <w:r>
        <w:t>runicos em prata e marfim, e areia em seu interior. Quando acionada, todas as pessoas dentro da area de efeito</w:t>
      </w:r>
    </w:p>
    <w:p>
      <w:r>
        <w:t>(8m) fazem urn Teste de ResistEmcia ou dormem pesadamente por algumas horas.</w:t>
      </w:r>
    </w:p>
    <w:p>
      <w:r>
        <w:t>Ampulheta de Petrifica~ao: Estas rarissimas</w:t>
      </w:r>
    </w:p>
    <w:p>
      <w:r>
        <w:t>ampullietas possuem 0 rosto da Medusa entalhadas sobre</w:t>
      </w:r>
    </w:p>
    <w:p>
      <w:r>
        <w:t>seu corpo principal, e sao geralmente feitas de pedra escura.</w:t>
      </w:r>
    </w:p>
    <w:p>
      <w:r>
        <w:t>Quando toda a areia terminar de escorrer, a ampulheta</w:t>
      </w:r>
    </w:p>
    <w:p>
      <w:r>
        <w:t>explode, e todas as pessoas que estiverem denb'o da area de</w:t>
      </w:r>
    </w:p>
    <w:p>
      <w:r>
        <w:t>efeito (Sm de raio) devem fazer urn Teste de Resistencia</w:t>
      </w:r>
    </w:p>
    <w:p>
      <w:r>
        <w:t>apropriado ou ficarao petrificadas.</w:t>
      </w:r>
    </w:p>
    <w:p>
      <w:r>
        <w:t>Periodo</w:t>
      </w:r>
    </w:p>
    <w:p>
      <w:r>
        <w:t>24 horas</w:t>
      </w:r>
    </w:p>
    <w:p>
      <w:r>
        <w:t>1 semana</w:t>
      </w:r>
    </w:p>
    <w:p>
      <w:r>
        <w:t>Permanente</w:t>
      </w:r>
    </w:p>
    <w:p>
      <w:r>
        <w:t>1d100</w:t>
      </w:r>
    </w:p>
    <w:p>
      <w:r>
        <w:t>01-80</w:t>
      </w:r>
    </w:p>
    <w:p>
      <w:r>
        <w:t>81-94</w:t>
      </w:r>
    </w:p>
    <w:p>
      <w:r>
        <w:t>95-00</w:t>
      </w:r>
    </w:p>
    <w:p>
      <w:r>
        <w:t>Ampulheta de Farpas: Muito semelhante a Ampulheta</w:t>
      </w:r>
    </w:p>
    <w:p>
      <w:r>
        <w:t>Explosiva, exceto que a ampulheta e conshuida em ferro (com</w:t>
      </w:r>
    </w:p>
    <w:p>
      <w:r>
        <w:t>exce;ao do corpo de vieiro e da areia) e 0 dana causado devese ao fato da ampulheta arremessar farpas metaIicas dentro</w:t>
      </w:r>
    </w:p>
    <w:p>
      <w:r>
        <w:t>da area de efeito. Testes de Resistencia sao permitidos.</w:t>
      </w:r>
    </w:p>
    <w:p>
      <w:r>
        <w:t>AmpuIhetas de Luz: Quando explodem, as ampulhetas</w:t>
      </w:r>
    </w:p>
    <w:p>
      <w:r>
        <w:t>nao causam dano normal. Quem estiver dentro da area de</w:t>
      </w:r>
    </w:p>
    <w:p>
      <w:r>
        <w:t>efeito faz urn Teste de Resistencia ou fica cego durante 3d6</w:t>
      </w:r>
    </w:p>
    <w:p>
      <w:r>
        <w:t>rodadas. Porem, Vampires (e outras criaturas vulnen3.veis)</w:t>
      </w:r>
    </w:p>
    <w:p>
      <w:r>
        <w:t>ao sol recebem 5d6 pontos de dano.</w:t>
      </w:r>
    </w:p>
    <w:p>
      <w:r>
        <w:t>Ampulhetas de Para1isa~ao: Semelhantes as Ampulhetas do Sono, mas as pessoas que estiverern dentro da area</w:t>
      </w:r>
    </w:p>
    <w:p>
      <w:r>
        <w:t>de efeito precisam passar ern um Teste de Resistencia ou</w:t>
      </w:r>
    </w:p>
    <w:p>
      <w:r>
        <w:t>ficarao paralisadas por 3d6 rodadas.</w:t>
      </w:r>
    </w:p>
    <w:p>
      <w:r>
        <w:br w:type="page"/>
      </w:r>
    </w:p>
    <w:p>
      <w:pPr>
        <w:pStyle w:val="Heading2"/>
      </w:pPr>
      <w:r>
        <w:t>Página 23</w:t>
      </w:r>
    </w:p>
    <w:p>
      <w:r>
        <w:t>Ampulheta Romana</w:t>
      </w:r>
    </w:p>
    <w:p>
      <w:r>
        <w:t>Este poderosissimo artefato foi descoberto quando as</w:t>
      </w:r>
    </w:p>
    <w:p>
      <w:r>
        <w:t>gregos chegaram as primeiras provincias italianas, no inicio</w:t>
      </w:r>
    </w:p>
    <w:p>
      <w:r>
        <w:t>do seculo 8 AC. A ampulheta foi enconrrada em antigos templos etruscos, mas nenhum sabia conseguiu identifiear sua</w:t>
      </w:r>
    </w:p>
    <w:p>
      <w:r>
        <w:t>origem ou poderes ate a ampulheta cair nas maDS de Magnus</w:t>
      </w:r>
    </w:p>
    <w:p>
      <w:r>
        <w:t>Petraak, urn grande pesquisador demonio, que identificou 0</w:t>
      </w:r>
    </w:p>
    <w:p>
      <w:r>
        <w:t>artefato como senda a lendaria Ampulheta de Arnon.</w:t>
      </w:r>
    </w:p>
    <w:p>
      <w:r>
        <w:t>Os remanas levaram a ampulheta para as templos do</w:t>
      </w:r>
    </w:p>
    <w:p>
      <w:r>
        <w:t>Arkanun Arcanorum para estuda-Ia, mas 0 artefato foi roubada por assassinos e levado para 0 Vale do Llobregat (local</w:t>
      </w:r>
    </w:p>
    <w:p>
      <w:r>
        <w:t>onde estava uma armada grega, e que hoje e conhecida como</w:t>
      </w:r>
    </w:p>
    <w:p>
      <w:r>
        <w:t>a regiao daCatalunya, na Espanha).</w:t>
      </w:r>
    </w:p>
    <w:p>
      <w:r>
        <w:t>Nas descri~5es que ainda restam, a Ampulheta Romana foi construida em ferro de Dite enegreciclo, com</w:t>
      </w:r>
    </w:p>
    <w:p>
      <w:r>
        <w:t>diversos detalhes e inscril;oes em uma lingua ha muito</w:t>
      </w:r>
    </w:p>
    <w:p>
      <w:r>
        <w:t>extinta. As areias da ampulheta sao, na verda de, almas</w:t>
      </w:r>
    </w:p>
    <w:p>
      <w:r>
        <w:t>de guerreiros valorosos derrotados na grande guerra entre Leviatan e Bel Meridath.</w:t>
      </w:r>
    </w:p>
    <w:p>
      <w:r>
        <w:t>Segundo as lendas, a Ampullieta Romana e capaz de</w:t>
      </w:r>
    </w:p>
    <w:p>
      <w:r>
        <w:t>paralisar 0 tempo enquanto estiver senda acionada, literalmente fazendo com que aRoda dos Mundos pare de girar</w:t>
      </w:r>
    </w:p>
    <w:p>
      <w:r>
        <w:t>por urn curto periodo de tempo. Absolutamente tudo na</w:t>
      </w:r>
    </w:p>
    <w:p>
      <w:r>
        <w:t>existencia e congelado no tempo, com exce~ao do sacerdote</w:t>
      </w:r>
    </w:p>
    <w:p>
      <w:r>
        <w:t>que efetuar 0 ritual.</w:t>
      </w:r>
    </w:p>
    <w:p>
      <w:r>
        <w:t>A Ampulheta Romana pode ser acionada apenas uma</w:t>
      </w:r>
    </w:p>
    <w:p>
      <w:r>
        <w:t>vez par seculo, mas bastaria urn Unico uso nas maos erradas</w:t>
      </w:r>
    </w:p>
    <w:p>
      <w:r>
        <w:t>para mudar radicalmente os rumos da Guerra entre 0 Ceu e</w:t>
      </w:r>
    </w:p>
    <w:p>
      <w:r>
        <w:t>o Inferno. Ate onde os pesquisadores de ocultismo sabem,</w:t>
      </w:r>
    </w:p>
    <w:p>
      <w:r>
        <w:t>ela ainda nao foi utilizada neste Plano.</w:t>
      </w:r>
    </w:p>
    <w:p>
      <w:r>
        <w:t>Existem muitos rumores de que este artefato esta</w:t>
      </w:r>
    </w:p>
    <w:p>
      <w:r>
        <w:t>escondido na Terra, em algum lugar nas proximidades</w:t>
      </w:r>
    </w:p>
    <w:p>
      <w:r>
        <w:t>da cidade de Barcelona. Outros rumores dizem que Aquel,</w:t>
      </w:r>
    </w:p>
    <w:p>
      <w:r>
        <w:t>urn dos grandes dem6nios do Inferno e Conselheiro-Mor</w:t>
      </w:r>
    </w:p>
    <w:p>
      <w:r>
        <w:t>dos Sabbaths na Espanha, esta procurando por ela desde</w:t>
      </w:r>
    </w:p>
    <w:p>
      <w:r>
        <w:t>o seculo V (para detalhes sobre esta historia, ver ANJOS:</w:t>
      </w:r>
    </w:p>
    <w:p>
      <w:r>
        <w:t>A CIDADE DE PRATA).</w:t>
      </w:r>
    </w:p>
    <w:p>
      <w:r>
        <w:t>Amu leto contra Detec~ao</w:t>
      </w:r>
    </w:p>
    <w:p>
      <w:r>
        <w:t>Estes amuletos sao cQnfeccionados a partir de uma .</w:t>
      </w:r>
    </w:p>
    <w:p>
      <w:r>
        <w:t>pedra de ametista esculpida, presa a uma corrente de ouro.</w:t>
      </w:r>
    </w:p>
    <w:p>
      <w:r>
        <w:t>Os primeiros Amuletos contra Detec~ao foram criados par</w:t>
      </w:r>
    </w:p>
    <w:p>
      <w:r>
        <w:t>Magos que estavarn sendo procurados par outras Escolas de</w:t>
      </w:r>
    </w:p>
    <w:p>
      <w:r>
        <w:t>Magia e precisavam desesperadamente se esconder de suas</w:t>
      </w:r>
    </w:p>
    <w:p>
      <w:r>
        <w:t>magias e itens de detec&lt;;ao ou que desejavam manter seus</w:t>
      </w:r>
    </w:p>
    <w:p>
      <w:r>
        <w:t>esconderijos (e tesouros) protegidos da ganancia de ladroes</w:t>
      </w:r>
    </w:p>
    <w:p>
      <w:r>
        <w:t>e Aventureiros.</w:t>
      </w:r>
    </w:p>
    <w:p>
      <w:r>
        <w:t>Varianles Conhecidas</w:t>
      </w:r>
    </w:p>
    <w:p>
      <w:r>
        <w:t>1d100</w:t>
      </w:r>
    </w:p>
    <w:p>
      <w:r>
        <w:t>Amuleto contra Magias</w:t>
      </w:r>
    </w:p>
    <w:p>
      <w:r>
        <w:t>01-40</w:t>
      </w:r>
    </w:p>
    <w:p>
      <w:r>
        <w:t>Amuleto contra Itens de Detec~ao</w:t>
      </w:r>
    </w:p>
    <w:p>
      <w:r>
        <w:t>41-80</w:t>
      </w:r>
    </w:p>
    <w:p>
      <w:r>
        <w:t>Amuleto Protetor de Ambientes</w:t>
      </w:r>
    </w:p>
    <w:p>
      <w:r>
        <w:t>81-95</w:t>
      </w:r>
    </w:p>
    <w:p>
      <w:r>
        <w:t>Amuleto de Nao-Deteo;ao</w:t>
      </w:r>
    </w:p>
    <w:p>
      <w:r>
        <w:t>96-00</w:t>
      </w:r>
    </w:p>
    <w:p>
      <w:r>
        <w:t>Focus</w:t>
      </w:r>
    </w:p>
    <w:p>
      <w:r>
        <w:t>1d10</w:t>
      </w:r>
    </w:p>
    <w:p>
      <w:r>
        <w:t>8</w:t>
      </w:r>
    </w:p>
    <w:p>
      <w:r>
        <w:t>,1-4</w:t>
      </w:r>
    </w:p>
    <w:p>
      <w:r>
        <w:t>12</w:t>
      </w:r>
    </w:p>
    <w:p>
      <w:r>
        <w:t>5-8</w:t>
      </w:r>
    </w:p>
    <w:p>
      <w:r>
        <w:t>16</w:t>
      </w:r>
    </w:p>
    <w:p>
      <w:r>
        <w:t>9-0</w:t>
      </w:r>
    </w:p>
    <w:p>
      <w:r>
        <w:t>Amuleto contra Magias: Funciona contra magias e rituais especificos de detecc;ao (Detectar Invisivel, Detectar</w:t>
      </w:r>
    </w:p>
    <w:p>
      <w:r>
        <w:t>Vida, os Rituais de Entender Humanos e de Localiza~ao).</w:t>
      </w:r>
    </w:p>
    <w:p>
      <w:r>
        <w:t>Quando algum Mago tentar utilizar rituais especificos para</w:t>
      </w:r>
    </w:p>
    <w:p>
      <w:r>
        <w:t>detectar 0 Usuario do amuleto, ele deve testar 0 Focus da</w:t>
      </w:r>
    </w:p>
    <w:p>
      <w:r>
        <w:t>Magia vs. a Focus do amuleto. Este amuleto nao afeta Hens</w:t>
      </w:r>
    </w:p>
    <w:p>
      <w:r>
        <w:t>Magicos de detec&lt;;ao (descritos neste livro).</w:t>
      </w:r>
    </w:p>
    <w:p>
      <w:r>
        <w:t>Amuleto contra Itens: Este amuleto funciona contra</w:t>
      </w:r>
    </w:p>
    <w:p>
      <w:r>
        <w:t>bolas de cristal, varinhas de detect;ao e outros itens que posw</w:t>
      </w:r>
    </w:p>
    <w:p>
      <w:r>
        <w:t>sam ser usados para detectar 0 Usuario. Nao protege contra</w:t>
      </w:r>
    </w:p>
    <w:p>
      <w:r>
        <w:t>rituais m:isticos. Quando urn item de detec&lt;;ao estiver sendo</w:t>
      </w:r>
    </w:p>
    <w:p>
      <w:r>
        <w:t>utilizado contra urn amuleto contra Hens, teste 0 Focus do</w:t>
      </w:r>
    </w:p>
    <w:p>
      <w:r>
        <w:t>Item vs. 0 Focus do amuleto. ·</w:t>
      </w:r>
    </w:p>
    <w:p>
      <w:r>
        <w:t>Amuleto Protetor de Ambientes: Funciona de maneira analoga ao amuleto contra Itens, mas pode ser pendurado</w:t>
      </w:r>
    </w:p>
    <w:p>
      <w:r>
        <w:t>em uma parede, e estende seus poderes ao ap,?sento onde se</w:t>
      </w:r>
    </w:p>
    <w:p>
      <w:r>
        <w:t>encontra (desde que 0 aposento seja menor do que 50m2).</w:t>
      </w:r>
    </w:p>
    <w:p>
      <w:r>
        <w:t>Amuleto de Nao-Detec~ao: 0 mais cobi~ado dos</w:t>
      </w:r>
    </w:p>
    <w:p>
      <w:r>
        <w:t>amuletos contra detec&lt;;ao, porque retine as vantagens do</w:t>
      </w:r>
    </w:p>
    <w:p>
      <w:r>
        <w:t>amuleto contra rituais e do amuleto contra itens de detec&lt;;ao.</w:t>
      </w:r>
    </w:p>
    <w:p>
      <w:r>
        <w:t>Sabe-se que existem menos de trinta exemplares inteiro'S</w:t>
      </w:r>
    </w:p>
    <w:p>
      <w:r>
        <w:t>destes amuletos.</w:t>
      </w:r>
    </w:p>
    <w:p>
      <w:r>
        <w:br w:type="page"/>
      </w:r>
    </w:p>
    <w:p>
      <w:pPr>
        <w:pStyle w:val="Heading2"/>
      </w:pPr>
      <w:r>
        <w:t>Página 24</w:t>
      </w:r>
    </w:p>
    <w:p>
      <w:r>
        <w:t>Amuleto da</w:t>
      </w:r>
    </w:p>
    <w:p>
      <w:r>
        <w:t>Juventude Etema</w:t>
      </w:r>
    </w:p>
    <w:p>
      <w:r>
        <w:t>Estes amuletos especiais fcram criados com a essencia</w:t>
      </w:r>
    </w:p>
    <w:p>
      <w:r>
        <w:t>vital de Vampiros, destruidos e aprisionados em gemas de</w:t>
      </w:r>
    </w:p>
    <w:p>
      <w:r>
        <w:t>grande valor (rubis, em sua maioria), ligados a correntes de</w:t>
      </w:r>
    </w:p>
    <w:p>
      <w:r>
        <w:t>ouro ~u platina. Alguns sabios dizem que a alma do vampiro ainda pode ser resgatada de dentro do amuleto, mas esta</w:t>
      </w:r>
    </w:p>
    <w:p>
      <w:r>
        <w:t>teoria nunca foi comprovada.</w:t>
      </w:r>
    </w:p>
    <w:p>
      <w:r>
        <w:t>o Mago precisa usar 0 amuleto durante urn dia inteiro, e somente enta~ seus paderes come~arao a fazer efeito. A</w:t>
      </w:r>
    </w:p>
    <w:p>
      <w:r>
        <w:t>partir de enta~, 0 Usuario nao envelheceni urn dia seguer,</w:t>
      </w:r>
    </w:p>
    <w:p>
      <w:r>
        <w:t>enquanto estiver utilizando 0 amuleto.</w:t>
      </w:r>
    </w:p>
    <w:p>
      <w:r>
        <w:t>Se 0 amuleto for removido do Usuario por alguma</w:t>
      </w:r>
    </w:p>
    <w:p>
      <w:r>
        <w:t>razao, este passara a envelhecer cerca de cem vezes mais</w:t>
      </w:r>
    </w:p>
    <w:p>
      <w:r>
        <w:t>rapidamente, ate atingir a idade real (isto e, aquela que deveria ter se nao possuisse 0 amuleto). Na maioria das vezes,</w:t>
      </w:r>
    </w:p>
    <w:p>
      <w:r>
        <w:t>ista pedenl matar 0 Usuario de velhice em poucos meses.</w:t>
      </w:r>
    </w:p>
    <w:p>
      <w:r>
        <w:t>Variantes Conhecidas</w:t>
      </w:r>
    </w:p>
    <w:p>
      <w:r>
        <w:t>Amuleto da Juventude Eterna</w:t>
      </w:r>
    </w:p>
    <w:p>
      <w:r>
        <w:t>Amuleto de Rubi Negro</w:t>
      </w:r>
    </w:p>
    <w:p>
      <w:r>
        <w:t>Amuleto dos Longos Anos</w:t>
      </w:r>
    </w:p>
    <w:p>
      <w:r>
        <w:t>1d10</w:t>
      </w:r>
    </w:p>
    <w:p>
      <w:r>
        <w:t>1-8</w:t>
      </w:r>
    </w:p>
    <w:p>
      <w:r>
        <w:t>9</w:t>
      </w:r>
    </w:p>
    <w:p>
      <w:r>
        <w:t>o</w:t>
      </w:r>
    </w:p>
    <w:p>
      <w:r>
        <w:t>Amuleto de Rubi Negro: Funcionam da mesma maneira que as Amuletos de Rubi, mas ° amuleto faz com que a</w:t>
      </w:r>
    </w:p>
    <w:p>
      <w:r>
        <w:t>Idade Aparente do Personagem volte a ser 20 anos de ida de.</w:t>
      </w:r>
    </w:p>
    <w:p>
      <w:r>
        <w:t>Contudo, uma vez em efeito, caso 0 Amuleto de Rubi</w:t>
      </w:r>
    </w:p>
    <w:p>
      <w:r>
        <w:t>:'-Jegro seja removido, 0 Usuario passan'i. a envelhecer naturaImente cern vezes mais ra pido.</w:t>
      </w:r>
    </w:p>
    <w:p>
      <w:r>
        <w:t>Amuleto dos Longos Anos: Usando este amuleto, 0</w:t>
      </w:r>
    </w:p>
    <w:p>
      <w:r>
        <w:t>Personagem envelhece 1 ano para cada 2 anos cronol6gicos.</w:t>
      </w:r>
    </w:p>
    <w:p>
      <w:r>
        <w:t>a Amuleto dos Longos Anos apenas retarda 0 envelhecimento, sendo considerado como uma versao "defeituosa"</w:t>
      </w:r>
    </w:p>
    <w:p>
      <w:r>
        <w:t>do Amuleto da Juventude Etema. Porem, se removido, nao</w:t>
      </w:r>
    </w:p>
    <w:p>
      <w:r>
        <w:t>tern nenhuma conseqiiencia nefasta.</w:t>
      </w:r>
    </w:p>
    <w:p>
      <w:r>
        <w:t>Dizem que Luigi Canterri, fundador da Ordem dos</w:t>
      </w:r>
    </w:p>
    <w:p>
      <w:r>
        <w:t>Senhores da Tempestade, utilizava urn destes amuletos.</w:t>
      </w:r>
    </w:p>
    <w:p>
      <w:r>
        <w:t>Amuleto de Combate</w:t>
      </w:r>
    </w:p>
    <w:p>
      <w:r>
        <w:t>Estes amuletos de aparencia tosca sao confeccionados</w:t>
      </w:r>
    </w:p>
    <w:p>
      <w:r>
        <w:t>pelos Shamans Orcs para protegerem seus maiores guerreiros em batalhas. Aparentam peda.;os de pedras envoltos par</w:t>
      </w:r>
    </w:p>
    <w:p>
      <w:r>
        <w:t>la.;os amarelos e vermelhos, lembrando vagamente uma</w:t>
      </w:r>
    </w:p>
    <w:p>
      <w:r>
        <w:t>pessoa carregando urn escudo. 0 amuleto fomece urn bonus</w:t>
      </w:r>
    </w:p>
    <w:p>
      <w:r>
        <w:t>contra ataques fisicos e balisticos.</w:t>
      </w:r>
    </w:p>
    <w:p>
      <w:r>
        <w:t>IP</w:t>
      </w:r>
    </w:p>
    <w:p>
      <w:r>
        <w:t>+1</w:t>
      </w:r>
    </w:p>
    <w:p>
      <w:r>
        <w:t>+2</w:t>
      </w:r>
    </w:p>
    <w:p>
      <w:r>
        <w:t>+3</w:t>
      </w:r>
    </w:p>
    <w:p>
      <w:r>
        <w:t>+4</w:t>
      </w:r>
    </w:p>
    <w:p>
      <w:r>
        <w:t>1d100</w:t>
      </w:r>
    </w:p>
    <w:p>
      <w:r>
        <w:t>01-50</w:t>
      </w:r>
    </w:p>
    <w:p>
      <w:r>
        <w:t>51-75</w:t>
      </w:r>
    </w:p>
    <w:p>
      <w:r>
        <w:t>76-94</w:t>
      </w:r>
    </w:p>
    <w:p>
      <w:r>
        <w:t>95-00</w:t>
      </w:r>
    </w:p>
    <w:p>
      <w:r>
        <w:t>Amuleto de Controle</w:t>
      </w:r>
    </w:p>
    <w:p>
      <w:r>
        <w:t>de Humanos</w:t>
      </w:r>
    </w:p>
    <w:p>
      <w:r>
        <w:t>Existem dezenas de Amuletos de Controle conhecidos. A maio ria deles e confeccionada a partir de gemas de</w:t>
      </w:r>
    </w:p>
    <w:p>
      <w:r>
        <w:t>extrema pureza e de alguma forma relacionada ao elemento</w:t>
      </w:r>
    </w:p>
    <w:p>
      <w:r>
        <w:t>ou criatura que se deseja controlar.</w:t>
      </w:r>
    </w:p>
    <w:p>
      <w:r>
        <w:t>Os Amuletos'de Controle de Humanos podem ser usados uma vez por dia. A vitima precisa estar pr6xima (ou</w:t>
      </w:r>
    </w:p>
    <w:p>
      <w:r>
        <w:t>pelo menos no campo de visao au conhecimento do atacante) e tern direito a urn Teste de Resistencia apropriado. 0</w:t>
      </w:r>
    </w:p>
    <w:p>
      <w:r>
        <w:t>dominio mental sobre a vitima dura 3d6 rodadas.</w:t>
      </w:r>
    </w:p>
    <w:p>
      <w:r>
        <w:t>A vitima fica sob 0 completo controle do Usuario, mas</w:t>
      </w:r>
    </w:p>
    <w:p>
      <w:r>
        <w:t>nao realizara a.;5es au ataques que impliquem em sua destrui.;ao 6bvia e imediata ou suicidio.</w:t>
      </w:r>
    </w:p>
    <w:p>
      <w:r>
        <w:t>Respeitada esta limita~ao, a pessoa controlada agira</w:t>
      </w:r>
    </w:p>
    <w:p>
      <w:r>
        <w:t>no maximo de suas habiHdades e conhecimentos para obedecer as ordens do Dono do amuleto.</w:t>
      </w:r>
    </w:p>
    <w:p>
      <w:r>
        <w:br w:type="page"/>
      </w:r>
    </w:p>
    <w:p>
      <w:pPr>
        <w:pStyle w:val="Heading2"/>
      </w:pPr>
      <w:r>
        <w:t>Página 25</w:t>
      </w:r>
    </w:p>
    <w:p>
      <w:r>
        <w:t>Amu leto de Criaturas</w:t>
      </w:r>
    </w:p>
    <w:p>
      <w:r>
        <w:t>Estes amuletos sao esculpidos em Jade, na forma</w:t>
      </w:r>
    </w:p>
    <w:p>
      <w:r>
        <w:t>de urna diminuta estatueta da criatura especifica, presa a</w:t>
      </w:r>
    </w:p>
    <w:p>
      <w:r>
        <w:t>urn eolar por urn pequeno pino de ouro. Quando 0 Usuaria remove a figura de jade do amuleto e a arremessa ao</w:t>
      </w:r>
    </w:p>
    <w:p>
      <w:r>
        <w:t>solo, urna versao em tamanho nahtral da criatura aparece para servir aos comandos do Persona gem por 3d6 rodadas (ap6s este tempo, 0 animal retorna a forma de</w:t>
      </w:r>
    </w:p>
    <w:p>
      <w:r>
        <w:t>amuleto). Esta cdatura e identic a em todos os aspectos a</w:t>
      </w:r>
    </w:p>
    <w:p>
      <w:r>
        <w:t>urn animal cotnum, com a {mica diferenc;a de que ele</w:t>
      </w:r>
    </w:p>
    <w:p>
      <w:r>
        <w:t>parece feito de jade. Quando em combate, a criatura possui PVs e valores de Ataques e Defesas identicos aos de</w:t>
      </w:r>
    </w:p>
    <w:p>
      <w:r>
        <w:t>sua contra parte animal. e po de utilizar-se de todos as</w:t>
      </w:r>
    </w:p>
    <w:p>
      <w:r>
        <w:t>ataques e defesas naturais que possui. Quando e destruido,</w:t>
      </w:r>
    </w:p>
    <w:p>
      <w:r>
        <w:t>reverte-se a forma de amuleto, e nao pode ser conjurado</w:t>
      </w:r>
    </w:p>
    <w:p>
      <w:r>
        <w:t>novamente par uma semana e urn dia.</w:t>
      </w:r>
    </w:p>
    <w:p>
      <w:r>
        <w:t>Port?m, se ° Dono do amuleto disser as palavras magicas de desativac;ao enquanto 0 animal estiver "vivo", a criatura retoma a forma de amuleto e nao pode ser conjurado novamente por 24 horas. A estatua de jade recupera 1 PV por hora.</w:t>
      </w:r>
    </w:p>
    <w:p>
      <w:r>
        <w:t>Variantes Conhecidas</w:t>
      </w:r>
    </w:p>
    <w:p>
      <w:r>
        <w:t>1d6</w:t>
      </w:r>
    </w:p>
    <w:p>
      <w:r>
        <w:t>Serpente</w:t>
      </w:r>
    </w:p>
    <w:p>
      <w:r>
        <w:t>1</w:t>
      </w:r>
    </w:p>
    <w:p>
      <w:r>
        <w:t>Lobo</w:t>
      </w:r>
    </w:p>
    <w:p>
      <w:r>
        <w:t>2</w:t>
      </w:r>
    </w:p>
    <w:p>
      <w:r>
        <w:t>Leao</w:t>
      </w:r>
    </w:p>
    <w:p>
      <w:r>
        <w:t>3</w:t>
      </w:r>
    </w:p>
    <w:p>
      <w:r>
        <w:t>Tigre</w:t>
      </w:r>
    </w:p>
    <w:p>
      <w:r>
        <w:t>4</w:t>
      </w:r>
    </w:p>
    <w:p>
      <w:r>
        <w:t>Crocodilo</w:t>
      </w:r>
    </w:p>
    <w:p>
      <w:r>
        <w:t>5</w:t>
      </w:r>
    </w:p>
    <w:p>
      <w:r>
        <w:t>Elefante</w:t>
      </w:r>
    </w:p>
    <w:p>
      <w:r>
        <w:t>6</w:t>
      </w:r>
    </w:p>
    <w:p>
      <w:r>
        <w:t>Amuleto de Falsifidade</w:t>
      </w:r>
    </w:p>
    <w:p>
      <w:r>
        <w:t>o Usuario deste amuleto pode mentir sem medo de</w:t>
      </w:r>
    </w:p>
    <w:p>
      <w:r>
        <w:t>ser detectado. Mentiras nunca sao descobertas atraves de</w:t>
      </w:r>
    </w:p>
    <w:p>
      <w:r>
        <w:t>meios normais; metodos magicos, como rituais au feitic;os,</w:t>
      </w:r>
    </w:p>
    <w:p>
      <w:r>
        <w:t>tern que vencer urn Teste de WILL vs. WILL do Usuario</w:t>
      </w:r>
    </w:p>
    <w:p>
      <w:r>
        <w:t>ALEM do Teste normal para ter sucesso.</w:t>
      </w:r>
    </w:p>
    <w:p>
      <w:r>
        <w:t>Amuleto de Fraternidade</w:t>
      </w:r>
    </w:p>
    <w:p>
      <w:r>
        <w:t>Estes amuletos foram criados pelos Satanistas durante</w:t>
      </w:r>
    </w:p>
    <w:p>
      <w:r>
        <w:t>o seculo XII, em Londres. 0 Usuario deste amuleto passa a</w:t>
      </w:r>
    </w:p>
    <w:p>
      <w:r>
        <w:t>ser querido pela maioria das pessoas; some +3 para a Carisma</w:t>
      </w:r>
    </w:p>
    <w:p>
      <w:r>
        <w:t>dele, em Testes de ReaC;5es. AMm disto, fazendo usa deste</w:t>
      </w:r>
    </w:p>
    <w:p>
      <w:r>
        <w:t>amuleto, e mais facil para 0 Personagem descobrir brechas</w:t>
      </w:r>
    </w:p>
    <w:p>
      <w:r>
        <w:t>de confianc;a nas pessoas. Se os amigos do Personagem rnentirem para ele sabre assuntos s~rios, 0 amuleto age como</w:t>
      </w:r>
    </w:p>
    <w:p>
      <w:r>
        <w:t>urn detetor de mentiras tambem.</w:t>
      </w:r>
    </w:p>
    <w:p>
      <w:r>
        <w:t>Amuleto deJade</w:t>
      </w:r>
    </w:p>
    <w:p>
      <w:r>
        <w:t>Como 0 proprio nome indica, estes amuletos sao esculpidos diretamente em Jade, formando imagens muito</w:t>
      </w:r>
    </w:p>
    <w:p>
      <w:r>
        <w:t>belas e delicadas.</w:t>
      </w:r>
    </w:p>
    <w:p>
      <w:r>
        <w:t>Quem 0 estiver usando senl capaz de regenerar alguns Pontos de Vida por hora. 0 amuleto, porem, nao e</w:t>
      </w:r>
    </w:p>
    <w:p>
      <w:r>
        <w:t>capaz de trazer a Persona gem de volta da morte, nem funciona contra danos causados par ataques de fogo ou aciclo.</w:t>
      </w:r>
    </w:p>
    <w:p>
      <w:r>
        <w:t>Variantes Conhecidas</w:t>
      </w:r>
    </w:p>
    <w:p>
      <w:r>
        <w:t>1 PV porhora</w:t>
      </w:r>
    </w:p>
    <w:p>
      <w:r>
        <w:t>2 PV's par hora</w:t>
      </w:r>
    </w:p>
    <w:p>
      <w:r>
        <w:t>3 PV's por hora</w:t>
      </w:r>
    </w:p>
    <w:p>
      <w:r>
        <w:t>1d10</w:t>
      </w:r>
    </w:p>
    <w:p>
      <w:r>
        <w:t>1-8</w:t>
      </w:r>
    </w:p>
    <w:p>
      <w:r>
        <w:t>9</w:t>
      </w:r>
    </w:p>
    <w:p>
      <w:r>
        <w:t>o</w:t>
      </w:r>
    </w:p>
    <w:p>
      <w:r>
        <w:t>Amuleto de Montaria</w:t>
      </w:r>
    </w:p>
    <w:p>
      <w:r>
        <w:t>Estes amuletos sao construidos de pequenas estaru.as</w:t>
      </w:r>
    </w:p>
    <w:p>
      <w:r>
        <w:t>de pedra negra em fonna de cavalo, com 3 a 5 cm de altura,</w:t>
      </w:r>
    </w:p>
    <w:p>
      <w:r>
        <w:t>presos a urna corrente de ferro. Quando estes amuletos sao</w:t>
      </w:r>
    </w:p>
    <w:p>
      <w:r>
        <w:t>arremessados ao solo, e as palavras ffiagicas proferidas, 0</w:t>
      </w:r>
    </w:p>
    <w:p>
      <w:r>
        <w:t>amuleto transforma-se em urn cavalo negro.</w:t>
      </w:r>
    </w:p>
    <w:p>
      <w:r>
        <w:t>o cavalo negro permanece sob controle do Usuario por</w:t>
      </w:r>
    </w:p>
    <w:p>
      <w:r>
        <w:t>ate 12 horas, e pode ser utilizado como montaria, pois nunca</w:t>
      </w:r>
    </w:p>
    <w:p>
      <w:r>
        <w:t>se cansa. ApCs 12 horas, au se a cavalo for destruido em combate, ou se 0 Mago proferir as palavras de desativac;ao, 0 cava-</w:t>
      </w:r>
    </w:p>
    <w:p>
      <w:r>
        <w:t>10 reverte a sua forma de estatua de 6nix novamente, e nao</w:t>
      </w:r>
    </w:p>
    <w:p>
      <w:r>
        <w:t>pode ser conjurado novamente por 12 horas.</w:t>
      </w:r>
    </w:p>
    <w:p>
      <w:r>
        <w:t>Variantes Conhecidas</w:t>
      </w:r>
    </w:p>
    <w:p>
      <w:r>
        <w:t>Amuleto de Montaria</w:t>
      </w:r>
    </w:p>
    <w:p>
      <w:r>
        <w:t>Amuleto do Pegasus</w:t>
      </w:r>
    </w:p>
    <w:p>
      <w:r>
        <w:t>1d100</w:t>
      </w:r>
    </w:p>
    <w:p>
      <w:r>
        <w:t>01-95</w:t>
      </w:r>
    </w:p>
    <w:p>
      <w:r>
        <w:t>%-00</w:t>
      </w:r>
    </w:p>
    <w:p>
      <w:r>
        <w:t>Amuleto do Pegasus: Este amuleto existe APENAS em</w:t>
      </w:r>
    </w:p>
    <w:p>
      <w:r>
        <w:t>Arcadia, e e identico em todas as fun«;5es ao Amuleto de</w:t>
      </w:r>
    </w:p>
    <w:p>
      <w:r>
        <w:t>Montaria, com a unica diferen«;a que conjura urn cavalo branco com grandes asas, capaz de voar e carregar seu Dono</w:t>
      </w:r>
    </w:p>
    <w:p>
      <w:r>
        <w:t>consigo. 0 amuleto tambem e constituido de uma estatueta</w:t>
      </w:r>
    </w:p>
    <w:p>
      <w:r>
        <w:t>branca, com pequenas asas.</w:t>
      </w:r>
    </w:p>
    <w:p>
      <w:r>
        <w:t>I\nnuleto de Preserva~ao</w:t>
      </w:r>
    </w:p>
    <w:p>
      <w:r>
        <w:t>o Usuario deste amuleto nlUlca sabera dos reais poderes desta amuleto, ate que 0 Usuario morra e seja trazido de</w:t>
      </w:r>
    </w:p>
    <w:p>
      <w:r>
        <w:t>volta a vida, em plenas condi«;5es fisicas e mentais. 0</w:t>
      </w:r>
    </w:p>
    <w:p>
      <w:r>
        <w:t>amuleto preserva 0 corpo morto, e conserta todo 0 dana</w:t>
      </w:r>
    </w:p>
    <w:p>
      <w:r>
        <w:t>feito a ele, seja de veneno, feridas, magia ou fisico.</w:t>
      </w:r>
    </w:p>
    <w:p>
      <w:r>
        <w:br w:type="page"/>
      </w:r>
    </w:p>
    <w:p>
      <w:pPr>
        <w:pStyle w:val="Heading2"/>
      </w:pPr>
      <w:r>
        <w:t>Página 26</w:t>
      </w:r>
    </w:p>
    <w:p>
      <w:r>
        <w:t>Amuleto de Prote!;ao</w:t>
      </w:r>
    </w:p>
    <w:p>
      <w:r>
        <w:t>Estes amuletos conferem protec;ao (e em alguns casos,</w:t>
      </w:r>
    </w:p>
    <w:p>
      <w:r>
        <w:t>completa imunidade) a algumas substancias perigosas/ fazenda com que 0 A ventureiro tome-se mais protegido contra este tipo de ataque.</w:t>
      </w:r>
    </w:p>
    <w:p>
      <w:r>
        <w:t>Este amuleto protege 0 Usmirio arenas de efeitos di-</w:t>
      </w:r>
    </w:p>
    <w:p>
      <w:r>
        <w:t>Fetos e de dano, nao funcionando para efeitos indiretos (0</w:t>
      </w:r>
    </w:p>
    <w:p>
      <w:r>
        <w:t>fogo pode nao machucar seu Personagem, mas se a casa</w:t>
      </w:r>
    </w:p>
    <w:p>
      <w:r>
        <w:t>consumida pele fogo cair sobre ele, nao ha nada que 0</w:t>
      </w:r>
    </w:p>
    <w:p>
      <w:r>
        <w:t>amuleto possa fazer a respeito).</w:t>
      </w:r>
    </w:p>
    <w:p>
      <w:r>
        <w:t>Variantes Conhecidas</w:t>
      </w:r>
    </w:p>
    <w:p>
      <w:r>
        <w:t>Amuletos de Protec;ao</w:t>
      </w:r>
    </w:p>
    <w:p>
      <w:r>
        <w:t>Amuletos de Protec;ao Magica</w:t>
      </w:r>
    </w:p>
    <w:p>
      <w:r>
        <w:t>Amuletos de Imunidade</w:t>
      </w:r>
    </w:p>
    <w:p>
      <w:r>
        <w:t>Amuletos de Imunidade Magica</w:t>
      </w:r>
    </w:p>
    <w:p>
      <w:r>
        <w:t>1d100</w:t>
      </w:r>
    </w:p>
    <w:p>
      <w:r>
        <w:t>01-70</w:t>
      </w:r>
    </w:p>
    <w:p>
      <w:r>
        <w:t>71-80</w:t>
      </w:r>
    </w:p>
    <w:p>
      <w:r>
        <w:t>81-95</w:t>
      </w:r>
    </w:p>
    <w:p>
      <w:r>
        <w:t>96-00</w:t>
      </w:r>
    </w:p>
    <w:p>
      <w:r>
        <w:t>Amuletos de Prote!;ao: Estes amuletos estao sempre</w:t>
      </w:r>
    </w:p>
    <w:p>
      <w:r>
        <w:t>ativos, fomecendo protec;ao contra agentes destrutivos au</w:t>
      </w:r>
    </w:p>
    <w:p>
      <w:r>
        <w:t>certas substiincias causadoras de dano. a Usuario recebe uma</w:t>
      </w:r>
    </w:p>
    <w:p>
      <w:r>
        <w:t>protec;ao automatica contra ataques causados por Acidos,</w:t>
      </w:r>
    </w:p>
    <w:p>
      <w:r>
        <w:t>Eletricidade, Fogo, Frio ou Venenos (sorteie na tabela de</w:t>
      </w:r>
    </w:p>
    <w:p>
      <w:r>
        <w:t>tipos de dano, abaixo). Os amuletos fomecem protet;ao apenas contra ataques naturais (acidos ou venenos utilizados</w:t>
      </w:r>
    </w:p>
    <w:p>
      <w:r>
        <w:t>por anirnais, mesmo animais fantasticos, sao considerados</w:t>
      </w:r>
    </w:p>
    <w:p>
      <w:r>
        <w:t>annas naturais, a criterio do Mestre).</w:t>
      </w:r>
    </w:p>
    <w:p>
      <w:r>
        <w:t>Amuletos de Prote~ao Magica: Semelhante aos</w:t>
      </w:r>
    </w:p>
    <w:p>
      <w:r>
        <w:t>.-\muletos de Prote~ao, mas incluem tambem resistencia a</w:t>
      </w:r>
    </w:p>
    <w:p>
      <w:r>
        <w:t>ataques de Fogo Magico, Frio Magico ou Acido Magico.</w:t>
      </w:r>
    </w:p>
    <w:p>
      <w:r>
        <w:t>Prote~o</w:t>
      </w:r>
    </w:p>
    <w:p>
      <w:r>
        <w:t>1d100</w:t>
      </w:r>
    </w:p>
    <w:p>
      <w:r>
        <w:t>2D</w:t>
      </w:r>
    </w:p>
    <w:p>
      <w:r>
        <w:t>01-55</w:t>
      </w:r>
    </w:p>
    <w:p>
      <w:r>
        <w:t>3D</w:t>
      </w:r>
    </w:p>
    <w:p>
      <w:r>
        <w:t>56-80</w:t>
      </w:r>
    </w:p>
    <w:p>
      <w:r>
        <w:t>4D</w:t>
      </w:r>
    </w:p>
    <w:p>
      <w:r>
        <w:t>81-92</w:t>
      </w:r>
    </w:p>
    <w:p>
      <w:r>
        <w:t>5D</w:t>
      </w:r>
    </w:p>
    <w:p>
      <w:r>
        <w:t>93-98</w:t>
      </w:r>
    </w:p>
    <w:p>
      <w:r>
        <w:t>6D</w:t>
      </w:r>
    </w:p>
    <w:p>
      <w:r>
        <w:t>99-00</w:t>
      </w:r>
    </w:p>
    <w:p>
      <w:r>
        <w:t>Amuletos de Imunidade: Estes amuletos precisam ser</w:t>
      </w:r>
    </w:p>
    <w:p>
      <w:r>
        <w:t>ativados pelo Usuario (seja atraves de gestos, toques au pala-</w:t>
      </w:r>
    </w:p>
    <w:p>
      <w:r>
        <w:t>VIas magicas) e seus efeitos duram 3d6 rodadas, mas durante</w:t>
      </w:r>
    </w:p>
    <w:p>
      <w:r>
        <w:t>este tempo, 0 Dono do amuleto fica completamente imune</w:t>
      </w:r>
    </w:p>
    <w:p>
      <w:r>
        <w:t>aos danos descritos na tabela abaixo. Estes amuletos funcionam somente contra danos provenientes de fontes naturais.</w:t>
      </w:r>
    </w:p>
    <w:p>
      <w:r>
        <w:t>Amuletos de Imunidade MAgica: Mais poderosos que</w:t>
      </w:r>
    </w:p>
    <w:p>
      <w:r>
        <w:t>os Amuletos de Imunidade, os Amuletos de Imunidade Magica protegem 0 Usmirio nao s6 de danos causados par uma</w:t>
      </w:r>
    </w:p>
    <w:p>
      <w:r>
        <w:t>fonte mundana, mas tambem por dana proveniente de fontes mAgicas au rituais.</w:t>
      </w:r>
    </w:p>
    <w:p>
      <w:r>
        <w:t>Tipo de danos</w:t>
      </w:r>
    </w:p>
    <w:p>
      <w:r>
        <w:t>1d10</w:t>
      </w:r>
    </w:p>
    <w:p>
      <w:r>
        <w:t>Amuleto contra Acidos</w:t>
      </w:r>
    </w:p>
    <w:p>
      <w:r>
        <w:t>1</w:t>
      </w:r>
    </w:p>
    <w:p>
      <w:r>
        <w:t>Amuleto contra Eletricidade</w:t>
      </w:r>
    </w:p>
    <w:p>
      <w:r>
        <w:t>2-3</w:t>
      </w:r>
    </w:p>
    <w:p>
      <w:r>
        <w:t>Amuleto contra Fogo</w:t>
      </w:r>
    </w:p>
    <w:p>
      <w:r>
        <w:t>4-7</w:t>
      </w:r>
    </w:p>
    <w:p>
      <w:r>
        <w:t>Amuleto contra Frio</w:t>
      </w:r>
    </w:p>
    <w:p>
      <w:r>
        <w:t>8</w:t>
      </w:r>
    </w:p>
    <w:p>
      <w:r>
        <w:t>Amuleto contra Venenos</w:t>
      </w:r>
    </w:p>
    <w:p>
      <w:r>
        <w:t>9</w:t>
      </w:r>
    </w:p>
    <w:p>
      <w:r>
        <w:t>Duas Protec;5es Diferentes</w:t>
      </w:r>
    </w:p>
    <w:p>
      <w:r>
        <w:t>0</w:t>
      </w:r>
    </w:p>
    <w:p>
      <w:r>
        <w:t>Amuleto de Pyros</w:t>
      </w:r>
    </w:p>
    <w:p>
      <w:r>
        <w:t>Este amuleto nao possui poderes magicos, a nao ser a</w:t>
      </w:r>
    </w:p>
    <w:p>
      <w:r>
        <w:t>identifica~ao daquele que 0 utiliza como sendo Ignem Magister</w:t>
      </w:r>
    </w:p>
    <w:p>
      <w:r>
        <w:t>ijuiz) da Escola de Pyros dentro do Arkanun Arcanorum.</w:t>
      </w:r>
    </w:p>
    <w:p>
      <w:r>
        <w:t>Urn Juiz esti autorizado a resolver disputas entre Magas de qualquer Escola de Magia dentro de urn Concilio.</w:t>
      </w:r>
    </w:p>
    <w:p>
      <w:r>
        <w:t>Qualquer membro da Escola de Pyros consegue sentir</w:t>
      </w:r>
    </w:p>
    <w:p>
      <w:r>
        <w:t>a presenc;a deste amuleto em urn raio de 500m.</w:t>
      </w:r>
    </w:p>
    <w:p>
      <w:r>
        <w:t>Amu1eto de Resistencia Magica</w:t>
      </w:r>
    </w:p>
    <w:p>
      <w:r>
        <w:t>Estes amuletos sao confeccionados com ferro frio,</w:t>
      </w:r>
    </w:p>
    <w:p>
      <w:r>
        <w:t>emoldurando uma pedra das fadas, e e urn dos amuletos</w:t>
      </w:r>
    </w:p>
    <w:p>
      <w:r>
        <w:t>mais bonitos e detalhados que se tem noticia. Os amuletos</w:t>
      </w:r>
    </w:p>
    <w:p>
      <w:r>
        <w:t>conferem uma resistencia contra qualquer efeito magico conhecido. Ele cria uma barreira invisivel com cerea de urn</w:t>
      </w:r>
    </w:p>
    <w:p>
      <w:r>
        <w:t>metro de raio, que atua como uma dispersora de magias.</w:t>
      </w:r>
    </w:p>
    <w:p>
      <w:r>
        <w:t>o timco problema com este amuleto e que a barreira</w:t>
      </w:r>
    </w:p>
    <w:p>
      <w:r>
        <w:t>invisivel atua tarnbem contra quem estiver utilizando-se</w:t>
      </w:r>
    </w:p>
    <w:p>
      <w:r>
        <w:t>dele. Existem lendas a respeito de urn artefato chamado</w:t>
      </w:r>
    </w:p>
    <w:p>
      <w:r>
        <w:t>Amuleto de Merlin, que criaria uma barreira mistica apenas</w:t>
      </w:r>
    </w:p>
    <w:p>
      <w:r>
        <w:t>contra quem estiver Ianc;ando as magias, mas nao ha registros de ninguem que tenha atualmente visto tal amuleto.</w:t>
      </w:r>
    </w:p>
    <w:p>
      <w:r>
        <w:t>Prote~o</w:t>
      </w:r>
    </w:p>
    <w:p>
      <w:r>
        <w:t>1d100</w:t>
      </w:r>
    </w:p>
    <w:p>
      <w:r>
        <w:t>2D</w:t>
      </w:r>
    </w:p>
    <w:p>
      <w:r>
        <w:t>01-55</w:t>
      </w:r>
    </w:p>
    <w:p>
      <w:r>
        <w:t>3D</w:t>
      </w:r>
    </w:p>
    <w:p>
      <w:r>
        <w:t>56-80</w:t>
      </w:r>
    </w:p>
    <w:p>
      <w:r>
        <w:t>4D</w:t>
      </w:r>
    </w:p>
    <w:p>
      <w:r>
        <w:t>81-92</w:t>
      </w:r>
    </w:p>
    <w:p>
      <w:r>
        <w:t>5D</w:t>
      </w:r>
    </w:p>
    <w:p>
      <w:r>
        <w:t>93-98</w:t>
      </w:r>
    </w:p>
    <w:p>
      <w:r>
        <w:t>6D</w:t>
      </w:r>
    </w:p>
    <w:p>
      <w:r>
        <w:t>99-00</w:t>
      </w:r>
    </w:p>
    <w:p>
      <w:r>
        <w:t>Amuleto de Saude</w:t>
      </w:r>
    </w:p>
    <w:p>
      <w:r>
        <w:t>o Usuario deste arnuleto permanece imune a qualquer tipo de doenc;a natural enquanto estiver usando este</w:t>
      </w:r>
    </w:p>
    <w:p>
      <w:r>
        <w:t>amuleto. Ele nao confere prot~ao contra venenos nem contra ataques fisicos de qualquer natureza.</w:t>
      </w:r>
    </w:p>
    <w:p>
      <w:r>
        <w:t>Urn total de 231 Amuletos de Satide foram confeccionados pelo deus AescIepius em pessoa, para presentear os clerigos de sua Igreja em 900 AC. Nao se sabe</w:t>
      </w:r>
    </w:p>
    <w:p>
      <w:r>
        <w:t>quantos deles ainda existem.</w:t>
      </w:r>
    </w:p>
    <w:p>
      <w:r>
        <w:br w:type="page"/>
      </w:r>
    </w:p>
    <w:p>
      <w:pPr>
        <w:pStyle w:val="Heading2"/>
      </w:pPr>
      <w:r>
        <w:t>Página 27</w:t>
      </w:r>
    </w:p>
    <w:p>
      <w:r>
        <w:t>Amuleto de Sono Calmo</w:t>
      </w:r>
    </w:p>
    <w:p>
      <w:r>
        <w:t>Utilizavel apenas por Magos. 0 Uswirio deste amuleto</w:t>
      </w:r>
    </w:p>
    <w:p>
      <w:r>
        <w:t>recupera 0 Pontcs de Magia mais rapidamente que quando</w:t>
      </w:r>
    </w:p>
    <w:p>
      <w:r>
        <w:t>dormindo sem ele. De acordo com 0 amuleto, uma quantidade extra de Pontcs de Magia e recebido enquanto 0 Usua.-</w:t>
      </w:r>
    </w:p>
    <w:p>
      <w:r>
        <w:t>rio darme, de acordo com a tabela abaixo. Estes amuletos,</w:t>
      </w:r>
    </w:p>
    <w:p>
      <w:r>
        <w:t>confeccionados na forma de urn pingente em meia-Iua, foram criados em Arcadia especiaimente para a festa de aniversario de 250 anos de Licabetus, e distribuidos entre os</w:t>
      </w:r>
    </w:p>
    <w:p>
      <w:r>
        <w:t>Magos convidados. Mais tarde, muitos destes amuletos foram roubados ou perdidos.</w:t>
      </w:r>
    </w:p>
    <w:p>
      <w:r>
        <w:t>Variantes Conhecidas</w:t>
      </w:r>
    </w:p>
    <w:p>
      <w:r>
        <w:t>Prata</w:t>
      </w:r>
    </w:p>
    <w:p>
      <w:r>
        <w:t>Ouro</w:t>
      </w:r>
    </w:p>
    <w:p>
      <w:r>
        <w:t>1d10</w:t>
      </w:r>
    </w:p>
    <w:p>
      <w:r>
        <w:t>1-6</w:t>
      </w:r>
    </w:p>
    <w:p>
      <w:r>
        <w:t>7-0</w:t>
      </w:r>
    </w:p>
    <w:p>
      <w:r>
        <w:t>Amuleto em Prata: Este amuleto recupera 1 Ponto de</w:t>
      </w:r>
    </w:p>
    <w:p>
      <w:r>
        <w:t>Magia extra para cada 5 recebidos.</w:t>
      </w:r>
    </w:p>
    <w:p>
      <w:r>
        <w:t>Amuleto em Duro: Este amuleto recupera 1 Ponto de</w:t>
      </w:r>
    </w:p>
    <w:p>
      <w:r>
        <w:t>Magia extra para cada 3 recebidos.</w:t>
      </w:r>
    </w:p>
    <w:p>
      <w:r>
        <w:t>Amuleto do Her6i</w:t>
      </w:r>
    </w:p>
    <w:p>
      <w:r>
        <w:t>Estes amuletos sao construidos na fonna de uma pequena coroa de louros, e devem ser utilizados presos no pesccx;o.</w:t>
      </w:r>
    </w:p>
    <w:p>
      <w:r>
        <w:t>Urn Arnuleto do Heroi precisa fiear com um mesmo Dono</w:t>
      </w:r>
    </w:p>
    <w:p>
      <w:r>
        <w:t>par sete dias para comec;ar a funcionar corretamente.</w:t>
      </w:r>
    </w:p>
    <w:p>
      <w:r>
        <w:t>Urna vez ativado, 0 Personagern possuira Pontos de</w:t>
      </w:r>
    </w:p>
    <w:p>
      <w:r>
        <w:t>Vida extras, chamados Pontos Heroicos, enquanto mantiver 0</w:t>
      </w:r>
    </w:p>
    <w:p>
      <w:r>
        <w:t>amuleto em seu pesc~o. Estes Pontos Heroicos sao descontados antes dos pontos verdadeiros do Personagem, e sao recuperados a razao de urn ponto a cada meia hora de descanso.</w:t>
      </w:r>
    </w:p>
    <w:p>
      <w:r>
        <w:t>Caso algum ataque fac;a mais dana do que as Pontos</w:t>
      </w:r>
    </w:p>
    <w:p>
      <w:r>
        <w:t>de Vida extra, desconta-se a dana dos PVs normais, que sao</w:t>
      </w:r>
    </w:p>
    <w:p>
      <w:r>
        <w:t>recuperados normalmente.</w:t>
      </w:r>
    </w:p>
    <w:p>
      <w:r>
        <w:t>Pontos Her6icos</w:t>
      </w:r>
    </w:p>
    <w:p>
      <w:r>
        <w:t>1d100</w:t>
      </w:r>
    </w:p>
    <w:p>
      <w:r>
        <w:t>6</w:t>
      </w:r>
    </w:p>
    <w:p>
      <w:r>
        <w:t>01-55</w:t>
      </w:r>
    </w:p>
    <w:p>
      <w:r>
        <w:t>9</w:t>
      </w:r>
    </w:p>
    <w:p>
      <w:r>
        <w:t>56-80</w:t>
      </w:r>
    </w:p>
    <w:p>
      <w:r>
        <w:t>12</w:t>
      </w:r>
    </w:p>
    <w:p>
      <w:r>
        <w:t>81-92</w:t>
      </w:r>
    </w:p>
    <w:p>
      <w:r>
        <w:t>15</w:t>
      </w:r>
    </w:p>
    <w:p>
      <w:r>
        <w:t>93-98</w:t>
      </w:r>
    </w:p>
    <w:p>
      <w:r>
        <w:t>18</w:t>
      </w:r>
    </w:p>
    <w:p>
      <w:r>
        <w:t>99-00</w:t>
      </w:r>
    </w:p>
    <w:p>
      <w:r>
        <w:t>Amuleto do Inferno</w:t>
      </w:r>
    </w:p>
    <w:p>
      <w:r>
        <w:t>Estes amuletos foram inventados pelos demonios ou</w:t>
      </w:r>
    </w:p>
    <w:p>
      <w:r>
        <w:t>Magos demonologistas durante os prirneiros anos de criaC;ao</w:t>
      </w:r>
    </w:p>
    <w:p>
      <w:r>
        <w:t>do Inferno. Com eles, urn Usuario pode criar urn portal</w:t>
      </w:r>
    </w:p>
    <w:p>
      <w:r>
        <w:t>dimensional entre 0 local onde esta e os Reinos Condenados.</w:t>
      </w:r>
    </w:p>
    <w:p>
      <w:r>
        <w:t>Variantes Conhecidas</w:t>
      </w:r>
    </w:p>
    <w:p>
      <w:r>
        <w:t>Amuleto das Succubi</w:t>
      </w:r>
    </w:p>
    <w:p>
      <w:r>
        <w:t>Amuleto de Dante</w:t>
      </w:r>
    </w:p>
    <w:p>
      <w:r>
        <w:t>Amuleto de Abyss</w:t>
      </w:r>
    </w:p>
    <w:p>
      <w:r>
        <w:t>Amuleto de Arkanun/Paradisia</w:t>
      </w:r>
    </w:p>
    <w:p>
      <w:r>
        <w:t>1d10</w:t>
      </w:r>
    </w:p>
    <w:p>
      <w:r>
        <w:t>1-3</w:t>
      </w:r>
    </w:p>
    <w:p>
      <w:r>
        <w:t>4-6</w:t>
      </w:r>
    </w:p>
    <w:p>
      <w:r>
        <w:t>7-9</w:t>
      </w:r>
    </w:p>
    <w:p>
      <w:r>
        <w:t>o</w:t>
      </w:r>
    </w:p>
    <w:p>
      <w:r>
        <w:t>Amuleto das Succubi: Estes amuletos sao gerahnente</w:t>
      </w:r>
    </w:p>
    <w:p>
      <w:r>
        <w:t>construidos corn ferro mistico (possuern a apar~ncia de metal enferrujado) esculpidos como 0 rosto de uma bela mulher. Alguns possuem pequenas gemas como olhos para estas imagens. Os portais permane.cem abertos por ate 3 rodadas, mas somente 0 Dono do amuleto e urn convidado podem atravessa-Io (habitantes do Inferno estAo proibidos de</w:t>
      </w:r>
    </w:p>
    <w:p>
      <w:r>
        <w:t>atravessar qualquer portal de liberdade criado dentro do</w:t>
      </w:r>
    </w:p>
    <w:p>
      <w:r>
        <w:t>Inferno). Este amuleto abre portais para as cidades malditas</w:t>
      </w:r>
    </w:p>
    <w:p>
      <w:r>
        <w:t>de Sodorna e Gomorra.</w:t>
      </w:r>
    </w:p>
    <w:p>
      <w:r>
        <w:t>Apos a usa, 0 amuleto desliga-se por 24 horas, e 50-</w:t>
      </w:r>
    </w:p>
    <w:p>
      <w:r>
        <w:t>mente enta~ outro portal podeni ser conjurado. Quando em</w:t>
      </w:r>
    </w:p>
    <w:p>
      <w:r>
        <w:t>Sodoma ou Gornorra, 0 arnuleto abre urn portal para a ultimo local na Terra onde foi utilizado.</w:t>
      </w:r>
    </w:p>
    <w:p>
      <w:r>
        <w:t>Arnuleto de Dante: Permite ao Personagem abrir urn</w:t>
      </w:r>
    </w:p>
    <w:p>
      <w:r>
        <w:t>portal para a primeiro nivel do Inferno, ou abrir urn portal do</w:t>
      </w:r>
    </w:p>
    <w:p>
      <w:r>
        <w:t>primeiro nivel do Inferno de volta para a Terra. Dem6nios e</w:t>
      </w:r>
    </w:p>
    <w:p>
      <w:r>
        <w:t>Anjos Caidos nao sao capazes de atravessar 0 portal (para</w:t>
      </w:r>
    </w:p>
    <w:p>
      <w:r>
        <w:t>maiores detalhes sobre 0 Inferno, consulte DEM6NIOS - A</w:t>
      </w:r>
    </w:p>
    <w:p>
      <w:r>
        <w:t>DlVlNA COMEDlA).</w:t>
      </w:r>
    </w:p>
    <w:p>
      <w:r>
        <w:t>AmuIeto de Abyss: No forma to de uma aranha, permite ao Persona gem abrir urn portal para urn dos primeiros</w:t>
      </w:r>
    </w:p>
    <w:p>
      <w:r>
        <w:t>10 niveis do Abyss, ou urn portal de urn dos 10 primeiros</w:t>
      </w:r>
    </w:p>
    <w:p>
      <w:r>
        <w:t>niveis do Abyss de volta para a Terra. Dem6nios do Abyss</w:t>
      </w:r>
    </w:p>
    <w:p>
      <w:r>
        <w:t>nao sao capazes de atravessar 0 portal.</w:t>
      </w:r>
    </w:p>
    <w:p>
      <w:r>
        <w:t>Amuleto de ArkanunfParadisia: Este amuleto possui</w:t>
      </w:r>
    </w:p>
    <w:p>
      <w:r>
        <w:t>duas faces. Colocando 0 amuleto no chao e dizendo as palavras magicas, abre-se urn portal para Paradisia. Colocando</w:t>
      </w:r>
    </w:p>
    <w:p>
      <w:r>
        <w:t>o amuleto com 0 outro lado para cirna, abre-se urn portal</w:t>
      </w:r>
    </w:p>
    <w:p>
      <w:r>
        <w:t>para Arkanun. Viajantes podem permanecer ate 24 horas</w:t>
      </w:r>
    </w:p>
    <w:p>
      <w:r>
        <w:t>dentro de qualquer urn destes PIanos.</w:t>
      </w:r>
    </w:p>
    <w:p>
      <w:r>
        <w:br w:type="page"/>
      </w:r>
    </w:p>
    <w:p>
      <w:pPr>
        <w:pStyle w:val="Heading2"/>
      </w:pPr>
      <w:r>
        <w:t>Página 28</w:t>
      </w:r>
    </w:p>
    <w:p>
      <w:r>
        <w:t>Amuletodos</w:t>
      </w:r>
    </w:p>
    <w:p>
      <w:r>
        <w:t>Oimas Amenos</w:t>
      </w:r>
    </w:p>
    <w:p>
      <w:r>
        <w:t>Este amuleto foi desenvolvido pelos Magos da Tempestade. Apenas 32 amuletos foram confeccionados, e a metade foi perdida ou destruida ate 0 secuJo XVIll. 0 Usmtrio deste</w:t>
      </w:r>
    </w:p>
    <w:p>
      <w:r>
        <w:t>amuleto e protegido contra dimas severos. Com ele, 0 Usuario senre-se confortavel em temperaturas extremas. Uma tempestade apenas 0 molhanllevemente, por exemplo.</w:t>
      </w:r>
    </w:p>
    <w:p>
      <w:r>
        <w:t>o Usuario tambem resistini a desidratac;ao em temperaturas escaldantes como as de urn deserto. Este artigo nao e</w:t>
      </w:r>
    </w:p>
    <w:p>
      <w:r>
        <w:t>nenhuma protec;ao absoluta, mas amplia a tolerancia de seu</w:t>
      </w:r>
    </w:p>
    <w:p>
      <w:r>
        <w:t>Usuario significativamente para 0 chma e temperatura.</w:t>
      </w:r>
    </w:p>
    <w:p>
      <w:r>
        <w:t>Amuleto dos Padres</w:t>
      </w:r>
    </w:p>
    <w:p>
      <w:r>
        <w:t>Estes sao as unicos liens Magicos permitidos pelas</w:t>
      </w:r>
    </w:p>
    <w:p>
      <w:r>
        <w:t>Igrejas em muitas cidades da Velha Europa. Muitos sabios argumentam, inclusive, que estes amuletos sao considerados itens cristaos.</w:t>
      </w:r>
    </w:p>
    <w:p>
      <w:r>
        <w:t>Varianles Conhecidas</w:t>
      </w:r>
    </w:p>
    <w:p>
      <w:r>
        <w:t>Cruz dos Mortos</w:t>
      </w:r>
    </w:p>
    <w:p>
      <w:r>
        <w:t>Cruz dos Espiritos</w:t>
      </w:r>
    </w:p>
    <w:p>
      <w:r>
        <w:t>Cruz Crista</w:t>
      </w:r>
    </w:p>
    <w:p>
      <w:r>
        <w:t>1d10</w:t>
      </w:r>
    </w:p>
    <w:p>
      <w:r>
        <w:t>1-4</w:t>
      </w:r>
    </w:p>
    <w:p>
      <w:r>
        <w:t>5-8</w:t>
      </w:r>
    </w:p>
    <w:p>
      <w:r>
        <w:t>9-0</w:t>
      </w:r>
    </w:p>
    <w:p>
      <w:r>
        <w:t>Cruz dos Mortos: Esta cruz funciona contra Mortos-</w:t>
      </w:r>
    </w:p>
    <w:p>
      <w:r>
        <w:t>Vivos corp6reos (Zumbis, Vampir~s, Ghou1s, Esqueletos e</w:t>
      </w:r>
    </w:p>
    <w:p>
      <w:r>
        <w:t>autros). 0 padre faz um Teste de WILL vs. WILL contra 0</w:t>
      </w:r>
    </w:p>
    <w:p>
      <w:r>
        <w:t>Marto-Vivo e, se passar, as criaturas se afastarao 0 mais</w:t>
      </w:r>
    </w:p>
    <w:p>
      <w:r>
        <w:t>ri.pido que puderem do Personagem, e nao 0 incomodarao</w:t>
      </w:r>
    </w:p>
    <w:p>
      <w:r>
        <w:t>novamente por algumas haras.</w:t>
      </w:r>
    </w:p>
    <w:p>
      <w:r>
        <w:t>Cruz dos Espfritos: Basicamente, e uma cruz de ouro</w:t>
      </w:r>
    </w:p>
    <w:p>
      <w:r>
        <w:t>presa a uma fina corrente tamWm de OUTO. Serve para afastar Fantasmas, Aparit;oes ou ourros Mortos-Vivos nao</w:t>
      </w:r>
    </w:p>
    <w:p>
      <w:r>
        <w:t>corporeos. a Personagem faz urn Teste de WILL vs. WILL do</w:t>
      </w:r>
    </w:p>
    <w:p>
      <w:r>
        <w:t>£Spirito. Se 0 teste for urn sucesso, 0 espirito se afastanl do</w:t>
      </w:r>
    </w:p>
    <w:p>
      <w:r>
        <w:t>Personagem por algumas haras.</w:t>
      </w:r>
    </w:p>
    <w:p>
      <w:r>
        <w:t>Cruz Crista: 0 mais poderoso dos Amuletos dos Padres. Funciona contra qualquer tipo de Morto-Vivo.</w:t>
      </w:r>
    </w:p>
    <w:p>
      <w:r>
        <w:t>Amu leto dos Projeteis</w:t>
      </w:r>
    </w:p>
    <w:p>
      <w:r>
        <w:t>Tambem chamado de Amuleto do Xerife. 0 Usuario</w:t>
      </w:r>
    </w:p>
    <w:p>
      <w:r>
        <w:t>deste amuleto fica imune a qualquer tipo de tiro ou projetil</w:t>
      </w:r>
    </w:p>
    <w:p>
      <w:r>
        <w:t>disparado com 0 auxilio de p6lvora. As balas, tiros ou bolinhas de chumbo desviam-se magicamente do Usuario deste</w:t>
      </w:r>
    </w:p>
    <w:p>
      <w:r>
        <w:t>amuleto. Ironicamente, 0 amuleto possui a forma de urn</w:t>
      </w:r>
    </w:p>
    <w:p>
      <w:r>
        <w:t>pequeno rev61ver Colt banhado a prata, preso em uma pequena corrente, tambem de prata.</w:t>
      </w:r>
    </w:p>
    <w:p>
      <w:r>
        <w:t>Amuleto Elemental do Fogo</w:t>
      </w:r>
    </w:p>
    <w:p>
      <w:r>
        <w:t>Estes amuletos sao fabricados em rubi ou turmalina,</w:t>
      </w:r>
    </w:p>
    <w:p>
      <w:r>
        <w:t>com moldura em Duro avermelhado ou cobre. rodos os</w:t>
      </w:r>
    </w:p>
    <w:p>
      <w:r>
        <w:t>Amuletos do Fogo possuem runas e desenhos que lembram</w:t>
      </w:r>
    </w:p>
    <w:p>
      <w:r>
        <w:t>charnas, e alguns deles possuem ate mesmo pequenas chamas ilus6rias aprisionadas dentro da gema.</w:t>
      </w:r>
    </w:p>
    <w:p>
      <w:r>
        <w:t>o Amuleto Elemental do Fogo protege 0 Usuario de</w:t>
      </w:r>
    </w:p>
    <w:p>
      <w:r>
        <w:t>qualquer chama nao-magica enquanto estiver sendo utilizado.</w:t>
      </w:r>
    </w:p>
    <w:p>
      <w:r>
        <w:t>Amuleto Elemental da Agua</w:t>
      </w:r>
    </w:p>
    <w:p>
      <w:r>
        <w:t>Estes amuletos sao geralmente confeccionados em</w:t>
      </w:r>
    </w:p>
    <w:p>
      <w:r>
        <w:t>aquamarine, presos a correntes de prata enegrecida. sao geralmente desenvolvidos por Magos Iigados a Escolas de Magia relacionadas com a Agua, e raramente sao encontrados</w:t>
      </w:r>
    </w:p>
    <w:p>
      <w:r>
        <w:t>fora destes circulos. Muitos amuletos estao grafados com</w:t>
      </w:r>
    </w:p>
    <w:p>
      <w:r>
        <w:t>runas de identifica&lt;;ao, podendo ser retornados A Escola de</w:t>
      </w:r>
    </w:p>
    <w:p>
      <w:r>
        <w:t>origem quando encontrados (se quem encontrou assim desejar). Em outros casos, os Magos Aquos podem ten tar reaver 0 amuleto a for&lt;;a.</w:t>
      </w:r>
    </w:p>
    <w:p>
      <w:r>
        <w:br w:type="page"/>
      </w:r>
    </w:p>
    <w:p>
      <w:pPr>
        <w:pStyle w:val="Heading2"/>
      </w:pPr>
      <w:r>
        <w:t>Página 29</w:t>
      </w:r>
    </w:p>
    <w:p>
      <w:r>
        <w:t>Variantes Conhecidas</w:t>
      </w:r>
    </w:p>
    <w:p>
      <w:r>
        <w:t>Amuleto do Mergulhador</w:t>
      </w:r>
    </w:p>
    <w:p>
      <w:r>
        <w:t>Amuleto do Nadador</w:t>
      </w:r>
    </w:p>
    <w:p>
      <w:r>
        <w:t>Amuleto Aquatieo</w:t>
      </w:r>
    </w:p>
    <w:p>
      <w:r>
        <w:t>Amuleto da Sereia</w:t>
      </w:r>
    </w:p>
    <w:p>
      <w:r>
        <w:t>Amuleto de Poseidon</w:t>
      </w:r>
    </w:p>
    <w:p>
      <w:r>
        <w:t>1d100</w:t>
      </w:r>
    </w:p>
    <w:p>
      <w:r>
        <w:t>01-50</w:t>
      </w:r>
    </w:p>
    <w:p>
      <w:r>
        <w:t>51-80</w:t>
      </w:r>
    </w:p>
    <w:p>
      <w:r>
        <w:t>81-90</w:t>
      </w:r>
    </w:p>
    <w:p>
      <w:r>
        <w:t>91-95</w:t>
      </w:r>
    </w:p>
    <w:p>
      <w:r>
        <w:t>%-00</w:t>
      </w:r>
    </w:p>
    <w:p>
      <w:r>
        <w:t>Amuleto do Mergulhador: Enquanto 0 amuleto estiver sendo usado, permite ao Dono respirar normalmente</w:t>
      </w:r>
    </w:p>
    <w:p>
      <w:r>
        <w:t>debaixo d'agua, por periodos muito prolongados.</w:t>
      </w:r>
    </w:p>
    <w:p>
      <w:r>
        <w:t>Existem vers5es que eriam guelras no pescoc;o do Usuaria enquanto 0 arnuleto estiver sendo utilizado, fazendo</w:t>
      </w:r>
    </w:p>
    <w:p>
      <w:r>
        <w:t>com que 0 Usuario respire atraves destas.</w:t>
      </w:r>
    </w:p>
    <w:p>
      <w:r>
        <w:t>Amuleto do Nadador: Este amuleto praticamente dobra a velocidade de mergulho de seu Dono, permitindo a</w:t>
      </w:r>
    </w:p>
    <w:p>
      <w:r>
        <w:t>ele atingir grandes velocidades dentro d' agua. Algumas versoes desenvolvidas peles Magos Aquas fazem crescer membranas entre as dedos do Usmirio enquanto 0 amuleto estiver sendo utilizado.</w:t>
      </w:r>
    </w:p>
    <w:p>
      <w:r>
        <w:t>Amuleto Aquatico: Este amuleto permite ao Usuario</w:t>
      </w:r>
    </w:p>
    <w:p>
      <w:r>
        <w:t>movimentar-se livremente debaixo d'agua, como se estivesse</w:t>
      </w:r>
    </w:p>
    <w:p>
      <w:r>
        <w:t>fora dela. Pode mover-se, correr e ate mesmo lutar sem ser</w:t>
      </w:r>
    </w:p>
    <w:p>
      <w:r>
        <w:t>impedido pela resistencia da agua. 0 Usuchio nao e afetado</w:t>
      </w:r>
    </w:p>
    <w:p>
      <w:r>
        <w:t>pelos redutores de combate, modificac;ao au movimentac;ao.</w:t>
      </w:r>
    </w:p>
    <w:p>
      <w:r>
        <w:t>Amuleto da Sereia: Este amuleto, quando ativado,</w:t>
      </w:r>
    </w:p>
    <w:p>
      <w:r>
        <w:t>transforma a parte inferior do corpo do Persona gem em</w:t>
      </w:r>
    </w:p>
    <w:p>
      <w:r>
        <w:t>peixe, quadruplicando seu movimento em natac;ao. Em COlTIpensac;ao, sera incapaz de se movimentar normalmente em</w:t>
      </w:r>
    </w:p>
    <w:p>
      <w:r>
        <w:t>terra firme. Enquanto estiver transformado, 0 Persona gem</w:t>
      </w:r>
    </w:p>
    <w:p>
      <w:r>
        <w:t>podenl respirar naturalmente na agua.</w:t>
      </w:r>
    </w:p>
    <w:p>
      <w:r>
        <w:t>Amuleto de Poseidon: Funciona apenas em aguas salgadas, mas possui ao mesmo tempo os poderes do Amuleto</w:t>
      </w:r>
    </w:p>
    <w:p>
      <w:r>
        <w:t>de Mergulhador e do Amuleto Aquatico. Enquanto estiver</w:t>
      </w:r>
    </w:p>
    <w:p>
      <w:r>
        <w:t>utilizando este amuleto, 0 Dono toma-se parte do mar, respirando debaixo d' agua e movimentando-se livremente.</w:t>
      </w:r>
    </w:p>
    <w:p>
      <w:r>
        <w:t>Estes amuletos possuem 0 semblante de Poseidon</w:t>
      </w:r>
    </w:p>
    <w:p>
      <w:r>
        <w:t>(Netuno) esculpido na pedra, ao lado de diversas runas com</w:t>
      </w:r>
    </w:p>
    <w:p>
      <w:r>
        <w:t>as palavI'as de ativac;ao.</w:t>
      </w:r>
    </w:p>
    <w:p>
      <w:r>
        <w:t>Amuleto Elemental do Ar</w:t>
      </w:r>
    </w:p>
    <w:p>
      <w:r>
        <w:t>Amuletos relacionados ao Caminho do Ar sao geralmente confeccionados em Cristal transparente, ricamente ornamentados e moldados em prata clara (corrente e moldura</w:t>
      </w:r>
    </w:p>
    <w:p>
      <w:r>
        <w:t>da gerna). Sao correntes finas e bastante delicadas, que costumam ser encomendados aos Magos especialistas nas Escolas</w:t>
      </w:r>
    </w:p>
    <w:p>
      <w:r>
        <w:t>relacionadas ao AI (Luft ou as Magos da Tempestade).</w:t>
      </w:r>
    </w:p>
    <w:p>
      <w:r>
        <w:t>Mesmo as inscric;5es e nmas sao entalhadas de maneira a harmonizar com 0 restante da pec;a.</w:t>
      </w:r>
    </w:p>
    <w:p>
      <w:r>
        <w:t>Variantes Conhecidas</w:t>
      </w:r>
    </w:p>
    <w:p>
      <w:r>
        <w:t>1 d1 00</w:t>
      </w:r>
    </w:p>
    <w:p>
      <w:r>
        <w:t>Amuleto de Protec;ao contra gases</w:t>
      </w:r>
    </w:p>
    <w:p>
      <w:r>
        <w:t>01-30</w:t>
      </w:r>
    </w:p>
    <w:p>
      <w:r>
        <w:t>Amuleto de Levita,ao</w:t>
      </w:r>
    </w:p>
    <w:p>
      <w:r>
        <w:t>31-70</w:t>
      </w:r>
    </w:p>
    <w:p>
      <w:r>
        <w:t>Amuleto de V 60</w:t>
      </w:r>
    </w:p>
    <w:p>
      <w:r>
        <w:t>71-00</w:t>
      </w:r>
    </w:p>
    <w:p>
      <w:r>
        <w:t>Amuleto de Prote,ao contra gases: Este delieado amuleto</w:t>
      </w:r>
    </w:p>
    <w:p>
      <w:r>
        <w:t>confere imunidade a gases t6xicos ou nuvens de vapores venenosos. Enquanto estiver utilizando este amuleto, 0 Personagem podera entrar em amhientes envenenados sem merlo</w:t>
      </w:r>
    </w:p>
    <w:p>
      <w:r>
        <w:t>de se sufocar. Nao protege de d mos causados por vapores</w:t>
      </w:r>
    </w:p>
    <w:p>
      <w:r>
        <w:t>corrosivos ou acidos.</w:t>
      </w:r>
    </w:p>
    <w:p>
      <w:r>
        <w:t>Amuleto de Levita~ao: Este amuleto permite ao Usuario levitar. Em levitac;ao, urn Personagem pode caminhar</w:t>
      </w:r>
    </w:p>
    <w:p>
      <w:r>
        <w:t>sobre 0 ar, com a velocidade igual a sua velocidade normal.</w:t>
      </w:r>
    </w:p>
    <w:p>
      <w:r>
        <w:t>o Personagem pode andar sobre penhascos, ou mesrno</w:t>
      </w:r>
    </w:p>
    <w:p>
      <w:r>
        <w:t>escalar 0 ar como se fosse wna escada. Existem vers5es do</w:t>
      </w:r>
    </w:p>
    <w:p>
      <w:r>
        <w:t>Amuleto de Levitac;ao que desloca horizontalmente 0 Personagem sem que ele precise caminhar (como se estivesse se</w:t>
      </w:r>
    </w:p>
    <w:p>
      <w:r>
        <w:t>deslocando) mas estes amuletos sao extremamente raros.</w:t>
      </w:r>
    </w:p>
    <w:p>
      <w:r>
        <w:t>Amuleto de VOo: Permite ao Usuario vaar. 0 amuleto</w:t>
      </w:r>
    </w:p>
    <w:p>
      <w:r>
        <w:t>pode funcionar por ate uma hora, mas depois desliga-se por</w:t>
      </w:r>
    </w:p>
    <w:p>
      <w:r>
        <w:t>24 horas para recarregar. A velocidade maxima que este</w:t>
      </w:r>
    </w:p>
    <w:p>
      <w:r>
        <w:t>amuleto pennite cleve ser sorteada na tabela abaixo:</w:t>
      </w:r>
    </w:p>
    <w:p>
      <w:r>
        <w:t>Velocidade</w:t>
      </w:r>
    </w:p>
    <w:p>
      <w:r>
        <w:t>1d10</w:t>
      </w:r>
    </w:p>
    <w:p>
      <w:r>
        <w:t>5m/s</w:t>
      </w:r>
    </w:p>
    <w:p>
      <w:r>
        <w:t>1-6</w:t>
      </w:r>
    </w:p>
    <w:p>
      <w:r>
        <w:t>10m/s</w:t>
      </w:r>
    </w:p>
    <w:p>
      <w:r>
        <w:t>7-8</w:t>
      </w:r>
    </w:p>
    <w:p>
      <w:r>
        <w:t>15m/s</w:t>
      </w:r>
    </w:p>
    <w:p>
      <w:r>
        <w:t>9</w:t>
      </w:r>
    </w:p>
    <w:p>
      <w:r>
        <w:t>20m/s</w:t>
      </w:r>
    </w:p>
    <w:p>
      <w:r>
        <w:t>0</w:t>
      </w:r>
    </w:p>
    <w:p>
      <w:r>
        <w:t>Amuleto Elemental da Terra</w:t>
      </w:r>
    </w:p>
    <w:p>
      <w:r>
        <w:t>Os Amuletos Elernentais da Terra sao confeccionados</w:t>
      </w:r>
    </w:p>
    <w:p>
      <w:r>
        <w:t>com pedras brutas, como cascalhos au seixos, emolduradas</w:t>
      </w:r>
    </w:p>
    <w:p>
      <w:r>
        <w:t>por metais como ferro escuro ou prata enegrecida.</w:t>
      </w:r>
    </w:p>
    <w:p>
      <w:r>
        <w:t>Urn Usuario que possua este amuleto pode passar atrayeS de paredes de pedra como se estas fossern feitas de material gelatinoso (as paredes continuam firmes e s6lidas,</w:t>
      </w:r>
    </w:p>
    <w:p>
      <w:r>
        <w:t>esta e a sensac;ao que 0 Personagem tern ao atravessa-Ias).</w:t>
      </w:r>
    </w:p>
    <w:p>
      <w:r>
        <w:t>Funciona com concentrac;ao absoluta; se 0 Personagem se distrair, podera ficar preso ate recuperar a concentrac;ao, mas se 0 amuleto for retirado, 0 Usuario morrera.</w:t>
      </w:r>
    </w:p>
    <w:p>
      <w:r>
        <w:br w:type="page"/>
      </w:r>
    </w:p>
    <w:p>
      <w:pPr>
        <w:pStyle w:val="Heading2"/>
      </w:pPr>
      <w:r>
        <w:t>Página 30</w:t>
      </w:r>
    </w:p>
    <w:p>
      <w:r>
        <w:t>Amuleto Elemental da Luz</w:t>
      </w:r>
    </w:p>
    <w:p>
      <w:r>
        <w:t>Estes amuletos devem ser confeccionados utilizandose de crismis luminosos rarissimos de serem encontrados e,</w:t>
      </w:r>
    </w:p>
    <w:p>
      <w:r>
        <w:t>entiD, encaixados em prata polida e brilhante ou finos cordOes transparentes.</w:t>
      </w:r>
    </w:p>
    <w:p>
      <w:r>
        <w:t>Quando sao acionados, tomam 0 Usuario invisivel para</w:t>
      </w:r>
    </w:p>
    <w:p>
      <w:r>
        <w:t>todos as efeitas, durante dez rodadas. 0 Dono pode realizar</w:t>
      </w:r>
    </w:p>
    <w:p>
      <w:r>
        <w:t>quaisquer ac;oes enquanto estiver invisivel, inclusive reali-</w:t>
      </w:r>
    </w:p>
    <w:p>
      <w:r>
        <w:t>Z4r ataques. Ap6s cada USO, 0 amuleto necessita de 24 horas</w:t>
      </w:r>
    </w:p>
    <w:p>
      <w:r>
        <w:t>para se recarregar.</w:t>
      </w:r>
    </w:p>
    <w:p>
      <w:r>
        <w:t>Am'uleto Elemental das Trevas</w:t>
      </w:r>
    </w:p>
    <w:p>
      <w:r>
        <w:t>Estes amuletos silo construldos com pedros de Oni&gt;&lt; e fer-</w:t>
      </w:r>
    </w:p>
    <w:p>
      <w:r>
        <w:t>=&lt;&gt; enegrecido, formondo complicodos desenhos e insfgnias.</w:t>
      </w:r>
    </w:p>
    <w:p>
      <w:r>
        <w:t>Qualquer um que esleja se utilizando deste amuleto pode trans-</w:t>
      </w:r>
    </w:p>
    <w:p>
      <w:r>
        <w:t>.::mnar-se em sambras, e deslocar--se pela parede, como se fosse</w:t>
      </w:r>
    </w:p>
    <w:p>
      <w:r>
        <w:t>:::ma sambra. 0 Personagem pode permanecer no estado de</w:t>
      </w:r>
    </w:p>
    <w:p>
      <w:r>
        <w:t>oombra duronte at~ dez rodadas, e recebe apenes metade do</w:t>
      </w:r>
    </w:p>
    <w:p>
      <w:r>
        <w:t>~o de ataques enquanto estiver na forma de somhras, pOI'em</w:t>
      </w:r>
    </w:p>
    <w:p>
      <w:r>
        <w:t>:ecebera dono dobrado de magias relacionad .. ~ Iuz.</w:t>
      </w:r>
    </w:p>
    <w:p>
      <w:r>
        <w:t>Amuleto Refletor de Magias</w:t>
      </w:r>
    </w:p>
    <w:p>
      <w:r>
        <w:t>Estes poderosos amuletos funcionam ao rnesmo tempo</w:t>
      </w:r>
    </w:p>
    <w:p>
      <w:r>
        <w:t>=0</w:t>
      </w:r>
    </w:p>
    <w:p>
      <w:r>
        <w:t>urna prote&lt;;ilo, mas tam~m redirecionam parte de urna</w:t>
      </w:r>
    </w:p>
    <w:p>
      <w:r>
        <w:t>:nagia de dono de volta para 0 feiticeiro que as lan~ou. Estes</w:t>
      </w:r>
    </w:p>
    <w:p>
      <w:r>
        <w:t>a:nuletos sao confeccionados obrigatoriamente de ferro frio,</w:t>
      </w:r>
    </w:p>
    <w:p>
      <w:r>
        <w:t>= ronas de Arcadia entalhadas ao redor da pedra principal.</w:t>
      </w:r>
    </w:p>
    <w:p>
      <w:r>
        <w:t>o amuleto funciona da seguinte forma: parte do dono</w:t>
      </w:r>
    </w:p>
    <w:p>
      <w:r>
        <w:t>:.e uma magia of ens iva ~ redirecionado para quem 8 executou</w:t>
      </w:r>
    </w:p>
    <w:p>
      <w:r>
        <w:t>esta magia, e 0 restante do dano passa atraves do campo de</w:t>
      </w:r>
    </w:p>
    <w:p>
      <w:r>
        <w:t>prore;ao, atingindo 0 Usuario do amuleto. a Unico inconveniente deste item e que, devido 80 grande pader anti-magica,</w:t>
      </w:r>
    </w:p>
    <w:p>
      <w:r>
        <w:t>a mesma protec;ao atua sobre as rituais e magias de quem</w:t>
      </w:r>
    </w:p>
    <w:p>
      <w:r>
        <w:t>'estiver utilizando 0 amuleto, au seja, a refIexao funciona como</w:t>
      </w:r>
    </w:p>
    <w:p>
      <w:r>
        <w:t>uma penalidade para magias efetuadas pelo Dono do amuleto.</w:t>
      </w:r>
    </w:p>
    <w:p>
      <w:r>
        <w:t>Reflexao</w:t>
      </w:r>
    </w:p>
    <w:p>
      <w:r>
        <w:t>1d100</w:t>
      </w:r>
    </w:p>
    <w:p>
      <w:r>
        <w:t>2D</w:t>
      </w:r>
    </w:p>
    <w:p>
      <w:r>
        <w:t>01-55</w:t>
      </w:r>
    </w:p>
    <w:p>
      <w:r>
        <w:t>3D</w:t>
      </w:r>
    </w:p>
    <w:p>
      <w:r>
        <w:t>56-80</w:t>
      </w:r>
    </w:p>
    <w:p>
      <w:r>
        <w:t>4D</w:t>
      </w:r>
    </w:p>
    <w:p>
      <w:r>
        <w:t>81-92</w:t>
      </w:r>
    </w:p>
    <w:p>
      <w:r>
        <w:t>5D</w:t>
      </w:r>
    </w:p>
    <w:p>
      <w:r>
        <w:t>93-98</w:t>
      </w:r>
    </w:p>
    <w:p>
      <w:r>
        <w:t>6D</w:t>
      </w:r>
    </w:p>
    <w:p>
      <w:r>
        <w:t>99-00</w:t>
      </w:r>
    </w:p>
    <w:p>
      <w:r>
        <w:t>Amuleto Tres Vezes Aben~oado</w:t>
      </w:r>
    </w:p>
    <w:p>
      <w:r>
        <w:t>Estes amuletos sao confeccionados na forma da Estrela de Salomao, em diversos materiais. Qualquer pessoa vestindo este amuleto recebe apenas a metade do dano em qualquer ataque realizado com venenos au atraves de comidas</w:t>
      </w:r>
    </w:p>
    <w:p>
      <w:r>
        <w:t>au behidas envenenadas. Alem dista, 0 amuleto torna-se</w:t>
      </w:r>
    </w:p>
    <w:p>
      <w:r>
        <w:t>esverdeado se eolocado a menos de 10 em de algum liquido</w:t>
      </w:r>
    </w:p>
    <w:p>
      <w:r>
        <w:t>ou eomida que esteja estragado ou envenenado.</w:t>
      </w:r>
    </w:p>
    <w:p>
      <w:r>
        <w:t>Amuletos de Comunica~ao</w:t>
      </w:r>
    </w:p>
    <w:p>
      <w:r>
        <w:t>Estes amuletos sao sempre eneontrados aos pares.</w:t>
      </w:r>
    </w:p>
    <w:p>
      <w:r>
        <w:t>Geralmente sao feitos de ametista com corrente de ouro ou</w:t>
      </w:r>
    </w:p>
    <w:p>
      <w:r>
        <w:t>prata, com detalhes em metal emoldurando as pedras. Quan a</w:t>
      </w:r>
    </w:p>
    <w:p>
      <w:r>
        <w:t>do colocado contra a luz, pode-se ver runas ou entalhes presos dentro da ametista.</w:t>
      </w:r>
    </w:p>
    <w:p>
      <w:r>
        <w:t>Dizem que os primeiros pares de Amuletos de Comunicac;io foram desenvolvidos no plano de Ark-a-nun, antes dele</w:t>
      </w:r>
    </w:p>
    <w:p>
      <w:r>
        <w:t>rer sido tragado pela Tormenta, como uma fonna de Aventureiros casados manterem contato com SUBS esposas e fiJhos.</w:t>
      </w:r>
    </w:p>
    <w:p>
      <w:r>
        <w:t>Variantes conhecidas</w:t>
      </w:r>
    </w:p>
    <w:p>
      <w:r>
        <w:t>1d10</w:t>
      </w:r>
    </w:p>
    <w:p>
      <w:r>
        <w:t>Amuleto de Comunica~ilo</w:t>
      </w:r>
    </w:p>
    <w:p>
      <w:r>
        <w:t>1-5</w:t>
      </w:r>
    </w:p>
    <w:p>
      <w:r>
        <w:t>Amuleto de Comunica~ilo Interplanar 6-7</w:t>
      </w:r>
    </w:p>
    <w:p>
      <w:r>
        <w:t>Amuleto de Comunico~ilo Discreto</w:t>
      </w:r>
    </w:p>
    <w:p>
      <w:r>
        <w:t>8-9</w:t>
      </w:r>
    </w:p>
    <w:p>
      <w:r>
        <w:t>Amuleto Telepotico</w:t>
      </w:r>
    </w:p>
    <w:p>
      <w:r>
        <w:t>0</w:t>
      </w:r>
    </w:p>
    <w:p>
      <w:r>
        <w:t>Amuleto de Comunica~ao: Quando duas pessoas coloeem estes amuietos, eles formam uma esp~cie de ligat;ao</w:t>
      </w:r>
    </w:p>
    <w:p>
      <w:r>
        <w:br w:type="page"/>
      </w:r>
    </w:p>
    <w:p>
      <w:pPr>
        <w:pStyle w:val="Heading2"/>
      </w:pPr>
      <w:r>
        <w:t>Página 31</w:t>
      </w:r>
    </w:p>
    <w:p>
      <w:r>
        <w:t>magica entre eles, e permitem, quando urn dos Usuarios</w:t>
      </w:r>
    </w:p>
    <w:p>
      <w:r>
        <w:t>aciona 0 amuleto (tocando com os dedos a runa entalhada</w:t>
      </w:r>
    </w:p>
    <w:p>
      <w:r>
        <w:t>na arnetista), que as dois Personagens mantenham comunicac;ao verbal. Assim, 0 que urn deles disser, 0 outro escuta.</w:t>
      </w:r>
    </w:p>
    <w:p>
      <w:r>
        <w:t>As palavras de quem estiver com urn dos amuletos</w:t>
      </w:r>
    </w:p>
    <w:p>
      <w:r>
        <w:t>(ativado) ecoam no outro amuleto, e a segundo Personagem pode escutar com clareza as palavras de seu colega.</w:t>
      </w:r>
    </w:p>
    <w:p>
      <w:r>
        <w:t>A (mica limitac;ao e que os dois Usuarios precisam</w:t>
      </w:r>
    </w:p>
    <w:p>
      <w:r>
        <w:t>estar no mesmo plano (Terra, Arkanun, Arcadia, Spiritum) e</w:t>
      </w:r>
    </w:p>
    <w:p>
      <w:r>
        <w:t>nao podem estar separados par rnais do que 666 metros de</w:t>
      </w:r>
    </w:p>
    <w:p>
      <w:r>
        <w:t>agua corrente (urn oceano, grande lago ou rio).</w:t>
      </w:r>
    </w:p>
    <w:p>
      <w:r>
        <w:t>Os amuletos funcionam somente em pares, identificados par runas identicas, mas as vezes sao encontrados tres</w:t>
      </w:r>
    </w:p>
    <w:p>
      <w:r>
        <w:t>ou ate mesmo quatro amuletos ligados entre si.</w:t>
      </w:r>
    </w:p>
    <w:p>
      <w:r>
        <w:t>Amulelos</w:t>
      </w:r>
    </w:p>
    <w:p>
      <w:r>
        <w:t>1d100</w:t>
      </w:r>
    </w:p>
    <w:p>
      <w:r>
        <w:t>2</w:t>
      </w:r>
    </w:p>
    <w:p>
      <w:r>
        <w:t>01-80</w:t>
      </w:r>
    </w:p>
    <w:p>
      <w:r>
        <w:t>3</w:t>
      </w:r>
    </w:p>
    <w:p>
      <w:r>
        <w:t>81-90</w:t>
      </w:r>
    </w:p>
    <w:p>
      <w:r>
        <w:t>4</w:t>
      </w:r>
    </w:p>
    <w:p>
      <w:r>
        <w:t>91-95</w:t>
      </w:r>
    </w:p>
    <w:p>
      <w:r>
        <w:t>5</w:t>
      </w:r>
    </w:p>
    <w:p>
      <w:r>
        <w:t>96-00</w:t>
      </w:r>
    </w:p>
    <w:p>
      <w:r>
        <w:t>Amuleto de Comunica~ao Interplanar: Funcionam da</w:t>
      </w:r>
    </w:p>
    <w:p>
      <w:r>
        <w:t>mesma maneira que os Amuletos de Comunicac;ao, com a</w:t>
      </w:r>
    </w:p>
    <w:p>
      <w:r>
        <w:t>vantagem de que podem enviar mensagens para 0 outro</w:t>
      </w:r>
    </w:p>
    <w:p>
      <w:r>
        <w:t>Personagem em qualquer plano de existencia dentro da mesrna Orbe. Desta maneira, alguem na Terra poderia se comuniear com urn colega em Spiritum sem maiores problemas.</w:t>
      </w:r>
    </w:p>
    <w:p>
      <w:r>
        <w:t>Verifique na tabela acima para saber se foram encontrados mais do que dais Amuletos de Comunicac;ao.</w:t>
      </w:r>
    </w:p>
    <w:p>
      <w:r>
        <w:t>Amuleto de Comunica~ao Discreta: Funcionam de</w:t>
      </w:r>
    </w:p>
    <w:p>
      <w:r>
        <w:t>maneira analoga aos Amuletos de Comunicac;ao, com a grande diferenc;a que APENAS quem estiver usando 0 amuleto</w:t>
      </w:r>
    </w:p>
    <w:p>
      <w:r>
        <w:t>pode ouvir as palavras proferidas pelo colega.</w:t>
      </w:r>
    </w:p>
    <w:p>
      <w:r>
        <w:t>Verifique na tabela acima para saber se foram encontrados mais do que dois Amuletos de Comunicac;ao.</w:t>
      </w:r>
    </w:p>
    <w:p>
      <w:r>
        <w:t>Amuleto Telepatico: Funciona da mesma maneira que</w:t>
      </w:r>
    </w:p>
    <w:p>
      <w:r>
        <w:t>os outros Amuletos de Comunicac;ao, com a diferenc;a que</w:t>
      </w:r>
    </w:p>
    <w:p>
      <w:r>
        <w:t>as Usuarios transmitem entre si mensagens telepaticas. A</w:t>
      </w:r>
    </w:p>
    <w:p>
      <w:r>
        <w:t>Unica limitac;ao deste amuleto e que rituais que pennitem a</w:t>
      </w:r>
    </w:p>
    <w:p>
      <w:r>
        <w:t>leitura de mentes au pessoas com poderes PSI podem interceptar as mensa gens enviadas.</w:t>
      </w:r>
    </w:p>
    <w:p>
      <w:r>
        <w:t>Amuletos Metalicos</w:t>
      </w:r>
    </w:p>
    <w:p>
      <w:r>
        <w:t>Estes amuletos formam uma cIasse especial de liens</w:t>
      </w:r>
    </w:p>
    <w:p>
      <w:r>
        <w:t>Magicos, pois podem ser combinadas entre eles e utilizados</w:t>
      </w:r>
    </w:p>
    <w:p>
      <w:r>
        <w:t>mms de urn 80 mesmo tempo. Formam figuras metalicas</w:t>
      </w:r>
    </w:p>
    <w:p>
      <w:r>
        <w:t>complexas, mas que encaixam-se perfeitamente entre elas.</w:t>
      </w:r>
    </w:p>
    <w:p>
      <w:r>
        <w:t>Alguns sabios especulam se nao haveria algum tipo de relac;ao entre estes amuletos, pois 0 verdadeiro criador dos</w:t>
      </w:r>
    </w:p>
    <w:p>
      <w:r>
        <w:t>Amuletos Metalicos nunca foi encontrado. Dois amuletos</w:t>
      </w:r>
    </w:p>
    <w:p>
      <w:r>
        <w:t>de um mesmo material nao encaixam de maneira nenhuma,</w:t>
      </w:r>
    </w:p>
    <w:p>
      <w:r>
        <w:t>e nao podem ser utiIizados simultaneamente.</w:t>
      </w:r>
    </w:p>
    <w:p>
      <w:r>
        <w:t>rodos as Amuletos de Metal tern urn pequeno problema para quem usa. Eles grudam na peJe (isto ocorre assirn</w:t>
      </w:r>
    </w:p>
    <w:p>
      <w:r>
        <w:t>que 0 Persona gem coloca a amuleto em torno do pescoc;o, 0</w:t>
      </w:r>
    </w:p>
    <w:p>
      <w:r>
        <w:t>que e necessaria para ativa-Io), e arranca-Io causa ld6 pontos de dana para CADA amuleto arrancado.</w:t>
      </w:r>
    </w:p>
    <w:p>
      <w:r>
        <w:t>Amuletos Metalicos (exemplos)</w:t>
      </w:r>
    </w:p>
    <w:p>
      <w:r>
        <w:t>Amulelos Melalicos</w:t>
      </w:r>
    </w:p>
    <w:p>
      <w:r>
        <w:t>1d100</w:t>
      </w:r>
    </w:p>
    <w:p>
      <w:r>
        <w:t>Adamantite</w:t>
      </w:r>
    </w:p>
    <w:p>
      <w:r>
        <w:t>01-10</w:t>
      </w:r>
    </w:p>
    <w:p>
      <w:r>
        <w:t>Aluminio</w:t>
      </w:r>
    </w:p>
    <w:p>
      <w:r>
        <w:t>11-20</w:t>
      </w:r>
    </w:p>
    <w:p>
      <w:r>
        <w:t>Bronze</w:t>
      </w:r>
    </w:p>
    <w:p>
      <w:r>
        <w:t>21-35</w:t>
      </w:r>
    </w:p>
    <w:p>
      <w:r>
        <w:t>Cobre</w:t>
      </w:r>
    </w:p>
    <w:p>
      <w:r>
        <w:t>36-50</w:t>
      </w:r>
    </w:p>
    <w:p>
      <w:r>
        <w:t>Ferro</w:t>
      </w:r>
    </w:p>
    <w:p>
      <w:r>
        <w:t>51-61</w:t>
      </w:r>
    </w:p>
    <w:p>
      <w:r>
        <w:t>Ouro</w:t>
      </w:r>
    </w:p>
    <w:p>
      <w:r>
        <w:t>62-72</w:t>
      </w:r>
    </w:p>
    <w:p>
      <w:r>
        <w:t>Platina</w:t>
      </w:r>
    </w:p>
    <w:p>
      <w:r>
        <w:t>73-84</w:t>
      </w:r>
    </w:p>
    <w:p>
      <w:r>
        <w:t>Prata</w:t>
      </w:r>
    </w:p>
    <w:p>
      <w:r>
        <w:t>84-94</w:t>
      </w:r>
    </w:p>
    <w:p>
      <w:r>
        <w:t>TiHinio</w:t>
      </w:r>
    </w:p>
    <w:p>
      <w:r>
        <w:t>95-00</w:t>
      </w:r>
    </w:p>
    <w:p>
      <w:r>
        <w:t>Adamantite: Confere urn bonus de +6 em CON para</w:t>
      </w:r>
    </w:p>
    <w:p>
      <w:r>
        <w:t>quem a estiver usando. Quem estiver utilizando-se deste</w:t>
      </w:r>
    </w:p>
    <w:p>
      <w:r>
        <w:t>amuleto toma-se surdo.</w:t>
      </w:r>
    </w:p>
    <w:p>
      <w:r>
        <w:t>Alumfnio: Confere urn bonus de +6 ern AGI para quem</w:t>
      </w:r>
    </w:p>
    <w:p>
      <w:r>
        <w:t>a estiver usanda. 0 problema com este amuleto e que 0</w:t>
      </w:r>
    </w:p>
    <w:p>
      <w:r>
        <w:t>Usuario recebe dano dobrado de quedas.</w:t>
      </w:r>
    </w:p>
    <w:p>
      <w:r>
        <w:t>Bronze: Confere urn bonus de +6 em DEX para quem a</w:t>
      </w:r>
    </w:p>
    <w:p>
      <w:r>
        <w:t>estiver usando, mas em compensa'):ao, 0 Personagem se ternan.l extremamente azarado em relac;ao a dinheiro e posses.</w:t>
      </w:r>
    </w:p>
    <w:p>
      <w:r>
        <w:t>Cobre: Confere urn bonus de +6 em PER para quem</w:t>
      </w:r>
    </w:p>
    <w:p>
      <w:r>
        <w:t>estiver usando. a Usuario deste amuleto passa a receber</w:t>
      </w:r>
    </w:p>
    <w:p>
      <w:r>
        <w:t>dana dobrado de ataques com base em calor au fogo.</w:t>
      </w:r>
    </w:p>
    <w:p>
      <w:r>
        <w:t>Ferro: Nao funciona em alguem que possua Pontos de</w:t>
      </w:r>
    </w:p>
    <w:p>
      <w:r>
        <w:t>Magia Oll de Fe. Concede 10 pontcs de Resistencia por dia a</w:t>
      </w:r>
    </w:p>
    <w:p>
      <w:r>
        <w:t>efeitos de magia lanc;ados diretamente contra a Personagem.</w:t>
      </w:r>
    </w:p>
    <w:p>
      <w:r>
        <w:t>Ouro: Confere urn bonus de +6 em INT para quem</w:t>
      </w:r>
    </w:p>
    <w:p>
      <w:r>
        <w:t>estiver usanda, mas 0 Personagem toma-se aos poucos megalomaniaco e avarento.</w:t>
      </w:r>
    </w:p>
    <w:p>
      <w:r>
        <w:t>Platina: Confere urn bonus de +6 em CAR para quem</w:t>
      </w:r>
    </w:p>
    <w:p>
      <w:r>
        <w:t>estiver usando, e a Personagem torna-se aos poucos ftitil,</w:t>
      </w:r>
    </w:p>
    <w:p>
      <w:r>
        <w:t>vaidoso e narcisista.</w:t>
      </w:r>
    </w:p>
    <w:p>
      <w:r>
        <w:t>Prata: Confere imunidade a efeitos de Entender/Controlar Humanos, leitura de mentes e efeitos relacionados</w:t>
      </w:r>
    </w:p>
    <w:p>
      <w:r>
        <w:t>com a mente (causar medo, hipnose, terror, etc.) Nao pode</w:t>
      </w:r>
    </w:p>
    <w:p>
      <w:r>
        <w:t>ser usado par alguem com Pontos de PSI.</w:t>
      </w:r>
    </w:p>
    <w:p>
      <w:r>
        <w:t>Titanio: 0 mais raro de todos os Amuletos Metalicos,</w:t>
      </w:r>
    </w:p>
    <w:p>
      <w:r>
        <w:t>pois s6 foram encontrados cerca de dez au doze ao longo dos</w:t>
      </w:r>
    </w:p>
    <w:p>
      <w:r>
        <w:t>seculos. 0 amuleto confere urn bonus de +6 em FR para quem</w:t>
      </w:r>
    </w:p>
    <w:p>
      <w:r>
        <w:t>o estiver utilizando, mas 0 Personagem se tomani extremamente azarado em relac;ao a casos amorosos, apaixonando-se</w:t>
      </w:r>
    </w:p>
    <w:p>
      <w:r>
        <w:t>pelo caso mais problematico possivel.</w:t>
      </w:r>
    </w:p>
    <w:p>
      <w:r>
        <w:br w:type="page"/>
      </w:r>
    </w:p>
    <w:p>
      <w:pPr>
        <w:pStyle w:val="Heading2"/>
      </w:pPr>
      <w:r>
        <w:t>Página 32</w:t>
      </w:r>
    </w:p>
    <w:p>
      <w:r>
        <w:t>Ancora do Velho Marinheiro</w:t>
      </w:r>
    </w:p>
    <w:p>
      <w:r>
        <w:t>Este Item Magico e uma pequena replica de uma ancora de verdade, mas com ceTca de 5 em de comprimento, toda</w:t>
      </w:r>
    </w:p>
    <w:p>
      <w:r>
        <w:t>esculpida em Ferro escuro, com detalhes dourados. Quando</w:t>
      </w:r>
    </w:p>
    <w:p>
      <w:r>
        <w:t>esta ancora e colocada delicadamente sobre 0 conves de urn</w:t>
      </w:r>
    </w:p>
    <w:p>
      <w:r>
        <w:t>aavio e as palavras magicas carretas sao ditas, 0 n.avio funciona como se uma meora real tivesse side arremessada ate</w:t>
      </w:r>
    </w:p>
    <w:p>
      <w:r>
        <w:t>o hmdo do corpo d' agua em que 0 navio se encontra.</w:t>
      </w:r>
    </w:p>
    <w:p>
      <w:r>
        <w:t>Muitas destas ancoras resistiram a grandes tempestades, mesma em alto-mar, e conta-se que 0 capimo Theodore</w:t>
      </w:r>
    </w:p>
    <w:p>
      <w:r>
        <w:t>Armsband deve sua vida a urn amuleto destes.</w:t>
      </w:r>
    </w:p>
    <w:p>
      <w:r>
        <w:t>Existem diversos tipos de meora, cada uma adaptada</w:t>
      </w:r>
    </w:p>
    <w:p>
      <w:r>
        <w:t>a urn limite maximo de embarcac;ao.</w:t>
      </w:r>
    </w:p>
    <w:p>
      <w:r>
        <w:t>Embarca~o</w:t>
      </w:r>
    </w:p>
    <w:p>
      <w:r>
        <w:t>1d100</w:t>
      </w:r>
    </w:p>
    <w:p>
      <w:r>
        <w:t>Bote ou canoa</w:t>
      </w:r>
    </w:p>
    <w:p>
      <w:r>
        <w:t>01-10</w:t>
      </w:r>
    </w:p>
    <w:p>
      <w:r>
        <w:t>Barco de Pescadores</w:t>
      </w:r>
    </w:p>
    <w:p>
      <w:r>
        <w:t>11-60</w:t>
      </w:r>
    </w:p>
    <w:p>
      <w:r>
        <w:t>Grande Barco (Nau)</w:t>
      </w:r>
    </w:p>
    <w:p>
      <w:r>
        <w:t>61-85</w:t>
      </w:r>
    </w:p>
    <w:p>
      <w:r>
        <w:t>Caravela</w:t>
      </w:r>
    </w:p>
    <w:p>
      <w:r>
        <w:t>86-94</w:t>
      </w:r>
    </w:p>
    <w:p>
      <w:r>
        <w:t>Fragata ou Galeao</w:t>
      </w:r>
    </w:p>
    <w:p>
      <w:r>
        <w:t>95-00</w:t>
      </w:r>
    </w:p>
    <w:p>
      <w:r>
        <w:t>Anel Congelante</w:t>
      </w:r>
    </w:p>
    <w:p>
      <w:r>
        <w:t>Este e urn anel magico muito poderoso, criado originalmente pelo Magos Atlantes. Com 0 passar dos seculos,</w:t>
      </w:r>
    </w:p>
    <w:p>
      <w:r>
        <w:t>as Magos das outras escolas foram desenvolvendo projetos</w:t>
      </w:r>
    </w:p>
    <w:p>
      <w:r>
        <w:t>se:melhantes e 0 Anel Congelante tornou-se mais comum.</w:t>
      </w:r>
    </w:p>
    <w:p>
      <w:r>
        <w:t>Com 0 tempo, porem, descobriu-se que as aneis copiados</w:t>
      </w:r>
    </w:p>
    <w:p>
      <w:r>
        <w:t>?Bdiam seus poderes ao longo dos anos, enquanto as origi-</w:t>
      </w:r>
    </w:p>
    <w:p>
      <w:r>
        <w:t>:tais dos Atlantes permaneciam em funcionamento.</w:t>
      </w:r>
    </w:p>
    <w:p>
      <w:r>
        <w:t>a Dono do Anel Congelante adquire imunidade a todas as , formas de ataques baseados em Frio (magico e nao</w:t>
      </w:r>
    </w:p>
    <w:p>
      <w:r>
        <w:t>~gico). AMm disto, 0 Usuario pode, tre~ vezes ao dia, lan-</w:t>
      </w:r>
    </w:p>
    <w:p>
      <w:r>
        <w:t>~</w:t>
      </w:r>
    </w:p>
    <w:p>
      <w:r>
        <w:t>urn raio gelado, formando urn cone com cerca de 10m de</w:t>
      </w:r>
    </w:p>
    <w:p>
      <w:r>
        <w:t>oomprimento par Sm de diAmetro em sua parte maior. Todas as pessoas e criaturas que estiverem dentro da Area de</w:t>
      </w:r>
    </w:p>
    <w:p>
      <w:r>
        <w:t>efeito precisam passar em urn Teste de AGI ou recebem 3d6</w:t>
      </w:r>
    </w:p>
    <w:p>
      <w:r>
        <w:t>pontos de dana por frio. AMm dista, predsam passar em urn</w:t>
      </w:r>
    </w:p>
    <w:p>
      <w:r>
        <w:t>outro Teste de AGI ou permanecerao pardaImente (ou ate</w:t>
      </w:r>
    </w:p>
    <w:p>
      <w:r>
        <w:t>totalmente) congelados par 3d6 rodadas. as dois Testes sao</w:t>
      </w:r>
    </w:p>
    <w:p>
      <w:r>
        <w:t>!e.itos separadamente e os resultados sao independentes.</w:t>
      </w:r>
    </w:p>
    <w:p>
      <w:r>
        <w:t>Existiam apenas doze Aneis Congelantes na Terra, sendo que dais deles haviam side destruidos durante 0 s&amp;ulo</w:t>
      </w:r>
    </w:p>
    <w:p>
      <w:r>
        <w:t>XIII. T odos eles foram criados pelos Magos Atlantes. as de-</w:t>
      </w:r>
    </w:p>
    <w:p>
      <w:r>
        <w:t>=tais perderam suas propriedades magicas e hoje fazem parte</w:t>
      </w:r>
    </w:p>
    <w:p>
      <w:r>
        <w:t>.3penas das Iendas.</w:t>
      </w:r>
    </w:p>
    <w:p>
      <w:r>
        <w:t>Ane1 das linguas Antigas</w:t>
      </w:r>
    </w:p>
    <w:p>
      <w:r>
        <w:t>Estes ancestrais aneis eram encomendados aos Magos</w:t>
      </w:r>
    </w:p>
    <w:p>
      <w:r>
        <w:t>gregos e utilizados originalmente pelos mercadores para</w:t>
      </w:r>
    </w:p>
    <w:p>
      <w:r>
        <w:t>suas transac;6es comerciais; 0 termo "Linguas Antigas" 56</w:t>
      </w:r>
    </w:p>
    <w:p>
      <w:r>
        <w:t>apareeeu, e claro, muitos seeulos ap6s estas linguas tornarem-se mortas. Seu nome original era Anel de Traduc;ao.</w:t>
      </w:r>
    </w:p>
    <w:p>
      <w:r>
        <w:t>Existem tambem dois tipos basicos de anel: Anel das</w:t>
      </w:r>
    </w:p>
    <w:p>
      <w:r>
        <w:t>Linguas Antediluvianas e Anel das Linguas Antigas. Sorteie</w:t>
      </w:r>
    </w:p>
    <w:p>
      <w:r>
        <w:t>nas tabelas abaixo 0 tipo exato de anet e as linguas que eIe e</w:t>
      </w:r>
    </w:p>
    <w:p>
      <w:r>
        <w:t>eapaz de traduzir.</w:t>
      </w:r>
    </w:p>
    <w:p>
      <w:r>
        <w:t>TipodeAnel</w:t>
      </w:r>
    </w:p>
    <w:p>
      <w:r>
        <w:t>1d10</w:t>
      </w:r>
    </w:p>
    <w:p>
      <w:r>
        <w:t>Leitura</w:t>
      </w:r>
    </w:p>
    <w:p>
      <w:r>
        <w:t>1-4</w:t>
      </w:r>
    </w:p>
    <w:p>
      <w:r>
        <w:t>Conversac;ao</w:t>
      </w:r>
    </w:p>
    <w:p>
      <w:r>
        <w:t>5-7</w:t>
      </w:r>
    </w:p>
    <w:p>
      <w:r>
        <w:t>Leitura e Escrita</w:t>
      </w:r>
    </w:p>
    <w:p>
      <w:r>
        <w:t>8-9</w:t>
      </w:r>
    </w:p>
    <w:p>
      <w:r>
        <w:t>Compreensao eompleta</w:t>
      </w:r>
    </w:p>
    <w:p>
      <w:r>
        <w:t>0</w:t>
      </w:r>
    </w:p>
    <w:p>
      <w:r>
        <w:t>Linguas</w:t>
      </w:r>
    </w:p>
    <w:p>
      <w:r>
        <w:t>1d10</w:t>
      </w:r>
    </w:p>
    <w:p>
      <w:r>
        <w:t>Linguas Antediluvianas</w:t>
      </w:r>
    </w:p>
    <w:p>
      <w:r>
        <w:t>1-7</w:t>
      </w:r>
    </w:p>
    <w:p>
      <w:r>
        <w:t>Linguas Antigas</w:t>
      </w:r>
    </w:p>
    <w:p>
      <w:r>
        <w:t>8-0</w:t>
      </w:r>
    </w:p>
    <w:p>
      <w:r>
        <w:t>AneI das Lfnguas Antediluvianas: Estas eram as linguas faladas na Terra antes do Diluvio Universal. sao civilizac;6es que foram completamente destruidas no grande</w:t>
      </w:r>
    </w:p>
    <w:p>
      <w:r>
        <w:t>Cataclisma de 5.000 AC1 mas que guardaram muitos segredos magicos em suas ruinas.</w:t>
      </w:r>
    </w:p>
    <w:p>
      <w:r>
        <w:t>Linlluas</w:t>
      </w:r>
    </w:p>
    <w:p>
      <w:r>
        <w:t>1d10</w:t>
      </w:r>
    </w:p>
    <w:p>
      <w:r>
        <w:t>Atlante</w:t>
      </w:r>
    </w:p>
    <w:p>
      <w:r>
        <w:t>1-6</w:t>
      </w:r>
    </w:p>
    <w:p>
      <w:r>
        <w:t>Lemuriano</w:t>
      </w:r>
    </w:p>
    <w:p>
      <w:r>
        <w:t>7-8</w:t>
      </w:r>
    </w:p>
    <w:p>
      <w:r>
        <w:t>Mu</w:t>
      </w:r>
    </w:p>
    <w:p>
      <w:r>
        <w:t>9-0</w:t>
      </w:r>
    </w:p>
    <w:p>
      <w:r>
        <w:t>Enoehiano</w:t>
      </w:r>
    </w:p>
    <w:p>
      <w:r>
        <w:t>Lfnguas Antigas: As linguas faladas no periodo classico. Na Idade das Trevas, muitos destes escritos magicos foram queimados pela Inquisic;ao au eapturado pelos TempIarios ou pelos Muc;uImanos.</w:t>
      </w:r>
    </w:p>
    <w:p>
      <w:r>
        <w:t>Unlluas</w:t>
      </w:r>
    </w:p>
    <w:p>
      <w:r>
        <w:t>1d100</w:t>
      </w:r>
    </w:p>
    <w:p>
      <w:r>
        <w:t>Hebraico Antigo</w:t>
      </w:r>
    </w:p>
    <w:p>
      <w:r>
        <w:t>01-12</w:t>
      </w:r>
    </w:p>
    <w:p>
      <w:r>
        <w:t>Aramaico</w:t>
      </w:r>
    </w:p>
    <w:p>
      <w:r>
        <w:t>13-18</w:t>
      </w:r>
    </w:p>
    <w:p>
      <w:r>
        <w:t>Chines</w:t>
      </w:r>
    </w:p>
    <w:p>
      <w:r>
        <w:t>19-30</w:t>
      </w:r>
    </w:p>
    <w:p>
      <w:r>
        <w:t>Grego CIassico</w:t>
      </w:r>
    </w:p>
    <w:p>
      <w:r>
        <w:t>31-45</w:t>
      </w:r>
    </w:p>
    <w:p>
      <w:r>
        <w:t>Latim</w:t>
      </w:r>
    </w:p>
    <w:p>
      <w:r>
        <w:t>46-65</w:t>
      </w:r>
    </w:p>
    <w:p>
      <w:r>
        <w:t>Etruseo</w:t>
      </w:r>
    </w:p>
    <w:p>
      <w:r>
        <w:t>66-72</w:t>
      </w:r>
    </w:p>
    <w:p>
      <w:r>
        <w:t>Babilonico</w:t>
      </w:r>
    </w:p>
    <w:p>
      <w:r>
        <w:t>73-80</w:t>
      </w:r>
    </w:p>
    <w:p>
      <w:r>
        <w:t>Hier6glifos Egipcios</w:t>
      </w:r>
    </w:p>
    <w:p>
      <w:r>
        <w:t>81-90</w:t>
      </w:r>
    </w:p>
    <w:p>
      <w:r>
        <w:t>Sorteie duas linguas diferentes</w:t>
      </w:r>
    </w:p>
    <w:p>
      <w:r>
        <w:t>91-99</w:t>
      </w:r>
    </w:p>
    <w:p>
      <w:r>
        <w:t>Sorteie tres linguas diferentes.</w:t>
      </w:r>
    </w:p>
    <w:p>
      <w:r>
        <w:t>00</w:t>
      </w:r>
    </w:p>
    <w:p>
      <w:r>
        <w:br w:type="page"/>
      </w:r>
    </w:p>
    <w:p>
      <w:pPr>
        <w:pStyle w:val="Heading2"/>
      </w:pPr>
      <w:r>
        <w:t>Página 33</w:t>
      </w:r>
    </w:p>
    <w:p>
      <w:r>
        <w:t>Anel de Acelera~ao</w:t>
      </w:r>
    </w:p>
    <w:p>
      <w:r>
        <w:t>Estes aneis foram forjados pelos delopes para as</w:t>
      </w:r>
    </w:p>
    <w:p>
      <w:r>
        <w:t>arqueiras de Erimanto, em Arcadia. Sao discretos e geraImente esculpidos em madeira de Erimanto. Quando colocados e ativados, estes aneis aumentam a velocidade de reac;ao</w:t>
      </w:r>
    </w:p>
    <w:p>
      <w:r>
        <w:t>e carrida de urn Persona gem.</w:t>
      </w:r>
    </w:p>
    <w:p>
      <w:r>
        <w:t>Os aneis podem ser ativados uma vez por semana, e</w:t>
      </w:r>
    </w:p>
    <w:p>
      <w:r>
        <w:t>durante 3d6 rodadas aumentam 0 numero de ac;6es que um</w:t>
      </w:r>
    </w:p>
    <w:p>
      <w:r>
        <w:t>Personagem pode realizar, em virtude de sua grande agilidade e velocidade. A cada usa deste anel, 0 Persona gem</w:t>
      </w:r>
    </w:p>
    <w:p>
      <w:r>
        <w:t>envelhece urn ana em sua idade aparente.</w:t>
      </w:r>
    </w:p>
    <w:p>
      <w:r>
        <w:t>A~Oes Extras</w:t>
      </w:r>
    </w:p>
    <w:p>
      <w:r>
        <w:t>+1 A,ao</w:t>
      </w:r>
    </w:p>
    <w:p>
      <w:r>
        <w:t>+2A,5es</w:t>
      </w:r>
    </w:p>
    <w:p>
      <w:r>
        <w:t>+3 A,5e5</w:t>
      </w:r>
    </w:p>
    <w:p>
      <w:r>
        <w:t>+4 Ac;5es</w:t>
      </w:r>
    </w:p>
    <w:p>
      <w:r>
        <w:t>1d100</w:t>
      </w:r>
    </w:p>
    <w:p>
      <w:r>
        <w:t>01-60</w:t>
      </w:r>
    </w:p>
    <w:p>
      <w:r>
        <w:t>61-90</w:t>
      </w:r>
    </w:p>
    <w:p>
      <w:r>
        <w:t>91-99</w:t>
      </w:r>
    </w:p>
    <w:p>
      <w:r>
        <w:t>00</w:t>
      </w:r>
    </w:p>
    <w:p>
      <w:r>
        <w:t>Anel de Alerta</w:t>
      </w:r>
    </w:p>
    <w:p>
      <w:r>
        <w:t>Este ~ um das aneis mais desejados petes ladr5es, espiCSes e Aventureiros de tumbas e escavac;5es arqueo16gicas</w:t>
      </w:r>
    </w:p>
    <w:p>
      <w:r>
        <w:t>repletas de armadilhas. Este anel grosso feito em prata com</w:t>
      </w:r>
    </w:p>
    <w:p>
      <w:r>
        <w:t>diversas inscric;oes religiosas traz para 0 U suArio um sexto</w:t>
      </w:r>
    </w:p>
    <w:p>
      <w:r>
        <w:t>sentido, que 0 avisa sobre perigos que possam ocorrer.</w:t>
      </w:r>
    </w:p>
    <w:p>
      <w:r>
        <w:t>o Dono do anel precisa deixa-Io em seu dedo durante</w:t>
      </w:r>
    </w:p>
    <w:p>
      <w:r>
        <w:t>sete dias sem tirA~lo para nada, e enta~ a magia passa a entrer</w:t>
      </w:r>
    </w:p>
    <w:p>
      <w:r>
        <w:t>em efeito. Toda vez que 0 Persona gem estiver em perigo'</w:t>
      </w:r>
    </w:p>
    <w:p>
      <w:r>
        <w:t>iminente (no pr6xima rodada, por exemplo) 0 Usuario sentira</w:t>
      </w:r>
    </w:p>
    <w:p>
      <w:r>
        <w:t>urn frio na espinhe, que 0 avisarA de que "algo estA errado".</w:t>
      </w:r>
    </w:p>
    <w:p>
      <w:r>
        <w:t>Ele nao saberA a origem do perigo, nem tampouco a fonte,</w:t>
      </w:r>
    </w:p>
    <w:p>
      <w:r>
        <w:t>dire,ilo ou gravidade.</w:t>
      </w:r>
    </w:p>
    <w:p>
      <w:r>
        <w:t>Com a tempo, 0 Personagem desenvolve urna tend~ncia paran6ica, pois 0 simples fato de tirar 0 anel lhe</w:t>
      </w:r>
    </w:p>
    <w:p>
      <w:r>
        <w:t>diminuira a capacidade de antever problemas, a que e urn</w:t>
      </w:r>
    </w:p>
    <w:p>
      <w:r>
        <w:t>problema por si 56.</w:t>
      </w:r>
    </w:p>
    <w:p>
      <w:r>
        <w:t>And de Anansi</w:t>
      </w:r>
    </w:p>
    <w:p>
      <w:r>
        <w:t>Anansi (em ingles, Ananasi) e a deusa africana das</w:t>
      </w:r>
    </w:p>
    <w:p>
      <w:r>
        <w:t>aranhas, cujo maior templo esta localizado as margens do</w:t>
      </w:r>
    </w:p>
    <w:p>
      <w:r>
        <w:t>rio Congo, nas partes mais desconhecidas da Africa.</w:t>
      </w:r>
    </w:p>
    <w:p>
      <w:r>
        <w:t>Variantes Conhecidas</w:t>
      </w:r>
    </w:p>
    <w:p>
      <w:r>
        <w:t>1 d1 0</w:t>
      </w:r>
    </w:p>
    <w:p>
      <w:r>
        <w:t>Anel de Multiplas Aranhas</w:t>
      </w:r>
    </w:p>
    <w:p>
      <w:r>
        <w:t>1-5</w:t>
      </w:r>
    </w:p>
    <w:p>
      <w:r>
        <w:t>Anel das T eias</w:t>
      </w:r>
    </w:p>
    <w:p>
      <w:r>
        <w:t>6</w:t>
      </w:r>
    </w:p>
    <w:p>
      <w:r>
        <w:t>Anel de Transformac;ao em Aranha</w:t>
      </w:r>
    </w:p>
    <w:p>
      <w:r>
        <w:t>7-9</w:t>
      </w:r>
    </w:p>
    <w:p>
      <w:r>
        <w:t>Anel de Anansi</w:t>
      </w:r>
    </w:p>
    <w:p>
      <w:r>
        <w:t>0</w:t>
      </w:r>
    </w:p>
    <w:p>
      <w:r>
        <w:t>Anel de Multiplas Aranhas: Este anel pos5ui a j6ia na</w:t>
      </w:r>
    </w:p>
    <w:p>
      <w:r>
        <w:t>forma de uma aranha negra, com urn rubi incrustado no dorsa. Quando as palavras mAgicas sao proferidas, a Usuano transforme~se em dezenas de pequenas aranhas negras (duas para</w:t>
      </w:r>
    </w:p>
    <w:p>
      <w:r>
        <w:t>cada Ponto de Vida) que podem atacar multiplas vitimas (urn</w:t>
      </w:r>
    </w:p>
    <w:p>
      <w:r>
        <w:t>ataque para cada aranha, Mordida 10%, dana Id2), movimentar-se em espac;os apertados, paredes au outros.</w:t>
      </w:r>
    </w:p>
    <w:p>
      <w:r>
        <w:t>Cada aranha destas possui 1 PV e, para cada duas aranhas destruidas, 0 Usuario recebe 1 ponto de dano. Se uma</w:t>
      </w:r>
    </w:p>
    <w:p>
      <w:r>
        <w:t>destas aranhas conseguir sobreviver, 0 Personagem sera capaz de retornar a. forma humana (embors extremamente</w:t>
      </w:r>
    </w:p>
    <w:p>
      <w:r>
        <w:t>debilitado). Ap6s urn combate, a cada hora, serio geradas</w:t>
      </w:r>
    </w:p>
    <w:p>
      <w:r>
        <w:t>cinco novas aranhas, ate formar novamente a nu.m.ero maximo de aranhas permitido:</w:t>
      </w:r>
    </w:p>
    <w:p>
      <w:r>
        <w:t>Anel das Teias: Este anel possui urna teia de .aranha</w:t>
      </w:r>
    </w:p>
    <w:p>
      <w:r>
        <w:t>desenhada em urna pequena superficie plana existente no</w:t>
      </w:r>
    </w:p>
    <w:p>
      <w:r>
        <w:t>mesmo. 0 Dono pode criar teias de aranha em dais formatos. A versao plana cria uma teia em formato de rede, com</w:t>
      </w:r>
    </w:p>
    <w:p>
      <w:r>
        <w:t>FR 22 (capaz de suportar 0 peso de duas pessaas). A versao</w:t>
      </w:r>
    </w:p>
    <w:p>
      <w:r>
        <w:t>fio e mais maleavel e permite ao Dono se deslocar de um</w:t>
      </w:r>
    </w:p>
    <w:p>
      <w:r>
        <w:t>ponto a outro com a teia, que nesta forma tem FR 18. 0 Anel</w:t>
      </w:r>
    </w:p>
    <w:p>
      <w:r>
        <w:t>das Teias pode ser usado urn maximo de cinco vezes ao dio.</w:t>
      </w:r>
    </w:p>
    <w:p>
      <w:r>
        <w:t>Anel de Transforma~30 em Aranhas: Este anel possui a</w:t>
      </w:r>
    </w:p>
    <w:p>
      <w:r>
        <w:t>j6ia na forma de wna aranha grande com pernas finas, feita</w:t>
      </w:r>
    </w:p>
    <w:p>
      <w:r>
        <w:t>em prata au outro metal brilhante. Com a palavra de eomandOlo Usuario e capaz de se transformar em urna aranhe gigante (cada anel permite transformar-se em urn tipo diferente</w:t>
      </w:r>
    </w:p>
    <w:p>
      <w:r>
        <w:t>de aranha, seja ela com patas longas e finas au com a corpo de .</w:t>
      </w:r>
    </w:p>
    <w:p>
      <w:r>
        <w:t>urna caranguejeira). A aranha gigante possui os seguintes poderes: pode lanc;ar teias capazes deprender as rnais fortes guerreiros (FR 25), pode atacar (Mordida 50%, dano 1d6+Veneno</w:t>
      </w:r>
    </w:p>
    <w:p>
      <w:r>
        <w:t>para-lisante)/ esealar paredes au construir casulos.</w:t>
      </w:r>
    </w:p>
    <w:p>
      <w:r>
        <w:t>Anel da Anansi: Estes aneis possuem as tr~s poderes</w:t>
      </w:r>
    </w:p>
    <w:p>
      <w:r>
        <w:t>mencionados aeirnal podendo utiliza-los quando desejar.</w:t>
      </w:r>
    </w:p>
    <w:p>
      <w:r>
        <w:br w:type="page"/>
      </w:r>
    </w:p>
    <w:p>
      <w:pPr>
        <w:pStyle w:val="Heading2"/>
      </w:pPr>
      <w:r>
        <w:t>Página 34</w:t>
      </w:r>
    </w:p>
    <w:p>
      <w:r>
        <w:t>Anel de Arcadia</w:t>
      </w:r>
    </w:p>
    <w:p>
      <w:r>
        <w:t>Estes aneis fcram confeccionados pela Antiga Rainha</w:t>
      </w:r>
    </w:p>
    <w:p>
      <w:r>
        <w:t>Mab, para permitir aos Elfos e Fadas cruzarem a barreira</w:t>
      </w:r>
    </w:p>
    <w:p>
      <w:r>
        <w:t>entre Arcadia e a Terra durante a Idade Media. Muitos sabios dizem que estes ameis esmo entre as mais bern trabalhad.os e esculpidos de todos os Itens Magicos.</w:t>
      </w:r>
    </w:p>
    <w:p>
      <w:r>
        <w:t>Quando ativado, 0 anel ahre, em sua versao original,</w:t>
      </w:r>
    </w:p>
    <w:p>
      <w:r>
        <w:t>em portal entre a Terra e as Reinos do 5ul, em Arcadia. Por</w:t>
      </w:r>
    </w:p>
    <w:p>
      <w:r>
        <w:t>este anel podem passar urn certo numero de pessoas, com a</w:t>
      </w:r>
    </w:p>
    <w:p>
      <w:r>
        <w:t>rondic;.ao de que tenham side convidadas pelo Dono do anel.</w:t>
      </w:r>
    </w:p>
    <w:p>
      <w:r>
        <w:t>.-\ · capacidade de transporte" do anel sempre e instintiva-</w:t>
      </w:r>
    </w:p>
    <w:p>
      <w:r>
        <w:t>I:lente conhecida pelo Dono.</w:t>
      </w:r>
    </w:p>
    <w:p>
      <w:r>
        <w:t>Se estiverem em Arcadia, 0 anel abre urn portal para</w:t>
      </w:r>
    </w:p>
    <w:p>
      <w:r>
        <w:t>a.lgum local estabelecido em ritual pele Dono do anel. Qualquer urn dos convidados pode passar pelo portal, mas se 0</w:t>
      </w:r>
    </w:p>
    <w:p>
      <w:r>
        <w:t>Dono do anel atravessar 0 portal de volta a Terra, todos as</w:t>
      </w:r>
    </w:p>
    <w:p>
      <w:r>
        <w:t>mnvidados serao transportados junto com ele.</w:t>
      </w:r>
    </w:p>
    <w:p>
      <w:r>
        <w:t>Uma vez em Arcadia, 0 anel estabelece uma conexao</w:t>
      </w:r>
    </w:p>
    <w:p>
      <w:r>
        <w:t>arcana entre os individuos que atravessaram 0 portal, e qualquer viola~ao das leis de Arcadia causada por urn destes</w:t>
      </w:r>
    </w:p>
    <w:p>
      <w:r>
        <w:t>wdividuos sera responsabilidade do Dono do anel, que podera ser julgado pelo Conselho das Fadas. Neste caso, tanto</w:t>
      </w:r>
    </w:p>
    <w:p>
      <w:r>
        <w:t>os convidados quanto 0 Dono do anel estarao presos em</w:t>
      </w:r>
    </w:p>
    <w:p>
      <w:r>
        <w:t>Arcadia ate que tudo seja resolvido.</w:t>
      </w:r>
    </w:p>
    <w:p>
      <w:r>
        <w:t>Existem atualmente tres versoes deste aneJ. Uma delas</w:t>
      </w:r>
    </w:p>
    <w:p>
      <w:r>
        <w:t>a mais antiga e mais comum, com a pedra ornamental na cor</w:t>
      </w:r>
    </w:p>
    <w:p>
      <w:r>
        <w:t>?tirPura ou avermelhada) abre 0 portal para os Reinos do</w:t>
      </w:r>
    </w:p>
    <w:p>
      <w:r>
        <w:t>5ul; a segunda versao deste anel (que possui uma gema</w:t>
      </w:r>
    </w:p>
    <w:p>
      <w:r>
        <w:t>uulada, possivelmente lapis azuli) abre 0 portal para os Rei-</w:t>
      </w:r>
    </w:p>
    <w:p>
      <w:r>
        <w:t>:res do Norte (Faerum); alguns aneis mais raros (os aneis de</w:t>
      </w:r>
    </w:p>
    <w:p>
      <w:r>
        <w:t>~a esverdeada, possivelmente esmeralda) abrem portais</w:t>
      </w:r>
    </w:p>
    <w:p>
      <w:r>
        <w:t>para Velha Arcadia.</w:t>
      </w:r>
    </w:p>
    <w:p>
      <w:r>
        <w:t>Variantes Conhecidas</w:t>
      </w:r>
    </w:p>
    <w:p>
      <w:r>
        <w:t>1d10</w:t>
      </w:r>
    </w:p>
    <w:p>
      <w:r>
        <w:t>Reinos do SuI</w:t>
      </w:r>
    </w:p>
    <w:p>
      <w:r>
        <w:t>1-5</w:t>
      </w:r>
    </w:p>
    <w:p>
      <w:r>
        <w:t>Reinos do Norte</w:t>
      </w:r>
    </w:p>
    <w:p>
      <w:r>
        <w:t>6-9</w:t>
      </w:r>
    </w:p>
    <w:p>
      <w:r>
        <w:t>Velha Arcadia</w:t>
      </w:r>
    </w:p>
    <w:p>
      <w:r>
        <w:t>0</w:t>
      </w:r>
    </w:p>
    <w:p>
      <w:r>
        <w:t>Niimero de Pessoas</w:t>
      </w:r>
    </w:p>
    <w:p>
      <w:r>
        <w:t>' 1d100</w:t>
      </w:r>
    </w:p>
    <w:p>
      <w:r>
        <w:t>2</w:t>
      </w:r>
    </w:p>
    <w:p>
      <w:r>
        <w:t>01-10</w:t>
      </w:r>
    </w:p>
    <w:p>
      <w:r>
        <w:t>3</w:t>
      </w:r>
    </w:p>
    <w:p>
      <w:r>
        <w:t>11-20</w:t>
      </w:r>
    </w:p>
    <w:p>
      <w:r>
        <w:t>4</w:t>
      </w:r>
    </w:p>
    <w:p>
      <w:r>
        <w:t>21-35</w:t>
      </w:r>
    </w:p>
    <w:p>
      <w:r>
        <w:t>5</w:t>
      </w:r>
    </w:p>
    <w:p>
      <w:r>
        <w:t>36-60</w:t>
      </w:r>
    </w:p>
    <w:p>
      <w:r>
        <w:t>6</w:t>
      </w:r>
    </w:p>
    <w:p>
      <w:r>
        <w:t>61-85</w:t>
      </w:r>
    </w:p>
    <w:p>
      <w:r>
        <w:t>7</w:t>
      </w:r>
    </w:p>
    <w:p>
      <w:r>
        <w:t>86-00</w:t>
      </w:r>
    </w:p>
    <w:p>
      <w:r>
        <w:t>Anel de Arkanun</w:t>
      </w:r>
    </w:p>
    <w:p>
      <w:r>
        <w:t>Estes aneis foram criados muitos seeulos antes da Tormenta destruir a Plano de Ark-a-nun. Originalmente crjados para a travessia dos altos sacerdotes para as reinos de</w:t>
      </w:r>
    </w:p>
    <w:p>
      <w:r>
        <w:t>Atlantida e Lemuria, estes aneis perderam a utilidade ap6s</w:t>
      </w:r>
    </w:p>
    <w:p>
      <w:r>
        <w:t>o Grande Diluvio, e s6 voltaram a funcionar ap6s 0 seculo X</w:t>
      </w:r>
    </w:p>
    <w:p>
      <w:r>
        <w:t>AC. Existem cerca de dez a doze aneis destes circulando,</w:t>
      </w:r>
    </w:p>
    <w:p>
      <w:r>
        <w:t>sendo que cinco deles estao nas maos de poderosos dem6ruos, que os utilizam para atravessar a Grande Barreira Espiritual que separa Arkanun da Terra.</w:t>
      </w:r>
    </w:p>
    <w:p>
      <w:r>
        <w:t>Ane1 de Armas Magicas</w:t>
      </w:r>
    </w:p>
    <w:p>
      <w:r>
        <w:t>Estes aneis de ferro possuem uma forte aura magica,</w:t>
      </w:r>
    </w:p>
    <w:p>
      <w:r>
        <w:t>mas nao tern nenhum poder pr6prio. Mas, se 0 Avenrureiro</w:t>
      </w:r>
    </w:p>
    <w:p>
      <w:r>
        <w:t>estiver empunhando alguma arma nao magica, a aura magica do anel passani para a arma, concedendo a ela 0 bonus</w:t>
      </w:r>
    </w:p>
    <w:p>
      <w:r>
        <w:t>do anel. Desta forma, qualquer arma empunhada pelo Personagem torna-se magic8. No caso do Personagem estar empunhando uma arma que ja e magica, fica valendo apenas 0</w:t>
      </w:r>
    </w:p>
    <w:p>
      <w:r>
        <w:t>bonus que for maior (0 da arma OU 0 do anel). Os punhos do</w:t>
      </w:r>
    </w:p>
    <w:p>
      <w:r>
        <w:t>A ventureiro NAO sao considerados armas magicas.</w:t>
      </w:r>
    </w:p>
    <w:p>
      <w:r>
        <w:t>Pedras e armas arremessaveis (incluindo flechas e setas) perdem suas propriedades tao logo saiarn das maos do</w:t>
      </w:r>
    </w:p>
    <w:p>
      <w:r>
        <w:t>Usuario do aneL</w:t>
      </w:r>
    </w:p>
    <w:p>
      <w:r>
        <w:t>Variantes Conhecidas</w:t>
      </w:r>
    </w:p>
    <w:p>
      <w:r>
        <w:t>1d100</w:t>
      </w:r>
    </w:p>
    <w:p>
      <w:r>
        <w:t>+1</w:t>
      </w:r>
    </w:p>
    <w:p>
      <w:r>
        <w:t>01-55</w:t>
      </w:r>
    </w:p>
    <w:p>
      <w:r>
        <w:t>+2</w:t>
      </w:r>
    </w:p>
    <w:p>
      <w:r>
        <w:t>56-80</w:t>
      </w:r>
    </w:p>
    <w:p>
      <w:r>
        <w:t>+3</w:t>
      </w:r>
    </w:p>
    <w:p>
      <w:r>
        <w:t>81-92</w:t>
      </w:r>
    </w:p>
    <w:p>
      <w:r>
        <w:t>+4</w:t>
      </w:r>
    </w:p>
    <w:p>
      <w:r>
        <w:t>93-98</w:t>
      </w:r>
    </w:p>
    <w:p>
      <w:r>
        <w:t>+5</w:t>
      </w:r>
    </w:p>
    <w:p>
      <w:r>
        <w:t>99-00</w:t>
      </w:r>
    </w:p>
    <w:p>
      <w:r>
        <w:br w:type="page"/>
      </w:r>
    </w:p>
    <w:p>
      <w:pPr>
        <w:pStyle w:val="Heading2"/>
      </w:pPr>
      <w:r>
        <w:t>Página 35</w:t>
      </w:r>
    </w:p>
    <w:p>
      <w:r>
        <w:t>M</w:t>
      </w:r>
    </w:p>
    <w:p>
      <w:r>
        <w:t>~</w:t>
      </w:r>
    </w:p>
    <w:p>
      <w:r>
        <w:t>~</w:t>
      </w:r>
    </w:p>
    <w:p>
      <w:r>
        <w:t>.~</w:t>
      </w:r>
    </w:p>
    <w:p>
      <w:r>
        <w:t>~</w:t>
      </w:r>
    </w:p>
    <w:p>
      <w:r>
        <w:t>~.</w:t>
      </w:r>
    </w:p>
    <w:p>
      <w:r>
        <w:t>. .-</w:t>
      </w:r>
    </w:p>
    <w:p>
      <w:r>
        <w:t>~</w:t>
      </w:r>
    </w:p>
    <w:p>
      <w:r>
        <w:t>r~</w:t>
      </w:r>
    </w:p>
    <w:p>
      <w:r>
        <w:t>~.</w:t>
      </w:r>
    </w:p>
    <w:p>
      <w:r>
        <w:t>l~</w:t>
      </w:r>
    </w:p>
    <w:p>
      <w:r>
        <w:t>~</w:t>
      </w:r>
    </w:p>
    <w:p>
      <w:r>
        <w:t>'l&gt;;</w:t>
      </w:r>
    </w:p>
    <w:p>
      <w:r>
        <w:t>~</w:t>
      </w:r>
    </w:p>
    <w:p>
      <w:r>
        <w:t>'~</w:t>
      </w:r>
    </w:p>
    <w:p>
      <w:r>
        <w:t>~</w:t>
      </w:r>
    </w:p>
    <w:p>
      <w:r>
        <w:t>'~</w:t>
      </w:r>
    </w:p>
    <w:p>
      <w:r>
        <w:t>""'</w:t>
      </w:r>
    </w:p>
    <w:p>
      <w:r>
        <w:t>V,:</w:t>
      </w:r>
    </w:p>
    <w:p>
      <w:r>
        <w:t>'0:</w:t>
      </w:r>
    </w:p>
    <w:p>
      <w:r>
        <w:t>~</w:t>
      </w:r>
    </w:p>
    <w:p>
      <w:r>
        <w:t>~</w:t>
      </w:r>
    </w:p>
    <w:p>
      <w:r>
        <w:t>~</w:t>
      </w:r>
    </w:p>
    <w:p>
      <w:r>
        <w:t>C&gt; 8J</w:t>
      </w:r>
    </w:p>
    <w:p>
      <w:r>
        <w:t>Anel de Atila</w:t>
      </w:r>
    </w:p>
    <w:p>
      <w:r>
        <w:t>Estes aneis foram desenvolvidos por Batu-lCan, Mago</w:t>
      </w:r>
    </w:p>
    <w:p>
      <w:r>
        <w:t>hunG que acompanhou as invasoes de Atila. Setenta e sete</w:t>
      </w:r>
    </w:p>
    <w:p>
      <w:r>
        <w:t>destes aneis fcram produzidos para os cavaleiros hunas, mas</w:t>
      </w:r>
    </w:p>
    <w:p>
      <w:r>
        <w:t>a formula cabalistica acabou caindo nas maos dos Magiares e</w:t>
      </w:r>
    </w:p>
    <w:p>
      <w:r>
        <w:t>posteriormente foram copiados, com 0 nome de Aneis de Sao</w:t>
      </w:r>
    </w:p>
    <w:p>
      <w:r>
        <w:t>Estevam. Ambos os aneis possuem 0 mesmo poder.</w:t>
      </w:r>
    </w:p>
    <w:p>
      <w:r>
        <w:t>a Usuario toma-se capaz de cavalgar como se tivesse a</w:t>
      </w:r>
    </w:p>
    <w:p>
      <w:r>
        <w:t>Pericia Montaria 100%. Sera capaz de fiear de pe sabre 0 cava-</w:t>
      </w:r>
    </w:p>
    <w:p>
      <w:r>
        <w:t>10, usar annas de duas maos, duas armas ao mesma tempo ou</w:t>
      </w:r>
    </w:p>
    <w:p>
      <w:r>
        <w:t>realizar opera&lt;;5es delicadas enquanto estiver cavalgando (misturar elixires, preparar componentes magicos, separar moedas e ourras ac;5es que seriam impossiveis de Dutra maneira) .</w:t>
      </w:r>
    </w:p>
    <w:p>
      <w:r>
        <w:t>Variantes Conhecidas</w:t>
      </w:r>
    </w:p>
    <w:p>
      <w:r>
        <w:t>Anel de Atila</w:t>
      </w:r>
    </w:p>
    <w:p>
      <w:r>
        <w:t>Anel de Sao Estevam</w:t>
      </w:r>
    </w:p>
    <w:p>
      <w:r>
        <w:t>1d10</w:t>
      </w:r>
    </w:p>
    <w:p>
      <w:r>
        <w:t>1-4</w:t>
      </w:r>
    </w:p>
    <w:p>
      <w:r>
        <w:t>5-0</w:t>
      </w:r>
    </w:p>
    <w:p>
      <w:r>
        <w:t>Anel de Aumento de Atributo</w:t>
      </w:r>
    </w:p>
    <w:p>
      <w:r>
        <w:t>Estes aneis sao encontrados esporadicamente entre ladrces, Magos e guerreiros, que apreciam bastante estes aneis,</w:t>
      </w:r>
    </w:p>
    <w:p>
      <w:r>
        <w:t>apesar dos sabios as considerarem apenas tentativas frustradas de se realizar aneis com poderes majores.</w:t>
      </w:r>
    </w:p>
    <w:p>
      <w:r>
        <w:t>Muitas vezes, durante a confec&lt;;ao de urn anel mistico, 0</w:t>
      </w:r>
    </w:p>
    <w:p>
      <w:r>
        <w:t>Mago erra nos rituais necessarios para terminar 0 processo.</w:t>
      </w:r>
    </w:p>
    <w:p>
      <w:r>
        <w:t>Muitas vezes, este erra nao destr6i totalrnente 0 Item Magica,</w:t>
      </w:r>
    </w:p>
    <w:p>
      <w:r>
        <w:t>dando a ele caracteristicas pOllca misticas, como 0 aumento</w:t>
      </w:r>
    </w:p>
    <w:p>
      <w:r>
        <w:t>das caracteristicas naturais de quem estiver usanda 0 item.</w:t>
      </w:r>
    </w:p>
    <w:p>
      <w:r>
        <w:t>Mesmo assim, ainda sao itens muito procurados peles</w:t>
      </w:r>
    </w:p>
    <w:p>
      <w:r>
        <w:t>que utilizam-se de Atributos humanos para ganhar a vida. Sorteie nas tabelas abaixo 0 Atributo Ampliado e 0 bonus do anel.</w:t>
      </w:r>
    </w:p>
    <w:p>
      <w:r>
        <w:t>Atributo</w:t>
      </w:r>
    </w:p>
    <w:p>
      <w:r>
        <w:t>1d10</w:t>
      </w:r>
    </w:p>
    <w:p>
      <w:r>
        <w:t>Constitui&lt;;ao</w:t>
      </w:r>
    </w:p>
    <w:p>
      <w:r>
        <w:t>1</w:t>
      </w:r>
    </w:p>
    <w:p>
      <w:r>
        <w:t>For&lt;;a</w:t>
      </w:r>
    </w:p>
    <w:p>
      <w:r>
        <w:t>2</w:t>
      </w:r>
    </w:p>
    <w:p>
      <w:r>
        <w:t>Destreza</w:t>
      </w:r>
    </w:p>
    <w:p>
      <w:r>
        <w:t>3</w:t>
      </w:r>
    </w:p>
    <w:p>
      <w:r>
        <w:t>Agilidade</w:t>
      </w:r>
    </w:p>
    <w:p>
      <w:r>
        <w:t>4</w:t>
      </w:r>
    </w:p>
    <w:p>
      <w:r>
        <w:t>Intelig~ncia</w:t>
      </w:r>
    </w:p>
    <w:p>
      <w:r>
        <w:t>5</w:t>
      </w:r>
    </w:p>
    <w:p>
      <w:r>
        <w:t>For&lt;;a de Vontade</w:t>
      </w:r>
    </w:p>
    <w:p>
      <w:r>
        <w:t>6</w:t>
      </w:r>
    </w:p>
    <w:p>
      <w:r>
        <w:t>Percep&lt;;ao</w:t>
      </w:r>
    </w:p>
    <w:p>
      <w:r>
        <w:t>7</w:t>
      </w:r>
    </w:p>
    <w:p>
      <w:r>
        <w:t>Carisma</w:t>
      </w:r>
    </w:p>
    <w:p>
      <w:r>
        <w:t>8</w:t>
      </w:r>
    </w:p>
    <w:p>
      <w:r>
        <w:t>Escolha do Mestre</w:t>
      </w:r>
    </w:p>
    <w:p>
      <w:r>
        <w:t>9-0</w:t>
      </w:r>
    </w:p>
    <w:p>
      <w:r>
        <w:t>Bonus</w:t>
      </w:r>
    </w:p>
    <w:p>
      <w:r>
        <w:t>1d100</w:t>
      </w:r>
    </w:p>
    <w:p>
      <w:r>
        <w:t>+1</w:t>
      </w:r>
    </w:p>
    <w:p>
      <w:r>
        <w:t>01-55</w:t>
      </w:r>
    </w:p>
    <w:p>
      <w:r>
        <w:t>+2</w:t>
      </w:r>
    </w:p>
    <w:p>
      <w:r>
        <w:t>56-80</w:t>
      </w:r>
    </w:p>
    <w:p>
      <w:r>
        <w:t>+3</w:t>
      </w:r>
    </w:p>
    <w:p>
      <w:r>
        <w:t>81-90</w:t>
      </w:r>
    </w:p>
    <w:p>
      <w:r>
        <w:t>+4</w:t>
      </w:r>
    </w:p>
    <w:p>
      <w:r>
        <w:t>91-00</w:t>
      </w:r>
    </w:p>
    <w:p>
      <w:r>
        <w:t>Anel de Controle</w:t>
      </w:r>
    </w:p>
    <w:p>
      <w:r>
        <w:t>de Animais</w:t>
      </w:r>
    </w:p>
    <w:p>
      <w:r>
        <w:t>Existem dezenas de tipos de Aneis de Contrale de Animais conhecidos. A maioria deles e confeccionada a partir de</w:t>
      </w:r>
    </w:p>
    <w:p>
      <w:r>
        <w:t>gemas de extrema pureza e de alguma forma relacionada a</w:t>
      </w:r>
    </w:p>
    <w:p>
      <w:r>
        <w:t>criatura que se deseja controlar.</w:t>
      </w:r>
    </w:p>
    <w:p>
      <w:r>
        <w:t>as Aneis de Cantrcle, apesar de muito poderosos, possuem certas limita~6es: podem ser usados apenas tres vezes</w:t>
      </w:r>
    </w:p>
    <w:p>
      <w:r>
        <w:t>ao dia, a criatura precisa estar proxima (au peic menos, no</w:t>
      </w:r>
    </w:p>
    <w:p>
      <w:r>
        <w:t>campo de visao au conhecimento do atacante) e tern direito</w:t>
      </w:r>
    </w:p>
    <w:p>
      <w:r>
        <w:t>a um Teste de Resistencia apropriado.</w:t>
      </w:r>
    </w:p>
    <w:p>
      <w:r>
        <w:t>o dominic mental sabre 0 animal controlado dura 3d6</w:t>
      </w:r>
    </w:p>
    <w:p>
      <w:r>
        <w:t>rodadas. Neste perlodo, a vitima fica sob 0 completo contra-</w:t>
      </w:r>
    </w:p>
    <w:p>
      <w:r>
        <w:t>Ie mental do Usuario, mas 0 alva nao realizara nenhum tipo</w:t>
      </w:r>
    </w:p>
    <w:p>
      <w:r>
        <w:t>de a~ao ou ataque que impliquem em sua destruic;ao 6bvia e</w:t>
      </w:r>
    </w:p>
    <w:p>
      <w:r>
        <w:t>imediata au suicidio. Caso sejam maltratados, os animais poderao voltar-se contra 0 Dono do aneL</w:t>
      </w:r>
    </w:p>
    <w:p>
      <w:r>
        <w:t>Anel de Demeter</w:t>
      </w:r>
    </w:p>
    <w:p>
      <w:r>
        <w:t>Enquanto estiver usando este anel, 0 Personagem nao</w:t>
      </w:r>
    </w:p>
    <w:p>
      <w:r>
        <w:t>sente fome ou sede, e precisa dormir apenas 4 horas por dia.</w:t>
      </w:r>
    </w:p>
    <w:p>
      <w:r>
        <w:t>o anel precisa ficar na mao do Personagem 7 dias para come&lt;;ar a fundonar, e funciona durante 7 dias, desligando-se</w:t>
      </w:r>
    </w:p>
    <w:p>
      <w:r>
        <w:t>7 dias, e assim por diante.</w:t>
      </w:r>
    </w:p>
    <w:p>
      <w:r>
        <w:t>Estes aneis eram usados pelas sacerdotisas de Demeter</w:t>
      </w:r>
    </w:p>
    <w:p>
      <w:r>
        <w:t>na Grecia Antiga, principalmente nas cidades de Delfos e</w:t>
      </w:r>
    </w:p>
    <w:p>
      <w:r>
        <w:t>Atenas, onde a deusa possuia grandes templos e poucos sacerdotes para atender a populac;ao nas epocas de plantio.</w:t>
      </w:r>
    </w:p>
    <w:p>
      <w:r>
        <w:t>Anel de Disfarces</w:t>
      </w:r>
    </w:p>
    <w:p>
      <w:r>
        <w:t>Este anel magico e muito procurado por ladroes e espiDes. Com urn comando verbal, 0 Anel de Disfarces faz</w:t>
      </w:r>
    </w:p>
    <w:p>
      <w:r>
        <w:t>com que as roupas que 0 Usuario estiver vestindo assumam</w:t>
      </w:r>
    </w:p>
    <w:p>
      <w:r>
        <w:t>qualquer tipo de aparencia, das roupas de urn mendigo ate</w:t>
      </w:r>
    </w:p>
    <w:p>
      <w:r>
        <w:t>as mais ricas roupas de urn nobre.</w:t>
      </w:r>
    </w:p>
    <w:p>
      <w:r>
        <w:t>A transformac;ao demora uma rodada completa, em .</w:t>
      </w:r>
    </w:p>
    <w:p>
      <w:r>
        <w:t>que 0 Personagem precisa manter concentrac;ao absoluta,</w:t>
      </w:r>
    </w:p>
    <w:p>
      <w:r>
        <w:t>imaginando 0 tipo de roupa que deseja. Nao pode realizar</w:t>
      </w:r>
    </w:p>
    <w:p>
      <w:r>
        <w:t>nenhuma outra ac;ao (nem mesmo se movimentar) enquanto suas roupas se modificam.</w:t>
      </w:r>
    </w:p>
    <w:p>
      <w:r>
        <w:t>Se 0 anel for retirado, contudo, as roupas que 0 Personagem estiver usando revertem a sua forma original.</w:t>
      </w:r>
    </w:p>
    <w:p>
      <w:r>
        <w:br w:type="page"/>
      </w:r>
    </w:p>
    <w:p>
      <w:pPr>
        <w:pStyle w:val="Heading2"/>
      </w:pPr>
      <w:r>
        <w:t>Página 36</w:t>
      </w:r>
    </w:p>
    <w:p>
      <w:r>
        <w:t>Anel de Eletricidade</w:t>
      </w:r>
    </w:p>
    <w:p>
      <w:r>
        <w:t>Tambem conhecido como Anel de Zeus. Sao aneis pesados, de prata au chumbo, possuem inscri\=oes em grego, e</w:t>
      </w:r>
    </w:p>
    <w:p>
      <w:r>
        <w:t>sao muito carregados em energia rnagica (qualquer urn que</w:t>
      </w:r>
    </w:p>
    <w:p>
      <w:r>
        <w:t>possua alguma afinidade com a Magia padeni sentir a energia emanando destes aneis).</w:t>
      </w:r>
    </w:p>
    <w:p>
      <w:r>
        <w:t>Vma vez por dial 0 Persoriagem podera descarregar a</w:t>
      </w:r>
    </w:p>
    <w:p>
      <w:r>
        <w:t>energia mistica armazenada no anel na forma de urn raia</w:t>
      </w:r>
    </w:p>
    <w:p>
      <w:r>
        <w:t>eletrico, com alcance de cerca de 10 metros. As vitimas que</w:t>
      </w:r>
    </w:p>
    <w:p>
      <w:r>
        <w:t>estiverem no caminho do raia poderao fazer urn Teste de</w:t>
      </w:r>
    </w:p>
    <w:p>
      <w:r>
        <w:t>Resistencia para l'eduzirem 0 dano a metade.</w:t>
      </w:r>
    </w:p>
    <w:p>
      <w:r>
        <w:t>Dano</w:t>
      </w:r>
    </w:p>
    <w:p>
      <w:r>
        <w:t>3d6</w:t>
      </w:r>
    </w:p>
    <w:p>
      <w:r>
        <w:t>4d6</w:t>
      </w:r>
    </w:p>
    <w:p>
      <w:r>
        <w:t>5d6</w:t>
      </w:r>
    </w:p>
    <w:p>
      <w:r>
        <w:t>6d6</w:t>
      </w:r>
    </w:p>
    <w:p>
      <w:r>
        <w:t>7d6</w:t>
      </w:r>
    </w:p>
    <w:p>
      <w:r>
        <w:t>1d100</w:t>
      </w:r>
    </w:p>
    <w:p>
      <w:r>
        <w:t>01-40</w:t>
      </w:r>
    </w:p>
    <w:p>
      <w:r>
        <w:t>41-70</w:t>
      </w:r>
    </w:p>
    <w:p>
      <w:r>
        <w:t>71-90</w:t>
      </w:r>
    </w:p>
    <w:p>
      <w:r>
        <w:t>91-95</w:t>
      </w:r>
    </w:p>
    <w:p>
      <w:r>
        <w:t>96-00</w:t>
      </w:r>
    </w:p>
    <w:p>
      <w:r>
        <w:t>Anel de Infravisao</w:t>
      </w:r>
    </w:p>
    <w:p>
      <w:r>
        <w:t>Estes aneis foram encomendados pelas companhias de</w:t>
      </w:r>
    </w:p>
    <w:p>
      <w:r>
        <w:t>~erac;ao, para que as mineradores pudessem enxergar no</w:t>
      </w:r>
    </w:p>
    <w:p>
      <w:r>
        <w:t>3CUro caso ocorresse problema com as tochas ou com a ilu-</w:t>
      </w:r>
    </w:p>
    <w:p>
      <w:r>
        <w:t>=nnac;a.o, mas em pOllca tempo atrairam a atenc;ao dos laimes e gatunos, que poderiam utilizar-se destes Itens Magi-</w:t>
      </w:r>
    </w:p>
    <w:p>
      <w:r>
        <w:t>:os com prop6sitos menos nobres.</w:t>
      </w:r>
    </w:p>
    <w:p>
      <w:r>
        <w:t>Variantes Conhecidas</w:t>
      </w:r>
    </w:p>
    <w:p>
      <w:r>
        <w:t>Anel de Infravisao</w:t>
      </w:r>
    </w:p>
    <w:p>
      <w:r>
        <w:t>Anel de Infravisao Continua</w:t>
      </w:r>
    </w:p>
    <w:p>
      <w:r>
        <w:t>1d10</w:t>
      </w:r>
    </w:p>
    <w:p>
      <w:r>
        <w:t>1-7</w:t>
      </w:r>
    </w:p>
    <w:p>
      <w:r>
        <w:t>8-0</w:t>
      </w:r>
    </w:p>
    <w:p>
      <w:r>
        <w:t>Anel de Infravisao: Quando ativado, 0 Usutirio pode</w:t>
      </w:r>
    </w:p>
    <w:p>
      <w:r>
        <w:t>~ergar atraves do calor emanado pelos corpos, e assim,</w:t>
      </w:r>
    </w:p>
    <w:p>
      <w:r>
        <w:t>!Star totalmente capacitado a enxergar no escuro, em diferentes tons de vermelho. A Unica desvantagem e que 0 Usuario nao sent capaz de diferenciar as cores. Uma vez ativado,</w:t>
      </w:r>
    </w:p>
    <w:p>
      <w:r>
        <w:t>o anel funcionara por uma hora, e depois ficani desligado</w:t>
      </w:r>
    </w:p>
    <w:p>
      <w:r>
        <w:t>por doze horas, para recarregar as energias misticas.</w:t>
      </w:r>
    </w:p>
    <w:p>
      <w:r>
        <w:t>Anel de Infravisao Continua: Funciona como 0 Anel</w:t>
      </w:r>
    </w:p>
    <w:p>
      <w:r>
        <w:t>de Infravisao, mas permanentemente.</w:t>
      </w:r>
    </w:p>
    <w:p>
      <w:r>
        <w:t>Anel de Invisibilidade</w:t>
      </w:r>
    </w:p>
    <w:p>
      <w:r>
        <w:t>Estes aneis sao geralmente muito finos e confeccionados em prata. Como 0 proprio nome ja diz, eles deixam 0</w:t>
      </w:r>
    </w:p>
    <w:p>
      <w:r>
        <w:t>Usuario invisivel. Existem muitos tipos djferentes de aneis</w:t>
      </w:r>
    </w:p>
    <w:p>
      <w:r>
        <w:t>de Invisibilidade, todos resultados de experiencias em se</w:t>
      </w:r>
    </w:p>
    <w:p>
      <w:r>
        <w:t>criar 0 Anel de Invisibilidade ideal.</w:t>
      </w:r>
    </w:p>
    <w:p>
      <w:r>
        <w:t>Variantes Conhecidas</w:t>
      </w:r>
    </w:p>
    <w:p>
      <w:r>
        <w:t>1 d1 00</w:t>
      </w:r>
    </w:p>
    <w:p>
      <w:r>
        <w:t>Anel de Invisibilidade de Kanter</w:t>
      </w:r>
    </w:p>
    <w:p>
      <w:r>
        <w:t>01-40</w:t>
      </w:r>
    </w:p>
    <w:p>
      <w:r>
        <w:t>Ane! de Invisibilidade</w:t>
      </w:r>
    </w:p>
    <w:p>
      <w:r>
        <w:t>41-80</w:t>
      </w:r>
    </w:p>
    <w:p>
      <w:r>
        <w:t>Ane! de Zarafie!</w:t>
      </w:r>
    </w:p>
    <w:p>
      <w:r>
        <w:t>81-95</w:t>
      </w:r>
    </w:p>
    <w:p>
      <w:r>
        <w:t>Ane! de Invisibilidade de Objetos</w:t>
      </w:r>
    </w:p>
    <w:p>
      <w:r>
        <w:t>96-00</w:t>
      </w:r>
    </w:p>
    <w:p>
      <w:r>
        <w:t>Anel de Invisibilidade de Kanter: Este anel deixa 0 Usuario completamente invisivel enquanto estiver sendo ativado. a Dono pode permanecer invisivel por longos periodos</w:t>
      </w:r>
    </w:p>
    <w:p>
      <w:r>
        <w:t>de tempo (cerca de tres a quatro horas, ate 0 ane1 descarregar</w:t>
      </w:r>
    </w:p>
    <w:p>
      <w:r>
        <w:t>e ter de esperar 24 horas para poder ser ativado novamente).</w:t>
      </w:r>
    </w:p>
    <w:p>
      <w:r>
        <w:t>Qualquer ataque ou ac;ao mais brusca pode quebrar 0</w:t>
      </w:r>
    </w:p>
    <w:p>
      <w:r>
        <w:t>encantamento, fazendo 0 Usuario tornar-se visivel novamente. 0 timco defeito deste aneI e 0 fate de que 0 Personagem pode ser visto em Espelhos.</w:t>
      </w:r>
    </w:p>
    <w:p>
      <w:r>
        <w:t>Anel de Invisibilidade: Este e 0 anel mais conhecido</w:t>
      </w:r>
    </w:p>
    <w:p>
      <w:r>
        <w:t>desta cIasse. 0 Usuario e recoberto por uma pelicula magica</w:t>
      </w:r>
    </w:p>
    <w:p>
      <w:r>
        <w:t>de invisibilidade, que pode manter 0 Dono completamente</w:t>
      </w:r>
    </w:p>
    <w:p>
      <w:r>
        <w:t>invisivel por ate uma hora por dia, desde que nao fa'1a nenhum gesto brusco, a&lt;;ao fisica extrema ou entre em combates. A grande maioria destes aneis nao protege a sombra ou</w:t>
      </w:r>
    </w:p>
    <w:p>
      <w:r>
        <w:t>as pegadas de urn Personagem invisivel</w:t>
      </w:r>
    </w:p>
    <w:p>
      <w:r>
        <w:t>Anel de Zarafiel: Este anel e considerado 0 melhor</w:t>
      </w:r>
    </w:p>
    <w:p>
      <w:r>
        <w:t>modele dos Aneis de Invisibilidade, podendo ser ativado</w:t>
      </w:r>
    </w:p>
    <w:p>
      <w:r>
        <w:t>uma vez por dial e deixa 0 Usuario completamente invisivel</w:t>
      </w:r>
    </w:p>
    <w:p>
      <w:r>
        <w:t>durante 3d6 rodadas. 0 Usuario pode inclusive atacar e ser</w:t>
      </w:r>
    </w:p>
    <w:p>
      <w:r>
        <w:t>atacado, sem perder a invisibilidade.</w:t>
      </w:r>
    </w:p>
    <w:p>
      <w:r>
        <w:t>AneI de Invisibilidade de Objetos: Este ane! pode ser</w:t>
      </w:r>
    </w:p>
    <w:p>
      <w:r>
        <w:t>usado ate tres vezes ao dia. Ele deixa urn pequeno objeto</w:t>
      </w:r>
    </w:p>
    <w:p>
      <w:r>
        <w:t>invisivet inclusive aos olhos do Dono do anel. 0 objeto</w:t>
      </w:r>
    </w:p>
    <w:p>
      <w:r>
        <w:t>permanece invisivel por 3d6 rodadas, mas pode ser carregado para outro lugar, ou deixado no corpo do Dono do anel,</w:t>
      </w:r>
    </w:p>
    <w:p>
      <w:r>
        <w:t>sem que seja notado por ninguem.</w:t>
      </w:r>
    </w:p>
    <w:p>
      <w:r>
        <w:br w:type="page"/>
      </w:r>
    </w:p>
    <w:p>
      <w:pPr>
        <w:pStyle w:val="Heading2"/>
      </w:pPr>
      <w:r>
        <w:t>Página 37</w:t>
      </w:r>
    </w:p>
    <w:p>
      <w:r>
        <w:t>And de</w:t>
      </w:r>
    </w:p>
    <w:p>
      <w:r>
        <w:t>Invisibilidade Coletiva</w:t>
      </w:r>
    </w:p>
    <w:p>
      <w:r>
        <w:t>Este anel possui urn efeito semelhante ao Anel de Invisibilidade, mas afeta toda uma area em·tomo do Aventureiro</w:t>
      </w:r>
    </w:p>
    <w:p>
      <w:r>
        <w:t>que 0 esta usando.</w:t>
      </w:r>
    </w:p>
    <w:p>
      <w:r>
        <w:t>Ele pode ser acionado apenas uma vez ao dia, dando</w:t>
      </w:r>
    </w:p>
    <w:p>
      <w:r>
        <w:t>invisibilidade a pessoas e suas posses em urn raia em tome</w:t>
      </w:r>
    </w:p>
    <w:p>
      <w:r>
        <w:t>do Dono. 0 efeito dura 3d6 rodadas.</w:t>
      </w:r>
    </w:p>
    <w:p>
      <w:r>
        <w:t>Raio</w:t>
      </w:r>
    </w:p>
    <w:p>
      <w:r>
        <w:t>1d10</w:t>
      </w:r>
    </w:p>
    <w:p>
      <w:r>
        <w:t>1m</w:t>
      </w:r>
    </w:p>
    <w:p>
      <w:r>
        <w:t>1</w:t>
      </w:r>
    </w:p>
    <w:p>
      <w:r>
        <w:t>2m</w:t>
      </w:r>
    </w:p>
    <w:p>
      <w:r>
        <w:t>2-3</w:t>
      </w:r>
    </w:p>
    <w:p>
      <w:r>
        <w:t>3m</w:t>
      </w:r>
    </w:p>
    <w:p>
      <w:r>
        <w:t>4-6</w:t>
      </w:r>
    </w:p>
    <w:p>
      <w:r>
        <w:t>4m</w:t>
      </w:r>
    </w:p>
    <w:p>
      <w:r>
        <w:t>7-0</w:t>
      </w:r>
    </w:p>
    <w:p>
      <w:r>
        <w:t>Pessoas Afetadas</w:t>
      </w:r>
    </w:p>
    <w:p>
      <w:r>
        <w:t>1d10</w:t>
      </w:r>
    </w:p>
    <w:p>
      <w:r>
        <w:t>Todos</w:t>
      </w:r>
    </w:p>
    <w:p>
      <w:r>
        <w:t>1-7</w:t>
      </w:r>
    </w:p>
    <w:p>
      <w:r>
        <w:t>Seletivo</w:t>
      </w:r>
    </w:p>
    <w:p>
      <w:r>
        <w:t>8-0</w:t>
      </w:r>
    </w:p>
    <w:p>
      <w:r>
        <w:t>Anel Seletivo: Permite que 0 Dono escolha quais pessoas dentro do raia de efeito serao afetadas, enquanto a versao padrao afeta a todos, inclusive 05 inimigos. 0 Anel Seletivo tambem permite que as pessoas afetadas pela invisibilidade possam ver umas as Qutras, 0 que e uma caracteristica exclusiva desta variante.</w:t>
      </w:r>
    </w:p>
    <w:p>
      <w:r>
        <w:t>Anel de Invulnerabilidade</w:t>
      </w:r>
    </w:p>
    <w:p>
      <w:r>
        <w:t>Estes aneis sao extremamente raros, e muHo procurados por guerreiros. Quando ativado, suas runas esculpidas brilham como pequenas chamas azuis, e 0 Usuario do anel torna-se invulnenivel a qualquer arm a naamagica, bern como a danos cineticos nao magicos (quedas, socos, armas comuns, flechas comuns, esmagamentos e outros) durante 3d6 rodadas.</w:t>
      </w:r>
    </w:p>
    <w:p>
      <w:r>
        <w:t>And de Ishtar</w:t>
      </w:r>
    </w:p>
    <w:p>
      <w:r>
        <w:t>Este anel da ao Personagem 2 pontos de Magia extras, e a capacidade de usar alguns efeitos de Criar Luz 2.</w:t>
      </w:r>
    </w:p>
    <w:p>
      <w:r>
        <w:t>Serve para criar fachos como uma lanterna, faiscas, luzes</w:t>
      </w:r>
    </w:p>
    <w:p>
      <w:r>
        <w:t>de smalizac;ao ou pequenas auras. Os Pontos de Magia so</w:t>
      </w:r>
    </w:p>
    <w:p>
      <w:r>
        <w:t>podem ser usados em efeitos que utilizem 0 Caminho da</w:t>
      </w:r>
    </w:p>
    <w:p>
      <w:r>
        <w:t>Luz ou Caminhos Secundarios que a contenham.</w:t>
      </w:r>
    </w:p>
    <w:p>
      <w:r>
        <w:t>And de Khnemu</w:t>
      </w:r>
    </w:p>
    <w:p>
      <w:r>
        <w:t>Este anel possui duas pedras, uma verde e uma azul,</w:t>
      </w:r>
    </w:p>
    <w:p>
      <w:r>
        <w:t>cada qual em uma extremidade do anel.</w:t>
      </w:r>
    </w:p>
    <w:p>
      <w:r>
        <w:t>Quando a pedra azul esta voltada para as costas da mao,</w:t>
      </w:r>
    </w:p>
    <w:p>
      <w:r>
        <w:t>o Personagem e capaz de nadar carregando ate lOOkg como se</w:t>
      </w:r>
    </w:p>
    <w:p>
      <w:r>
        <w:t>estivesse apenas de trajes de banho (e flutua se estiver de</w:t>
      </w:r>
    </w:p>
    <w:p>
      <w:r>
        <w:t>armadura). Quando a pedra verde e virada para as costas da</w:t>
      </w:r>
    </w:p>
    <w:p>
      <w:r>
        <w:t>mao, 0 Personagem e capaz de anclar sobre a agua, afundando</w:t>
      </w:r>
    </w:p>
    <w:p>
      <w:r>
        <w:t>10 em para cada 10kg de carga, fora seu peso.</w:t>
      </w:r>
    </w:p>
    <w:p>
      <w:r>
        <w:t>And de Leviathan</w:t>
      </w:r>
    </w:p>
    <w:p>
      <w:r>
        <w:t>Estes aneis foram desenvolvidos pelos Chezas e dados</w:t>
      </w:r>
    </w:p>
    <w:p>
      <w:r>
        <w:t>de presente aos primeiros embaixadores dos Cenobitas na Terra, durante a Idade Media. Forjados em urn metal esbranquic;ado e mnito rigido, os aneis possuem vcirios poderes. 0</w:t>
      </w:r>
    </w:p>
    <w:p>
      <w:r>
        <w:t>mais comum deles e a capacidade de abrir urn portal para</w:t>
      </w:r>
    </w:p>
    <w:p>
      <w:r>
        <w:t>Metropolis uma vez por semana. Ele deve ser aberto atraves</w:t>
      </w:r>
    </w:p>
    <w:p>
      <w:r>
        <w:t>de urn ritual especifieo, que demora de uma a duas horas para</w:t>
      </w:r>
    </w:p>
    <w:p>
      <w:r>
        <w:t>ser realizado. Tres pessoas podem acompanhar 0 embaixador</w:t>
      </w:r>
    </w:p>
    <w:p>
      <w:r>
        <w:t>em sua viagem a Odade Amaldic;oada, mas a Dono do anel</w:t>
      </w:r>
    </w:p>
    <w:p>
      <w:r>
        <w:t>fieara responsavel por todas as ac;5es de seus convidados.</w:t>
      </w:r>
    </w:p>
    <w:p>
      <w:r>
        <w:t>Outro poder do anel, utilizado para torturar suas vitimas, e a capacidade de conjurar Id6+1 correntes com ganchos,</w:t>
      </w:r>
    </w:p>
    <w:p>
      <w:r>
        <w:t>do Plano Astral diretamente para a Terra, uma vez ao dia. EIas</w:t>
      </w:r>
    </w:p>
    <w:p>
      <w:r>
        <w:t>atacam a vitima au vitimas escolhidas, cravando as ganchos</w:t>
      </w:r>
    </w:p>
    <w:p>
      <w:r>
        <w:t>em suas peles (ataque 50% dana Id6) e prendenda-os com FR</w:t>
      </w:r>
    </w:p>
    <w:p>
      <w:r>
        <w:t>20. A vitima pode tentar se libertar dos ganchos fazendo urn</w:t>
      </w:r>
    </w:p>
    <w:p>
      <w:r>
        <w:t>Teste de Resisrencia de FR, ma~ a remoc;ao dos ganchos causa</w:t>
      </w:r>
    </w:p>
    <w:p>
      <w:r>
        <w:t>Id3 pontos de dana adicionais. Os ganchos fixam-se nas paredes au pontos solidos mais pr6ximos (e se nao houverem</w:t>
      </w:r>
    </w:p>
    <w:p>
      <w:r>
        <w:t>pontos onde se fixar, as correntes desaparecem).</w:t>
      </w:r>
    </w:p>
    <w:p>
      <w:r>
        <w:t>And de Levita~ao</w:t>
      </w:r>
    </w:p>
    <w:p>
      <w:r>
        <w:t>Em geral, os aneis de levitac;ao sao aneis de vao que</w:t>
      </w:r>
    </w:p>
    <w:p>
      <w:r>
        <w:t>nao deram certo au falharam em algum ponto dos encantamentos e rituais necessarios, e sao vistas pe10s Magos alquimistas com urn eerto desprezo.</w:t>
      </w:r>
    </w:p>
    <w:p>
      <w:r>
        <w:t>as Aneis de Levitac;ao sao ativados por palavras magicas, e funcionam duas vezes por dia durante 3d6 rodadas. Neste</w:t>
      </w:r>
    </w:p>
    <w:p>
      <w:r>
        <w:t>periodo, 0 Personagem e capaz de levi tar, como se a gravidade</w:t>
      </w:r>
    </w:p>
    <w:p>
      <w:r>
        <w:t>MO exercesse efeito sobre ele. 0 Usuano pode anda.r sobre 0 ar,</w:t>
      </w:r>
    </w:p>
    <w:p>
      <w:r>
        <w:t>mas sera incapaz de se mavimentar mais rapida que sua velacidade nonnal de caminhar. Podera tambemsubir ou descer no</w:t>
      </w:r>
    </w:p>
    <w:p>
      <w:r>
        <w:t>ar, como se estivesse utilizando uma escada invisivel.</w:t>
      </w:r>
    </w:p>
    <w:p>
      <w:r>
        <w:br w:type="page"/>
      </w:r>
    </w:p>
    <w:p>
      <w:pPr>
        <w:pStyle w:val="Heading2"/>
      </w:pPr>
      <w:r>
        <w:t>Página 38</w:t>
      </w:r>
    </w:p>
    <w:p>
      <w:r>
        <w:t>Ane1 de localiza~ao</w:t>
      </w:r>
    </w:p>
    <w:p>
      <w:r>
        <w:t>Estes aneis vern sempre aos pares (e algumas vezes em</w:t>
      </w:r>
    </w:p>
    <w:p>
      <w:r>
        <w:t>trios). 0 Usuario de urn Anel de Localiza~ao sempre sabe a</w:t>
      </w:r>
    </w:p>
    <w:p>
      <w:r>
        <w:t>dire~ao exata que as Qutros aneis se encontram (no caso de</w:t>
      </w:r>
    </w:p>
    <w:p>
      <w:r>
        <w:t>tres aneis, eles sempre vern marcados com pedras de cores</w:t>
      </w:r>
    </w:p>
    <w:p>
      <w:r>
        <w:t>diferentes, enta~ basta mentalizar qual anel 0 Usuario deseja encontrar e ele sabera a direc;ao).</w:t>
      </w:r>
    </w:p>
    <w:p>
      <w:r>
        <w:t>Os Aneis de Localizac;ao NAO indicam a dismncia entre dais Aventureiros, apenas a dire&lt;;ao, e funcionam a ate</w:t>
      </w:r>
    </w:p>
    <w:p>
      <w:r>
        <w:t>50km de raio (au seja, se 0 alva afastar-se mais do que isto,</w:t>
      </w:r>
    </w:p>
    <w:p>
      <w:r>
        <w:t>os aneis perdem 0 cantato entre silo</w:t>
      </w:r>
    </w:p>
    <w:p>
      <w:r>
        <w:t>Os aneis nao precisam estar sendo usados para emitirem sua localizac;ao (pade estar escondido em urn bolsa, por</w:t>
      </w:r>
    </w:p>
    <w:p>
      <w:r>
        <w:t>exemplo), mas precisam estar nos dedos do Personagem para</w:t>
      </w:r>
    </w:p>
    <w:p>
      <w:r>
        <w:t>receber a direc;ao carreta. dos outros aneis.</w:t>
      </w:r>
    </w:p>
    <w:p>
      <w:r>
        <w:t>Variantes Conhecidas</w:t>
      </w:r>
    </w:p>
    <w:p>
      <w:r>
        <w:t>2</w:t>
      </w:r>
    </w:p>
    <w:p>
      <w:r>
        <w:t>3</w:t>
      </w:r>
    </w:p>
    <w:p>
      <w:r>
        <w:t>4</w:t>
      </w:r>
    </w:p>
    <w:p>
      <w:r>
        <w:t>TipodeAnei</w:t>
      </w:r>
    </w:p>
    <w:p>
      <w:r>
        <w:t>Localizac;ao</w:t>
      </w:r>
    </w:p>
    <w:p>
      <w:r>
        <w:t>Localizac;ao e Distancia</w:t>
      </w:r>
    </w:p>
    <w:p>
      <w:r>
        <w:t>Anel de luz</w:t>
      </w:r>
    </w:p>
    <w:p>
      <w:r>
        <w:t>1d10</w:t>
      </w:r>
    </w:p>
    <w:p>
      <w:r>
        <w:t>1-7</w:t>
      </w:r>
    </w:p>
    <w:p>
      <w:r>
        <w:t>8-9</w:t>
      </w:r>
    </w:p>
    <w:p>
      <w:r>
        <w:t>o</w:t>
      </w:r>
    </w:p>
    <w:p>
      <w:r>
        <w:t>1d10</w:t>
      </w:r>
    </w:p>
    <w:p>
      <w:r>
        <w:t>1-9</w:t>
      </w:r>
    </w:p>
    <w:p>
      <w:r>
        <w:t>o</w:t>
      </w:r>
    </w:p>
    <w:p>
      <w:r>
        <w:t>As lendas dizem que estes delicados aneis foram criados pelas fadas como presentes para algumas crianc;as que</w:t>
      </w:r>
    </w:p>
    <w:p>
      <w:r>
        <w:t>tinham medo do escuro. Quando elas cresceram, pararam</w:t>
      </w:r>
    </w:p>
    <w:p>
      <w:r>
        <w:t>de utilizar-se deles e os abandonaram em seus baus de brinquedos. Muitos anos depois, estes aneis foram encontrados</w:t>
      </w:r>
    </w:p>
    <w:p>
      <w:r>
        <w:t>por urn Mago de nome Maki, que desenvolveu a f6rmula</w:t>
      </w:r>
    </w:p>
    <w:p>
      <w:r>
        <w:t>original dos Aneis de Luz.</w:t>
      </w:r>
    </w:p>
    <w:p>
      <w:r>
        <w:t>Variantes Conhecidas</w:t>
      </w:r>
    </w:p>
    <w:p>
      <w:r>
        <w:t>Aneide Luz</w:t>
      </w:r>
    </w:p>
    <w:p>
      <w:r>
        <w:t>Anel de Luz Ofensivo</w:t>
      </w:r>
    </w:p>
    <w:p>
      <w:r>
        <w:t>1d10</w:t>
      </w:r>
    </w:p>
    <w:p>
      <w:r>
        <w:t>1-8</w:t>
      </w:r>
    </w:p>
    <w:p>
      <w:r>
        <w:t>9-0</w:t>
      </w:r>
    </w:p>
    <w:p>
      <w:r>
        <w:t>Anel de Luz: Estes aneis podem irradiar, com os comandes verbais certos, luz equivalente a de uma vela ou tocha, e</w:t>
      </w:r>
    </w:p>
    <w:p>
      <w:r>
        <w:t>sao usados por Aventureiros em cavernas ou locais escuros</w:t>
      </w:r>
    </w:p>
    <w:p>
      <w:r>
        <w:t>:nde a presenc;a de fogo puder ser considerada perigosa.</w:t>
      </w:r>
    </w:p>
    <w:p>
      <w:r>
        <w:t>Anel de Luz Ofensivo: Funciona da mesma maneira</w:t>
      </w:r>
    </w:p>
    <w:p>
      <w:r>
        <w:t>~e 0 Anel de Luz, mas, tuna vez por dia, pode emitir urn</w:t>
      </w:r>
    </w:p>
    <w:p>
      <w:r>
        <w:t>grande darao de luz, capaz de cegar urn oponente que falhar</w:t>
      </w:r>
    </w:p>
    <w:p>
      <w:r>
        <w:t>em urn Teste de Resistencia, ou de causar 5d6 pontos de dana</w:t>
      </w:r>
    </w:p>
    <w:p>
      <w:r>
        <w:t>3. qualquer Vampiro ou criatura vulneravel a luz do sol.</w:t>
      </w:r>
    </w:p>
    <w:p>
      <w:r>
        <w:t>Anel de Proje~ao de Vontade</w:t>
      </w:r>
    </w:p>
    <w:p>
      <w:r>
        <w:t>Conta a lenda que 0 primeiro destes aneis foi encontrado por urn bedumo que vagava pelo deserto quando viu</w:t>
      </w:r>
    </w:p>
    <w:p>
      <w:r>
        <w:t>uma estrela cadente que julgou ter caido pr6ximo ao local</w:t>
      </w:r>
    </w:p>
    <w:p>
      <w:r>
        <w:t>onde estava seu acampamento. Movido pela curiosidade, 0</w:t>
      </w:r>
    </w:p>
    <w:p>
      <w:r>
        <w:t>entrepido bedumo seguiu a estrela, e encontrou este anel</w:t>
      </w:r>
    </w:p>
    <w:p>
      <w:r>
        <w:t>em uma cratera fumegante. Estes aneis permitem ao Dono,</w:t>
      </w:r>
    </w:p>
    <w:p>
      <w:r>
        <w:t>basicamente, criar UIDa projec;ao tridimensional de qualquer</w:t>
      </w:r>
    </w:p>
    <w:p>
      <w:r>
        <w:t>objeto que conseguir irnaginar.</w:t>
      </w:r>
    </w:p>
    <w:p>
      <w:r>
        <w:t>As proj~oes funcionam como ilus6es s6lidas, mas tern</w:t>
      </w:r>
    </w:p>
    <w:p>
      <w:r>
        <w:t>o inconveniente de serern da cor amarela, e poderem ocupar</w:t>
      </w:r>
    </w:p>
    <w:p>
      <w:r>
        <w:t>no maximo a volume de duas pessoas. As projec;oes possuem FR e DEX iguais a Forc;a de Vontade do Usuario, e atacam com as pericias de Combate (Briga au Artes Marciais)</w:t>
      </w:r>
    </w:p>
    <w:p>
      <w:r>
        <w:t>do Personagern. As imagens possuem 10 PVs, e IP 2.</w:t>
      </w:r>
    </w:p>
    <w:p>
      <w:r>
        <w:t>o anel funciona ate cluas vezes par dia, durante 3d6</w:t>
      </w:r>
    </w:p>
    <w:p>
      <w:r>
        <w:t>rodadas, e precisa descansar 12 horas para se recarregar.</w:t>
      </w:r>
    </w:p>
    <w:p>
      <w:r>
        <w:t>Anel de Prote~ao</w:t>
      </w:r>
    </w:p>
    <w:p>
      <w:r>
        <w:t>Sao considerados as aneis mais simples de todos os</w:t>
      </w:r>
    </w:p>
    <w:p>
      <w:r>
        <w:t>aneis magicos. Geralmente compostos apenas de uma banda de metal simples, semelhante a uma alian~a. Os aneis</w:t>
      </w:r>
    </w:p>
    <w:p>
      <w:r>
        <w:t>conferem urn bonus para Testes de Resistencia e Defesas.</w:t>
      </w:r>
    </w:p>
    <w:p>
      <w:r>
        <w:t>BOnus</w:t>
      </w:r>
    </w:p>
    <w:p>
      <w:r>
        <w:t>+1, +5% para defesa</w:t>
      </w:r>
    </w:p>
    <w:p>
      <w:r>
        <w:t>+1, +10% para defesa</w:t>
      </w:r>
    </w:p>
    <w:p>
      <w:r>
        <w:t>+1, +10% em 3m de raio</w:t>
      </w:r>
    </w:p>
    <w:p>
      <w:r>
        <w:t>+2, +10% para defesa</w:t>
      </w:r>
    </w:p>
    <w:p>
      <w:r>
        <w:t>+2, +15% para defesa</w:t>
      </w:r>
    </w:p>
    <w:p>
      <w:r>
        <w:t>+2, +15% em 3m de raio</w:t>
      </w:r>
    </w:p>
    <w:p>
      <w:r>
        <w:t>+3, +15% para defesa</w:t>
      </w:r>
    </w:p>
    <w:p>
      <w:r>
        <w:t>+4, +20% para defesa</w:t>
      </w:r>
    </w:p>
    <w:p>
      <w:r>
        <w:t>+5, +25% para defesa</w:t>
      </w:r>
    </w:p>
    <w:p>
      <w:r>
        <w:t>1d100</w:t>
      </w:r>
    </w:p>
    <w:p>
      <w:r>
        <w:t>01-50</w:t>
      </w:r>
    </w:p>
    <w:p>
      <w:r>
        <w:t>51-60</w:t>
      </w:r>
    </w:p>
    <w:p>
      <w:r>
        <w:t>61-70</w:t>
      </w:r>
    </w:p>
    <w:p>
      <w:r>
        <w:t>71-80</w:t>
      </w:r>
    </w:p>
    <w:p>
      <w:r>
        <w:t>81-85</w:t>
      </w:r>
    </w:p>
    <w:p>
      <w:r>
        <w:t>86-90</w:t>
      </w:r>
    </w:p>
    <w:p>
      <w:r>
        <w:t>91-95</w:t>
      </w:r>
    </w:p>
    <w:p>
      <w:r>
        <w:t>96-98</w:t>
      </w:r>
    </w:p>
    <w:p>
      <w:r>
        <w:t>99-00</w:t>
      </w:r>
    </w:p>
    <w:p>
      <w:r>
        <w:br w:type="page"/>
      </w:r>
    </w:p>
    <w:p>
      <w:pPr>
        <w:pStyle w:val="Heading2"/>
      </w:pPr>
      <w:r>
        <w:t>Página 39</w:t>
      </w:r>
    </w:p>
    <w:p>
      <w:r>
        <w:t>Anel de Reflexao de Magias</w:t>
      </w:r>
    </w:p>
    <w:p>
      <w:r>
        <w:t>\</w:t>
      </w:r>
    </w:p>
    <w:p>
      <w:r>
        <w:t>\</w:t>
      </w:r>
    </w:p>
    <w:p>
      <w:r>
        <w:t>Estes poderosos e raros aneis funcionam ao mesmo tempo como uma prote~ao, mas tambem redirecionam parte de</w:t>
      </w:r>
    </w:p>
    <w:p>
      <w:r>
        <w:t>uma magia de dano de volta para 0 feiticeiro que as lan~ou.</w:t>
      </w:r>
    </w:p>
    <w:p>
      <w:r>
        <w:t>Estes aneis sao confeccionados obrigatoriamente de Ferro Frio,</w:t>
      </w:r>
    </w:p>
    <w:p>
      <w:r>
        <w:t>com runas de Arcadia entalhadas ao redor da pedra principal.</w:t>
      </w:r>
    </w:p>
    <w:p>
      <w:r>
        <w:t>o anel funciona da seguinte forma: parte do dano de</w:t>
      </w:r>
    </w:p>
    <w:p>
      <w:r>
        <w:t>uma magia of ens iva e redirecionado para quem executou esta</w:t>
      </w:r>
    </w:p>
    <w:p>
      <w:r>
        <w:t>magia, e 0 restante do dano passa atraves do campo de prate-</w:t>
      </w:r>
    </w:p>
    <w:p>
      <w:r>
        <w:t>~ao, atingindo 0 Uswlrio do anel a Unico inconveniente deste</w:t>
      </w:r>
    </w:p>
    <w:p>
      <w:r>
        <w:t>item e que, devido ao grande poder anti-magical a mesma</w:t>
      </w:r>
    </w:p>
    <w:p>
      <w:r>
        <w:t>prote&lt;;ao atua sobre os rituais e magias de quem estiver utilizando 0 anel, ou seja, a reflexao fundona como uma penalidade para magias efetuadas pelo Dono do anel Nao e cumulativo com outros itens de Reflexao ou Dispersao de Magias.</w:t>
      </w:r>
    </w:p>
    <w:p>
      <w:r>
        <w:t>Reflexao</w:t>
      </w:r>
    </w:p>
    <w:p>
      <w:r>
        <w:t>20</w:t>
      </w:r>
    </w:p>
    <w:p>
      <w:r>
        <w:t>30</w:t>
      </w:r>
    </w:p>
    <w:p>
      <w:r>
        <w:t>40</w:t>
      </w:r>
    </w:p>
    <w:p>
      <w:r>
        <w:t>50</w:t>
      </w:r>
    </w:p>
    <w:p>
      <w:r>
        <w:t>1d100</w:t>
      </w:r>
    </w:p>
    <w:p>
      <w:r>
        <w:t>01-60</w:t>
      </w:r>
    </w:p>
    <w:p>
      <w:r>
        <w:t>61-85</w:t>
      </w:r>
    </w:p>
    <w:p>
      <w:r>
        <w:t>86-94</w:t>
      </w:r>
    </w:p>
    <w:p>
      <w:r>
        <w:t>95-00</w:t>
      </w:r>
    </w:p>
    <w:p>
      <w:r>
        <w:t>Anel de Regenera~ao</w:t>
      </w:r>
    </w:p>
    <w:p>
      <w:r>
        <w:t>Estes famosos aneis sao 0 sanha de todo guerreiro, mas</w:t>
      </w:r>
    </w:p>
    <w:p>
      <w:r>
        <w:t>os poucos conhecidos (os sabios estipulam que 50 ou 60 aneis,</w:t>
      </w:r>
    </w:p>
    <w:p>
      <w:r>
        <w:t>no maximo, foram feitos em toda a hist6ria da aIquimia) estao IDuito bern guardados e protegidos por sellS Donas.</w:t>
      </w:r>
    </w:p>
    <w:p>
      <w:r>
        <w:t>Variantes Conhecidas</w:t>
      </w:r>
    </w:p>
    <w:p>
      <w:r>
        <w:t>Anel de Regenerac;ao</w:t>
      </w:r>
    </w:p>
    <w:p>
      <w:r>
        <w:t>Anel de Regenerac;ao Vampirica</w:t>
      </w:r>
    </w:p>
    <w:p>
      <w:r>
        <w:t>1d10</w:t>
      </w:r>
    </w:p>
    <w:p>
      <w:r>
        <w:t>1-8</w:t>
      </w:r>
    </w:p>
    <w:p>
      <w:r>
        <w:t>9-0</w:t>
      </w:r>
    </w:p>
    <w:p>
      <w:r>
        <w:t>Anel de Regenera~ao: Este anel regenera 1 Ponto</w:t>
      </w:r>
    </w:p>
    <w:p>
      <w:r>
        <w:t>de Vida por rodada, podendo inclusive trazer 0 Dono de</w:t>
      </w:r>
    </w:p>
    <w:p>
      <w:r>
        <w:t>volta a vida ou recuperar membros decepados. Para ser</w:t>
      </w:r>
    </w:p>
    <w:p>
      <w:r>
        <w:t>ativado, a Persona gem precisa usar 0 anel durante 24</w:t>
      </w:r>
    </w:p>
    <w:p>
      <w:r>
        <w:t>h oras inteiras, e somente entao a magia passa a fazer</w:t>
      </w:r>
    </w:p>
    <w:p>
      <w:r>
        <w:t>efeito. a anel nao regenera danos causados por Fogo ou</w:t>
      </w:r>
    </w:p>
    <w:p>
      <w:r>
        <w:t>Acido, nem ferimentos ou mutilac;5es causadas antes dos</w:t>
      </w:r>
    </w:p>
    <w:p>
      <w:r>
        <w:t>poderes magicos do anel serem ativados.</w:t>
      </w:r>
    </w:p>
    <w:p>
      <w:r>
        <w:t>Anel de Regenera~ao Vampirica: Semelhante ao Anel</w:t>
      </w:r>
    </w:p>
    <w:p>
      <w:r>
        <w:t>de Regenerac;ao, mas este obtem sua energia mistica atraves</w:t>
      </w:r>
    </w:p>
    <w:p>
      <w:r>
        <w:t>da dor e do sofrimento alheio. a Personagem que estiver</w:t>
      </w:r>
    </w:p>
    <w:p>
      <w:r>
        <w:t>usando este anel regenera 1 Ponto de Vida para cada 2 PVs</w:t>
      </w:r>
    </w:p>
    <w:p>
      <w:r>
        <w:t>que causa de dana com ataques fisicos.</w:t>
      </w:r>
    </w:p>
    <w:p>
      <w:r>
        <w:t>Este anel nao regenera membros decepados, nem trara 0 Dono de volta a vida (por motivos 6bvios).</w:t>
      </w:r>
    </w:p>
    <w:p>
      <w:r>
        <w:t>Anel de Resistencia Magica</w:t>
      </w:r>
    </w:p>
    <w:p>
      <w:r>
        <w:t>Estes valiosos aneis sao confeceionados com Ferro Frio,</w:t>
      </w:r>
    </w:p>
    <w:p>
      <w:r>
        <w:t>com algumas pedras das fadas como adorno, e e urn des mais</w:t>
      </w:r>
    </w:p>
    <w:p>
      <w:r>
        <w:t>procurados aneis dos Reines. as aneis conferem uma Resistencia contra qualquer efeito magico conhecido. a Anel de</w:t>
      </w:r>
    </w:p>
    <w:p>
      <w:r>
        <w:t>Reflexao de Magias cria uma barreira iryvisivel com cerca de</w:t>
      </w:r>
    </w:p>
    <w:p>
      <w:r>
        <w:t>urn metro de raio, que atua como uma dispersora de efeitos</w:t>
      </w:r>
    </w:p>
    <w:p>
      <w:r>
        <w:t>magicos. a Unico problema com este anel e que a barreira</w:t>
      </w:r>
    </w:p>
    <w:p>
      <w:r>
        <w:t>invisivel atua tambem contra quem estiver se utilizando dele.</w:t>
      </w:r>
    </w:p>
    <w:p>
      <w:r>
        <w:t>Reflexao</w:t>
      </w:r>
    </w:p>
    <w:p>
      <w:r>
        <w:t>20</w:t>
      </w:r>
    </w:p>
    <w:p>
      <w:r>
        <w:t>30</w:t>
      </w:r>
    </w:p>
    <w:p>
      <w:r>
        <w:t>40</w:t>
      </w:r>
    </w:p>
    <w:p>
      <w:r>
        <w:t>50</w:t>
      </w:r>
    </w:p>
    <w:p>
      <w:r>
        <w:t>1d100</w:t>
      </w:r>
    </w:p>
    <w:p>
      <w:r>
        <w:t>01-60</w:t>
      </w:r>
    </w:p>
    <w:p>
      <w:r>
        <w:t>61-85</w:t>
      </w:r>
    </w:p>
    <w:p>
      <w:r>
        <w:t>86-94</w:t>
      </w:r>
    </w:p>
    <w:p>
      <w:r>
        <w:t>95-00</w:t>
      </w:r>
    </w:p>
    <w:p>
      <w:r>
        <w:t>Anel de Saukas</w:t>
      </w:r>
    </w:p>
    <w:p>
      <w:r>
        <w:t>Este anel {oi encomendado ao sacerdote Lin-Feng pelo</w:t>
      </w:r>
    </w:p>
    <w:p>
      <w:r>
        <w:t>Samurai ValenSaukas, para compor sellS Itens Magicos de combate. a anel funciona de uma maneira muito interessante.</w:t>
      </w:r>
    </w:p>
    <w:p>
      <w:r>
        <w:t>Se 0 Usuario estiver desarmado, 0 anel 0 protege completamente de qualquer dana fisico proveniente de armas</w:t>
      </w:r>
    </w:p>
    <w:p>
      <w:r>
        <w:t>(cortantes, perfurantes ou de contusao), mesmo se estas forem armas magicas, mas, se 0 oponente guardar suas armas .</w:t>
      </w:r>
    </w:p>
    <w:p>
      <w:r>
        <w:t>e partir para a tuta ffsica desarm,ada, os poderes do anel sao</w:t>
      </w:r>
    </w:p>
    <w:p>
      <w:r>
        <w:t>desligados temporariamente.</w:t>
      </w:r>
    </w:p>
    <w:p>
      <w:r>
        <w:t>a anel foi pTojetado como uma pTOt~ao contra guerreiros desonrados, sob 0 ponto de vista do Samurai, e nao</w:t>
      </w:r>
    </w:p>
    <w:p>
      <w:r>
        <w:t>protege 0 Usuario de quedas, fogo, aeido, magias ou quaisquer outro tipo de ataques.</w:t>
      </w:r>
    </w:p>
    <w:p>
      <w:r>
        <w:br w:type="page"/>
      </w:r>
    </w:p>
    <w:p>
      <w:pPr>
        <w:pStyle w:val="Heading2"/>
      </w:pPr>
      <w:r>
        <w:t>Página 40</w:t>
      </w:r>
    </w:p>
    <w:p>
      <w:r>
        <w:t>And de Shamrock</w:t>
      </w:r>
    </w:p>
    <w:p>
      <w:r>
        <w:t>Estes aneis bizarros aceleram 0 metabolismo daquele</w:t>
      </w:r>
    </w:p>
    <w:p>
      <w:r>
        <w:t>que 0 utiliza. Para ser ativado, precisa fiear uma semana no</w:t>
      </w:r>
    </w:p>
    <w:p>
      <w:r>
        <w:t>declo do A ventureiro. Neste tempo, seu metabolismo comec;a a se modificar, ate chegar praticamente a dobrar de velocidade: 0 Personagem pode realizar 0 dobra de ac;5es normais por rodada (ate urn maximo de +2 ac;5es au ataques),</w:t>
      </w:r>
    </w:p>
    <w:p>
      <w:r>
        <w:t>cura seus ferimentos na taxa de 1 PV a cada 12 horas, carre</w:t>
      </w:r>
    </w:p>
    <w:p>
      <w:r>
        <w:t>com 0 dobra da velocidade.</w:t>
      </w:r>
    </w:p>
    <w:p>
      <w:r>
        <w:t>Magias e Rituais NAo sao afetados: apenas UMA magia pode ser lanc;ada por rodada, nao importando a velocidade do metabolismo do Persona gem. Pontos de Magia tambern sao recuperados a taxa de urn a cada meia h~ra.</w:t>
      </w:r>
    </w:p>
    <w:p>
      <w:r>
        <w:t>Este anel traz alguns problemas. 0 Usuario passa a ter</w:t>
      </w:r>
    </w:p>
    <w:p>
      <w:r>
        <w:t>de se alimentar 0 dobra de vezes ao dia, e dorme duas vezes</w:t>
      </w:r>
    </w:p>
    <w:p>
      <w:r>
        <w:t>ao dia, mas apenas quatro horas bastam para que ele esteja</w:t>
      </w:r>
    </w:p>
    <w:p>
      <w:r>
        <w:t>novamente de pe. Para entender 0 que 0 Persona gem esta.</w:t>
      </w:r>
    </w:p>
    <w:p>
      <w:r>
        <w:t>faIando, seus interlocutores precisam passar em urn Teste</w:t>
      </w:r>
    </w:p>
    <w:p>
      <w:r>
        <w:t>de PER por rodada.</w:t>
      </w:r>
    </w:p>
    <w:p>
      <w:r>
        <w:t>And de Sombras</w:t>
      </w:r>
    </w:p>
    <w:p>
      <w:r>
        <w:t>Este anel e sempre encontrado acompanhado de um</w:t>
      </w:r>
    </w:p>
    <w:p>
      <w:r>
        <w:t>gato preto, que faz parte da essencia do aneI, e passa a seguir</w:t>
      </w:r>
    </w:p>
    <w:p>
      <w:r>
        <w:t>o Usmirio onde quer que ele se encontre, tornando-se uma</w:t>
      </w:r>
    </w:p>
    <w:p>
      <w:r>
        <w:t>esptkie de companheiro do Dono do ane!. Todas as vezes</w:t>
      </w:r>
    </w:p>
    <w:p>
      <w:r>
        <w:t>que 0 gato for destruido, ele se recompoe em cerca de uma</w:t>
      </w:r>
    </w:p>
    <w:p>
      <w:r>
        <w:t>bora, materializando-se a partir do Plano Astral em algum</w:t>
      </w:r>
    </w:p>
    <w:p>
      <w:r>
        <w:t>lugar proximo de onde 0 Aventureiro se encontrar. Nao ha</w:t>
      </w:r>
    </w:p>
    <w:p>
      <w:r>
        <w:t>maneira de se livrar do gato, a nao ser removendo 0 anel do</w:t>
      </w:r>
    </w:p>
    <w:p>
      <w:r>
        <w:t>dedo (nao ha nenhum problema nisto, mas 0 anel precisa</w:t>
      </w:r>
    </w:p>
    <w:p>
      <w:r>
        <w:t>ficar sete dias no dedo de uma pessoa para ser ativado). A</w:t>
      </w:r>
    </w:p>
    <w:p>
      <w:r>
        <w:t>personalidade do gate fica a cargo do Mestre.</w:t>
      </w:r>
    </w:p>
    <w:p>
      <w:r>
        <w:t>Qualquer pessoa que esteja com 0 anel ativada pode</w:t>
      </w:r>
    </w:p>
    <w:p>
      <w:r>
        <w:t>:nesclar-se nas sam bras como se tivesse as Pericias</w:t>
      </w:r>
    </w:p>
    <w:p>
      <w:r>
        <w:t>?urtividade 60% e Abrir Fechaduras 60%.</w:t>
      </w:r>
    </w:p>
    <w:p>
      <w:r>
        <w:t>Anel de Spiritum</w:t>
      </w:r>
    </w:p>
    <w:p>
      <w:r>
        <w:t>Estes aneis possuem uma aparencia espectral, e sao</w:t>
      </w:r>
    </w:p>
    <w:p>
      <w:r>
        <w:t>frios ao toque. Alguem que observar a superficie do anel</w:t>
      </w:r>
    </w:p>
    <w:p>
      <w:r>
        <w:t>par algum tempo, pensara ter visto vultos ou nevoas refletidas na superficie do metal.</w:t>
      </w:r>
    </w:p>
    <w:p>
      <w:r>
        <w:t>Estes aneis permitem a passagem de urn corpo de carne para Spiritum, 0 Reina dos Mortos.</w:t>
      </w:r>
    </w:p>
    <w:p>
      <w:r>
        <w:t>Atraves de urn ritual, 0 Usuario pode ativar 0 anel e</w:t>
      </w:r>
    </w:p>
    <w:p>
      <w:r>
        <w:t>sera envolvido em uma bruma surgida aparentemente do</w:t>
      </w:r>
    </w:p>
    <w:p>
      <w:r>
        <w:t>nada. Esta bruma forma os vapores espirituais, que envolverao 0 Persona gem enquanto ele e transportado para as</w:t>
      </w:r>
    </w:p>
    <w:p>
      <w:r>
        <w:t>barreiras mais tenues entre Spiritum e a Terra.</w:t>
      </w:r>
    </w:p>
    <w:p>
      <w:r>
        <w:t>Vrua vez nos rernos Espirituais mais proximos, 0 Personagem toma-se urn fantasma para todos os efeitos, podendo rnanifestar ac;oes fisicas basicas na Terra atraves de sua</w:t>
      </w:r>
    </w:p>
    <w:p>
      <w:r>
        <w:t>Forc;a de Vontade (WILL). Todavia, sera influenciado pelos</w:t>
      </w:r>
    </w:p>
    <w:p>
      <w:r>
        <w:t>espiritos que ainda esrno nas camadas mais pr6ximas, podendo ate mesmo ser atacado por Espectros e Vampiros Astrais.</w:t>
      </w:r>
    </w:p>
    <w:p>
      <w:r>
        <w:t>And de Tanatos</w:t>
      </w:r>
    </w:p>
    <w:p>
      <w:r>
        <w:t>Tanatos, ou Thanatos, era 0 deus grego da morre, irmao</w:t>
      </w:r>
    </w:p>
    <w:p>
      <w:r>
        <w:t>de Hipnos (0 sana) e Nix (a noite). Thanatos vive no Quarto</w:t>
      </w:r>
    </w:p>
    <w:p>
      <w:r>
        <w:t>Circulo do Inferno, e sua fonna originallembra muito a tradicional fonna da morte como urn homem esqueletico coberto</w:t>
      </w:r>
    </w:p>
    <w:p>
      <w:r>
        <w:t>por urn manto, carregando uma foice capaz de cerrar a vida.</w:t>
      </w:r>
    </w:p>
    <w:p>
      <w:r>
        <w:t>o Anel de Tanatos era dado aos humanos escolhidos</w:t>
      </w:r>
    </w:p>
    <w:p>
      <w:r>
        <w:t>pelo deus da morte, e compunha-se de diversos fios entrelac;ados, que as sabios dizem ser fios do Tear das Parcas.</w:t>
      </w:r>
    </w:p>
    <w:p>
      <w:r>
        <w:t>UIDa vez por semana, 0 Usuiuio do anel pode comandar as fon:;as infernais para que matem uma pessoa qualquer</w:t>
      </w:r>
    </w:p>
    <w:p>
      <w:r>
        <w:t>(somente humanos mortais sao afetados). A vitima faz um</w:t>
      </w:r>
    </w:p>
    <w:p>
      <w:r>
        <w:t>Teste de Resistencia e, se faIhar, morrera de ataque cardiaco.</w:t>
      </w:r>
    </w:p>
    <w:p>
      <w:r>
        <w:t>Caso passe no Teste, 0 alvo nunca mais podera ser alvo novamente deste anel ou de outro artefato de Tanatos.</w:t>
      </w:r>
    </w:p>
    <w:p>
      <w:r>
        <w:br w:type="page"/>
      </w:r>
    </w:p>
    <w:p>
      <w:pPr>
        <w:pStyle w:val="Heading2"/>
      </w:pPr>
      <w:r>
        <w:t>Página 41</w:t>
      </w:r>
    </w:p>
    <w:p>
      <w:r>
        <w:t>Anel de Telecinesia</w:t>
      </w:r>
    </w:p>
    <w:p>
      <w:r>
        <w:t>•</w:t>
      </w:r>
    </w:p>
    <w:p>
      <w:r>
        <w:t>Os Aneis de Telecinesia sao feitos com varios arcs</w:t>
      </w:r>
    </w:p>
    <w:p>
      <w:r>
        <w:t>finissllnoS de metal, unidos como urn feixe. Dizem que quanta mais £ios de metal este anel possui, mais poderoso ele e.</w:t>
      </w:r>
    </w:p>
    <w:p>
      <w:r>
        <w:t>Estes feixes podem ser feitos de qualquer tipo de metal, mas geralmente sao feitos de ferro imantado, 0 que causa urn efeito muito interessante: estes ane:is, quando colocados sabre uma superficie s6lida, tendem a permanecer flutuando levemente sabre ela.</w:t>
      </w:r>
    </w:p>
    <w:p>
      <w:r>
        <w:t>Variantes Conhecidas</w:t>
      </w:r>
    </w:p>
    <w:p>
      <w:r>
        <w:t>Anel de Telecinesia Bruta</w:t>
      </w:r>
    </w:p>
    <w:p>
      <w:r>
        <w:t>Anel de T elecinesia Delicada</w:t>
      </w:r>
    </w:p>
    <w:p>
      <w:r>
        <w:t>1d10</w:t>
      </w:r>
    </w:p>
    <w:p>
      <w:r>
        <w:t>1-5</w:t>
      </w:r>
    </w:p>
    <w:p>
      <w:r>
        <w:t>6-9</w:t>
      </w:r>
    </w:p>
    <w:p>
      <w:r>
        <w:t>Anel de Telecinesia Bruta e Delicada</w:t>
      </w:r>
    </w:p>
    <w:p>
      <w:r>
        <w:t>0</w:t>
      </w:r>
    </w:p>
    <w:p>
      <w:r>
        <w:t>Anel de Telecinesia Bruta: Estes aneis sao capazes de</w:t>
      </w:r>
    </w:p>
    <w:p>
      <w:r>
        <w:t>movimentar grandes cargas, mas flao possuem quase nenhuma precisao. Os movimentos permitidos sao semelhantes a puxoes ou empurroes bruscos, servindo para arremessar objetos ou ernpurrar pessoas ou moveis.</w:t>
      </w:r>
    </w:p>
    <w:p>
      <w:r>
        <w:t>Peso</w:t>
      </w:r>
    </w:p>
    <w:p>
      <w:r>
        <w:t>1d100</w:t>
      </w:r>
    </w:p>
    <w:p>
      <w:r>
        <w:t>Ate 25kg</w:t>
      </w:r>
    </w:p>
    <w:p>
      <w:r>
        <w:t>01-40</w:t>
      </w:r>
    </w:p>
    <w:p>
      <w:r>
        <w:t>Ate 50kg</w:t>
      </w:r>
    </w:p>
    <w:p>
      <w:r>
        <w:t>41-70</w:t>
      </w:r>
    </w:p>
    <w:p>
      <w:r>
        <w:t>Ate 100kg</w:t>
      </w:r>
    </w:p>
    <w:p>
      <w:r>
        <w:t>71-80</w:t>
      </w:r>
    </w:p>
    <w:p>
      <w:r>
        <w:t>Ate 150kg</w:t>
      </w:r>
    </w:p>
    <w:p>
      <w:r>
        <w:t>81-90</w:t>
      </w:r>
    </w:p>
    <w:p>
      <w:r>
        <w:t>Ate 200kg</w:t>
      </w:r>
    </w:p>
    <w:p>
      <w:r>
        <w:t>90-00</w:t>
      </w:r>
    </w:p>
    <w:p>
      <w:r>
        <w:t>Anel de Telecinesia Delicada: Estes aneis sao capazes</w:t>
      </w:r>
    </w:p>
    <w:p>
      <w:r>
        <w:t>de movimentar pequenas cargas, mas permitern grande delicadeza de rnovimentos, como se urna mao invisivel manipulasse os objetos em questao com a mesm~ Destreza que a</w:t>
      </w:r>
    </w:p>
    <w:p>
      <w:r>
        <w:t>Usmirio possui.</w:t>
      </w:r>
    </w:p>
    <w:p>
      <w:r>
        <w:t>Peso</w:t>
      </w:r>
    </w:p>
    <w:p>
      <w:r>
        <w:t>1d100</w:t>
      </w:r>
    </w:p>
    <w:p>
      <w:r>
        <w:t>Ate 200g</w:t>
      </w:r>
    </w:p>
    <w:p>
      <w:r>
        <w:t>01-50</w:t>
      </w:r>
    </w:p>
    <w:p>
      <w:r>
        <w:t>Ate500g</w:t>
      </w:r>
    </w:p>
    <w:p>
      <w:r>
        <w:t>51-70</w:t>
      </w:r>
    </w:p>
    <w:p>
      <w:r>
        <w:t>Ate 1kg</w:t>
      </w:r>
    </w:p>
    <w:p>
      <w:r>
        <w:t>71-80</w:t>
      </w:r>
    </w:p>
    <w:p>
      <w:r>
        <w:t>Ate 2kg</w:t>
      </w:r>
    </w:p>
    <w:p>
      <w:r>
        <w:t>81-90</w:t>
      </w:r>
    </w:p>
    <w:p>
      <w:r>
        <w:t>Ate 5kg</w:t>
      </w:r>
    </w:p>
    <w:p>
      <w:r>
        <w:t>91-96</w:t>
      </w:r>
    </w:p>
    <w:p>
      <w:r>
        <w:t>Ate 10kg</w:t>
      </w:r>
    </w:p>
    <w:p>
      <w:r>
        <w:t>97-00</w:t>
      </w:r>
    </w:p>
    <w:p>
      <w:r>
        <w:t>Anel de Telecinesia: Jogue duas vezes na tabela acirna, de maneira a conseguir dais resultados independentes.</w:t>
      </w:r>
    </w:p>
    <w:p>
      <w:r>
        <w:t>o anel funciona delicadamente com pequenos pesos, e bruscamente com grandes pesos, ate as limites sorteados.</w:t>
      </w:r>
    </w:p>
    <w:p>
      <w:r>
        <w:t>Anel de Teleporte</w:t>
      </w:r>
    </w:p>
    <w:p>
      <w:r>
        <w:t>Este anel poderoslssimo pennite ao A ventureiro a capacidade de se teleportar urna vez por semana para qualquer lugar dentro de urn raio de dez quilometros. 0 Usuario</w:t>
      </w:r>
    </w:p>
    <w:p>
      <w:r>
        <w:t>desaparece em urn brilho luminoso, para reaparecer em seguida no local desejado. 0 Personagem permanece etereo</w:t>
      </w:r>
    </w:p>
    <w:p>
      <w:r>
        <w:t>durante uma rodada, 0 que da a ele a chance de se mover</w:t>
      </w:r>
    </w:p>
    <w:p>
      <w:r>
        <w:t>para urn lugar seguro caso se teleporte em algum lugar solido (mas se depois de urna rodada ele continuar preso em</w:t>
      </w:r>
    </w:p>
    <w:p>
      <w:r>
        <w:t>alga solido, sera mutilado au morto instantaneamente). 0</w:t>
      </w:r>
    </w:p>
    <w:p>
      <w:r>
        <w:t>Personagem tambem nao pode atacar au ser atacado nesta</w:t>
      </w:r>
    </w:p>
    <w:p>
      <w:r>
        <w:t>rodada, nem tampouco fazer magias ou ser afetado por elas.</w:t>
      </w:r>
    </w:p>
    <w:p>
      <w:r>
        <w:t>Anel de Tolian</w:t>
      </w:r>
    </w:p>
    <w:p>
      <w:r>
        <w:t>Este Item Magico e uma versao incompieta de urn projete do Mago ToHan Soran. Este poderoso mistico desenvolveu este aneI ao 10ngo de seu carreira, mas, ao tentar encantala, teve difieuldades em suas primeiras tentativas. Tolian</w:t>
      </w:r>
    </w:p>
    <w:p>
      <w:r>
        <w:t>levou anos para eonseguir finalizar 0 projeto e, durante 0</w:t>
      </w:r>
    </w:p>
    <w:p>
      <w:r>
        <w:t>processo, eriou este anel que possui apenas parte dos poderes que Tolian desejava.</w:t>
      </w:r>
    </w:p>
    <w:p>
      <w:r>
        <w:t>Os poderes desta versao do anel sao:</w:t>
      </w:r>
    </w:p>
    <w:p>
      <w:r>
        <w:t>Conversar com Espfritos: enquanto estiver usando este</w:t>
      </w:r>
    </w:p>
    <w:p>
      <w:r>
        <w:t>anel, Tolian era capaz de visuaiizar, ouvir e falar com os mais</w:t>
      </w:r>
    </w:p>
    <w:p>
      <w:r>
        <w:t>variados tipos de espiritos. Naturalmente, a rea&lt;;ao dos espiritos dependia da personalidade dos mesmos. 0 anel nao</w:t>
      </w:r>
    </w:p>
    <w:p>
      <w:r>
        <w:t>garantia que 0 espirito 0 ajudaria, mas pelos menos Tolian</w:t>
      </w:r>
    </w:p>
    <w:p>
      <w:r>
        <w:t>tinha certeza de que conseguia se fazer entender.</w:t>
      </w:r>
    </w:p>
    <w:p>
      <w:r>
        <w:t>Teleporte: este poder foi urn dos que nao foram bern</w:t>
      </w:r>
    </w:p>
    <w:p>
      <w:r>
        <w:t>sucedidos. 0 anel deveria ser capaz de teIeportar Tolian sempre que ele desejasse para qualquer local que ele conhecesse.</w:t>
      </w:r>
    </w:p>
    <w:p>
      <w:r>
        <w:t>Na prirneira vez que usou este poder, 0 TeIeporte funcionou</w:t>
      </w:r>
    </w:p>
    <w:p>
      <w:r>
        <w:t>perfeitamente. No segundo uso, Tolian observou urn efeito</w:t>
      </w:r>
    </w:p>
    <w:p>
      <w:r>
        <w:t>curiosa: eIe chegou ao local desejado, mas seu corpo demorou</w:t>
      </w:r>
    </w:p>
    <w:p>
      <w:r>
        <w:t>urna rodada para se materializar. Ele mio era capaz de afetar</w:t>
      </w:r>
    </w:p>
    <w:p>
      <w:r>
        <w:t>ou ser afetado por nada que estivesse no mundo fisico, inclusive atraves de Magias. 0 terceiro uso teve 0 mesmo erro, mas</w:t>
      </w:r>
    </w:p>
    <w:p>
      <w:r>
        <w:t>com duas rodadas de espera e a quarta tentativa demorou</w:t>
      </w:r>
    </w:p>
    <w:p>
      <w:r>
        <w:t>quatro rodadas. T olian notou que a cada vez que usasse 0 anel,</w:t>
      </w:r>
    </w:p>
    <w:p>
      <w:r>
        <w:t>o tempo que demoraria para se materializar dobraria.</w:t>
      </w:r>
    </w:p>
    <w:p>
      <w:r>
        <w:t>Raciocinio ReIa.mpago: ToHan podia acionar este poder uma vez ao dia. Ele podia prestar atem;ao em dois problemas diferentes simultaneamente durante 3d6 rodadas,</w:t>
      </w:r>
    </w:p>
    <w:p>
      <w:r>
        <w:t>sendo capaz ate mesrnO ·de conversar calmamente enquanto</w:t>
      </w:r>
    </w:p>
    <w:p>
      <w:r>
        <w:t>iutava. Foi outra fallia no anel, pois Tolian desejava que este</w:t>
      </w:r>
    </w:p>
    <w:p>
      <w:r>
        <w:t>efeito durasse mais tempo.</w:t>
      </w:r>
    </w:p>
    <w:p>
      <w:r>
        <w:t>Oesintegra.-;ao: 0 anel tambem podia, duas vezes ao</w:t>
      </w:r>
    </w:p>
    <w:p>
      <w:r>
        <w:t>dia, desintegrar urn objeto inanimado. Este efeito nao foi</w:t>
      </w:r>
    </w:p>
    <w:p>
      <w:r>
        <w:t>desenvolvido para funcionar contra seres vivos, mas lhe</w:t>
      </w:r>
    </w:p>
    <w:p>
      <w:r>
        <w:t>permitia ate mesmo abrir urn buraco em uma parede de ate .</w:t>
      </w:r>
    </w:p>
    <w:p>
      <w:r>
        <w:t>50cm de espessura.</w:t>
      </w:r>
    </w:p>
    <w:p>
      <w:r>
        <w:t>Prote.-;ao contra Domina4;ao: Este efeito tambem MO</w:t>
      </w:r>
    </w:p>
    <w:p>
      <w:r>
        <w:t>saiu conforme 0 desejado. Tolian queria nunca mais se preocupar com Efeitos de domina&lt;;ao mental e criou urn poder que</w:t>
      </w:r>
    </w:p>
    <w:p>
      <w:r>
        <w:t>lhe conferiria imunidade. No entanto, 0 anel dava apenas urna</w:t>
      </w:r>
    </w:p>
    <w:p>
      <w:r>
        <w:t>resistencia permanente de 20 contra este tipo de efeito.</w:t>
      </w:r>
    </w:p>
    <w:p>
      <w:r>
        <w:br w:type="page"/>
      </w:r>
    </w:p>
    <w:p>
      <w:pPr>
        <w:pStyle w:val="Heading2"/>
      </w:pPr>
      <w:r>
        <w:t>Página 42</w:t>
      </w:r>
    </w:p>
    <w:p>
      <w:r>
        <w:t>Anel de Transforma~ao</w:t>
      </w:r>
    </w:p>
    <w:p>
      <w:r>
        <w:t>em Animais</w:t>
      </w:r>
    </w:p>
    <w:p>
      <w:r>
        <w:t>Estes aneis simples sao decorados com 3 insignias</w:t>
      </w:r>
    </w:p>
    <w:p>
      <w:r>
        <w:t>ou pequenas esculturas muito bern elaboradas de animais. Geralmente sao tres insignias identic as, mas as vezes ocorre de serem dais ou mais desenhos.</w:t>
      </w:r>
    </w:p>
    <w:p>
      <w:r>
        <w:t>Quando 0 Usuario aciona 0 anel atraves de palavras e</w:t>
      </w:r>
    </w:p>
    <w:p>
      <w:r>
        <w:t>gestos de comando; ele e capaz de transformar-se no animal</w:t>
      </w:r>
    </w:p>
    <w:p>
      <w:r>
        <w:t>indicado durante uma hora (e a insignia correspondente desaparece por 24 haras). Apcs este perfodo de uma hora (ou</w:t>
      </w:r>
    </w:p>
    <w:p>
      <w:r>
        <w:t>menDs, se ele assim desejar), 0 Usuario reverte a sua forma</w:t>
      </w:r>
    </w:p>
    <w:p>
      <w:r>
        <w:t>normal. Roupas e itens carregados moldam-se magicamente na forma assumida e alguns Itens Magicos (a criteria do</w:t>
      </w:r>
    </w:p>
    <w:p>
      <w:r>
        <w:t>Mestre) tambem podem permanecer ativos enquanto 0 Personagem estiver transformado.</w:t>
      </w:r>
    </w:p>
    <w:p>
      <w:r>
        <w:t>Sorteie 0 numero de animais presentes nas insignias,</w:t>
      </w:r>
    </w:p>
    <w:p>
      <w:r>
        <w:t>e 0 tipo de animal nas tabelas abaixo.</w:t>
      </w:r>
    </w:p>
    <w:p>
      <w:r>
        <w:t>Variantes Conhecidas</w:t>
      </w:r>
    </w:p>
    <w:p>
      <w:r>
        <w:t>1d10</w:t>
      </w:r>
    </w:p>
    <w:p>
      <w:r>
        <w:t>1 Animal</w:t>
      </w:r>
    </w:p>
    <w:p>
      <w:r>
        <w:t>1-7</w:t>
      </w:r>
    </w:p>
    <w:p>
      <w:r>
        <w:t>2 Animais</w:t>
      </w:r>
    </w:p>
    <w:p>
      <w:r>
        <w:t>8-9</w:t>
      </w:r>
    </w:p>
    <w:p>
      <w:r>
        <w:t>3 Animais</w:t>
      </w:r>
    </w:p>
    <w:p>
      <w:r>
        <w:t>0</w:t>
      </w:r>
    </w:p>
    <w:p>
      <w:r>
        <w:t>Animais</w:t>
      </w:r>
    </w:p>
    <w:p>
      <w:r>
        <w:t>1d100</w:t>
      </w:r>
    </w:p>
    <w:p>
      <w:r>
        <w:t>Aguia</w:t>
      </w:r>
    </w:p>
    <w:p>
      <w:r>
        <w:t>01-05</w:t>
      </w:r>
    </w:p>
    <w:p>
      <w:r>
        <w:t>Aranha Gigante</w:t>
      </w:r>
    </w:p>
    <w:p>
      <w:r>
        <w:t>06-10</w:t>
      </w:r>
    </w:p>
    <w:p>
      <w:r>
        <w:t>Camelo</w:t>
      </w:r>
    </w:p>
    <w:p>
      <w:r>
        <w:t>11-15</w:t>
      </w:r>
    </w:p>
    <w:p>
      <w:r>
        <w:t>Cao</w:t>
      </w:r>
    </w:p>
    <w:p>
      <w:r>
        <w:t>16-20</w:t>
      </w:r>
    </w:p>
    <w:p>
      <w:r>
        <w:t>Cavalo</w:t>
      </w:r>
    </w:p>
    <w:p>
      <w:r>
        <w:t>21-25</w:t>
      </w:r>
    </w:p>
    <w:p>
      <w:r>
        <w:t>Corvo</w:t>
      </w:r>
    </w:p>
    <w:p>
      <w:r>
        <w:t>26-30</w:t>
      </w:r>
    </w:p>
    <w:p>
      <w:r>
        <w:t>Crocodilo</w:t>
      </w:r>
    </w:p>
    <w:p>
      <w:r>
        <w:t>31-35</w:t>
      </w:r>
    </w:p>
    <w:p>
      <w:r>
        <w:t>Elefante</w:t>
      </w:r>
    </w:p>
    <w:p>
      <w:r>
        <w:t>36-40</w:t>
      </w:r>
    </w:p>
    <w:p>
      <w:r>
        <w:t>Escorpiao Gigante</w:t>
      </w:r>
    </w:p>
    <w:p>
      <w:r>
        <w:t>41-45</w:t>
      </w:r>
    </w:p>
    <w:p>
      <w:r>
        <w:t>Leopardo</w:t>
      </w:r>
    </w:p>
    <w:p>
      <w:r>
        <w:t>46-50</w:t>
      </w:r>
    </w:p>
    <w:p>
      <w:r>
        <w:t>Gato Preto</w:t>
      </w:r>
    </w:p>
    <w:p>
      <w:r>
        <w:t>51-55</w:t>
      </w:r>
    </w:p>
    <w:p>
      <w:r>
        <w:t>Golfinho</w:t>
      </w:r>
    </w:p>
    <w:p>
      <w:r>
        <w:t>56-60</w:t>
      </w:r>
    </w:p>
    <w:p>
      <w:r>
        <w:t>GorHa</w:t>
      </w:r>
    </w:p>
    <w:p>
      <w:r>
        <w:t>61-65</w:t>
      </w:r>
    </w:p>
    <w:p>
      <w:r>
        <w:t>Leao</w:t>
      </w:r>
    </w:p>
    <w:p>
      <w:r>
        <w:t>66-70</w:t>
      </w:r>
    </w:p>
    <w:p>
      <w:r>
        <w:t>Lobo</w:t>
      </w:r>
    </w:p>
    <w:p>
      <w:r>
        <w:t>71-75</w:t>
      </w:r>
    </w:p>
    <w:p>
      <w:r>
        <w:t>Rato</w:t>
      </w:r>
    </w:p>
    <w:p>
      <w:r>
        <w:t>76-80</w:t>
      </w:r>
    </w:p>
    <w:p>
      <w:r>
        <w:t>Sapo</w:t>
      </w:r>
    </w:p>
    <w:p>
      <w:r>
        <w:t>81-85</w:t>
      </w:r>
    </w:p>
    <w:p>
      <w:r>
        <w:t>Serpente</w:t>
      </w:r>
    </w:p>
    <w:p>
      <w:r>
        <w:t>86-90</w:t>
      </w:r>
    </w:p>
    <w:p>
      <w:r>
        <w:t>Tigre</w:t>
      </w:r>
    </w:p>
    <w:p>
      <w:r>
        <w:t>91-95</w:t>
      </w:r>
    </w:p>
    <w:p>
      <w:r>
        <w:t>Urso</w:t>
      </w:r>
    </w:p>
    <w:p>
      <w:r>
        <w:t>%-00</w:t>
      </w:r>
    </w:p>
    <w:p>
      <w:r>
        <w:t>Anel de Transforma~ao</w:t>
      </w:r>
    </w:p>
    <w:p>
      <w:r>
        <w:t>Humana</w:t>
      </w:r>
    </w:p>
    <w:p>
      <w:r>
        <w:t>Estes aneis vermelhos e rebuscados foram desenvolvidos por demonios com a intenc;ao de infiltrarem-se nos</w:t>
      </w:r>
    </w:p>
    <w:p>
      <w:r>
        <w:t>castelos e palacios cia Antigiiidade, mas a formula foi roubada pelo Mago necromantico Natanael KIug, que a espalhou</w:t>
      </w:r>
    </w:p>
    <w:p>
      <w:r>
        <w:t>pelos Magos das Sombras e, mais tarde, para alguns outros</w:t>
      </w:r>
    </w:p>
    <w:p>
      <w:r>
        <w:t>alquimistas de outras escolas do Arcanorum.</w:t>
      </w:r>
    </w:p>
    <w:p>
      <w:r>
        <w:t>Variantes Conhecidas</w:t>
      </w:r>
    </w:p>
    <w:p>
      <w:r>
        <w:t>1 d1 0</w:t>
      </w:r>
    </w:p>
    <w:p>
      <w:r>
        <w:t>Anel de Transforma~ao</w:t>
      </w:r>
    </w:p>
    <w:p>
      <w:r>
        <w:t>1-7</w:t>
      </w:r>
    </w:p>
    <w:p>
      <w:r>
        <w:t>Anel do Doppelganger</w:t>
      </w:r>
    </w:p>
    <w:p>
      <w:r>
        <w:t>8-9</w:t>
      </w:r>
    </w:p>
    <w:p>
      <w:r>
        <w:t>Anel de Transforma~ao Humanoide</w:t>
      </w:r>
    </w:p>
    <w:p>
      <w:r>
        <w:t>0</w:t>
      </w:r>
    </w:p>
    <w:p>
      <w:r>
        <w:t>Anel de Transforma!rao: Permitem ao Usuario transformar-se em qualquer tipo humano conhecido (negro, branco, asiatico, indio), bern como alterar a cor de seus olhos,</w:t>
      </w:r>
    </w:p>
    <w:p>
      <w:r>
        <w:t>cabelos, formato dos labios, altura, peso e outras caracteristicas, mas nao permite a copia exata de outra pessoa. 0 Personagem pode tentar imitar uma pessoa especifica, mas apenas com 50% de chance.</w:t>
      </w:r>
    </w:p>
    <w:p>
      <w:r>
        <w:t>AneI do Doppelganger: Identico ao Anel de Transforma~ao, mas 0 anel permite ao Usuario transformar-se em</w:t>
      </w:r>
    </w:p>
    <w:p>
      <w:r>
        <w:t>qualquer pessoa que desejar. A Unica caracteristica marcante</w:t>
      </w:r>
    </w:p>
    <w:p>
      <w:r>
        <w:t>deste anel e que nao importa a forma assumida, a cor dos</w:t>
      </w:r>
    </w:p>
    <w:p>
      <w:r>
        <w:t>olhos do Personagem nao podeni ser alterada.</w:t>
      </w:r>
    </w:p>
    <w:p>
      <w:r>
        <w:t>AneI de Transforma~ao Human6ide: Identico ao Anel</w:t>
      </w:r>
    </w:p>
    <w:p>
      <w:r>
        <w:t>de Transformac;ao, mas com a vantagem de permitir ao Personagem transformar-se em uma criatura humanoide</w:t>
      </w:r>
    </w:p>
    <w:p>
      <w:r>
        <w:t>(sortea-da na tabela abaixo).</w:t>
      </w:r>
    </w:p>
    <w:p>
      <w:r>
        <w:t>Criatura</w:t>
      </w:r>
    </w:p>
    <w:p>
      <w:r>
        <w:t>1d100</w:t>
      </w:r>
    </w:p>
    <w:p>
      <w:r>
        <w:t>Anao</w:t>
      </w:r>
    </w:p>
    <w:p>
      <w:r>
        <w:t>01-20</w:t>
      </w:r>
    </w:p>
    <w:p>
      <w:r>
        <w:t>Elfo</w:t>
      </w:r>
    </w:p>
    <w:p>
      <w:r>
        <w:t>21-40</w:t>
      </w:r>
    </w:p>
    <w:p>
      <w:r>
        <w:t>Ore</w:t>
      </w:r>
    </w:p>
    <w:p>
      <w:r>
        <w:t>41-50</w:t>
      </w:r>
    </w:p>
    <w:p>
      <w:r>
        <w:t>Gnol!</w:t>
      </w:r>
    </w:p>
    <w:p>
      <w:r>
        <w:t>51-55</w:t>
      </w:r>
    </w:p>
    <w:p>
      <w:r>
        <w:t>Goblin</w:t>
      </w:r>
    </w:p>
    <w:p>
      <w:r>
        <w:t>56-60</w:t>
      </w:r>
    </w:p>
    <w:p>
      <w:r>
        <w:t>Kobold</w:t>
      </w:r>
    </w:p>
    <w:p>
      <w:r>
        <w:t>61-65</w:t>
      </w:r>
    </w:p>
    <w:p>
      <w:r>
        <w:t>Ogre</w:t>
      </w:r>
    </w:p>
    <w:p>
      <w:r>
        <w:t>66-70</w:t>
      </w:r>
    </w:p>
    <w:p>
      <w:r>
        <w:t>Troll</w:t>
      </w:r>
    </w:p>
    <w:p>
      <w:r>
        <w:t>71-75</w:t>
      </w:r>
    </w:p>
    <w:p>
      <w:r>
        <w:t>Halfling</w:t>
      </w:r>
    </w:p>
    <w:p>
      <w:r>
        <w:t>76-85</w:t>
      </w:r>
    </w:p>
    <w:p>
      <w:r>
        <w:t>Fada</w:t>
      </w:r>
    </w:p>
    <w:p>
      <w:r>
        <w:t>85-90</w:t>
      </w:r>
    </w:p>
    <w:p>
      <w:r>
        <w:t>Duas criaturas diferentes</w:t>
      </w:r>
    </w:p>
    <w:p>
      <w:r>
        <w:t>91-95</w:t>
      </w:r>
    </w:p>
    <w:p>
      <w:r>
        <w:t>T res criaturas diferentes</w:t>
      </w:r>
    </w:p>
    <w:p>
      <w:r>
        <w:t>%-00</w:t>
      </w:r>
    </w:p>
    <w:p>
      <w:r>
        <w:br w:type="page"/>
      </w:r>
    </w:p>
    <w:p>
      <w:pPr>
        <w:pStyle w:val="Heading2"/>
      </w:pPr>
      <w:r>
        <w:t>Página 43</w:t>
      </w:r>
    </w:p>
    <w:p>
      <w:r>
        <w:t>Anel do Ciafanhoto</w:t>
      </w:r>
    </w:p>
    <w:p>
      <w:r>
        <w:t>Este anel de OUfO contem uma pequena pedra esverdeada e esculpida na forma de urn pequeno gafanhoto. Enquanta estiver utilizando este anel, 0 Persona gem podera</w:t>
      </w:r>
    </w:p>
    <w:p>
      <w:r>
        <w:t>dar saltos de ate dais metros de altura. Tres vezes ao dia, com</w:t>
      </w:r>
    </w:p>
    <w:p>
      <w:r>
        <w:t>urn camanda verbal, 0 Usuario pode saltar a ate dez metros</w:t>
      </w:r>
    </w:p>
    <w:p>
      <w:r>
        <w:t>de altura, ou cair de uma dishlncia semelhante sem receber</w:t>
      </w:r>
    </w:p>
    <w:p>
      <w:r>
        <w:t>nenhum dano no processo.</w:t>
      </w:r>
    </w:p>
    <w:p>
      <w:r>
        <w:t>Anel Felino</w:t>
      </w:r>
    </w:p>
    <w:p>
      <w:r>
        <w:t>Este artigo poderoso concede ao Usuario muims habilidades. Em primeiro lugar, ele pode assumir a forma de urn</w:t>
      </w:r>
    </w:p>
    <w:p>
      <w:r>
        <w:t>pequeno gate a vontade. Pode ser urn felino de qualquercor,</w:t>
      </w:r>
    </w:p>
    <w:p>
      <w:r>
        <w:t>au qualquer combinac;ao de cores passivel para urn gata. a</w:t>
      </w:r>
    </w:p>
    <w:p>
      <w:r>
        <w:t>Aventureiro pode permanecer transformado em gate por</w:t>
      </w:r>
    </w:p>
    <w:p>
      <w:r>
        <w:t>ate doze haras, quando 0 anel e descarregado e necessita de</w:t>
      </w:r>
    </w:p>
    <w:p>
      <w:r>
        <w:t>outras doze horas para recarregar.</w:t>
      </w:r>
    </w:p>
    <w:p>
      <w:r>
        <w:t>Vma vez por dial 0 Persona gem pode assumir a forma</w:t>
      </w:r>
    </w:p>
    <w:p>
      <w:r>
        <w:t>de um grande felino (sorteie qual na tabela abaixo) por 3d6</w:t>
      </w:r>
    </w:p>
    <w:p>
      <w:r>
        <w:t>rodadas. Cada anel esta relacionado a apenas UM grande</w:t>
      </w:r>
    </w:p>
    <w:p>
      <w:r>
        <w:t>felino, e possuem a figura deste esculpida no metal.</w:t>
      </w:r>
    </w:p>
    <w:p>
      <w:r>
        <w:t>Animal</w:t>
      </w:r>
    </w:p>
    <w:p>
      <w:r>
        <w:t>1d6</w:t>
      </w:r>
    </w:p>
    <w:p>
      <w:r>
        <w:t>Jaguar</w:t>
      </w:r>
    </w:p>
    <w:p>
      <w:r>
        <w:t>1</w:t>
      </w:r>
    </w:p>
    <w:p>
      <w:r>
        <w:t>Leopardo</w:t>
      </w:r>
    </w:p>
    <w:p>
      <w:r>
        <w:t>2</w:t>
      </w:r>
    </w:p>
    <w:p>
      <w:r>
        <w:t>Leao</w:t>
      </w:r>
    </w:p>
    <w:p>
      <w:r>
        <w:t>3</w:t>
      </w:r>
    </w:p>
    <w:p>
      <w:r>
        <w:t>Tigre</w:t>
      </w:r>
    </w:p>
    <w:p>
      <w:r>
        <w:t>4</w:t>
      </w:r>
    </w:p>
    <w:p>
      <w:r>
        <w:t>Pantera</w:t>
      </w:r>
    </w:p>
    <w:p>
      <w:r>
        <w:t>5</w:t>
      </w:r>
    </w:p>
    <w:p>
      <w:r>
        <w:t>Lince</w:t>
      </w:r>
    </w:p>
    <w:p>
      <w:r>
        <w:t>6</w:t>
      </w:r>
    </w:p>
    <w:p>
      <w:r>
        <w:t>Jaguar: 2 ataques; garra/ garra 50% dana Id3+1; velocidade de l00km/h; IP 1; 100 a 130Kg.</w:t>
      </w:r>
    </w:p>
    <w:p>
      <w:r>
        <w:t>Leopardo: 2 ataques; mordida 50% dano Id6; garras 50%</w:t>
      </w:r>
    </w:p>
    <w:p>
      <w:r>
        <w:t>dano 1d6+4; IP 0; 60 a 80Kg.</w:t>
      </w:r>
    </w:p>
    <w:p>
      <w:r>
        <w:t>Leao: 3 ataques; mordida 50% dano Id6, garra/ garra 50%</w:t>
      </w:r>
    </w:p>
    <w:p>
      <w:r>
        <w:t>dano 1d6+6; IP 1; 180 a 220Kg.</w:t>
      </w:r>
    </w:p>
    <w:p>
      <w:r>
        <w:t>Tigre: 3 ataques; mordida 60% dana IdI0, garra/ garra 50%</w:t>
      </w:r>
    </w:p>
    <w:p>
      <w:r>
        <w:t>dano 1d6+7; IP 1; 250 a 270Kg.</w:t>
      </w:r>
    </w:p>
    <w:p>
      <w:r>
        <w:t>Pantera: 2 ataques; mordida 60% dano 1d6, garras 60% dano</w:t>
      </w:r>
    </w:p>
    <w:p>
      <w:r>
        <w:t>Id6+3; IP 0; 80 a 120 Kg.</w:t>
      </w:r>
    </w:p>
    <w:p>
      <w:r>
        <w:t>Lince: 1 ataque; mordida 50% dano Id6+1; IP 0; 50 a 70Kg.</w:t>
      </w:r>
    </w:p>
    <w:p>
      <w:r>
        <w:t>AneldeVoo</w:t>
      </w:r>
    </w:p>
    <w:p>
      <w:r>
        <w:t>Este anel simples de bronze permite ao Usuano voar,</w:t>
      </w:r>
    </w:p>
    <w:p>
      <w:r>
        <w:t>quando acionado atraves das palavras de comando. 0 anel pode</w:t>
      </w:r>
    </w:p>
    <w:p>
      <w:r>
        <w:t>funcionar por ate uma hora, mas depois desliga-se por 24 horas</w:t>
      </w:r>
    </w:p>
    <w:p>
      <w:r>
        <w:t>para recarregar. A velocidade maxima esta descrita abaixo:</w:t>
      </w:r>
    </w:p>
    <w:p>
      <w:r>
        <w:t>Velocidade</w:t>
      </w:r>
    </w:p>
    <w:p>
      <w:r>
        <w:t>1d10</w:t>
      </w:r>
    </w:p>
    <w:p>
      <w:r>
        <w:t>5m/s</w:t>
      </w:r>
    </w:p>
    <w:p>
      <w:r>
        <w:t>1-6</w:t>
      </w:r>
    </w:p>
    <w:p>
      <w:r>
        <w:t>10m/s</w:t>
      </w:r>
    </w:p>
    <w:p>
      <w:r>
        <w:t>7-8</w:t>
      </w:r>
    </w:p>
    <w:p>
      <w:r>
        <w:t>15m/s</w:t>
      </w:r>
    </w:p>
    <w:p>
      <w:r>
        <w:t>9</w:t>
      </w:r>
    </w:p>
    <w:p>
      <w:r>
        <w:t>20m/s</w:t>
      </w:r>
    </w:p>
    <w:p>
      <w:r>
        <w:t>0</w:t>
      </w:r>
    </w:p>
    <w:p>
      <w:r>
        <w:t>Anel de Waterwalkin</w:t>
      </w:r>
    </w:p>
    <w:p>
      <w:r>
        <w:t>Estes aneis foram feitos pelo grande Mago Anakin</w:t>
      </w:r>
    </w:p>
    <w:p>
      <w:r>
        <w:t>Waterwalkin, encomendados por piratas que nao sabiam</w:t>
      </w:r>
    </w:p>
    <w:p>
      <w:r>
        <w:t>nadar mas nao queriam passar vergonha em frente de sua</w:t>
      </w:r>
    </w:p>
    <w:p>
      <w:r>
        <w:t>tripulaC;ao. Outros Aventureiros acabaram espalhando a lenda pelo Mediterraneo e, em pouco tempo, muitas vers6es</w:t>
      </w:r>
    </w:p>
    <w:p>
      <w:r>
        <w:t>deste anel comec;aram a circular pela Europa, principalmente em Portugal, Espanha e suI da Franc;a.</w:t>
      </w:r>
    </w:p>
    <w:p>
      <w:r>
        <w:t>Enquanto estiver em uso, permite ao Usuario a habilidade de caminhar sabre a agua. 0 Personagem afunda cerca</w:t>
      </w:r>
    </w:p>
    <w:p>
      <w:r>
        <w:t>de lcrn para cada quilo de equipamento q~e estiver carregando alem do proprio peso. Alguns deixam "pegadas" temponirias na agua (que desaparecem ap6s algumas rodadas).</w:t>
      </w:r>
    </w:p>
    <w:p>
      <w:r>
        <w:t>Algumas vers6es deste anel permitem tambem que 0</w:t>
      </w:r>
    </w:p>
    <w:p>
      <w:r>
        <w:t>Dono possa caminhar na neve ou no gelo sem escorregar.</w:t>
      </w:r>
    </w:p>
    <w:p>
      <w:r>
        <w:t>Anel do licantropo</w:t>
      </w:r>
    </w:p>
    <w:p>
      <w:r>
        <w:t>Estes aneis de bronze funcionam apenas em dias de</w:t>
      </w:r>
    </w:p>
    <w:p>
      <w:r>
        <w:t>Iua cheia, e permite ao Usuario transformar-se em urn Lobisornern. A transformac;ao dura uma rodada e 0 Personagem</w:t>
      </w:r>
    </w:p>
    <w:p>
      <w:r>
        <w:t>pode permanecer nesta forma durante toda a noite, retornando a forma humana pela manha. (0 Personagem pode retom.ar</w:t>
      </w:r>
    </w:p>
    <w:p>
      <w:r>
        <w:t>a forma humana quando desejar, mas nao podera utilizar</w:t>
      </w:r>
    </w:p>
    <w:p>
      <w:r>
        <w:t>novamente 0 anel ate a noite seguinte).</w:t>
      </w:r>
    </w:p>
    <w:p>
      <w:r>
        <w:t>Na fonna de Lobisornem, 0 Personagem s6 pode ser</w:t>
      </w:r>
    </w:p>
    <w:p>
      <w:r>
        <w:t>afetado por armas de prata ou magicas, e regenera 1 Ponto</w:t>
      </w:r>
    </w:p>
    <w:p>
      <w:r>
        <w:t>de Vida por rodada, aMm de ter todos os seus Atributos</w:t>
      </w:r>
    </w:p>
    <w:p>
      <w:r>
        <w:t>Fisicos aumentados em +6. Tambern pode atacar com garras</w:t>
      </w:r>
    </w:p>
    <w:p>
      <w:r>
        <w:t>(dano Idl0) e mordidas (dano Id6).</w:t>
      </w:r>
    </w:p>
    <w:p>
      <w:r>
        <w:t>A desvantagem e que as roupas ou arrnaduras de cota</w:t>
      </w:r>
    </w:p>
    <w:p>
      <w:r>
        <w:t>de malha que 0 Persona gem estiver usando sao destruidas</w:t>
      </w:r>
    </w:p>
    <w:p>
      <w:r>
        <w:t>na transforma&lt;;ao, e ele nao pode se transformar se estiver</w:t>
      </w:r>
    </w:p>
    <w:p>
      <w:r>
        <w:t>usando armaduras fixas. Existem Iendas sobre urn anel especial capaz de transformar 0 Usuario em Lobisomem em</w:t>
      </w:r>
    </w:p>
    <w:p>
      <w:r>
        <w:t>qualquer noite, independente do tipo de lua.</w:t>
      </w:r>
    </w:p>
    <w:p>
      <w:r>
        <w:br w:type="page"/>
      </w:r>
    </w:p>
    <w:p>
      <w:pPr>
        <w:pStyle w:val="Heading2"/>
      </w:pPr>
      <w:r>
        <w:t>Página 44</w:t>
      </w:r>
    </w:p>
    <w:p>
      <w:r>
        <w:t>Anel do Necromantico</w:t>
      </w:r>
    </w:p>
    <w:p>
      <w:r>
        <w:t>Estes aneis sinistros foram desenvolvidos nas catacumbas de Rama, para a Ordem de Luvithy, e depois copiadas</w:t>
      </w:r>
    </w:p>
    <w:p>
      <w:r>
        <w:t>por Dutres Necromantes europeus.</w:t>
      </w:r>
    </w:p>
    <w:p>
      <w:r>
        <w:t>Enquanto estiver utilizando este anel, 0 Persona gem</w:t>
      </w:r>
    </w:p>
    <w:p>
      <w:r>
        <w:t>nae pode ser atacado por Mortos-Vivos sem inteligencia</w:t>
      </w:r>
    </w:p>
    <w:p>
      <w:r>
        <w:t>(esqueletos, zumbis e ghouls sao incapazes de se aproximar</w:t>
      </w:r>
    </w:p>
    <w:p>
      <w:r>
        <w:t>mais do que 5 metros do Mago), e pode controlar ate 2d6</w:t>
      </w:r>
    </w:p>
    <w:p>
      <w:r>
        <w:t>deles por dia, atraves de comandos simples.</w:t>
      </w:r>
    </w:p>
    <w:p>
      <w:r>
        <w:t>Algumas vers5es mais poderosas sao capazes de arumar Id6 esqueletos por mes (0 Taubo de tantes cadaveres do</w:t>
      </w:r>
    </w:p>
    <w:p>
      <w:r>
        <w:t>cemiterio local chamara MUITA atenc;ao das autoridades).</w:t>
      </w:r>
    </w:p>
    <w:p>
      <w:r>
        <w:t>Anel dos (jargu las</w:t>
      </w:r>
    </w:p>
    <w:p>
      <w:r>
        <w:t>Diz a lenda que estes aneis foram criados pele Mago</w:t>
      </w:r>
    </w:p>
    <w:p>
      <w:r>
        <w:t>Elifas Hassini, da Ordem Mannore, em conjunto com estatuas</w:t>
      </w:r>
    </w:p>
    <w:p>
      <w:r>
        <w:t>de gargulas, para controhi-Ios, mas muitas estatuas fcram sendo destruidas, 0 que tomava. os aneis criados inuteis. Elifas</w:t>
      </w:r>
    </w:p>
    <w:p>
      <w:r>
        <w:t>decidiu entao criar urn anel que controlaria qualquer estatua,</w:t>
      </w:r>
    </w:p>
    <w:p>
      <w:r>
        <w:t>bastando para isto encostar as runas especiais do anel no corpo</w:t>
      </w:r>
    </w:p>
    <w:p>
      <w:r>
        <w:t>da estalua. Ela fkaria marcada com esta runa em baixo relevo,</w:t>
      </w:r>
    </w:p>
    <w:p>
      <w:r>
        <w:t>e o Dono do anel seria capaz de controIa-la mentalmente.</w:t>
      </w:r>
    </w:p>
    <w:p>
      <w:r>
        <w:t>Caso 0 Dono de outro Anel dos Gargulas marque a</w:t>
      </w:r>
    </w:p>
    <w:p>
      <w:r>
        <w:t>mesma estatua, a runa inicial de controle e apagada magicamente e a nova runa passa a controlar 0 gargula. Os aneis</w:t>
      </w:r>
    </w:p>
    <w:p>
      <w:r>
        <w:t>funcionam com qualquer estatua de pedra (mas nao em estatuas de metal, madeira ou outros materiais).</w:t>
      </w:r>
    </w:p>
    <w:p>
      <w:r>
        <w:t>a numero maximo de gargulas que 0 anel pode conuolar ao mesmo tempo esta descrito na tabeia abaixo</w:t>
      </w:r>
    </w:p>
    <w:p>
      <w:r>
        <w:t>(jargulas</w:t>
      </w:r>
    </w:p>
    <w:p>
      <w:r>
        <w:t>1</w:t>
      </w:r>
    </w:p>
    <w:p>
      <w:r>
        <w:t>2</w:t>
      </w:r>
    </w:p>
    <w:p>
      <w:r>
        <w:t>3</w:t>
      </w:r>
    </w:p>
    <w:p>
      <w:r>
        <w:t>1d1 00</w:t>
      </w:r>
    </w:p>
    <w:p>
      <w:r>
        <w:t>01-55</w:t>
      </w:r>
    </w:p>
    <w:p>
      <w:r>
        <w:t>56-80</w:t>
      </w:r>
    </w:p>
    <w:p>
      <w:r>
        <w:t>81-00</w:t>
      </w:r>
    </w:p>
    <w:p>
      <w:r>
        <w:t>Anel dos (jenios</w:t>
      </w:r>
    </w:p>
    <w:p>
      <w:r>
        <w:t>Estes aneis foram desenvolvidos nos Reinos Arabes,</w:t>
      </w:r>
    </w:p>
    <w:p>
      <w:r>
        <w:t>para controle das criaturas sobrenaturais que assombravam</w:t>
      </w:r>
    </w:p>
    <w:p>
      <w:r>
        <w:t>os grandes Califas. Ricamente decorados em motivos arabes, principalmente com a meia lua e a estrela, estes aneis</w:t>
      </w:r>
    </w:p>
    <w:p>
      <w:r>
        <w:t>garantem 0 controle total sobre urn tipo de genio.</w:t>
      </w:r>
    </w:p>
    <w:p>
      <w:r>
        <w:t>Existem pouquissimos aneis deste tipo especifico, e</w:t>
      </w:r>
    </w:p>
    <w:p>
      <w:r>
        <w:t>todos os genios sabem identificar (e sentir) urn anel destes a</w:t>
      </w:r>
    </w:p>
    <w:p>
      <w:r>
        <w:t>distancia. Todos os genios possuem grande respeito pelo</w:t>
      </w:r>
    </w:p>
    <w:p>
      <w:r>
        <w:t>Dono legitimo de urn anel de controle, e tentarao conversar</w:t>
      </w:r>
    </w:p>
    <w:p>
      <w:r>
        <w:t>com 0 Dono antes de ataca-Io. Mesmo se ataca-Io (0 que</w:t>
      </w:r>
    </w:p>
    <w:p>
      <w:r>
        <w:t>farao somente em ultimo caso), serao gravemente penalizados em combate (todos os seus Ataques serao considerados</w:t>
      </w:r>
    </w:p>
    <w:p>
      <w:r>
        <w:t>Dificeis contra 0 Personagem).</w:t>
      </w:r>
    </w:p>
    <w:p>
      <w:r>
        <w:t>(jenio</w:t>
      </w:r>
    </w:p>
    <w:p>
      <w:r>
        <w:t>Efreeti</w:t>
      </w:r>
    </w:p>
    <w:p>
      <w:r>
        <w:t>Djinn</w:t>
      </w:r>
    </w:p>
    <w:p>
      <w:r>
        <w:t>Efreeti e Djinn</w:t>
      </w:r>
    </w:p>
    <w:p>
      <w:r>
        <w:t>AI-Sheddir</w:t>
      </w:r>
    </w:p>
    <w:p>
      <w:r>
        <w:t>1d10</w:t>
      </w:r>
    </w:p>
    <w:p>
      <w:r>
        <w:t>1-4</w:t>
      </w:r>
    </w:p>
    <w:p>
      <w:r>
        <w:t>5-8</w:t>
      </w:r>
    </w:p>
    <w:p>
      <w:r>
        <w:t>9-0</w:t>
      </w:r>
    </w:p>
    <w:p>
      <w:r>
        <w:t>Arte£ato pertencente a Sheddim, 0 demonio destruidor,</w:t>
      </w:r>
    </w:p>
    <w:p>
      <w:r>
        <w:t>chefe de 50 legi6es e capaz de derrubar castelos ao toque.</w:t>
      </w:r>
    </w:p>
    <w:p>
      <w:r>
        <w:t>Sheddim e urn demonio arabe, auxiliar de Eblis e tbhs</w:t>
      </w:r>
    </w:p>
    <w:p>
      <w:r>
        <w:t>al-Qadin. Seus demonios sao muito parecidos com os demonios ocidentais: pele vermelho-intensa, chilres, asas e rabo</w:t>
      </w:r>
    </w:p>
    <w:p>
      <w:r>
        <w:t>terminando em ponta de Ianc;a. Vestem-se com trajes arabes e</w:t>
      </w:r>
    </w:p>
    <w:p>
      <w:r>
        <w:t>sao muito conhecidos pelos Magos demonologistas por sua</w:t>
      </w:r>
    </w:p>
    <w:p>
      <w:r>
        <w:t>sede de sangue e destruic;ao.</w:t>
      </w:r>
    </w:p>
    <w:p>
      <w:r>
        <w:t>o pr6prio Sheddim e descrito como urn guerreiro elegante com cerca de 3 metros de altura, vestindo sempre roupas arabes, como aquelas usadas pelos assassinos da Ordem</w:t>
      </w:r>
    </w:p>
    <w:p>
      <w:r>
        <w:t>de Hassam; possui 0 rosto no formato de urn cninio humano,</w:t>
      </w:r>
    </w:p>
    <w:p>
      <w:r>
        <w:t>usando sempre urn turbante avermelhado (a Ienda diz que 0</w:t>
      </w:r>
    </w:p>
    <w:p>
      <w:r>
        <w:t>vermelho provem do sangue de crismos).</w:t>
      </w:r>
    </w:p>
    <w:p>
      <w:r>
        <w:t>A cimitarra chamada AI-Sheddir e uma arma de tamanho desproporcional, que urn ser humane precisa utilizar</w:t>
      </w:r>
    </w:p>
    <w:p>
      <w:r>
        <w:t>como se Fosse uma espada de duas maDS, e causa 2dl0+7</w:t>
      </w:r>
    </w:p>
    <w:p>
      <w:r>
        <w:t>pontos de dano por ataque. S6 funciona nas maos de muc;ulmanes que tenham traido a religiao em beneficio de Eblis.</w:t>
      </w:r>
    </w:p>
    <w:p>
      <w:r>
        <w:t>Dizem que esta arma tambem e capaz de conjurar demonios de iblis uma vez por dia, para auxiliarern aquele</w:t>
      </w:r>
    </w:p>
    <w:p>
      <w:r>
        <w:t>que esta carregando 0 artefato.</w:t>
      </w:r>
    </w:p>
    <w:p>
      <w:r>
        <w:t>Al-Sheddir est:a nas maos de Sheddin, mas dizem que</w:t>
      </w:r>
    </w:p>
    <w:p>
      <w:r>
        <w:t>ele criou vers6es menos poderosas, que alguns guerreiros</w:t>
      </w:r>
    </w:p>
    <w:p>
      <w:r>
        <w:t>especiais e merecedores, de sua seita, utilizam na Terra.</w:t>
      </w:r>
    </w:p>
    <w:p>
      <w:r>
        <w:br w:type="page"/>
      </w:r>
    </w:p>
    <w:p>
      <w:pPr>
        <w:pStyle w:val="Heading2"/>
      </w:pPr>
      <w:r>
        <w:t>Página 45</w:t>
      </w:r>
    </w:p>
    <w:p>
      <w:r>
        <w:t>Ankh da Vida Eterna</w:t>
      </w:r>
    </w:p>
    <w:p>
      <w:r>
        <w:t>Este antigo artefato egipcio foi criado para poder dar</w:t>
      </w:r>
    </w:p>
    <w:p>
      <w:r>
        <w:t>vida etema para 0 farao Hapsunat mas, por algum motivo,</w:t>
      </w:r>
    </w:p>
    <w:p>
      <w:r>
        <w:t>o efeito foi muito diferente do esperado. Quando vestiu 0</w:t>
      </w:r>
    </w:p>
    <w:p>
      <w:r>
        <w:t>aIDu-leta, Hapsunat envelheceu rapidamente ate tomar-se a</w:t>
      </w:r>
    </w:p>
    <w:p>
      <w:r>
        <w:t>imagem de uma mumia, e foi imediatamente atacado pelos</w:t>
      </w:r>
    </w:p>
    <w:p>
      <w:r>
        <w:t>guardas da Piramicle.</w:t>
      </w:r>
    </w:p>
    <w:p>
      <w:r>
        <w:t>Para a surpresa de todas, Hapsunat nao mon"eu com as</w:t>
      </w:r>
    </w:p>
    <w:p>
      <w:r>
        <w:t>ataques e, tornado por urn acesso de ruria, dilacerou todos as</w:t>
      </w:r>
    </w:p>
    <w:p>
      <w:r>
        <w:t>guardas presentes. Hapsunat fugiu para 0 deserto e nunca</w:t>
      </w:r>
    </w:p>
    <w:p>
      <w:r>
        <w:t>mais foi vista. Dizem as lendas que urn guerreiro chamado</w:t>
      </w:r>
    </w:p>
    <w:p>
      <w:r>
        <w:t>Amsu derrotou Hapsunat e levou 0 Ankh de auro para a cidade do Cairo, cnde presenteou sua amada com ele. Ao colocar</w:t>
      </w:r>
    </w:p>
    <w:p>
      <w:r>
        <w:t>o Ankh ao redor do pesco«;,o, a mulher assumiu a forma de</w:t>
      </w:r>
    </w:p>
    <w:p>
      <w:r>
        <w:t>mUmia, retomando todas as mem6rias do feiticeiro. Hapsunat</w:t>
      </w:r>
    </w:p>
    <w:p>
      <w:r>
        <w:t>destruiu 0 guerreiro e desapareceu nas areias do deserto.</w:t>
      </w:r>
    </w:p>
    <w:p>
      <w:r>
        <w:t>Qualquer pessoa que coloque este amuleto sera transformado gradativamente em uma mumia, apodrecendo suas</w:t>
      </w:r>
    </w:p>
    <w:p>
      <w:r>
        <w:t>carnes e roupas ate estas tomarem-se trapos, ao mesmo tempo em que se tornara imortal. Aos poucos, 0 espirito do</w:t>
      </w:r>
    </w:p>
    <w:p>
      <w:r>
        <w:t>feiticeiro tomara imediatamente a alma da vitima.</w:t>
      </w:r>
    </w:p>
    <w:p>
      <w:r>
        <w:t>A Mumia</w:t>
      </w:r>
    </w:p>
    <w:p>
      <w:r>
        <w:t>A mUmia e invulneravel a armas nao magicas, e todas</w:t>
      </w:r>
    </w:p>
    <w:p>
      <w:r>
        <w:t>as magias direcionadas a seu Personagern sofrerao uma penalidade em Focus de -3. Qualquer criatura viva que chegue</w:t>
      </w:r>
    </w:p>
    <w:p>
      <w:r>
        <w:t>moos proximo do que 2 metros da mUmia perdera 1 Ponto de</w:t>
      </w:r>
    </w:p>
    <w:p>
      <w:r>
        <w:t>Vida por rodada (como dreno de energia vital), a FR e CON</w:t>
      </w:r>
    </w:p>
    <w:p>
      <w:r>
        <w:t>do Persona gem sofrem urn bonus de +6 e recebe tambem</w:t>
      </w:r>
    </w:p>
    <w:p>
      <w:r>
        <w:t>todos os conhecimentos magicos de Hapsunat (Criar 3, Controlar 3, Entender 2, Controlar 2, Terra 4, AI 4, Humanos 3 e</w:t>
      </w:r>
    </w:p>
    <w:p>
      <w:r>
        <w:t>Spiritum 3), aMm do poder de animar 1d6 esqueletos a cada</w:t>
      </w:r>
    </w:p>
    <w:p>
      <w:r>
        <w:t>lua cheia (permanentemente) au 5+5d6 esqueletos par 3d6</w:t>
      </w:r>
    </w:p>
    <w:p>
      <w:r>
        <w:t>rodadas uma vez ao dia. Algumas lendas dizem que Ha psunat</w:t>
      </w:r>
    </w:p>
    <w:p>
      <w:r>
        <w:t>possui muitos outros poderes, quase todos desconhecidos.</w:t>
      </w:r>
    </w:p>
    <w:p>
      <w:r>
        <w:t>Apesar de inicialmente semelhante a forma original</w:t>
      </w:r>
    </w:p>
    <w:p>
      <w:r>
        <w:t>do Personagem, Hapsunat vai aos poucos tomando-se mais</w:t>
      </w:r>
    </w:p>
    <w:p>
      <w:r>
        <w:t>e mais parecido com sua forma original.</w:t>
      </w:r>
    </w:p>
    <w:p>
      <w:r>
        <w:t>A mumia toma-se urn NPC, e seguira adiante com 05</w:t>
      </w:r>
    </w:p>
    <w:p>
      <w:r>
        <w:t>pIanos de Hapsunat, ignorando os antigos colegas do Personagem que foi tornado pelo espirito do Ankh.</w:t>
      </w:r>
    </w:p>
    <w:p>
      <w:r>
        <w:t>Antidoto Universal</w:t>
      </w:r>
    </w:p>
    <w:p>
      <w:r>
        <w:t>Esta poc;ao milagrosa anula automaticamente (sem direito a Teste de Resistencia) os efeitos de qualquer tipo de</w:t>
      </w:r>
    </w:p>
    <w:p>
      <w:r>
        <w:t>veneno (magico ou natural), pOC;ao ou elixir em efeito. 0</w:t>
      </w:r>
    </w:p>
    <w:p>
      <w:r>
        <w:t>efeito e imeruato, mas seu gosto e extremamente amargo e</w:t>
      </w:r>
    </w:p>
    <w:p>
      <w:r>
        <w:t>fica na boca do Personagem durante Id6 ruas.</w:t>
      </w:r>
    </w:p>
    <w:p>
      <w:r>
        <w:t>Apito de Controlar Caninos</w:t>
      </w:r>
    </w:p>
    <w:p>
      <w:r>
        <w:t>Quando soprado, este apito afeta todas as criaturas</w:t>
      </w:r>
    </w:p>
    <w:p>
      <w:r>
        <w:t>caninas dentro de 10 metros de raio, com efeito semelhante</w:t>
      </w:r>
    </w:p>
    <w:p>
      <w:r>
        <w:t>a Controlar Animais 2. Cachorros, raposas, chacais, coiotes,</w:t>
      </w:r>
    </w:p>
    <w:p>
      <w:r>
        <w:t>lobos e criaturas semelhantes sao consideradas' caninos. Nao</w:t>
      </w:r>
    </w:p>
    <w:p>
      <w:r>
        <w:t>ha limite maximo para 0 nUmero de animais afetados.</w:t>
      </w:r>
    </w:p>
    <w:p>
      <w:r>
        <w:t>Nao ha necessidade do Usuario se concentrar em controlar as caninos afetados, mas ele tern que soprar 0 apito</w:t>
      </w:r>
    </w:p>
    <w:p>
      <w:r>
        <w:t>para cada comando que emite.</w:t>
      </w:r>
    </w:p>
    <w:p>
      <w:r>
        <w:t>Os animais obedecerao ao Personagem no maximo de</w:t>
      </w:r>
    </w:p>
    <w:p>
      <w:r>
        <w:t>suas capacidades, podendo realizar truques simples, atacar</w:t>
      </w:r>
    </w:p>
    <w:p>
      <w:r>
        <w:t>ou defende-Io de inimigos, porem nunca realizarao a&lt;;6es</w:t>
      </w:r>
    </w:p>
    <w:p>
      <w:r>
        <w:t>que causem sua destruic;ao ou suicidio, nem ac;6es que normalmente nao seriam capazes de realizar.</w:t>
      </w:r>
    </w:p>
    <w:p>
      <w:r>
        <w:t>o Usucirio pode dar um numero limitado de comandos por dia, sorteado na tabela abaixo:</w:t>
      </w:r>
    </w:p>
    <w:p>
      <w:r>
        <w:t>Comandos</w:t>
      </w:r>
    </w:p>
    <w:p>
      <w:r>
        <w:t>3</w:t>
      </w:r>
    </w:p>
    <w:p>
      <w:r>
        <w:t>6</w:t>
      </w:r>
    </w:p>
    <w:p>
      <w:r>
        <w:t>9</w:t>
      </w:r>
    </w:p>
    <w:p>
      <w:r>
        <w:t>1d10</w:t>
      </w:r>
    </w:p>
    <w:p>
      <w:r>
        <w:t>1-4</w:t>
      </w:r>
    </w:p>
    <w:p>
      <w:r>
        <w:t>5-7</w:t>
      </w:r>
    </w:p>
    <w:p>
      <w:r>
        <w:t>8-0</w:t>
      </w:r>
    </w:p>
    <w:p>
      <w:r>
        <w:br w:type="page"/>
      </w:r>
    </w:p>
    <w:p>
      <w:pPr>
        <w:pStyle w:val="Heading2"/>
      </w:pPr>
      <w:r>
        <w:t>Página 46</w:t>
      </w:r>
    </w:p>
    <w:p>
      <w:r>
        <w:t>Aranhas de Metal</w:t>
      </w:r>
    </w:p>
    <w:p>
      <w:r>
        <w:t>Estes requenos talismas na forma de aranhas de metal</w:t>
      </w:r>
    </w:p>
    <w:p>
      <w:r>
        <w:t>com cerca de 3 a 4 centimetros de comprimento transformaID-se em aranhas metiilicas gigantes de tres metros de</w:t>
      </w:r>
    </w:p>
    <w:p>
      <w:r>
        <w:t>altura, que obedecem as ordens do Mago que as conjurou.</w:t>
      </w:r>
    </w:p>
    <w:p>
      <w:r>
        <w:t>Estas aranhas possuem as seguintes caracteristicas : 1 Ataque</w:t>
      </w:r>
    </w:p>
    <w:p>
      <w:r>
        <w:t>pol rodada, Mordida 60% dano Id6+2d6 (veneno), IP 6 contra ataques cineticos, balisticos, fogo e eletricidade e 30 PVs.</w:t>
      </w:r>
    </w:p>
    <w:p>
      <w:r>
        <w:t>As aranhas podem ser utilizadas uma vez por dia, e</w:t>
      </w:r>
    </w:p>
    <w:p>
      <w:r>
        <w:t>permanecem gigantes por 3d6 rodadas. Caso sejam destruid as, revertem-se a forma de talisma, e podem ser utilizadas</w:t>
      </w:r>
    </w:p>
    <w:p>
      <w:r>
        <w:t>novamente depois de sete dias.</w:t>
      </w:r>
    </w:p>
    <w:p>
      <w:r>
        <w:t>Area da Alian~a</w:t>
      </w:r>
    </w:p>
    <w:p>
      <w:r>
        <w:t>Quando Moises recebeu as Dez Mandamentos da Cidade de Prata das maDS do Demiurge, no alto do Monte</w:t>
      </w:r>
    </w:p>
    <w:p>
      <w:r>
        <w:t>Smai, ele ordenou que fasse construida em DUro uma area,</w:t>
      </w:r>
    </w:p>
    <w:p>
      <w:r>
        <w:t>para que as t&lt;ibuas pudessem ser guardadas e protegidas.</w:t>
      </w:r>
    </w:p>
    <w:p>
      <w:r>
        <w:t>Esta area reeebeu 0 nome de Area da Aliam;a, e foi</w:t>
      </w:r>
    </w:p>
    <w:p>
      <w:r>
        <w:t>leva-da pelos judeus para a Terra Prometida.</w:t>
      </w:r>
    </w:p>
    <w:p>
      <w:r>
        <w:t>Josue, 0 sueessor de Moises, levou a Area para a</w:t>
      </w:r>
    </w:p>
    <w:p>
      <w:r>
        <w:t>Jordania e se estabeleeeu com os Israelitas na Terra Prometida, e dividiu a pais em doze partes, ehamadas de Doze</w:t>
      </w:r>
    </w:p>
    <w:p>
      <w:r>
        <w:t>T ribos. Inieialmente, os ehefes das doze tribos detiveram 0</w:t>
      </w:r>
    </w:p>
    <w:p>
      <w:r>
        <w:t>poder, mas este foi lentamente deseentralizado.</w:t>
      </w:r>
    </w:p>
    <w:p>
      <w:r>
        <w:t>A Area da Alian~a permaneeeu em posse dos judeus</w:t>
      </w:r>
    </w:p>
    <w:p>
      <w:r>
        <w:t>ate eerea de 1000 AC, quando foi parar nas maos de Salomao,</w:t>
      </w:r>
    </w:p>
    <w:p>
      <w:r>
        <w:t>filho de David e fundador da Ordem de Salomao, que mais</w:t>
      </w:r>
    </w:p>
    <w:p>
      <w:r>
        <w:t>!aIde daria origem a todas as Ordens militares eombatentes</w:t>
      </w:r>
    </w:p>
    <w:p>
      <w:r>
        <w:t>das criaturas sobrenaturais da Terra.</w:t>
      </w:r>
    </w:p>
    <w:p>
      <w:r>
        <w:t>A Area permaneeeu em seguran~a no Templo de Jerusalem ate 579 AC, quando a cidade de Jerusalem foi total-</w:t>
      </w:r>
    </w:p>
    <w:p>
      <w:r>
        <w:t>~ente devastada, 0 templo destruido e a Area levada pelas</w:t>
      </w:r>
    </w:p>
    <w:p>
      <w:r>
        <w:t>hordas demoniaeas.</w:t>
      </w:r>
    </w:p>
    <w:p>
      <w:r>
        <w:t>A partir deste periodo, nao se teve mais noticias da</w:t>
      </w:r>
    </w:p>
    <w:p>
      <w:r>
        <w:t>Area da Alian~a. Sabe-se que nenhum demonic au criatura</w:t>
      </w:r>
    </w:p>
    <w:p>
      <w:r>
        <w:t>malefiea seria eapaz de abrir a Area sem ser completamente</w:t>
      </w:r>
    </w:p>
    <w:p>
      <w:r>
        <w:t>desintegrada, e a Area tambem nao poderia ser destruida de</w:t>
      </w:r>
    </w:p>
    <w:p>
      <w:r>
        <w:t>maneira alguma, nem retirada da Terra.</w:t>
      </w:r>
    </w:p>
    <w:p>
      <w:r>
        <w:t>Muitas das Cruzadas buscavam nos Reinos MU(;:uimanos pistas sobre a loealiza~ao da Area da Aliant;a, mas ela</w:t>
      </w:r>
    </w:p>
    <w:p>
      <w:r>
        <w:t>nunea foi eneontrada. Seus poderes exatos sao deseonheeidos, mas especula-se que quem conseguir desvendar 0 mistE~rio das tabuas dos dez mandamentos tera poderes ilimitados sabre as Anjos e sabre os Homens.</w:t>
      </w:r>
    </w:p>
    <w:p>
      <w:r>
        <w:t>Area de Deuealion</w:t>
      </w:r>
    </w:p>
    <w:p>
      <w:r>
        <w:t>Deuealion e filho de Prometeu e marido de Pirra (filha de Epimeteu e Pandora). Quando Zeus criou a Dihivio</w:t>
      </w:r>
    </w:p>
    <w:p>
      <w:r>
        <w:t>para destruir a ra~a dos homens de Bronze, ele decidiu poupar as dais porque seu amor era verdadeiro.</w:t>
      </w:r>
    </w:p>
    <w:p>
      <w:r>
        <w:t>Seguindo instruc;5es de Epimeteu, Deuealionconstruiu</w:t>
      </w:r>
    </w:p>
    <w:p>
      <w:r>
        <w:t>uma grande area de madeira onde ele e sua esposa puderam</w:t>
      </w:r>
    </w:p>
    <w:p>
      <w:r>
        <w:t>se abrigar do Diluvio, e onde perrnaneeeram flutuando durante nove dias e nove noites, ate que as aguas lanc;adas por</w:t>
      </w:r>
    </w:p>
    <w:p>
      <w:r>
        <w:t>Zeus baixassem.</w:t>
      </w:r>
    </w:p>
    <w:p>
      <w:r>
        <w:t>Quando aportaram nas montanhas da TessaIia, Zeus</w:t>
      </w:r>
    </w:p>
    <w:p>
      <w:r>
        <w:t>eoncedeu a eles urn desejo, e Pirra escolheu poder ter a companhia de outros homens e mulheres. Zeus enviou Hermes</w:t>
      </w:r>
    </w:p>
    <w:p>
      <w:r>
        <w:t>ate a Tessalia e Hermes pediu aos dais que lanc;assem pedras</w:t>
      </w:r>
    </w:p>
    <w:p>
      <w:r>
        <w:t>par sabre seus ombros. Para eada pedra que Deucalion lanc;ava, urn homern nascia, e para cada pedra que Pirra arremessasse, uma mullier nascia.</w:t>
      </w:r>
    </w:p>
    <w:p>
      <w:r>
        <w:t>Desta forma, a mundo pode ser nova mente povoado,</w:t>
      </w:r>
    </w:p>
    <w:p>
      <w:r>
        <w:t>desta vez pela ra~a de carne e ossa que deu origem it humanidade, segundo as lendas gregas.</w:t>
      </w:r>
    </w:p>
    <w:p>
      <w:r>
        <w:t>Area de Noe</w:t>
      </w:r>
    </w:p>
    <w:p>
      <w:r>
        <w:t>A histaria da Area de N oe e posterior a da Area de</w:t>
      </w:r>
    </w:p>
    <w:p>
      <w:r>
        <w:t>Deucalion. Segundo a Biblia, este artefato foi construido por</w:t>
      </w:r>
    </w:p>
    <w:p>
      <w:r>
        <w:t>Noe e seus filhos antes do Diluvio UniversaL Segundo as</w:t>
      </w:r>
    </w:p>
    <w:p>
      <w:r>
        <w:t>narrativas, Noe eonseguiu aeomodar em sua Area aben~oa</w:t>
      </w:r>
    </w:p>
    <w:p>
      <w:r>
        <w:t>da urn casal de animais de cada especie da Terra, bern como</w:t>
      </w:r>
    </w:p>
    <w:p>
      <w:r>
        <w:t>todos as seus filhos e sua esposa, salvando-os, assim, da</w:t>
      </w:r>
    </w:p>
    <w:p>
      <w:r>
        <w:t>morte pelas aguas.</w:t>
      </w:r>
    </w:p>
    <w:p>
      <w:r>
        <w:t>Apas 0 Diluvio, a Area de Noe fieou aportada no Monte Ararat, na Armenia. Os animais foram devolvidos as suas</w:t>
      </w:r>
    </w:p>
    <w:p>
      <w:r>
        <w:t>regi5es de origem e a Area permaneceu sabre a montanha.</w:t>
      </w:r>
    </w:p>
    <w:p>
      <w:r>
        <w:t>Com a passar dos seeuIos, a Area foi se deteriorando, ate</w:t>
      </w:r>
    </w:p>
    <w:p>
      <w:r>
        <w:t>tomar-se a morada de Dakhanavar, urn vampiro que jurou</w:t>
      </w:r>
    </w:p>
    <w:p>
      <w:r>
        <w:t>proteger os restos da Area de Noe ate 0 dia do Juizo Final.</w:t>
      </w:r>
    </w:p>
    <w:p>
      <w:r>
        <w:t>Caso seja reconstruida, a Area possui 0 pader de alojar, sem problemas de comida ou espac;o, urn casal de cada</w:t>
      </w:r>
    </w:p>
    <w:p>
      <w:r>
        <w:t>especie de animal que vive sabre a Terra, mais uma tripula-</w:t>
      </w:r>
    </w:p>
    <w:p>
      <w:r>
        <w:t>~ao de dezesseis pessoas, das quais devem ser, obrigatoriamente, oito homens e oita mulheres.</w:t>
      </w:r>
    </w:p>
    <w:p>
      <w:r>
        <w:br w:type="page"/>
      </w:r>
    </w:p>
    <w:p>
      <w:pPr>
        <w:pStyle w:val="Heading2"/>
      </w:pPr>
      <w:r>
        <w:t>Página 47</w:t>
      </w:r>
    </w:p>
    <w:p>
      <w:r>
        <w:t>Arco Magico</w:t>
      </w:r>
    </w:p>
    <w:p>
      <w:r>
        <w:t>Consulte Arma Magica.</w:t>
      </w:r>
    </w:p>
    <w:p>
      <w:r>
        <w:t>Caso voce deseje especificar 0 tipo de areo, consulte a</w:t>
      </w:r>
    </w:p>
    <w:p>
      <w:r>
        <w:t>tabela abaixo para encontrar alguns dos mais conhecidos</w:t>
      </w:r>
    </w:p>
    <w:p>
      <w:r>
        <w:t>modelos de armas magicas. Para maiores detalhes sabre cada</w:t>
      </w:r>
    </w:p>
    <w:p>
      <w:r>
        <w:t>urn destes arcos, consulte 0 GUIA DE ARMAS MEDlEY AIS.</w:t>
      </w:r>
    </w:p>
    <w:p>
      <w:r>
        <w:t>TipodeArco</w:t>
      </w:r>
    </w:p>
    <w:p>
      <w:r>
        <w:t>1d6</w:t>
      </w:r>
    </w:p>
    <w:p>
      <w:r>
        <w:t>Area Curto</w:t>
      </w:r>
    </w:p>
    <w:p>
      <w:r>
        <w:t>1-2</w:t>
      </w:r>
    </w:p>
    <w:p>
      <w:r>
        <w:t>Areo Longo</w:t>
      </w:r>
    </w:p>
    <w:p>
      <w:r>
        <w:t>3-4</w:t>
      </w:r>
    </w:p>
    <w:p>
      <w:r>
        <w:t>Area Composto</w:t>
      </w:r>
    </w:p>
    <w:p>
      <w:r>
        <w:t>5</w:t>
      </w:r>
    </w:p>
    <w:p>
      <w:r>
        <w:t>Areo de Guerra</w:t>
      </w:r>
    </w:p>
    <w:p>
      <w:r>
        <w:t>6</w:t>
      </w:r>
    </w:p>
    <w:p>
      <w:r>
        <w:t>Arco de Dano +X</w:t>
      </w:r>
    </w:p>
    <w:p>
      <w:r>
        <w:t>Este areo magico especial cria uma aura mistiea ao</w:t>
      </w:r>
    </w:p>
    <w:p>
      <w:r>
        <w:t>redor da empunhadura, e esta aura e transmitida para as</w:t>
      </w:r>
    </w:p>
    <w:p>
      <w:r>
        <w:t>flechas antes delas serem disparadas. Como resultado, 0 areo</w:t>
      </w:r>
    </w:p>
    <w:p>
      <w:r>
        <w:t>aumenta magicamente 0 dano das flechas por ele atiradas.</w:t>
      </w:r>
    </w:p>
    <w:p>
      <w:r>
        <w:t>A chance de aeertar nao e afetada.</w:t>
      </w:r>
    </w:p>
    <w:p>
      <w:r>
        <w:t>Esta caracteristica magica e permanente, mas 0 areo</w:t>
      </w:r>
    </w:p>
    <w:p>
      <w:r>
        <w:t>NAo transforma as flechas norma is em flechas magicas.</w:t>
      </w:r>
    </w:p>
    <w:p>
      <w:r>
        <w:t>x</w:t>
      </w:r>
    </w:p>
    <w:p>
      <w:r>
        <w:t>+1</w:t>
      </w:r>
    </w:p>
    <w:p>
      <w:r>
        <w:t>+2</w:t>
      </w:r>
    </w:p>
    <w:p>
      <w:r>
        <w:t>+3</w:t>
      </w:r>
    </w:p>
    <w:p>
      <w:r>
        <w:t>+4</w:t>
      </w:r>
    </w:p>
    <w:p>
      <w:r>
        <w:t>+5</w:t>
      </w:r>
    </w:p>
    <w:p>
      <w:r>
        <w:t>1d100</w:t>
      </w:r>
    </w:p>
    <w:p>
      <w:r>
        <w:t>01-55</w:t>
      </w:r>
    </w:p>
    <w:p>
      <w:r>
        <w:t>56-80</w:t>
      </w:r>
    </w:p>
    <w:p>
      <w:r>
        <w:t>81-90</w:t>
      </w:r>
    </w:p>
    <w:p>
      <w:r>
        <w:t>91-97</w:t>
      </w:r>
    </w:p>
    <w:p>
      <w:r>
        <w:t>98-00</w:t>
      </w:r>
    </w:p>
    <w:p>
      <w:r>
        <w:t>Arco de Distancia</w:t>
      </w:r>
    </w:p>
    <w:p>
      <w:r>
        <w:t>Este areo e capaz de atirar uma flecha a distancias 50-</w:t>
      </w:r>
    </w:p>
    <w:p>
      <w:r>
        <w:t>brenaturais. A velocidade da fleeha, sua precisao e 0 dana</w:t>
      </w:r>
    </w:p>
    <w:p>
      <w:r>
        <w:t>nao sao afetados, apenas 0 alcanee.</w:t>
      </w:r>
    </w:p>
    <w:p>
      <w:r>
        <w:t>Akance</w:t>
      </w:r>
    </w:p>
    <w:p>
      <w:r>
        <w:t>300m</w:t>
      </w:r>
    </w:p>
    <w:p>
      <w:r>
        <w:t>500m</w:t>
      </w:r>
    </w:p>
    <w:p>
      <w:r>
        <w:t>1000m</w:t>
      </w:r>
    </w:p>
    <w:p>
      <w:r>
        <w:t>2000m</w:t>
      </w:r>
    </w:p>
    <w:p>
      <w:r>
        <w:t>1d100</w:t>
      </w:r>
    </w:p>
    <w:p>
      <w:r>
        <w:t>01-55</w:t>
      </w:r>
    </w:p>
    <w:p>
      <w:r>
        <w:t>56-80</w:t>
      </w:r>
    </w:p>
    <w:p>
      <w:r>
        <w:t>81-93</w:t>
      </w:r>
    </w:p>
    <w:p>
      <w:r>
        <w:t>94-00</w:t>
      </w:r>
    </w:p>
    <w:p>
      <w:r>
        <w:t>Arco de Precisao +X</w:t>
      </w:r>
    </w:p>
    <w:p>
      <w:r>
        <w:t>o Areo de Precisao melhora sensivelmente as chances</w:t>
      </w:r>
    </w:p>
    <w:p>
      <w:r>
        <w:t>de se aeertar 0 oponente. 0 dano nao e afetado. Esta earaeteristiea rnagica e permanente.</w:t>
      </w:r>
    </w:p>
    <w:p>
      <w:r>
        <w:t>x</w:t>
      </w:r>
    </w:p>
    <w:p>
      <w:r>
        <w:t>+10%</w:t>
      </w:r>
    </w:p>
    <w:p>
      <w:r>
        <w:t>+20%</w:t>
      </w:r>
    </w:p>
    <w:p>
      <w:r>
        <w:t>+25%</w:t>
      </w:r>
    </w:p>
    <w:p>
      <w:r>
        <w:t>+30%</w:t>
      </w:r>
    </w:p>
    <w:p>
      <w:r>
        <w:t>1d100</w:t>
      </w:r>
    </w:p>
    <w:p>
      <w:r>
        <w:t>01-55</w:t>
      </w:r>
    </w:p>
    <w:p>
      <w:r>
        <w:t>56-80</w:t>
      </w:r>
    </w:p>
    <w:p>
      <w:r>
        <w:t>81-90</w:t>
      </w:r>
    </w:p>
    <w:p>
      <w:r>
        <w:t>91-00</w:t>
      </w:r>
    </w:p>
    <w:p>
      <w:r>
        <w:t>Arma Magica</w:t>
      </w:r>
    </w:p>
    <w:p>
      <w:r>
        <w:t>As armas magicas sao eriadas em urn longo e eomplexo proeesso mistieo. 0 Mago deve estar preparado fisiea e</w:t>
      </w:r>
    </w:p>
    <w:p>
      <w:r>
        <w:t>psieologicamente para dias seguidos de trabalho e priva~ao</w:t>
      </w:r>
    </w:p>
    <w:p>
      <w:r>
        <w:t>de alimentos e sono. Isso acontece porque 0 Mago tern</w:t>
      </w:r>
    </w:p>
    <w:p>
      <w:r>
        <w:t>pouquissimos intervalos em seu trabalho, chegando a ter</w:t>
      </w:r>
    </w:p>
    <w:p>
      <w:r>
        <w:t>que ficar coneentrado por ate 48 horas ininterruptas.</w:t>
      </w:r>
    </w:p>
    <w:p>
      <w:r>
        <w:t>Quanto maior 0 poder desejado, maiores serao as dificuldades enfrentadas na realizac;ao do ritual e maiores as</w:t>
      </w:r>
    </w:p>
    <w:p>
      <w:r>
        <w:t>chances de nao se conseguir completa-Io corretamente.</w:t>
      </w:r>
    </w:p>
    <w:p>
      <w:r>
        <w:t>Em principio, qualquer arma pode seT encantada magicarnente (para mais informac;5es, consulte GUIA DE AR-</w:t>
      </w:r>
    </w:p>
    <w:p>
      <w:r>
        <w:t>MAS MEDIEV AIS). A unica observa~ao neste sentido e que a</w:t>
      </w:r>
    </w:p>
    <w:p>
      <w:r>
        <w:t>arma cleve ser fabricada por urn artifice da rna.is alta habilidade, com materiais refinados. Nao e incomum encontrarse armas feitas em metais m ais nobres como bronze e prata.</w:t>
      </w:r>
    </w:p>
    <w:p>
      <w:r>
        <w:t>o encantarnento em ouro e extremamente raro e instavel.</w:t>
      </w:r>
    </w:p>
    <w:p>
      <w:r>
        <w:t>As armas magicas sao, em grande parte, espadas. Facas, martelos e arcos tambem existem com alguma facilidade. Para uma arma aleat6ria, consulte a tabela abaixo.</w:t>
      </w:r>
    </w:p>
    <w:p>
      <w:r>
        <w:t>Arma</w:t>
      </w:r>
    </w:p>
    <w:p>
      <w:r>
        <w:t>1d100</w:t>
      </w:r>
    </w:p>
    <w:p>
      <w:r>
        <w:t>Faca, Adaga ou Punhal</w:t>
      </w:r>
    </w:p>
    <w:p>
      <w:r>
        <w:t>01-08</w:t>
      </w:r>
    </w:p>
    <w:p>
      <w:r>
        <w:t>Espada</w:t>
      </w:r>
    </w:p>
    <w:p>
      <w:r>
        <w:t>09-53</w:t>
      </w:r>
    </w:p>
    <w:p>
      <w:r>
        <w:t>Machado</w:t>
      </w:r>
    </w:p>
    <w:p>
      <w:r>
        <w:t>54-58</w:t>
      </w:r>
    </w:p>
    <w:p>
      <w:r>
        <w:t>Chicote</w:t>
      </w:r>
    </w:p>
    <w:p>
      <w:r>
        <w:t>59-61</w:t>
      </w:r>
    </w:p>
    <w:p>
      <w:r>
        <w:t>Mangual</w:t>
      </w:r>
    </w:p>
    <w:p>
      <w:r>
        <w:t>60-65</w:t>
      </w:r>
    </w:p>
    <w:p>
      <w:r>
        <w:t>Ma~a</w:t>
      </w:r>
    </w:p>
    <w:p>
      <w:r>
        <w:t>66-70</w:t>
      </w:r>
    </w:p>
    <w:p>
      <w:r>
        <w:t>Martelo</w:t>
      </w:r>
    </w:p>
    <w:p>
      <w:r>
        <w:t>71-77</w:t>
      </w:r>
    </w:p>
    <w:p>
      <w:r>
        <w:t>Areo e Fleeha</w:t>
      </w:r>
    </w:p>
    <w:p>
      <w:r>
        <w:t>78-86</w:t>
      </w:r>
    </w:p>
    <w:p>
      <w:r>
        <w:t>Besta</w:t>
      </w:r>
    </w:p>
    <w:p>
      <w:r>
        <w:t>87-88</w:t>
      </w:r>
    </w:p>
    <w:p>
      <w:r>
        <w:t>Lan,a</w:t>
      </w:r>
    </w:p>
    <w:p>
      <w:r>
        <w:t>89-97</w:t>
      </w:r>
    </w:p>
    <w:p>
      <w:r>
        <w:t>Outras</w:t>
      </w:r>
    </w:p>
    <w:p>
      <w:r>
        <w:t>98-00</w:t>
      </w:r>
    </w:p>
    <w:p>
      <w:r>
        <w:br w:type="page"/>
      </w:r>
    </w:p>
    <w:p>
      <w:pPr>
        <w:pStyle w:val="Heading2"/>
      </w:pPr>
      <w:r>
        <w:t>Página 48</w:t>
      </w:r>
    </w:p>
    <w:p>
      <w:r>
        <w:t>Para especificar qual 0 modele (p~r exemplo, qual</w:t>
      </w:r>
    </w:p>
    <w:p>
      <w:r>
        <w:t>espada exatamente foi sorteada) consulte 0 verbete adequado (espada magica, adaga magica, lanc;a magica ... ).</w:t>
      </w:r>
    </w:p>
    <w:p>
      <w:r>
        <w:t>Existe urn sem numero de armas magicas, desde as</w:t>
      </w:r>
    </w:p>
    <w:p>
      <w:r>
        <w:t>que trazem os tradicionais bonus de ataque ate efeitos dos</w:t>
      </w:r>
    </w:p>
    <w:p>
      <w:r>
        <w:t>mais curiosos. Os casos em que 0 nome do item comec;a com</w:t>
      </w:r>
    </w:p>
    <w:p>
      <w:r>
        <w:t>• Arma" I podem ser qualquer tipo de arma. Para casos mais</w:t>
      </w:r>
    </w:p>
    <w:p>
      <w:r>
        <w:t>especificos, localize diretamente pela Ordem alfabetica (ex.:</w:t>
      </w:r>
    </w:p>
    <w:p>
      <w:r>
        <w:t>para encontrar a Flecha de Diana, procure na letra F).</w:t>
      </w:r>
    </w:p>
    <w:p>
      <w:r>
        <w:t>Arma+X</w:t>
      </w:r>
    </w:p>
    <w:p>
      <w:r>
        <w:t>Uma anna + X foi encantada de forma a melhorar sua</w:t>
      </w:r>
    </w:p>
    <w:p>
      <w:r>
        <w:t>chance de acertar 0 oponente e aumentar 0 dane provocado</w:t>
      </w:r>
    </w:p>
    <w:p>
      <w:r>
        <w:t>pelo golpe. Este tipo de arma magica nao ensina 0 Usuario a</w:t>
      </w:r>
    </w:p>
    <w:p>
      <w:r>
        <w:t>utilizar a arma, apenas melhora suas habilidades, sejam elas</w:t>
      </w:r>
    </w:p>
    <w:p>
      <w:r>
        <w:t>boas ou ruins.</w:t>
      </w:r>
    </w:p>
    <w:p>
      <w:r>
        <w:t>x</w:t>
      </w:r>
    </w:p>
    <w:p>
      <w:r>
        <w:t>+1</w:t>
      </w:r>
    </w:p>
    <w:p>
      <w:r>
        <w:t>+2</w:t>
      </w:r>
    </w:p>
    <w:p>
      <w:r>
        <w:t>+3</w:t>
      </w:r>
    </w:p>
    <w:p>
      <w:r>
        <w:t>+4</w:t>
      </w:r>
    </w:p>
    <w:p>
      <w:r>
        <w:t>+5</w:t>
      </w:r>
    </w:p>
    <w:p>
      <w:r>
        <w:t>1d100</w:t>
      </w:r>
    </w:p>
    <w:p>
      <w:r>
        <w:t>01-55</w:t>
      </w:r>
    </w:p>
    <w:p>
      <w:r>
        <w:t>56-80</w:t>
      </w:r>
    </w:p>
    <w:p>
      <w:r>
        <w:t>81-90</w:t>
      </w:r>
    </w:p>
    <w:p>
      <w:r>
        <w:t>91-97</w:t>
      </w:r>
    </w:p>
    <w:p>
      <w:r>
        <w:t>98-00</w:t>
      </w:r>
    </w:p>
    <w:p>
      <w:r>
        <w:t>o X representa 0 aumento no dane e urn aumento de</w:t>
      </w:r>
    </w:p>
    <w:p>
      <w:r>
        <w:t>5X% na chance de acertar (uma arma +3 aumenta seu dane</w:t>
      </w:r>
    </w:p>
    <w:p>
      <w:r>
        <w:t>em 3 e sua chance de acertar em +15%). 0 valor X tambem</w:t>
      </w:r>
    </w:p>
    <w:p>
      <w:r>
        <w:t>aumenta 0 valor da Iniciativa da arma (uma arma de lniciativa - 6 com +2 passa a ter Iniciativa -4).</w:t>
      </w:r>
    </w:p>
    <w:p>
      <w:r>
        <w:t>Arma +X/ + Y VS. Criatura</w:t>
      </w:r>
    </w:p>
    <w:p>
      <w:r>
        <w:t>Este e urn tipo especial de arma que, ah~m do encantamento normal + X possui urn encantamento especial + Y (maior que X) contra algum tipo de criatura.</w:t>
      </w:r>
    </w:p>
    <w:p>
      <w:r>
        <w:t>Estas armas sao raras, pois em geral sao feitas para</w:t>
      </w:r>
    </w:p>
    <w:p>
      <w:r>
        <w:t>casos excepcionais. A criatura vulneravel pode ser escolhida</w:t>
      </w:r>
    </w:p>
    <w:p>
      <w:r>
        <w:t>?do Mestre na hora em que criar 0 item, e pode ser tao</w:t>
      </w:r>
    </w:p>
    <w:p>
      <w:r>
        <w:t>generica ou especifica quanto desejada.</w:t>
      </w:r>
    </w:p>
    <w:p>
      <w:r>
        <w:t>XIY</w:t>
      </w:r>
    </w:p>
    <w:p>
      <w:r>
        <w:t>1d100</w:t>
      </w:r>
    </w:p>
    <w:p>
      <w:r>
        <w:t>+1/+2</w:t>
      </w:r>
    </w:p>
    <w:p>
      <w:r>
        <w:t>01-35</w:t>
      </w:r>
    </w:p>
    <w:p>
      <w:r>
        <w:t>+1/+3</w:t>
      </w:r>
    </w:p>
    <w:p>
      <w:r>
        <w:t>36-60</w:t>
      </w:r>
    </w:p>
    <w:p>
      <w:r>
        <w:t>+1/+4</w:t>
      </w:r>
    </w:p>
    <w:p>
      <w:r>
        <w:t>61-80</w:t>
      </w:r>
    </w:p>
    <w:p>
      <w:r>
        <w:t>+2/+3</w:t>
      </w:r>
    </w:p>
    <w:p>
      <w:r>
        <w:t>81-93</w:t>
      </w:r>
    </w:p>
    <w:p>
      <w:r>
        <w:t>+2/+4</w:t>
      </w:r>
    </w:p>
    <w:p>
      <w:r>
        <w:t>94-98</w:t>
      </w:r>
    </w:p>
    <w:p>
      <w:r>
        <w:t>+3/+5</w:t>
      </w:r>
    </w:p>
    <w:p>
      <w:r>
        <w:t>99-100</w:t>
      </w:r>
    </w:p>
    <w:p>
      <w:r>
        <w:t>Arma +X/ +Y/ +Z</w:t>
      </w:r>
    </w:p>
    <w:p>
      <w:r>
        <w:t>Estas armas sao rarissimas, e construidas para lidar</w:t>
      </w:r>
    </w:p>
    <w:p>
      <w:r>
        <w:t>:om criaturas especificas. 05 bonus sao relacionad05 a uma</w:t>
      </w:r>
    </w:p>
    <w:p>
      <w:r>
        <w:t>~</w:t>
      </w:r>
    </w:p>
    <w:p>
      <w:r>
        <w:t>especifica de criaturas, por exemplo: +1, +3 vs. Vampi-</w:t>
      </w:r>
    </w:p>
    <w:p>
      <w:r>
        <w:t>:os, +5 vs. Strigoi ou +1, +2 vs. Arcadianos, +4 vs. Fadas.</w:t>
      </w:r>
    </w:p>
    <w:p>
      <w:r>
        <w:t>Nao forneceremos tabelas aleatorias destas armas pois a</w:t>
      </w:r>
    </w:p>
    <w:p>
      <w:r>
        <w:t>oombinac;ao possivel e muito grande, e estas armas sao feitas</w:t>
      </w:r>
    </w:p>
    <w:p>
      <w:r>
        <w:t>sempre sob encomenda e com urn prop6sito especifico.</w:t>
      </w:r>
    </w:p>
    <w:p>
      <w:r>
        <w:t>Arma Congelante</w:t>
      </w:r>
    </w:p>
    <w:p>
      <w:r>
        <w:t>Esta arma faz dano arucional por gelo. Ela aparenta ser</w:t>
      </w:r>
    </w:p>
    <w:p>
      <w:r>
        <w:t>uma arma nonnal, mesmo se empunhada para dernonstra-</w:t>
      </w:r>
    </w:p>
    <w:p>
      <w:r>
        <w:t>&lt;;ao. Caso 0 Usuario esteja em condic;ao de combate, eia congelara a parte que provoca 0 dane (a lcimina, se for uma espada, ou a ponta de uma lanc;a). Este gelo nao afeta 0 material da</w:t>
      </w:r>
    </w:p>
    <w:p>
      <w:r>
        <w:t>arma e promove urn dano adicional de +ld6 (se a arma faz</w:t>
      </w:r>
    </w:p>
    <w:p>
      <w:r>
        <w:t>IdlO pontos de dano, a versao congelante fara Id10+ Id6).</w:t>
      </w:r>
    </w:p>
    <w:p>
      <w:r>
        <w:t>Danoextra</w:t>
      </w:r>
    </w:p>
    <w:p>
      <w:r>
        <w:t>+2</w:t>
      </w:r>
    </w:p>
    <w:p>
      <w:r>
        <w:t>+ld6</w:t>
      </w:r>
    </w:p>
    <w:p>
      <w:r>
        <w:t>+2d6</w:t>
      </w:r>
    </w:p>
    <w:p>
      <w:r>
        <w:t>Freeze</w:t>
      </w:r>
    </w:p>
    <w:p>
      <w:r>
        <w:t>1d100</w:t>
      </w:r>
    </w:p>
    <w:p>
      <w:r>
        <w:t>01-25</w:t>
      </w:r>
    </w:p>
    <w:p>
      <w:r>
        <w:t>26-80</w:t>
      </w:r>
    </w:p>
    <w:p>
      <w:r>
        <w:t>81-95</w:t>
      </w:r>
    </w:p>
    <w:p>
      <w:r>
        <w:t>96-00</w:t>
      </w:r>
    </w:p>
    <w:p>
      <w:r>
        <w:t>Freeze: 0 oponente precisa fazer urn Teste de DEX ou</w:t>
      </w:r>
    </w:p>
    <w:p>
      <w:r>
        <w:t>ficara com a area atingida congelada par Id6 rodadas</w:t>
      </w:r>
    </w:p>
    <w:p>
      <w:r>
        <w:t>Arma das 1001 formas</w:t>
      </w:r>
    </w:p>
    <w:p>
      <w:r>
        <w:t>Esta arma pode assumir qualquer formato que 0 Dono</w:t>
      </w:r>
    </w:p>
    <w:p>
      <w:r>
        <w:t>desejar, desde que nao seja uma arma de distancia.</w:t>
      </w:r>
    </w:p>
    <w:p>
      <w:r>
        <w:t>Com urn simples camando verbal, a arma muda de</w:t>
      </w:r>
    </w:p>
    <w:p>
      <w:r>
        <w:t>uma espada longa para uma lanc;a de cavalaria, ou de uma</w:t>
      </w:r>
    </w:p>
    <w:p>
      <w:r>
        <w:t>adaga espinho para uma mac;a de exercito.</w:t>
      </w:r>
    </w:p>
    <w:p>
      <w:r>
        <w:br w:type="page"/>
      </w:r>
    </w:p>
    <w:p>
      <w:pPr>
        <w:pStyle w:val="Heading2"/>
      </w:pPr>
      <w:r>
        <w:t>Página 49</w:t>
      </w:r>
    </w:p>
    <w:p>
      <w:r>
        <w:t>Arma das Trevas</w:t>
      </w:r>
    </w:p>
    <w:p>
      <w:r>
        <w:t>Esta arma drena a energia vital do inimigo, causando</w:t>
      </w:r>
    </w:p>
    <w:p>
      <w:r>
        <w:t>dano adiciona1 por Trevas. Ela aparenta ser uma arma normal, mesma se empunhada para demonstra~ao. Caso 0 Usuaria esteja em condic;ao de combate, ela escurece a parte que</w:t>
      </w:r>
    </w:p>
    <w:p>
      <w:r>
        <w:t>provoca 0 dano (a lamina, se for uma espada, ou a panta de</w:t>
      </w:r>
    </w:p>
    <w:p>
      <w:r>
        <w:t>uma Ianc;a). 0 material da arma nao e afetado pelo efeito e</w:t>
      </w:r>
    </w:p>
    <w:p>
      <w:r>
        <w:t>promove urn dano adicional de + Id6 (se a arma faz Idl0</w:t>
      </w:r>
    </w:p>
    <w:p>
      <w:r>
        <w:t>pontos de dano, a versao das Trevas fani Idl0+1d6).</w:t>
      </w:r>
    </w:p>
    <w:p>
      <w:r>
        <w:t>Danoextra</w:t>
      </w:r>
    </w:p>
    <w:p>
      <w:r>
        <w:t>+2</w:t>
      </w:r>
    </w:p>
    <w:p>
      <w:r>
        <w:t>+ld6</w:t>
      </w:r>
    </w:p>
    <w:p>
      <w:r>
        <w:t>+2d6</w:t>
      </w:r>
    </w:p>
    <w:p>
      <w:r>
        <w:t>+3d6</w:t>
      </w:r>
    </w:p>
    <w:p>
      <w:r>
        <w:t>1d100</w:t>
      </w:r>
    </w:p>
    <w:p>
      <w:r>
        <w:t>01-25</w:t>
      </w:r>
    </w:p>
    <w:p>
      <w:r>
        <w:t>26-80</w:t>
      </w:r>
    </w:p>
    <w:p>
      <w:r>
        <w:t>81-95</w:t>
      </w:r>
    </w:p>
    <w:p>
      <w:r>
        <w:t>96-00</w:t>
      </w:r>
    </w:p>
    <w:p>
      <w:r>
        <w:t>Arma de Abson;:ao</w:t>
      </w:r>
    </w:p>
    <w:p>
      <w:r>
        <w:t>Esta arma nao possui nenhum tipo de bonificac;ao. Porem, quando ela esrn senda usada, e capaz de absorver ate 3</w:t>
      </w:r>
    </w:p>
    <w:p>
      <w:r>
        <w:t>efeitos magicos feitos sobre 0 Usmirio (au na area por ele</w:t>
      </w:r>
    </w:p>
    <w:p>
      <w:r>
        <w:t>ocupada) por dia. A magia e completamente anulada. 0 Usuaria decide se determinado efeito sera ou nao absorvido.</w:t>
      </w:r>
    </w:p>
    <w:p>
      <w:r>
        <w:t>Armade Luz</w:t>
      </w:r>
    </w:p>
    <w:p>
      <w:r>
        <w:t>Esta arma faz urn dana adicional por Luz, devido ao seu</w:t>
      </w:r>
    </w:p>
    <w:p>
      <w:r>
        <w:t>fio extremamente cortante. Ela aparenta ser uma arma normal, mesmo se empunhada para demonstrac;ao. Caso 0 USW:lrio esteja em condi«;ao de combate, ela se iluminani com uma</w:t>
      </w:r>
    </w:p>
    <w:p>
      <w:r>
        <w:t>forte luz na parte que provoca 0 dana (a l§.mina, se for uma</w:t>
      </w:r>
    </w:p>
    <w:p>
      <w:r>
        <w:t>espada, ou a ponta de uma lan«;a). Esta luz nao afeta 0 material</w:t>
      </w:r>
    </w:p>
    <w:p>
      <w:r>
        <w:t>da arma e promove um dano adicional (se a anna faz IdlO</w:t>
      </w:r>
    </w:p>
    <w:p>
      <w:r>
        <w:t>pontos de dano, a versao iluminada fara Idl0+ Id6).</w:t>
      </w:r>
    </w:p>
    <w:p>
      <w:r>
        <w:t>Danoexlra</w:t>
      </w:r>
    </w:p>
    <w:p>
      <w:r>
        <w:t>1d100</w:t>
      </w:r>
    </w:p>
    <w:p>
      <w:r>
        <w:t>+2</w:t>
      </w:r>
    </w:p>
    <w:p>
      <w:r>
        <w:t>01-25</w:t>
      </w:r>
    </w:p>
    <w:p>
      <w:r>
        <w:t>+ld6</w:t>
      </w:r>
    </w:p>
    <w:p>
      <w:r>
        <w:t>26-80</w:t>
      </w:r>
    </w:p>
    <w:p>
      <w:r>
        <w:t>+2d6</w:t>
      </w:r>
    </w:p>
    <w:p>
      <w:r>
        <w:t>81-95</w:t>
      </w:r>
    </w:p>
    <w:p>
      <w:r>
        <w:t>+3d6</w:t>
      </w:r>
    </w:p>
    <w:p>
      <w:r>
        <w:t>%-00</w:t>
      </w:r>
    </w:p>
    <w:p>
      <w:r>
        <w:t>Arma de Velocidade +X</w:t>
      </w:r>
    </w:p>
    <w:p>
      <w:r>
        <w:t>Esta arma possui uma impressionante velocidade. Esta</w:t>
      </w:r>
    </w:p>
    <w:p>
      <w:r>
        <w:t>velocidade traduz-se em uma bonifica&lt;;ao ern termos de lniciativa. 0 valor X e a bonifica&lt;;ao que a arma recebe na lniciativa (uma arma comum de Iniciativa -5 encantada com +8</w:t>
      </w:r>
    </w:p>
    <w:p>
      <w:r>
        <w:t>passa a ter Iniciativa +3).</w:t>
      </w:r>
    </w:p>
    <w:p>
      <w:r>
        <w:t>X</w:t>
      </w:r>
    </w:p>
    <w:p>
      <w:r>
        <w:t>1d100</w:t>
      </w:r>
    </w:p>
    <w:p>
      <w:r>
        <w:t>+2</w:t>
      </w:r>
    </w:p>
    <w:p>
      <w:r>
        <w:t>01-55</w:t>
      </w:r>
    </w:p>
    <w:p>
      <w:r>
        <w:t>+4</w:t>
      </w:r>
    </w:p>
    <w:p>
      <w:r>
        <w:t>56-80</w:t>
      </w:r>
    </w:p>
    <w:p>
      <w:r>
        <w:t>+6</w:t>
      </w:r>
    </w:p>
    <w:p>
      <w:r>
        <w:t>81-90</w:t>
      </w:r>
    </w:p>
    <w:p>
      <w:r>
        <w:t>+8</w:t>
      </w:r>
    </w:p>
    <w:p>
      <w:r>
        <w:t>91-97</w:t>
      </w:r>
    </w:p>
    <w:p>
      <w:r>
        <w:t>+10</w:t>
      </w:r>
    </w:p>
    <w:p>
      <w:r>
        <w:t>98-00</w:t>
      </w:r>
    </w:p>
    <w:p>
      <w:r>
        <w:t>Arma Eletrica</w:t>
      </w:r>
    </w:p>
    <w:p>
      <w:r>
        <w:t>Esta arma faz urn dano adicional par choque eletrico.</w:t>
      </w:r>
    </w:p>
    <w:p>
      <w:r>
        <w:t>Ela aparenta ser uma arma normal, mesmo se empunhada</w:t>
      </w:r>
    </w:p>
    <w:p>
      <w:r>
        <w:t>para demonstra&lt;;ao. Caso 0 Usuario esteja em condi&lt;;ao de</w:t>
      </w:r>
    </w:p>
    <w:p>
      <w:r>
        <w:t>combate, ela soltara pequenos raios em tomo da area que</w:t>
      </w:r>
    </w:p>
    <w:p>
      <w:r>
        <w:t>provoca 0 dano (a lamina, se for uma espada, ou a ponta de</w:t>
      </w:r>
    </w:p>
    <w:p>
      <w:r>
        <w:t>uma lanc;a). Estes raios nao afetam 0 material da arma e</w:t>
      </w:r>
    </w:p>
    <w:p>
      <w:r>
        <w:t>promove urn dana adicional por eletricidade (se a arma faz</w:t>
      </w:r>
    </w:p>
    <w:p>
      <w:r>
        <w:t>IdlO pontos de dano, a versao eIetrica fara Idl0+ Id6).</w:t>
      </w:r>
    </w:p>
    <w:p>
      <w:r>
        <w:t>Danoexlra</w:t>
      </w:r>
    </w:p>
    <w:p>
      <w:r>
        <w:t>1d100</w:t>
      </w:r>
    </w:p>
    <w:p>
      <w:r>
        <w:t>+2</w:t>
      </w:r>
    </w:p>
    <w:p>
      <w:r>
        <w:t>01-25</w:t>
      </w:r>
    </w:p>
    <w:p>
      <w:r>
        <w:t>+ld6</w:t>
      </w:r>
    </w:p>
    <w:p>
      <w:r>
        <w:t>26-80</w:t>
      </w:r>
    </w:p>
    <w:p>
      <w:r>
        <w:t>+2d6</w:t>
      </w:r>
    </w:p>
    <w:p>
      <w:r>
        <w:t>81-95</w:t>
      </w:r>
    </w:p>
    <w:p>
      <w:r>
        <w:t>+3d6</w:t>
      </w:r>
    </w:p>
    <w:p>
      <w:r>
        <w:t>%-00</w:t>
      </w:r>
    </w:p>
    <w:p>
      <w:r>
        <w:br w:type="page"/>
      </w:r>
    </w:p>
    <w:p>
      <w:pPr>
        <w:pStyle w:val="Heading2"/>
      </w:pPr>
      <w:r>
        <w:t>Página 50</w:t>
      </w:r>
    </w:p>
    <w:p>
      <w:r>
        <w:t>Arma Hadjar</w:t>
      </w:r>
    </w:p>
    <w:p>
      <w:r>
        <w:t>Estas armas rarissimas 56 sao encontradas com alguns</w:t>
      </w:r>
    </w:p>
    <w:p>
      <w:r>
        <w:t>poueos grupos mw;ulmanos radicais. Hadjar e urn metal</w:t>
      </w:r>
    </w:p>
    <w:p>
      <w:r>
        <w:t>negro que caiu do espa~o muitas eras atnls.</w:t>
      </w:r>
    </w:p>
    <w:p>
      <w:r>
        <w:t>Os artifices descobriram que este metal causava sevelOS danos aos habitantes de Paradisia (Ieia-se Anjos e Deuses), podendo, inclusive, destrui-Ios pennanentemente.</w:t>
      </w:r>
    </w:p>
    <w:p>
      <w:r>
        <w:t>Em termos de jogo, caso urn seT nascido em Paradisia</w:t>
      </w:r>
    </w:p>
    <w:p>
      <w:r>
        <w:t>seja morto por uma Arma Hadjar, ele sera destruido e nao</w:t>
      </w:r>
    </w:p>
    <w:p>
      <w:r>
        <w:t>oonseguini reconstruir seu corpo novamente.</w:t>
      </w:r>
    </w:p>
    <w:p>
      <w:r>
        <w:t>Arma Iluminada</w:t>
      </w:r>
    </w:p>
    <w:p>
      <w:r>
        <w:t>Esta arma, ao seT empunhada, ou com camanda verbaL passa a irradiar uma aura de luz que ilumina uma area</w:t>
      </w:r>
    </w:p>
    <w:p>
      <w:r>
        <w:t>equivalente ao poder da anna. Para os demais efeitos, esta</w:t>
      </w:r>
    </w:p>
    <w:p>
      <w:r>
        <w:t>arma e uma arma comum.</w:t>
      </w:r>
    </w:p>
    <w:p>
      <w:r>
        <w:t>Variantes Conhecidas</w:t>
      </w:r>
    </w:p>
    <w:p>
      <w:r>
        <w:t>Luz de uma vela (5m)</w:t>
      </w:r>
    </w:p>
    <w:p>
      <w:r>
        <w:t>Luz de uma tocha (10m)</w:t>
      </w:r>
    </w:p>
    <w:p>
      <w:r>
        <w:t>Luz intensa (20m)</w:t>
      </w:r>
    </w:p>
    <w:p>
      <w:r>
        <w:t>1d10</w:t>
      </w:r>
    </w:p>
    <w:p>
      <w:r>
        <w:t>1-6</w:t>
      </w:r>
    </w:p>
    <w:p>
      <w:r>
        <w:t>7-9</w:t>
      </w:r>
    </w:p>
    <w:p>
      <w:r>
        <w:t>o</w:t>
      </w:r>
    </w:p>
    <w:p>
      <w:r>
        <w:t>Arma Incandescente</w:t>
      </w:r>
    </w:p>
    <w:p>
      <w:r>
        <w:t>Esta arma fazum dano adicional por fogo. Ela aparenta ser uma arma normal, mesmo se empunhada para de-</w:t>
      </w:r>
    </w:p>
    <w:p>
      <w:r>
        <w:t>:::xmstrat;ao. Caso 0 Usmirio esteja em condit;ao de combate,</w:t>
      </w:r>
    </w:p>
    <w:p>
      <w:r>
        <w:t>eIa inflamanl a parte que provoca 0 dano (a lamina, se for</w:t>
      </w:r>
    </w:p>
    <w:p>
      <w:r>
        <w:t>:.::ma espada, ou a ponta de urna lant;a).</w:t>
      </w:r>
    </w:p>
    <w:p>
      <w:r>
        <w:t>Esta chama magica MO consorne 0 material da arma e</w:t>
      </w:r>
    </w:p>
    <w:p>
      <w:r>
        <w:t>?fOmove urn dano adicional por fogo magico, de acordo</w:t>
      </w:r>
    </w:p>
    <w:p>
      <w:r>
        <w:t>com a tabeia abaixo:</w:t>
      </w:r>
    </w:p>
    <w:p>
      <w:r>
        <w:t>Danoextra</w:t>
      </w:r>
    </w:p>
    <w:p>
      <w:r>
        <w:t>1d100</w:t>
      </w:r>
    </w:p>
    <w:p>
      <w:r>
        <w:t>+2</w:t>
      </w:r>
    </w:p>
    <w:p>
      <w:r>
        <w:t>01-25</w:t>
      </w:r>
    </w:p>
    <w:p>
      <w:r>
        <w:t>+ld6</w:t>
      </w:r>
    </w:p>
    <w:p>
      <w:r>
        <w:t>26-80</w:t>
      </w:r>
    </w:p>
    <w:p>
      <w:r>
        <w:t>+2d6</w:t>
      </w:r>
    </w:p>
    <w:p>
      <w:r>
        <w:t>81-95</w:t>
      </w:r>
    </w:p>
    <w:p>
      <w:r>
        <w:t>+3d6</w:t>
      </w:r>
    </w:p>
    <w:p>
      <w:r>
        <w:t>%-00</w:t>
      </w:r>
    </w:p>
    <w:p>
      <w:r>
        <w:t>Arma Troll</w:t>
      </w:r>
    </w:p>
    <w:p>
      <w:r>
        <w:t>Estas armas possuem uma caracteristica muito interessante e perigosa, principalmente contra criaturas que regenerem naturalmente, como Trolls ou Vampiros.</w:t>
      </w:r>
    </w:p>
    <w:p>
      <w:r>
        <w:t>o bonus magico desta arma NAO pode ser regenerado por criaturas ou itens que regenerem magicamente. 0</w:t>
      </w:r>
    </w:p>
    <w:p>
      <w:r>
        <w:t>dano normal da arma e regenerado pela criatura, mas os</w:t>
      </w:r>
    </w:p>
    <w:p>
      <w:r>
        <w:t>bonus rna gicos 56 podem ser regenerados 1 hora apos 0</w:t>
      </w:r>
    </w:p>
    <w:p>
      <w:r>
        <w:t>dano ter sido feito.</w:t>
      </w:r>
    </w:p>
    <w:p>
      <w:r>
        <w:t>Dano</w:t>
      </w:r>
    </w:p>
    <w:p>
      <w:r>
        <w:t>+1</w:t>
      </w:r>
    </w:p>
    <w:p>
      <w:r>
        <w:t>+2</w:t>
      </w:r>
    </w:p>
    <w:p>
      <w:r>
        <w:t>+3</w:t>
      </w:r>
    </w:p>
    <w:p>
      <w:r>
        <w:t>1d100</w:t>
      </w:r>
    </w:p>
    <w:p>
      <w:r>
        <w:t>01-55</w:t>
      </w:r>
    </w:p>
    <w:p>
      <w:r>
        <w:t>56-80</w:t>
      </w:r>
    </w:p>
    <w:p>
      <w:r>
        <w:t>81-00</w:t>
      </w:r>
    </w:p>
    <w:p>
      <w:r>
        <w:t>Arma Voadora</w:t>
      </w:r>
    </w:p>
    <w:p>
      <w:r>
        <w:t>Estas armas magicas podem ser ativadas pelo Aventureiro urna vez ao dia para lutarem sozinhas.</w:t>
      </w:r>
    </w:p>
    <w:p>
      <w:r>
        <w:t>o Personagem simplesmente solta a arma no ar, enquanto realiza outras at;oes mais importantes.</w:t>
      </w:r>
    </w:p>
    <w:p>
      <w:r>
        <w:t>A Arma Voadora pennanece lutando sozinha por ate</w:t>
      </w:r>
    </w:p>
    <w:p>
      <w:r>
        <w:t>3d6 rodadas, com a mesma Pericia de Luta com a anna em</w:t>
      </w:r>
    </w:p>
    <w:p>
      <w:r>
        <w:t>questlio do Aventureiro.</w:t>
      </w:r>
    </w:p>
    <w:p>
      <w:r>
        <w:t>Ap6s este tempo, 0 Dono deve segurar novamente a</w:t>
      </w:r>
    </w:p>
    <w:p>
      <w:r>
        <w:t>arma, ou ela caira ao chao, desligada.</w:t>
      </w:r>
    </w:p>
    <w:p>
      <w:r>
        <w:t>Arma Voadora de Arremesso</w:t>
      </w:r>
    </w:p>
    <w:p>
      <w:r>
        <w:t>Estas armas podem ser arremessadas a grandes distancias, e sempre retomam as maos de seu Dono, mesmo</w:t>
      </w:r>
    </w:p>
    <w:p>
      <w:r>
        <w:t>que ele se movimen te durante este tempo.</w:t>
      </w:r>
    </w:p>
    <w:p>
      <w:r>
        <w:t>Distancia</w:t>
      </w:r>
    </w:p>
    <w:p>
      <w:r>
        <w:t>1d100</w:t>
      </w:r>
    </w:p>
    <w:p>
      <w:r>
        <w:t>ate 10m</w:t>
      </w:r>
    </w:p>
    <w:p>
      <w:r>
        <w:t>01-25</w:t>
      </w:r>
    </w:p>
    <w:p>
      <w:r>
        <w:t>ate 25m</w:t>
      </w:r>
    </w:p>
    <w:p>
      <w:r>
        <w:t>26-75</w:t>
      </w:r>
    </w:p>
    <w:p>
      <w:r>
        <w:t>ate SOm</w:t>
      </w:r>
    </w:p>
    <w:p>
      <w:r>
        <w:t>76-95</w:t>
      </w:r>
    </w:p>
    <w:p>
      <w:r>
        <w:t>ate 100m</w:t>
      </w:r>
    </w:p>
    <w:p>
      <w:r>
        <w:t>%-00</w:t>
      </w:r>
    </w:p>
    <w:p>
      <w:r>
        <w:t>•</w:t>
      </w:r>
    </w:p>
    <w:p>
      <w:r>
        <w:t>Arma Voadora de Ricochete</w:t>
      </w:r>
    </w:p>
    <w:p>
      <w:r>
        <w:t>Estas armas maravilhosas podem ser arremessadas</w:t>
      </w:r>
    </w:p>
    <w:p>
      <w:r>
        <w:t>contra urn ou mais alvos, dentro de urn raio de 10m e ricochetearao entre eles, atingindo multiplos oponentes e</w:t>
      </w:r>
    </w:p>
    <w:p>
      <w:r>
        <w:t>retornando as maos do atacante.</w:t>
      </w:r>
    </w:p>
    <w:p>
      <w:r>
        <w:t>Somente martelos, ffiat;aS ou bastoes podem tomar-se</w:t>
      </w:r>
    </w:p>
    <w:p>
      <w:r>
        <w:t>Armas de Ricochete. Armas perfurantes ou cortant~s tendem a cravar em sellS alvos, impedindo 0 retorno ao Dono.</w:t>
      </w:r>
    </w:p>
    <w:p>
      <w:r>
        <w:t>o Personagem faz urn Teste para 0 primeiro ataque.</w:t>
      </w:r>
    </w:p>
    <w:p>
      <w:r>
        <w:t>Se errar, a arma passara pelo alvo e retomara as maos do</w:t>
      </w:r>
    </w:p>
    <w:p>
      <w:r>
        <w:t>Dono. Caso acerte, a arma faz 0 dana e avant;a para 0 segundo alvo, onde faz outro ataque, e assim por diante.</w:t>
      </w:r>
    </w:p>
    <w:p>
      <w:r>
        <w:t>Numero de Ataques Possiveis</w:t>
      </w:r>
    </w:p>
    <w:p>
      <w:r>
        <w:t>2</w:t>
      </w:r>
    </w:p>
    <w:p>
      <w:r>
        <w:t>3</w:t>
      </w:r>
    </w:p>
    <w:p>
      <w:r>
        <w:t>4</w:t>
      </w:r>
    </w:p>
    <w:p>
      <w:r>
        <w:t>1d10</w:t>
      </w:r>
    </w:p>
    <w:p>
      <w:r>
        <w:t>1-6</w:t>
      </w:r>
    </w:p>
    <w:p>
      <w:r>
        <w:t>7-9</w:t>
      </w:r>
    </w:p>
    <w:p>
      <w:r>
        <w:t>o</w:t>
      </w:r>
    </w:p>
    <w:p>
      <w:r>
        <w:br w:type="page"/>
      </w:r>
    </w:p>
    <w:p>
      <w:pPr>
        <w:pStyle w:val="Heading2"/>
      </w:pPr>
      <w:r>
        <w:t>Página 51</w:t>
      </w:r>
    </w:p>
    <w:p>
      <w:r>
        <w:t>Armadilha das Fadas</w:t>
      </w:r>
    </w:p>
    <w:p>
      <w:r>
        <w:t>Estas armadilhas foram criadas pelas fadas das florestas germarucas e britanicas para afugentar as legioes rornanas. Consistem em uma folha encantada que e colocada no</w:t>
      </w:r>
    </w:p>
    <w:p>
      <w:r>
        <w:t>chao, no local a ser preparado. Quando uma pessoa pisar</w:t>
      </w:r>
    </w:p>
    <w:p>
      <w:r>
        <w:t>sabre a folha, a armadilha e ativada. A folha gruda nos pes</w:t>
      </w:r>
    </w:p>
    <w:p>
      <w:r>
        <w:t>da vitima, e come~a a se multiplicar rapiciamente, tornandose um emaranhado de folhas grudentas, cobertas de seiV8.</w:t>
      </w:r>
    </w:p>
    <w:p>
      <w:r>
        <w:t>Em 2 rodadas, as folhas jii estadio cobrindo toda a parte</w:t>
      </w:r>
    </w:p>
    <w:p>
      <w:r>
        <w:t>inferior do corpo da vitima, que cleve fazer urn Teste de AGI</w:t>
      </w:r>
    </w:p>
    <w:p>
      <w:r>
        <w:t>por rodada para manter-se de pe. Em 3 rodadas, as folhas ja</w:t>
      </w:r>
    </w:p>
    <w:p>
      <w:r>
        <w:t>terao coberto quase dais terc;os do corpo da vitima, que pode</w:t>
      </w:r>
    </w:p>
    <w:p>
      <w:r>
        <w:t>fazer urn Teste de FR VS. 15 para tentar abrir caminho entre</w:t>
      </w:r>
    </w:p>
    <w:p>
      <w:r>
        <w:t>as folhas grudentas. Em 4 rodadas, a vitima estara coberta de</w:t>
      </w:r>
    </w:p>
    <w:p>
      <w:r>
        <w:t>folhas e seiva, e completamente imobilizada, a menos que</w:t>
      </w:r>
    </w:p>
    <w:p>
      <w:r>
        <w:t>passe em dois Testes de FR vs. 15.</w:t>
      </w:r>
    </w:p>
    <w:p>
      <w:r>
        <w:t>A partir dai, a seiva se solidifica, deixando a vitima em</w:t>
      </w:r>
    </w:p>
    <w:p>
      <w:r>
        <w:t>um casulo natural (ela consegue respirar normalmente, mas</w:t>
      </w:r>
    </w:p>
    <w:p>
      <w:r>
        <w:t>nao consegue se movimentar). Para sair do casulo, e preciso</w:t>
      </w:r>
    </w:p>
    <w:p>
      <w:r>
        <w:t>fazer 15 pontos de dano as folhagens, para remover 0 emaranhado de folhas.</w:t>
      </w:r>
    </w:p>
    <w:p>
      <w:r>
        <w:t>A armadilha nao e mortal, mas a falta de noc;ao do</w:t>
      </w:r>
    </w:p>
    <w:p>
      <w:r>
        <w:t>te.mpo das fadas ja matou uma pequena legiao romana de</w:t>
      </w:r>
    </w:p>
    <w:p>
      <w:r>
        <w:t>fome, quando as fadas esqueceram os soldados presas durante dais meses seguidos em uma floresta.</w:t>
      </w:r>
    </w:p>
    <w:p>
      <w:r>
        <w:t>A partir desta data, a Rainha Titania ordenou que as</w:t>
      </w:r>
    </w:p>
    <w:p>
      <w:r>
        <w:t>armadilhas mantivessem as vitimas protegidas contra a fome</w:t>
      </w:r>
    </w:p>
    <w:p>
      <w:r>
        <w:t>e sede durante 0 tempo em que ficassem presas, e que as</w:t>
      </w:r>
    </w:p>
    <w:p>
      <w:r>
        <w:t>armadilhas deveriam dissolver-se em 1 semana.</w:t>
      </w:r>
    </w:p>
    <w:p>
      <w:r>
        <w:t>As Armadilhas das Fadas podem ser utiJizadas apenas</w:t>
      </w:r>
    </w:p>
    <w:p>
      <w:r>
        <w:t>uma vez, destruindo-se no processo de captura.</w:t>
      </w:r>
    </w:p>
    <w:p>
      <w:r>
        <w:t>Variantes Conhecidas</w:t>
      </w:r>
    </w:p>
    <w:p>
      <w:r>
        <w:t>Antiga</w:t>
      </w:r>
    </w:p>
    <w:p>
      <w:r>
        <w:t>Nova</w:t>
      </w:r>
    </w:p>
    <w:p>
      <w:r>
        <w:t>1d10</w:t>
      </w:r>
    </w:p>
    <w:p>
      <w:r>
        <w:t>1-3</w:t>
      </w:r>
    </w:p>
    <w:p>
      <w:r>
        <w:t>4-0</w:t>
      </w:r>
    </w:p>
    <w:p>
      <w:r>
        <w:t>Armadilha de Bacci</w:t>
      </w:r>
    </w:p>
    <w:p>
      <w:r>
        <w:t>Estas armadilhas dimensionais sao muito procuradas</w:t>
      </w:r>
    </w:p>
    <w:p>
      <w:r>
        <w:t>par Magos que desejam proteger seus tesouros. Dezesseis</w:t>
      </w:r>
    </w:p>
    <w:p>
      <w:r>
        <w:t>delas foram projetadas par Ferdinand Bacci, mas apenas dez</w:t>
      </w:r>
    </w:p>
    <w:p>
      <w:r>
        <w:t>chegaram a ser construidas.</w:t>
      </w:r>
    </w:p>
    <w:p>
      <w:r>
        <w:t>Esta armadilha cleve ser colocada dentro de uma sala</w:t>
      </w:r>
    </w:p>
    <w:p>
      <w:r>
        <w:t>trancada, e ativada. Ela permanece ativa por 666 anos ou ate</w:t>
      </w:r>
    </w:p>
    <w:p>
      <w:r>
        <w:t>ser acionada. Qualquer pessoa au entidade que se teleporte</w:t>
      </w:r>
    </w:p>
    <w:p>
      <w:r>
        <w:t>para dentro da sala protegida sera aprisionada automaticamente em urn cristal energetico, e a Dono da armadilha sera</w:t>
      </w:r>
    </w:p>
    <w:p>
      <w:r>
        <w:t>avisado imediatamente da captura.</w:t>
      </w:r>
    </w:p>
    <w:p>
      <w:r>
        <w:t>Vma vez caplurado, somente 0 Mago Dono da armadilha podeni libertar a vitima, atraves de urn ritual mistico</w:t>
      </w:r>
    </w:p>
    <w:p>
      <w:r>
        <w:t>de desativac;ao (e quando libertada, a vitima e teleportada</w:t>
      </w:r>
    </w:p>
    <w:p>
      <w:r>
        <w:t>para 0 local onde iria originalmente se teleportar).</w:t>
      </w:r>
    </w:p>
    <w:p>
      <w:r>
        <w:t>Gutra maneira de se libertar uma vftima e quebrando</w:t>
      </w:r>
    </w:p>
    <w:p>
      <w:r>
        <w:t>os cristais, a que destroi a armadilha.</w:t>
      </w:r>
    </w:p>
    <w:p>
      <w:r>
        <w:t>Ideal para ser colocado em salas de tesouro ou no dormitorio do Mago. 0 cristal pode fiear em qualquer local,</w:t>
      </w:r>
    </w:p>
    <w:p>
      <w:r>
        <w:t>desde que a menos de lOkm de distancia cia armadilha.</w:t>
      </w:r>
    </w:p>
    <w:p>
      <w:r>
        <w:t>Armadilhas de Voolstag</w:t>
      </w:r>
    </w:p>
    <w:p>
      <w:r>
        <w:t>Estas armadilhas foram criadas par urn membra da</w:t>
      </w:r>
    </w:p>
    <w:p>
      <w:r>
        <w:t>Ordem Luft para protec;ao de sua vila e mais tarde foi adaptado para uso em combate au como protec:;:ao de fortificac:;:5es. A Armadilha de Voolstag consiste em uma armadilha</w:t>
      </w:r>
    </w:p>
    <w:p>
      <w:r>
        <w:t>para cac;ar ursas tatalmente negra, com runas douradas desenhadas sobre 0 gatilho, que deve ser colocada no chao na</w:t>
      </w:r>
    </w:p>
    <w:p>
      <w:r>
        <w:t>posic;ao desejada. A seguir, 0 Dono da armadilha aciona suas</w:t>
      </w:r>
    </w:p>
    <w:p>
      <w:r>
        <w:t>nmas especiais, e a armadilha torna-se invisivel e armada.</w:t>
      </w:r>
    </w:p>
    <w:p>
      <w:r>
        <w:t>Qualquer pessoa que passar pelo local sera automaticamente pega peIa armadilha, a menos que consiga detectar</w:t>
      </w:r>
    </w:p>
    <w:p>
      <w:r>
        <w:t>objetos invisiveis. Ladroes au especialistas possuem apenas</w:t>
      </w:r>
    </w:p>
    <w:p>
      <w:r>
        <w:t>% de chance de localizar au desarmar esta armadilha, e precisam fazer urn Teste para localizar (somente se estiverem procurando por ela) e outro para desarma-Ia.</w:t>
      </w:r>
    </w:p>
    <w:p>
      <w:r>
        <w:t>A armadilha causa urn dano a vitima, mas pode ser</w:t>
      </w:r>
    </w:p>
    <w:p>
      <w:r>
        <w:t>ajustada para causar menos dana (em termos de jogo, 0 Dono</w:t>
      </w:r>
    </w:p>
    <w:p>
      <w:r>
        <w:t>cia armadilha pode especificar quantos dados de dana a Armadilha causara, ate 0 valor maximo permiticio, com urn</w:t>
      </w:r>
    </w:p>
    <w:p>
      <w:r>
        <w:t>minima de Id6). Quando for acionada pOl' uma vitima, a</w:t>
      </w:r>
    </w:p>
    <w:p>
      <w:r>
        <w:t>armadilha torna-se novamente visivel. A vitima pode fazer</w:t>
      </w:r>
    </w:p>
    <w:p>
      <w:r>
        <w:t>um teste de CON para reduzir a dana a metade.</w:t>
      </w:r>
    </w:p>
    <w:p>
      <w:r>
        <w:t>A vitima permaneeera presa na armadilha, a menas</w:t>
      </w:r>
    </w:p>
    <w:p>
      <w:r>
        <w:t>que consiga fazer urn Teste de FR vs. 15. Estas annadilhas</w:t>
      </w:r>
    </w:p>
    <w:p>
      <w:r>
        <w:t>sao consideradas extremamente crueis petos Magos, pois.</w:t>
      </w:r>
    </w:p>
    <w:p>
      <w:r>
        <w:t>podem facilmente matar ou mutilar uma vitima.</w:t>
      </w:r>
    </w:p>
    <w:p>
      <w:r>
        <w:t>Danomaximo</w:t>
      </w:r>
    </w:p>
    <w:p>
      <w:r>
        <w:t>3d6</w:t>
      </w:r>
    </w:p>
    <w:p>
      <w:r>
        <w:t>4d6</w:t>
      </w:r>
    </w:p>
    <w:p>
      <w:r>
        <w:t>5d6</w:t>
      </w:r>
    </w:p>
    <w:p>
      <w:r>
        <w:t>6d6</w:t>
      </w:r>
    </w:p>
    <w:p>
      <w:r>
        <w:t>1d100</w:t>
      </w:r>
    </w:p>
    <w:p>
      <w:r>
        <w:t>01-50</w:t>
      </w:r>
    </w:p>
    <w:p>
      <w:r>
        <w:t>51-75</w:t>
      </w:r>
    </w:p>
    <w:p>
      <w:r>
        <w:t>76-90</w:t>
      </w:r>
    </w:p>
    <w:p>
      <w:r>
        <w:t>91-00</w:t>
      </w:r>
    </w:p>
    <w:p>
      <w:r>
        <w:br w:type="page"/>
      </w:r>
    </w:p>
    <w:p>
      <w:pPr>
        <w:pStyle w:val="Heading2"/>
      </w:pPr>
      <w:r>
        <w:t>Página 52</w:t>
      </w:r>
    </w:p>
    <w:p>
      <w:r>
        <w:t>Armadura Magica</w:t>
      </w:r>
    </w:p>
    <w:p>
      <w:r>
        <w:t>Assim como as armas magicas, as armaduras podem,</w:t>
      </w:r>
    </w:p>
    <w:p>
      <w:r>
        <w:t>em principia, serem feitas de qualquer tipo de armadura</w:t>
      </w:r>
    </w:p>
    <w:p>
      <w:r>
        <w:t>basica (para mais informa&lt;;oes, consulte GUIA DE ARMAS</w:t>
      </w:r>
    </w:p>
    <w:p>
      <w:r>
        <w:t>MEDlEV AIS). Deve-se lembrar que a armadura cleve ser feita com extrema cuidado e pericia.</w:t>
      </w:r>
    </w:p>
    <w:p>
      <w:r>
        <w:t>As armaduras ffiagicas sao feitas, principalmente, de</w:t>
      </w:r>
    </w:p>
    <w:p>
      <w:r>
        <w:t>armaduras de aneis e de armaduras de placas. As armaduras</w:t>
      </w:r>
    </w:p>
    <w:p>
      <w:r>
        <w:t>de aneis sao relativamente baratas e confiaveis. Sua confec-</w:t>
      </w:r>
    </w:p>
    <w:p>
      <w:r>
        <w:t>&lt;;i.o e urn tanto Tapida, permitindo que 0 processo de cria&lt;;ao</w:t>
      </w:r>
    </w:p>
    <w:p>
      <w:r>
        <w:t>da versao ffiagica se complete em poucas semanas. As armaduras de placas eram caras, quase sempre utilizadas por her6is e comandantes.</w:t>
      </w:r>
    </w:p>
    <w:p>
      <w:r>
        <w:t>Armadura</w:t>
      </w:r>
    </w:p>
    <w:p>
      <w:r>
        <w:t>1d100</w:t>
      </w:r>
    </w:p>
    <w:p>
      <w:r>
        <w:t>Corselete de Couro</w:t>
      </w:r>
    </w:p>
    <w:p>
      <w:r>
        <w:t>01-05</w:t>
      </w:r>
    </w:p>
    <w:p>
      <w:r>
        <w:t>Corselete de Couro Refon;ado</w:t>
      </w:r>
    </w:p>
    <w:p>
      <w:r>
        <w:t>06-12</w:t>
      </w:r>
    </w:p>
    <w:p>
      <w:r>
        <w:t>Armadura de Aneis</w:t>
      </w:r>
    </w:p>
    <w:p>
      <w:r>
        <w:t>13-52</w:t>
      </w:r>
    </w:p>
    <w:p>
      <w:r>
        <w:t>Armadura de Escamas</w:t>
      </w:r>
    </w:p>
    <w:p>
      <w:r>
        <w:t>53-58</w:t>
      </w:r>
    </w:p>
    <w:p>
      <w:r>
        <w:t>Cota de Matha</w:t>
      </w:r>
    </w:p>
    <w:p>
      <w:r>
        <w:t>59-66</w:t>
      </w:r>
    </w:p>
    <w:p>
      <w:r>
        <w:t>Manto de Ferro</w:t>
      </w:r>
    </w:p>
    <w:p>
      <w:r>
        <w:t>67-70</w:t>
      </w:r>
    </w:p>
    <w:p>
      <w:r>
        <w:t>Armadura de Placas</w:t>
      </w:r>
    </w:p>
    <w:p>
      <w:r>
        <w:t>71-95</w:t>
      </w:r>
    </w:p>
    <w:p>
      <w:r>
        <w:t>Armadura de Batalha Completa</w:t>
      </w:r>
    </w:p>
    <w:p>
      <w:r>
        <w:t>98-99</w:t>
      </w:r>
    </w:p>
    <w:p>
      <w:r>
        <w:t>Armadura de Batalha Nobre</w:t>
      </w:r>
    </w:p>
    <w:p>
      <w:r>
        <w:t>00</w:t>
      </w:r>
    </w:p>
    <w:p>
      <w:r>
        <w:t>Existem diversos tipos de habilidades magicas conhecidas em armaduras, desde as vantagens em defesa ate os efeitos diferenciados. Apresentamos a seguir algumas delas.</w:t>
      </w:r>
    </w:p>
    <w:p>
      <w:r>
        <w:t>Armadura +X</w:t>
      </w:r>
    </w:p>
    <w:p>
      <w:r>
        <w:t>Este e 0 modele basico de Armadura Mcigica. A Armadura + X aumenta 0 IP do Usuario de N a partir de seu nivel</w:t>
      </w:r>
    </w:p>
    <w:p>
      <w:r>
        <w:t>basico para aquele tipo de armadura.</w:t>
      </w:r>
    </w:p>
    <w:p>
      <w:r>
        <w:t>IP</w:t>
      </w:r>
    </w:p>
    <w:p>
      <w:r>
        <w:t>1d100</w:t>
      </w:r>
    </w:p>
    <w:p>
      <w:r>
        <w:t>+1</w:t>
      </w:r>
    </w:p>
    <w:p>
      <w:r>
        <w:t>01-55</w:t>
      </w:r>
    </w:p>
    <w:p>
      <w:r>
        <w:t>+2</w:t>
      </w:r>
    </w:p>
    <w:p>
      <w:r>
        <w:t>56-80</w:t>
      </w:r>
    </w:p>
    <w:p>
      <w:r>
        <w:t>+3</w:t>
      </w:r>
    </w:p>
    <w:p>
      <w:r>
        <w:t>81-90</w:t>
      </w:r>
    </w:p>
    <w:p>
      <w:r>
        <w:t>+4</w:t>
      </w:r>
    </w:p>
    <w:p>
      <w:r>
        <w:t>91-97</w:t>
      </w:r>
    </w:p>
    <w:p>
      <w:r>
        <w:t>+5</w:t>
      </w:r>
    </w:p>
    <w:p>
      <w:r>
        <w:t>98-00</w:t>
      </w:r>
    </w:p>
    <w:p>
      <w:r>
        <w:t>Armadura +X/ + Y VS. Criatura</w:t>
      </w:r>
    </w:p>
    <w:p>
      <w:r>
        <w:t>Estas armaduras especiais surgiram como modificat;5es da armadura basica, ou em cas os muito especiais. Esta</w:t>
      </w:r>
    </w:p>
    <w:p>
      <w:r>
        <w:t>armadura + X toma-se + Y quando defendendo seu propriererio contra 0 tipo especificado de monstro.</w:t>
      </w:r>
    </w:p>
    <w:p>
      <w:r>
        <w:t>Veja a Tabela de Criaturas para escolher 0 Monstro.</w:t>
      </w:r>
    </w:p>
    <w:p>
      <w:r>
        <w:t>IP</w:t>
      </w:r>
    </w:p>
    <w:p>
      <w:r>
        <w:t>1d100</w:t>
      </w:r>
    </w:p>
    <w:p>
      <w:r>
        <w:t>+1/ +2</w:t>
      </w:r>
    </w:p>
    <w:p>
      <w:r>
        <w:t>01-35</w:t>
      </w:r>
    </w:p>
    <w:p>
      <w:r>
        <w:t>+1/+3</w:t>
      </w:r>
    </w:p>
    <w:p>
      <w:r>
        <w:t>36-60</w:t>
      </w:r>
    </w:p>
    <w:p>
      <w:r>
        <w:t>+1/+4</w:t>
      </w:r>
    </w:p>
    <w:p>
      <w:r>
        <w:t>61-80</w:t>
      </w:r>
    </w:p>
    <w:p>
      <w:r>
        <w:t>+2/+3</w:t>
      </w:r>
    </w:p>
    <w:p>
      <w:r>
        <w:t>81-93</w:t>
      </w:r>
    </w:p>
    <w:p>
      <w:r>
        <w:t>+2/+4</w:t>
      </w:r>
    </w:p>
    <w:p>
      <w:r>
        <w:t>94-98</w:t>
      </w:r>
    </w:p>
    <w:p>
      <w:r>
        <w:t>+3/+5</w:t>
      </w:r>
    </w:p>
    <w:p>
      <w:r>
        <w:t>99-100</w:t>
      </w:r>
    </w:p>
    <w:p>
      <w:r>
        <w:t>Armadura de Disfarce</w:t>
      </w:r>
    </w:p>
    <w:p>
      <w:r>
        <w:t>Esta armadura possui urn forte encantamento que a faz</w:t>
      </w:r>
    </w:p>
    <w:p>
      <w:r>
        <w:t>parecer, cheirar e ate mesmo sentir como uma roupa normal.</w:t>
      </w:r>
    </w:p>
    <w:p>
      <w:r>
        <w:t>o Usuario podem escolher a aparencia da roupa, embora s6 possa ser mudada duas vezes por dia. 0 peso da armadura nao muda, nao importando a forma que ela assumir.</w:t>
      </w:r>
    </w:p>
    <w:p>
      <w:r>
        <w:t>Variantes Conhecidas</w:t>
      </w:r>
    </w:p>
    <w:p>
      <w:r>
        <w:t>3 fonnas diferentes</w:t>
      </w:r>
    </w:p>
    <w:p>
      <w:r>
        <w:t>MUltiplas formas</w:t>
      </w:r>
    </w:p>
    <w:p>
      <w:r>
        <w:t>1d10</w:t>
      </w:r>
    </w:p>
    <w:p>
      <w:r>
        <w:t>1-6</w:t>
      </w:r>
    </w:p>
    <w:p>
      <w:r>
        <w:t>7-0</w:t>
      </w:r>
    </w:p>
    <w:p>
      <w:r>
        <w:t>Armadura de Imolac;ao +N</w:t>
      </w:r>
    </w:p>
    <w:p>
      <w:r>
        <w:t>Esta antiga armadura de combate dos Magos da Orclem Marmore possui algumas estranhas runas esculpidas</w:t>
      </w:r>
    </w:p>
    <w:p>
      <w:r>
        <w:t>em seu peito. Quando 0 Usuario toea estas runas e recita as</w:t>
      </w:r>
    </w:p>
    <w:p>
      <w:r>
        <w:t>palavras de ativa&lt;;ao. Isto faz com que a armadura se tome</w:t>
      </w:r>
    </w:p>
    <w:p>
      <w:r>
        <w:t>extremamente quente (mas nao causa dane ao Usuario), causando Id6 pontos de dane a todos que estiverem a ate 2m do</w:t>
      </w:r>
    </w:p>
    <w:p>
      <w:r>
        <w:t>Personagem (Vitimas podem fazer urn teste de CON para</w:t>
      </w:r>
    </w:p>
    <w:p>
      <w:r>
        <w:t>reduzir 0 dano a metade).</w:t>
      </w:r>
    </w:p>
    <w:p>
      <w:r>
        <w:t>IP</w:t>
      </w:r>
    </w:p>
    <w:p>
      <w:r>
        <w:t>1d100</w:t>
      </w:r>
    </w:p>
    <w:p>
      <w:r>
        <w:t>+1</w:t>
      </w:r>
    </w:p>
    <w:p>
      <w:r>
        <w:t>01-55</w:t>
      </w:r>
    </w:p>
    <w:p>
      <w:r>
        <w:t>+2</w:t>
      </w:r>
    </w:p>
    <w:p>
      <w:r>
        <w:t>56-80</w:t>
      </w:r>
    </w:p>
    <w:p>
      <w:r>
        <w:t>+3</w:t>
      </w:r>
    </w:p>
    <w:p>
      <w:r>
        <w:t>81-90</w:t>
      </w:r>
    </w:p>
    <w:p>
      <w:r>
        <w:t>+4</w:t>
      </w:r>
    </w:p>
    <w:p>
      <w:r>
        <w:t>91-97</w:t>
      </w:r>
    </w:p>
    <w:p>
      <w:r>
        <w:t>+5</w:t>
      </w:r>
    </w:p>
    <w:p>
      <w:r>
        <w:t>98-00</w:t>
      </w:r>
    </w:p>
    <w:p>
      <w:r>
        <w:br w:type="page"/>
      </w:r>
    </w:p>
    <w:p>
      <w:pPr>
        <w:pStyle w:val="Heading2"/>
      </w:pPr>
      <w:r>
        <w:t>Página 53</w:t>
      </w:r>
    </w:p>
    <w:p>
      <w:r>
        <w:t>Armadura de Invisibilidade</w:t>
      </w:r>
    </w:p>
    <w:p>
      <w:r>
        <w:t>Esta armadura age como uma armadura + X. Lindas</w:t>
      </w:r>
    </w:p>
    <w:p>
      <w:r>
        <w:t>runas que urn Mago experiente pode decifrar como pertencentes a Escola de Magia da Luz estao desenhadas pr6ximas</w:t>
      </w:r>
    </w:p>
    <w:p>
      <w:r>
        <w:t>as manoplas. Existem dais tipos desta armadura (sorteie mdependentemente para 0 tipo e 0 bonus de IP):</w:t>
      </w:r>
    </w:p>
    <w:p>
      <w:r>
        <w:t>Tipo de Annadura</w:t>
      </w:r>
    </w:p>
    <w:p>
      <w:r>
        <w:t>1d10</w:t>
      </w:r>
    </w:p>
    <w:p>
      <w:r>
        <w:t>Versao Simples</w:t>
      </w:r>
    </w:p>
    <w:p>
      <w:r>
        <w:t>1-8</w:t>
      </w:r>
    </w:p>
    <w:p>
      <w:r>
        <w:t>Versao Prateada</w:t>
      </w:r>
    </w:p>
    <w:p>
      <w:r>
        <w:t>9-0</w:t>
      </w:r>
    </w:p>
    <w:p>
      <w:r>
        <w:t>IP</w:t>
      </w:r>
    </w:p>
    <w:p>
      <w:r>
        <w:t>1d100</w:t>
      </w:r>
    </w:p>
    <w:p>
      <w:r>
        <w:t>+1</w:t>
      </w:r>
    </w:p>
    <w:p>
      <w:r>
        <w:t>01-55</w:t>
      </w:r>
    </w:p>
    <w:p>
      <w:r>
        <w:t>+2</w:t>
      </w:r>
    </w:p>
    <w:p>
      <w:r>
        <w:t>56-80</w:t>
      </w:r>
    </w:p>
    <w:p>
      <w:r>
        <w:t>+3</w:t>
      </w:r>
    </w:p>
    <w:p>
      <w:r>
        <w:t>81-90</w:t>
      </w:r>
    </w:p>
    <w:p>
      <w:r>
        <w:t>+4</w:t>
      </w:r>
    </w:p>
    <w:p>
      <w:r>
        <w:t>91-97</w:t>
      </w:r>
    </w:p>
    <w:p>
      <w:r>
        <w:t>+5</w:t>
      </w:r>
    </w:p>
    <w:p>
      <w:r>
        <w:t>98-00</w:t>
      </w:r>
    </w:p>
    <w:p>
      <w:r>
        <w:t>Versao simples: Pode deixar 0 Uswlrio Invisivel urna</w:t>
      </w:r>
    </w:p>
    <w:p>
      <w:r>
        <w:t>vez por dia, durante cerea de urna hora (caso 0 Uswirio fac;a</w:t>
      </w:r>
    </w:p>
    <w:p>
      <w:r>
        <w:t>uma magia ou urn ataque, 0 feitic;o sera quebrada).</w:t>
      </w:r>
    </w:p>
    <w:p>
      <w:r>
        <w:t>Versao prateada: Pode deixar 0 Usuario invisivel durante 3d6 rodadas (mas, nesta forma de invisibilidade, podendo inclusive ataear sem quebrar 0 feitic;o).</w:t>
      </w:r>
    </w:p>
    <w:p>
      <w:r>
        <w:t>Armadura de Levita.;:ao</w:t>
      </w:r>
    </w:p>
    <w:p>
      <w:r>
        <w:t>Versao mais fracada Armadura de Voo, possivelmente</w:t>
      </w:r>
    </w:p>
    <w:p>
      <w:r>
        <w:t>urn produta com defeito. 0 Personagem move-se apenas na</w:t>
      </w:r>
    </w:p>
    <w:p>
      <w:r>
        <w:t>vertical, e com velocidade maxima igual a Sm/ s.</w:t>
      </w:r>
    </w:p>
    <w:p>
      <w:r>
        <w:t>Armadura de Silentio</w:t>
      </w:r>
    </w:p>
    <w:p>
      <w:r>
        <w:t>Estas armaduras magicas nao fazem nenhum barulho</w:t>
      </w:r>
    </w:p>
    <w:p>
      <w:r>
        <w:t>de correntes ou eIos quando 0 Usuario caminha. sao muito</w:t>
      </w:r>
    </w:p>
    <w:p>
      <w:r>
        <w:t>cobic;adas par ladroes e espioes em todo 0 mundo. A armadura nao anula os demais sons feitos pelo Aventureiro.</w:t>
      </w:r>
    </w:p>
    <w:p>
      <w:r>
        <w:t>Varianles conhecidas</w:t>
      </w:r>
    </w:p>
    <w:p>
      <w:r>
        <w:t>Silenciosa</w:t>
      </w:r>
    </w:p>
    <w:p>
      <w:r>
        <w:t>Silenciosa em 3m de raio</w:t>
      </w:r>
    </w:p>
    <w:p>
      <w:r>
        <w:t>1d10</w:t>
      </w:r>
    </w:p>
    <w:p>
      <w:r>
        <w:t>1-8</w:t>
      </w:r>
    </w:p>
    <w:p>
      <w:r>
        <w:t>9-0</w:t>
      </w:r>
    </w:p>
    <w:p>
      <w:r>
        <w:t>Armadura de Voo</w:t>
      </w:r>
    </w:p>
    <w:p>
      <w:r>
        <w:t>Esta armadura permite seu Usmirio voar a vontade,</w:t>
      </w:r>
    </w:p>
    <w:p>
      <w:r>
        <w:t>como pelo ritual do Caminho do Ar. A armadura pode carregar 0 Persona gem e ate 40kg de equipamentos extras.</w:t>
      </w:r>
    </w:p>
    <w:p>
      <w:r>
        <w:t>Esta armadura penlite ao Persona gem voar com urn</w:t>
      </w:r>
    </w:p>
    <w:p>
      <w:r>
        <w:t>simples commando. Se for usada em urn dia, nao funcionara</w:t>
      </w:r>
    </w:p>
    <w:p>
      <w:r>
        <w:t>nova mente ate 0 proximo nascer do sol. Se usada a noite nao</w:t>
      </w:r>
    </w:p>
    <w:p>
      <w:r>
        <w:t>funcionara are 0 proximo por do sol.</w:t>
      </w:r>
    </w:p>
    <w:p>
      <w:r>
        <w:t>Velocidade</w:t>
      </w:r>
    </w:p>
    <w:p>
      <w:r>
        <w:t>5m/s</w:t>
      </w:r>
    </w:p>
    <w:p>
      <w:r>
        <w:t>10m/s</w:t>
      </w:r>
    </w:p>
    <w:p>
      <w:r>
        <w:t>15m/s</w:t>
      </w:r>
    </w:p>
    <w:p>
      <w:r>
        <w:t>20m/s</w:t>
      </w:r>
    </w:p>
    <w:p>
      <w:r>
        <w:t>1d10</w:t>
      </w:r>
    </w:p>
    <w:p>
      <w:r>
        <w:t>1-5</w:t>
      </w:r>
    </w:p>
    <w:p>
      <w:r>
        <w:t>6-8</w:t>
      </w:r>
    </w:p>
    <w:p>
      <w:r>
        <w:t>9</w:t>
      </w:r>
    </w:p>
    <w:p>
      <w:r>
        <w:t>o</w:t>
      </w:r>
    </w:p>
    <w:p>
      <w:r>
        <w:t>Armadura do Besouro</w:t>
      </w:r>
    </w:p>
    <w:p>
      <w:r>
        <w:t>Esta belissima armadura omamentada com os simbolos do Deus Khepera foi desenvolvida logo nos primeiros</w:t>
      </w:r>
    </w:p>
    <w:p>
      <w:r>
        <w:t>seculos depois de Cristo. 0 Usuario desta armadura pode</w:t>
      </w:r>
    </w:p>
    <w:p>
      <w:r>
        <w:t>enterrar-se no solo, como urn besouro. Ao se enterrar, a</w:t>
      </w:r>
    </w:p>
    <w:p>
      <w:r>
        <w:t>armadura nao deixa rastros, 0 que permite uma excelente</w:t>
      </w:r>
    </w:p>
    <w:p>
      <w:r>
        <w:t>camuflagem. Ao se enterrar, 0 Dono ganha urn IP adicional</w:t>
      </w:r>
    </w:p>
    <w:p>
      <w:r>
        <w:t>de +4. Tambem pode se mover debaixo da terra com a mesrna velocidade com que anda sobre a terra.</w:t>
      </w:r>
    </w:p>
    <w:p>
      <w:r>
        <w:t>A arrnadura tambem fara com que 0 Dono nao tenha</w:t>
      </w:r>
    </w:p>
    <w:p>
      <w:r>
        <w:t>dificuldades para respirar. Esta habilidade pode ser usada</w:t>
      </w:r>
    </w:p>
    <w:p>
      <w:r>
        <w:t>uma ver por dia, e dura 3d6xl0 minutos.</w:t>
      </w:r>
    </w:p>
    <w:p>
      <w:r>
        <w:t>Armadura do Terror</w:t>
      </w:r>
    </w:p>
    <w:p>
      <w:r>
        <w:t>Estas armaduras +4 extremamente raras e poderosas</w:t>
      </w:r>
    </w:p>
    <w:p>
      <w:r>
        <w:t>foram confeccionadas com a essencia de Tenebras, e irradiam uma aura de medo e panico a todos que se aproximem</w:t>
      </w:r>
    </w:p>
    <w:p>
      <w:r>
        <w:t>mais do que 10m do USllario (sejam sellS amigos ou inimigas). Qualquer pessoa que queira se aproximar do Personagem precisa passar em urn Teste de WILL para superar 0</w:t>
      </w:r>
    </w:p>
    <w:p>
      <w:r>
        <w:t>medo, ou fugir durante 3d6 rodadas (ou se esconder).</w:t>
      </w:r>
    </w:p>
    <w:p>
      <w:r>
        <w:t>Variantes conhecidas</w:t>
      </w:r>
    </w:p>
    <w:p>
      <w:r>
        <w:t>Comum</w:t>
      </w:r>
    </w:p>
    <w:p>
      <w:r>
        <w:t>Desligavel</w:t>
      </w:r>
    </w:p>
    <w:p>
      <w:r>
        <w:t>1d10</w:t>
      </w:r>
    </w:p>
    <w:p>
      <w:r>
        <w:t>1-9</w:t>
      </w:r>
    </w:p>
    <w:p>
      <w:r>
        <w:t>o</w:t>
      </w:r>
    </w:p>
    <w:p>
      <w:r>
        <w:t>Comum: 0 efeito e permanente. Se 0 Persona gem quiser conversar com urn desconhecido, deve manter a distancia minima de 10m ou rehrar a armadura.</w:t>
      </w:r>
    </w:p>
    <w:p>
      <w:r>
        <w:t>Desligavel: Permite, com urn comando; desligar 0 efeito de terror por ate meia hora. Este desIigamento funciona</w:t>
      </w:r>
    </w:p>
    <w:p>
      <w:r>
        <w:t>ate 3 vezes ao dia, mas nao podem ser usados em sequencia.</w:t>
      </w:r>
    </w:p>
    <w:p>
      <w:r>
        <w:br w:type="page"/>
      </w:r>
    </w:p>
    <w:p>
      <w:pPr>
        <w:pStyle w:val="Heading2"/>
      </w:pPr>
      <w:r>
        <w:t>Página 54</w:t>
      </w:r>
    </w:p>
    <w:p>
      <w:r>
        <w:t>Armadura do Viajante</w:t>
      </w:r>
    </w:p>
    <w:p>
      <w:r>
        <w:t>Esta armadura de couro nao possui bonus magicos,</w:t>
      </w:r>
    </w:p>
    <w:p>
      <w:r>
        <w:t>mas em compensac;ao, anula a fadiga do USUi:irio quando</w:t>
      </w:r>
    </w:p>
    <w:p>
      <w:r>
        <w:t>este caminha, capacitando-o a andar ate tres dias sem parar</w:t>
      </w:r>
    </w:p>
    <w:p>
      <w:r>
        <w:t>e sem precisar descansar, dormir au comer. Depois de tres</w:t>
      </w:r>
    </w:p>
    <w:p>
      <w:r>
        <w:t>elias, 0 Usuario retorna a seu estado normaL</w:t>
      </w:r>
    </w:p>
    <w:p>
      <w:r>
        <w:t>Armadura Espartana</w:t>
      </w:r>
    </w:p>
    <w:p>
      <w:r>
        <w:t>Este modele de armadura pesada +3 tornou as guerreiros da cidade de Esparta as mais temidos da Antigiiidade.</w:t>
      </w:r>
    </w:p>
    <w:p>
      <w:r>
        <w:t>Eram confeccionadas em bronze, com poucos adornos, conIarme as tecnicas utilizadas na epoca. Eram, entao,</w:t>
      </w:r>
    </w:p>
    <w:p>
      <w:r>
        <w:t>encantadas de forma a quase sempre igual.</w:t>
      </w:r>
    </w:p>
    <w:p>
      <w:r>
        <w:t>o Usuario de uma Armadura Espartana e capaz de</w:t>
      </w:r>
    </w:p>
    <w:p>
      <w:r>
        <w:t>passar ate 72 horas consecutivas sem comer, beber, dormir</w:t>
      </w:r>
    </w:p>
    <w:p>
      <w:r>
        <w:t>ou sem sofrer as efeitos de frio e ou calor.</w:t>
      </w:r>
    </w:p>
    <w:p>
      <w:r>
        <w:t>Ap6s este periodo, a armadura desliga-se por sete dias,</w:t>
      </w:r>
    </w:p>
    <w:p>
      <w:r>
        <w:t>para recarregar suas energias magicas.</w:t>
      </w:r>
    </w:p>
    <w:p>
      <w:r>
        <w:t>Armadura Flutuante +X</w:t>
      </w:r>
    </w:p>
    <w:p>
      <w:r>
        <w:t>Esta armadura magica flutua na agua, nao importando de que material seja feita, e carrega seu Usuario facilmente, mais uma pessoa extra no caso de armadura de couroo Nao pode ser lacrada para uso debaixo d'agua.</w:t>
      </w:r>
    </w:p>
    <w:p>
      <w:r>
        <w:t>IP</w:t>
      </w:r>
    </w:p>
    <w:p>
      <w:r>
        <w:t>+1</w:t>
      </w:r>
    </w:p>
    <w:p>
      <w:r>
        <w:t>+2</w:t>
      </w:r>
    </w:p>
    <w:p>
      <w:r>
        <w:t>+3</w:t>
      </w:r>
    </w:p>
    <w:p>
      <w:r>
        <w:t>+4</w:t>
      </w:r>
    </w:p>
    <w:p>
      <w:r>
        <w:t>1d1 00</w:t>
      </w:r>
    </w:p>
    <w:p>
      <w:r>
        <w:t>01-55</w:t>
      </w:r>
    </w:p>
    <w:p>
      <w:r>
        <w:t>56-80</w:t>
      </w:r>
    </w:p>
    <w:p>
      <w:r>
        <w:t>81-90</w:t>
      </w:r>
    </w:p>
    <w:p>
      <w:r>
        <w:t>91-00</w:t>
      </w:r>
    </w:p>
    <w:p>
      <w:r>
        <w:t>Armadura Regenerativa</w:t>
      </w:r>
    </w:p>
    <w:p>
      <w:r>
        <w:t>Esta armadura pod e se consertar magicamente. Se 50-</w:t>
      </w:r>
    </w:p>
    <w:p>
      <w:r>
        <w:t>brar algum peda~o dela inteiro apos uma batalha, ela comec;ara a se reconstruir, ficando pronta como nova em ate uma</w:t>
      </w:r>
    </w:p>
    <w:p>
      <w:r>
        <w:t>semana (dependendo dos estragos).</w:t>
      </w:r>
    </w:p>
    <w:p>
      <w:r>
        <w:t>Existem versoes mais poderosas. Dizem que a armadura do grande comandante Ai, das legioes Cap tares, possula</w:t>
      </w:r>
    </w:p>
    <w:p>
      <w:r>
        <w:t>uma armadura capaz de se regenerar totalmente em minutos.</w:t>
      </w:r>
    </w:p>
    <w:p>
      <w:r>
        <w:t>Armadura Sem Peso</w:t>
      </w:r>
    </w:p>
    <w:p>
      <w:r>
        <w:t>Apenas dezesseis armaduras sem peso fora m</w:t>
      </w:r>
    </w:p>
    <w:p>
      <w:r>
        <w:t>fabricadas durante as guerras punicas, e outras vinte ou vinte e cinco mais tarde, por Magos da Casa de Chronos.</w:t>
      </w:r>
    </w:p>
    <w:p>
      <w:r>
        <w:t>A pedido de Zeus, Hermes lanc;ou uma magia sobre</w:t>
      </w:r>
    </w:p>
    <w:p>
      <w:r>
        <w:t>e1as para que seus pesos ficassem presos em Olympus, e as</w:t>
      </w:r>
    </w:p>
    <w:p>
      <w:r>
        <w:t>armaduras ficassem silenciosas e sem peso.</w:t>
      </w:r>
    </w:p>
    <w:p>
      <w:r>
        <w:t>Esta armadura .de design grego chlssico pesa praticamente a mesma coisa que roupas normais, e permite urn</w:t>
      </w:r>
    </w:p>
    <w:p>
      <w:r>
        <w:t>movimento perfeito e silencioso. E urn dos Hens Magicos</w:t>
      </w:r>
    </w:p>
    <w:p>
      <w:r>
        <w:t>mais raros e cobi&lt;;ados pelos ladr5es.</w:t>
      </w:r>
    </w:p>
    <w:p>
      <w:r>
        <w:t>A armadura fornece Prote&lt;;ao, mas nenhuma penalidade em DEX ou AGI, como era de se esperar.</w:t>
      </w:r>
    </w:p>
    <w:p>
      <w:r>
        <w:t>Armaduras da Luxuria</w:t>
      </w:r>
    </w:p>
    <w:p>
      <w:r>
        <w:t>Somente catorze destas armaduras foram desenvolvidas peJas Succubi do castelo de Bittettir. A armadura ajusta _</w:t>
      </w:r>
    </w:p>
    <w:p>
      <w:r>
        <w:t>se magicamente ao Usuario, dando as mulheres urn pouco</w:t>
      </w:r>
    </w:p>
    <w:p>
      <w:r>
        <w:t>mais de curvas nos lugares certos, e aos homens mais musculos onde fazem a diferenc;a. 0 Usuario destas armaduras</w:t>
      </w:r>
    </w:p>
    <w:p>
      <w:r>
        <w:t>aumenta seu Carisma em +6.</w:t>
      </w:r>
    </w:p>
    <w:p>
      <w:r>
        <w:t>Aromas Magicos</w:t>
      </w:r>
    </w:p>
    <w:p>
      <w:r>
        <w:t>Os Aromas Magicos {oram criados pelos alquimistas</w:t>
      </w:r>
    </w:p>
    <w:p>
      <w:r>
        <w:t>ao longo dos seculos. Ele;; sao desenvolvidos utilizando-se</w:t>
      </w:r>
    </w:p>
    <w:p>
      <w:r>
        <w:t>complexas combinac;5es de extratos raros de origem vegetal, animal e mineral.</w:t>
      </w:r>
    </w:p>
    <w:p>
      <w:r>
        <w:t>Os aromas podem ter os mars variados fins. Os mais</w:t>
      </w:r>
    </w:p>
    <w:p>
      <w:r>
        <w:t>conhecidos visam promover efeitos sobre os sentimentos</w:t>
      </w:r>
    </w:p>
    <w:p>
      <w:r>
        <w:t>das pessoas. Aromas protetores, que manrem algum tipo de</w:t>
      </w:r>
    </w:p>
    <w:p>
      <w:r>
        <w:t>animal ou afastado tambem sao muito conhecidos. Sabe-se</w:t>
      </w:r>
    </w:p>
    <w:p>
      <w:r>
        <w:t>da existencia de aromas utilizados em banquetes que visayam manter as pessoas alegres, e outros com propriedades</w:t>
      </w:r>
    </w:p>
    <w:p>
      <w:r>
        <w:t>aIucinogenas.</w:t>
      </w:r>
    </w:p>
    <w:p>
      <w:r>
        <w:t>De modo geral, eles nao sao caros, na medida em que</w:t>
      </w:r>
    </w:p>
    <w:p>
      <w:r>
        <w:t>os componentes sao utilizados em minimas quantidades.</w:t>
      </w:r>
    </w:p>
    <w:p>
      <w:r>
        <w:t>Eles sao muito raros devido a dificuldade de se encontrar os</w:t>
      </w:r>
    </w:p>
    <w:p>
      <w:r>
        <w:t>componentes necessarios para sua fabrica&lt;;ao (urn aroma que</w:t>
      </w:r>
    </w:p>
    <w:p>
      <w:r>
        <w:t>tenha 0 efeito de apaixonar uma pessoa necessita de uma</w:t>
      </w:r>
    </w:p>
    <w:p>
      <w:r>
        <w:t>gota de sangue de urn anjo Querubim, por exemplo).</w:t>
      </w:r>
    </w:p>
    <w:p>
      <w:r>
        <w:t>.</w:t>
      </w:r>
    </w:p>
    <w:p>
      <w:r>
        <w:t>Os alquimistas mantem suas formulas guardadas a</w:t>
      </w:r>
    </w:p>
    <w:p>
      <w:r>
        <w:t>sete chaves e esmo sempre dispotos a tentar novas f6rmulas.</w:t>
      </w:r>
    </w:p>
    <w:p>
      <w:r>
        <w:br w:type="page"/>
      </w:r>
    </w:p>
    <w:p>
      <w:pPr>
        <w:pStyle w:val="Heading2"/>
      </w:pPr>
      <w:r>
        <w:t>Página 55</w:t>
      </w:r>
    </w:p>
    <w:p>
      <w:r>
        <w:t>3 8</w:t>
      </w:r>
    </w:p>
    <w:p>
      <w:r>
        <w:t>Arpao de loviator</w:t>
      </w:r>
    </w:p>
    <w:p>
      <w:r>
        <w:t>Laviator e 0 deus das pragas na mitologia dos povos</w:t>
      </w:r>
    </w:p>
    <w:p>
      <w:r>
        <w:t>que viviam ao norte da Noruega. Ele era capaz de espalhar</w:t>
      </w:r>
    </w:p>
    <w:p>
      <w:r>
        <w:t>doent;as e pragas atraves dos ventos, e cefta vez presenciou</w:t>
      </w:r>
    </w:p>
    <w:p>
      <w:r>
        <w:t>urn esquim6 ca~a dor de nome Fuen com este arpao. 0 arpao</w:t>
      </w:r>
    </w:p>
    <w:p>
      <w:r>
        <w:t>e considerado uma arma +4, e sempre que estiver em batathaI seus poderes malignos passam a funcionar.</w:t>
      </w:r>
    </w:p>
    <w:p>
      <w:r>
        <w:t>Se estiver ventando durante 0 combate, qualquer oponente que ficar contra 0 vento tern de passar por urn Teste de</w:t>
      </w:r>
    </w:p>
    <w:p>
      <w:r>
        <w:t>Resistencia ou sera envenenado por alguma doent;a ou praga causada pelo arpao.</w:t>
      </w:r>
    </w:p>
    <w:p>
      <w:r>
        <w:t>a poder do arpao depende do humor de Laviator neste dia, e pode variar desde uma grande dor de ca be.;a, gri pe,</w:t>
      </w:r>
    </w:p>
    <w:p>
      <w:r>
        <w:t>tonrura ate peste buhonica, lepra e Qutras.</w:t>
      </w:r>
    </w:p>
    <w:p>
      <w:r>
        <w:t>Arpao de Njord</w:t>
      </w:r>
    </w:p>
    <w:p>
      <w:r>
        <w:t>Njord era 0 deus dos pescadores na Mitologia N6r.-</w:t>
      </w:r>
    </w:p>
    <w:p>
      <w:r>
        <w:t>dica. Estes arp5es foram criados no norte da Europa; para</w:t>
      </w:r>
    </w:p>
    <w:p>
      <w:r>
        <w:t>os pescadores. E uma arma +2, com a caracteristica de</w:t>
      </w:r>
    </w:p>
    <w:p>
      <w:r>
        <w:t>sempre acertar 0 alvo se ele for urn animal marinho. Estes arp5es estao presos a correntes, que Hcarn amarradas</w:t>
      </w:r>
    </w:p>
    <w:p>
      <w:r>
        <w:t>ao navio pesqueiro e nao sao perdidos caso a animal fuja</w:t>
      </w:r>
    </w:p>
    <w:p>
      <w:r>
        <w:t>para debaixo ci' agua.</w:t>
      </w:r>
    </w:p>
    <w:p>
      <w:r>
        <w:t>Com uma palavra de ativac;ao, 0 A ventureiro pode</w:t>
      </w:r>
    </w:p>
    <w:p>
      <w:r>
        <w:t>fazer com que 0 Arpao de Njord se solte automaticamente</w:t>
      </w:r>
    </w:p>
    <w:p>
      <w:r>
        <w:t>do alva, libertando-o.</w:t>
      </w:r>
    </w:p>
    <w:p>
      <w:r>
        <w:t>Asas Magicas</w:t>
      </w:r>
    </w:p>
    <w:p>
      <w:r>
        <w:t>Estes itens sao cobic;ados, porern extremarnente raros</w:t>
      </w:r>
    </w:p>
    <w:p>
      <w:r>
        <w:t>e ex6ticos. Consistem em asas que sao acopladas em armaduras ou robes (uma vez costuradas, elas adaptam-se magicamente as roupas do Personagem) e permitem a ele voar.</w:t>
      </w:r>
    </w:p>
    <w:p>
      <w:r>
        <w:t>As asas funcionam durante duas horas por dia, e necessitam</w:t>
      </w:r>
    </w:p>
    <w:p>
      <w:r>
        <w:t>de seis horas de descanso para cada hora de voo, e urn minima de uma hora de descanso entre cada usa.</w:t>
      </w:r>
    </w:p>
    <w:p>
      <w:r>
        <w:t>o tipo de Asas Magicas e a velocidade de voo sao sorteadas na tabela abaixo.</w:t>
      </w:r>
    </w:p>
    <w:p>
      <w:r>
        <w:t>Asas</w:t>
      </w:r>
    </w:p>
    <w:p>
      <w:r>
        <w:t>1d10</w:t>
      </w:r>
    </w:p>
    <w:p>
      <w:r>
        <w:t>Anjo</w:t>
      </w:r>
    </w:p>
    <w:p>
      <w:r>
        <w:t>1-2</w:t>
      </w:r>
    </w:p>
    <w:p>
      <w:r>
        <w:t>Dragao</w:t>
      </w:r>
    </w:p>
    <w:p>
      <w:r>
        <w:t>3</w:t>
      </w:r>
    </w:p>
    <w:p>
      <w:r>
        <w:t>Morcego</w:t>
      </w:r>
    </w:p>
    <w:p>
      <w:r>
        <w:t>4-9</w:t>
      </w:r>
    </w:p>
    <w:p>
      <w:r>
        <w:t>Borboleta</w:t>
      </w:r>
    </w:p>
    <w:p>
      <w:r>
        <w:t>0</w:t>
      </w:r>
    </w:p>
    <w:p>
      <w:r>
        <w:t>Velocidade</w:t>
      </w:r>
    </w:p>
    <w:p>
      <w:r>
        <w:t>1d10</w:t>
      </w:r>
    </w:p>
    <w:p>
      <w:r>
        <w:t>5m/'</w:t>
      </w:r>
    </w:p>
    <w:p>
      <w:r>
        <w:t>1-6</w:t>
      </w:r>
    </w:p>
    <w:p>
      <w:r>
        <w:t>10m/,</w:t>
      </w:r>
    </w:p>
    <w:p>
      <w:r>
        <w:t>7-9</w:t>
      </w:r>
    </w:p>
    <w:p>
      <w:r>
        <w:t>20m/,</w:t>
      </w:r>
    </w:p>
    <w:p>
      <w:r>
        <w:t>0</w:t>
      </w:r>
    </w:p>
    <w:p>
      <w:r>
        <w:t>Asas da Calmaria</w:t>
      </w:r>
    </w:p>
    <w:p>
      <w:r>
        <w:t>Estas asas podem ser usadas por qualquer Personagem. Elas funcionam como um par de Asas Magicas. A diferenc;a se faz em caso de uma tempestade com ventos fortes.</w:t>
      </w:r>
    </w:p>
    <w:p>
      <w:r>
        <w:t>Independente da velocidade dos ventos, 0 Personagem que</w:t>
      </w:r>
    </w:p>
    <w:p>
      <w:r>
        <w:t>possuir urn par de Asas da Calmaria sera sempre capaz de</w:t>
      </w:r>
    </w:p>
    <w:p>
      <w:r>
        <w:t>voar sem dificuldade a mesrna velocidade de voo que a asa</w:t>
      </w:r>
    </w:p>
    <w:p>
      <w:r>
        <w:t>tern em caso de ausencia de ventos.</w:t>
      </w:r>
    </w:p>
    <w:p>
      <w:r>
        <w:t>Ve\ocidade Maxima</w:t>
      </w:r>
    </w:p>
    <w:p>
      <w:r>
        <w:t>5m/,</w:t>
      </w:r>
    </w:p>
    <w:p>
      <w:r>
        <w:t>10m/,</w:t>
      </w:r>
    </w:p>
    <w:p>
      <w:r>
        <w:t>15m/,</w:t>
      </w:r>
    </w:p>
    <w:p>
      <w:r>
        <w:t>20m/,</w:t>
      </w:r>
    </w:p>
    <w:p>
      <w:r>
        <w:t>1d10</w:t>
      </w:r>
    </w:p>
    <w:p>
      <w:r>
        <w:t>1-4</w:t>
      </w:r>
    </w:p>
    <w:p>
      <w:r>
        <w:t>5-7</w:t>
      </w:r>
    </w:p>
    <w:p>
      <w:r>
        <w:t>8-9</w:t>
      </w:r>
    </w:p>
    <w:p>
      <w:r>
        <w:t>o</w:t>
      </w:r>
    </w:p>
    <w:p>
      <w:r>
        <w:br w:type="page"/>
      </w:r>
    </w:p>
    <w:p>
      <w:pPr>
        <w:pStyle w:val="Heading2"/>
      </w:pPr>
      <w:r>
        <w:t>Página 56</w:t>
      </w:r>
    </w:p>
    <w:p>
      <w:r>
        <w:t>Asas das Fadas</w:t>
      </w:r>
    </w:p>
    <w:p>
      <w:r>
        <w:t>Este par de asas aparenta serem farmadas por asas de</w:t>
      </w:r>
    </w:p>
    <w:p>
      <w:r>
        <w:t>uma fada, corn a diferenc;a de que possuem tamanho proporcional para 0 uso de urn humano.</w:t>
      </w:r>
    </w:p>
    <w:p>
      <w:r>
        <w:t>As Asas das Fadas permitem ao Per50nagem~ alem de</w:t>
      </w:r>
    </w:p>
    <w:p>
      <w:r>
        <w:t>vaar, comunicar-se perfeitamente com qualquer ser de</w:t>
      </w:r>
    </w:p>
    <w:p>
      <w:r>
        <w:t>Arcadia, 0 Aventureiro entendeni perfeitamente sua linguagem e sempre sera capaz de falar nessa lingua.</w:t>
      </w:r>
    </w:p>
    <w:p>
      <w:r>
        <w:t>Variantes Conhecidas</w:t>
      </w:r>
    </w:p>
    <w:p>
      <w:r>
        <w:t>Asa das Fadas</w:t>
      </w:r>
    </w:p>
    <w:p>
      <w:r>
        <w:t>Pequena Asa das Fadas</w:t>
      </w:r>
    </w:p>
    <w:p>
      <w:r>
        <w:t>Asas de Diplomacia das Fadas</w:t>
      </w:r>
    </w:p>
    <w:p>
      <w:r>
        <w:t>1d10</w:t>
      </w:r>
    </w:p>
    <w:p>
      <w:r>
        <w:t>1-7</w:t>
      </w:r>
    </w:p>
    <w:p>
      <w:r>
        <w:t>8-9</w:t>
      </w:r>
    </w:p>
    <w:p>
      <w:r>
        <w:t>o</w:t>
      </w:r>
    </w:p>
    <w:p>
      <w:r>
        <w:t>Pequena Asas das Fadas: AMm dos poderes das Asas</w:t>
      </w:r>
    </w:p>
    <w:p>
      <w:r>
        <w:t>das Fadas, este Item Magico sera capaz de, uma vez ao dia,</w:t>
      </w:r>
    </w:p>
    <w:p>
      <w:r>
        <w:t>reduzir 0 Aventureiro ao tamanho de uma fada dos bosques</w:t>
      </w:r>
    </w:p>
    <w:p>
      <w:r>
        <w:t>(cerca de Scm de altura) por cerca de duas haras, de modo</w:t>
      </w:r>
    </w:p>
    <w:p>
      <w:r>
        <w:t>que ele possa entrar nos Castelos das Fadas esculpidos nos</w:t>
      </w:r>
    </w:p>
    <w:p>
      <w:r>
        <w:t>grandes carvalhos de Arcadia (que sao pequenos demais</w:t>
      </w:r>
    </w:p>
    <w:p>
      <w:r>
        <w:t>?ara os humanos). Alguem que esteja vestindo estas asas</w:t>
      </w:r>
    </w:p>
    <w:p>
      <w:r>
        <w:t>sera sempre bern vindo nos Reinos das Fadas das Florestas</w:t>
      </w:r>
    </w:p>
    <w:p>
      <w:r>
        <w:t>Asas de Diplomacia das Fadas: A lt~m dos poderes aci-</w:t>
      </w:r>
    </w:p>
    <w:p>
      <w:r>
        <w:t>!:la, 0 Aventureiro podeni encolher consigo ate 3 convidados (que obrigatoriamente devem permitir este efeito, caso</w:t>
      </w:r>
    </w:p>
    <w:p>
      <w:r>
        <w:t>contrario, eles nao encolherao), que podedio acompanhar 0</w:t>
      </w:r>
    </w:p>
    <w:p>
      <w:r>
        <w:t>diplomata em sua andan~a pelos castelos. Uma vez denlTo</w:t>
      </w:r>
    </w:p>
    <w:p>
      <w:r>
        <w:t>~os castelos, a Fada Mae pod era aumentar 0 tempo de duraoa,o dos convites. 0 diplomata responde por todas as a~5es</w:t>
      </w:r>
    </w:p>
    <w:p>
      <w:r>
        <w:t>de seus convidados.</w:t>
      </w:r>
    </w:p>
    <w:p>
      <w:r>
        <w:t>Asas de Insetos</w:t>
      </w:r>
    </w:p>
    <w:p>
      <w:r>
        <w:t>Estas asas aparentam ser asas de algum inseto comum</w:t>
      </w:r>
    </w:p>
    <w:p>
      <w:r>
        <w:t>::omo abelhas .. gafanhotos,. baratas ou besouros. Uma vez ao</w:t>
      </w:r>
    </w:p>
    <w:p>
      <w:r>
        <w:t>iial com urn comando, 0 Dono pode encollier seu corpo e</w:t>
      </w:r>
    </w:p>
    <w:p>
      <w:r>
        <w:t>mos os seus pertences a 2% de seu tamanho original (urn</w:t>
      </w:r>
    </w:p>
    <w:p>
      <w:r>
        <w:t>-.aetro corresponde a dois centimetros).</w:t>
      </w:r>
    </w:p>
    <w:p>
      <w:r>
        <w:t>Com 0 tamanho reduzido, 0 Aventureiro e capaz de</w:t>
      </w:r>
    </w:p>
    <w:p>
      <w:r>
        <w:t>..:aar a ate 5 mj 5 e podera se comunicar com insetos. Ele 56</w:t>
      </w:r>
    </w:p>
    <w:p>
      <w:r>
        <w:t>;odera entender uma especie de inseto par rodada, mas poiera manter a comunica~ao com uma especie por muitas</w:t>
      </w:r>
    </w:p>
    <w:p>
      <w:r>
        <w:t>-odadas. as insetos sao seres xen6fobos e nao costumam</w:t>
      </w:r>
    </w:p>
    <w:p>
      <w:r>
        <w:t>!'OStar de eslTanhos, mesmo que sejam da mesma especie.</w:t>
      </w:r>
    </w:p>
    <w:p>
      <w:r>
        <w:t>Variantes Conhecidas</w:t>
      </w:r>
    </w:p>
    <w:p>
      <w:r>
        <w:t>Asas de lnsetos</w:t>
      </w:r>
    </w:p>
    <w:p>
      <w:r>
        <w:t>Asas de Transformac;ao</w:t>
      </w:r>
    </w:p>
    <w:p>
      <w:r>
        <w:t>Asas Compietas</w:t>
      </w:r>
    </w:p>
    <w:p>
      <w:r>
        <w:t>1d10</w:t>
      </w:r>
    </w:p>
    <w:p>
      <w:r>
        <w:t>1-8</w:t>
      </w:r>
    </w:p>
    <w:p>
      <w:r>
        <w:t>9</w:t>
      </w:r>
    </w:p>
    <w:p>
      <w:r>
        <w:t>o</w:t>
      </w:r>
    </w:p>
    <w:p>
      <w:r>
        <w:t>Asas de Transforma~ao: Possuem os mesmos poderes</w:t>
      </w:r>
    </w:p>
    <w:p>
      <w:r>
        <w:t>.::.as Asas de lnsetos,. mas com a diferem;a que 0 Usuario pode</w:t>
      </w:r>
    </w:p>
    <w:p>
      <w:r>
        <w:t>~ formar-se em urn inseto qualquer durante ate uma hora</w:t>
      </w:r>
    </w:p>
    <w:p>
      <w:r>
        <w:t>~</w:t>
      </w:r>
    </w:p>
    <w:p>
      <w:r>
        <w:t>d ia. 0 Aventureiro nao adquire nenhum poder especifi-</w:t>
      </w:r>
    </w:p>
    <w:p>
      <w:r>
        <w:t>(picadas, venenos ou outros), apenas a forma do inseto.</w:t>
      </w:r>
    </w:p>
    <w:p>
      <w:r>
        <w:t>Asas CompIetas: Identicas as Asas de Transformac;ao,</w:t>
      </w:r>
    </w:p>
    <w:p>
      <w:r>
        <w:t>"lias 0 Aventureiro pode simular venenos ate 2D.</w:t>
      </w:r>
    </w:p>
    <w:p>
      <w:r>
        <w:t>J\sas Protetoras</w:t>
      </w:r>
    </w:p>
    <w:p>
      <w:r>
        <w:t>Esta asas, alem de conferirem ao Aventureiro a capacidade de voar .. iran protege-Io de ataques. Caso urn inimigo tente golpear 0 Avenrureiro, as asas tentam mover 0</w:t>
      </w:r>
    </w:p>
    <w:p>
      <w:r>
        <w:t>A ventureiro no sentido de desviar do golpe (isto funciona</w:t>
      </w:r>
    </w:p>
    <w:p>
      <w:r>
        <w:t>como a Pericia Desviar 40%). Este efeito funciona tambem</w:t>
      </w:r>
    </w:p>
    <w:p>
      <w:r>
        <w:t>ern golpes pelas costas ou golpe que 0 A ventureiro nao seja</w:t>
      </w:r>
    </w:p>
    <w:p>
      <w:r>
        <w:t>capaz de ver, mas que esteja esperando.</w:t>
      </w:r>
    </w:p>
    <w:p>
      <w:r>
        <w:t>As Asas Protetoras nao alertam da presenc;:a de inimigos, apenas tomam as providencias que julgarem necessarias no momento do ataque. Elas tambem na~ sao capazes de</w:t>
      </w:r>
    </w:p>
    <w:p>
      <w:r>
        <w:t>detectar a presenc;:a de serem invisiveis.</w:t>
      </w:r>
    </w:p>
    <w:p>
      <w:r>
        <w:t>Astrohibio de Spiritum</w:t>
      </w:r>
    </w:p>
    <w:p>
      <w:r>
        <w:t>Estes complexos aparellios foram inventados por viajantes interdimensionais, para melhor se orientarem nos</w:t>
      </w:r>
    </w:p>
    <w:p>
      <w:r>
        <w:t>pIanos espirituais. Uma vez com 0 astrolabio deviclamente</w:t>
      </w:r>
    </w:p>
    <w:p>
      <w:r>
        <w:t>calibrado (e isto requer pericias especiais), 0 Personagem</w:t>
      </w:r>
    </w:p>
    <w:p>
      <w:r>
        <w:t>sera capaz de encontrar qualquer vale espiritual que desejar</w:t>
      </w:r>
    </w:p>
    <w:p>
      <w:r>
        <w:t>dentro de Spiritum, bern como portais e brechas para os</w:t>
      </w:r>
    </w:p>
    <w:p>
      <w:r>
        <w:t>pIanos adjacentes (Paradisia, Arkanun, Arcadia e Terra).</w:t>
      </w:r>
    </w:p>
    <w:p>
      <w:r>
        <w:br w:type="page"/>
      </w:r>
    </w:p>
    <w:p>
      <w:pPr>
        <w:pStyle w:val="Heading2"/>
      </w:pPr>
      <w:r>
        <w:t>Página 57</w:t>
      </w:r>
    </w:p>
    <w:p>
      <w:r>
        <w:t>Bacia de Purifica~ao</w:t>
      </w:r>
    </w:p>
    <w:p>
      <w:r>
        <w:t>Esta pequena bacia de prata possui a extra ordinaria</w:t>
      </w:r>
    </w:p>
    <w:p>
      <w:r>
        <w:t>caracteristica rnagica de remover qualquer veneno (natural</w:t>
      </w:r>
    </w:p>
    <w:p>
      <w:r>
        <w:t>ou magico) de qualquer comid. (frotas ou vegetais) que sej.</w:t>
      </w:r>
    </w:p>
    <w:p>
      <w:r>
        <w:t>lavada dentro dela. A remcx;ao e imediata e completa.</w:t>
      </w:r>
    </w:p>
    <w:p>
      <w:r>
        <w:t>Balan~a da Justi~a</w:t>
      </w:r>
    </w:p>
    <w:p>
      <w:r>
        <w:t>Este Item Magico lembra uma pequena balanc;a de</w:t>
      </w:r>
    </w:p>
    <w:p>
      <w:r>
        <w:t>pratos, e e sempre revestida com prata. Vma vez par dia, a</w:t>
      </w:r>
    </w:p>
    <w:p>
      <w:r>
        <w:t>balam;a pode ser utilizada para resolver brigas e discussoes</w:t>
      </w:r>
    </w:p>
    <w:p>
      <w:r>
        <w:t>entre duas pessoas. A balam;a deve ser colocada entre as</w:t>
      </w:r>
    </w:p>
    <w:p>
      <w:r>
        <w:t>duas pessoas que estiio argumentando e a Balanc;a da Justic;a</w:t>
      </w:r>
    </w:p>
    <w:p>
      <w:r>
        <w:t>pendera para 0 lade que estiver correto.</w:t>
      </w:r>
    </w:p>
    <w:p>
      <w:r>
        <w:t>Esta balan~ e influenciada diretamente pelos deuses,</w:t>
      </w:r>
    </w:p>
    <w:p>
      <w:r>
        <w:t>e qualquer tentativa de manipular 0 resultado da balanc;a</w:t>
      </w:r>
    </w:p>
    <w:p>
      <w:r>
        <w:t>par magias ou qualquer outro truque sera severamente punido pelos deuses da Justic;a e da Verdade.</w:t>
      </w:r>
    </w:p>
    <w:p>
      <w:r>
        <w:t>Balan~a da Verdade</w:t>
      </w:r>
    </w:p>
    <w:p>
      <w:r>
        <w:t>Este objeto magico e uma balanc;a d~ c.:obre ornarnentada em pequena escala (cerca de 5 em de altura). A balanc;a</w:t>
      </w:r>
    </w:p>
    <w:p>
      <w:r>
        <w:t>possui dois pratos, com as inscric;5es "Verdade" e "Mentira". Duas vezes por dia, a balanc;a pode ser colocada na frente de urn alva e esta pessoa pode fazer uma afirmac;ao para a</w:t>
      </w:r>
    </w:p>
    <w:p>
      <w:r>
        <w:t>balanc;a. Se estiver dizendo a verda de, a balanc;a pendera</w:t>
      </w:r>
    </w:p>
    <w:p>
      <w:r>
        <w:t>para 0 prato da Verdade; se estiver mentindo, a balanc;a</w:t>
      </w:r>
    </w:p>
    <w:p>
      <w:r>
        <w:t>pendenl para 0 prato da Mentira.</w:t>
      </w:r>
    </w:p>
    <w:p>
      <w:r>
        <w:t>Balan~a de Anubis</w:t>
      </w:r>
    </w:p>
    <w:p>
      <w:r>
        <w:t>Este artefato egipcio pertence ao deus Anubis, e esta</w:t>
      </w:r>
    </w:p>
    <w:p>
      <w:r>
        <w:t>Iocalizado na piramide negra de Amduat, no Inferno. Consiste em uma balant;a de prata gigantesca, omle 0 Deus-Chacal pesa as almas dos mortos e as encaminha de acordo com</w:t>
      </w:r>
    </w:p>
    <w:p>
      <w:r>
        <w:t>as virtudes e pecados desta. A balant;a e capaz de pesar com</w:t>
      </w:r>
    </w:p>
    <w:p>
      <w:r>
        <w:t>justic;a hIdo de born e de ruim que uma alma tenha feito em</w:t>
      </w:r>
    </w:p>
    <w:p>
      <w:r>
        <w:t>sua ultima encarnac;ao.</w:t>
      </w:r>
    </w:p>
    <w:p>
      <w:r>
        <w:t>Balao de Voar</w:t>
      </w:r>
    </w:p>
    <w:p>
      <w:r>
        <w:t>Este item lembra muito urn balao de festas, como as</w:t>
      </w:r>
    </w:p>
    <w:p>
      <w:r>
        <w:t>bexigas de assoprar e encher, com a diferen&lt;;a que, uma vez</w:t>
      </w:r>
    </w:p>
    <w:p>
      <w:r>
        <w:t>cheiol este baHio pode carregar 0 Usuario e ate SOkg de equipamento pelos ares, como se fosse um ballio em miniatura.</w:t>
      </w:r>
    </w:p>
    <w:p>
      <w:r>
        <w:t>o vao e lento, porem 0 Personagem consegue manebrar muito hem 0 baUio. 0 Usuario preeisa ohrigatoriamente manter uma de suas maos sempre segurando 0 haUto (ele</w:t>
      </w:r>
    </w:p>
    <w:p>
      <w:r>
        <w:t>MO funciona se estiver amarrado ou preso em algum lugar,</w:t>
      </w:r>
    </w:p>
    <w:p>
      <w:r>
        <w:t>apenas se 0 Dono 0 estiver segurando com suas proprias</w:t>
      </w:r>
    </w:p>
    <w:p>
      <w:r>
        <w:t>maos. Magicamente, 0 Usuario pode voar por horas a fio</w:t>
      </w:r>
    </w:p>
    <w:p>
      <w:r>
        <w:t>sem se cansar, mas ficani impossihilitado de utilizar qualquer arma que exija duas maos para ser utilizada.</w:t>
      </w:r>
    </w:p>
    <w:p>
      <w:r>
        <w:t>Quando desejar pousar, 0 Usuano devera soltar lentamente 0 .r de dentro do balao. 0 b.lao possui 10 PVs (tod.</w:t>
      </w:r>
    </w:p>
    <w:p>
      <w:r>
        <w:t>vez que 0 balao esvaziar, ele recupera tnagicamente os PVs,</w:t>
      </w:r>
    </w:p>
    <w:p>
      <w:r>
        <w:t>mas obviamente 0 Personagem tem de estar em terra fume</w:t>
      </w:r>
    </w:p>
    <w:p>
      <w:r>
        <w:t>par. f.zer isto). Se 0 b.lao for .tingido por a1gum projetiJ,</w:t>
      </w:r>
    </w:p>
    <w:p>
      <w:r>
        <w:t>pode eventualmente estourar (e 0 Usuario caira no chao, reeebendo dano d. qued.). Acerlar urn balao e uma taref. dilicil.</w:t>
      </w:r>
    </w:p>
    <w:p>
      <w:r>
        <w:t>Balas de Prata</w:t>
      </w:r>
    </w:p>
    <w:p>
      <w:r>
        <w:t>As Balas de Prata foram desenvolvidas a partir do seculo XIX, e se popularizaram rapidamente entre as primeiros desbravadores do Oeste Americano.</w:t>
      </w:r>
    </w:p>
    <w:p>
      <w:r>
        <w:t>Cada Bala Magica de Prata faz 2d6 de dana em criaturas sobrenaturais, e 3d6 em vampiros ou lobisomens. Se</w:t>
      </w:r>
    </w:p>
    <w:p>
      <w:r>
        <w:t>usadas contra humanos, elas fazem 0 dano normal de Id6.</w:t>
      </w:r>
    </w:p>
    <w:p>
      <w:r>
        <w:t>Sao encontradas em grupos de 6+1d6.</w:t>
      </w:r>
    </w:p>
    <w:p>
      <w:r>
        <w:br w:type="page"/>
      </w:r>
    </w:p>
    <w:p>
      <w:pPr>
        <w:pStyle w:val="Heading2"/>
      </w:pPr>
      <w:r>
        <w:t>Página 58</w:t>
      </w:r>
    </w:p>
    <w:p>
      <w:r>
        <w:t>Balsamo de Curas</w:t>
      </w:r>
    </w:p>
    <w:p>
      <w:r>
        <w:t>BaIsamos sao oleos medicinais que devem ser aplicados sabre as ferimentos, e estes serae fechados magicamente, recuperando as Pontcs de Vida e restaurando as danos</w:t>
      </w:r>
    </w:p>
    <w:p>
      <w:r>
        <w:t>aplicados. Existem diversos tipos de balsamos, cada urn com</w:t>
      </w:r>
    </w:p>
    <w:p>
      <w:r>
        <w:t>sua concentrac:;;ao diferente. Todos as balsamos possuem urn</w:t>
      </w:r>
    </w:p>
    <w:p>
      <w:r>
        <w:t>forte cheiro de pinheiro ou eucalipto.</w:t>
      </w:r>
    </w:p>
    <w:p>
      <w:r>
        <w:t>Restaura.,ao</w:t>
      </w:r>
    </w:p>
    <w:p>
      <w:r>
        <w:t>1d100</w:t>
      </w:r>
    </w:p>
    <w:p>
      <w:r>
        <w:t>1d6</w:t>
      </w:r>
    </w:p>
    <w:p>
      <w:r>
        <w:t>01-55</w:t>
      </w:r>
    </w:p>
    <w:p>
      <w:r>
        <w:t>2d6</w:t>
      </w:r>
    </w:p>
    <w:p>
      <w:r>
        <w:t>56-80</w:t>
      </w:r>
    </w:p>
    <w:p>
      <w:r>
        <w:t>3d6</w:t>
      </w:r>
    </w:p>
    <w:p>
      <w:r>
        <w:t>81-92</w:t>
      </w:r>
    </w:p>
    <w:p>
      <w:r>
        <w:t>4d6</w:t>
      </w:r>
    </w:p>
    <w:p>
      <w:r>
        <w:t>93-98</w:t>
      </w:r>
    </w:p>
    <w:p>
      <w:r>
        <w:t>5d6</w:t>
      </w:r>
    </w:p>
    <w:p>
      <w:r>
        <w:t>99-00</w:t>
      </w:r>
    </w:p>
    <w:p>
      <w:r>
        <w:t>Balsamo de Desencantamento</w:t>
      </w:r>
    </w:p>
    <w:p>
      <w:r>
        <w:t>Estes balsamos devem ser apIicados em uma pessoa,</w:t>
      </w:r>
    </w:p>
    <w:p>
      <w:r>
        <w:t>animal ou criatura, e somente funcionam em seres vivos.</w:t>
      </w:r>
    </w:p>
    <w:p>
      <w:r>
        <w:t>Este balsamo e capaz de eliminar qualquer encantamento, ritual, camanda, dominac:;;ao mental, feitic;aria ou outro efeito que esteja agindo sabre 0 alva.</w:t>
      </w:r>
    </w:p>
    <w:p>
      <w:r>
        <w:t>. Balsamo de Bacchus</w:t>
      </w:r>
    </w:p>
    <w:p>
      <w:r>
        <w:t>Este baIsamo pode ser utilizado por qualquer pessoa</w:t>
      </w:r>
    </w:p>
    <w:p>
      <w:r>
        <w:t>que esteja embriagada, ou antes de se consumir qualquer</w:t>
      </w:r>
    </w:p>
    <w:p>
      <w:r>
        <w:t>tipo de bebida alco6lica.Uma vez aplicado sobre garganta</w:t>
      </w:r>
    </w:p>
    <w:p>
      <w:r>
        <w:t>da pessoa, anula qualquer tipo de efeito alcoolico durante as</w:t>
      </w:r>
    </w:p>
    <w:p>
      <w:r>
        <w:t>proximas s_eis horas, ou cura qualquer ressaca (neste caso,</w:t>
      </w:r>
    </w:p>
    <w:p>
      <w:r>
        <w:t>precisa ser aplicado sobre a testa da vitima).</w:t>
      </w:r>
    </w:p>
    <w:p>
      <w:r>
        <w:t>Balsamo para Queimaduras</w:t>
      </w:r>
    </w:p>
    <w:p>
      <w:r>
        <w:t>Este balsamo magico e capaz de curar todos os pontos</w:t>
      </w:r>
    </w:p>
    <w:p>
      <w:r>
        <w:t>de dano causados por queimaduras, sejam elas naturais ou</w:t>
      </w:r>
    </w:p>
    <w:p>
      <w:r>
        <w:t>magicas. Vma vez aplicado sobre a pele do Vsuario, 0 oleo</w:t>
      </w:r>
    </w:p>
    <w:p>
      <w:r>
        <w:t>esfriara as feridas e as cicatrizara imediatamente, restaurando 0 tecido danificado. Existem potes de diversos tamanhos,</w:t>
      </w:r>
    </w:p>
    <w:p>
      <w:r>
        <w:t>e cada balsamo possui urn determinado numero de aplicac;oes, sorteado na tabela abaixo.</w:t>
      </w:r>
    </w:p>
    <w:p>
      <w:r>
        <w:t>Aplica~Oes</w:t>
      </w:r>
    </w:p>
    <w:p>
      <w:r>
        <w:t>1d10</w:t>
      </w:r>
    </w:p>
    <w:p>
      <w:r>
        <w:t>1</w:t>
      </w:r>
    </w:p>
    <w:p>
      <w:r>
        <w:t>1-3</w:t>
      </w:r>
    </w:p>
    <w:p>
      <w:r>
        <w:t>2</w:t>
      </w:r>
    </w:p>
    <w:p>
      <w:r>
        <w:t>4-6</w:t>
      </w:r>
    </w:p>
    <w:p>
      <w:r>
        <w:t>3</w:t>
      </w:r>
    </w:p>
    <w:p>
      <w:r>
        <w:t>7-8</w:t>
      </w:r>
    </w:p>
    <w:p>
      <w:r>
        <w:t>4</w:t>
      </w:r>
    </w:p>
    <w:p>
      <w:r>
        <w:t>9</w:t>
      </w:r>
    </w:p>
    <w:p>
      <w:r>
        <w:t>5</w:t>
      </w:r>
    </w:p>
    <w:p>
      <w:r>
        <w:t>0</w:t>
      </w:r>
    </w:p>
    <w:p>
      <w:r>
        <w:t>Bandeira de Comandar</w:t>
      </w:r>
    </w:p>
    <w:p>
      <w:r>
        <w:t>Mortos Vivos</w:t>
      </w:r>
    </w:p>
    <w:p>
      <w:r>
        <w:t>Este extraordinario Item Magico foi construido pelos</w:t>
      </w:r>
    </w:p>
    <w:p>
      <w:r>
        <w:t>Magos da Irmandade de Tenebras, e eram emptmhados na</w:t>
      </w:r>
    </w:p>
    <w:p>
      <w:r>
        <w:t>Europa durante os anos de Peste Negra. Aquele que carregar</w:t>
      </w:r>
    </w:p>
    <w:p>
      <w:r>
        <w:t>esta bandeira podera animar urn pequeno exercito de esqueletos, mortos au zumbis para servi-Io durante uma noite (os</w:t>
      </w:r>
    </w:p>
    <w:p>
      <w:r>
        <w:t>esqueletos e zumbis voltam ao estado normal ao raiar do sol).</w:t>
      </w:r>
    </w:p>
    <w:p>
      <w:r>
        <w:t>Os esqueletos sao erguidos e permanecem sobre total</w:t>
      </w:r>
    </w:p>
    <w:p>
      <w:r>
        <w:t>controle do Dono da Bandeira dos Mortos-Vivos, podendo</w:t>
      </w:r>
    </w:p>
    <w:p>
      <w:r>
        <w:t>ate mesmo atacar ou defender 0 Personagem ou realizar quaIquer outro tipo de tarefa. Note que se os esqueletos ou corpos</w:t>
      </w:r>
    </w:p>
    <w:p>
      <w:r>
        <w:t>estiverem muito danificados, eles serao animados desta forma mutilada, talvez ficando incapazes de combater (com excec;ao dos esqueletos, que se nao estiverem quebrados .ou triturados, serao conjurados sempre em sua forma original). Desnecessario dizer que 0 usa deste Item Magico e considerado</w:t>
      </w:r>
    </w:p>
    <w:p>
      <w:r>
        <w:t>uma ofensa e desrespeito grave em qualquer civilizaC;ao com</w:t>
      </w:r>
    </w:p>
    <w:p>
      <w:r>
        <w:t>indole pacifica au bondosa, e herois podem ser designados</w:t>
      </w:r>
    </w:p>
    <w:p>
      <w:r>
        <w:t>pelas autoridades para atacar 0 Personagem responsavel.</w:t>
      </w:r>
    </w:p>
    <w:p>
      <w:r>
        <w:t>Esta bandeira pode ser utilizada apenas uma vez por</w:t>
      </w:r>
    </w:p>
    <w:p>
      <w:r>
        <w:t>mes, obrigatoriamente em uma noite de lua nova.</w:t>
      </w:r>
    </w:p>
    <w:p>
      <w:r>
        <w:t>Quanlidade de Mortos-Vivos</w:t>
      </w:r>
    </w:p>
    <w:p>
      <w:r>
        <w:t>1d100</w:t>
      </w:r>
    </w:p>
    <w:p>
      <w:r>
        <w:t>10+1d6</w:t>
      </w:r>
    </w:p>
    <w:p>
      <w:r>
        <w:t>01-60</w:t>
      </w:r>
    </w:p>
    <w:p>
      <w:r>
        <w:t>12+2d6</w:t>
      </w:r>
    </w:p>
    <w:p>
      <w:r>
        <w:t>61-80</w:t>
      </w:r>
    </w:p>
    <w:p>
      <w:r>
        <w:t>14+3d6</w:t>
      </w:r>
    </w:p>
    <w:p>
      <w:r>
        <w:t>81-90</w:t>
      </w:r>
    </w:p>
    <w:p>
      <w:r>
        <w:t>16+4d6</w:t>
      </w:r>
    </w:p>
    <w:p>
      <w:r>
        <w:t>91-96</w:t>
      </w:r>
    </w:p>
    <w:p>
      <w:r>
        <w:t>18+5d6</w:t>
      </w:r>
    </w:p>
    <w:p>
      <w:r>
        <w:t>97-00</w:t>
      </w:r>
    </w:p>
    <w:p>
      <w:r>
        <w:br w:type="page"/>
      </w:r>
    </w:p>
    <w:p>
      <w:pPr>
        <w:pStyle w:val="Heading2"/>
      </w:pPr>
      <w:r>
        <w:t>Página 59</w:t>
      </w:r>
    </w:p>
    <w:p>
      <w:r>
        <w:t>Bandeira de</w:t>
      </w:r>
    </w:p>
    <w:p>
      <w:r>
        <w:t>Prote~ao de Tropas</w:t>
      </w:r>
    </w:p>
    <w:p>
      <w:r>
        <w:t>Estas bandeiras aben&lt;;oadas pela Igreja sao consideradas portadoras de extrema sorte para 0 exercito que as carregao Qualquer tropa que esteja exibindo uma bandeira destas</w:t>
      </w:r>
    </w:p>
    <w:p>
      <w:r>
        <w:t>e que seja alva de uma tropa de arqueiros tern 0 dano das</w:t>
      </w:r>
    </w:p>
    <w:p>
      <w:r>
        <w:t>flechas recebidas diminuido. As flechas desviam-se magicamente, ou acertam apenas de raspao, ou atingem pontos nao</w:t>
      </w:r>
    </w:p>
    <w:p>
      <w:r>
        <w:t>vitais nos soldados que estiio sob a prote&lt;;ao da bandeira.</w:t>
      </w:r>
    </w:p>
    <w:p>
      <w:r>
        <w:t>Para efeitos de jogo, desconte determinado mimero</w:t>
      </w:r>
    </w:p>
    <w:p>
      <w:r>
        <w:t>de pontos de dano causado para cada flecha que acertar as</w:t>
      </w:r>
    </w:p>
    <w:p>
      <w:r>
        <w:t>soldados (funciona de maneira amlloga ao !P, mas com efeitos narrativos diferentes). Considere as flechas que causarem zero pontos de dano (apos os descontos) como flechas</w:t>
      </w:r>
    </w:p>
    <w:p>
      <w:r>
        <w:t>que erraram 0 alvo, e aquelas que fariam estragos sao arnenizadas pela prote&lt;;ao (reduzindo de 8 pontos de dana para</w:t>
      </w:r>
    </w:p>
    <w:p>
      <w:r>
        <w:t>4, pode-se dizer que uma flecha que atingiria 0 peito acertou</w:t>
      </w:r>
    </w:p>
    <w:p>
      <w:r>
        <w:t>apenas urn bra&lt;;o au perna).</w:t>
      </w:r>
    </w:p>
    <w:p>
      <w:r>
        <w:t>Prote¢o</w:t>
      </w:r>
    </w:p>
    <w:p>
      <w:r>
        <w:t>1d100</w:t>
      </w:r>
    </w:p>
    <w:p>
      <w:r>
        <w:t>1 ponto</w:t>
      </w:r>
    </w:p>
    <w:p>
      <w:r>
        <w:t>01-55</w:t>
      </w:r>
    </w:p>
    <w:p>
      <w:r>
        <w:t>2 pontos</w:t>
      </w:r>
    </w:p>
    <w:p>
      <w:r>
        <w:t>56-80</w:t>
      </w:r>
    </w:p>
    <w:p>
      <w:r>
        <w:t>3 pontos</w:t>
      </w:r>
    </w:p>
    <w:p>
      <w:r>
        <w:t>81-92</w:t>
      </w:r>
    </w:p>
    <w:p>
      <w:r>
        <w:t>4 pontos</w:t>
      </w:r>
    </w:p>
    <w:p>
      <w:r>
        <w:t>93-97</w:t>
      </w:r>
    </w:p>
    <w:p>
      <w:r>
        <w:t>5 pontos</w:t>
      </w:r>
    </w:p>
    <w:p>
      <w:r>
        <w:t>98-00</w:t>
      </w:r>
    </w:p>
    <w:p>
      <w:r>
        <w:t>Bandeira do Terror</w:t>
      </w:r>
    </w:p>
    <w:p>
      <w:r>
        <w:t>Os exercitos que carregam esta bandeira tornam-se</w:t>
      </w:r>
    </w:p>
    <w:p>
      <w:r>
        <w:t>cercados de uma aura ffiagica de medo. Qualquer tropa que</w:t>
      </w:r>
    </w:p>
    <w:p>
      <w:r>
        <w:t>tenha de enfrent6.-los precisa passar por Testes de WILL antes de conseguir se aproximar. Estas bandeiras sao extremamente raras, e especula-se que existam no maximo quatro</w:t>
      </w:r>
    </w:p>
    <w:p>
      <w:r>
        <w:t>au cinco destas na Terra, senda que duas delas estiio em</w:t>
      </w:r>
    </w:p>
    <w:p>
      <w:r>
        <w:t>posse de pequenas (porem extremamente poderosas) trapas</w:t>
      </w:r>
    </w:p>
    <w:p>
      <w:r>
        <w:t>muc;ulmanas nos desertos no norte da Africa.</w:t>
      </w:r>
    </w:p>
    <w:p>
      <w:r>
        <w:t>Banheira de Animar Zumbis</w:t>
      </w:r>
    </w:p>
    <w:p>
      <w:r>
        <w:t>Estas banheiras, tambem chamadas de Banheiras de</w:t>
      </w:r>
    </w:p>
    <w:p>
      <w:r>
        <w:t>Bathory, sao grandes estruturas fixas e pesadas de marmore.</w:t>
      </w:r>
    </w:p>
    <w:p>
      <w:r>
        <w:t>Elas sao pOllca ornamentadas, porem precisam ser esculpidas</w:t>
      </w:r>
    </w:p>
    <w:p>
      <w:r>
        <w:t>segundo rigidas normas e calculos para absorver corretamente as energias dos pIanos inferiores. Tambem necessitam de</w:t>
      </w:r>
    </w:p>
    <w:p>
      <w:r>
        <w:t>locais adequados para serem instaladas, onde possam ser banhadas par fontes de agua, nao podem mais ser movidas.</w:t>
      </w:r>
    </w:p>
    <w:p>
      <w:r>
        <w:t>Vma vez por semana, urn esqueleto completo ou urn</w:t>
      </w:r>
    </w:p>
    <w:p>
      <w:r>
        <w:t>corpo recem falecido pode ser colocado dentro da banheira.</w:t>
      </w:r>
    </w:p>
    <w:p>
      <w:r>
        <w:t>o cadaver deve permanecer mergulhado durante urn dia</w:t>
      </w:r>
    </w:p>
    <w:p>
      <w:r>
        <w:t>inteiro, e quando a Iua estiver no ceu, 0 esqueleto ou zumbi</w:t>
      </w:r>
    </w:p>
    <w:p>
      <w:r>
        <w:t>sera animado. Vma vez criado, 0 morto-vivo permaneceni</w:t>
      </w:r>
    </w:p>
    <w:p>
      <w:r>
        <w:t>sob os comandos daquele que estiver esperando ao lado de</w:t>
      </w:r>
    </w:p>
    <w:p>
      <w:r>
        <w:t>fora da banheira, que devera dizer as palavras magicas de</w:t>
      </w:r>
    </w:p>
    <w:p>
      <w:r>
        <w:t>ativa&lt;;ao, e completar 0 ritual; caso contrario, 0 morto-vivo</w:t>
      </w:r>
    </w:p>
    <w:p>
      <w:r>
        <w:t>atacara qualquer pessoa que se encontre no local.</w:t>
      </w:r>
    </w:p>
    <w:p>
      <w:r>
        <w:t>Lembramos que roubar os cadaveres de algum cemiterio e uma atividade muito suspeita, que chamara a aten-</w:t>
      </w:r>
    </w:p>
    <w:p>
      <w:r>
        <w:t>&lt;;ao dos padres e das autoridades locais. Este item nao podera ser utilizado por Persona gens de boa indole.</w:t>
      </w:r>
    </w:p>
    <w:p>
      <w:r>
        <w:t>Banheira de Curas</w:t>
      </w:r>
    </w:p>
    <w:p>
      <w:r>
        <w:t>Estas banheiras sao construidas em marmore branco. Os</w:t>
      </w:r>
    </w:p>
    <w:p>
      <w:r>
        <w:t>detalhes de acabamento desta banheira sao em Duro puro, e</w:t>
      </w:r>
    </w:p>
    <w:p>
      <w:r>
        <w:t>demoram cerca de sei5 meses para ficarem prontas. Uma vez</w:t>
      </w:r>
    </w:p>
    <w:p>
      <w:r>
        <w:t>preenchida com agua pura e cristalina, urn ferido que permanecer nesta banheira por urn determinado periodo de tempo</w:t>
      </w:r>
    </w:p>
    <w:p>
      <w:r>
        <w:t>teni sellS ferimentos dcatrizados, e sua regenera&lt;;ao acelerada.</w:t>
      </w:r>
    </w:p>
    <w:p>
      <w:r>
        <w:t>A Banheira de Curas nao recupera membros perdidos.</w:t>
      </w:r>
    </w:p>
    <w:p>
      <w:r>
        <w:t>Cura</w:t>
      </w:r>
    </w:p>
    <w:p>
      <w:r>
        <w:t>1d6 PVs a cada 12 horas</w:t>
      </w:r>
    </w:p>
    <w:p>
      <w:r>
        <w:t>Id6 PVs a cada 6 horas</w:t>
      </w:r>
    </w:p>
    <w:p>
      <w:r>
        <w:t>Id6 PVs a cada 3 horas</w:t>
      </w:r>
    </w:p>
    <w:p>
      <w:r>
        <w:t>1d100</w:t>
      </w:r>
    </w:p>
    <w:p>
      <w:r>
        <w:t>01-66</w:t>
      </w:r>
    </w:p>
    <w:p>
      <w:r>
        <w:t>67-88</w:t>
      </w:r>
    </w:p>
    <w:p>
      <w:r>
        <w:t>89-00</w:t>
      </w:r>
    </w:p>
    <w:p>
      <w:r>
        <w:br w:type="page"/>
      </w:r>
    </w:p>
    <w:p>
      <w:pPr>
        <w:pStyle w:val="Heading2"/>
      </w:pPr>
      <w:r>
        <w:t>Página 60</w:t>
      </w:r>
    </w:p>
    <w:p>
      <w:r>
        <w:t>Banheira Vfuro</w:t>
      </w:r>
    </w:p>
    <w:p>
      <w:r>
        <w:t>Estas banheiras de origem japonesa sao construidas</w:t>
      </w:r>
    </w:p>
    <w:p>
      <w:r>
        <w:t>cuidadosamente em madeira, possuindo diversas runas dedicadas a Amaterasu . Sua utiIiza&lt;;ao e demorada, porem extremamente eficiente.</w:t>
      </w:r>
    </w:p>
    <w:p>
      <w:r>
        <w:t>o Personagem que esta fericlo precisa fiear imerso na</w:t>
      </w:r>
    </w:p>
    <w:p>
      <w:r>
        <w:t>banheira, que deve sec preenchida com agua quente e sais</w:t>
      </w:r>
    </w:p>
    <w:p>
      <w:r>
        <w:t>aromaticos, e as paderes curativos da banheira passaro a</w:t>
      </w:r>
    </w:p>
    <w:p>
      <w:r>
        <w:t>atuar sobre as ferimentos. Em cada Banheira Ufuro podem</w:t>
      </w:r>
    </w:p>
    <w:p>
      <w:r>
        <w:t>fiear ao mesma tempo mais de urn Personagem.</w:t>
      </w:r>
    </w:p>
    <w:p>
      <w:r>
        <w:t>Variantes Conhecidas</w:t>
      </w:r>
    </w:p>
    <w:p>
      <w:r>
        <w:t>2 pessoas</w:t>
      </w:r>
    </w:p>
    <w:p>
      <w:r>
        <w:t>4 pessoas</w:t>
      </w:r>
    </w:p>
    <w:p>
      <w:r>
        <w:t>6 pessoas</w:t>
      </w:r>
    </w:p>
    <w:p>
      <w:r>
        <w:t>1d10</w:t>
      </w:r>
    </w:p>
    <w:p>
      <w:r>
        <w:t>1-5</w:t>
      </w:r>
    </w:p>
    <w:p>
      <w:r>
        <w:t>6-9</w:t>
      </w:r>
    </w:p>
    <w:p>
      <w:r>
        <w:t>o</w:t>
      </w:r>
    </w:p>
    <w:p>
      <w:r>
        <w:t>Baralho de Criaturas</w:t>
      </w:r>
    </w:p>
    <w:p>
      <w:r>
        <w:t>Este Item Magico se assemelha a urn baralho cornum de</w:t>
      </w:r>
    </w:p>
    <w:p>
      <w:r>
        <w:t>cartas, com a grande diferen&lt;;a de que todas as cartas possuem</w:t>
      </w:r>
    </w:p>
    <w:p>
      <w:r>
        <w:t>desenhos de animais ou crituras ex6ticos ou interessantes.</w:t>
      </w:r>
    </w:p>
    <w:p>
      <w:r>
        <w:t>Estas cartas (e urn mesma baralho pode conter varies desenhos repetidos) podem ser arremessadas ao chao, proximo ao</w:t>
      </w:r>
    </w:p>
    <w:p>
      <w:r>
        <w:t>Dono do baralho, ao mesma tempo em que uma palavra de</w:t>
      </w:r>
    </w:p>
    <w:p>
      <w:r>
        <w:t>camando e acionada. A carta de baralho e destruida por urn</w:t>
      </w:r>
    </w:p>
    <w:p>
      <w:r>
        <w:t>fogo magico e a criatura que esta desenhada na carta e conjurada imediatamente, aparecendo na fuma&lt;;a. A carta e destruida</w:t>
      </w:r>
    </w:p>
    <w:p>
      <w:r>
        <w:t>como parte do ritual de conjuraC;ao.</w:t>
      </w:r>
    </w:p>
    <w:p>
      <w:r>
        <w:t>Esta criatura permanece proxima ao Mago durante 3d6</w:t>
      </w:r>
    </w:p>
    <w:p>
      <w:r>
        <w:t>rodadas, e abedecenl. cegamente qualquer Ordem que 0 Personagem lhe der (inclusive as ordens suicidas ou perigosas).</w:t>
      </w:r>
    </w:p>
    <w:p>
      <w:r>
        <w:t>A criatura desaparecenl ao final do tempo de conjurac;ao, ou</w:t>
      </w:r>
    </w:p>
    <w:p>
      <w:r>
        <w:t>se for destruida de alguma maneira.</w:t>
      </w:r>
    </w:p>
    <w:p>
      <w:r>
        <w:t>Sorteie nas tabeIas abaixo a quantidade de cartas encontradas e as criaturas desenhadas nestas cartas (fac;a urn</w:t>
      </w:r>
    </w:p>
    <w:p>
      <w:r>
        <w:t>sorteio para cada carta).</w:t>
      </w:r>
    </w:p>
    <w:p>
      <w:r>
        <w:t>Quantidade de Carlas</w:t>
      </w:r>
    </w:p>
    <w:p>
      <w:r>
        <w:t>Id6+3</w:t>
      </w:r>
    </w:p>
    <w:p>
      <w:r>
        <w:t>2d6+2</w:t>
      </w:r>
    </w:p>
    <w:p>
      <w:r>
        <w:t>3d6+1</w:t>
      </w:r>
    </w:p>
    <w:p>
      <w:r>
        <w:t>1d100</w:t>
      </w:r>
    </w:p>
    <w:p>
      <w:r>
        <w:t>01-{;6</w:t>
      </w:r>
    </w:p>
    <w:p>
      <w:r>
        <w:t>67-88</w:t>
      </w:r>
    </w:p>
    <w:p>
      <w:r>
        <w:t>89-00</w:t>
      </w:r>
    </w:p>
    <w:p>
      <w:r>
        <w:t>Criaturas</w:t>
      </w:r>
    </w:p>
    <w:p>
      <w:r>
        <w:t>1d100</w:t>
      </w:r>
    </w:p>
    <w:p>
      <w:r>
        <w:t>Aguia</w:t>
      </w:r>
    </w:p>
    <w:p>
      <w:r>
        <w:t>01-05</w:t>
      </w:r>
    </w:p>
    <w:p>
      <w:r>
        <w:t>Aranha Gigante</w:t>
      </w:r>
    </w:p>
    <w:p>
      <w:r>
        <w:t>06-10</w:t>
      </w:r>
    </w:p>
    <w:p>
      <w:r>
        <w:t>Camelo</w:t>
      </w:r>
    </w:p>
    <w:p>
      <w:r>
        <w:t>11-15</w:t>
      </w:r>
    </w:p>
    <w:p>
      <w:r>
        <w:t>Cinco Kobolds</w:t>
      </w:r>
    </w:p>
    <w:p>
      <w:r>
        <w:t>16-20</w:t>
      </w:r>
    </w:p>
    <w:p>
      <w:r>
        <w:t>Cobra Naja</w:t>
      </w:r>
    </w:p>
    <w:p>
      <w:r>
        <w:t>21-25</w:t>
      </w:r>
    </w:p>
    <w:p>
      <w:r>
        <w:t>Condor</w:t>
      </w:r>
    </w:p>
    <w:p>
      <w:r>
        <w:t>26-30</w:t>
      </w:r>
    </w:p>
    <w:p>
      <w:r>
        <w:t>Crocodilo</w:t>
      </w:r>
    </w:p>
    <w:p>
      <w:r>
        <w:t>31-35</w:t>
      </w:r>
    </w:p>
    <w:p>
      <w:r>
        <w:t>Dragao Vermelho</w:t>
      </w:r>
    </w:p>
    <w:p>
      <w:r>
        <w:t>36-40</w:t>
      </w:r>
    </w:p>
    <w:p>
      <w:r>
        <w:t>Escorpiao Gigante</w:t>
      </w:r>
    </w:p>
    <w:p>
      <w:r>
        <w:t>41-45</w:t>
      </w:r>
    </w:p>
    <w:p>
      <w:r>
        <w:t>Elefante</w:t>
      </w:r>
    </w:p>
    <w:p>
      <w:r>
        <w:t>46-50</w:t>
      </w:r>
    </w:p>
    <w:p>
      <w:r>
        <w:t>Gigante</w:t>
      </w:r>
    </w:p>
    <w:p>
      <w:r>
        <w:t>51-55</w:t>
      </w:r>
    </w:p>
    <w:p>
      <w:r>
        <w:t>GorHa</w:t>
      </w:r>
    </w:p>
    <w:p>
      <w:r>
        <w:t>56-60</w:t>
      </w:r>
    </w:p>
    <w:p>
      <w:r>
        <w:t>Leaa</w:t>
      </w:r>
    </w:p>
    <w:p>
      <w:r>
        <w:t>61-65</w:t>
      </w:r>
    </w:p>
    <w:p>
      <w:r>
        <w:t>Lobo</w:t>
      </w:r>
    </w:p>
    <w:p>
      <w:r>
        <w:t>66-70</w:t>
      </w:r>
    </w:p>
    <w:p>
      <w:r>
        <w:t>Louva-Deus Gigante</w:t>
      </w:r>
    </w:p>
    <w:p>
      <w:r>
        <w:t>71-75</w:t>
      </w:r>
    </w:p>
    <w:p>
      <w:r>
        <w:t>Ogre</w:t>
      </w:r>
    </w:p>
    <w:p>
      <w:r>
        <w:t>76-80</w:t>
      </w:r>
    </w:p>
    <w:p>
      <w:r>
        <w:t>Orc</w:t>
      </w:r>
    </w:p>
    <w:p>
      <w:r>
        <w:t>81-85</w:t>
      </w:r>
    </w:p>
    <w:p>
      <w:r>
        <w:t>Tigre</w:t>
      </w:r>
    </w:p>
    <w:p>
      <w:r>
        <w:t>86-90</w:t>
      </w:r>
    </w:p>
    <w:p>
      <w:r>
        <w:t>Tubarao</w:t>
      </w:r>
    </w:p>
    <w:p>
      <w:r>
        <w:t>91-95</w:t>
      </w:r>
    </w:p>
    <w:p>
      <w:r>
        <w:t>Urso</w:t>
      </w:r>
    </w:p>
    <w:p>
      <w:r>
        <w:t>96-00</w:t>
      </w:r>
    </w:p>
    <w:p>
      <w:r>
        <w:t>Baralho de Objetos Vteis</w:t>
      </w:r>
    </w:p>
    <w:p>
      <w:r>
        <w:t>Estes baralhos ffiagicos possuem figuras de objetos</w:t>
      </w:r>
    </w:p>
    <w:p>
      <w:r>
        <w:t>desenhados nas cartas. Em caso de necessidade, 0 Dono pode</w:t>
      </w:r>
    </w:p>
    <w:p>
      <w:r>
        <w:t>utilizar uma destas cartas recitanda as versos magicos de</w:t>
      </w:r>
    </w:p>
    <w:p>
      <w:r>
        <w:t>ativaC;ao. Quando acionaclas, as cartas transformam-se no</w:t>
      </w:r>
    </w:p>
    <w:p>
      <w:r>
        <w:t>objeto que esta desenhado sabre elas. as objetos permanecem com 0 Personagem durante 3d6 rodadas, retomando a</w:t>
      </w:r>
    </w:p>
    <w:p>
      <w:r>
        <w:t>forma original de cartas ap6s este pedodo (e precisam de 24</w:t>
      </w:r>
    </w:p>
    <w:p>
      <w:r>
        <w:t>horas para recarregarem). Se as cartas ou os objetos conjurados forem destruidos, eles ficarao arruinados, e nao poderao ser utilizados novamente.</w:t>
      </w:r>
    </w:p>
    <w:p>
      <w:r>
        <w:t>Objetos comuns como armas, escadas, tochas, pontes de</w:t>
      </w:r>
    </w:p>
    <w:p>
      <w:r>
        <w:t>madeiras, portas e outres permanecem durante 3d6 rodadas;</w:t>
      </w:r>
    </w:p>
    <w:p>
      <w:r>
        <w:t>itens como panelas, saces de dormir, tendas e outros podem,</w:t>
      </w:r>
    </w:p>
    <w:p>
      <w:r>
        <w:t>a criterio do Mestre, permanecer ativos por mais tempo (mas</w:t>
      </w:r>
    </w:p>
    <w:p>
      <w:r>
        <w:t>o tempo para recarga aumenta proporcionalmente).</w:t>
      </w:r>
    </w:p>
    <w:p>
      <w:r>
        <w:t>Quantidade de Carlas</w:t>
      </w:r>
    </w:p>
    <w:p>
      <w:r>
        <w:t>Id6+3</w:t>
      </w:r>
    </w:p>
    <w:p>
      <w:r>
        <w:t>2d6+2</w:t>
      </w:r>
    </w:p>
    <w:p>
      <w:r>
        <w:t>3d6+1</w:t>
      </w:r>
    </w:p>
    <w:p>
      <w:r>
        <w:t>1d10</w:t>
      </w:r>
    </w:p>
    <w:p>
      <w:r>
        <w:t>1-6</w:t>
      </w:r>
    </w:p>
    <w:p>
      <w:r>
        <w:t>7-9</w:t>
      </w:r>
    </w:p>
    <w:p>
      <w:r>
        <w:t>o</w:t>
      </w:r>
    </w:p>
    <w:p>
      <w:r>
        <w:br w:type="page"/>
      </w:r>
    </w:p>
    <w:p>
      <w:pPr>
        <w:pStyle w:val="Heading2"/>
      </w:pPr>
      <w:r>
        <w:t>Página 61</w:t>
      </w:r>
    </w:p>
    <w:p>
      <w:r>
        <w:t>Baralho de Poker</w:t>
      </w:r>
    </w:p>
    <w:p>
      <w:r>
        <w:t>Estes baralhos magicos sao proibidos em WEST, sob</w:t>
      </w:r>
    </w:p>
    <w:p>
      <w:r>
        <w:t>pena do portadar ser condenado it forca. Para todos as metodos de avaliac;ao, estes baralhos sao identicos aos baralhos</w:t>
      </w:r>
    </w:p>
    <w:p>
      <w:r>
        <w:t>comuns de poquer, com a diferenc;a de que seu Dono (aquele</w:t>
      </w:r>
    </w:p>
    <w:p>
      <w:r>
        <w:t>que estiver com este baralho em maos durante mais de uma</w:t>
      </w:r>
    </w:p>
    <w:p>
      <w:r>
        <w:t>semana consecutiva), enquanto estiver jogando com este</w:t>
      </w:r>
    </w:p>
    <w:p>
      <w:r>
        <w:t>baralho, tern 0 equivalente a Pericia Jogar Cartas 80%.</w:t>
      </w:r>
    </w:p>
    <w:p>
      <w:r>
        <w:t>AMm dista, uma vez por dial 0 baralho pode dar ao</w:t>
      </w:r>
    </w:p>
    <w:p>
      <w:r>
        <w:t>Dono uma mao maior que a de seus oponentes, mas cartas</w:t>
      </w:r>
    </w:p>
    <w:p>
      <w:r>
        <w:t>boas 0 suficiente para que seus adversarios apostem alto.</w:t>
      </w:r>
    </w:p>
    <w:p>
      <w:r>
        <w:t>Barco de Caronte</w:t>
      </w:r>
    </w:p>
    <w:p>
      <w:r>
        <w:t>Estes Itens Magicos sao tao poderosos que muitos sabios as consideram artefatos. Foram construidos pelo barqueiro infernal em pessoa, e podem ser utilizados para navegac;ao nos rios do Inferno. Com estes barcos, 0 Personagem pode carregar ate 12 pessoas de qualquer Circulo Infernal para qualquer outro Circulo ou cidade, passando por</w:t>
      </w:r>
    </w:p>
    <w:p>
      <w:r>
        <w:t>qualquer rio infernal ou seus afIuentes (para detalhes sobre</w:t>
      </w:r>
    </w:p>
    <w:p>
      <w:r>
        <w:t>a geograHa do inferno, consulte 0 livro DEMONlOS: A Dl-</w:t>
      </w:r>
    </w:p>
    <w:p>
      <w:r>
        <w:t>VINACOMEDlA).</w:t>
      </w:r>
    </w:p>
    <w:p>
      <w:r>
        <w:t>Barco do Deserto</w:t>
      </w:r>
    </w:p>
    <w:p>
      <w:r>
        <w:t>Estes barcos assemelham-se a jangadas, mas podem</w:t>
      </w:r>
    </w:p>
    <w:p>
      <w:r>
        <w:t>deslizar magicamente atrav€s das dunas de areia fina de um</w:t>
      </w:r>
    </w:p>
    <w:p>
      <w:r>
        <w:t>deserto, como se este se comportasse como urn oceano. Estes barcos sao fiuito procurados pelos bedumos e mercadores dos desertos secos.</w:t>
      </w:r>
    </w:p>
    <w:p>
      <w:r>
        <w:t>Tamanho do Barco</w:t>
      </w:r>
    </w:p>
    <w:p>
      <w:r>
        <w:t>Ate 2 pessoas</w:t>
      </w:r>
    </w:p>
    <w:p>
      <w:r>
        <w:t>Ate 4 pessoas</w:t>
      </w:r>
    </w:p>
    <w:p>
      <w:r>
        <w:t>Ate 6 pessoas</w:t>
      </w:r>
    </w:p>
    <w:p>
      <w:r>
        <w:t>Barco Viking</w:t>
      </w:r>
    </w:p>
    <w:p>
      <w:r>
        <w:t>1d10</w:t>
      </w:r>
    </w:p>
    <w:p>
      <w:r>
        <w:t>1-6</w:t>
      </w:r>
    </w:p>
    <w:p>
      <w:r>
        <w:t>7-9</w:t>
      </w:r>
    </w:p>
    <w:p>
      <w:r>
        <w:t>o</w:t>
      </w:r>
    </w:p>
    <w:p>
      <w:r>
        <w:t>Estas embarcac;oes n6rdicas funcionam perfeitamente</w:t>
      </w:r>
    </w:p>
    <w:p>
      <w:r>
        <w:t>em quaIquer tempo, navegando em qualquer tempestade</w:t>
      </w:r>
    </w:p>
    <w:p>
      <w:r>
        <w:t>ou ate mesmo furac5es e maremotos. Sao extremamente</w:t>
      </w:r>
    </w:p>
    <w:p>
      <w:r>
        <w:t>raros, e muito procurados pelos navegantes, mesmo os de</w:t>
      </w:r>
    </w:p>
    <w:p>
      <w:r>
        <w:t>outros povos. Possuem os mais variados tamanhos.</w:t>
      </w:r>
    </w:p>
    <w:p>
      <w:r>
        <w:t>Dizem as lendas nordicas que estes barcos foram abenc;oados peIo proprio Odin e foram sendo passados de pai</w:t>
      </w:r>
    </w:p>
    <w:p>
      <w:r>
        <w:t>para filho por varias gera¢5es, are parar nas maos de Aventureiros e mercadores.</w:t>
      </w:r>
    </w:p>
    <w:p>
      <w:r>
        <w:t>./</w:t>
      </w:r>
    </w:p>
    <w:p>
      <w:r>
        <w:t>!;-</w:t>
      </w:r>
    </w:p>
    <w:p>
      <w:r>
        <w:br w:type="page"/>
      </w:r>
    </w:p>
    <w:p>
      <w:pPr>
        <w:pStyle w:val="Heading2"/>
      </w:pPr>
      <w:r>
        <w:t>Página 62</w:t>
      </w:r>
    </w:p>
    <w:p>
      <w:r>
        <w:t>Barril de Macacos</w:t>
      </w:r>
    </w:p>
    <w:p>
      <w:r>
        <w:t>Estes objetos magicos vieram originalmente das terms de Oz, em Arcadia, mas sabe-se que as lendas gregas</w:t>
      </w:r>
    </w:p>
    <w:p>
      <w:r>
        <w:t>mencionam run Barril de Cecropes, com caracteristicas muito semelhantes. Consiste em um barril magico que deve</w:t>
      </w:r>
    </w:p>
    <w:p>
      <w:r>
        <w:t>permanecer sempre fechado. Estes harris contem 0 selo magicc do Dono, e 56 podem ser aOOtos por ele.</w:t>
      </w:r>
    </w:p>
    <w:p>
      <w:r>
        <w:t>Cada vez que e aberto (e naa importa quantos maca-</w:t>
      </w:r>
    </w:p>
    <w:p>
      <w:r>
        <w:t>COS entraram dentro do barril da ultima vez), 10+5d6 pequenos macacos com asas de morcego vestindo roupas estranhas saem de dentro do barrH, atacando quaIquer pessoa</w:t>
      </w:r>
    </w:p>
    <w:p>
      <w:r>
        <w:t>que nao seja 0 Dono do barril magico.</w:t>
      </w:r>
    </w:p>
    <w:p>
      <w:r>
        <w:t>Estes macacas servem ao Personagem durante um dia</w:t>
      </w:r>
    </w:p>
    <w:p>
      <w:r>
        <w:t>mte:iro, reton1at1do ao barril ao fina] do dia. Os macacos que</w:t>
      </w:r>
    </w:p>
    <w:p>
      <w:r>
        <w:t>iorem presos ou destruidos desaparecerao ao entardecer. Ap6s</w:t>
      </w:r>
    </w:p>
    <w:p>
      <w:r>
        <w:t>o retorno dos macacos, 0 barril e fechado por dentro por eles</w:t>
      </w:r>
    </w:p>
    <w:p>
      <w:r>
        <w:t>:nesmos e s6 pode ser aberto vinte e oito dias depois, caso</w:t>
      </w:r>
    </w:p>
    <w:p>
      <w:r>
        <w:t>m ntrario, os macacos ficarao irritados e atacarao qualquer caisa que se mova e esteja proximo ao barril (incluindo 0 Dono).</w:t>
      </w:r>
    </w:p>
    <w:p>
      <w:r>
        <w:t>Caso todos os macacos sejam destruidos, 0 barril estani arruinado para sempre.</w:t>
      </w:r>
    </w:p>
    <w:p>
      <w:r>
        <w:t>Maracos Voadores</w:t>
      </w:r>
    </w:p>
    <w:p>
      <w:r>
        <w:t>Os macacos variam de acordo com 0 que conta a lenda.</w:t>
      </w:r>
    </w:p>
    <w:p>
      <w:r>
        <w:t>Alguns harris contem sagiiis ou micos, enquanto outros con-</w:t>
      </w:r>
    </w:p>
    <w:p>
      <w:r>
        <w:t>Ii!m bahuinos au chimpanzes. Existe ate mesmo uma historia</w:t>
      </w:r>
    </w:p>
    <w:p>
      <w:r>
        <w:t>de urn barril gigante que continha orangotangos voadores.</w:t>
      </w:r>
    </w:p>
    <w:p>
      <w:r>
        <w:t>Maracos</w:t>
      </w:r>
    </w:p>
    <w:p>
      <w:r>
        <w:t>1d100</w:t>
      </w:r>
    </w:p>
    <w:p>
      <w:r>
        <w:t>Sagilis, Micos</w:t>
      </w:r>
    </w:p>
    <w:p>
      <w:r>
        <w:t>01-75</w:t>
      </w:r>
    </w:p>
    <w:p>
      <w:r>
        <w:t>Babuinos, Chimpanze.</w:t>
      </w:r>
    </w:p>
    <w:p>
      <w:r>
        <w:t>76-98</w:t>
      </w:r>
    </w:p>
    <w:p>
      <w:r>
        <w:t>Orangotangos</w:t>
      </w:r>
    </w:p>
    <w:p>
      <w:r>
        <w:t>99-00</w:t>
      </w:r>
    </w:p>
    <w:p>
      <w:r>
        <w:t>Mico: (I2PVs, IP 1, Vao 10 mis, ataques 1 mordida au</w:t>
      </w:r>
    </w:p>
    <w:p>
      <w:r>
        <w:t>espadada curta 40% dana Id3+ 1).</w:t>
      </w:r>
    </w:p>
    <w:p>
      <w:r>
        <w:t>Babulno: (15PVs, IP 1, Vao 10 ml s, ataques 2 mordida</w:t>
      </w:r>
    </w:p>
    <w:p>
      <w:r>
        <w:t>ou espadada curta 45%, dano Id6).</w:t>
      </w:r>
    </w:p>
    <w:p>
      <w:r>
        <w:t>Orangotango: (20PVs, IP2, Vao 10 mis, ataques 2 golpes 40% cada, dano Id6+2 cada).</w:t>
      </w:r>
    </w:p>
    <w:p>
      <w:r>
        <w:t>Barril de Preserva~ao</w:t>
      </w:r>
    </w:p>
    <w:p>
      <w:r>
        <w:t>Estes barris magicos sao extremamente uteis para os</w:t>
      </w:r>
    </w:p>
    <w:p>
      <w:r>
        <w:t>mercadores de comida e bebida, e dizem que as primeiros</w:t>
      </w:r>
    </w:p>
    <w:p>
      <w:r>
        <w:t>harris deste tipo foram encomendados aos Mages da alta</w:t>
      </w:r>
    </w:p>
    <w:p>
      <w:r>
        <w:t>corte pelos rnercadores fenido5, sende logo em seguida imitados pelos gregos. Qualquer comida ou bebida que for armazenada dentro do banilsera. preservada pela etemidade,</w:t>
      </w:r>
    </w:p>
    <w:p>
      <w:r>
        <w:t>nao importando 0 quao delicada ou perecivel ela seja.</w:t>
      </w:r>
    </w:p>
    <w:p>
      <w:r>
        <w:t>Uma vez retirados do barril, as alimentos voltam a</w:t>
      </w:r>
    </w:p>
    <w:p>
      <w:r>
        <w:t>sua forma natural, envelhecende a velocidade natw"al.</w:t>
      </w:r>
    </w:p>
    <w:p>
      <w:r>
        <w:t>Barril Eterno de (jrog</w:t>
      </w:r>
    </w:p>
    <w:p>
      <w:r>
        <w:t>Grog e a nome que as marinheiros dao a uma pasta</w:t>
      </w:r>
    </w:p>
    <w:p>
      <w:r>
        <w:t>estranha (semelhante a urn angu) com urn g05to duvidoso,</w:t>
      </w:r>
    </w:p>
    <w:p>
      <w:r>
        <w:t>mas suficiente para manter wna pessoa alimentada durante</w:t>
      </w:r>
    </w:p>
    <w:p>
      <w:r>
        <w:t>um d.:ia. 0 barril pode fornecer grog suficiente para alimentar</w:t>
      </w:r>
    </w:p>
    <w:p>
      <w:r>
        <w:t>determinado numero de pessoas par dia, sorteado na tabela</w:t>
      </w:r>
    </w:p>
    <w:p>
      <w:r>
        <w:t>abaixo. Foi muito utilizado nas grandes navega~Oes.</w:t>
      </w:r>
    </w:p>
    <w:p>
      <w:r>
        <w:t>Nlimero de Pessoas</w:t>
      </w:r>
    </w:p>
    <w:p>
      <w:r>
        <w:t>3</w:t>
      </w:r>
    </w:p>
    <w:p>
      <w:r>
        <w:t>4</w:t>
      </w:r>
    </w:p>
    <w:p>
      <w:r>
        <w:t>5</w:t>
      </w:r>
    </w:p>
    <w:p>
      <w:r>
        <w:t>8</w:t>
      </w:r>
    </w:p>
    <w:p>
      <w:r>
        <w:t>1d10</w:t>
      </w:r>
    </w:p>
    <w:p>
      <w:r>
        <w:t>1-3</w:t>
      </w:r>
    </w:p>
    <w:p>
      <w:r>
        <w:t>4-6</w:t>
      </w:r>
    </w:p>
    <w:p>
      <w:r>
        <w:t>7-8</w:t>
      </w:r>
    </w:p>
    <w:p>
      <w:r>
        <w:t>9-0</w:t>
      </w:r>
    </w:p>
    <w:p>
      <w:r>
        <w:t>Bastao Magico</w:t>
      </w:r>
    </w:p>
    <w:p>
      <w:r>
        <w:t>Ver Anna Magica.</w:t>
      </w:r>
    </w:p>
    <w:p>
      <w:r>
        <w:t>Bastao de Cegos</w:t>
      </w:r>
    </w:p>
    <w:p>
      <w:r>
        <w:t>Este bastao magico foi desenvolvido originalmente</w:t>
      </w:r>
    </w:p>
    <w:p>
      <w:r>
        <w:t>para guiar pessoas cegas, mas suas caracteristicas 0 tornaram extremamente util para pessoas normais.</w:t>
      </w:r>
    </w:p>
    <w:p>
      <w:r>
        <w:t>o Bastio de Cegos funciona normaImente como uma</w:t>
      </w:r>
    </w:p>
    <w:p>
      <w:r>
        <w:t>arma magica +1, mas esm MO e a sua maior caracteristica.</w:t>
      </w:r>
    </w:p>
    <w:p>
      <w:r>
        <w:t>Ele possui a efeito magico de criar urn radar natural que faz</w:t>
      </w:r>
    </w:p>
    <w:p>
      <w:r>
        <w:t>com que a pessoa cega possa sentir atraves do ar exatamente</w:t>
      </w:r>
    </w:p>
    <w:p>
      <w:r>
        <w:t>quantas pessoas, objetos e criaturas estao ao seu redor.</w:t>
      </w:r>
    </w:p>
    <w:p>
      <w:r>
        <w:t>Como efeito secundario, 0 radar revela criaturas e objetos invisivejs tambem, mas a Usuario nao sabera diferencialos de objetos que estejam visiveis.</w:t>
      </w:r>
    </w:p>
    <w:p>
      <w:r>
        <w:t>o bastao funciona com raia de efeito variado, e pode</w:t>
      </w:r>
    </w:p>
    <w:p>
      <w:r>
        <w:t>tambem se.r utilizado por urn guerreiro au Mago que possa</w:t>
      </w:r>
    </w:p>
    <w:p>
      <w:r>
        <w:br w:type="page"/>
      </w:r>
    </w:p>
    <w:p>
      <w:pPr>
        <w:pStyle w:val="Heading2"/>
      </w:pPr>
      <w:r>
        <w:t>Página 63</w:t>
      </w:r>
    </w:p>
    <w:p>
      <w:r>
        <w:t>enxergar. Neste caso, 0 Uswirio deve fechar os olhos e se</w:t>
      </w:r>
    </w:p>
    <w:p>
      <w:r>
        <w:t>concentrar, e 0 radar entrani em funcionamento.</w:t>
      </w:r>
    </w:p>
    <w:p>
      <w:r>
        <w:t>Dentro da area de efeito, tudo 0 que estiver dentro do</w:t>
      </w:r>
    </w:p>
    <w:p>
      <w:r>
        <w:t>radar sera detectado pelo Usuario, e se for usado em comba¥</w:t>
      </w:r>
    </w:p>
    <w:p>
      <w:r>
        <w:t>te desta forma, 0 bastao anula qualquer penalidade resultante da falta de visao.</w:t>
      </w:r>
    </w:p>
    <w:p>
      <w:r>
        <w:t>Area de Efeito</w:t>
      </w:r>
    </w:p>
    <w:p>
      <w:r>
        <w:t>5m</w:t>
      </w:r>
    </w:p>
    <w:p>
      <w:r>
        <w:t>10m</w:t>
      </w:r>
    </w:p>
    <w:p>
      <w:r>
        <w:t>15m</w:t>
      </w:r>
    </w:p>
    <w:p>
      <w:r>
        <w:t>1d10</w:t>
      </w:r>
    </w:p>
    <w:p>
      <w:r>
        <w:t>1-6</w:t>
      </w:r>
    </w:p>
    <w:p>
      <w:r>
        <w:t>7-9</w:t>
      </w:r>
    </w:p>
    <w:p>
      <w:r>
        <w:t>o</w:t>
      </w:r>
    </w:p>
    <w:p>
      <w:r>
        <w:t>Bastao de Dagon</w:t>
      </w:r>
    </w:p>
    <w:p>
      <w:r>
        <w:t>as Magos de Dagon, tambem conhecidos como Magos</w:t>
      </w:r>
    </w:p>
    <w:p>
      <w:r>
        <w:t>Aquos, orgaruzam-se em dois Circulos. a Primeiro Circulo e</w:t>
      </w:r>
    </w:p>
    <w:p>
      <w:r>
        <w:t>composto por sete graus de iniciat;ao. a Segundo Circulo e</w:t>
      </w:r>
    </w:p>
    <w:p>
      <w:r>
        <w:t>composto por tres graus avanc;ados ou superiores. Apenas os</w:t>
      </w:r>
    </w:p>
    <w:p>
      <w:r>
        <w:t>membros com grau Mestre da Grande Obra (Segundo Grau</w:t>
      </w:r>
    </w:p>
    <w:p>
      <w:r>
        <w:t>do Segundo Circulo) utilizam-se de Bast6es de Dagon.</w:t>
      </w:r>
    </w:p>
    <w:p>
      <w:r>
        <w:t>Em 1329 aconteceu urn Conclave com representantes</w:t>
      </w:r>
    </w:p>
    <w:p>
      <w:r>
        <w:t>de diversas ordens misticas com 0 intuito de debater a questao da Peste Negra. UIDa epidemia de peste bub6nica assolava a Europa e alguns estudiosos entendiam que a origem</w:t>
      </w:r>
    </w:p>
    <w:p>
      <w:r>
        <w:t>poderia ser mistica.</w:t>
      </w:r>
    </w:p>
    <w:p>
      <w:r>
        <w:t>A Ordem de Dagon decidiu enviar 7 representantes</w:t>
      </w:r>
    </w:p>
    <w:p>
      <w:r>
        <w:t>(tamanho maximo permitido a uma Cabala dentro da Orclem) ao Conclave. Foram escolhidos sete dos mais sabios</w:t>
      </w:r>
    </w:p>
    <w:p>
      <w:r>
        <w:t>entre as Mestres da Grande Obra. E interessante observar</w:t>
      </w:r>
    </w:p>
    <w:p>
      <w:r>
        <w:t>que nenhum Guardiao do Nome Impronunciavel (Terceiro</w:t>
      </w:r>
    </w:p>
    <w:p>
      <w:r>
        <w:t>Grau do Segundo Circulo) se envolveu no processo de escolha nem tampouco aceitou fazer parte da Cabala.</w:t>
      </w:r>
    </w:p>
    <w:p>
      <w:r>
        <w:t>A Ordem decidiu que os representantes da Cabala</w:t>
      </w:r>
    </w:p>
    <w:p>
      <w:r>
        <w:t>deveriam estar protegidos e cada urn deles deveria levar</w:t>
      </w:r>
    </w:p>
    <w:p>
      <w:r>
        <w:t>consigo urn bastao magico de protec;ao. 0 Bastao de Dagon,</w:t>
      </w:r>
    </w:p>
    <w:p>
      <w:r>
        <w:t>como foi batizado, continha os seguites poderes:</w:t>
      </w:r>
    </w:p>
    <w:p>
      <w:r>
        <w:t>Prote~ao contra Fogo: Como Magos especializados em</w:t>
      </w:r>
    </w:p>
    <w:p>
      <w:r>
        <w:t>magias de agua, seu temor era ° fogo. Com um comando, 0</w:t>
      </w:r>
    </w:p>
    <w:p>
      <w:r>
        <w:t>Bastao de Dagon erguia uma barreira de vapor de forc;a magica 2D, sendo 3D contra fogo.</w:t>
      </w:r>
    </w:p>
    <w:p>
      <w:r>
        <w:t>Detec~ao de Invisibilidade: 0 Bastao de Dagon dava</w:t>
      </w:r>
    </w:p>
    <w:p>
      <w:r>
        <w:t>ao seu Dono uma chance muito boa de detectar seres invisiveis. 0 Dono fazia urn Teste de PER vs. fort;a da magia de</w:t>
      </w:r>
    </w:p>
    <w:p>
      <w:r>
        <w:t>invisibilidade.</w:t>
      </w:r>
    </w:p>
    <w:p>
      <w:r>
        <w:t>Identificac;ao de Auras: 0 Caminho da Metamagia ainda engatinhava no seculo XIV (ainda nem sequer possuia</w:t>
      </w:r>
    </w:p>
    <w:p>
      <w:r>
        <w:t>esse nome), mas os Magos Aquos ja tinham razoaveis not;5es sabre este assunto. Era sabido que se poderia mascarar</w:t>
      </w:r>
    </w:p>
    <w:p>
      <w:r>
        <w:t>a aura magica de uma pessoa au de um objeto atraves deste</w:t>
      </w:r>
    </w:p>
    <w:p>
      <w:r>
        <w:t>novo Caminho de Magia. Com urn comando, 0 Dono poderia tentar quebrar qualquer tipo de mascara criada com 0</w:t>
      </w:r>
    </w:p>
    <w:p>
      <w:r>
        <w:t>objetivo de enganar uma-analise magica. A forc;a da magia</w:t>
      </w:r>
    </w:p>
    <w:p>
      <w:r>
        <w:t>era apenas 2D, mas era possivel fazer tres tentativas par dia.</w:t>
      </w:r>
    </w:p>
    <w:p>
      <w:r>
        <w:t>Logo no primeiro dia do Conclave, os Magos da Ordem</w:t>
      </w:r>
    </w:p>
    <w:p>
      <w:r>
        <w:t>de Dagon descuidaram de suas precaw;5es e foram envenenados durante 0 jantar. Os bast5es foram roubados e seu paradeiro e desconhecido. Novas bast5es foram feitos desde entao, mas a Lenda dos Sete Bast6es sobreviveu ao tempo.</w:t>
      </w:r>
    </w:p>
    <w:p>
      <w:r>
        <w:t>Bastao de Desencantamento</w:t>
      </w:r>
    </w:p>
    <w:p>
      <w:r>
        <w:t>(</w:t>
      </w:r>
    </w:p>
    <w:p>
      <w:r>
        <w:t>Estes bast5es de ferro sao corueccionados de maneira</w:t>
      </w:r>
    </w:p>
    <w:p>
      <w:r>
        <w:t>a romper as correntes misticas que fluem atraves de urn</w:t>
      </w:r>
    </w:p>
    <w:p>
      <w:r>
        <w:t>objeto. Apenas tocando 0 objeto em questao, 0 Bastao de</w:t>
      </w:r>
    </w:p>
    <w:p>
      <w:r>
        <w:t>Desencantamento anula as magias e encantamentos daque-</w:t>
      </w:r>
    </w:p>
    <w:p>
      <w:r>
        <w:t>Ie item por 3d6 rodadas. Urn Teste de Resistencia pode ser</w:t>
      </w:r>
    </w:p>
    <w:p>
      <w:r>
        <w:t>feito para evitar 0 rompimento de energia.</w:t>
      </w:r>
    </w:p>
    <w:p>
      <w:r>
        <w:t>Bast6es de Desencantamento podem ser utilizados ate</w:t>
      </w:r>
    </w:p>
    <w:p>
      <w:r>
        <w:t>urn maximo de tres vezes ao dia.</w:t>
      </w:r>
    </w:p>
    <w:p>
      <w:r>
        <w:t>Variantes Conhecidas</w:t>
      </w:r>
    </w:p>
    <w:p>
      <w:r>
        <w:t>Bastao de Desencantamento</w:t>
      </w:r>
    </w:p>
    <w:p>
      <w:r>
        <w:t>Bastao de Absort;ao</w:t>
      </w:r>
    </w:p>
    <w:p>
      <w:r>
        <w:t>1d10</w:t>
      </w:r>
    </w:p>
    <w:p>
      <w:r>
        <w:t>1-8</w:t>
      </w:r>
    </w:p>
    <w:p>
      <w:r>
        <w:t>9-0</w:t>
      </w:r>
    </w:p>
    <w:p>
      <w:r>
        <w:t>Bastao de Absor~ao: Este bastao de ferro ricamente oma¥</w:t>
      </w:r>
    </w:p>
    <w:p>
      <w:r>
        <w:t>mentado e cravejado de gemas azuladas pode ser utilizado</w:t>
      </w:r>
    </w:p>
    <w:p>
      <w:r>
        <w:t>para absorver energias misticas, funcionando como urn bastao</w:t>
      </w:r>
    </w:p>
    <w:p>
      <w:r>
        <w:t>de Desencantamento, com a diferent;a que este Basta:o absorve</w:t>
      </w:r>
    </w:p>
    <w:p>
      <w:r>
        <w:t>as energias para si mesmo, transfonnando as gemas azuis em</w:t>
      </w:r>
    </w:p>
    <w:p>
      <w:r>
        <w:t>negras. Cada gema absorve Id6 pontes de Focus e, quando</w:t>
      </w:r>
    </w:p>
    <w:p>
      <w:r>
        <w:t>todas as gemas ficarem escurecidas, 0 bastao perde seu poder.</w:t>
      </w:r>
    </w:p>
    <w:p>
      <w:r>
        <w:t>(iemas</w:t>
      </w:r>
    </w:p>
    <w:p>
      <w:r>
        <w:t>1d100</w:t>
      </w:r>
    </w:p>
    <w:p>
      <w:r>
        <w:t>2</w:t>
      </w:r>
    </w:p>
    <w:p>
      <w:r>
        <w:t>01-55</w:t>
      </w:r>
    </w:p>
    <w:p>
      <w:r>
        <w:t>3</w:t>
      </w:r>
    </w:p>
    <w:p>
      <w:r>
        <w:t>56-80</w:t>
      </w:r>
    </w:p>
    <w:p>
      <w:r>
        <w:t>4</w:t>
      </w:r>
    </w:p>
    <w:p>
      <w:r>
        <w:t>81-92</w:t>
      </w:r>
    </w:p>
    <w:p>
      <w:r>
        <w:t>6</w:t>
      </w:r>
    </w:p>
    <w:p>
      <w:r>
        <w:t>93-97</w:t>
      </w:r>
    </w:p>
    <w:p>
      <w:r>
        <w:t>8</w:t>
      </w:r>
    </w:p>
    <w:p>
      <w:r>
        <w:t>98-00</w:t>
      </w:r>
    </w:p>
    <w:p>
      <w:r>
        <w:br w:type="page"/>
      </w:r>
    </w:p>
    <w:p>
      <w:pPr>
        <w:pStyle w:val="Heading2"/>
      </w:pPr>
      <w:r>
        <w:t>Página 64</w:t>
      </w:r>
    </w:p>
    <w:p>
      <w:r>
        <w:t>Bastao de Tentaculos</w:t>
      </w:r>
    </w:p>
    <w:p>
      <w:r>
        <w:t>Este bastao de ferro e ornamentado com desenhos ins~</w:t>
      </w:r>
    </w:p>
    <w:p>
      <w:r>
        <w:t>pirados nos Necromantes e nos Demonios de lniernun. Vma</w:t>
      </w:r>
    </w:p>
    <w:p>
      <w:r>
        <w:t>vez por dia, 0 Dono do bas tao pode crava-Io na terra e conjurar as Tenbkulos Negros de Luvithy, que serao conjurados do Inferno para a Terra, e atacarao qualql-ter pessoa au</w:t>
      </w:r>
    </w:p>
    <w:p>
      <w:r>
        <w:t>objeto que estiver dentro de seu raia de ac;ao (em alguns</w:t>
      </w:r>
    </w:p>
    <w:p>
      <w:r>
        <w:t>cas os, pode ser 0 proprio Dono do bastao). Os tentaculos</w:t>
      </w:r>
    </w:p>
    <w:p>
      <w:r>
        <w:t>permanecem por 3d6 rodadas, au ate serem destruidos.</w:t>
      </w:r>
    </w:p>
    <w:p>
      <w:r>
        <w:t>as tentaculos originais 56 poderiam ser conjurados</w:t>
      </w:r>
    </w:p>
    <w:p>
      <w:r>
        <w:t>atraves da Terra, mas existem vers6es mais elaboradas capazes de conjurar tentaculos atraves da rocha, agua au mesrno de madeira au pisa. A {mica restric:;ao e que 0 pisa cleve</w:t>
      </w:r>
    </w:p>
    <w:p>
      <w:r>
        <w:t>estar obrigatoriamente em contata com a terra (nao funciona no primeiro andar, ou em plataformas, por exemplo).</w:t>
      </w:r>
    </w:p>
    <w:p>
      <w:r>
        <w:t>05 Tentaculos de Luvithy possuem cerca de 5 a 10</w:t>
      </w:r>
    </w:p>
    <w:p>
      <w:r>
        <w:t>metros de comprimento, sao escorregadios e umidos como</w:t>
      </w:r>
    </w:p>
    <w:p>
      <w:r>
        <w:t>as tenbkulos de urn polvo, porem cobertos de espinhos</w:t>
      </w:r>
    </w:p>
    <w:p>
      <w:r>
        <w:t>avermelhados. Eles possuem IP4 e 20 PVs cada urn, eatacam</w:t>
      </w:r>
    </w:p>
    <w:p>
      <w:r>
        <w:t>aleatoriamente com 50% de chance de acertar. Se canseguirem acertar um alva, come~am a esmaga-lo, fazenda 1d3</w:t>
      </w:r>
    </w:p>
    <w:p>
      <w:r>
        <w:t>pontos de dana por rodada. Ate 4 tentaculos podem agarrar</w:t>
      </w:r>
    </w:p>
    <w:p>
      <w:r>
        <w:t>urn mesmo alvo.</w:t>
      </w:r>
    </w:p>
    <w:p>
      <w:r>
        <w:t>o poder de cada bastao deve ser sorteado na tabela abaixo.</w:t>
      </w:r>
    </w:p>
    <w:p>
      <w:r>
        <w:t>Tentaculos Conjurados</w:t>
      </w:r>
    </w:p>
    <w:p>
      <w:r>
        <w:t>1d6+3</w:t>
      </w:r>
    </w:p>
    <w:p>
      <w:r>
        <w:t>2d6+2</w:t>
      </w:r>
    </w:p>
    <w:p>
      <w:r>
        <w:t>3d6+1</w:t>
      </w:r>
    </w:p>
    <w:p>
      <w:r>
        <w:t>4d6</w:t>
      </w:r>
    </w:p>
    <w:p>
      <w:r>
        <w:t>1d10</w:t>
      </w:r>
    </w:p>
    <w:p>
      <w:r>
        <w:t>1-4</w:t>
      </w:r>
    </w:p>
    <w:p>
      <w:r>
        <w:t>5-7</w:t>
      </w:r>
    </w:p>
    <w:p>
      <w:r>
        <w:t>8-9</w:t>
      </w:r>
    </w:p>
    <w:p>
      <w:r>
        <w:t>o</w:t>
      </w:r>
    </w:p>
    <w:p>
      <w:r>
        <w:t>Bastao do Necromantico</w:t>
      </w:r>
    </w:p>
    <w:p>
      <w:r>
        <w:t>o Bastao do Necromantico aeelera 0 proeesso de eria-</w:t>
      </w:r>
    </w:p>
    <w:p>
      <w:r>
        <w:t>~ao de mortos-vivos. Com este bas tao, 0 ritual de criac;ao de</w:t>
      </w:r>
    </w:p>
    <w:p>
      <w:r>
        <w:t>urn morto-vivo, qualquer que seja ele, e reduzido a metade.</w:t>
      </w:r>
    </w:p>
    <w:p>
      <w:r>
        <w:t>A energia mistica envolvida permanece a mesma.</w:t>
      </w:r>
    </w:p>
    <w:p>
      <w:r>
        <w:t>Bastao dos Rituais</w:t>
      </w:r>
    </w:p>
    <w:p>
      <w:r>
        <w:t>o Bastao de Rituais da ao Persona gem uma percepc;ao</w:t>
      </w:r>
    </w:p>
    <w:p>
      <w:r>
        <w:t>sobrenatural em assuntos relacionados a magia, efeitos magicos e objetos encantados.</w:t>
      </w:r>
    </w:p>
    <w:p>
      <w:r>
        <w:t>o Usuario recebe este bonus em todos os Testes que</w:t>
      </w:r>
    </w:p>
    <w:p>
      <w:r>
        <w:t>realizar para detectar que tipo de efeito esta sendo usado ou</w:t>
      </w:r>
    </w:p>
    <w:p>
      <w:r>
        <w:t>para identificar uma propriedade de urn item, seja par observac;ao simples, seja atraves do uso de magia.</w:t>
      </w:r>
    </w:p>
    <w:p>
      <w:r>
        <w:t>Variantes Conhecidas</w:t>
      </w:r>
    </w:p>
    <w:p>
      <w:r>
        <w:t>1d100</w:t>
      </w:r>
    </w:p>
    <w:p>
      <w:r>
        <w:t>+5%</w:t>
      </w:r>
    </w:p>
    <w:p>
      <w:r>
        <w:t>01-40</w:t>
      </w:r>
    </w:p>
    <w:p>
      <w:r>
        <w:t>+10%</w:t>
      </w:r>
    </w:p>
    <w:p>
      <w:r>
        <w:t>41-70</w:t>
      </w:r>
    </w:p>
    <w:p>
      <w:r>
        <w:t>+15%</w:t>
      </w:r>
    </w:p>
    <w:p>
      <w:r>
        <w:t>71-85</w:t>
      </w:r>
    </w:p>
    <w:p>
      <w:r>
        <w:t>+20%</w:t>
      </w:r>
    </w:p>
    <w:p>
      <w:r>
        <w:t>86-90</w:t>
      </w:r>
    </w:p>
    <w:p>
      <w:r>
        <w:t>+25%</w:t>
      </w:r>
    </w:p>
    <w:p>
      <w:r>
        <w:t>91-97</w:t>
      </w:r>
    </w:p>
    <w:p>
      <w:r>
        <w:t>+30%</w:t>
      </w:r>
    </w:p>
    <w:p>
      <w:r>
        <w:t>98-00</w:t>
      </w:r>
    </w:p>
    <w:p>
      <w:r>
        <w:t>Bastao Portatil</w:t>
      </w:r>
    </w:p>
    <w:p>
      <w:r>
        <w:t>o Basmo Portatil pode, com urn simples cornando do</w:t>
      </w:r>
    </w:p>
    <w:p>
      <w:r>
        <w:t>Dono, alterar seu tamanho desde uma vara de 3 metros ate</w:t>
      </w:r>
    </w:p>
    <w:p>
      <w:r>
        <w:t>urn pequeno pedac;o de madeira aparentemente inofensivo</w:t>
      </w:r>
    </w:p>
    <w:p>
      <w:r>
        <w:t>de 10 em de comprimento.</w:t>
      </w:r>
    </w:p>
    <w:p>
      <w:r>
        <w:t>o Usmhio pode apontar 0 Bastao Portatil para 0 chao</w:t>
      </w:r>
    </w:p>
    <w:p>
      <w:r>
        <w:t>e, ao faze-Io crescer, erguer-se para cima de urn muro ou</w:t>
      </w:r>
    </w:p>
    <w:p>
      <w:r>
        <w:t>para uma janela. Ele tambem permite urn acerto automatieo</w:t>
      </w:r>
    </w:p>
    <w:p>
      <w:r>
        <w:t>em urn oponente que desconhec;a a propriedade de crescimento deste item (basta apontar urn dos lados e dar 0 comando de ereseirnento acertando 0 oponente). Qualquer</w:t>
      </w:r>
    </w:p>
    <w:p>
      <w:r>
        <w:t>pessoa atingida por este bas tao ao menos uma vez nunca</w:t>
      </w:r>
    </w:p>
    <w:p>
      <w:r>
        <w:t>mais caira no truque do cresci mento, pois 0 truque 56 funciona como urn elemento surpresa.</w:t>
      </w:r>
    </w:p>
    <w:p>
      <w:r>
        <w:t>Para todos os efeitos, 0 Bastao Portatil e inquebravel.</w:t>
      </w:r>
    </w:p>
    <w:p>
      <w:r>
        <w:t>Se for dado algum comando que obrigue 0 bastao a crescer,</w:t>
      </w:r>
    </w:p>
    <w:p>
      <w:r>
        <w:t>considera-se que ele possui Forc;a 36, mas se perder 0 Teste</w:t>
      </w:r>
    </w:p>
    <w:p>
      <w:r>
        <w:t>de Forc;a, cessara 0 crescimento no maximo tarnanha possivel sem dobrar ou envergar.</w:t>
      </w:r>
    </w:p>
    <w:p>
      <w:r>
        <w:br w:type="page"/>
      </w:r>
    </w:p>
    <w:p>
      <w:pPr>
        <w:pStyle w:val="Heading2"/>
      </w:pPr>
      <w:r>
        <w:t>Página 65</w:t>
      </w:r>
    </w:p>
    <w:p>
      <w:r>
        <w:t>Bastao Rakshasa</w:t>
      </w:r>
    </w:p>
    <w:p>
      <w:r>
        <w:t>Os Rakshasa sao as terriveis v~piros da mitologia indiana.'Segundo 0 Devi-Mahatmya, as Rakshasas fcram eriados quando a Deusa Kali enfrentou Raktabira, urn demonio</w:t>
      </w:r>
    </w:p>
    <w:p>
      <w:r>
        <w:t>capaz de se reproduzir a cada gota de sangue derramado. Para</w:t>
      </w:r>
    </w:p>
    <w:p>
      <w:r>
        <w:t>salvar sua amiga Durga, Kali teve de vampirizar todss as</w:t>
      </w:r>
    </w:p>
    <w:p>
      <w:r>
        <w:t>duplicatas de Raktabira, e as devorou. Mas muitas destas eriaturas conseguiram escapar, e tomaram-se as primeiros</w:t>
      </w:r>
    </w:p>
    <w:p>
      <w:r>
        <w:t>Rakshasas. Seres abomimiveis com ca~a de tigre au babuino,</w:t>
      </w:r>
    </w:p>
    <w:p>
      <w:r>
        <w:t>e poderes sobrenaturais (para maiores detalhes sobre as</w:t>
      </w:r>
    </w:p>
    <w:p>
      <w:r>
        <w:t>Rakshasa, consulte 0 livro V AMPIROS MITOL6GICOS).</w:t>
      </w:r>
    </w:p>
    <w:p>
      <w:r>
        <w:t>o Bastiio Rakshasa e urna especie de Item Magico extremamente poderoso criado por Raktabira para possibilitar a entrada de mortais nos Reinos de Lanka, a cidade indi·</w:t>
      </w:r>
    </w:p>
    <w:p>
      <w:r>
        <w:t>ana que foi dominada pelos vampiros e apagada da memoria das pessoas na Terra.</w:t>
      </w:r>
    </w:p>
    <w:p>
      <w:r>
        <w:t>Qualquer mortal que esteja com este bastao em maos (e</w:t>
      </w:r>
    </w:p>
    <w:p>
      <w:r>
        <w:t>tambem.ate 5 pessoas, denominadas II convidados" pelos vampiros) pode entrar na Cidade de Lanka sem medo de ser atacados pelo;:; demonios e vampiros que vivem la. Porem, 0 bastao funciona na base do respeito por qu.em 0 estiver carregando, e se 0 Usuario provocar algum demonio ou vampiro,</w:t>
      </w:r>
    </w:p>
    <w:p>
      <w:r>
        <w:t>podera ser atacado se houver urna raziio justa para isto.</w:t>
      </w:r>
    </w:p>
    <w:p>
      <w:r>
        <w:t>o portador do bastao tambem pode, urna vez por dia,</w:t>
      </w:r>
    </w:p>
    <w:p>
      <w:r>
        <w:t>comandar urn pequeno grupo de vampiros da ra~a Rakshasa</w:t>
      </w:r>
    </w:p>
    <w:p>
      <w:r>
        <w:t>durante aproximadamente urna hora, com urn comando verbal as vampiros serao dominados pelo Dono do hastao,</w:t>
      </w:r>
    </w:p>
    <w:p>
      <w:r>
        <w:t>mas podem fazer urn teste de WILL vs. 25 para resistir.</w:t>
      </w:r>
    </w:p>
    <w:p>
      <w:r>
        <w:t>Sao raros e muito procurados pelos Daiphires (os ca-</w:t>
      </w:r>
    </w:p>
    <w:p>
      <w:r>
        <w:t>&lt;;adores de vampiros), pelos membros da AGNI e pelos cavaleiros templarios, que sonham em poder utilizar-se destes bas toes para invadir Lanka.</w:t>
      </w:r>
    </w:p>
    <w:p>
      <w:r>
        <w:t>Batina de</w:t>
      </w:r>
    </w:p>
    <w:p>
      <w:r>
        <w:t>Influenciar Multidoes</w:t>
      </w:r>
    </w:p>
    <w:p>
      <w:r>
        <w:t>o padre que usasse urna Batina de Multidoes era capaz</w:t>
      </w:r>
    </w:p>
    <w:p>
      <w:r>
        <w:t>de conveneer toda urna plateia de que seu ponto de vista estaria eerto e que todos deveriam seguir seus sahios conselhos.</w:t>
      </w:r>
    </w:p>
    <w:p>
      <w:r>
        <w:t>As restri&lt;;oes ao poder desta hatina magica eram poucas e urn tanto 6bvias. S6 eram afetados eat6lieos, na medida</w:t>
      </w:r>
    </w:p>
    <w:p>
      <w:r>
        <w:t>em que seguidores de outras religioes nao participavam das</w:t>
      </w:r>
    </w:p>
    <w:p>
      <w:r>
        <w:t>missas. As pessoas s6 aeeitavam como vaJ.idos os sermoes</w:t>
      </w:r>
    </w:p>
    <w:p>
      <w:r>
        <w:t>que eonfirmassem os Dez Mandamentos. Caso 0 padre ditasse eonselhos que eontrariassem esta condi&lt;;ao, 0 efeito do</w:t>
      </w:r>
    </w:p>
    <w:p>
      <w:r>
        <w:t>·sermao eome;ava a se perder. Tres falhas destas e 0 sermao</w:t>
      </w:r>
    </w:p>
    <w:p>
      <w:r>
        <w:t>inteiro estava perdido. A ulti,ma restri&lt;;ao e que a Batina de</w:t>
      </w:r>
    </w:p>
    <w:p>
      <w:r>
        <w:t>Influeneiar Multidoes funcionava apenas uma vez por semana e os padres costumavam utiliza-Ia apenas no domingo quando as igrejas estavam mais eheias.</w:t>
      </w:r>
    </w:p>
    <w:p>
      <w:r>
        <w:br w:type="page"/>
      </w:r>
    </w:p>
    <w:p>
      <w:pPr>
        <w:pStyle w:val="Heading2"/>
      </w:pPr>
      <w:r>
        <w:t>Página 66</w:t>
      </w:r>
    </w:p>
    <w:p>
      <w:r>
        <w:t>Batina de Prote~ao</w:t>
      </w:r>
    </w:p>
    <w:p>
      <w:r>
        <w:t>Este item era criado por exorcistas especializados em</w:t>
      </w:r>
    </w:p>
    <w:p>
      <w:r>
        <w:t>casos que envolviam alguma casta especifica de demanios.</w:t>
      </w:r>
    </w:p>
    <w:p>
      <w:r>
        <w:t>Vma Batina de Prote~ao conferia imunidade a poderes demoniacos utilizados por uma determinada casta de dem6nias. Muito exorcistas fcram traidos peiD seu excesso de confian~a em uma Batina de Proter;ao, pais estavam eventualmente enfrentando urn demonio de Dutra casta.</w:t>
      </w:r>
    </w:p>
    <w:p>
      <w:r>
        <w:t>Casta</w:t>
      </w:r>
    </w:p>
    <w:p>
      <w:r>
        <w:t>1d1 00</w:t>
      </w:r>
    </w:p>
    <w:p>
      <w:r>
        <w:t>Anjos Caidos</w:t>
      </w:r>
    </w:p>
    <w:p>
      <w:r>
        <w:t>01-08</w:t>
      </w:r>
    </w:p>
    <w:p>
      <w:r>
        <w:t>Death Knights</w:t>
      </w:r>
    </w:p>
    <w:p>
      <w:r>
        <w:t>09-10</w:t>
      </w:r>
    </w:p>
    <w:p>
      <w:r>
        <w:t>Daemons</w:t>
      </w:r>
    </w:p>
    <w:p>
      <w:r>
        <w:t>11-35</w:t>
      </w:r>
    </w:p>
    <w:p>
      <w:r>
        <w:t>Hellspawns</w:t>
      </w:r>
    </w:p>
    <w:p>
      <w:r>
        <w:t>36-45</w:t>
      </w:r>
    </w:p>
    <w:p>
      <w:r>
        <w:t>Succubi</w:t>
      </w:r>
    </w:p>
    <w:p>
      <w:r>
        <w:t>46-50</w:t>
      </w:r>
    </w:p>
    <w:p>
      <w:r>
        <w:t>Incubi</w:t>
      </w:r>
    </w:p>
    <w:p>
      <w:r>
        <w:t>51-55</w:t>
      </w:r>
    </w:p>
    <w:p>
      <w:r>
        <w:t>Espectros</w:t>
      </w:r>
    </w:p>
    <w:p>
      <w:r>
        <w:t>56-80</w:t>
      </w:r>
    </w:p>
    <w:p>
      <w:r>
        <w:t>Hordas</w:t>
      </w:r>
    </w:p>
    <w:p>
      <w:r>
        <w:t>81-00</w:t>
      </w:r>
    </w:p>
    <w:p>
      <w:r>
        <w:t>Batina de</w:t>
      </w:r>
    </w:p>
    <w:p>
      <w:r>
        <w:t>Prote~ao Mundana</w:t>
      </w:r>
    </w:p>
    <w:p>
      <w:r>
        <w:t>Semelhante a Batina de Prote~ao, mas esta batina conferia ao padre imunidade total a qualquer dano causado por</w:t>
      </w:r>
    </w:p>
    <w:p>
      <w:r>
        <w:t>armas nao magicas.</w:t>
      </w:r>
    </w:p>
    <w:p>
      <w:r>
        <w:t>Batina do Exorcista</w:t>
      </w:r>
    </w:p>
    <w:p>
      <w:r>
        <w:t>A Batina do Exorcista foi urn item muito utilizado ao</w:t>
      </w:r>
    </w:p>
    <w:p>
      <w:r>
        <w:t>longo de toda a Idade Media. A Igreja tinha especialistas em</w:t>
      </w:r>
    </w:p>
    <w:p>
      <w:r>
        <w:t>expulsar Demonios dos ambientes mais variados (muitos</w:t>
      </w:r>
    </w:p>
    <w:p>
      <w:r>
        <w:t>deles eram agentes 'da Ordem de Sao Cipriano infiItrados).</w:t>
      </w:r>
    </w:p>
    <w:p>
      <w:r>
        <w:t>Este tipo de ritual e de conhecimento de muitas outras religioes tambem. Aeredita-se que os shamans indigenas saibam como faze-Io com enorme eficiencia.</w:t>
      </w:r>
    </w:p>
    <w:p>
      <w:r>
        <w:t>No entanto, 0 termo exorcismo foi utilizado pelos catOlicos. Grandes eontingentes de padres e bispos receberam</w:t>
      </w:r>
    </w:p>
    <w:p>
      <w:r>
        <w:t>treinamento especializado para !idar com demonios com os</w:t>
      </w:r>
    </w:p>
    <w:p>
      <w:r>
        <w:t>mais variados poderes. Sua versatilidade era assombrosa.</w:t>
      </w:r>
    </w:p>
    <w:p>
      <w:r>
        <w:t>No entanto, os casos de possessao eram muito menos</w:t>
      </w:r>
    </w:p>
    <w:p>
      <w:r>
        <w:t>freqiientes do que queriam acreditar alguns arcebispos da</w:t>
      </w:r>
    </w:p>
    <w:p>
      <w:r>
        <w:t>Igreja. Centenas de padres passaram suas vidas inteiras investigando supostos easos de influencia demoniaca sem, no</w:t>
      </w:r>
    </w:p>
    <w:p>
      <w:r>
        <w:t>entanto, encontrar uma prova conclusiva de envolvimento</w:t>
      </w:r>
    </w:p>
    <w:p>
      <w:r>
        <w:t>dos seguidores de Lucifer. as poucos que tiverarn essa sorte</w:t>
      </w:r>
    </w:p>
    <w:p>
      <w:r>
        <w:t>eram muito respeitados entre os colegas (para maiores detalhes sobre este tema consulte os RPGs INQUISIC;Ao e DE-</w:t>
      </w:r>
    </w:p>
    <w:p>
      <w:r>
        <w:t>MONIOS - A DIVINA COMEDIA).</w:t>
      </w:r>
    </w:p>
    <w:p>
      <w:r>
        <w:t>Sabe-se, no entanto, que este trabalho era dos mais</w:t>
      </w:r>
    </w:p>
    <w:p>
      <w:r>
        <w:t>perigosos. Muitos padres foram mortos em missoes de exorcismo e 0 medo sempre pairava no ar durante toda a vida de</w:t>
      </w:r>
    </w:p>
    <w:p>
      <w:r>
        <w:t>urn exorcista (inclusive daqueles que jamais encontraram</w:t>
      </w:r>
    </w:p>
    <w:p>
      <w:r>
        <w:t>sequer urn demonio pela frente).</w:t>
      </w:r>
    </w:p>
    <w:p>
      <w:r>
        <w:t>Seu contato com 0 mundo sobrenaturallhes permitiu a</w:t>
      </w:r>
    </w:p>
    <w:p>
      <w:r>
        <w:t>posse de Itens Magicos. A grande maioria dos exorcistas conseguia ltens Magicos como" esp6lio de guerra" tomando-os</w:t>
      </w:r>
    </w:p>
    <w:p>
      <w:r>
        <w:t>de seus oponentes e utilizando tais preciosidacles em suas</w:t>
      </w:r>
    </w:p>
    <w:p>
      <w:r>
        <w:t>missoes. Urn numero reduzido deles, no entanto, acabou por</w:t>
      </w:r>
    </w:p>
    <w:p>
      <w:r>
        <w:t>aprender as artes arkanas. Estes confeccionavam seus pr6prias ltens Magicos de acordo com suas necessidades.</w:t>
      </w:r>
    </w:p>
    <w:p>
      <w:r>
        <w:t>A Batina do Exorcista e a mais famasa criar;ao desta</w:t>
      </w:r>
    </w:p>
    <w:p>
      <w:r>
        <w:t>epoca. Eia armazenava Pontos de Fe permitindo que 0</w:t>
      </w:r>
    </w:p>
    <w:p>
      <w:r>
        <w:t>exorcista enfrentasse desafios que, em principio, jamais seria capaz de veneer. a poder de uma Batina do Exorcista</w:t>
      </w:r>
    </w:p>
    <w:p>
      <w:r>
        <w:t>dependia dos eonhecimentos de seu eriador.</w:t>
      </w:r>
    </w:p>
    <w:p>
      <w:r>
        <w:t>Ponlos de Fe</w:t>
      </w:r>
    </w:p>
    <w:p>
      <w:r>
        <w:t>2</w:t>
      </w:r>
    </w:p>
    <w:p>
      <w:r>
        <w:t>3</w:t>
      </w:r>
    </w:p>
    <w:p>
      <w:r>
        <w:t>4</w:t>
      </w:r>
    </w:p>
    <w:p>
      <w:r>
        <w:t>5</w:t>
      </w:r>
    </w:p>
    <w:p>
      <w:r>
        <w:t>6</w:t>
      </w:r>
    </w:p>
    <w:p>
      <w:r>
        <w:t>1d100</w:t>
      </w:r>
    </w:p>
    <w:p>
      <w:r>
        <w:t>01-50</w:t>
      </w:r>
    </w:p>
    <w:p>
      <w:r>
        <w:t>51-75</w:t>
      </w:r>
    </w:p>
    <w:p>
      <w:r>
        <w:t>76-90</w:t>
      </w:r>
    </w:p>
    <w:p>
      <w:r>
        <w:t>91-98</w:t>
      </w:r>
    </w:p>
    <w:p>
      <w:r>
        <w:t>99-00</w:t>
      </w:r>
    </w:p>
    <w:p>
      <w:r>
        <w:br w:type="page"/>
      </w:r>
    </w:p>
    <w:p>
      <w:pPr>
        <w:pStyle w:val="Heading2"/>
      </w:pPr>
      <w:r>
        <w:t>Página 67</w:t>
      </w:r>
    </w:p>
    <w:p>
      <w:r>
        <w:t>-</w:t>
      </w:r>
    </w:p>
    <w:p>
      <w:r>
        <w:t>Ball dos Espiritos</w:t>
      </w:r>
    </w:p>
    <w:p>
      <w:r>
        <w:t>Estes balls fcram desenvolvidos espedaimente para</w:t>
      </w:r>
    </w:p>
    <w:p>
      <w:r>
        <w:t>capturar espiritos. Consiste em urn bau de madeira ricamente ornamentado com tamanho suficiente para conter</w:t>
      </w:r>
    </w:p>
    <w:p>
      <w:r>
        <w:t>uma pessoa adulta dentro dela.</w:t>
      </w:r>
    </w:p>
    <w:p>
      <w:r>
        <w:t>Quando vazio e aberto, 0 espirito que estiver mais</w:t>
      </w:r>
    </w:p>
    <w:p>
      <w:r>
        <w:t>pr6ximo do bau (ate urn raio de 15m) precisa passar em urn</w:t>
      </w:r>
    </w:p>
    <w:p>
      <w:r>
        <w:t>Teste de WILL au sera sugado e aprisionado dentro do bau.</w:t>
      </w:r>
    </w:p>
    <w:p>
      <w:r>
        <w:t>La dentro, permaneceni prisioneiro pelo tempo que 0</w:t>
      </w:r>
    </w:p>
    <w:p>
      <w:r>
        <w:t>Dono do bali 0 mantiver fechado. Somente UM espirito pode</w:t>
      </w:r>
    </w:p>
    <w:p>
      <w:r>
        <w:t>fiear presQ dentro do bali de cada vez, mas ele sera capaz de</w:t>
      </w:r>
    </w:p>
    <w:p>
      <w:r>
        <w:t>conversar com as pessoas que estejam do lado de fora.</w:t>
      </w:r>
    </w:p>
    <w:p>
      <w:r>
        <w:t>Ball Mcigico</w:t>
      </w:r>
    </w:p>
    <w:p>
      <w:r>
        <w:t>Estes baus podem armazenar cargas muito superiores</w:t>
      </w:r>
    </w:p>
    <w:p>
      <w:r>
        <w:t>as que normalmente poderiam carregar.</w:t>
      </w:r>
    </w:p>
    <w:p>
      <w:r>
        <w:t>Os Balis Magicos podem aparecer em diversos tamanh05, f~rmatas e cores, portanto ficaria muito dificil descrever todos as tipos de bali existentes.</w:t>
      </w:r>
    </w:p>
    <w:p>
      <w:r>
        <w:t>Como padrao, urn bali pode armazenar ate dez vezes</w:t>
      </w:r>
    </w:p>
    <w:p>
      <w:r>
        <w:t>seu tamanho "oficial" em objetos, com a condi~ao de que</w:t>
      </w:r>
    </w:p>
    <w:p>
      <w:r>
        <w:t>estes possam ser colocados normalmente dentro do bali.</w:t>
      </w:r>
    </w:p>
    <w:p>
      <w:r>
        <w:t>Assim, urn bali que transporta Skg em sua forma natural, poderia transportar SOkg em sua forma magi ca. Balis</w:t>
      </w:r>
    </w:p>
    <w:p>
      <w:r>
        <w:t>possuem formas fixas (ao contrario de urn saco, 0 bali nao se</w:t>
      </w:r>
    </w:p>
    <w:p>
      <w:r>
        <w:t>expande para guardar objetos maio res au de dimensoes estranhas), portanto, somente podera ser guardado dentro do</w:t>
      </w:r>
    </w:p>
    <w:p>
      <w:r>
        <w:t>bali objetos que naturalmente caibam dentro dele.</w:t>
      </w:r>
    </w:p>
    <w:p>
      <w:r>
        <w:t>Quando 0 bali e aberto, 0 Dono pode visualizar todos</w:t>
      </w:r>
    </w:p>
    <w:p>
      <w:r>
        <w:t>os objetos que estejam guardados dentro do bau, mesma</w:t>
      </w:r>
    </w:p>
    <w:p>
      <w:r>
        <w:t>que pare~am estar amontoados dentro dele, e pode a lcan~a r</w:t>
      </w:r>
    </w:p>
    <w:p>
      <w:r>
        <w:t>facilmente qualquer objeto deixado hi. dentro (se 0 bali estiver muito cheio, pode demorar ate uma ou duas rodadas</w:t>
      </w:r>
    </w:p>
    <w:p>
      <w:r>
        <w:t>para encontrar 0 que procura). 0 peso extemo tambem e</w:t>
      </w:r>
    </w:p>
    <w:p>
      <w:r>
        <w:t>afetado pela quantidade de coisas que estejam dentro do</w:t>
      </w:r>
    </w:p>
    <w:p>
      <w:r>
        <w:t>bau. Cada lOkg de peso transportado eqiiivalem a urn quilo</w:t>
      </w:r>
    </w:p>
    <w:p>
      <w:r>
        <w:t>de peso extemo.</w:t>
      </w:r>
    </w:p>
    <w:p>
      <w:r>
        <w:t>Peso Externo / Capacidade de Carga</w:t>
      </w:r>
    </w:p>
    <w:p>
      <w:r>
        <w:t>5kg /50kg</w:t>
      </w:r>
    </w:p>
    <w:p>
      <w:r>
        <w:t>10kg /100kg</w:t>
      </w:r>
    </w:p>
    <w:p>
      <w:r>
        <w:t>20kg /200kg</w:t>
      </w:r>
    </w:p>
    <w:p>
      <w:r>
        <w:t>40kg /400kg</w:t>
      </w:r>
    </w:p>
    <w:p>
      <w:r>
        <w:t>1d100</w:t>
      </w:r>
    </w:p>
    <w:p>
      <w:r>
        <w:t>01-70</w:t>
      </w:r>
    </w:p>
    <w:p>
      <w:r>
        <w:t>71-90</w:t>
      </w:r>
    </w:p>
    <w:p>
      <w:r>
        <w:t>91-97</w:t>
      </w:r>
    </w:p>
    <w:p>
      <w:r>
        <w:t>98-00</w:t>
      </w:r>
    </w:p>
    <w:p>
      <w:r>
        <w:t>Besta Mcigica</w:t>
      </w:r>
    </w:p>
    <w:p>
      <w:r>
        <w:t>Consulte Arma Magica.</w:t>
      </w:r>
    </w:p>
    <w:p>
      <w:r>
        <w:t>Caso VQCe deseje especificar 0 tipo de besta, consuIte a</w:t>
      </w:r>
    </w:p>
    <w:p>
      <w:r>
        <w:t>tabela abaixo para encontrar alguns dos mais conhecidos rnadelos de bestas. Para maiores detalhes sobre cada uma destas</w:t>
      </w:r>
    </w:p>
    <w:p>
      <w:r>
        <w:t>bestas, consulte 0 GUJA DE ARMAS MEDIEV A1S.</w:t>
      </w:r>
    </w:p>
    <w:p>
      <w:r>
        <w:t>Tipo de Besta</w:t>
      </w:r>
    </w:p>
    <w:p>
      <w:r>
        <w:t>1d6</w:t>
      </w:r>
    </w:p>
    <w:p>
      <w:r>
        <w:t>Besta Leve</w:t>
      </w:r>
    </w:p>
    <w:p>
      <w:r>
        <w:t>1-2</w:t>
      </w:r>
    </w:p>
    <w:p>
      <w:r>
        <w:t>Besta Pesada</w:t>
      </w:r>
    </w:p>
    <w:p>
      <w:r>
        <w:t>3-4</w:t>
      </w:r>
    </w:p>
    <w:p>
      <w:r>
        <w:t>Besta de Repeti,iio</w:t>
      </w:r>
    </w:p>
    <w:p>
      <w:r>
        <w:t>5</w:t>
      </w:r>
    </w:p>
    <w:p>
      <w:r>
        <w:t>Balestra</w:t>
      </w:r>
    </w:p>
    <w:p>
      <w:r>
        <w:t>6</w:t>
      </w:r>
    </w:p>
    <w:p>
      <w:r>
        <w:t>Besta de Velocidade</w:t>
      </w:r>
    </w:p>
    <w:p>
      <w:r>
        <w:t>Esta besta magica nao precisa ser recarregada, desde</w:t>
      </w:r>
    </w:p>
    <w:p>
      <w:r>
        <w:t>que 0 A ventureiro possua a muni~ao adequada para seu uso.</w:t>
      </w:r>
    </w:p>
    <w:p>
      <w:r>
        <w:t>As setas deverao ser colocadas em uma aljava especiat e iran desaparecendo a medida em que 0 atirador for</w:t>
      </w:r>
    </w:p>
    <w:p>
      <w:r>
        <w:t>utilizanda-se delas. As flechas se ajustarao automaticamente em posi~ao de tiro.</w:t>
      </w:r>
    </w:p>
    <w:p>
      <w:r>
        <w:t>Bigorna dos Anoes</w:t>
      </w:r>
    </w:p>
    <w:p>
      <w:r>
        <w:t>Esta pesada bigorna foi desenvolvida peIo lendario</w:t>
      </w:r>
    </w:p>
    <w:p>
      <w:r>
        <w:t>anao Mxyzplk para ser utilizada em tempos de guerra. Com</w:t>
      </w:r>
    </w:p>
    <w:p>
      <w:r>
        <w:t>esta bigorna e urn forjador anao, e possivel forjar completamente uma arma nao magica do tamanho de uma espada au</w:t>
      </w:r>
    </w:p>
    <w:p>
      <w:r>
        <w:t>machado em apenas urn dia, ou ate dez cabe~as de flechas,</w:t>
      </w:r>
    </w:p>
    <w:p>
      <w:r>
        <w:t>desde que se tenha material suficiente para faze-los.</w:t>
      </w:r>
    </w:p>
    <w:p>
      <w:r>
        <w:t>As armas feitas nas bigornas dos anoes nao podem ser</w:t>
      </w:r>
    </w:p>
    <w:p>
      <w:r>
        <w:t>encantadas magicamente de maneira nenhuma.</w:t>
      </w:r>
    </w:p>
    <w:p>
      <w:r>
        <w:br w:type="page"/>
      </w:r>
    </w:p>
    <w:p>
      <w:pPr>
        <w:pStyle w:val="Heading2"/>
      </w:pPr>
      <w:r>
        <w:t>Página 68</w:t>
      </w:r>
    </w:p>
    <w:p>
      <w:r>
        <w:t>Bola de Boliche Magica</w:t>
      </w:r>
    </w:p>
    <w:p>
      <w:r>
        <w:t>Esta Bola Magica possui cerca de 20 centimetros de cliametro. E normalmente negra e pesa aproximadamente 7 quilos, possuinclo tres fufOS onde 0 Dono pode colocar seus dedos.</w:t>
      </w:r>
    </w:p>
    <w:p>
      <w:r>
        <w:t>A Bola ¥agica pode ser Tolada em urn corredor ou</w:t>
      </w:r>
    </w:p>
    <w:p>
      <w:r>
        <w:t>Dutra superficie relativamente lisa, a uma distancia de ate 30</w:t>
      </w:r>
    </w:p>
    <w:p>
      <w:r>
        <w:t>metros. Adquire velocidade muito rapidamente e acerta todas as pessoas que estiverem em seu caminho, fazendo Id6</w:t>
      </w:r>
    </w:p>
    <w:p>
      <w:r>
        <w:t>pontcs de danQ ecada uma delas precisa passarem um Teste</w:t>
      </w:r>
    </w:p>
    <w:p>
      <w:r>
        <w:t>de DEX para se manter de pe.</w:t>
      </w:r>
    </w:p>
    <w:p>
      <w:r>
        <w:t>A bola avan.;a ate 0 limite maximo, ou ate encontrar</w:t>
      </w:r>
    </w:p>
    <w:p>
      <w:r>
        <w:t>uma parede, e desaparece, reaparecendo ao lade do Dono</w:t>
      </w:r>
    </w:p>
    <w:p>
      <w:r>
        <w:t>duas rodadas depois. Ate dez pessoas podern ser atingidas</w:t>
      </w:r>
    </w:p>
    <w:p>
      <w:r>
        <w:t>pela bola em urn arremesso.</w:t>
      </w:r>
    </w:p>
    <w:p>
      <w:r>
        <w:t>Bola de Cristal</w:t>
      </w:r>
    </w:p>
    <w:p>
      <w:r>
        <w:t>Urn dos Hens mais sonhados e desejados pelos Magos</w:t>
      </w:r>
    </w:p>
    <w:p>
      <w:r>
        <w:t>e feiticeiras, as Bolas de Cristal sao esferas de cristal ou vidro com cerca de 10 a 20cm de diametro, capazes de grandes</w:t>
      </w:r>
    </w:p>
    <w:p>
      <w:r>
        <w:t>proezas misticas.</w:t>
      </w:r>
    </w:p>
    <w:p>
      <w:r>
        <w:t>o metodo mais comum de se utilizar uma Bola de Cristal</w:t>
      </w:r>
    </w:p>
    <w:p>
      <w:r>
        <w:t>e acender uma vela ou incenso e colocar a bola entre a fonte</w:t>
      </w:r>
    </w:p>
    <w:p>
      <w:r>
        <w:t>huninosa e 0 Mago. A partir da interpreta~ao da fuma~a atraves</w:t>
      </w:r>
    </w:p>
    <w:p>
      <w:r>
        <w:t>da distor~ao na bola de cristal, 0 Mago e capaz de compreender</w:t>
      </w:r>
    </w:p>
    <w:p>
      <w:r>
        <w:t>acontecimentos passados, presentes e futuros. Em alguns casos,</w:t>
      </w:r>
    </w:p>
    <w:p>
      <w:r>
        <w:t>imagens nitidas formam-se dentro das Bolas de Cristal.</w:t>
      </w:r>
    </w:p>
    <w:p>
      <w:r>
        <w:t>o poder principal de uma Bola de Cristal deste tipo e</w:t>
      </w:r>
    </w:p>
    <w:p>
      <w:r>
        <w:t>o de localizar ou visualizar objetos, pessoas au Iocais. Ela</w:t>
      </w:r>
    </w:p>
    <w:p>
      <w:r>
        <w:t>funciona dentro de urn mesmo Plano de Existencia, e pode</w:t>
      </w:r>
    </w:p>
    <w:p>
      <w:r>
        <w:t>Iocaliza-Ios imediatamente. As descrh;:oes abaixo estao listadas em Ordern de poder, e considere que uma Bola d e</w:t>
      </w:r>
    </w:p>
    <w:p>
      <w:r>
        <w:t>Cristal mais poderosa possui todos os poderes listados anteriormente (por exemplof u ma Bola de Crista! que possa</w:t>
      </w:r>
    </w:p>
    <w:p>
      <w:r>
        <w:t>encontrar pessoas que 0 Mago ja tenha visto pode encontrar</w:t>
      </w:r>
    </w:p>
    <w:p>
      <w:r>
        <w:t>tambem alguem que 0 Mago ja tenha conversado).</w:t>
      </w:r>
    </w:p>
    <w:p>
      <w:r>
        <w:t>Alguem que nao deseje ser localizado pode fazer urn</w:t>
      </w:r>
    </w:p>
    <w:p>
      <w:r>
        <w:t>Teste de WILL vs. WILL do Mago Dono da Bola de Cristal, e</w:t>
      </w:r>
    </w:p>
    <w:p>
      <w:r>
        <w:t>caso passe no teste, 0 Mago naa sera capaz de encontn'i-Io</w:t>
      </w:r>
    </w:p>
    <w:p>
      <w:r>
        <w:t>pelos pr6ximos sete dias. Mesma que a Maga consiga enxergar a pessoa, ela tern direita a urn outro Teste de WILL</w:t>
      </w:r>
    </w:p>
    <w:p>
      <w:r>
        <w:t>para saber se esta sendo observada.</w:t>
      </w:r>
    </w:p>
    <w:p>
      <w:r>
        <w:t>Poder de IOCdliza~o</w:t>
      </w:r>
    </w:p>
    <w:p>
      <w:r>
        <w:t>1d100</w:t>
      </w:r>
    </w:p>
    <w:p>
      <w:r>
        <w:t>Somente pessaas conhecidas</w:t>
      </w:r>
    </w:p>
    <w:p>
      <w:r>
        <w:t>01-45</w:t>
      </w:r>
    </w:p>
    <w:p>
      <w:r>
        <w:t>Que 0 Mago ja tenha conversado</w:t>
      </w:r>
    </w:p>
    <w:p>
      <w:r>
        <w:t>46-60</w:t>
      </w:r>
    </w:p>
    <w:p>
      <w:r>
        <w:t>Que 0 Mago ja tenha vista</w:t>
      </w:r>
    </w:p>
    <w:p>
      <w:r>
        <w:t>61-75</w:t>
      </w:r>
    </w:p>
    <w:p>
      <w:r>
        <w:t>Atraves de desenhos da pessoa</w:t>
      </w:r>
    </w:p>
    <w:p>
      <w:r>
        <w:t>76-83</w:t>
      </w:r>
    </w:p>
    <w:p>
      <w:r>
        <w:t>Atraves de peda~os do corpo</w:t>
      </w:r>
    </w:p>
    <w:p>
      <w:r>
        <w:t>84-90</w:t>
      </w:r>
    </w:p>
    <w:p>
      <w:r>
        <w:t>Atraves de urn objeto pessoal</w:t>
      </w:r>
    </w:p>
    <w:p>
      <w:r>
        <w:t>91-96</w:t>
      </w:r>
    </w:p>
    <w:p>
      <w:r>
        <w:t>Apenas com a descri~ao</w:t>
      </w:r>
    </w:p>
    <w:p>
      <w:r>
        <w:t>97-00</w:t>
      </w:r>
    </w:p>
    <w:p>
      <w:r>
        <w:t>Poderes Extras</w:t>
      </w:r>
    </w:p>
    <w:p>
      <w:r>
        <w:t>1d10</w:t>
      </w:r>
    </w:p>
    <w:p>
      <w:r>
        <w:t>Nenhum Poder</w:t>
      </w:r>
    </w:p>
    <w:p>
      <w:r>
        <w:t>1-5</w:t>
      </w:r>
    </w:p>
    <w:p>
      <w:r>
        <w:t>Magias</w:t>
      </w:r>
    </w:p>
    <w:p>
      <w:r>
        <w:t>6-7</w:t>
      </w:r>
    </w:p>
    <w:p>
      <w:r>
        <w:t>Camunica.:;:ao Telepatica</w:t>
      </w:r>
    </w:p>
    <w:p>
      <w:r>
        <w:t>8</w:t>
      </w:r>
    </w:p>
    <w:p>
      <w:r>
        <w:t>Enxergar Pessoas em outro Plano</w:t>
      </w:r>
    </w:p>
    <w:p>
      <w:r>
        <w:t>9</w:t>
      </w:r>
    </w:p>
    <w:p>
      <w:r>
        <w:t>Dais Paderes*</w:t>
      </w:r>
    </w:p>
    <w:p>
      <w:r>
        <w:t>0</w:t>
      </w:r>
    </w:p>
    <w:p>
      <w:r>
        <w:t>* Jogue de novo se sortear "Nenhum Poder"</w:t>
      </w:r>
    </w:p>
    <w:p>
      <w:r>
        <w:t>Magias: Com uma Bola de Cristal que possua este</w:t>
      </w:r>
    </w:p>
    <w:p>
      <w:r>
        <w:t>poder, a Mago pode lam;ar magias a distancia.</w:t>
      </w:r>
    </w:p>
    <w:p>
      <w:r>
        <w:t>Focus</w:t>
      </w:r>
    </w:p>
    <w:p>
      <w:r>
        <w:t>1</w:t>
      </w:r>
    </w:p>
    <w:p>
      <w:r>
        <w:t>2</w:t>
      </w:r>
    </w:p>
    <w:p>
      <w:r>
        <w:t>3</w:t>
      </w:r>
    </w:p>
    <w:p>
      <w:r>
        <w:t>4</w:t>
      </w:r>
    </w:p>
    <w:p>
      <w:r>
        <w:t>1d10</w:t>
      </w:r>
    </w:p>
    <w:p>
      <w:r>
        <w:t>1-4</w:t>
      </w:r>
    </w:p>
    <w:p>
      <w:r>
        <w:t>5-7</w:t>
      </w:r>
    </w:p>
    <w:p>
      <w:r>
        <w:t>8-9</w:t>
      </w:r>
    </w:p>
    <w:p>
      <w:r>
        <w:t>o</w:t>
      </w:r>
    </w:p>
    <w:p>
      <w:r>
        <w:t>Comunica.;ao Telepatica: Atraves desta Bola de Cristal, 0 Mago pade se camunicar com a pessoa que esta observando atraves de comunica~ao mental.</w:t>
      </w:r>
    </w:p>
    <w:p>
      <w:r>
        <w:t>Enxergar Pessoas em outro Plano: Esta Bola de Cristal</w:t>
      </w:r>
    </w:p>
    <w:p>
      <w:r>
        <w:t>funciona tambem para localizar pessoas e objetos em outros</w:t>
      </w:r>
    </w:p>
    <w:p>
      <w:r>
        <w:t>Planas de Existencia, alem da Terra.</w:t>
      </w:r>
    </w:p>
    <w:p>
      <w:r>
        <w:t>Planos</w:t>
      </w:r>
    </w:p>
    <w:p>
      <w:r>
        <w:t>1d100</w:t>
      </w:r>
    </w:p>
    <w:p>
      <w:r>
        <w:t>Arcadia</w:t>
      </w:r>
    </w:p>
    <w:p>
      <w:r>
        <w:t>01-14</w:t>
      </w:r>
    </w:p>
    <w:p>
      <w:r>
        <w:t>Arkanun</w:t>
      </w:r>
    </w:p>
    <w:p>
      <w:r>
        <w:t>14-28</w:t>
      </w:r>
    </w:p>
    <w:p>
      <w:r>
        <w:t>Astral</w:t>
      </w:r>
    </w:p>
    <w:p>
      <w:r>
        <w:t>29-42</w:t>
      </w:r>
    </w:p>
    <w:p>
      <w:r>
        <w:t>Inferno</w:t>
      </w:r>
    </w:p>
    <w:p>
      <w:r>
        <w:t>43-56</w:t>
      </w:r>
    </w:p>
    <w:p>
      <w:r>
        <w:t>Paradisia</w:t>
      </w:r>
    </w:p>
    <w:p>
      <w:r>
        <w:t>57-70</w:t>
      </w:r>
    </w:p>
    <w:p>
      <w:r>
        <w:t>Sonhar</w:t>
      </w:r>
    </w:p>
    <w:p>
      <w:r>
        <w:t>71-83</w:t>
      </w:r>
    </w:p>
    <w:p>
      <w:r>
        <w:t>Spiritum</w:t>
      </w:r>
    </w:p>
    <w:p>
      <w:r>
        <w:t>84-96</w:t>
      </w:r>
    </w:p>
    <w:p>
      <w:r>
        <w:t>Dais Planas (sorteie quais)</w:t>
      </w:r>
    </w:p>
    <w:p>
      <w:r>
        <w:t>97-99</w:t>
      </w:r>
    </w:p>
    <w:p>
      <w:r>
        <w:t>Tr@s PIanos (sorteie qu ais)</w:t>
      </w:r>
    </w:p>
    <w:p>
      <w:r>
        <w:t>00</w:t>
      </w:r>
    </w:p>
    <w:p>
      <w:r>
        <w:br w:type="page"/>
      </w:r>
    </w:p>
    <w:p>
      <w:pPr>
        <w:pStyle w:val="Heading2"/>
      </w:pPr>
      <w:r>
        <w:t>Página 69</w:t>
      </w:r>
    </w:p>
    <w:p>
      <w:r>
        <w:t>Bola de Cristal de Perguntas</w:t>
      </w:r>
    </w:p>
    <w:p>
      <w:r>
        <w:t>Este item e semelhante a urna Bola de Cristal de Previsao, mas 0 Mago pode formular mentalmente algumas perguntas por dia e, atraves da bola, 0 Mestre (com urn Teste de</w:t>
      </w:r>
    </w:p>
    <w:p>
      <w:r>
        <w:t>WILL para cada pergunta) dira ao jogador a que a Mago</w:t>
      </w:r>
    </w:p>
    <w:p>
      <w:r>
        <w:t>conseguiu descobrir. Somente podem ser formuladas perguntas cujas respostas sejam: Sim, Nao ou Irrelevante.</w:t>
      </w:r>
    </w:p>
    <w:p>
      <w:r>
        <w:t>Poder</w:t>
      </w:r>
    </w:p>
    <w:p>
      <w:r>
        <w:t>1 pergunta par dia</w:t>
      </w:r>
    </w:p>
    <w:p>
      <w:r>
        <w:t>2 perguntas por dia</w:t>
      </w:r>
    </w:p>
    <w:p>
      <w:r>
        <w:t>3 perguntas par dia</w:t>
      </w:r>
    </w:p>
    <w:p>
      <w:r>
        <w:t>1d10</w:t>
      </w:r>
    </w:p>
    <w:p>
      <w:r>
        <w:t>1-6</w:t>
      </w:r>
    </w:p>
    <w:p>
      <w:r>
        <w:t>7-9</w:t>
      </w:r>
    </w:p>
    <w:p>
      <w:r>
        <w:t>o</w:t>
      </w:r>
    </w:p>
    <w:p>
      <w:r>
        <w:t>Bola de Cristal de Previsao</w:t>
      </w:r>
    </w:p>
    <w:p>
      <w:r>
        <w:t>Esta Bola de Crista! funciona baseada na interpreta~ao</w:t>
      </w:r>
    </w:p>
    <w:p>
      <w:r>
        <w:t>do Mago a respeito do que esta enxergando atraves da fumac;a distorcida pela Bola de Cristal.</w:t>
      </w:r>
    </w:p>
    <w:p>
      <w:r>
        <w:t>Note que esta e a previsao mais provavel .. mas que</w:t>
      </w:r>
    </w:p>
    <w:p>
      <w:r>
        <w:t>esta claramente sujeita. a modificaC;5es. 0 Mestre interpreta,</w:t>
      </w:r>
    </w:p>
    <w:p>
      <w:r>
        <w:t>atraves dos acontecimentos e informa&lt;;5es que 56 ele possui,</w:t>
      </w:r>
    </w:p>
    <w:p>
      <w:r>
        <w:t>o que devera ocorrer no pr6ximo periodo de tempo, e comunica ao jogador 0 que seu Personagem interpretou.</w:t>
      </w:r>
    </w:p>
    <w:p>
      <w:r>
        <w:t>As mensagens podem ser vagas ou dubias, como em</w:t>
      </w:r>
    </w:p>
    <w:p>
      <w:r>
        <w:t>urn sonho, pois 0 futuro nWlca e totalmente previslvel.</w:t>
      </w:r>
    </w:p>
    <w:p>
      <w:r>
        <w:t>limita~iies</w:t>
      </w:r>
    </w:p>
    <w:p>
      <w:r>
        <w:t>1d10</w:t>
      </w:r>
    </w:p>
    <w:p>
      <w:r>
        <w:t>Ate urn dia no futuro</w:t>
      </w:r>
    </w:p>
    <w:p>
      <w:r>
        <w:t>1-4</w:t>
      </w:r>
    </w:p>
    <w:p>
      <w:r>
        <w:t>Ate uma semana no futuro</w:t>
      </w:r>
    </w:p>
    <w:p>
      <w:r>
        <w:t>5-7</w:t>
      </w:r>
    </w:p>
    <w:p>
      <w:r>
        <w:t>Ate um mes no futuro</w:t>
      </w:r>
    </w:p>
    <w:p>
      <w:r>
        <w:t>8-9</w:t>
      </w:r>
    </w:p>
    <w:p>
      <w:r>
        <w:t>Ate urn ano no futuro</w:t>
      </w:r>
    </w:p>
    <w:p>
      <w:r>
        <w:t>0</w:t>
      </w:r>
    </w:p>
    <w:p>
      <w:r>
        <w:t>Pessoas afetadas</w:t>
      </w:r>
    </w:p>
    <w:p>
      <w:r>
        <w:t>1d10</w:t>
      </w:r>
    </w:p>
    <w:p>
      <w:r>
        <w:t>o Mago</w:t>
      </w:r>
    </w:p>
    <w:p>
      <w:r>
        <w:t>1-6</w:t>
      </w:r>
    </w:p>
    <w:p>
      <w:r>
        <w:t>o grupo de Aventureiros</w:t>
      </w:r>
    </w:p>
    <w:p>
      <w:r>
        <w:t>7-9</w:t>
      </w:r>
    </w:p>
    <w:p>
      <w:r>
        <w:t>A vila onde 0 Mago esta</w:t>
      </w:r>
    </w:p>
    <w:p>
      <w:r>
        <w:t>0</w:t>
      </w:r>
    </w:p>
    <w:p>
      <w:r>
        <w:t>Bola de Cristal Conselheira</w:t>
      </w:r>
    </w:p>
    <w:p>
      <w:r>
        <w:t>/</w:t>
      </w:r>
    </w:p>
    <w:p>
      <w:r>
        <w:t>Estas Bolas de Cristal sao as mais valiosas de todas, e</w:t>
      </w:r>
    </w:p>
    <w:p>
      <w:r>
        <w:t>tambem as mais dificeis de serem encontradas e manufaturadas, exigindo do artifice anos e anos de experimentos ate</w:t>
      </w:r>
    </w:p>
    <w:p>
      <w:r>
        <w:t>atingir a perfeiC;ao. Estas Bolas de Cristal contem a essencia</w:t>
      </w:r>
    </w:p>
    <w:p>
      <w:r>
        <w:t>vital de alguns sabios, que vivem em urn mWldo construido</w:t>
      </w:r>
    </w:p>
    <w:p>
      <w:r>
        <w:t>dentro da Bola de Cristal, e auxiliam 0 Personagem com informac;5es uteis e consellios em momentos dificeis.</w:t>
      </w:r>
    </w:p>
    <w:p>
      <w:r>
        <w:t>A bola pode ter a personalidade que 0 Mestre desejar,</w:t>
      </w:r>
    </w:p>
    <w:p>
      <w:r>
        <w:t>mas deve ser criada inteiramente ANTES de ser apresentada</w:t>
      </w:r>
    </w:p>
    <w:p>
      <w:r>
        <w:t>a uma Campanha, porque deve ser tratada como urn importante NPc, 0 "espirito" da bola de cristal pode ser de qualquer sexo, ra&lt;;a ou credo, e as vezes ate mais de urn espirito</w:t>
      </w:r>
    </w:p>
    <w:p>
      <w:r>
        <w:t>podem habitar a mesma Bola Conselheira. Algumas delas</w:t>
      </w:r>
    </w:p>
    <w:p>
      <w:r>
        <w:t>possuem poderes como as Bolas de Cristal de Previsao.</w:t>
      </w:r>
    </w:p>
    <w:p>
      <w:r>
        <w:t>Estas Bolas de Crista! podern durar rnuito tempo e a cada</w:t>
      </w:r>
    </w:p>
    <w:p>
      <w:r>
        <w:t>ano que passa, 0 conselheiro toma-se mais sabio. Certamente</w:t>
      </w:r>
    </w:p>
    <w:p>
      <w:r>
        <w:t>tera passado par gera&lt;;iSes de mestres e aprendiZes, ou par Iinhagens inteiras de feiticeiros, econhecenl cada urn deles muito</w:t>
      </w:r>
    </w:p>
    <w:p>
      <w:r>
        <w:t>hem (algumas mantem registros sabre seus antigos Donas).</w:t>
      </w:r>
    </w:p>
    <w:p>
      <w:r>
        <w:t>Quando uma Bola de Crista! deste tipo encontra urn</w:t>
      </w:r>
    </w:p>
    <w:p>
      <w:r>
        <w:t>novo Dono, ela 56 concordani em ajuda-Io se este realizar</w:t>
      </w:r>
    </w:p>
    <w:p>
      <w:r>
        <w:t>uma missao especial para a bola, provando ser digno de receber as conselhos desta (geralmente alga relacionado com algum antigo Dono ou com algum interesse do sabia). Durante</w:t>
      </w:r>
    </w:p>
    <w:p>
      <w:r>
        <w:t>este tempo, a bola aproveitara para conversar com seu novo</w:t>
      </w:r>
    </w:p>
    <w:p>
      <w:r>
        <w:t>Dono para conhece-Io melhor e entender seu estilo de vida.</w:t>
      </w:r>
    </w:p>
    <w:p>
      <w:r>
        <w:t>As Bolas de Cristal Conselheiras sao praticamente</w:t>
      </w:r>
    </w:p>
    <w:p>
      <w:r>
        <w:t>indestrutlveis, e muitas delas possuem poderes de defesa, como</w:t>
      </w:r>
    </w:p>
    <w:p>
      <w:r>
        <w:t>descargas eletricas (ate 2d6 por rodada) au mesmo formas</w:t>
      </w:r>
    </w:p>
    <w:p>
      <w:r>
        <w:t>limitadas de teleporte. Desta maneira, podem escapar au se</w:t>
      </w:r>
    </w:p>
    <w:p>
      <w:r>
        <w:t>defender de algum pretenso Dono da qual nao gostem.</w:t>
      </w:r>
    </w:p>
    <w:p>
      <w:r>
        <w:t>Idade da Bola Conselheira</w:t>
      </w:r>
    </w:p>
    <w:p>
      <w:r>
        <w:t>ate 50 anas</w:t>
      </w:r>
    </w:p>
    <w:p>
      <w:r>
        <w:t>ate 100 anos</w:t>
      </w:r>
    </w:p>
    <w:p>
      <w:r>
        <w:t>ate 250 anos</w:t>
      </w:r>
    </w:p>
    <w:p>
      <w:r>
        <w:t>ate 500 anos</w:t>
      </w:r>
    </w:p>
    <w:p>
      <w:r>
        <w:t>1d100</w:t>
      </w:r>
    </w:p>
    <w:p>
      <w:r>
        <w:t>01-20</w:t>
      </w:r>
    </w:p>
    <w:p>
      <w:r>
        <w:t>21-45</w:t>
      </w:r>
    </w:p>
    <w:p>
      <w:r>
        <w:t>46-95</w:t>
      </w:r>
    </w:p>
    <w:p>
      <w:r>
        <w:t>%-00</w:t>
      </w:r>
    </w:p>
    <w:p>
      <w:r>
        <w:br w:type="page"/>
      </w:r>
    </w:p>
    <w:p>
      <w:pPr>
        <w:pStyle w:val="Heading2"/>
      </w:pPr>
      <w:r>
        <w:t>Página 70</w:t>
      </w:r>
    </w:p>
    <w:p>
      <w:r>
        <w:t>Bolsa de Ossos</w:t>
      </w:r>
    </w:p>
    <w:p>
      <w:r>
        <w:t>Esta balsa contem diversos peda&lt;;os de ossos humanos colocados dentro dela, uns pintados de branco, cutros</w:t>
      </w:r>
    </w:p>
    <w:p>
      <w:r>
        <w:t>de negro, e outros de vermelho-sangue. VIDa vez por dia, 0</w:t>
      </w:r>
    </w:p>
    <w:p>
      <w:r>
        <w:t>Dono da balsa pode pensar em uma pergunta qualquer, cuja</w:t>
      </w:r>
    </w:p>
    <w:p>
      <w:r>
        <w:t>resposta seja Sim, Nao o~ Irrelevante. 0 Usuario coloca uma</w:t>
      </w:r>
    </w:p>
    <w:p>
      <w:r>
        <w:t>das maos dencro do saCD e puxa urn peda&lt;;o de ossa.</w:t>
      </w:r>
    </w:p>
    <w:p>
      <w:r>
        <w:t>De acordo com a cor do osso escolhido, 0 Mestre cleve</w:t>
      </w:r>
    </w:p>
    <w:p>
      <w:r>
        <w:t>dar uma resposta a pergunta do Personagem: Sim (Branco),</w:t>
      </w:r>
    </w:p>
    <w:p>
      <w:r>
        <w:t>Nilo (preto) au Irrelevante (VermeJho).</w:t>
      </w:r>
    </w:p>
    <w:p>
      <w:r>
        <w:t>Bolsa de Propriedade ·</w:t>
      </w:r>
    </w:p>
    <w:p>
      <w:r>
        <w:t>Esta balsa, enquanto pesa apenas 5kg, pode carregar</w:t>
      </w:r>
    </w:p>
    <w:p>
      <w:r>
        <w:t>urn objeto au soma de objetos eujo peso total seja IDuito</w:t>
      </w:r>
    </w:p>
    <w:p>
      <w:r>
        <w:t>maior que este peso, de acordo com a tabela abaixo. 0 maior</w:t>
      </w:r>
    </w:p>
    <w:p>
      <w:r>
        <w:t>objeto que pode ser colocado dentro de uma destas balsas</w:t>
      </w:r>
    </w:p>
    <w:p>
      <w:r>
        <w:t>deve medir ate lxlxlm (a balsa pode expandir sua abertura</w:t>
      </w:r>
    </w:p>
    <w:p>
      <w:r>
        <w:t>para comportar objetos mais largos do que normalmente</w:t>
      </w:r>
    </w:p>
    <w:p>
      <w:r>
        <w:t>poderia canter, desde que nao seja maior que 1m3).</w:t>
      </w:r>
    </w:p>
    <w:p>
      <w:r>
        <w:t>Vma Balsa de Propriedade nunca pode ser colocada</w:t>
      </w:r>
    </w:p>
    <w:p>
      <w:r>
        <w:t>dentro de outra, sob pena das duas bolsas explodirem.</w:t>
      </w:r>
    </w:p>
    <w:p>
      <w:r>
        <w:t>Peso total</w:t>
      </w:r>
    </w:p>
    <w:p>
      <w:r>
        <w:t>1d100</w:t>
      </w:r>
    </w:p>
    <w:p>
      <w:r>
        <w:t>25kg</w:t>
      </w:r>
    </w:p>
    <w:p>
      <w:r>
        <w:t>01-25</w:t>
      </w:r>
    </w:p>
    <w:p>
      <w:r>
        <w:t>50Kg</w:t>
      </w:r>
    </w:p>
    <w:p>
      <w:r>
        <w:t>26-55</w:t>
      </w:r>
    </w:p>
    <w:p>
      <w:r>
        <w:t>100Kg</w:t>
      </w:r>
    </w:p>
    <w:p>
      <w:r>
        <w:t>56-80</w:t>
      </w:r>
    </w:p>
    <w:p>
      <w:r>
        <w:t>200Kg</w:t>
      </w:r>
    </w:p>
    <w:p>
      <w:r>
        <w:t>81-94</w:t>
      </w:r>
    </w:p>
    <w:p>
      <w:r>
        <w:t>300kg</w:t>
      </w:r>
    </w:p>
    <w:p>
      <w:r>
        <w:t>95-98</w:t>
      </w:r>
    </w:p>
    <w:p>
      <w:r>
        <w:t>400Kg</w:t>
      </w:r>
    </w:p>
    <w:p>
      <w:r>
        <w:t>99-00</w:t>
      </w:r>
    </w:p>
    <w:p>
      <w:r>
        <w:t>Bolsa de Prote~ao</w:t>
      </w:r>
    </w:p>
    <w:p>
      <w:r>
        <w:t>Esta boIsa protege totalmente artigos arm.zenados dentro dela, seja de ataques fisicos ou de ataques magicos como</w:t>
      </w:r>
    </w:p>
    <w:p>
      <w:r>
        <w:t>fogo, eletricidade, gelo, raios e gases corrosivos de acidos.</w:t>
      </w:r>
    </w:p>
    <w:p>
      <w:r>
        <w:t>Bolsa de Truques</w:t>
      </w:r>
    </w:p>
    <w:p>
      <w:r>
        <w:t>Esta boIsa magica aparenta ser uma pequeno bolsa indigena. A primeira boIsa deste tipo foi utilizad. pelo Shaman</w:t>
      </w:r>
    </w:p>
    <w:p>
      <w:r>
        <w:t>Thunderstander. Quando 0 Usucirio coloca sua mao dentro da</w:t>
      </w:r>
    </w:p>
    <w:p>
      <w:r>
        <w:t>bolsa/ ele pode retirar qualquer objeto nao-magico e inofensiva que desejar. Ferramentas, papel, chaves, sinos, bolinhas de</w:t>
      </w:r>
    </w:p>
    <w:p>
      <w:r>
        <w:t>gude, cordas, ganchos, velas ou outros objetos sao pennitidos.</w:t>
      </w:r>
    </w:p>
    <w:p>
      <w:r>
        <w:t>Os objetos desaparecem apcs uma hora, e enquanto</w:t>
      </w:r>
    </w:p>
    <w:p>
      <w:r>
        <w:t>urn objeto estiver fora da bolsa, nenhum outro pode ser</w:t>
      </w:r>
    </w:p>
    <w:p>
      <w:r>
        <w:t>conjurado. Armas, dinheiro, j6ias au abjetos de valor nao</w:t>
      </w:r>
    </w:p>
    <w:p>
      <w:r>
        <w:t>podem ser conjurados.</w:t>
      </w:r>
    </w:p>
    <w:p>
      <w:r>
        <w:t>Bolsa Magica de Dinheiro</w:t>
      </w:r>
    </w:p>
    <w:p>
      <w:r>
        <w:t>Esta bolsa surrada _de couro possui propriedades magicas muito interessantes. Atraves dos deuses da piedade, a</w:t>
      </w:r>
    </w:p>
    <w:p>
      <w:r>
        <w:t>porredor destas bolsas sempre tera alguns trocados para</w:t>
      </w:r>
    </w:p>
    <w:p>
      <w:r>
        <w:t>pader comer e ter urn teta para sabreviver. Muitos chamayam esta balsa de Balsa de Sao Francisco.</w:t>
      </w:r>
    </w:p>
    <w:p>
      <w:r>
        <w:t>Variantes Conhecidas</w:t>
      </w:r>
    </w:p>
    <w:p>
      <w:r>
        <w:t>Balsa de Moedas</w:t>
      </w:r>
    </w:p>
    <w:p>
      <w:r>
        <w:t>Boisa do Dinheira Exata</w:t>
      </w:r>
    </w:p>
    <w:p>
      <w:r>
        <w:t>1d10</w:t>
      </w:r>
    </w:p>
    <w:p>
      <w:r>
        <w:t>1-3</w:t>
      </w:r>
    </w:p>
    <w:p>
      <w:r>
        <w:t>4-0</w:t>
      </w:r>
    </w:p>
    <w:p>
      <w:r>
        <w:t>Balsa de Moedas: Todos as dias de manha esta balsa</w:t>
      </w:r>
    </w:p>
    <w:p>
      <w:r>
        <w:t>tent consigo algumas maedas (sempre serao moedas correntes no local ande a Dono da balsa estiver), a suficiente</w:t>
      </w:r>
    </w:p>
    <w:p>
      <w:r>
        <w:t>para que ele passa comprar refei~5es suficientes para que</w:t>
      </w:r>
    </w:p>
    <w:p>
      <w:r>
        <w:t>possa passar 0 dia alimentado, e urn pouco mais de moedas</w:t>
      </w:r>
    </w:p>
    <w:p>
      <w:r>
        <w:t>para que possa pagar as estalagens mais baratas da cidade.</w:t>
      </w:r>
    </w:p>
    <w:p>
      <w:r>
        <w:t>Se 0 dinheiro MO for gasto, ele desaparecera ao final do</w:t>
      </w:r>
    </w:p>
    <w:p>
      <w:r>
        <w:t>dia. Recomendamos que 0 valor encontrado na balsa nunca</w:t>
      </w:r>
    </w:p>
    <w:p>
      <w:r>
        <w:t>seja maior do que duas moedas do valor mais alto existente</w:t>
      </w:r>
    </w:p>
    <w:p>
      <w:r>
        <w:t>no local, suficiente para uma estadia e uma refei~ao.</w:t>
      </w:r>
    </w:p>
    <w:p>
      <w:r>
        <w:br w:type="page"/>
      </w:r>
    </w:p>
    <w:p>
      <w:pPr>
        <w:pStyle w:val="Heading2"/>
      </w:pPr>
      <w:r>
        <w:t>Página 71</w:t>
      </w:r>
    </w:p>
    <w:p>
      <w:r>
        <w:t>Bolsa do Dinheiro Exato: Sempre que estiver em necessidades, 0 Dono devera colocar a mao direita dentro da</w:t>
      </w:r>
    </w:p>
    <w:p>
      <w:r>
        <w:t>bolsa sem olhar dentro dela, e encontranl moedas suficientes para comprar 0 que desejar. Como esta bolsa e "patrocinada" pelos deuses da piedade, se 0 Usuario abusar do direito (comprando urn cavalo caro, quando necessita apenas de</w:t>
      </w:r>
    </w:p>
    <w:p>
      <w:r>
        <w:t>urn transporte de uma cidade para outra, por exemplo), aIem</w:t>
      </w:r>
    </w:p>
    <w:p>
      <w:r>
        <w:t>da bolsa perder os poderes permanentemente, ele sera severamente castigado pelos deuses da desgrac;a.</w:t>
      </w:r>
    </w:p>
    <w:p>
      <w:r>
        <w:t>Botas corn Asas</w:t>
      </w:r>
    </w:p>
    <w:p>
      <w:r>
        <w:t>Estas Botas bern trabalhadas possuem cada uma urn</w:t>
      </w:r>
    </w:p>
    <w:p>
      <w:r>
        <w:t>pequeno par de asas, que permitem ao Usuario voar. Avelocidade alcanc;ada e 0 tipo de asa da bota podem ser encontradas na tabela abaixo:</w:t>
      </w:r>
    </w:p>
    <w:p>
      <w:r>
        <w:t>Velocidade de Voo</w:t>
      </w:r>
    </w:p>
    <w:p>
      <w:r>
        <w:t>1d100</w:t>
      </w:r>
    </w:p>
    <w:p>
      <w:r>
        <w:t>Sm/s</w:t>
      </w:r>
    </w:p>
    <w:p>
      <w:r>
        <w:t>01-55</w:t>
      </w:r>
    </w:p>
    <w:p>
      <w:r>
        <w:t>10m/s</w:t>
      </w:r>
    </w:p>
    <w:p>
      <w:r>
        <w:t>56-80</w:t>
      </w:r>
    </w:p>
    <w:p>
      <w:r>
        <w:t>lSm/s</w:t>
      </w:r>
    </w:p>
    <w:p>
      <w:r>
        <w:t>81-92</w:t>
      </w:r>
    </w:p>
    <w:p>
      <w:r>
        <w:t>20m/s</w:t>
      </w:r>
    </w:p>
    <w:p>
      <w:r>
        <w:t>93-98</w:t>
      </w:r>
    </w:p>
    <w:p>
      <w:r>
        <w:t>30m/s</w:t>
      </w:r>
    </w:p>
    <w:p>
      <w:r>
        <w:t>99-00</w:t>
      </w:r>
    </w:p>
    <w:p>
      <w:r>
        <w:t>Tiposde Asa</w:t>
      </w:r>
    </w:p>
    <w:p>
      <w:r>
        <w:t>1d10</w:t>
      </w:r>
    </w:p>
    <w:p>
      <w:r>
        <w:t>Anjo</w:t>
      </w:r>
    </w:p>
    <w:p>
      <w:r>
        <w:t>1-4</w:t>
      </w:r>
    </w:p>
    <w:p>
      <w:r>
        <w:t>Borboleta</w:t>
      </w:r>
    </w:p>
    <w:p>
      <w:r>
        <w:t>5-7</w:t>
      </w:r>
    </w:p>
    <w:p>
      <w:r>
        <w:t>Dragao</w:t>
      </w:r>
    </w:p>
    <w:p>
      <w:r>
        <w:t>8</w:t>
      </w:r>
    </w:p>
    <w:p>
      <w:r>
        <w:t>Morcego</w:t>
      </w:r>
    </w:p>
    <w:p>
      <w:r>
        <w:t>9-0</w:t>
      </w:r>
    </w:p>
    <w:p>
      <w:r>
        <w:t>Botas de Aterrissagern</w:t>
      </w:r>
    </w:p>
    <w:p>
      <w:r>
        <w:t>Estas botas surradas sempre fazem com que seu Dono</w:t>
      </w:r>
    </w:p>
    <w:p>
      <w:r>
        <w:t>caia de pe, e sem sofrer nenhum dano, nao importando de</w:t>
      </w:r>
    </w:p>
    <w:p>
      <w:r>
        <w:t>que altura ele tenha sido arrernessado. Alguns Magos chamam estas botas de Botas do Gato.</w:t>
      </w:r>
    </w:p>
    <w:p>
      <w:r>
        <w:t>Variantes Conhecidas</w:t>
      </w:r>
    </w:p>
    <w:p>
      <w:r>
        <w:t>Botas de Aterrissagem</w:t>
      </w:r>
    </w:p>
    <w:p>
      <w:r>
        <w:t>Botas de Redu~ao de Queda</w:t>
      </w:r>
    </w:p>
    <w:p>
      <w:r>
        <w:t>1d10</w:t>
      </w:r>
    </w:p>
    <w:p>
      <w:r>
        <w:t>1-2</w:t>
      </w:r>
    </w:p>
    <w:p>
      <w:r>
        <w:t>3-0</w:t>
      </w:r>
    </w:p>
    <w:p>
      <w:r>
        <w:t>Botas de Redu~ao de Queda: Funcionam de maneira</w:t>
      </w:r>
    </w:p>
    <w:p>
      <w:r>
        <w:t>analoga as Botas de Aterrissagem, mas reduzem a velocidade de queda do Usuario se ele cair mais do que 3m de altura.</w:t>
      </w:r>
    </w:p>
    <w:p>
      <w:r>
        <w:t>A diferenc;a entre as botas e que a queda com estas</w:t>
      </w:r>
    </w:p>
    <w:p>
      <w:r>
        <w:t>botas sera muito mais lenta.</w:t>
      </w:r>
    </w:p>
    <w:p>
      <w:r>
        <w:t>Botas de Equilibrio</w:t>
      </w:r>
    </w:p>
    <w:p>
      <w:r>
        <w:t>o Usuario destas botas nunca perde seu equilibrio em</w:t>
      </w:r>
    </w:p>
    <w:p>
      <w:r>
        <w:t>condic;oes normais, mesmo que esteja andando em superficies escorregadias, cobertas por oleo, gelo ou limo.</w:t>
      </w:r>
    </w:p>
    <w:p>
      <w:r>
        <w:t>Varianles Conhecidas</w:t>
      </w:r>
    </w:p>
    <w:p>
      <w:r>
        <w:t>Botas de Equilibrio</w:t>
      </w:r>
    </w:p>
    <w:p>
      <w:r>
        <w:t>Botas de Equilibrista</w:t>
      </w:r>
    </w:p>
    <w:p>
      <w:r>
        <w:t>Botas do Circo</w:t>
      </w:r>
    </w:p>
    <w:p>
      <w:r>
        <w:t>1d10</w:t>
      </w:r>
    </w:p>
    <w:p>
      <w:r>
        <w:t>1-7</w:t>
      </w:r>
    </w:p>
    <w:p>
      <w:r>
        <w:t>8-9</w:t>
      </w:r>
    </w:p>
    <w:p>
      <w:r>
        <w:t>o</w:t>
      </w:r>
    </w:p>
    <w:p>
      <w:r>
        <w:t>Botas de Equilibrista: Possuem os mesmos poderes</w:t>
      </w:r>
    </w:p>
    <w:p>
      <w:r>
        <w:t>das Botas de Equilibrio, com a vantagem de que 0 Usuario</w:t>
      </w:r>
    </w:p>
    <w:p>
      <w:r>
        <w:t>recebe urn bonus de +3 para AGI e +3 para DEX enquanto</w:t>
      </w:r>
    </w:p>
    <w:p>
      <w:r>
        <w:t>estiver usando estas botas.</w:t>
      </w:r>
    </w:p>
    <w:p>
      <w:r>
        <w:t>Botas do Circo: Possuem os mesmos poderes das Botas de Equilibrio, mas dao ao Usuario +6 em AGI e DEX, e a</w:t>
      </w:r>
    </w:p>
    <w:p>
      <w:r>
        <w:t>Pericia Saltos Ornarnentais 60%.</w:t>
      </w:r>
    </w:p>
    <w:p>
      <w:r>
        <w:t>Botas de levita~ao</w:t>
      </w:r>
    </w:p>
    <w:p>
      <w:r>
        <w:t>Estas botas permitem que 0 Personagem caminhe sobre 0 ar, durante 3d6 rodadas, e podem ser ativadas duas</w:t>
      </w:r>
    </w:p>
    <w:p>
      <w:r>
        <w:t>vezes ao dia. 0 Dono da bota pode subir ou descer como se</w:t>
      </w:r>
    </w:p>
    <w:p>
      <w:r>
        <w:t>estivesse caminhando sabre uma escada invisivel.</w:t>
      </w:r>
    </w:p>
    <w:p>
      <w:r>
        <w:t>Alguns Magos cqnsideram estas botas como" irmas"</w:t>
      </w:r>
    </w:p>
    <w:p>
      <w:r>
        <w:t>menos poderosas das Botas com Asas, embora rnais discretas e faceis de serem encontradas.</w:t>
      </w:r>
    </w:p>
    <w:p>
      <w:r>
        <w:t>Botas de Pegadas Variaveis</w:t>
      </w:r>
    </w:p>
    <w:p>
      <w:r>
        <w:t>o Dono destas botas deixa urn rastro diferente do normal. As botas parecem botas normais e sao simples em todos os sentidos. Algumas Botas de Pegadas Variaveis vern</w:t>
      </w:r>
    </w:p>
    <w:p>
      <w:r>
        <w:t>com urn broche preso, que e usado para acionar 0 p9der</w:t>
      </w:r>
    </w:p>
    <w:p>
      <w:r>
        <w:t>(que dura aproximadamente uma hora). Outras botas funcionam permanentemente. Sorteie nas tabelas I e II 0 tipo de</w:t>
      </w:r>
    </w:p>
    <w:p>
      <w:r>
        <w:t>botas encontrado.</w:t>
      </w:r>
    </w:p>
    <w:p>
      <w:r>
        <w:t>Tipo de Bolas (I)</w:t>
      </w:r>
    </w:p>
    <w:p>
      <w:r>
        <w:t>Acionadas sob comando</w:t>
      </w:r>
    </w:p>
    <w:p>
      <w:r>
        <w:t>Permanentes</w:t>
      </w:r>
    </w:p>
    <w:p>
      <w:r>
        <w:t>Tipo de Bolas (II)</w:t>
      </w:r>
    </w:p>
    <w:p>
      <w:r>
        <w:t>Botas sem Pegadas</w:t>
      </w:r>
    </w:p>
    <w:p>
      <w:r>
        <w:t>Botas com Pegadas de Animais</w:t>
      </w:r>
    </w:p>
    <w:p>
      <w:r>
        <w:t>1d10</w:t>
      </w:r>
    </w:p>
    <w:p>
      <w:r>
        <w:t>1-6</w:t>
      </w:r>
    </w:p>
    <w:p>
      <w:r>
        <w:t>7-0</w:t>
      </w:r>
    </w:p>
    <w:p>
      <w:r>
        <w:t>1d10</w:t>
      </w:r>
    </w:p>
    <w:p>
      <w:r>
        <w:t>1-4</w:t>
      </w:r>
    </w:p>
    <w:p>
      <w:r>
        <w:t>5-0</w:t>
      </w:r>
    </w:p>
    <w:p>
      <w:r>
        <w:br w:type="page"/>
      </w:r>
    </w:p>
    <w:p>
      <w:pPr>
        <w:pStyle w:val="Heading2"/>
      </w:pPr>
      <w:r>
        <w:t>Página 72</w:t>
      </w:r>
    </w:p>
    <w:p>
      <w:r>
        <w:t>Botas sem Pegadas: a sonha dos assaltantes e fugitivos.</w:t>
      </w:r>
    </w:p>
    <w:p>
      <w:r>
        <w:t>Fstas botas nao deixam nenhum tipo de rastro, seja ele na flaresta, em terra, areia, gelo, superficies cobertas com p6 e outras.</w:t>
      </w:r>
    </w:p>
    <w:p>
      <w:r>
        <w:t>Botas com Pegadas de Animais: Estas botas deixam pegadas identicas as de urn animal da especie escolhlda. Mesmo</w:t>
      </w:r>
    </w:p>
    <w:p>
      <w:r>
        <w:t>urn expert tern cUficuldades imensas em distinguir as pegadas</w:t>
      </w:r>
    </w:p>
    <w:p>
      <w:r>
        <w:t>magicas das pegadas de um animal verdadeiro. Sorteie na</w:t>
      </w:r>
    </w:p>
    <w:p>
      <w:r>
        <w:t>tabela abaixo 0 tipo de rastro que a bota magica deixa.</w:t>
      </w:r>
    </w:p>
    <w:p>
      <w:r>
        <w:t>Pegadas</w:t>
      </w:r>
    </w:p>
    <w:p>
      <w:r>
        <w:t>1d10</w:t>
      </w:r>
    </w:p>
    <w:p>
      <w:r>
        <w:t>Alee</w:t>
      </w:r>
    </w:p>
    <w:p>
      <w:r>
        <w:t>1</w:t>
      </w:r>
    </w:p>
    <w:p>
      <w:r>
        <w:t>Camelo</w:t>
      </w:r>
    </w:p>
    <w:p>
      <w:r>
        <w:t>2</w:t>
      </w:r>
    </w:p>
    <w:p>
      <w:r>
        <w:t>Cao</w:t>
      </w:r>
    </w:p>
    <w:p>
      <w:r>
        <w:t>3</w:t>
      </w:r>
    </w:p>
    <w:p>
      <w:r>
        <w:t>Cavalo</w:t>
      </w:r>
    </w:p>
    <w:p>
      <w:r>
        <w:t>4</w:t>
      </w:r>
    </w:p>
    <w:p>
      <w:r>
        <w:t>Crocodilo</w:t>
      </w:r>
    </w:p>
    <w:p>
      <w:r>
        <w:t>5</w:t>
      </w:r>
    </w:p>
    <w:p>
      <w:r>
        <w:t>Gato</w:t>
      </w:r>
    </w:p>
    <w:p>
      <w:r>
        <w:t>6</w:t>
      </w:r>
    </w:p>
    <w:p>
      <w:r>
        <w:t>Lobo</w:t>
      </w:r>
    </w:p>
    <w:p>
      <w:r>
        <w:t>7</w:t>
      </w:r>
    </w:p>
    <w:p>
      <w:r>
        <w:t>Rata</w:t>
      </w:r>
    </w:p>
    <w:p>
      <w:r>
        <w:t>8</w:t>
      </w:r>
    </w:p>
    <w:p>
      <w:r>
        <w:t>Leao</w:t>
      </w:r>
    </w:p>
    <w:p>
      <w:r>
        <w:t>9</w:t>
      </w:r>
    </w:p>
    <w:p>
      <w:r>
        <w:t>Urso</w:t>
      </w:r>
    </w:p>
    <w:p>
      <w:r>
        <w:t>0</w:t>
      </w:r>
    </w:p>
    <w:p>
      <w:r>
        <w:t>Botas de Pu lar</w:t>
      </w:r>
    </w:p>
    <w:p>
      <w:r>
        <w:t>Estas botas magicas, como 0 pr6prio nome diz, conferem ao Usuario a capacidade de pular a grandes alturas, e</w:t>
      </w:r>
    </w:p>
    <w:p>
      <w:r>
        <w:t>aterrizar sem sofrer danos pela queda. as val ores abaixo</w:t>
      </w:r>
    </w:p>
    <w:p>
      <w:r>
        <w:t>indicam 0 saIto maximo em altura parada (a partir do solo)</w:t>
      </w:r>
    </w:p>
    <w:p>
      <w:r>
        <w:t>e em distancia (com uma pequena corrida de uns dez metros).</w:t>
      </w:r>
    </w:p>
    <w:p>
      <w:r>
        <w:t>Vso</w:t>
      </w:r>
    </w:p>
    <w:p>
      <w:r>
        <w:t>1d10</w:t>
      </w:r>
    </w:p>
    <w:p>
      <w:r>
        <w:t>1 vez par dia</w:t>
      </w:r>
    </w:p>
    <w:p>
      <w:r>
        <w:t>1-5</w:t>
      </w:r>
    </w:p>
    <w:p>
      <w:r>
        <w:t>2 vezes par dia</w:t>
      </w:r>
    </w:p>
    <w:p>
      <w:r>
        <w:t>6-8</w:t>
      </w:r>
    </w:p>
    <w:p>
      <w:r>
        <w:t>3 vezes por dia</w:t>
      </w:r>
    </w:p>
    <w:p>
      <w:r>
        <w:t>9</w:t>
      </w:r>
    </w:p>
    <w:p>
      <w:r>
        <w:t>Continuo</w:t>
      </w:r>
    </w:p>
    <w:p>
      <w:r>
        <w:t>0</w:t>
      </w:r>
    </w:p>
    <w:p>
      <w:r>
        <w:t>Altura</w:t>
      </w:r>
    </w:p>
    <w:p>
      <w:r>
        <w:t>1d10</w:t>
      </w:r>
    </w:p>
    <w:p>
      <w:r>
        <w:t>1m</w:t>
      </w:r>
    </w:p>
    <w:p>
      <w:r>
        <w:t>1-4</w:t>
      </w:r>
    </w:p>
    <w:p>
      <w:r>
        <w:t>2m</w:t>
      </w:r>
    </w:p>
    <w:p>
      <w:r>
        <w:t>5-7</w:t>
      </w:r>
    </w:p>
    <w:p>
      <w:r>
        <w:t>4m</w:t>
      </w:r>
    </w:p>
    <w:p>
      <w:r>
        <w:t>8-9</w:t>
      </w:r>
    </w:p>
    <w:p>
      <w:r>
        <w:t>8m</w:t>
      </w:r>
    </w:p>
    <w:p>
      <w:r>
        <w:t>0</w:t>
      </w:r>
    </w:p>
    <w:p>
      <w:r>
        <w:t>Distancia</w:t>
      </w:r>
    </w:p>
    <w:p>
      <w:r>
        <w:t>1d10</w:t>
      </w:r>
    </w:p>
    <w:p>
      <w:r>
        <w:t>10m</w:t>
      </w:r>
    </w:p>
    <w:p>
      <w:r>
        <w:t>1-4</w:t>
      </w:r>
    </w:p>
    <w:p>
      <w:r>
        <w:t>15m</w:t>
      </w:r>
    </w:p>
    <w:p>
      <w:r>
        <w:t>5-7</w:t>
      </w:r>
    </w:p>
    <w:p>
      <w:r>
        <w:t>20m</w:t>
      </w:r>
    </w:p>
    <w:p>
      <w:r>
        <w:t>8-9</w:t>
      </w:r>
    </w:p>
    <w:p>
      <w:r>
        <w:t>40m</w:t>
      </w:r>
    </w:p>
    <w:p>
      <w:r>
        <w:t>0</w:t>
      </w:r>
    </w:p>
    <w:p>
      <w:r>
        <w:t>Botas de Resistencia</w:t>
      </w:r>
    </w:p>
    <w:p>
      <w:r>
        <w:t>Com estas botas, a Usuario pode marchar durante urn</w:t>
      </w:r>
    </w:p>
    <w:p>
      <w:r>
        <w:t>ilia inteiro sem parar e sem se cansar, na sua maior velocidade de marcha. Durante este percurso, nao precisara comer</w:t>
      </w:r>
    </w:p>
    <w:p>
      <w:r>
        <w:t>ou descansar. Todavia, quando chegar a noite (geralmente</w:t>
      </w:r>
    </w:p>
    <w:p>
      <w:r>
        <w:t>as botas permitem cerca de dez horas de utiliza~ao durante</w:t>
      </w:r>
    </w:p>
    <w:p>
      <w:r>
        <w:t>o dia) as botas desligam-se e precisam descansar ate 0 dia</w:t>
      </w:r>
    </w:p>
    <w:p>
      <w:r>
        <w:t>seguinte, para recuperarem a energia mistica.</w:t>
      </w:r>
    </w:p>
    <w:p>
      <w:r>
        <w:t>Existem vers5es raras destas botas que sao capazes de</w:t>
      </w:r>
    </w:p>
    <w:p>
      <w:r>
        <w:t>ca.minhar enquanto seu Dono esta dormindo.</w:t>
      </w:r>
    </w:p>
    <w:p>
      <w:r>
        <w:t>Botas de Sete leguas</w:t>
      </w:r>
    </w:p>
    <w:p>
      <w:r>
        <w:t>Estas legendarias botas foram criadas por urn artesao</w:t>
      </w:r>
    </w:p>
    <w:p>
      <w:r>
        <w:t>desconhecido em Nova Arcadia. Quando utilizadas, elas permitem a quem as estiver vestindo dar saltos gigantescos, capazes de eobrir de urna vez s6 sete Ieguas (42km!). 0 SaIto de Sete</w:t>
      </w:r>
    </w:p>
    <w:p>
      <w:r>
        <w:t>Uguas pode ser feito uma vez por dia, e somente em condi~oes</w:t>
      </w:r>
    </w:p>
    <w:p>
      <w:r>
        <w:t>nonnais (a bota nao funciona durante um combate).</w:t>
      </w:r>
    </w:p>
    <w:p>
      <w:r>
        <w:t>a Usuario aterriza de maneira discreta e nao sofre</w:t>
      </w:r>
    </w:p>
    <w:p>
      <w:r>
        <w:t>nenhum dana com a queda.</w:t>
      </w:r>
    </w:p>
    <w:p>
      <w:r>
        <w:t>Botas de Velocidade</w:t>
      </w:r>
    </w:p>
    <w:p>
      <w:r>
        <w:t>Como 0 pr6prio nome indica, sao botas magicas que</w:t>
      </w:r>
    </w:p>
    <w:p>
      <w:r>
        <w:t>permitem a seu Usuario correr em grandes velocidades uma</w:t>
      </w:r>
    </w:p>
    <w:p>
      <w:r>
        <w:t>vez por dia, durante 3d6 rodadas, sem se cansar. as limites</w:t>
      </w:r>
    </w:p>
    <w:p>
      <w:r>
        <w:t>para a velocidade das botas sao dados na tabela abaixo:</w:t>
      </w:r>
    </w:p>
    <w:p>
      <w:r>
        <w:t>Velocidade</w:t>
      </w:r>
    </w:p>
    <w:p>
      <w:r>
        <w:t>1d10</w:t>
      </w:r>
    </w:p>
    <w:p>
      <w:r>
        <w:t>10m/s</w:t>
      </w:r>
    </w:p>
    <w:p>
      <w:r>
        <w:t>1-3</w:t>
      </w:r>
    </w:p>
    <w:p>
      <w:r>
        <w:t>15m/s</w:t>
      </w:r>
    </w:p>
    <w:p>
      <w:r>
        <w:t>4-6</w:t>
      </w:r>
    </w:p>
    <w:p>
      <w:r>
        <w:t>20m/s</w:t>
      </w:r>
    </w:p>
    <w:p>
      <w:r>
        <w:t>7-9</w:t>
      </w:r>
    </w:p>
    <w:p>
      <w:r>
        <w:t>30m/s</w:t>
      </w:r>
    </w:p>
    <w:p>
      <w:r>
        <w:t>0</w:t>
      </w:r>
    </w:p>
    <w:p>
      <w:r>
        <w:t>Botas de Windwalk</w:t>
      </w:r>
    </w:p>
    <w:p>
      <w:r>
        <w:t>Dizem que 0 par de botas original pertenceu ao Mago</w:t>
      </w:r>
    </w:p>
    <w:p>
      <w:r>
        <w:t>da Ordem da Tempestade chamado Elias Windwalk, de onde</w:t>
      </w:r>
    </w:p>
    <w:p>
      <w:r>
        <w:t>vern 0 nome deste Item Magko. Estas botas permitem ao</w:t>
      </w:r>
    </w:p>
    <w:p>
      <w:r>
        <w:t>Usuario caminhar ao lange das correntes de ar ate uma altura maxima de 100 metros. a Dono das botas pode andar a</w:t>
      </w:r>
    </w:p>
    <w:p>
      <w:r>
        <w:t>velocidade igual a velocidade do vento no local onde ele</w:t>
      </w:r>
    </w:p>
    <w:p>
      <w:r>
        <w:t>estiver (podendo inclusive caminhar dentro de tempestades</w:t>
      </w:r>
    </w:p>
    <w:p>
      <w:r>
        <w:t>ou furacoes sem muitos problemas). a Usuario pode subir</w:t>
      </w:r>
    </w:p>
    <w:p>
      <w:r>
        <w:t>au descer no aT urn maximo de 10m por rodada.</w:t>
      </w:r>
    </w:p>
    <w:p>
      <w:r>
        <w:t>Botas do Valentao</w:t>
      </w:r>
    </w:p>
    <w:p>
      <w:r>
        <w:t>Estas botas estranhas possuem a capacidacle de ampliar os reflexos de qualquer pessoa em urn combate, dando</w:t>
      </w:r>
    </w:p>
    <w:p>
      <w:r>
        <w:t>urn bonus de +20%/+20% em combate manual (pericia Briga). No entanto, as botas nunca deixarao que seu Usuario</w:t>
      </w:r>
    </w:p>
    <w:p>
      <w:r>
        <w:t>fuja de uma briga, seja ela contra quem for.</w:t>
      </w:r>
    </w:p>
    <w:p>
      <w:r>
        <w:br w:type="page"/>
      </w:r>
    </w:p>
    <w:p>
      <w:pPr>
        <w:pStyle w:val="Heading2"/>
      </w:pPr>
      <w:r>
        <w:t>Página 73</w:t>
      </w:r>
    </w:p>
    <w:p>
      <w:r>
        <w:t>Braceletes de Ancoragem</w:t>
      </w:r>
    </w:p>
    <w:p>
      <w:r>
        <w:t>Estes braceletes possuem muitas Tunas e inscri~6es cuidadosamente desenhadas sabre ele. Quando alguem as co-</w:t>
      </w:r>
    </w:p>
    <w:p>
      <w:r>
        <w:t>Ioca, eles entram em funcionamento, e nada em um raia de</w:t>
      </w:r>
    </w:p>
    <w:p>
      <w:r>
        <w:t>10m pode se teleportar au se utilizar de transporte interdimensional (para dentro au para fora da area de efeito).</w:t>
      </w:r>
    </w:p>
    <w:p>
      <w:r>
        <w:t>Braceletes de Defesa</w:t>
      </w:r>
    </w:p>
    <w:p>
      <w:r>
        <w:t>Criados originalmente pela deusa Diana em H pessoa",</w:t>
      </w:r>
    </w:p>
    <w:p>
      <w:r>
        <w:t>as braceletes conferem a quem utiliza-Ios uma protet:;ao extra.</w:t>
      </w:r>
    </w:p>
    <w:p>
      <w:r>
        <w:t>Quem es"tiver usando estes braceletes adquire magicamente a</w:t>
      </w:r>
    </w:p>
    <w:p>
      <w:r>
        <w:t>Pericia Defesa com BraceleteO/60.</w:t>
      </w:r>
    </w:p>
    <w:p>
      <w:r>
        <w:t>. Quando 0 Usuario sofre qualquer tipo de ataque</w:t>
      </w:r>
    </w:p>
    <w:p>
      <w:r>
        <w:t>balistico au fisico, ele pade tentar apara-Io com as braceletes.</w:t>
      </w:r>
    </w:p>
    <w:p>
      <w:r>
        <w:t>Casa 0 Teste de defesa seja urn sucesso, 0 bracelete absorve ate</w:t>
      </w:r>
    </w:p>
    <w:p>
      <w:r>
        <w:t>10 pontos de dano do ataque. Estes braceletes 56 podem ser</w:t>
      </w:r>
    </w:p>
    <w:p>
      <w:r>
        <w:t>usados contra ataques cineticos au balisticos, e nao funciona</w:t>
      </w:r>
    </w:p>
    <w:p>
      <w:r>
        <w:t>contra raios eIetricos, fogo, som, Iuz ou gases.</w:t>
      </w:r>
    </w:p>
    <w:p>
      <w:r>
        <w:t>Braceletes de</w:t>
      </w:r>
    </w:p>
    <w:p>
      <w:r>
        <w:t>Invu lnerabilidade</w:t>
      </w:r>
    </w:p>
    <w:p>
      <w:r>
        <w:t>Estes braceletes de metal sao muito omamentados, e</w:t>
      </w:r>
    </w:p>
    <w:p>
      <w:r>
        <w:t>possuem dezenas de pequenas gemas colocadas ao redor do</w:t>
      </w:r>
    </w:p>
    <w:p>
      <w:r>
        <w:t>pulso. 0 bracelete tambem possui fios de prata entrelac;ando estas gemas, formando urn belo. conjunto.</w:t>
      </w:r>
    </w:p>
    <w:p>
      <w:r>
        <w:t>Mas beleza nao e 0 fator que mais chama a aten&lt;;ao</w:t>
      </w:r>
    </w:p>
    <w:p>
      <w:r>
        <w:t>nestes braceletes, mas sim 0 fato de que qualquer pessoa</w:t>
      </w:r>
    </w:p>
    <w:p>
      <w:r>
        <w:t>que as coloque toma-se praticamente invulnenivel a qualquer ataque cinetico ou balistico nao-magico.</w:t>
      </w:r>
    </w:p>
    <w:p>
      <w:r>
        <w:t>o Demonio Nergal foi 0 primeiro feiticeiro a desenvolver estes braceletes, para que seus guerreiros, as Sebitis,</w:t>
      </w:r>
    </w:p>
    <w:p>
      <w:r>
        <w:t>pudessem dizimar 0 excedente da popula&lt;;ao das vilas durante 0 Periodo Babil6nico. Os Dem6nios-Guerreiros tomavam-se virtualmente indestrutiveis enquanto estivessem se</w:t>
      </w:r>
    </w:p>
    <w:p>
      <w:r>
        <w:t>utilizando destes braceletes.</w:t>
      </w:r>
    </w:p>
    <w:p>
      <w:r>
        <w:t>Braceletes do Arqueiro</w:t>
      </w:r>
    </w:p>
    <w:p>
      <w:r>
        <w:t>Estes braceletes funcionam somente aos pares. Vma</w:t>
      </w:r>
    </w:p>
    <w:p>
      <w:r>
        <w:t>vez colocados, a Vsuario adquire uma conexao com 0 espirito ancestral dos Elfos, 0 que melhora consideravelmente</w:t>
      </w:r>
    </w:p>
    <w:p>
      <w:r>
        <w:t>suas habilidades com arco e flecha.</w:t>
      </w:r>
    </w:p>
    <w:p>
      <w:r>
        <w:t>Quando colocado, 0 Dono recebe automaticamente a</w:t>
      </w:r>
    </w:p>
    <w:p>
      <w:r>
        <w:t>Pericia Arqueria, com 50%. Caso ja possua esta Fericia, 0</w:t>
      </w:r>
    </w:p>
    <w:p>
      <w:r>
        <w:t>Dono dos Braceletes do Arqueiro recebe +20% (ou tern sua</w:t>
      </w:r>
    </w:p>
    <w:p>
      <w:r>
        <w:t>Pericia aumentada para 50%,0 que for maior).</w:t>
      </w:r>
    </w:p>
    <w:p>
      <w:r>
        <w:t>Braceletes do Vampiro Astral</w:t>
      </w:r>
    </w:p>
    <w:p>
      <w:r>
        <w:t>Estes cobic;ados braceletes negros com pequenos rubis</w:t>
      </w:r>
    </w:p>
    <w:p>
      <w:r>
        <w:t>incrustados foram desenvolvidos par Magos da Irmandade</w:t>
      </w:r>
    </w:p>
    <w:p>
      <w:r>
        <w:t>de Tenebras para fortalecer seus Magos as custas das energias misticas de vitimas escolhidas.</w:t>
      </w:r>
    </w:p>
    <w:p>
      <w:r>
        <w:t>Variantes Conhecidas</w:t>
      </w:r>
    </w:p>
    <w:p>
      <w:r>
        <w:t>Braceletes do Vampir~</w:t>
      </w:r>
    </w:p>
    <w:p>
      <w:r>
        <w:t>Braceletes do Vampiro Astral</w:t>
      </w:r>
    </w:p>
    <w:p>
      <w:r>
        <w:t>1d10</w:t>
      </w:r>
    </w:p>
    <w:p>
      <w:r>
        <w:t>1-9</w:t>
      </w:r>
    </w:p>
    <w:p>
      <w:r>
        <w:t>a"</w:t>
      </w:r>
    </w:p>
    <w:p>
      <w:r>
        <w:t>Braceletes do Vampiro: Tres vezes ao dial 0 Mago pode</w:t>
      </w:r>
    </w:p>
    <w:p>
      <w:r>
        <w:t>fazer urn ataque baseado em toque em uma vitima, causando 2d6 pontos de dana caso consiga acertar a ataque. Destes</w:t>
      </w:r>
    </w:p>
    <w:p>
      <w:r>
        <w:t>pontos, a metade sera convertida em Pontos de Vida para a</w:t>
      </w:r>
    </w:p>
    <w:p>
      <w:r>
        <w:t>uso do proprio Mago.</w:t>
      </w:r>
    </w:p>
    <w:p>
      <w:r>
        <w:t>Braceletes do Vampiro Astral: Funciona de maneira</w:t>
      </w:r>
    </w:p>
    <w:p>
      <w:r>
        <w:t>anaIoga aos Braceletes do Vampiro, mas 0 ataque drena 1d6</w:t>
      </w:r>
    </w:p>
    <w:p>
      <w:r>
        <w:t>Pontos de Magia da vitima, e acrescenta a metade (arredonde para cima) aos pontos de Magi~ do Vsuario. Estes braceletes tambem sao conhecidos como Braceletes Chineses, ou</w:t>
      </w:r>
    </w:p>
    <w:p>
      <w:r>
        <w:t>Braceletes de Kiang-Shi.</w:t>
      </w:r>
    </w:p>
    <w:p>
      <w:r>
        <w:t>Braseiro de Fogo Eterno</w:t>
      </w:r>
    </w:p>
    <w:p>
      <w:r>
        <w:t>Este braseiro magico nao permite que urn fogo aceso</w:t>
      </w:r>
    </w:p>
    <w:p>
      <w:r>
        <w:t>dentro dele se apague, qualquer que seja 0 metodo utilizado. Chuva, agua, abafamento ou qualquer outro metoda de</w:t>
      </w:r>
    </w:p>
    <w:p>
      <w:r>
        <w:t>apagar fogo nao funcionam com ele. Outra caracteristica do</w:t>
      </w:r>
    </w:p>
    <w:p>
      <w:r>
        <w:t>Braseiro de Fogo Eterno e que ele consome materiais combustiveis a rnetade da velocidade de urn braseiro comum.</w:t>
      </w:r>
    </w:p>
    <w:p>
      <w:r>
        <w:t>A unica forma de se apagar 0 fogo e quando nao ha</w:t>
      </w:r>
    </w:p>
    <w:p>
      <w:r>
        <w:t>rna is material combustivel (madeira, papel, alcoo!, oleo, entre tantos outros). Pode-se tentar retirar 0 combustivel de</w:t>
      </w:r>
    </w:p>
    <w:p>
      <w:r>
        <w:t>dentro do braseiro, mas os acidentes neste tipo de opera&lt;;ao</w:t>
      </w:r>
    </w:p>
    <w:p>
      <w:r>
        <w:t>podem ter graves conseqilencias.</w:t>
      </w:r>
    </w:p>
    <w:p>
      <w:r>
        <w:br w:type="page"/>
      </w:r>
    </w:p>
    <w:p>
      <w:pPr>
        <w:pStyle w:val="Heading2"/>
      </w:pPr>
      <w:r>
        <w:t>Página 74</w:t>
      </w:r>
    </w:p>
    <w:p>
      <w:r>
        <w:t>Braseiro do 50no Tranqtiilo</w:t>
      </w:r>
    </w:p>
    <w:p>
      <w:r>
        <w:t>Este braseiro e urn item muito apreciaclo por caravanas de viajantes. Como eIa nao pode ser desmontada, tomase urn objeto urn tanto desconformvel de se transportar se 0</w:t>
      </w:r>
    </w:p>
    <w:p>
      <w:r>
        <w:t>grupo nao possuir uma carro~a.</w:t>
      </w:r>
    </w:p>
    <w:p>
      <w:r>
        <w:t>Ao acionar este braseiro, uma leve e aromatica fuma-</w:t>
      </w:r>
    </w:p>
    <w:p>
      <w:r>
        <w:t>~a comel):8 a ser emitida. Apos 3d6 rodadas, todos as que</w:t>
      </w:r>
    </w:p>
    <w:p>
      <w:r>
        <w:t>permanecerem dentro de urn raia de 10 metros do braseiro</w:t>
      </w:r>
    </w:p>
    <w:p>
      <w:r>
        <w:t>terao uma tranquila e ininterrupta noite de sono. Qualquer</w:t>
      </w:r>
    </w:p>
    <w:p>
      <w:r>
        <w:t>pessoa que entrar na area de efeito dormira automaticamente, acordando somente 8 horas depois ou quando 0 braseiro for desligado (0 que vier antes). Uma pessoa que dormir por 8 horas sob efeito do braseiro acordara descansada</w:t>
      </w:r>
    </w:p>
    <w:p>
      <w:r>
        <w:t>e nao sentirci as efeitos da fumat;a.</w:t>
      </w:r>
    </w:p>
    <w:p>
      <w:r>
        <w:t>Braseiro do Sona tambem e urn item de protec;ao. Se</w:t>
      </w:r>
    </w:p>
    <w:p>
      <w:r>
        <w:t>urn grupo de Aventureiros for atacado durante a noite, os</w:t>
      </w:r>
    </w:p>
    <w:p>
      <w:r>
        <w:t>atacantes podem acidentalmente entrar na area de efeito da</w:t>
      </w:r>
    </w:p>
    <w:p>
      <w:r>
        <w:t>fumac;a. Neste caso, os atacantes sao afetados pelo braseiro e</w:t>
      </w:r>
    </w:p>
    <w:p>
      <w:r>
        <w:t>caido em sono. Como os atacantes comec;aram a dormir</w:t>
      </w:r>
    </w:p>
    <w:p>
      <w:r>
        <w:t>depois do grupo de Aventureiros, 0 grupo acordara antes e</w:t>
      </w:r>
    </w:p>
    <w:p>
      <w:r>
        <w:t>podent tomar as providencias que julgarem adequadas.</w:t>
      </w:r>
    </w:p>
    <w:p>
      <w:r>
        <w:t>Brincos de AtHintida</w:t>
      </w:r>
    </w:p>
    <w:p>
      <w:r>
        <w:t>Estes brincos sao formados com cristais contendo as</w:t>
      </w:r>
    </w:p>
    <w:p>
      <w:r>
        <w:t>almas aprisio~adas dos antigos habitantes da Atlantida. 0</w:t>
      </w:r>
    </w:p>
    <w:p>
      <w:r>
        <w:t>brinco funciona como urn Brinco de Protec;ao +1, mas pode</w:t>
      </w:r>
    </w:p>
    <w:p>
      <w:r>
        <w:t>ser usado como fonte de pontos de Magia. Cada brinco pode</w:t>
      </w:r>
    </w:p>
    <w:p>
      <w:r>
        <w:t>armazenar uma quantidade de pontos de Magia, que podem</w:t>
      </w:r>
    </w:p>
    <w:p>
      <w:r>
        <w:t>ser canalizadas pelo Mago ou feiticeira que os utilizar, uma</w:t>
      </w:r>
    </w:p>
    <w:p>
      <w:r>
        <w:t>vez ao dia. Somente Magos Atlantes podem utilizar-se destes objetos magicos. Para qualquer outro Mago, os brincos</w:t>
      </w:r>
    </w:p>
    <w:p>
      <w:r>
        <w:t>funcionam apenas como Brincos de Protec;ao.</w:t>
      </w:r>
    </w:p>
    <w:p>
      <w:r>
        <w:t>Variantes Conhecidas</w:t>
      </w:r>
    </w:p>
    <w:p>
      <w:r>
        <w:t>1 Ponto de Magia</w:t>
      </w:r>
    </w:p>
    <w:p>
      <w:r>
        <w:t>2 Pontos de Magia</w:t>
      </w:r>
    </w:p>
    <w:p>
      <w:r>
        <w:t>3 Pontos de Magia</w:t>
      </w:r>
    </w:p>
    <w:p>
      <w:r>
        <w:t>1d10</w:t>
      </w:r>
    </w:p>
    <w:p>
      <w:r>
        <w:t>1-7</w:t>
      </w:r>
    </w:p>
    <w:p>
      <w:r>
        <w:t>8-9</w:t>
      </w:r>
    </w:p>
    <w:p>
      <w:r>
        <w:t>o</w:t>
      </w:r>
    </w:p>
    <w:p>
      <w:r>
        <w:t>Brincos de Cristal</w:t>
      </w:r>
    </w:p>
    <w:p>
      <w:r>
        <w:t>Sao brincos feitos a partir de cristais que possuem 0</w:t>
      </w:r>
    </w:p>
    <w:p>
      <w:r>
        <w:t>efeito de urn Unico ritual ate Focus 2 (este ritual pode ser</w:t>
      </w:r>
    </w:p>
    <w:p>
      <w:r>
        <w:t>escolhido pelo Mestre ou sorteado na tabela abaixo). 0 Dono</w:t>
      </w:r>
    </w:p>
    <w:p>
      <w:r>
        <w:t>dos brincos pode ativar este efeito uma vez ao dia.</w:t>
      </w:r>
    </w:p>
    <w:p>
      <w:r>
        <w:t>Possiveis efeitos</w:t>
      </w:r>
    </w:p>
    <w:p>
      <w:r>
        <w:t>1d100</w:t>
      </w:r>
    </w:p>
    <w:p>
      <w:r>
        <w:t>Protec;ao contra fogo</w:t>
      </w:r>
    </w:p>
    <w:p>
      <w:r>
        <w:t>01-05</w:t>
      </w:r>
    </w:p>
    <w:p>
      <w:r>
        <w:t>Criar chamas das maos</w:t>
      </w:r>
    </w:p>
    <w:p>
      <w:r>
        <w:t>06-10</w:t>
      </w:r>
    </w:p>
    <w:p>
      <w:r>
        <w:t>Criar pequenas bolas de fogo</w:t>
      </w:r>
    </w:p>
    <w:p>
      <w:r>
        <w:t>11-15</w:t>
      </w:r>
    </w:p>
    <w:p>
      <w:r>
        <w:t>Respirar debaixo d' agua (1 hora)</w:t>
      </w:r>
    </w:p>
    <w:p>
      <w:r>
        <w:t>16-25</w:t>
      </w:r>
    </w:p>
    <w:p>
      <w:r>
        <w:t>Levitar por 3d6 rqdadas</w:t>
      </w:r>
    </w:p>
    <w:p>
      <w:r>
        <w:t>26-30</w:t>
      </w:r>
    </w:p>
    <w:p>
      <w:r>
        <w:t>Vaar por 3d6 rodadas</w:t>
      </w:r>
    </w:p>
    <w:p>
      <w:r>
        <w:t>31-35</w:t>
      </w:r>
    </w:p>
    <w:p>
      <w:r>
        <w:t>Telecinesia de ate 25kg</w:t>
      </w:r>
    </w:p>
    <w:p>
      <w:r>
        <w:t>36-45</w:t>
      </w:r>
    </w:p>
    <w:p>
      <w:r>
        <w:t>Amolecer metais ao toque</w:t>
      </w:r>
    </w:p>
    <w:p>
      <w:r>
        <w:t>46-55</w:t>
      </w:r>
    </w:p>
    <w:p>
      <w:r>
        <w:t>Criar luz em Sm de raio</w:t>
      </w:r>
    </w:p>
    <w:p>
      <w:r>
        <w:t>56-60</w:t>
      </w:r>
    </w:p>
    <w:p>
      <w:r>
        <w:t>Invisibilidade (3d6 rodadas)</w:t>
      </w:r>
    </w:p>
    <w:p>
      <w:r>
        <w:t>6H5</w:t>
      </w:r>
    </w:p>
    <w:p>
      <w:r>
        <w:t>Desaparecer nas sombras</w:t>
      </w:r>
    </w:p>
    <w:p>
      <w:r>
        <w:t>66-75</w:t>
      </w:r>
    </w:p>
    <w:p>
      <w:r>
        <w:t>Conjurar plantas_pequenas</w:t>
      </w:r>
    </w:p>
    <w:p>
      <w:r>
        <w:t>76-85</w:t>
      </w:r>
    </w:p>
    <w:p>
      <w:r>
        <w:t>Controlar pequenos animais</w:t>
      </w:r>
    </w:p>
    <w:p>
      <w:r>
        <w:t>86-90</w:t>
      </w:r>
    </w:p>
    <w:p>
      <w:r>
        <w:t>Enxergar espiritos</w:t>
      </w:r>
    </w:p>
    <w:p>
      <w:r>
        <w:t>91-95</w:t>
      </w:r>
    </w:p>
    <w:p>
      <w:r>
        <w:t>Detectar magia</w:t>
      </w:r>
    </w:p>
    <w:p>
      <w:r>
        <w:t>%-00</w:t>
      </w:r>
    </w:p>
    <w:p>
      <w:r>
        <w:br w:type="page"/>
      </w:r>
    </w:p>
    <w:p>
      <w:pPr>
        <w:pStyle w:val="Heading2"/>
      </w:pPr>
      <w:r>
        <w:t>Página 75</w:t>
      </w:r>
    </w:p>
    <w:p>
      <w:r>
        <w:t>Brincos do Doppelganger</w:t>
      </w:r>
    </w:p>
    <w:p>
      <w:r>
        <w:t>o primeiro Doppelganger foi criado a partir de uma</w:t>
      </w:r>
    </w:p>
    <w:p>
      <w:r>
        <w:t>experiencia entre as Diaconos da cidade de Munique, em</w:t>
      </w:r>
    </w:p>
    <w:p>
      <w:r>
        <w:t>1276. Seis Magos poderosissimos tentaram capturar 0 deus</w:t>
      </w:r>
    </w:p>
    <w:p>
      <w:r>
        <w:t>grego Proteus (0 deus capaz de transformar-se em qualquer</w:t>
      </w:r>
    </w:p>
    <w:p>
      <w:r>
        <w:t>objeto, criatura ou seT existente). 0 experimento falhou, e</w:t>
      </w:r>
    </w:p>
    <w:p>
      <w:r>
        <w:t>Proteus ficau extremamente irritado com a arrogancia dos</w:t>
      </w:r>
    </w:p>
    <w:p>
      <w:r>
        <w:t>Magos €, como resultado, suas familias foram amaldi~oadas</w:t>
      </w:r>
    </w:p>
    <w:p>
      <w:r>
        <w:t>por Proteus, e adquiriram as habilidades de transformat;ao,</w:t>
      </w:r>
    </w:p>
    <w:p>
      <w:r>
        <w:t>mas nae da forma como esperavam.</w:t>
      </w:r>
    </w:p>
    <w:p>
      <w:r>
        <w:t>Os Doppelgangers sao criaturas mito16gicas capazes</w:t>
      </w:r>
    </w:p>
    <w:p>
      <w:r>
        <w:t>de assumir a forma de qualquer ser humano que desejarem,</w:t>
      </w:r>
    </w:p>
    <w:p>
      <w:r>
        <w:t>sempre man tendo a mesma cor de seus 01h05.</w:t>
      </w:r>
    </w:p>
    <w:p>
      <w:r>
        <w:t>as Brincos de Cristal podem ser usados por qualquer</w:t>
      </w:r>
    </w:p>
    <w:p>
      <w:r>
        <w:t>pessoa, mas 56 funcionam se ambos estiverem ativados. 0</w:t>
      </w:r>
    </w:p>
    <w:p>
      <w:r>
        <w:t>Personagem podera assumjr a forma que desejar, de qualquer</w:t>
      </w:r>
    </w:p>
    <w:p>
      <w:r>
        <w:t>sexo, cor ou rac;a, e com os cabelos da forma, cor e comprimento que escolher, durante 0 tempo que for necessario.</w:t>
      </w:r>
    </w:p>
    <w:p>
      <w:r>
        <w:t>o Usuario pode mudar de forma quantas vezes desejar durante a dia, mas cada transformac;ao demOl'a uma rodada completa para ser realizada, na qual 0 Persona gem</w:t>
      </w:r>
    </w:p>
    <w:p>
      <w:r>
        <w:t>nao pode fazer nenhuma outra a~ao, canusando 1 ponto de</w:t>
      </w:r>
    </w:p>
    <w:p>
      <w:r>
        <w:t>dano reia dor da transformac;ao.</w:t>
      </w:r>
    </w:p>
    <w:p>
      <w:r>
        <w:t>A grande limita&lt;;ao deste Item Magico e que nao importa qual a forma assumida pelo Persona gem seus olhos</w:t>
      </w:r>
    </w:p>
    <w:p>
      <w:r>
        <w:t>serao sempre da mesma cor: a mesma dos olhos do Aventureiro, mas urn pouco acinzentados.</w:t>
      </w:r>
    </w:p>
    <w:p>
      <w:r>
        <w:t>Brincos do Equilibrio</w:t>
      </w:r>
    </w:p>
    <w:p>
      <w:r>
        <w:t>Estes brincos de pirata sempre sao encontrados aos pares, e devem ser colocados juntos para a magia dos brincos</w:t>
      </w:r>
    </w:p>
    <w:p>
      <w:r>
        <w:t>fazer efeito. Vma vez ativados, a Personagem e capaz de equilibrar-se como se tivesse uma agilidade fora do comum. Todos</w:t>
      </w:r>
    </w:p>
    <w:p>
      <w:r>
        <w:t>os Testes de Resistencia que envolvam equilibrio e agilidade,</w:t>
      </w:r>
    </w:p>
    <w:p>
      <w:r>
        <w:t>escorreg6es, tombos, quedas e outros devem ser realizados</w:t>
      </w:r>
    </w:p>
    <w:p>
      <w:r>
        <w:t>como se 0 Persona gem tivesse uma ACI ampliada (sorteie na</w:t>
      </w:r>
    </w:p>
    <w:p>
      <w:r>
        <w:t>tabela abaixo que tipo de brincos seu Personagem encontrou).</w:t>
      </w:r>
    </w:p>
    <w:p>
      <w:r>
        <w:t>Variantes Conhecidas</w:t>
      </w:r>
    </w:p>
    <w:p>
      <w:r>
        <w:t>AGI18</w:t>
      </w:r>
    </w:p>
    <w:p>
      <w:r>
        <w:t>AGI24</w:t>
      </w:r>
    </w:p>
    <w:p>
      <w:r>
        <w:t>AGI 30</w:t>
      </w:r>
    </w:p>
    <w:p>
      <w:r>
        <w:t>AGI36</w:t>
      </w:r>
    </w:p>
    <w:p>
      <w:r>
        <w:t>1d100</w:t>
      </w:r>
    </w:p>
    <w:p>
      <w:r>
        <w:t>01-55</w:t>
      </w:r>
    </w:p>
    <w:p>
      <w:r>
        <w:t>56-85</w:t>
      </w:r>
    </w:p>
    <w:p>
      <w:r>
        <w:t>86-95</w:t>
      </w:r>
    </w:p>
    <w:p>
      <w:r>
        <w:t>96-00</w:t>
      </w:r>
    </w:p>
    <w:p>
      <w:r>
        <w:t>Brinco dos Daiphires</w:t>
      </w:r>
    </w:p>
    <w:p>
      <w:r>
        <w:t>Estes brincos foram fabricados pelos Magos da ACNI</w:t>
      </w:r>
    </w:p>
    <w:p>
      <w:r>
        <w:t>para serem presenteados aos melhores ca&lt;;adores de vampiros. 0 brinco e urn objeto poderosissimo e, enquanto 0 Usuaria estiver com as brincos colocados, fica invulnenivel a</w:t>
      </w:r>
    </w:p>
    <w:p>
      <w:r>
        <w:t>qualquer tipo de poder ou controle mental que urn vampiro</w:t>
      </w:r>
    </w:p>
    <w:p>
      <w:r>
        <w:t>possa utilizar contra ele (mas este brinco funciona APENAS</w:t>
      </w:r>
    </w:p>
    <w:p>
      <w:r>
        <w:t>contra Poderes Vampiricos). Rituais mortais, PSI ou efeitos</w:t>
      </w:r>
    </w:p>
    <w:p>
      <w:r>
        <w:t>que forem criados por humanos nao sao afetados.</w:t>
      </w:r>
    </w:p>
    <w:p>
      <w:r>
        <w:t>Broche Artifice</w:t>
      </w:r>
    </w:p>
    <w:p>
      <w:r>
        <w:t>Este broche foi projetado como parte de urn grande</w:t>
      </w:r>
    </w:p>
    <w:p>
      <w:r>
        <w:t>estudo do Alquirnista Rafaellus, cia Casa de Chronos. Concede ao Uswirio +1 ponto de DEX, alem do conhecimento</w:t>
      </w:r>
    </w:p>
    <w:p>
      <w:r>
        <w:t>das seguintes Pericias, todas em 50%:</w:t>
      </w:r>
    </w:p>
    <w:p>
      <w:r>
        <w:t>Carpintaria, Artifice em couro, Sapateiro, Jardineiro,</w:t>
      </w:r>
    </w:p>
    <w:p>
      <w:r>
        <w:t>ceramica, Escultura e Gravura. Caso 0 Persona gem ja possua alguma destas Pericias, 0 Anel fornece um bonus de</w:t>
      </w:r>
    </w:p>
    <w:p>
      <w:r>
        <w:t>+10% (ou 50%, 0 que for maior).</w:t>
      </w:r>
    </w:p>
    <w:p>
      <w:r>
        <w:t>Broche da Sabedoria .</w:t>
      </w:r>
    </w:p>
    <w:p>
      <w:r>
        <w:t>Este broche foi projetado originalmente pelo Alquimista Rafaellus, da Casa de Chronos. Concede ao Usuario</w:t>
      </w:r>
    </w:p>
    <w:p>
      <w:r>
        <w:t>+1 ponto de INT e 0 conhecimento das seguintes Pericias,</w:t>
      </w:r>
    </w:p>
    <w:p>
      <w:r>
        <w:t>todas em 50%: Hist6ria Antiga, HeraIdica, Ler e Escrever</w:t>
      </w:r>
    </w:p>
    <w:p>
      <w:r>
        <w:t>sua lingua natal, Linguas Antiga.s (Grego e Latim) e Conhecimento de Clima e Relevo da regiao onde nasceu.</w:t>
      </w:r>
    </w:p>
    <w:p>
      <w:r>
        <w:t>Caso 0 Personagem ja possua alguma destas Pericias, 0</w:t>
      </w:r>
    </w:p>
    <w:p>
      <w:r>
        <w:t>Anel fomece urn bonus de +10% (ou 50%,0 que for maior).</w:t>
      </w:r>
    </w:p>
    <w:p>
      <w:r>
        <w:t>Broche de Prote~ao</w:t>
      </w:r>
    </w:p>
    <w:p>
      <w:r>
        <w:t>Sao considerados os broches mais simples de serem</w:t>
      </w:r>
    </w:p>
    <w:p>
      <w:r>
        <w:t>projetados. Compostos apenas de uma banda de metal simples, entrela&lt;;ando uma gerna de valor m~diano. 0 broche</w:t>
      </w:r>
    </w:p>
    <w:p>
      <w:r>
        <w:t>confere urn bonus para Testes de Resistencia e defesas, mas</w:t>
      </w:r>
    </w:p>
    <w:p>
      <w:r>
        <w:t>nao e cumulativo com os efeitos de nenhum outro broche.</w:t>
      </w:r>
    </w:p>
    <w:p>
      <w:r>
        <w:t>Bonus</w:t>
      </w:r>
    </w:p>
    <w:p>
      <w:r>
        <w:t>+1, +5% para defesa</w:t>
      </w:r>
    </w:p>
    <w:p>
      <w:r>
        <w:t>+1, + 10% para defesa</w:t>
      </w:r>
    </w:p>
    <w:p>
      <w:r>
        <w:t>+1 para todos em 3m de raio</w:t>
      </w:r>
    </w:p>
    <w:p>
      <w:r>
        <w:t>+2, +10% para defesa</w:t>
      </w:r>
    </w:p>
    <w:p>
      <w:r>
        <w:t>+2 para todos em 3m de raio</w:t>
      </w:r>
    </w:p>
    <w:p>
      <w:r>
        <w:t>+3, +15% para defesa</w:t>
      </w:r>
    </w:p>
    <w:p>
      <w:r>
        <w:t>+4, +20% para defesa</w:t>
      </w:r>
    </w:p>
    <w:p>
      <w:r>
        <w:t>1d100</w:t>
      </w:r>
    </w:p>
    <w:p>
      <w:r>
        <w:t>01-50</w:t>
      </w:r>
    </w:p>
    <w:p>
      <w:r>
        <w:t>51-55</w:t>
      </w:r>
    </w:p>
    <w:p>
      <w:r>
        <w:t>56-70</w:t>
      </w:r>
    </w:p>
    <w:p>
      <w:r>
        <w:t>71-80</w:t>
      </w:r>
    </w:p>
    <w:p>
      <w:r>
        <w:t>81-85</w:t>
      </w:r>
    </w:p>
    <w:p>
      <w:r>
        <w:t>86-95</w:t>
      </w:r>
    </w:p>
    <w:p>
      <w:r>
        <w:t>96-00</w:t>
      </w:r>
    </w:p>
    <w:p>
      <w:r>
        <w:br w:type="page"/>
      </w:r>
    </w:p>
    <w:p>
      <w:pPr>
        <w:pStyle w:val="Heading2"/>
      </w:pPr>
      <w:r>
        <w:t>Página 76</w:t>
      </w:r>
    </w:p>
    <w:p>
      <w:r>
        <w:t>Broche de</w:t>
      </w:r>
    </w:p>
    <w:p>
      <w:r>
        <w:t>Anula~ao de Sentimentos</w:t>
      </w:r>
    </w:p>
    <w:p>
      <w:r>
        <w:t>Este broche e feito em uma lasca de pedra, em formate</w:t>
      </w:r>
    </w:p>
    <w:p>
      <w:r>
        <w:t>quadrado ou retangular com urn cora~ao entalhado em alto</w:t>
      </w:r>
    </w:p>
    <w:p>
      <w:r>
        <w:t>releva no seu interior. Deve seT preSQ as vestimentas de seu</w:t>
      </w:r>
    </w:p>
    <w:p>
      <w:r>
        <w:t>Dono, podendo ou nao ficar exposto (pade ser colocado em</w:t>
      </w:r>
    </w:p>
    <w:p>
      <w:r>
        <w:t>uma camisa por baixo da armadura, por exemplo), mas se nao</w:t>
      </w:r>
    </w:p>
    <w:p>
      <w:r>
        <w:t>estiverem expostos tomam-se inc6modos. Independentemente de estar por dentro ou por fora, 0 Broche de Anula&lt;;ao de</w:t>
      </w:r>
    </w:p>
    <w:p>
      <w:r>
        <w:t>Sentimentos cleve ser presa sobre 0 cora&lt;;ao.</w:t>
      </w:r>
    </w:p>
    <w:p>
      <w:r>
        <w:t>o Aventureiro que usar este brache fica imlUl€ a Magias</w:t>
      </w:r>
    </w:p>
    <w:p>
      <w:r>
        <w:t>e Poderes Demoniacos, Angelicais ou Vampiricos que afetem</w:t>
      </w:r>
    </w:p>
    <w:p>
      <w:r>
        <w:t>os sentimentos. E importante lembrar que este e urn artificio</w:t>
      </w:r>
    </w:p>
    <w:p>
      <w:r>
        <w:t>muito utilizado por Succubi e Incubi. tomando os A ventureiros muito vulneniveis na medida em que podem sec traidos</w:t>
      </w:r>
    </w:p>
    <w:p>
      <w:r>
        <w:t>peles pr6prios companheiros que podem estar influenciados.</w:t>
      </w:r>
    </w:p>
    <w:p>
      <w:r>
        <w:t>Estes broches sao utilizados principal mente por car;adores de Vampir~s ou Dem6nios. Existem diversas hist6rias</w:t>
      </w:r>
    </w:p>
    <w:p>
      <w:r>
        <w:t>de grupos"que perseguiam Anjos sem esta poderosa prore;ao</w:t>
      </w:r>
    </w:p>
    <w:p>
      <w:r>
        <w:t>e acabaram se destruindo, demonstrando que 0 Broche de</w:t>
      </w:r>
    </w:p>
    <w:p>
      <w:r>
        <w:t>Anular;ao de Sentimentos tambem pode ser util nestes casos.</w:t>
      </w:r>
    </w:p>
    <w:p>
      <w:r>
        <w:t>Broche de Avalon</w:t>
      </w:r>
    </w:p>
    <w:p>
      <w:r>
        <w:t>Urna das maiores ilhas perdidas de Arcadia sao as Ilhas</w:t>
      </w:r>
    </w:p>
    <w:p>
      <w:r>
        <w:t>de Avalon, a oeste das Ilhas Britiinicas. Estas ilhas nao fazem</w:t>
      </w:r>
    </w:p>
    <w:p>
      <w:r>
        <w:t>exatamente parte de Arcadia, mas ficarn localizadas em urn</w:t>
      </w:r>
    </w:p>
    <w:p>
      <w:r>
        <w:t>meio termo entre 0 Reino das Fadas Brib1nicas e a Terra.</w:t>
      </w:r>
    </w:p>
    <w:p>
      <w:r>
        <w:t>Dizem que estas ilhas foram criadas por Morgana Le</w:t>
      </w:r>
    </w:p>
    <w:p>
      <w:r>
        <w:t>Fey no seculo V e servem como morada para os grandes</w:t>
      </w:r>
    </w:p>
    <w:p>
      <w:r>
        <w:t>her6is do passado, incluindo 0 espirito do Rei Arthur.</w:t>
      </w:r>
    </w:p>
    <w:p>
      <w:r>
        <w:t>Estes broches servern como chave astral para entrar</w:t>
      </w:r>
    </w:p>
    <w:p>
      <w:r>
        <w:t>em Avalon. 0 capitao de urn pequeno barco (com ate 6 pessoas incluindo 0 capitao) deve estar utilizando este broche</w:t>
      </w:r>
    </w:p>
    <w:p>
      <w:r>
        <w:t>do momen to em que partirem da costa ate a chegada as ilhas</w:t>
      </w:r>
    </w:p>
    <w:p>
      <w:r>
        <w:t>magicas. Quando estiverem a oeste da Inglaterra, em urn</w:t>
      </w:r>
    </w:p>
    <w:p>
      <w:r>
        <w:t>local determinado, 0 barco penetrani em densas brumas,</w:t>
      </w:r>
    </w:p>
    <w:p>
      <w:r>
        <w:t>que fazern fronteira entre a Terra, 0 Reino dos Sonhas e 0</w:t>
      </w:r>
    </w:p>
    <w:p>
      <w:r>
        <w:t>Reino das Fadas, e 0 broche guiara 0 barco atraves das nevoas, ate que cheguem em seguranc;a as praias prateadas.</w:t>
      </w:r>
    </w:p>
    <w:p>
      <w:r>
        <w:t>Em Avalon tambem esta localizada a Caverna de Cristat lar do famoso druida Merlin (para detalhes sobre a geografia de Avalon, consulte 0 livro ARCADIA).</w:t>
      </w:r>
    </w:p>
    <w:p>
      <w:r>
        <w:t>Broche de Efeitos</w:t>
      </w:r>
    </w:p>
    <w:p>
      <w:r>
        <w:t>Existem incontaveis broches de efeitos. Eles sao encantados com a capacidade de realizar uma vez ao dia um</w:t>
      </w:r>
    </w:p>
    <w:p>
      <w:r>
        <w:t>efeito simples (quase sempre de Focus menor que 2). Estes</w:t>
      </w:r>
    </w:p>
    <w:p>
      <w:r>
        <w:t>broches sao Hens Magicos fracas e muitos Aventureiros os</w:t>
      </w:r>
    </w:p>
    <w:p>
      <w:r>
        <w:t>consideram de pouca utilidade. No entanto, os mais sabios</w:t>
      </w:r>
    </w:p>
    <w:p>
      <w:r>
        <w:t>sabem de sua utili dade e jamais perdem uma oportunidade</w:t>
      </w:r>
    </w:p>
    <w:p>
      <w:r>
        <w:t>de adquirir urn destes, qualquer que seja 0 meio utilizado.</w:t>
      </w:r>
    </w:p>
    <w:p>
      <w:r>
        <w:t>A tabela de variantes conhecidas abaixo nao deve ser</w:t>
      </w:r>
    </w:p>
    <w:p>
      <w:r>
        <w:t>encarada como limitadora, e siro como uma lista de possibilidades. Muito outros destes broches podem ser feitos.</w:t>
      </w:r>
    </w:p>
    <w:p>
      <w:r>
        <w:t>Variantes Conhecidas</w:t>
      </w:r>
    </w:p>
    <w:p>
      <w:r>
        <w:t>1d100</w:t>
      </w:r>
    </w:p>
    <w:p>
      <w:r>
        <w:t>Identificar Plantas</w:t>
      </w:r>
    </w:p>
    <w:p>
      <w:r>
        <w:t>01-05</w:t>
      </w:r>
    </w:p>
    <w:p>
      <w:r>
        <w:t>Identificar Animais</w:t>
      </w:r>
    </w:p>
    <w:p>
      <w:r>
        <w:t>06-10</w:t>
      </w:r>
    </w:p>
    <w:p>
      <w:r>
        <w:t>Criar Frutas</w:t>
      </w:r>
    </w:p>
    <w:p>
      <w:r>
        <w:t>11-15</w:t>
      </w:r>
    </w:p>
    <w:p>
      <w:r>
        <w:t>Afugentar Insetos</w:t>
      </w:r>
    </w:p>
    <w:p>
      <w:r>
        <w:t>16-20</w:t>
      </w:r>
    </w:p>
    <w:p>
      <w:r>
        <w:t>Comandar urn Animal Pequeno</w:t>
      </w:r>
    </w:p>
    <w:p>
      <w:r>
        <w:t>21-25</w:t>
      </w:r>
    </w:p>
    <w:p>
      <w:r>
        <w:t>Copiar papel</w:t>
      </w:r>
    </w:p>
    <w:p>
      <w:r>
        <w:t>26-30</w:t>
      </w:r>
    </w:p>
    <w:p>
      <w:r>
        <w:t>Conversar com Animais</w:t>
      </w:r>
    </w:p>
    <w:p>
      <w:r>
        <w:t>31-35</w:t>
      </w:r>
    </w:p>
    <w:p>
      <w:r>
        <w:t>Entender Sentimentos</w:t>
      </w:r>
    </w:p>
    <w:p>
      <w:r>
        <w:t>36-40</w:t>
      </w:r>
    </w:p>
    <w:p>
      <w:r>
        <w:t>Conversar com Espiritos</w:t>
      </w:r>
    </w:p>
    <w:p>
      <w:r>
        <w:t>41-45</w:t>
      </w:r>
    </w:p>
    <w:p>
      <w:r>
        <w:t>Conjura urn Imp</w:t>
      </w:r>
    </w:p>
    <w:p>
      <w:r>
        <w:t>46-50</w:t>
      </w:r>
    </w:p>
    <w:p>
      <w:r>
        <w:t>Criac;ao de Homunculo</w:t>
      </w:r>
    </w:p>
    <w:p>
      <w:r>
        <w:t>51-55</w:t>
      </w:r>
    </w:p>
    <w:p>
      <w:r>
        <w:t>Corpo Fechado</w:t>
      </w:r>
    </w:p>
    <w:p>
      <w:r>
        <w:t>56-60</w:t>
      </w:r>
    </w:p>
    <w:p>
      <w:r>
        <w:t>Conservar Alimentos</w:t>
      </w:r>
    </w:p>
    <w:p>
      <w:r>
        <w:t>61-65</w:t>
      </w:r>
    </w:p>
    <w:p>
      <w:r>
        <w:t>Mudar 0 Rosto</w:t>
      </w:r>
    </w:p>
    <w:p>
      <w:r>
        <w:t>66-70</w:t>
      </w:r>
    </w:p>
    <w:p>
      <w:r>
        <w:t>Comando</w:t>
      </w:r>
    </w:p>
    <w:p>
      <w:r>
        <w:t>71-75</w:t>
      </w:r>
    </w:p>
    <w:p>
      <w:r>
        <w:t>Conjurar urn Animal Pequeno</w:t>
      </w:r>
    </w:p>
    <w:p>
      <w:r>
        <w:t>76-80</w:t>
      </w:r>
    </w:p>
    <w:p>
      <w:r>
        <w:t>Criar urn Buque de Rosas</w:t>
      </w:r>
    </w:p>
    <w:p>
      <w:r>
        <w:t>81-85</w:t>
      </w:r>
    </w:p>
    <w:p>
      <w:r>
        <w:t>Encontrar Plantas</w:t>
      </w:r>
    </w:p>
    <w:p>
      <w:r>
        <w:t>86-90</w:t>
      </w:r>
    </w:p>
    <w:p>
      <w:r>
        <w:t>Detectar Venenos Naturais</w:t>
      </w:r>
    </w:p>
    <w:p>
      <w:r>
        <w:t>91-95</w:t>
      </w:r>
    </w:p>
    <w:p>
      <w:r>
        <w:t>Dais Efeitos</w:t>
      </w:r>
    </w:p>
    <w:p>
      <w:r>
        <w:t>96-00</w:t>
      </w:r>
    </w:p>
    <w:p>
      <w:r>
        <w:t>Broche de Elfos</w:t>
      </w:r>
    </w:p>
    <w:p>
      <w:r>
        <w:t>Estes broches nao possuem poderes magicos, mas qualquer E1£o nascido em Arcadia pode sentir a energia emanada deste broche, e reconhecera a pessoa que 0 estiver usanda</w:t>
      </w:r>
    </w:p>
    <w:p>
      <w:r>
        <w:t>como aliada em qualquer circunstancia.</w:t>
      </w:r>
    </w:p>
    <w:p>
      <w:r>
        <w:t>Os Broches Elficos sao protegidos pela magia das deusas celtas, e qualquer tentativa de utilizar-se deles para atacar de surpresa as EUos tera a efeito contrario, pois eles</w:t>
      </w:r>
    </w:p>
    <w:p>
      <w:r>
        <w:t>serao capazes de sentir as intenc;oes do Usuario e preparar</w:t>
      </w:r>
    </w:p>
    <w:p>
      <w:r>
        <w:t>uma emboscada para 0 suposto "amigo".</w:t>
      </w:r>
    </w:p>
    <w:p>
      <w:r>
        <w:br w:type="page"/>
      </w:r>
    </w:p>
    <w:p>
      <w:pPr>
        <w:pStyle w:val="Heading2"/>
      </w:pPr>
      <w:r>
        <w:t>Página 77</w:t>
      </w:r>
    </w:p>
    <w:p>
      <w:r>
        <w:t>7</w:t>
      </w:r>
    </w:p>
    <w:p>
      <w:r>
        <w:t>Broche de Gremlins</w:t>
      </w:r>
    </w:p>
    <w:p>
      <w:r>
        <w:t>Estes broches sao confeccionados na forma do Tosto</w:t>
      </w:r>
    </w:p>
    <w:p>
      <w:r>
        <w:t>de urn gremlin, e quem 0 possuir podera conjurar urn grupo</w:t>
      </w:r>
    </w:p>
    <w:p>
      <w:r>
        <w:t>de Id6+3 gremlins uma vez por semana para auxilia-lo em</w:t>
      </w:r>
    </w:p>
    <w:p>
      <w:r>
        <w:t>alguma tarefa. as gremlins permanecem com 0 Dono do</w:t>
      </w:r>
    </w:p>
    <w:p>
      <w:r>
        <w:t>broche por ate 12 haras, mas nao e muito recomendado que</w:t>
      </w:r>
    </w:p>
    <w:p>
      <w:r>
        <w:t>eles permanec;am por perto apos 0 termino do servic;o.</w:t>
      </w:r>
    </w:p>
    <w:p>
      <w:r>
        <w:t>Broche do Camaleao</w:t>
      </w:r>
    </w:p>
    <w:p>
      <w:r>
        <w:t>Este broche possui 0 formata de urn pequeno camaleao,</w:t>
      </w:r>
    </w:p>
    <w:p>
      <w:r>
        <w:t>com cerea de Scm de comprimento, que pode ser presQ nas</w:t>
      </w:r>
    </w:p>
    <w:p>
      <w:r>
        <w:t>rcupas, robes ou usado como prendedor de capas.</w:t>
      </w:r>
    </w:p>
    <w:p>
      <w:r>
        <w:t>Quando ativado, 0 Broche do Camaleao faz com que 0</w:t>
      </w:r>
    </w:p>
    <w:p>
      <w:r>
        <w:t>Uswlrio (incluindo suas raupas e 0 que mais estiver carregando, ate urn limite de 25kg) tome-se visualmente mesclado ao ambiente que a circunda, escondendo-o como se ele</w:t>
      </w:r>
    </w:p>
    <w:p>
      <w:r>
        <w:t>tivesse a Pericia Camuflagem em 80%.</w:t>
      </w:r>
    </w:p>
    <w:p>
      <w:r>
        <w:t>Broche do Cavaleiro</w:t>
      </w:r>
    </w:p>
    <w:p>
      <w:r>
        <w:t>Este broche e feito de metal, quase sempre na forma de</w:t>
      </w:r>
    </w:p>
    <w:p>
      <w:r>
        <w:t>urn cavalo. Em gerat e encontrado em prata, com cerca de</w:t>
      </w:r>
    </w:p>
    <w:p>
      <w:r>
        <w:t>Scm de comprimento, mas isto nao e obrigat6rio na medida</w:t>
      </w:r>
    </w:p>
    <w:p>
      <w:r>
        <w:t>em que diversas variantes ja foram relatadas desde metais</w:t>
      </w:r>
    </w:p>
    <w:p>
      <w:r>
        <w:t>menos nobres como bronze ate urn rarissimo elefante de</w:t>
      </w:r>
    </w:p>
    <w:p>
      <w:r>
        <w:t>platina achado na india.</w:t>
      </w:r>
    </w:p>
    <w:p>
      <w:r>
        <w:t>Urn Aventureiro que estiver utilizando este broche</w:t>
      </w:r>
    </w:p>
    <w:p>
      <w:r>
        <w:t>nao sera derrubado por sua montaria. Ao contra rio, 0 animal teni total confiam;a em seu montador, obedecendo seus</w:t>
      </w:r>
    </w:p>
    <w:p>
      <w:r>
        <w:t>eomandos exatamente como ele desejar.</w:t>
      </w:r>
    </w:p>
    <w:p>
      <w:r>
        <w:t>A unica limita.;ao a este broche e que a montaria nao</w:t>
      </w:r>
    </w:p>
    <w:p>
      <w:r>
        <w:t>enfrentara perigos acima de suas capacidades (por exemplo,</w:t>
      </w:r>
    </w:p>
    <w:p>
      <w:r>
        <w:t>urn cavalo nao atravessara uma barreira de fogo). Ainda</w:t>
      </w:r>
    </w:p>
    <w:p>
      <w:r>
        <w:t>assim, 0 animal nao derrubara seu montador, mas agira de</w:t>
      </w:r>
    </w:p>
    <w:p>
      <w:r>
        <w:t>modo a proteger-se do perigo iminente.</w:t>
      </w:r>
    </w:p>
    <w:p>
      <w:r>
        <w:t>Variantes Conhecidas</w:t>
      </w:r>
    </w:p>
    <w:p>
      <w:r>
        <w:t>1d100</w:t>
      </w:r>
    </w:p>
    <w:p>
      <w:r>
        <w:t>Cavalo</w:t>
      </w:r>
    </w:p>
    <w:p>
      <w:r>
        <w:t>01-70</w:t>
      </w:r>
    </w:p>
    <w:p>
      <w:r>
        <w:t>Camelo</w:t>
      </w:r>
    </w:p>
    <w:p>
      <w:r>
        <w:t>71-80</w:t>
      </w:r>
    </w:p>
    <w:p>
      <w:r>
        <w:t>Mula</w:t>
      </w:r>
    </w:p>
    <w:p>
      <w:r>
        <w:t>81-85</w:t>
      </w:r>
    </w:p>
    <w:p>
      <w:r>
        <w:t>Elefante</w:t>
      </w:r>
    </w:p>
    <w:p>
      <w:r>
        <w:t>86-95</w:t>
      </w:r>
    </w:p>
    <w:p>
      <w:r>
        <w:t>Especial (Iabela abaixo)</w:t>
      </w:r>
    </w:p>
    <w:p>
      <w:r>
        <w:t>%-00</w:t>
      </w:r>
    </w:p>
    <w:p>
      <w:r>
        <w:t>Criatura Sobrenalural</w:t>
      </w:r>
    </w:p>
    <w:p>
      <w:r>
        <w:t>1d10</w:t>
      </w:r>
    </w:p>
    <w:p>
      <w:r>
        <w:t>Pegaso</w:t>
      </w:r>
    </w:p>
    <w:p>
      <w:r>
        <w:t>1</w:t>
      </w:r>
    </w:p>
    <w:p>
      <w:r>
        <w:t>Griffon</w:t>
      </w:r>
    </w:p>
    <w:p>
      <w:r>
        <w:t>2,4</w:t>
      </w:r>
    </w:p>
    <w:p>
      <w:r>
        <w:t>Unic6rnio</w:t>
      </w:r>
    </w:p>
    <w:p>
      <w:r>
        <w:t>5-0</w:t>
      </w:r>
    </w:p>
    <w:p>
      <w:r>
        <w:t>Broche Prateado</w:t>
      </w:r>
    </w:p>
    <w:p>
      <w:r>
        <w:t>Este broche em forma de estrela de prata e muito poderoso. 0 broche pode conter ate 10 eargas, que 0 Usuario</w:t>
      </w:r>
    </w:p>
    <w:p>
      <w:r>
        <w:t>pode descarregar em combate. Para cada carga, urn dardo de</w:t>
      </w:r>
    </w:p>
    <w:p>
      <w:r>
        <w:t>luz azulada sai das maos do Usuario, atingindo automaticamente urn alvo que 0 Mago desejar, dentro de urn circulo de</w:t>
      </w:r>
    </w:p>
    <w:p>
      <w:r>
        <w:t>20m de raio. Os dardos causam 1d3 pontos de dano cada, e 0</w:t>
      </w:r>
    </w:p>
    <w:p>
      <w:r>
        <w:t>Usuario pode descarregar ate 3 cargas de uma so vez.</w:t>
      </w:r>
    </w:p>
    <w:p>
      <w:r>
        <w:t>o broche recarrega sozinho, mas cada carga demora</w:t>
      </w:r>
    </w:p>
    <w:p>
      <w:r>
        <w:t>cerea de duas horas para se reeonstruir.</w:t>
      </w:r>
    </w:p>
    <w:p>
      <w:r>
        <w:t>Broche Salvador</w:t>
      </w:r>
    </w:p>
    <w:p>
      <w:r>
        <w:t>Este broche foi criado para proteger 0 califa Mohamed</w:t>
      </w:r>
    </w:p>
    <w:p>
      <w:r>
        <w:t>Allan Odak. Como todos os homens poderosos, 0 califa possuia muitos inimigos e sellS conselheiros temiam por sua</w:t>
      </w:r>
    </w:p>
    <w:p>
      <w:r>
        <w:t>vida. No entanto, 0 califa recusou todas as ofertas de reliquias misticas alegando que, se ele MO era capaz de se proteger,</w:t>
      </w:r>
    </w:p>
    <w:p>
      <w:r>
        <w:t>nao poderia inspirar a confian.;a de seu povo.</w:t>
      </w:r>
    </w:p>
    <w:p>
      <w:r>
        <w:t>Seus Magos, entao, desenvolveram urn broche magica com 0 simbolo do califado e deram ao capimo da guarda.</w:t>
      </w:r>
    </w:p>
    <w:p>
      <w:r>
        <w:t>Caso 0 califa sofresse urn atendado, 0 capimo poderia transferir parte de sua pr6pria vitalidade para 0 broche e colocar</w:t>
      </w:r>
    </w:p>
    <w:p>
      <w:r>
        <w:t>no peito do califa, de modo a salvar sua vida. A ideia ficou</w:t>
      </w:r>
    </w:p>
    <w:p>
      <w:r>
        <w:t>conhecida na Europa e foi amplamente copiada.</w:t>
      </w:r>
    </w:p>
    <w:p>
      <w:r>
        <w:t>Em termos de jogo, 0 Personagem que esta iniciaImente</w:t>
      </w:r>
    </w:p>
    <w:p>
      <w:r>
        <w:t>com 0 broche transfere quantos PV's desejar para ele. Ele entao entrega 0 Broche Salvador para urn companheiro e este</w:t>
      </w:r>
    </w:p>
    <w:p>
      <w:r>
        <w:t>passa a contar com as PV' 5 do broche. Caso 0 Personagem seja</w:t>
      </w:r>
    </w:p>
    <w:p>
      <w:r>
        <w:t>ferido novamente, 05 PV's sao descontados primeiramente</w:t>
      </w:r>
    </w:p>
    <w:p>
      <w:r>
        <w:t>do broche. as PV's nao sao permanentes: desapareeem a taxa</w:t>
      </w:r>
    </w:p>
    <w:p>
      <w:r>
        <w:t>de 1 PV por dia. Se 0 broche for retirado, todos os PV's sao</w:t>
      </w:r>
    </w:p>
    <w:p>
      <w:r>
        <w:t>perdidos e 0 broche pode ser novarnente carregado.</w:t>
      </w:r>
    </w:p>
    <w:p>
      <w:r>
        <w:t>Bule do Cha</w:t>
      </w:r>
    </w:p>
    <w:p>
      <w:r>
        <w:t>Este bule foi criado pelo Mago britanico Lordaeron.</w:t>
      </w:r>
    </w:p>
    <w:p>
      <w:r>
        <w:t>Todo dia, exatamente as cinco horas da tarde, 0 Bule de Cha</w:t>
      </w:r>
    </w:p>
    <w:p>
      <w:r>
        <w:t>enche-se com urn cha quente delicioso, e 0 mantem aquecido durante uma h~ra.</w:t>
      </w:r>
    </w:p>
    <w:p>
      <w:r>
        <w:t>a bule tern capacidade de servir cha para ate quatro</w:t>
      </w:r>
    </w:p>
    <w:p>
      <w:r>
        <w:t>convidados, aMm do proprio Lordaeron, e 0 cha tera urn</w:t>
      </w:r>
    </w:p>
    <w:p>
      <w:r>
        <w:t>gosto diferente para cada urn dos convidados.</w:t>
      </w:r>
    </w:p>
    <w:p>
      <w:r>
        <w:t>Variantes Conhecidas</w:t>
      </w:r>
    </w:p>
    <w:p>
      <w:r>
        <w:t>Bule de eM</w:t>
      </w:r>
    </w:p>
    <w:p>
      <w:r>
        <w:t>BuIe de Cafe</w:t>
      </w:r>
    </w:p>
    <w:p>
      <w:r>
        <w:t>1d10</w:t>
      </w:r>
    </w:p>
    <w:p>
      <w:r>
        <w:t>1-8</w:t>
      </w:r>
    </w:p>
    <w:p>
      <w:r>
        <w:t>9-0</w:t>
      </w:r>
    </w:p>
    <w:p>
      <w:r>
        <w:br w:type="page"/>
      </w:r>
    </w:p>
    <w:p>
      <w:pPr>
        <w:pStyle w:val="Heading2"/>
      </w:pPr>
      <w:r>
        <w:t>Página 78</w:t>
      </w:r>
    </w:p>
    <w:p>
      <w:r>
        <w:t>Bule dos Elfos Negros</w:t>
      </w:r>
    </w:p>
    <w:p>
      <w:r>
        <w:t>o</w:t>
      </w:r>
    </w:p>
    <w:p>
      <w:r>
        <w:t>Este bule e urn dos mais trai&lt;;oeiros objetos conhecidos. Ele costuma ser criado utilizando-se urn bule comum,</w:t>
      </w:r>
    </w:p>
    <w:p>
      <w:r>
        <w:t>sem nenhuma marca especial, sempre feito em ferro. Nao</w:t>
      </w:r>
    </w:p>
    <w:p>
      <w:r>
        <w:t>era incomum que fassem encantados buIes usados para garantir a aparencia de naturalidade do mesma.</w:t>
      </w:r>
    </w:p>
    <w:p>
      <w:r>
        <w:t>o Dono do bule coloca agua em seu interior e espera</w:t>
      </w:r>
    </w:p>
    <w:p>
      <w:r>
        <w:t>3d6 rodadas. Apcs este periorlo, 0 Bule dos Elfos Negros</w:t>
      </w:r>
    </w:p>
    <w:p>
      <w:r>
        <w:t>serve urn liquido braneD visualmente parecido com leite,</w:t>
      </w:r>
    </w:p>
    <w:p>
      <w:r>
        <w:t>mas com sabor completamente diferente. Se uma pessoa</w:t>
      </w:r>
    </w:p>
    <w:p>
      <w:r>
        <w:t>que nao a Dono tomar 0 liquido de livre vontade, ficara sob</w:t>
      </w:r>
    </w:p>
    <w:p>
      <w:r>
        <w:t>completo _dominic mental do Dono.</w:t>
      </w:r>
    </w:p>
    <w:p>
      <w:r>
        <w:t>A pessoa passa a obedecer cegamente 0 Dono do bule</w:t>
      </w:r>
    </w:p>
    <w:p>
      <w:r>
        <w:t>ate a pr6xima Lua Cheia. Uma pessoa afetada relo Bule dos</w:t>
      </w:r>
    </w:p>
    <w:p>
      <w:r>
        <w:t>E1£os Negros torna-se imune a seus efeitos por sete anos</w:t>
      </w:r>
    </w:p>
    <w:p>
      <w:r>
        <w:t>apcs 0 periodo determinado. 0 Bule dos E1£os Negros s6</w:t>
      </w:r>
    </w:p>
    <w:p>
      <w:r>
        <w:t>pode ser usado quatro vezes ao mes, uma vez na Lua Minguante, uma vez DR Lua Crescente e duas na Lua Nova. Ele</w:t>
      </w:r>
    </w:p>
    <w:p>
      <w:r>
        <w:t>nao funciona durante a Lua Cheia.</w:t>
      </w:r>
    </w:p>
    <w:p>
      <w:r>
        <w:t>Buraco Portatil</w:t>
      </w:r>
    </w:p>
    <w:p>
      <w:r>
        <w:t>Estes buracos sao espac;os dimensionais criados por</w:t>
      </w:r>
    </w:p>
    <w:p>
      <w:r>
        <w:t>fortes rituais de Metamagia, e funcionam como portais fechados. Podem ser desligados com uma palavra de ativa\ao,</w:t>
      </w:r>
    </w:p>
    <w:p>
      <w:r>
        <w:t>e tomam-se superficies circulares negras, que podem ser</w:t>
      </w:r>
    </w:p>
    <w:p>
      <w:r>
        <w:t>dobradas e carregadas normalmente.</w:t>
      </w:r>
    </w:p>
    <w:p>
      <w:r>
        <w:t>Vma vez arremessados no chao (e somente no chao),</w:t>
      </w:r>
    </w:p>
    <w:p>
      <w:r>
        <w:t>podem ser ativados e transformam-se em buracos fechados</w:t>
      </w:r>
    </w:p>
    <w:p>
      <w:r>
        <w:t>(se forem utilizados entre andares, nao criam passagens).</w:t>
      </w:r>
    </w:p>
    <w:p>
      <w:r>
        <w:t>o buraco permanece aberto enquanto 0 Dono desejar</w:t>
      </w:r>
    </w:p>
    <w:p>
      <w:r>
        <w:t>(e nao pode ser movido por forc;a alguma), e quando for dita</w:t>
      </w:r>
    </w:p>
    <w:p>
      <w:r>
        <w:t>a palavra de desativaC;ao, 0 huraco porhitil expele qualquer</w:t>
      </w:r>
    </w:p>
    <w:p>
      <w:r>
        <w:t>objeto ou criatura que esteja dentro dele.</w:t>
      </w:r>
    </w:p>
    <w:p>
      <w:r>
        <w:t>Tradicionalmente, os huracos possuem 1m de raio e</w:t>
      </w:r>
    </w:p>
    <w:p>
      <w:r>
        <w:t>formam fossos com 4m de profundidade.</w:t>
      </w:r>
    </w:p>
    <w:p>
      <w:r>
        <w:t>Buzios</w:t>
      </w:r>
    </w:p>
    <w:p>
      <w:r>
        <w:t>as Buzios sao urn poderoso metodo de previsao do</w:t>
      </w:r>
    </w:p>
    <w:p>
      <w:r>
        <w:t>futuro. Vtilizados originalmente como fetiche magico pelos Asima africanos, as buzios eram vistos pelos misticos de</w:t>
      </w:r>
    </w:p>
    <w:p>
      <w:r>
        <w:t>outras religi6es com Hens Magicos poderosos. Algumas escolas nao pouparam recursos infiltrando agentes entre os</w:t>
      </w:r>
    </w:p>
    <w:p>
      <w:r>
        <w:t>Asima com a intenc;ao de descobrir os segredos dos Blizios.</w:t>
      </w:r>
    </w:p>
    <w:p>
      <w:r>
        <w:t>Notadamente, a Casa de Chronos e a Brujas foram os que</w:t>
      </w:r>
    </w:p>
    <w:p>
      <w:r>
        <w:t>mais se dedicaram a esta tarefa. Com 0 tempo, chegou-se a</w:t>
      </w:r>
    </w:p>
    <w:p>
      <w:r>
        <w:t>conclusao de que os Blizios em si nao possuiam nenhuma</w:t>
      </w:r>
    </w:p>
    <w:p>
      <w:r>
        <w:t>propriedade arkana, mas que eram os proprios Asima que</w:t>
      </w:r>
    </w:p>
    <w:p>
      <w:r>
        <w:t>possuiam habilidades de prever 0 futuro.</w:t>
      </w:r>
    </w:p>
    <w:p>
      <w:r>
        <w:t>Bussola Magica</w:t>
      </w:r>
    </w:p>
    <w:p>
      <w:r>
        <w:t>-</w:t>
      </w:r>
    </w:p>
    <w:p>
      <w:r>
        <w:t>Esta blissola possui dois usos. a primeiro e seu uso</w:t>
      </w:r>
    </w:p>
    <w:p>
      <w:r>
        <w:t>mundano, de sempre apontar para 0 Norte magnetico, e 0</w:t>
      </w:r>
    </w:p>
    <w:p>
      <w:r>
        <w:t>segundo e seu uso mistico. a Usmirio encosta a bussola metalica em urn objeto, lugar ou pessoa e marca este objeto.</w:t>
      </w:r>
    </w:p>
    <w:p>
      <w:r>
        <w:t>Com uma palavra de comando, a agulha apontani exatamente na direc;ao em que se encontrar este objeto, desde que</w:t>
      </w:r>
    </w:p>
    <w:p>
      <w:r>
        <w:t>esteja no mesma Plano de Existencia.</w:t>
      </w:r>
    </w:p>
    <w:p>
      <w:r>
        <w:t>Variantes Conhecidas</w:t>
      </w:r>
    </w:p>
    <w:p>
      <w:r>
        <w:t>Bussola Magica</w:t>
      </w:r>
    </w:p>
    <w:p>
      <w:r>
        <w:t>Bussola dos PIanos</w:t>
      </w:r>
    </w:p>
    <w:p>
      <w:r>
        <w:t>1d10</w:t>
      </w:r>
    </w:p>
    <w:p>
      <w:r>
        <w:t>1-8</w:t>
      </w:r>
    </w:p>
    <w:p>
      <w:r>
        <w:t>9-0</w:t>
      </w:r>
    </w:p>
    <w:p>
      <w:r>
        <w:t>Bussola dos PIanos: Funciona de maneira aruUoga a</w:t>
      </w:r>
    </w:p>
    <w:p>
      <w:r>
        <w:t>Bussola Magica, mas pode rastrear uma vitima par outros</w:t>
      </w:r>
    </w:p>
    <w:p>
      <w:r>
        <w:t>PIanos de Existencia, como Spiritum, Arcadia ou Sonhar.</w:t>
      </w:r>
    </w:p>
    <w:p>
      <w:r>
        <w:br w:type="page"/>
      </w:r>
    </w:p>
    <w:p>
      <w:pPr>
        <w:pStyle w:val="Heading2"/>
      </w:pPr>
      <w:r>
        <w:t>Página 79</w:t>
      </w:r>
    </w:p>
    <w:p>
      <w:r>
        <w:t>Cabe.;:a da Medusa</w:t>
      </w:r>
    </w:p>
    <w:p>
      <w:r>
        <w:t>Urn dos mais famosas artefatos gregos. Medusa era</w:t>
      </w:r>
    </w:p>
    <w:p>
      <w:r>
        <w:t>a mais jovem das tres G6rgonas (as outras eram Estena e</w:t>
      </w:r>
    </w:p>
    <w:p>
      <w:r>
        <w:t>Euriale) e a unica das tres que era mortal. Com o suas</w:t>
      </w:r>
    </w:p>
    <w:p>
      <w:r>
        <w:t>irmas, possula cobras venenosas no lugar d e seus 10ngos</w:t>
      </w:r>
    </w:p>
    <w:p>
      <w:r>
        <w:t>cabeles, carpo de cobre e dentes afiadissimos. Seu olhar</w:t>
      </w:r>
    </w:p>
    <w:p>
      <w:r>
        <w:t>era tao poderoso que era capaz d e transformar qualquer</w:t>
      </w:r>
    </w:p>
    <w:p>
      <w:r>
        <w:t>observador (humano ou deus) imediatamente em uma</w:t>
      </w:r>
    </w:p>
    <w:p>
      <w:r>
        <w:t>estatua de marmore.</w:t>
      </w:r>
    </w:p>
    <w:p>
      <w:r>
        <w:t>Quando 0 her6i grego Perseus conseguiu fi nalmente destruir Medusa, ele decepou sua cabe'Y8 com sua espada mAgica. Do carpo decepado de Medusa nasceu 0 cava-</w:t>
      </w:r>
    </w:p>
    <w:p>
      <w:r>
        <w:t>10 alade Pegasus e Perseus levou a cabe&lt;;a da G6rgona</w:t>
      </w:r>
    </w:p>
    <w:p>
      <w:r>
        <w:t>para a deus a Atenas, que passou a utiliza-la como seu</w:t>
      </w:r>
    </w:p>
    <w:p>
      <w:r>
        <w:t>escudo, transformando as exercitos inirnigos em pedra</w:t>
      </w:r>
    </w:p>
    <w:p>
      <w:r>
        <w:t>antes que eles sequer pudessem se aproximar.</w:t>
      </w:r>
    </w:p>
    <w:p>
      <w:r>
        <w:t>A Cabe«;a de Medusa permaneceu em poder dos</w:t>
      </w:r>
    </w:p>
    <w:p>
      <w:r>
        <w:t>exercitos troianos durante cinco dos dez anos da Guerra</w:t>
      </w:r>
    </w:p>
    <w:p>
      <w:r>
        <w:t>de Tr6ia, e foi levada de Troia por urn guerreiro ehamado</w:t>
      </w:r>
    </w:p>
    <w:p>
      <w:r>
        <w:t>Lacemedon. A partir dai, nunca mais foi localizada.</w:t>
      </w:r>
    </w:p>
    <w:p>
      <w:r>
        <w:t>Sabe-se que a cabe«;a ja esteve no Egito e, segundo</w:t>
      </w:r>
    </w:p>
    <w:p>
      <w:r>
        <w:t>alguns Magos, foi levada para a Europa durante a expansao do Imperio Romano.</w:t>
      </w:r>
    </w:p>
    <w:p>
      <w:r>
        <w:t>Existem outras Iendas a respeito de Medusa que dizem</w:t>
      </w:r>
    </w:p>
    <w:p>
      <w:r>
        <w:t>que ela seria apenas a primeira (e mais poderosa) de uma</w:t>
      </w:r>
    </w:p>
    <w:p>
      <w:r>
        <w:t>ra~a de seres conheeidos como G6rgonas. Estas filhas de Medusa seriam em numero de nove, e teriam sido criadas peIas</w:t>
      </w:r>
    </w:p>
    <w:p>
      <w:r>
        <w:t>irmas de Medusa, Esteno e Euriale. Estas filhas de Medusa</w:t>
      </w:r>
    </w:p>
    <w:p>
      <w:r>
        <w:t>formaram uma Sociedade Secreta com 0 objetivo de recuperar a Cabe&lt;;a de Medusa, e com 0 auxilio do deus Hades,</w:t>
      </w:r>
    </w:p>
    <w:p>
      <w:r>
        <w:t>ressussitar sua mae para que, jun to as G6rgonas originais,</w:t>
      </w:r>
    </w:p>
    <w:p>
      <w:r>
        <w:t>possam vingar-se de Perseus e dos deuses olimpianos.</w:t>
      </w:r>
    </w:p>
    <w:p>
      <w:r>
        <w:t>Apenas olhar para os olhos da Medusa transfonna</w:t>
      </w:r>
    </w:p>
    <w:p>
      <w:r>
        <w:t>imediatamente qualquer cdatura viva em Marmore cinzento</w:t>
      </w:r>
    </w:p>
    <w:p>
      <w:r>
        <w:t>e, uma vez transformado, somente poderes ou magias provenientes de deuses sao capazes de restaurar a forma</w:t>
      </w:r>
    </w:p>
    <w:p>
      <w:r>
        <w:t>original de uma criatura afetada.</w:t>
      </w:r>
    </w:p>
    <w:p>
      <w:r>
        <w:t>Mestres benevolentes podem permitir aos Personagens</w:t>
      </w:r>
    </w:p>
    <w:p>
      <w:r>
        <w:t>um Teste de DEX para conseguir evitar olhar para Medusa,</w:t>
      </w:r>
    </w:p>
    <w:p>
      <w:r>
        <w:t>mas se por acaso algum deles encanl-Ia sem querer (ou falhar</w:t>
      </w:r>
    </w:p>
    <w:p>
      <w:r>
        <w:t>no Teste), nao ha muito 0 que fazer ...</w:t>
      </w:r>
    </w:p>
    <w:p>
      <w:r>
        <w:t>Cachecol Magico</w:t>
      </w:r>
    </w:p>
    <w:p>
      <w:r>
        <w:t>Este cachecol foi desenvolvido nas Frias terras do Norte, onde a neve e 0 frio tom ariam a vida dos Magos insuportavel. Os primeiros Cachec6is Magieos foram presentes dados as esposas de Magos transferidos para as Terras Geladas</w:t>
      </w:r>
    </w:p>
    <w:p>
      <w:r>
        <w:t>dos Dragoes (em especial os Magos da Ordem Luft).</w:t>
      </w:r>
    </w:p>
    <w:p>
      <w:r>
        <w:t>Quando 0 Usuario coloca 0 eaeheeol enrolado no pesco&lt;;o, a magia entra imediatamente em efeito. 0 Cachecol</w:t>
      </w:r>
    </w:p>
    <w:p>
      <w:r>
        <w:t>Magico protege 0 Personagem de temperaturas frias extremas, e fornece alguns dados de prote&lt;;ao contra efeitos magicos au naturais baseados em frio.</w:t>
      </w:r>
    </w:p>
    <w:p>
      <w:r>
        <w:t>Prote"ao</w:t>
      </w:r>
    </w:p>
    <w:p>
      <w:r>
        <w:t>1D</w:t>
      </w:r>
    </w:p>
    <w:p>
      <w:r>
        <w:t>2D</w:t>
      </w:r>
    </w:p>
    <w:p>
      <w:r>
        <w:t>3D</w:t>
      </w:r>
    </w:p>
    <w:p>
      <w:r>
        <w:t>1d10</w:t>
      </w:r>
    </w:p>
    <w:p>
      <w:r>
        <w:t>1-6</w:t>
      </w:r>
    </w:p>
    <w:p>
      <w:r>
        <w:t>7-9</w:t>
      </w:r>
    </w:p>
    <w:p>
      <w:r>
        <w:t>o</w:t>
      </w:r>
    </w:p>
    <w:p>
      <w:r>
        <w:t>Cadeado Magico</w:t>
      </w:r>
    </w:p>
    <w:p>
      <w:r>
        <w:t>Este e urn cadeado grosso e pesado de ferro, que pode</w:t>
      </w:r>
    </w:p>
    <w:p>
      <w:r>
        <w:t>ser colocado ao redor de qualquer tranea. Uma vez coloeado</w:t>
      </w:r>
    </w:p>
    <w:p>
      <w:r>
        <w:t>e as palavras magieas ditas, a porta torna-se muito dilicil de</w:t>
      </w:r>
    </w:p>
    <w:p>
      <w:r>
        <w:t>ser arrombada por metodos normais (mesmo as portas mais</w:t>
      </w:r>
    </w:p>
    <w:p>
      <w:r>
        <w:t>finas e frageis adquirem uma for~a sobrenatural).</w:t>
      </w:r>
    </w:p>
    <w:p>
      <w:r>
        <w:t>Quem desejar arrombar uma porta protegida com urn</w:t>
      </w:r>
    </w:p>
    <w:p>
      <w:r>
        <w:t>Cadeado Magico precisa passar urn Teste de FR vs. 50 au nao</w:t>
      </w:r>
    </w:p>
    <w:p>
      <w:r>
        <w:t>conseguira abrir a porta. Caso a porta seja arrombada, a</w:t>
      </w:r>
    </w:p>
    <w:p>
      <w:r>
        <w:t>cadeado e estourado e desapareee, reaparecendo nas maos</w:t>
      </w:r>
    </w:p>
    <w:p>
      <w:r>
        <w:t>de seu Dono - urn sinal claro que a porta foi arrombada.</w:t>
      </w:r>
    </w:p>
    <w:p>
      <w:r>
        <w:br w:type="page"/>
      </w:r>
    </w:p>
    <w:p>
      <w:pPr>
        <w:pStyle w:val="Heading2"/>
      </w:pPr>
      <w:r>
        <w:t>Página 80</w:t>
      </w:r>
    </w:p>
    <w:p>
      <w:r>
        <w:t>Caixa das Poc;:oes</w:t>
      </w:r>
    </w:p>
    <w:p>
      <w:r>
        <w:t>A Caixa das Poc;oes foi feita sob encomenda por urn</w:t>
      </w:r>
    </w:p>
    <w:p>
      <w:r>
        <w:t>~ago da Casa de ehronos para Aventureiros que viviam</w:t>
      </w:r>
    </w:p>
    <w:p>
      <w:r>
        <w:t>destruindo seus frascos com p&lt;x;oes, durante ataques au escaladas. A Caixa das Poc;6es parece a primeira vista com</w:t>
      </w:r>
    </w:p>
    <w:p>
      <w:r>
        <w:t>urna caixa comum, com urn niimero de frascos dentTo.</w:t>
      </w:r>
    </w:p>
    <w:p>
      <w:r>
        <w:t>Os frascos simples, de vidro, podem ser guardados</w:t>
      </w:r>
    </w:p>
    <w:p>
      <w:r>
        <w:t>perfeitamente dentro da caixa, mas somente eles sao protegidos pela magia da Caixa das Poc;6es.</w:t>
      </w:r>
    </w:p>
    <w:p>
      <w:r>
        <w:t>as Aventureiros devem esvaziar as poc;5es que estiverem carregando dentro dos frascos especiais (cada frasco,</w:t>
      </w:r>
    </w:p>
    <w:p>
      <w:r>
        <w:t>apesar de pequeno, consegue carregar magicamente ate meio</w:t>
      </w:r>
    </w:p>
    <w:p>
      <w:r>
        <w:t>litro de liquido) e guardar os frascos clentro da caixa.</w:t>
      </w:r>
    </w:p>
    <w:p>
      <w:r>
        <w:t>Uma vez lacrada, a caixa tarna-se invulnenivel, e qualquer frasca guardado dentro delas sera protegido de queclas,</w:t>
      </w:r>
    </w:p>
    <w:p>
      <w:r>
        <w:t>raios, fogo (ate mesmo magico), tormentas e quaisquer outras catti.strofes.</w:t>
      </w:r>
    </w:p>
    <w:p>
      <w:r>
        <w:t>Variantes Conhecidas</w:t>
      </w:r>
    </w:p>
    <w:p>
      <w:r>
        <w:t>2 frascos</w:t>
      </w:r>
    </w:p>
    <w:p>
      <w:r>
        <w:t>3 frascos</w:t>
      </w:r>
    </w:p>
    <w:p>
      <w:r>
        <w:t>4 frascos</w:t>
      </w:r>
    </w:p>
    <w:p>
      <w:r>
        <w:t>1d10</w:t>
      </w:r>
    </w:p>
    <w:p>
      <w:r>
        <w:t>1-5</w:t>
      </w:r>
    </w:p>
    <w:p>
      <w:r>
        <w:t>6-9</w:t>
      </w:r>
    </w:p>
    <w:p>
      <w:r>
        <w:t>o</w:t>
      </w:r>
    </w:p>
    <w:p>
      <w:r>
        <w:t>Caixa de Pandora</w:t>
      </w:r>
    </w:p>
    <w:p>
      <w:r>
        <w:t>Este artefato foi dado a Pandora, esposa de Epimeteu</w:t>
      </w:r>
    </w:p>
    <w:p>
      <w:r>
        <w:t>(irruao de Prometeu, a que roubou 0 fogo dos ceus). Considerada a primeira mulher de came, apos a destrui~ao do povo</w:t>
      </w:r>
    </w:p>
    <w:p>
      <w:r>
        <w:t>de bronze pelo Diluvio, Pandora foi criada por Hephaestus e</w:t>
      </w:r>
    </w:p>
    <w:p>
      <w:r>
        <w:t>Atenas, com a ajuda de todos os deuses olimpianos.</w:t>
      </w:r>
    </w:p>
    <w:p>
      <w:r>
        <w:t>Quando se casou com Epimeteu, recebeu de Zeus uma</w:t>
      </w:r>
    </w:p>
    <w:p>
      <w:r>
        <w:t>caixa (ou jarra, em algumas lendas) contendo todos os bens,</w:t>
      </w:r>
    </w:p>
    <w:p>
      <w:r>
        <w:t>que deveriam ser entregues a Epimeteu para que a humanidade fosse feliz. Pandora, tomada pela curiosidade, abriu a eaixa</w:t>
      </w:r>
    </w:p>
    <w:p>
      <w:r>
        <w:t>antes da cerimonia, e todos os bens da humanidade escaparam. Porem, reza a lenda que Pandora fechou a caixa antes</w:t>
      </w:r>
    </w:p>
    <w:p>
      <w:r>
        <w:t>que 0 Ultimo bern da humanidade escapasse: a esperan~a.</w:t>
      </w:r>
    </w:p>
    <w:p>
      <w:r>
        <w:t>Muitos demonios procuram por esta caixa, para remover a esperanc;a do eora~ao da Terra, mas a Caixa de Pandora</w:t>
      </w:r>
    </w:p>
    <w:p>
      <w:r>
        <w:t>nunea foi encontrada. Lendas dizem que a caixa encontra-se</w:t>
      </w:r>
    </w:p>
    <w:p>
      <w:r>
        <w:t>escondida em algum lugar de Arcadia, protegida por ninfas</w:t>
      </w:r>
    </w:p>
    <w:p>
      <w:r>
        <w:t>enviadas por Zeus.</w:t>
      </w:r>
    </w:p>
    <w:p>
      <w:r>
        <w:t>Caixa dos Planos</w:t>
      </w:r>
    </w:p>
    <w:p>
      <w:r>
        <w:t>Esta caixa omamentada possui conexoes com diver-</w:t>
      </w:r>
    </w:p>
    <w:p>
      <w:r>
        <w:t>50S pIanos espirituais negativos, e pode abrir portais e conjurar dem6nios que podem servir ou alacar aquele que faz</w:t>
      </w:r>
    </w:p>
    <w:p>
      <w:r>
        <w:t>uso da Caixa dos Planas.</w:t>
      </w:r>
    </w:p>
    <w:p>
      <w:r>
        <w:t>A caixa e formada por de intrincados meeanismos que</w:t>
      </w:r>
    </w:p>
    <w:p>
      <w:r>
        <w:t>podem ser acionados atraves de movimentos da caixa, e cada</w:t>
      </w:r>
    </w:p>
    <w:p>
      <w:r>
        <w:t>posi~ao final pode gerar urn efeito diferente, dependendo da</w:t>
      </w:r>
    </w:p>
    <w:p>
      <w:r>
        <w:t>posic;ao geografica, da posic;ao dos astros e da posi~ao da</w:t>
      </w:r>
    </w:p>
    <w:p>
      <w:r>
        <w:t>Roda dos Mundos.</w:t>
      </w:r>
    </w:p>
    <w:p>
      <w:r>
        <w:t>Os portais mais comuns de serem abertos atraves da</w:t>
      </w:r>
    </w:p>
    <w:p>
      <w:r>
        <w:t>caixa sao para Metropolis, Sodoma, Gomorra, 0 Plano</w:t>
      </w:r>
    </w:p>
    <w:p>
      <w:r>
        <w:t>Elemental da Dar e Helzazee, mas a eaixa tambem abre portais para 0 Vale dos Prazeres, em Spiriturn, e 0 Vale dos</w:t>
      </w:r>
    </w:p>
    <w:p>
      <w:r>
        <w:t>Suicidas, na fronteira entre Spiritum e 0 Inferno. Dite e a</w:t>
      </w:r>
    </w:p>
    <w:p>
      <w:r>
        <w:t>Cidade dos Mortos tambem podem ser alcanc;adas atraves</w:t>
      </w:r>
    </w:p>
    <w:p>
      <w:r>
        <w:t>da Caixa dos PIanos.</w:t>
      </w:r>
    </w:p>
    <w:p>
      <w:r>
        <w:t>Caixa Identificadora</w:t>
      </w:r>
    </w:p>
    <w:p>
      <w:r>
        <w:t>Esta caixa de madeira e urn dos premios mais desejados pelos Magos e alquimistas, pois ela possui urn poder</w:t>
      </w:r>
    </w:p>
    <w:p>
      <w:r>
        <w:t>fenomenal, que e a de identifiear as Formas e Caminhos</w:t>
      </w:r>
    </w:p>
    <w:p>
      <w:r>
        <w:t>emanados por quaJquer item que seja colocado dentro dela.</w:t>
      </w:r>
    </w:p>
    <w:p>
      <w:r>
        <w:t>FWlciona como urn ritual de Detectar Magia continuo.</w:t>
      </w:r>
    </w:p>
    <w:p>
      <w:r>
        <w:t>o objeto de estudos cleve ser deixado na Caixa Identilieadora por dois elias seguidos, para a magia fazer efeito.</w:t>
      </w:r>
    </w:p>
    <w:p>
      <w:r>
        <w:t>Tamanho da Caixa</w:t>
      </w:r>
    </w:p>
    <w:p>
      <w:r>
        <w:t>10x10x1Ocm</w:t>
      </w:r>
    </w:p>
    <w:p>
      <w:r>
        <w:t>10x20x2Ocm</w:t>
      </w:r>
    </w:p>
    <w:p>
      <w:r>
        <w:t>lOx20x5Ocm</w:t>
      </w:r>
    </w:p>
    <w:p>
      <w:r>
        <w:t>10x20x100cm</w:t>
      </w:r>
    </w:p>
    <w:p>
      <w:r>
        <w:t>1d100</w:t>
      </w:r>
    </w:p>
    <w:p>
      <w:r>
        <w:t>01-50</w:t>
      </w:r>
    </w:p>
    <w:p>
      <w:r>
        <w:t>51-80</w:t>
      </w:r>
    </w:p>
    <w:p>
      <w:r>
        <w:t>81-95</w:t>
      </w:r>
    </w:p>
    <w:p>
      <w:r>
        <w:t>%-00</w:t>
      </w:r>
    </w:p>
    <w:p>
      <w:r>
        <w:t>Cajado Magico</w:t>
      </w:r>
    </w:p>
    <w:p>
      <w:r>
        <w:t>Consulte Arma Magica.</w:t>
      </w:r>
    </w:p>
    <w:p>
      <w:r>
        <w:br w:type="page"/>
      </w:r>
    </w:p>
    <w:p>
      <w:pPr>
        <w:pStyle w:val="Heading2"/>
      </w:pPr>
      <w:r>
        <w:t>Página 81</w:t>
      </w:r>
    </w:p>
    <w:p>
      <w:r>
        <w:t>Cajado de Comando</w:t>
      </w:r>
    </w:p>
    <w:p>
      <w:r>
        <w:t>Este cajado permite coordenar as ac;oes de urn grupo</w:t>
      </w:r>
    </w:p>
    <w:p>
      <w:r>
        <w:t>de voluntarios. Estas pessoas agiraa em combate como se</w:t>
      </w:r>
    </w:p>
    <w:p>
      <w:r>
        <w:t>coordenadas por uma Uniea mente. Como conseqiiencia, 0</w:t>
      </w:r>
    </w:p>
    <w:p>
      <w:r>
        <w:t>ataque sera, globalmente, mais eficiente, e nenhum dos cornbatentes acertara urn aliado por engano.</w:t>
      </w:r>
    </w:p>
    <w:p>
      <w:r>
        <w:t>Pessoas afeladas</w:t>
      </w:r>
    </w:p>
    <w:p>
      <w:r>
        <w:t>1d100</w:t>
      </w:r>
    </w:p>
    <w:p>
      <w:r>
        <w:t>10</w:t>
      </w:r>
    </w:p>
    <w:p>
      <w:r>
        <w:t>01-55</w:t>
      </w:r>
    </w:p>
    <w:p>
      <w:r>
        <w:t>20</w:t>
      </w:r>
    </w:p>
    <w:p>
      <w:r>
        <w:t>56-80</w:t>
      </w:r>
    </w:p>
    <w:p>
      <w:r>
        <w:t>30</w:t>
      </w:r>
    </w:p>
    <w:p>
      <w:r>
        <w:t>81-90</w:t>
      </w:r>
    </w:p>
    <w:p>
      <w:r>
        <w:t>40</w:t>
      </w:r>
    </w:p>
    <w:p>
      <w:r>
        <w:t>91-97</w:t>
      </w:r>
    </w:p>
    <w:p>
      <w:r>
        <w:t>50</w:t>
      </w:r>
    </w:p>
    <w:p>
      <w:r>
        <w:t>98-00</w:t>
      </w:r>
    </w:p>
    <w:p>
      <w:r>
        <w:t>Cajado de Concentra-;ao</w:t>
      </w:r>
    </w:p>
    <w:p>
      <w:r>
        <w:t>Este cajado ricamente omamentado pade ser utilizado</w:t>
      </w:r>
    </w:p>
    <w:p>
      <w:r>
        <w:t>tanto por Magos jovens como pelos mais experientes. Ele</w:t>
      </w:r>
    </w:p>
    <w:p>
      <w:r>
        <w:t>ajuda a focalizar a atenc;ao do mistico em urna magia que ele</w:t>
      </w:r>
    </w:p>
    <w:p>
      <w:r>
        <w:t>esta realizando. Acredita-se que 85 runas nele entalhadas</w:t>
      </w:r>
    </w:p>
    <w:p>
      <w:r>
        <w:t>possuam urn efeito hipnotico que facilita a focalizac;ao das</w:t>
      </w:r>
    </w:p>
    <w:p>
      <w:r>
        <w:t>energias no efeito desejado.</w:t>
      </w:r>
    </w:p>
    <w:p>
      <w:r>
        <w:t>Como consequencia, qualquer evento que vise quebrar a concentrac;ao de urn Mago durante urna magia tern</w:t>
      </w:r>
    </w:p>
    <w:p>
      <w:r>
        <w:t>50% de chance de nao conseguir distrai-Io.</w:t>
      </w:r>
    </w:p>
    <w:p>
      <w:r>
        <w:t>Cajado de Odin</w:t>
      </w:r>
    </w:p>
    <w:p>
      <w:r>
        <w:t>Durante urna tempestade, permite ao Personagem chamar raios do Cell para acertarem onde ele desejar. Cada carga equivale a urna potencia eletrica de 2d6 de dano (ate urn</w:t>
      </w:r>
    </w:p>
    <w:p>
      <w:r>
        <w:t>maximo de 10d6 par raio - 5 cargas). a Personagem pode</w:t>
      </w:r>
    </w:p>
    <w:p>
      <w:r>
        <w:t>convocar 1 raio a cada 5 minutos. a cajado e feito com ate 40</w:t>
      </w:r>
    </w:p>
    <w:p>
      <w:r>
        <w:t>cargas, mas pode ser recarregado.</w:t>
      </w:r>
    </w:p>
    <w:p>
      <w:r>
        <w:t>Cajado de Ressurrei-;ao</w:t>
      </w:r>
    </w:p>
    <w:p>
      <w:r>
        <w:t>Este cajado poderosissimo possui urn numero limitado</w:t>
      </w:r>
    </w:p>
    <w:p>
      <w:r>
        <w:t>de cargas, e esta sempre diretamente relacionado a algum</w:t>
      </w:r>
    </w:p>
    <w:p>
      <w:r>
        <w:t>deus. Os Cajados de Ressurreic;ao mais conhecidos sao os</w:t>
      </w:r>
    </w:p>
    <w:p>
      <w:r>
        <w:t>cajados de Christos, de Zeus e de Hades.</w:t>
      </w:r>
    </w:p>
    <w:p>
      <w:r>
        <w:t>Nao se tern noticia de nenhurn deIes que tenha side</w:t>
      </w:r>
    </w:p>
    <w:p>
      <w:r>
        <w:t>feito com mais do que 10 cargas. Quando 0 cajado e usado,</w:t>
      </w:r>
    </w:p>
    <w:p>
      <w:r>
        <w:t>todos os pontos de Fe e de Magia do Usuano sao drenados (0</w:t>
      </w:r>
    </w:p>
    <w:p>
      <w:r>
        <w:t>Persona gem deve tef peIo menos urn dos dois tipos, e deve</w:t>
      </w:r>
    </w:p>
    <w:p>
      <w:r>
        <w:t>estar com todos os pontos quando acionar os poderes milagrosos do cajado). 0 cajado traz a vitima escolhida de volta a</w:t>
      </w:r>
    </w:p>
    <w:p>
      <w:r>
        <w:t>vida, e em plenas condi.;i5es fisicas e mentais. Estes cajados</w:t>
      </w:r>
    </w:p>
    <w:p>
      <w:r>
        <w:t>possuem urn limite maximo de tempo para que a ressurreir;ao</w:t>
      </w:r>
    </w:p>
    <w:p>
      <w:r>
        <w:t>funcione, caso contnirio, as ligac;i5es entre 0 morta e Spiritum</w:t>
      </w:r>
    </w:p>
    <w:p>
      <w:r>
        <w:t>estadio fortes demais para a cajado romper.</w:t>
      </w:r>
    </w:p>
    <w:p>
      <w:r>
        <w:t>Tempo maximo</w:t>
      </w:r>
    </w:p>
    <w:p>
      <w:r>
        <w:t>1d100</w:t>
      </w:r>
    </w:p>
    <w:p>
      <w:r>
        <w:t>1 dia</w:t>
      </w:r>
    </w:p>
    <w:p>
      <w:r>
        <w:t>01-55</w:t>
      </w:r>
    </w:p>
    <w:p>
      <w:r>
        <w:t>1 semana e 1 dia</w:t>
      </w:r>
    </w:p>
    <w:p>
      <w:r>
        <w:t>56-80</w:t>
      </w:r>
    </w:p>
    <w:p>
      <w:r>
        <w:t>1 mese1 dia</w:t>
      </w:r>
    </w:p>
    <w:p>
      <w:r>
        <w:t>81-90</w:t>
      </w:r>
    </w:p>
    <w:p>
      <w:r>
        <w:t>lanoeldia</w:t>
      </w:r>
    </w:p>
    <w:p>
      <w:r>
        <w:t>91-97</w:t>
      </w:r>
    </w:p>
    <w:p>
      <w:r>
        <w:t>1 decada e 1 dia</w:t>
      </w:r>
    </w:p>
    <w:p>
      <w:r>
        <w:t>98-00</w:t>
      </w:r>
    </w:p>
    <w:p>
      <w:r>
        <w:t>Cada usa utiIiza-se de uma carga. a cajado nao pode</w:t>
      </w:r>
    </w:p>
    <w:p>
      <w:r>
        <w:t>ser recarregado. Ao ser utilizado, 0 Personagem fica sem</w:t>
      </w:r>
    </w:p>
    <w:p>
      <w:r>
        <w:t>pontos de Fe e de Magia por 24 horas. A partir desse periodo, ele recupera os pontos naturalmente.</w:t>
      </w:r>
    </w:p>
    <w:p>
      <w:r>
        <w:br w:type="page"/>
      </w:r>
    </w:p>
    <w:p>
      <w:pPr>
        <w:pStyle w:val="Heading2"/>
      </w:pPr>
      <w:r>
        <w:t>Página 82</w:t>
      </w:r>
    </w:p>
    <w:p>
      <w:r>
        <w:t>Cajado do Abismo</w:t>
      </w:r>
    </w:p>
    <w:p>
      <w:r>
        <w:t>Este artefato mistico e urn dos mais hediondos Itens</w:t>
      </w:r>
    </w:p>
    <w:p>
      <w:r>
        <w:t>~agicos conhecidos. 0 cajado parece ter sido esculpido em</w:t>
      </w:r>
    </w:p>
    <w:p>
      <w:r>
        <w:t>almas humanas, e alguem que fique muito tempo pr6ximo</w:t>
      </w:r>
    </w:p>
    <w:p>
      <w:r>
        <w:t>comec;a a escutar os lamentos dos espiritos aprisionados no</w:t>
      </w:r>
    </w:p>
    <w:p>
      <w:r>
        <w:t>cajado. Este cajado sustenta, em sua parte superior, urn crania de demonio Bergahazza especialmente preparado.</w:t>
      </w:r>
    </w:p>
    <w:p>
      <w:r>
        <w:t>Diz-se que a rainha dos espiritos maIevolos, Ereshkigal,</w:t>
      </w:r>
    </w:p>
    <w:p>
      <w:r>
        <w:t>foi quem ordenou aos ferreiros das aimas que construissem</w:t>
      </w:r>
    </w:p>
    <w:p>
      <w:r>
        <w:t>para ela este cajado, para que ela pudesse camandar 05 EspeCITOS no Inferno.</w:t>
      </w:r>
    </w:p>
    <w:p>
      <w:r>
        <w:t>o menor dos poderes conhecidos do Cajado do Abismo</w:t>
      </w:r>
    </w:p>
    <w:p>
      <w:r>
        <w:t>e a capacidade de conjurar e controlar dezenas de espiritos</w:t>
      </w:r>
    </w:p>
    <w:p>
      <w:r>
        <w:t>menores urna vez ao dia (10+3d6 espiritos).</w:t>
      </w:r>
    </w:p>
    <w:p>
      <w:r>
        <w:t>Espiritos: I OPVs, capazes de voar, IP2, 1 ataque por rodada 45%, dano Id6, Os espiritos permanecem na Terra por</w:t>
      </w:r>
    </w:p>
    <w:p>
      <w:r>
        <w:t>3d6 rodadas, retomando ao cajado apos este periodo.</w:t>
      </w:r>
    </w:p>
    <w:p>
      <w:r>
        <w:t>Outros poderes do cajado: realizar ataques espirituais</w:t>
      </w:r>
    </w:p>
    <w:p>
      <w:r>
        <w:t>violentissimos tres vezes ao dia. Estes ataques causam lOd6</w:t>
      </w:r>
    </w:p>
    <w:p>
      <w:r>
        <w:t>pontos de dano contra urn alvo especmco, congelando a alma</w:t>
      </w:r>
    </w:p>
    <w:p>
      <w:r>
        <w:t>el se a vitima morrer com este ataquel sua alma sera aprisionada no cajado.</w:t>
      </w:r>
    </w:p>
    <w:p>
      <w:r>
        <w:t>Qualquer demonio que se aproxime do cajado mais do</w:t>
      </w:r>
    </w:p>
    <w:p>
      <w:r>
        <w:t>que 20m precisa fazer urn Teste de WILL au ficara sob a</w:t>
      </w:r>
    </w:p>
    <w:p>
      <w:r>
        <w:t>influencia direta do Dono do cajado. Se chegar a menos de</w:t>
      </w:r>
    </w:p>
    <w:p>
      <w:r>
        <w:t>10m do Usuario, tera de passar em outro Teste de WILL ou</w:t>
      </w:r>
    </w:p>
    <w:p>
      <w:r>
        <w:t>ficara sob ° controle do Persona gem durante 3d6 rodadas.</w:t>
      </w:r>
    </w:p>
    <w:p>
      <w:r>
        <w:t>Alem dis to, quaJquer pessoa que chegar mais pr6ximo</w:t>
      </w:r>
    </w:p>
    <w:p>
      <w:r>
        <w:t>do que 10m do cajado quando ele estiver ativado precisa passar par urn Teste de WILL au fugir em panico.</w:t>
      </w:r>
    </w:p>
    <w:p>
      <w:r>
        <w:t>Como ultimo poder, a Dono do cajado e capaz de torlurar as almas que se encontram aprisionadas dentro do</w:t>
      </w:r>
    </w:p>
    <w:p>
      <w:r>
        <w:t>cajado, e tambem pode conversar com elas, negociando informa~oes das almas aprisionadas.</w:t>
      </w:r>
    </w:p>
    <w:p>
      <w:r>
        <w:t>Este Hem Magico toma a Usuario extrema mente cruel</w:t>
      </w:r>
    </w:p>
    <w:p>
      <w:r>
        <w:t>e sadico com 0 tempo de uso, modilicando a personaliciade</w:t>
      </w:r>
    </w:p>
    <w:p>
      <w:r>
        <w:t>deste ate 0 Personagem se tamar urn NPC (e provavelmen-</w:t>
      </w:r>
    </w:p>
    <w:p>
      <w:r>
        <w:t>Ie urn inimigo mortal do restante do grupo).</w:t>
      </w:r>
    </w:p>
    <w:p>
      <w:r>
        <w:t>Cajado do Sacerdote</w:t>
      </w:r>
    </w:p>
    <w:p>
      <w:r>
        <w:t>Cada um destes cajados e criado para uma religiao especi£ica. Arenas urn sacerdote desta religiao pode toear e usar 0</w:t>
      </w:r>
    </w:p>
    <w:p>
      <w:r>
        <w:t>Cajacio do Sacerdote. Membros de mesma religiao podem</w:t>
      </w:r>
    </w:p>
    <w:p>
      <w:r>
        <w:t>carrega-Io, mas nao usarao as poderes. Membros de outras</w:t>
      </w:r>
    </w:p>
    <w:p>
      <w:r>
        <w:t>religioes sofrem urn dana de Id6 ao toque, com direito a Teste</w:t>
      </w:r>
    </w:p>
    <w:p>
      <w:r>
        <w:t>de Resistencia para reduzir 0 dano a metade, sacerdotes de</w:t>
      </w:r>
    </w:p>
    <w:p>
      <w:r>
        <w:t>outras religioes sofrem a mesmo dana, sem direito ao Teste.</w:t>
      </w:r>
    </w:p>
    <w:p>
      <w:r>
        <w:t>Vma vez ao dia, 0 saeerdote pode enviar uma mensagem telepatica a todos as seguidores de sua religiao em urn</w:t>
      </w:r>
    </w:p>
    <w:p>
      <w:r>
        <w:t>raio de 25m. Todas as pessoas que estiverem na area de</w:t>
      </w:r>
    </w:p>
    <w:p>
      <w:r>
        <w:t>efeito e forem cia mesma religiao do sacerdote, receberao a</w:t>
      </w:r>
    </w:p>
    <w:p>
      <w:r>
        <w:t>mensagem em sua mente, mesmo que a sacerdote nao esteja</w:t>
      </w:r>
    </w:p>
    <w:p>
      <w:r>
        <w:t>ciente cia presenc;a da pessoa au nao saiba que ele tambem e</w:t>
      </w:r>
    </w:p>
    <w:p>
      <w:r>
        <w:t>seguidor desta religiao. A menssagem pode conter qualquer</w:t>
      </w:r>
    </w:p>
    <w:p>
      <w:r>
        <w:t>conteiido, mas deve ser breve e objetiva. Nao ha Teste de</w:t>
      </w:r>
    </w:p>
    <w:p>
      <w:r>
        <w:t>Resisb~ncia para este efeito.</w:t>
      </w:r>
    </w:p>
    <w:p>
      <w:r>
        <w:br w:type="page"/>
      </w:r>
    </w:p>
    <w:p>
      <w:pPr>
        <w:pStyle w:val="Heading2"/>
      </w:pPr>
      <w:r>
        <w:t>Página 83</w:t>
      </w:r>
    </w:p>
    <w:p>
      <w:r>
        <w:t>Cajado dos Druidas</w:t>
      </w:r>
    </w:p>
    <w:p>
      <w:r>
        <w:t>Este cajado fornece ao Usuario conhecimentos sabre</w:t>
      </w:r>
    </w:p>
    <w:p>
      <w:r>
        <w:t>todas as especies de animais e vegetais naturalS que habitam uma regiao de £Iorestas em ate lkm de raio. S6 pode ser</w:t>
      </w:r>
    </w:p>
    <w:p>
      <w:r>
        <w:t>utilizado por druidas. Da ao druida +2 Focus em qualquer</w:t>
      </w:r>
    </w:p>
    <w:p>
      <w:r>
        <w:t>efeito dos Caminhos de Animais Oll Plantas.</w:t>
      </w:r>
    </w:p>
    <w:p>
      <w:r>
        <w:t>Cajado Elemental</w:t>
      </w:r>
    </w:p>
    <w:p>
      <w:r>
        <w:t>as Cajados Elementais tern a propriedade de refon;ar</w:t>
      </w:r>
    </w:p>
    <w:p>
      <w:r>
        <w:t>o Dono quando este realizar magias do Caminh o do Cajado</w:t>
      </w:r>
    </w:p>
    <w:p>
      <w:r>
        <w:t>e de protege-lo quando este sofrer urn ataque do Caminho</w:t>
      </w:r>
    </w:p>
    <w:p>
      <w:r>
        <w:t>Gposta ao do Cajado. Urn Cajado Elemental possui sempre</w:t>
      </w:r>
    </w:p>
    <w:p>
      <w:r>
        <w:t>uma pedra preciosa bruta cravado em sua ponta (rubi para 0</w:t>
      </w:r>
    </w:p>
    <w:p>
      <w:r>
        <w:t>do Fogo, aqua marine para 0 cia Agua, safira para 0 do AI,</w:t>
      </w:r>
    </w:p>
    <w:p>
      <w:r>
        <w:t>esmeralda para 0 cia Terra, diamante para 0 da Luz e offix</w:t>
      </w:r>
    </w:p>
    <w:p>
      <w:r>
        <w:t>para 0 das Trevas), e as runas entalhadas no cajado deixarao</w:t>
      </w:r>
    </w:p>
    <w:p>
      <w:r>
        <w:t>clara sua fun«;ao. Todos as efeitos baseados no Caminho do</w:t>
      </w:r>
    </w:p>
    <w:p>
      <w:r>
        <w:t>Cajado feitos pelo Mago e que permitam urn Teste de Resistencia por parte do inimigo recebem uma penalidade no Teste de Resisrencia. Todos os efeitos baseados no Caminho Oposto realizados contra a Usuario do cajado e que puderem ser</w:t>
      </w:r>
    </w:p>
    <w:p>
      <w:r>
        <w:t>resistidos tarnbern recebem uma bonifica~ao.</w:t>
      </w:r>
    </w:p>
    <w:p>
      <w:r>
        <w:t>a (mica porero deste cajado e que ele impede que 0</w:t>
      </w:r>
    </w:p>
    <w:p>
      <w:r>
        <w:t>Dono fa~a magias do Caminho Oposto enquanto 0 estiver</w:t>
      </w:r>
    </w:p>
    <w:p>
      <w:r>
        <w:t>utilizando.</w:t>
      </w:r>
    </w:p>
    <w:p>
      <w:r>
        <w:t>Variantes Conhecidas</w:t>
      </w:r>
    </w:p>
    <w:p>
      <w:r>
        <w:t>+5% ataque e defesa</w:t>
      </w:r>
    </w:p>
    <w:p>
      <w:r>
        <w:t>+10% ataque e defesa</w:t>
      </w:r>
    </w:p>
    <w:p>
      <w:r>
        <w:t>+15% ataque e defesa</w:t>
      </w:r>
    </w:p>
    <w:p>
      <w:r>
        <w:t>+20% ataque e defesa</w:t>
      </w:r>
    </w:p>
    <w:p>
      <w:r>
        <w:t>1d10</w:t>
      </w:r>
    </w:p>
    <w:p>
      <w:r>
        <w:t>1-4</w:t>
      </w:r>
    </w:p>
    <w:p>
      <w:r>
        <w:t>5-7</w:t>
      </w:r>
    </w:p>
    <w:p>
      <w:r>
        <w:t>8-9</w:t>
      </w:r>
    </w:p>
    <w:p>
      <w:r>
        <w:t>o</w:t>
      </w:r>
    </w:p>
    <w:p>
      <w:r>
        <w:t>Caminho</w:t>
      </w:r>
    </w:p>
    <w:p>
      <w:r>
        <w:t>Caminho Oposto</w:t>
      </w:r>
    </w:p>
    <w:p>
      <w:r>
        <w:t>1d6</w:t>
      </w:r>
    </w:p>
    <w:p>
      <w:r>
        <w:t>Fogo</w:t>
      </w:r>
    </w:p>
    <w:p>
      <w:r>
        <w:t>Agua</w:t>
      </w:r>
    </w:p>
    <w:p>
      <w:r>
        <w:t>1</w:t>
      </w:r>
    </w:p>
    <w:p>
      <w:r>
        <w:t>Agua</w:t>
      </w:r>
    </w:p>
    <w:p>
      <w:r>
        <w:t>Fogo</w:t>
      </w:r>
    </w:p>
    <w:p>
      <w:r>
        <w:t>2</w:t>
      </w:r>
    </w:p>
    <w:p>
      <w:r>
        <w:t>Ar</w:t>
      </w:r>
    </w:p>
    <w:p>
      <w:r>
        <w:t>Terra</w:t>
      </w:r>
    </w:p>
    <w:p>
      <w:r>
        <w:t>3</w:t>
      </w:r>
    </w:p>
    <w:p>
      <w:r>
        <w:t>Terra</w:t>
      </w:r>
    </w:p>
    <w:p>
      <w:r>
        <w:t>AI</w:t>
      </w:r>
    </w:p>
    <w:p>
      <w:r>
        <w:t>4</w:t>
      </w:r>
    </w:p>
    <w:p>
      <w:r>
        <w:t>Luz</w:t>
      </w:r>
    </w:p>
    <w:p>
      <w:r>
        <w:t>Trevas</w:t>
      </w:r>
    </w:p>
    <w:p>
      <w:r>
        <w:t>5</w:t>
      </w:r>
    </w:p>
    <w:p>
      <w:r>
        <w:t>Trevas</w:t>
      </w:r>
    </w:p>
    <w:p>
      <w:r>
        <w:t>Luz</w:t>
      </w:r>
    </w:p>
    <w:p>
      <w:r>
        <w:t>6</w:t>
      </w:r>
    </w:p>
    <w:p>
      <w:r>
        <w:t>Cajado Peth6</w:t>
      </w:r>
    </w:p>
    <w:p>
      <w:r>
        <w:t>Tambem conhecido como Machado Petho e como Espada Peth6. Na verdade, nao faz nenhurn sentido estabelecer</w:t>
      </w:r>
    </w:p>
    <w:p>
      <w:r>
        <w:t>que objeto ele realmente era, na medida em que sua propriedade era mudar de forma conforme 0 desejo de seu criador.</w:t>
      </w:r>
    </w:p>
    <w:p>
      <w:r>
        <w:t>Acredita-se que se tratava de urn cajado por ser uma tradi~ao</w:t>
      </w:r>
    </w:p>
    <w:p>
      <w:r>
        <w:t>dos Magos austro-hUngaros a cria~ao de cajados magicos.</w:t>
      </w:r>
    </w:p>
    <w:p>
      <w:r>
        <w:t>Este cajado pode, por 3d6 rodadas assumir a forma de</w:t>
      </w:r>
    </w:p>
    <w:p>
      <w:r>
        <w:t>qualquer objeto inanimado. Ao final deste periodo, ele retoma</w:t>
      </w:r>
    </w:p>
    <w:p>
      <w:r>
        <w:t>a sua Ultima forma se 0 comando nao for renovado.</w:t>
      </w:r>
    </w:p>
    <w:p>
      <w:r>
        <w:t>Durante a utiliza~a:o de uma forma, 0 Dono pode comandar outra, que tent dura~ao de 3d6 rodadas e 'a forma a</w:t>
      </w:r>
    </w:p>
    <w:p>
      <w:r>
        <w:t>apartir da qual ele se transformou passa a ser a fdrma basica.</w:t>
      </w:r>
    </w:p>
    <w:p>
      <w:r>
        <w:t>Dizem que urn destes nao pode se tomar menor que uma</w:t>
      </w:r>
    </w:p>
    <w:p>
      <w:r>
        <w:t>ta&lt;;a ou maior que urn cajado.</w:t>
      </w:r>
    </w:p>
    <w:p>
      <w:r>
        <w:t>, Caldabog</w:t>
      </w:r>
    </w:p>
    <w:p>
      <w:r>
        <w:t>Espada ffiagica de Tuatha. de Danann, rei dos irlandeses e primeiro rei da corte Seelie das Fadas, em Nova Arcadia.</w:t>
      </w:r>
    </w:p>
    <w:p>
      <w:r>
        <w:t>A espada queimava as maos de quem se apossasse dela indevidamente. Seu nom~ quer dizer "forte descarga de raio".</w:t>
      </w:r>
    </w:p>
    <w:p>
      <w:r>
        <w:t>Para efeitos de jogo, considere Caldabog como uma espada</w:t>
      </w:r>
    </w:p>
    <w:p>
      <w:r>
        <w:t>+5, com diversos poderes magicos.</w:t>
      </w:r>
    </w:p>
    <w:p>
      <w:r>
        <w:t>Caldeirao</w:t>
      </w:r>
    </w:p>
    <w:p>
      <w:r>
        <w:t>o Caldeirao deve sec confeccionado em ferro, no tamanho que a bruxa ou Mago julgar conveniente para seus</w:t>
      </w:r>
    </w:p>
    <w:p>
      <w:r>
        <w:t>estudos. E no caldeirao que deve sec aquecida e preparada</w:t>
      </w:r>
    </w:p>
    <w:p>
      <w:r>
        <w:t>toda e qualquer po~ao destilada pelo feiticeiro.</w:t>
      </w:r>
    </w:p>
    <w:p>
      <w:r>
        <w:t>Este e urn d os instrumentos mais utilizados nas Cabalas, pois e a unico que pode ser aproveitado par todos as</w:t>
      </w:r>
    </w:p>
    <w:p>
      <w:r>
        <w:t>Magos que 0 construiram, em rituais especificos.</w:t>
      </w:r>
    </w:p>
    <w:p>
      <w:r>
        <w:t>a Caldeirao Magico reduz 0 tempo de preparo de uma</w:t>
      </w:r>
    </w:p>
    <w:p>
      <w:r>
        <w:t>po&lt;;ao ou elixir pela metade.</w:t>
      </w:r>
    </w:p>
    <w:p>
      <w:r>
        <w:t>Candelabro Oarab6ia</w:t>
      </w:r>
    </w:p>
    <w:p>
      <w:r>
        <w:t>Este objeto nao tern nenhum efeito ao ar livre. Quando</w:t>
      </w:r>
    </w:p>
    <w:p>
      <w:r>
        <w:t>iluminado em lugar fechado au denteo de alguma sala ou</w:t>
      </w:r>
    </w:p>
    <w:p>
      <w:r>
        <w:t>tUnel, a luz emitida pelo candelabro e projetada em qualquer</w:t>
      </w:r>
    </w:p>
    <w:p>
      <w:r>
        <w:t>parede au teto dentro de seis metros de raio e produz urna</w:t>
      </w:r>
    </w:p>
    <w:p>
      <w:r>
        <w:t>duplicata exata do ceu ao ar livre, sem nuvens.</w:t>
      </w:r>
    </w:p>
    <w:p>
      <w:r>
        <w:t>Se ativado durante 0 dia, a luz projetada sabre 0 teto</w:t>
      </w:r>
    </w:p>
    <w:p>
      <w:r>
        <w:t>imita vagamente a posi~ao sol. A noite, sao duplicadas com</w:t>
      </w:r>
    </w:p>
    <w:p>
      <w:r>
        <w:t>exatidao as posic;oes da lua e das estrelas, exatamente como</w:t>
      </w:r>
    </w:p>
    <w:p>
      <w:r>
        <w:t>elas seriam observadas se fossem vistas daquela posic;ao debaixo de urn ceu claro e cristaIino. A proj~ao tarnbem marca</w:t>
      </w:r>
    </w:p>
    <w:p>
      <w:r>
        <w:t>mudan~as que reproduzem os movimentos dos corp as</w:t>
      </w:r>
    </w:p>
    <w:p>
      <w:r>
        <w:t>celestiais no ceu (como um projetor em urn planetario, simulando ate mesmo cometas e outros fenomenos).</w:t>
      </w:r>
    </w:p>
    <w:p>
      <w:r>
        <w:t>Este candelabro e muito valioso para os que vivem</w:t>
      </w:r>
    </w:p>
    <w:p>
      <w:r>
        <w:t>proximo ao mar, pois permite que os navegantes se orientern mesma sob fortes chuvas au neblina.</w:t>
      </w:r>
    </w:p>
    <w:p>
      <w:r>
        <w:br w:type="page"/>
      </w:r>
    </w:p>
    <w:p>
      <w:pPr>
        <w:pStyle w:val="Heading2"/>
      </w:pPr>
      <w:r>
        <w:t>Página 84</w:t>
      </w:r>
    </w:p>
    <w:p>
      <w:r>
        <w:t>Candelabro de Escuridao</w:t>
      </w:r>
    </w:p>
    <w:p>
      <w:r>
        <w:t>Quando este objeto e iluminado por urn clerigo de</w:t>
      </w:r>
    </w:p>
    <w:p>
      <w:r>
        <w:t>Tenebras, 0 candelabra irradia uma zona de escuridao</w:t>
      </w:r>
    </w:p>
    <w:p>
      <w:r>
        <w:t>equivalente a cinco metros de raia .. e que pode ser expandido de acordo com a For~a de Vontade (WILL) de</w:t>
      </w:r>
    </w:p>
    <w:p>
      <w:r>
        <w:t>quem acender 0 candelabra.</w:t>
      </w:r>
    </w:p>
    <w:p>
      <w:r>
        <w:t>Se 0 clerigo manter a concentra~ao (ou seja, permanecer im6vel e sem fazer nenhuma outra a&lt;;ao), podeni</w:t>
      </w:r>
    </w:p>
    <w:p>
      <w:r>
        <w:t>expandir a aura de escuridao para ate WILL metros de</w:t>
      </w:r>
    </w:p>
    <w:p>
      <w:r>
        <w:t>raia. Todas as clerigos de Tenebras que estiverem dentro do raia de a&lt;;:ao do candelabra enxergam normalmente</w:t>
      </w:r>
    </w:p>
    <w:p>
      <w:r>
        <w:t>na escuridao magica.</w:t>
      </w:r>
    </w:p>
    <w:p>
      <w:r>
        <w:t>Candelabro de Hospitalidade</w:t>
      </w:r>
    </w:p>
    <w:p>
      <w:r>
        <w:t>Este artigo irradia luz como urn candelabra normal</w:t>
      </w:r>
    </w:p>
    <w:p>
      <w:r>
        <w:t>Quando e ativado, todes as venenos (mesma os que estiverem em efeito) que forem iluminados por sua luz em urn raia</w:t>
      </w:r>
    </w:p>
    <w:p>
      <w:r>
        <w:t>de are cinco metros sao neutralizados automaticamente.</w:t>
      </w:r>
    </w:p>
    <w:p>
      <w:r>
        <w:t>Feitic;os e artigos ou itens que criarn veneno nao traba-</w:t>
      </w:r>
    </w:p>
    <w:p>
      <w:r>
        <w:t>Iham, embora, se retirados da zona de efeito, eles voltam a</w:t>
      </w:r>
    </w:p>
    <w:p>
      <w:r>
        <w:t>funcionar normalmente. Criaturas venenosas est:a.o impossibilitadas de produzir seus venenos na area de ilurninac;ao.</w:t>
      </w:r>
    </w:p>
    <w:p>
      <w:r>
        <w:t>Qualquer Personagem que comer junto da zona de efeito tambern nao sera envenenado. a candelabro pode ser utilizado</w:t>
      </w:r>
    </w:p>
    <w:p>
      <w:r>
        <w:t>uma vez por dia, e sornente durante cerca de dez minutos.</w:t>
      </w:r>
    </w:p>
    <w:p>
      <w:r>
        <w:t>Candelabro de Pirotecnia</w:t>
      </w:r>
    </w:p>
    <w:p>
      <w:r>
        <w:t>Quando iluminado, este candelabra de sete pontas provoca uma grande exihic;ao pirotecnica. Estes fogos de artificia permanecem cerca de dois au tres quilometros no ar, e</w:t>
      </w:r>
    </w:p>
    <w:p>
      <w:r>
        <w:t>sao visiveis a ate 3 km.</w:t>
      </w:r>
    </w:p>
    <w:p>
      <w:r>
        <w:t>Se 0 candelabro for iluminado no subterraneo ou em</w:t>
      </w:r>
    </w:p>
    <w:p>
      <w:r>
        <w:t>urn lugar fechado, a exibic;ao de fogos sobe tao alto quanto</w:t>
      </w:r>
    </w:p>
    <w:p>
      <w:r>
        <w:t>passive! (e geralmente transformando a sala em urn inferno</w:t>
      </w:r>
    </w:p>
    <w:p>
      <w:r>
        <w:t>vivo e colorido), podendo inclusive atear fogo em rnateriais</w:t>
      </w:r>
    </w:p>
    <w:p>
      <w:r>
        <w:t>inflamaveis. A pirotecnia dura enquanto as velas que iluminam este candelabro permanecerem acesas (3d6 rodadas),</w:t>
      </w:r>
    </w:p>
    <w:p>
      <w:r>
        <w:t>mas nao fazem dano.</w:t>
      </w:r>
    </w:p>
    <w:p>
      <w:r>
        <w:t>Caneca do Cafe da Manha</w:t>
      </w:r>
    </w:p>
    <w:p>
      <w:r>
        <w:t>Este e urn dos Itens Magicos mais queridos dos guerreiros, pois basta deixar a caneca descoberta durante toda a</w:t>
      </w:r>
    </w:p>
    <w:p>
      <w:r>
        <w:t>noite e, na manha seguinte, assim que 0 guerreiro acordar,</w:t>
      </w:r>
    </w:p>
    <w:p>
      <w:r>
        <w:t>ela estara cheia de leite quente achocolatado na temperatura</w:t>
      </w:r>
    </w:p>
    <w:p>
      <w:r>
        <w:t>que 0 guerreiro desejar.</w:t>
      </w:r>
    </w:p>
    <w:p>
      <w:r>
        <w:t>Cantil de Agua Infinita</w:t>
      </w:r>
    </w:p>
    <w:p>
      <w:r>
        <w:t>Este cantil tern capacidade de conter agua sufuciente</w:t>
      </w:r>
    </w:p>
    <w:p>
      <w:r>
        <w:t>para uma pessoa beber durante urn dia.</w:t>
      </w:r>
    </w:p>
    <w:p>
      <w:r>
        <w:t>Vma vez utilizado, 0 cantil cleve permanecer fechaclo</w:t>
      </w:r>
    </w:p>
    <w:p>
      <w:r>
        <w:t>durante pelo menos uma alvorada e urn por do sol (ou seja,</w:t>
      </w:r>
    </w:p>
    <w:p>
      <w:r>
        <w:t>se foi usada durante 0 dia, 56 podera ser usado nova mente</w:t>
      </w:r>
    </w:p>
    <w:p>
      <w:r>
        <w:t>na manha seguinte e, se foi usado a noite, 56 podera ser</w:t>
      </w:r>
    </w:p>
    <w:p>
      <w:r>
        <w:t>usado na noite seguinte). Passado este periodo, 0 cantil estara novamente cheio com agua fresca e potavel.</w:t>
      </w:r>
    </w:p>
    <w:p>
      <w:r>
        <w:t>Cantil Purificador</w:t>
      </w:r>
    </w:p>
    <w:p>
      <w:r>
        <w:t>Este cantil filtra agua de qualquer tipo tornando-a potavel. 0 Dono mergulha 0 cantil em urn corpo d' agua qualquer (rio, mar, lago, po\=a, oceano, pantano .. .) e fecha 0 cantiL Ap6s 3d6 rodadas, a agua de seu interior estara fresea,</w:t>
      </w:r>
    </w:p>
    <w:p>
      <w:r>
        <w:t>sem cheiro, sabor au cor e perfeitamente potavel. 0 cantil 56</w:t>
      </w:r>
    </w:p>
    <w:p>
      <w:r>
        <w:t>pode ser usado uma vez por dia e e capaz de purificar agua</w:t>
      </w:r>
    </w:p>
    <w:p>
      <w:r>
        <w:t>para uma pessoa apenas.</w:t>
      </w:r>
    </w:p>
    <w:p>
      <w:r>
        <w:t>Variantes Conhecidas</w:t>
      </w:r>
    </w:p>
    <w:p>
      <w:r>
        <w:t>Cantil Purificador</w:t>
      </w:r>
    </w:p>
    <w:p>
      <w:r>
        <w:t>Cantil de Ambrosius</w:t>
      </w:r>
    </w:p>
    <w:p>
      <w:r>
        <w:t>1d10</w:t>
      </w:r>
    </w:p>
    <w:p>
      <w:r>
        <w:t>1-7</w:t>
      </w:r>
    </w:p>
    <w:p>
      <w:r>
        <w:t>8-0</w:t>
      </w:r>
    </w:p>
    <w:p>
      <w:r>
        <w:br w:type="page"/>
      </w:r>
    </w:p>
    <w:p>
      <w:pPr>
        <w:pStyle w:val="Heading2"/>
      </w:pPr>
      <w:r>
        <w:t>Página 85</w:t>
      </w:r>
    </w:p>
    <w:p>
      <w:r>
        <w:t>Cantil de Ambrosius: Este modele foi desenvolvido</w:t>
      </w:r>
    </w:p>
    <w:p>
      <w:r>
        <w:t>tendo 0 Cantil Purificador como base pelo poderoso Mago</w:t>
      </w:r>
    </w:p>
    <w:p>
      <w:r>
        <w:t>Ambrosius Binah. AMm de purificar a agua, ele tambem e</w:t>
      </w:r>
    </w:p>
    <w:p>
      <w:r>
        <w:t>capaz de filtrar venenos nela contida. Ambrosius estava desenvolvendo urna versao capaz de filtrar quaJquer tipo de</w:t>
      </w:r>
    </w:p>
    <w:p>
      <w:r>
        <w:t>liquido no fim de sua vida, mas infelizmente nenhum item</w:t>
      </w:r>
    </w:p>
    <w:p>
      <w:r>
        <w:t>deste tipo chegou a ser construido.</w:t>
      </w:r>
    </w:p>
    <w:p>
      <w:r>
        <w:t>Capa das Sombras</w:t>
      </w:r>
    </w:p>
    <w:p>
      <w:r>
        <w:t>Esta capa negra pode ser acionada atraves de uma palavra de comando. Quando ativada, 0 Usuario torna~se literalmente mesclado as sombras. Na escuridao, 0 Usuario possui a Pericia Camuflagem 90% e recebe apenas metade do</w:t>
      </w:r>
    </w:p>
    <w:p>
      <w:r>
        <w:t>dane de qualquer ataque fisico, porem, recebe dano dobrado proveniente de ataques de luz ou eletricidade.</w:t>
      </w:r>
    </w:p>
    <w:p>
      <w:r>
        <w:t>Capa de Disfarces</w:t>
      </w:r>
    </w:p>
    <w:p>
      <w:r>
        <w:t>Esta capa magica e muito procurada por ladr5es e espi5es. Com urn comando verbal, a Capa de Disfarces assume qualquer tipo de aparencia, das roupas de urn mendigo</w:t>
      </w:r>
    </w:p>
    <w:p>
      <w:r>
        <w:t>ate as mais ricas roupas de urn nobre. A transformac;ao demora uma rodada completa, em que 0 Personagem precisa</w:t>
      </w:r>
    </w:p>
    <w:p>
      <w:r>
        <w:t>manter concentra«;ao absoluta, imaginando 0 tipo de roupa</w:t>
      </w:r>
    </w:p>
    <w:p>
      <w:r>
        <w:t>que deseja. Nao pode realizar nenhuma outra ac;ao (nem</w:t>
      </w:r>
    </w:p>
    <w:p>
      <w:r>
        <w:t>mesmo se movimentar) enquanto a capa se modifica.</w:t>
      </w:r>
    </w:p>
    <w:p>
      <w:r>
        <w:t>Capa de Espinhos</w:t>
      </w:r>
    </w:p>
    <w:p>
      <w:r>
        <w:t>A uma primeira inspe«;ao, esta capa parece uma capa</w:t>
      </w:r>
    </w:p>
    <w:p>
      <w:r>
        <w:t>ordiruiria, sem nada de especial, exceto pelas belissimas runas</w:t>
      </w:r>
    </w:p>
    <w:p>
      <w:r>
        <w:t>bordadas em seu interior.</w:t>
      </w:r>
    </w:p>
    <w:p>
      <w:r>
        <w:t>Com urn comando verbal de seu Dono, pot'em, a capa</w:t>
      </w:r>
    </w:p>
    <w:p>
      <w:r>
        <w:t>conjura dezenas de pequenas farpas e espinhos, que fazem</w:t>
      </w:r>
    </w:p>
    <w:p>
      <w:r>
        <w:t>com que 0 Usuario fique parecido com urn porco-espinho.</w:t>
      </w:r>
    </w:p>
    <w:p>
      <w:r>
        <w:t>Nesta forma, qualquer ataque fisko contra 0 Personagem recebe de volta Id3 pontos de dana de corte, pois quando</w:t>
      </w:r>
    </w:p>
    <w:p>
      <w:r>
        <w:t>e atacada, a capa liberta Id3 espinhos sobre quem a atingiu.</w:t>
      </w:r>
    </w:p>
    <w:p>
      <w:r>
        <w:t>Com outro comando, duas vezes ao dia, 0 Personagem</w:t>
      </w:r>
    </w:p>
    <w:p>
      <w:r>
        <w:t>e capaz de disparar 4d6 espinhos contra uma area a ate 10m de</w:t>
      </w:r>
    </w:p>
    <w:p>
      <w:r>
        <w:t>distancia, causando 1 ponto de dana cada urn. 0 jogador pode</w:t>
      </w:r>
    </w:p>
    <w:p>
      <w:r>
        <w:t>dividir os dados de dane como desejar se houver mais de uma</w:t>
      </w:r>
    </w:p>
    <w:p>
      <w:r>
        <w:t>vitima na area de efeito.</w:t>
      </w:r>
    </w:p>
    <w:p>
      <w:r>
        <w:t>Variantes conhecidas</w:t>
      </w:r>
    </w:p>
    <w:p>
      <w:r>
        <w:t>Capa de Espinhos</w:t>
      </w:r>
    </w:p>
    <w:p>
      <w:r>
        <w:t>Capa do Ouric;o</w:t>
      </w:r>
    </w:p>
    <w:p>
      <w:r>
        <w:t>Capa do Ouri«;o do Mar</w:t>
      </w:r>
    </w:p>
    <w:p>
      <w:r>
        <w:t>1d10</w:t>
      </w:r>
    </w:p>
    <w:p>
      <w:r>
        <w:t>1-6</w:t>
      </w:r>
    </w:p>
    <w:p>
      <w:r>
        <w:t>7-9</w:t>
      </w:r>
    </w:p>
    <w:p>
      <w:r>
        <w:t>o</w:t>
      </w:r>
    </w:p>
    <w:p>
      <w:r>
        <w:t>Capa do Ouric;o: Semelhante a Capa de Espinhos, mas</w:t>
      </w:r>
    </w:p>
    <w:p>
      <w:r>
        <w:t>as ataques causam 2 pontos de dane por espinho, e Id3+2</w:t>
      </w:r>
    </w:p>
    <w:p>
      <w:r>
        <w:t>pontos de dana para quem atacar a Usuario da capa enquanto ela estiver ativada.</w:t>
      </w:r>
    </w:p>
    <w:p>
      <w:r>
        <w:t>Capa do Ouric;o do Mar: Alem dos poderes contidos</w:t>
      </w:r>
    </w:p>
    <w:p>
      <w:r>
        <w:t>na Capa do Ouri~o, a Capa do Ouri«;o do Mar tambem permite ao Dono respirar normalmente se estiver debaixo de</w:t>
      </w:r>
    </w:p>
    <w:p>
      <w:r>
        <w:t>aguas salgadas (nao funciona em rios au lagos de agua dace).</w:t>
      </w:r>
    </w:p>
    <w:p>
      <w:r>
        <w:t>Capa de Prote~ao</w:t>
      </w:r>
    </w:p>
    <w:p>
      <w:r>
        <w:t>Sao consideradas capas simples, com poucos omamentos e desenhos. As Capas de Prote~ao conferem urn bonus</w:t>
      </w:r>
    </w:p>
    <w:p>
      <w:r>
        <w:t>para Testes de Resistencia e Defesas, mas podem ser usadas</w:t>
      </w:r>
    </w:p>
    <w:p>
      <w:r>
        <w:t>em conjunto com aneis e outros objetos de prote«;ao.</w:t>
      </w:r>
    </w:p>
    <w:p>
      <w:r>
        <w:t>Bonus</w:t>
      </w:r>
    </w:p>
    <w:p>
      <w:r>
        <w:t>+1, +10% para defesa</w:t>
      </w:r>
    </w:p>
    <w:p>
      <w:r>
        <w:t>+2, +20% para defesa</w:t>
      </w:r>
    </w:p>
    <w:p>
      <w:r>
        <w:t>+3, +30% para defesa</w:t>
      </w:r>
    </w:p>
    <w:p>
      <w:r>
        <w:t>+4, +40% para defesa</w:t>
      </w:r>
    </w:p>
    <w:p>
      <w:r>
        <w:t>+5, +50% para defesa</w:t>
      </w:r>
    </w:p>
    <w:p>
      <w:r>
        <w:t>1d100</w:t>
      </w:r>
    </w:p>
    <w:p>
      <w:r>
        <w:t>01-60</w:t>
      </w:r>
    </w:p>
    <w:p>
      <w:r>
        <w:t>61-80</w:t>
      </w:r>
    </w:p>
    <w:p>
      <w:r>
        <w:t>81-92</w:t>
      </w:r>
    </w:p>
    <w:p>
      <w:r>
        <w:t>93-98</w:t>
      </w:r>
    </w:p>
    <w:p>
      <w:r>
        <w:t>99-00</w:t>
      </w:r>
    </w:p>
    <w:p>
      <w:r>
        <w:t>Capa do Morcego</w:t>
      </w:r>
    </w:p>
    <w:p>
      <w:r>
        <w:t>Esta capa cinza-escuro lembra rnuito, quando aberta,</w:t>
      </w:r>
    </w:p>
    <w:p>
      <w:r>
        <w:t>as asas de urn morcego. Par dentro da capa pode-se inclusive enxergar pequenas ranhuras e texturas que imitam veias</w:t>
      </w:r>
    </w:p>
    <w:p>
      <w:r>
        <w:t>negras espalhadas pela capa, e urn observador mais atento</w:t>
      </w:r>
    </w:p>
    <w:p>
      <w:r>
        <w:t>podeni. notar que 0 interior da capa se assemelha muito as</w:t>
      </w:r>
    </w:p>
    <w:p>
      <w:r>
        <w:t>asas reais de urn morcego gigante.</w:t>
      </w:r>
    </w:p>
    <w:p>
      <w:r>
        <w:t>o poder principal deste Item Magico e garantir ao</w:t>
      </w:r>
    </w:p>
    <w:p>
      <w:r>
        <w:t>Usuario a capacidade de planar. 0 Persona gem pode se arrernessar de locais altos e a capa agira como urn pequeno planad~r, sob total controle do Dono.</w:t>
      </w:r>
    </w:p>
    <w:p>
      <w:r>
        <w:t>As duas versoes da Capa do Morcego 56 funcionam</w:t>
      </w:r>
    </w:p>
    <w:p>
      <w:r>
        <w:t>durante a noite, perdendo seus poderes durante a dia.</w:t>
      </w:r>
    </w:p>
    <w:p>
      <w:r>
        <w:t>Variantes Conhecidas</w:t>
      </w:r>
    </w:p>
    <w:p>
      <w:r>
        <w:t>Semcapuz</w:t>
      </w:r>
    </w:p>
    <w:p>
      <w:r>
        <w:t>Com capuz</w:t>
      </w:r>
    </w:p>
    <w:p>
      <w:r>
        <w:t>1d10</w:t>
      </w:r>
    </w:p>
    <w:p>
      <w:r>
        <w:t>1-8</w:t>
      </w:r>
    </w:p>
    <w:p>
      <w:r>
        <w:t>9-0</w:t>
      </w:r>
    </w:p>
    <w:p>
      <w:r>
        <w:t>Sem capuz: A versao mais simples da Capa do Morcego,</w:t>
      </w:r>
    </w:p>
    <w:p>
      <w:r>
        <w:br w:type="page"/>
      </w:r>
    </w:p>
    <w:p>
      <w:pPr>
        <w:pStyle w:val="Heading2"/>
      </w:pPr>
      <w:r>
        <w:t>Página 86</w:t>
      </w:r>
    </w:p>
    <w:p>
      <w:r>
        <w:t>Com capuz: Esta e urna versao mais elaborada da Capa</w:t>
      </w:r>
    </w:p>
    <w:p>
      <w:r>
        <w:t>do Morcego. AMm dos poderes descritos anteriormente,</w:t>
      </w:r>
    </w:p>
    <w:p>
      <w:r>
        <w:t>quando 0 Usuario veste 0 capuz e pronuncia as palavras</w:t>
      </w:r>
    </w:p>
    <w:p>
      <w:r>
        <w:t>magicas de controle, a Cap a do Morcego e capaz de</w:t>
      </w:r>
    </w:p>
    <w:p>
      <w:r>
        <w:t>transforma-Io em urn morcego gigante durante cerca de uma</w:t>
      </w:r>
    </w:p>
    <w:p>
      <w:r>
        <w:t>hora, com os poderes de radar (0 Usuario sabe exatamente 0</w:t>
      </w:r>
    </w:p>
    <w:p>
      <w:r>
        <w:t>que estA acontecendo em urn raio de 20m) e v60 (com velocidade m6xima de 20m/ s).</w:t>
      </w:r>
    </w:p>
    <w:p>
      <w:r>
        <w:t>Capote de Conforto</w:t>
      </w:r>
    </w:p>
    <w:p>
      <w:r>
        <w:t>Este capote mantem uma temperatura interior confortAvel e quente, resistindo a temperaturas extremarnente</w:t>
      </w:r>
    </w:p>
    <w:p>
      <w:r>
        <w:t>mas. Alem disto, 0 capote se rnantem limpo e seco, mesmo</w:t>
      </w:r>
    </w:p>
    <w:p>
      <w:r>
        <w:t>se 0 tempo estiver chuvoso.</w:t>
      </w:r>
    </w:p>
    <w:p>
      <w:r>
        <w:t>Cartas de Adivinhac;ao</w:t>
      </w:r>
    </w:p>
    <w:p>
      <w:r>
        <w:t>Este deck de cartas pode ser utilizado uma vez por dia.</w:t>
      </w:r>
    </w:p>
    <w:p>
      <w:r>
        <w:t>Consiste em urn baralho comum, que 0 Usmirio deve embaralhar pensando em ate tr~s perguntas. Em seguida, ele colocara tr~s cartas na a mesa, com a face voltada para baixo.</w:t>
      </w:r>
    </w:p>
    <w:p>
      <w:r>
        <w:t>Em seguida, faz uma pergunta em voz alta, virando uma das</w:t>
      </w:r>
    </w:p>
    <w:p>
      <w:r>
        <w:t>cartas logo em seguida, e assim por diante, ate que as tres</w:t>
      </w:r>
    </w:p>
    <w:p>
      <w:r>
        <w:t>perguntas sejam respondidas. Os naipes das cartas viradas</w:t>
      </w:r>
    </w:p>
    <w:p>
      <w:r>
        <w:t>representam as respostas:</w:t>
      </w:r>
    </w:p>
    <w:p>
      <w:r>
        <w:t>Paus (Nilo), Ouro (Sim), Copas (Irrelevante), Espadas</w:t>
      </w:r>
    </w:p>
    <w:p>
      <w:r>
        <w:t>(_ pergunta foi mal fonnul_da).</w:t>
      </w:r>
    </w:p>
    <w:p>
      <w:r>
        <w:t>A criterio do Mestre, as figuras (Valete, Dama, Rei e</w:t>
      </w:r>
    </w:p>
    <w:p>
      <w:r>
        <w:t>As) podem ter significados especiais.</w:t>
      </w:r>
    </w:p>
    <w:p>
      <w:r>
        <w:t>Capuz de Invisibilidade</w:t>
      </w:r>
    </w:p>
    <w:p>
      <w:r>
        <w:t>Este capuz e acionado quando 0 Dono 0 coloca sobre a</w:t>
      </w:r>
    </w:p>
    <w:p>
      <w:r>
        <w:t>cabe&lt;;a, 0 que permite 0 acionamento em silencio. Todo 0</w:t>
      </w:r>
    </w:p>
    <w:p>
      <w:r>
        <w:t>cerpo do Usuario, juntamente a seus pertences, ganham uma</w:t>
      </w:r>
    </w:p>
    <w:p>
      <w:r>
        <w:t>aura de invisibilidade por 3d6 rodadas. AMm disso, os sons</w:t>
      </w:r>
    </w:p>
    <w:p>
      <w:r>
        <w:t>emitidos pelo Usuario sao abafados, permitindo que ele se</w:t>
      </w:r>
    </w:p>
    <w:p>
      <w:r>
        <w:t>mova em silencio completo. Se 0 Usuarlo pegar urn objeto,</w:t>
      </w:r>
    </w:p>
    <w:p>
      <w:r>
        <w:t>este nao produzira qualquer som. No entanto, se deixar 0</w:t>
      </w:r>
    </w:p>
    <w:p>
      <w:r>
        <w:t>objeto cair no chao, 0 som sera normal.</w:t>
      </w:r>
    </w:p>
    <w:p>
      <w:r>
        <w:t>o Dono nao pode cancelar apenas urn dos efeitos. Para</w:t>
      </w:r>
    </w:p>
    <w:p>
      <w:r>
        <w:t>faze-Io, deve retirar 0 capuz e ambos os efeitos (silencio e</w:t>
      </w:r>
    </w:p>
    <w:p>
      <w:r>
        <w:t>invisibilidade) serao anulados.</w:t>
      </w:r>
    </w:p>
    <w:p>
      <w:r>
        <w:t>Este item e considerado poderoso, pois pode ser usado ate 5 vezes por dia. Entre urn uso e outro nao e necessario</w:t>
      </w:r>
    </w:p>
    <w:p>
      <w:r>
        <w:t>nenhum tipo de intervalo, mas 0 capuz deve ser acionado.</w:t>
      </w:r>
    </w:p>
    <w:p>
      <w:r>
        <w:t>Cesta do Bebe</w:t>
      </w:r>
    </w:p>
    <w:p>
      <w:r>
        <w:t>Esta cesta foi desenvolvida pela maga Stephanie Borenhauser que, de born grado, ensinou todas as feiticeiras suas</w:t>
      </w:r>
    </w:p>
    <w:p>
      <w:r>
        <w:t>amigas a repetirem 0 processo de cria~ao do item.</w:t>
      </w:r>
    </w:p>
    <w:p>
      <w:r>
        <w:t>Esta cesta fundona por ate 23 horas continuas. Ela mantern urn beb~ de ate 1 ana de idade alimentado, aquecida e</w:t>
      </w:r>
    </w:p>
    <w:p>
      <w:r>
        <w:t>limpo, Nao e necessario tomar nenhum tipo de cuidado com</w:t>
      </w:r>
    </w:p>
    <w:p>
      <w:r>
        <w:t>o hebe ou com a cesta neste perfodo. Ap6s este periodo, a</w:t>
      </w:r>
    </w:p>
    <w:p>
      <w:r>
        <w:t>cesta precisa ser deixada vazia por uma hora para restaurar</w:t>
      </w:r>
    </w:p>
    <w:p>
      <w:r>
        <w:t>sua energia e, entao, pode funcionar novamente. A cesta</w:t>
      </w:r>
    </w:p>
    <w:p>
      <w:r>
        <w:t>emite urn aviso quando 0 pedodo estA chegando ao final,</w:t>
      </w:r>
    </w:p>
    <w:p>
      <w:r>
        <w:t>Stephanie criou esta cesta durante sua carreira de criadora de Itens Magicos. Ela estava por completar a primeira</w:t>
      </w:r>
    </w:p>
    <w:p>
      <w:r>
        <w:t>versao de seu manto mistico quando seu filho, 0 pequeno</w:t>
      </w:r>
    </w:p>
    <w:p>
      <w:r>
        <w:t>Kurak, a interrompeu destruindo urn projeto de 27 dias. Ela,</w:t>
      </w:r>
    </w:p>
    <w:p>
      <w:r>
        <w:t>entao, desenvolveu a Cesta do Beb~ para nunca mais ser</w:t>
      </w:r>
    </w:p>
    <w:p>
      <w:r>
        <w:t>interrompida de surpresa durante seu trabalho.</w:t>
      </w:r>
    </w:p>
    <w:p>
      <w:r>
        <w:t>Cesta Magica de Carregar</w:t>
      </w:r>
    </w:p>
    <w:p>
      <w:r>
        <w:t>A diferen&lt;;a entre urna Cesta Magica e seus "irmaos"</w:t>
      </w:r>
    </w:p>
    <w:p>
      <w:r>
        <w:t>Bau e Bolsa e que na cesta e impossivel esconder 0 que se</w:t>
      </w:r>
    </w:p>
    <w:p>
      <w:r>
        <w:t>esta carregando. A Cesta deve sempre estar voltada com a</w:t>
      </w:r>
    </w:p>
    <w:p>
      <w:r>
        <w:t>boca para cima, e 0 Usuario pode empilhar tudo 0 q1.!e conseguir dentro da cesta ate 0 limite de peso, e a cesta pesara</w:t>
      </w:r>
    </w:p>
    <w:p>
      <w:r>
        <w:t>no maximo Skg. 0 maior problema das Cestas Magicas If! 0</w:t>
      </w:r>
    </w:p>
    <w:p>
      <w:r>
        <w:t>de se equilibrar as objetos sobre a cesta .</w:t>
      </w:r>
    </w:p>
    <w:p>
      <w:r>
        <w:t>Peso Milximo</w:t>
      </w:r>
    </w:p>
    <w:p>
      <w:r>
        <w:t>1d10</w:t>
      </w:r>
    </w:p>
    <w:p>
      <w:r>
        <w:t>SOkg</w:t>
      </w:r>
    </w:p>
    <w:p>
      <w:r>
        <w:t>1-4</w:t>
      </w:r>
    </w:p>
    <w:p>
      <w:r>
        <w:t>lOOkg</w:t>
      </w:r>
    </w:p>
    <w:p>
      <w:r>
        <w:t>5-7</w:t>
      </w:r>
    </w:p>
    <w:p>
      <w:r>
        <w:t>200kg</w:t>
      </w:r>
    </w:p>
    <w:p>
      <w:r>
        <w:t>8-9</w:t>
      </w:r>
    </w:p>
    <w:p>
      <w:r>
        <w:t>300kg</w:t>
      </w:r>
    </w:p>
    <w:p>
      <w:r>
        <w:t>0</w:t>
      </w:r>
    </w:p>
    <w:p>
      <w:r>
        <w:t>Cetro da Prosperidade</w:t>
      </w:r>
    </w:p>
    <w:p>
      <w:r>
        <w:t>Este cetro foi criado pelo Mago Cristofer para presentear 0 monarca Warren Dahrius VI no dia do seu casamento.</w:t>
      </w:r>
    </w:p>
    <w:p>
      <w:r>
        <w:t>Enquanto 0 monarca carregasse 0 Cetro da Prosperidade e</w:t>
      </w:r>
    </w:p>
    <w:p>
      <w:r>
        <w:t>fosse fiel ao seu juramento a coroa, 0 cetro garantiria que a</w:t>
      </w:r>
    </w:p>
    <w:p>
      <w:r>
        <w:t>produ~ao de g~neros alimenticios serla sucifiente para alimentar todo 0 povo de sua naC;ao.</w:t>
      </w:r>
    </w:p>
    <w:p>
      <w:r>
        <w:t>o cetro nao afetava 0 clima. Enchentes e secas aconteceram ao lange do prospero reinado de Warren Dahrius VI,</w:t>
      </w:r>
    </w:p>
    <w:p>
      <w:r>
        <w:t>mas ao chegar 0 momento da colheita, para surpresa dos</w:t>
      </w:r>
    </w:p>
    <w:p>
      <w:r>
        <w:t>inimigos de Dahrius, esta era farta e de qualidade.</w:t>
      </w:r>
    </w:p>
    <w:p>
      <w:r>
        <w:t>o Cetro da Prosperidade foi perdido durante a Guerra</w:t>
      </w:r>
    </w:p>
    <w:p>
      <w:r>
        <w:t>das Trilhas mas acredita-se que ainda exista.</w:t>
      </w:r>
    </w:p>
    <w:p>
      <w:r>
        <w:br w:type="page"/>
      </w:r>
    </w:p>
    <w:p>
      <w:pPr>
        <w:pStyle w:val="Heading2"/>
      </w:pPr>
      <w:r>
        <w:t>Página 87</w:t>
      </w:r>
    </w:p>
    <w:p>
      <w:r>
        <w:t>Cetro das Catastrofes</w:t>
      </w:r>
    </w:p>
    <w:p>
      <w:r>
        <w:t>Estes cetros daD ao seu Usuario urn aviso de que uma</w:t>
      </w:r>
    </w:p>
    <w:p>
      <w:r>
        <w:t>catastrofe natural esta por acontecer. 0 Usmirio nao precisa</w:t>
      </w:r>
    </w:p>
    <w:p>
      <w:r>
        <w:t>ser uma pessoa influente na vila ou cidade cnde mora, mas</w:t>
      </w:r>
    </w:p>
    <w:p>
      <w:r>
        <w:t>recomenda-se que 0 cetro esteja em poder de uma pessoa</w:t>
      </w:r>
    </w:p>
    <w:p>
      <w:r>
        <w:t>com influencia suficiente para evitar as clanos provocados</w:t>
      </w:r>
    </w:p>
    <w:p>
      <w:r>
        <w:t>pelas potenciais catastrofes.</w:t>
      </w:r>
    </w:p>
    <w:p>
      <w:r>
        <w:t>o prazo de anrecedencia com que 0 aviso chega depende do cetro. De modo geral, 0 Usuario e avisado com pouca</w:t>
      </w:r>
    </w:p>
    <w:p>
      <w:r>
        <w:t>antecedencia e precisa abandonar todas as suas atividades se</w:t>
      </w:r>
    </w:p>
    <w:p>
      <w:r>
        <w:t>quiser tamar as providencias recomendadas.</w:t>
      </w:r>
    </w:p>
    <w:p>
      <w:r>
        <w:t>o cetra e capaz de distinguir uma catastrofe real de</w:t>
      </w:r>
    </w:p>
    <w:p>
      <w:r>
        <w:t>uma simples amea&lt;;a (por exemplo, 0 Cetro de Catastrofes</w:t>
      </w:r>
    </w:p>
    <w:p>
      <w:r>
        <w:t>nao avisa que vai chover, mas avisa que uma determinada</w:t>
      </w:r>
    </w:p>
    <w:p>
      <w:r>
        <w:t>chuva causara uma enchente relevante).</w:t>
      </w:r>
    </w:p>
    <w:p>
      <w:r>
        <w:t>Os Cetros de Predi&lt;;ao nao sao capazes de detectar catastrofes magicas, mas podem avisar catastrofes criadas indiretamente (por exemplo, 0 Cetro de Catastrofes pode avisar se uma represa ou clique foi destruida e as aguas irao</w:t>
      </w:r>
    </w:p>
    <w:p>
      <w:r>
        <w:t>inundar a cidade mesmo que a represa tenha" side destruida</w:t>
      </w:r>
    </w:p>
    <w:p>
      <w:r>
        <w:t>por uma magia).</w:t>
      </w:r>
    </w:p>
    <w:p>
      <w:r>
        <w:t>Este cetro e utilizado pelas comandantes Valkirias e</w:t>
      </w:r>
    </w:p>
    <w:p>
      <w:r>
        <w:t>por Anjos Captares para abrir portais dos Campos de Marte</w:t>
      </w:r>
    </w:p>
    <w:p>
      <w:r>
        <w:t>para a Terra. E urn objeto muito valioso para os Anjos, e que</w:t>
      </w:r>
    </w:p>
    <w:p>
      <w:r>
        <w:t>os Demonios mais poderosos pagariam muitas almas para</w:t>
      </w:r>
    </w:p>
    <w:p>
      <w:r>
        <w:t>colocarem as maos, pois urn portal diretarnente em Marte</w:t>
      </w:r>
    </w:p>
    <w:p>
      <w:r>
        <w:t>seria 0 ponto de partida ideal para urn ataque ao Castelo</w:t>
      </w:r>
    </w:p>
    <w:p>
      <w:r>
        <w:t>Jupiter, lar dos Anjos Altissimos.</w:t>
      </w:r>
    </w:p>
    <w:p>
      <w:r>
        <w:t>Existem cerca de trinta ou quarenta Cetros de Marte</w:t>
      </w:r>
    </w:p>
    <w:p>
      <w:r>
        <w:t>construidos pelos ferreiros anoes de Aasgard, mas especulase que a deus Loki tenha conseguido copiar tres ou quatro</w:t>
      </w:r>
    </w:p>
    <w:p>
      <w:r>
        <w:t>cetras destes, cujo paradeiro e desconhecido.</w:t>
      </w:r>
    </w:p>
    <w:p>
      <w:r>
        <w:t>A simples posse de urn destes cetros (tanto 0 de Marte</w:t>
      </w:r>
    </w:p>
    <w:p>
      <w:r>
        <w:t>quanta 0 de Loki) e ilegal e passivel de morte eu destruic;ao</w:t>
      </w:r>
    </w:p>
    <w:p>
      <w:r>
        <w:t>pelas Valkirias e pelos Captares.</w:t>
      </w:r>
    </w:p>
    <w:p>
      <w:r>
        <w:t>Varianles Conhecidas</w:t>
      </w:r>
    </w:p>
    <w:p>
      <w:r>
        <w:t>Cetro de Marte</w:t>
      </w:r>
    </w:p>
    <w:p>
      <w:r>
        <w:t>Celro de Marte (Loki)</w:t>
      </w:r>
    </w:p>
    <w:p>
      <w:r>
        <w:t>1d10</w:t>
      </w:r>
    </w:p>
    <w:p>
      <w:r>
        <w:t>1-9</w:t>
      </w:r>
    </w:p>
    <w:p>
      <w:r>
        <w:t>o</w:t>
      </w:r>
    </w:p>
    <w:p>
      <w:r>
        <w:t>Cetro do Inferno</w:t>
      </w:r>
    </w:p>
    <w:p>
      <w:r>
        <w:t>De uma certa forma, este cetro imita as habilidades do</w:t>
      </w:r>
    </w:p>
    <w:p>
      <w:r>
        <w:t>Cetro de Marte, mas foi desenvolvido pelas Succubi e Incubi</w:t>
      </w:r>
    </w:p>
    <w:p>
      <w:r>
        <w:t>para proporcionar urn acesso aos campos de treinamento no</w:t>
      </w:r>
    </w:p>
    <w:p>
      <w:r>
        <w:t>setima Circulo do Inferno para a Terra. Existem cerca de</w:t>
      </w:r>
    </w:p>
    <w:p>
      <w:r>
        <w:t>setenta Cetros do lnfemo, quase todos eles protegidos por</w:t>
      </w:r>
    </w:p>
    <w:p>
      <w:r>
        <w:t>demonios bastante poderosos.</w:t>
      </w:r>
    </w:p>
    <w:p>
      <w:r>
        <w:br w:type="page"/>
      </w:r>
    </w:p>
    <w:p>
      <w:pPr>
        <w:pStyle w:val="Heading2"/>
      </w:pPr>
      <w:r>
        <w:t>Página 88</w:t>
      </w:r>
    </w:p>
    <w:p>
      <w:r>
        <w:t>Chapeu de Disfarces</w:t>
      </w:r>
    </w:p>
    <w:p>
      <w:r>
        <w:t>Estes chapeus nao possuem forma definida, pois poclem se transformar em qualquer outro tipo de chapeu. A</w:t>
      </w:r>
    </w:p>
    <w:p>
      <w:r>
        <w:t>Unica caracteristica cornum a todos eles sao as runas bordadas</w:t>
      </w:r>
    </w:p>
    <w:p>
      <w:r>
        <w:t>em linha grossa vermelha no interior do chapeu. Estas lUnas</w:t>
      </w:r>
    </w:p>
    <w:p>
      <w:r>
        <w:t>nao mudam de forma, nao importa como 0 chapeu se disfarce.</w:t>
      </w:r>
    </w:p>
    <w:p>
      <w:r>
        <w:t>Este chapeu pode assumir a forma de qualquer tipo de</w:t>
      </w:r>
    </w:p>
    <w:p>
      <w:r>
        <w:t>chapeu, elmo, capacete, touea ou capuz que 0 Usuario imaginar, e tambem pade alterar 0 rosto (e parte do busta) do</w:t>
      </w:r>
    </w:p>
    <w:p>
      <w:r>
        <w:t>Personagem para qualquer tipo de rosto (caucasiano, negro,</w:t>
      </w:r>
    </w:p>
    <w:p>
      <w:r>
        <w:t>oriental, indio ou qualquer outro), cor e forma de cahelo,</w:t>
      </w:r>
    </w:p>
    <w:p>
      <w:r>
        <w:t>olhos e nariz e ate mesma 0 sexo (mas lembre-se que 50-</w:t>
      </w:r>
    </w:p>
    <w:p>
      <w:r>
        <w:t>mente 0 rosto e busta sao afetados. Urn homem branco disfan;ado de negro ainda possui 0 resto do corpo branco).</w:t>
      </w:r>
    </w:p>
    <w:p>
      <w:r>
        <w:t>Nao e passivel copiar exatamente uma pessoa. a maximo que 0 chapeu consegue e imitar a Pericia Disfarce 50%</w:t>
      </w:r>
    </w:p>
    <w:p>
      <w:r>
        <w:t>Chapeu de Teleporta~ao</w:t>
      </w:r>
    </w:p>
    <w:p>
      <w:r>
        <w:t>Este estranho chapell parece urn turbante azul com</w:t>
      </w:r>
    </w:p>
    <w:p>
      <w:r>
        <w:t>uma estrela e uma meia lua bordadas em linha branca. Uma</w:t>
      </w:r>
    </w:p>
    <w:p>
      <w:r>
        <w:t>vez por semana, 0 Usuario pode ativar seu mais prezado</w:t>
      </w:r>
    </w:p>
    <w:p>
      <w:r>
        <w:t>poder. A capacidade de se teleportar sem erro para qualquer</w:t>
      </w:r>
    </w:p>
    <w:p>
      <w:r>
        <w:t>local dentro do mesmo continente. Uma vez ativado, 0 chapeu nao pode ser utilizadopor seis dias e urn dia.</w:t>
      </w:r>
    </w:p>
    <w:p>
      <w:r>
        <w:t>Chapeu do Conhecimento</w:t>
      </w:r>
    </w:p>
    <w:p>
      <w:r>
        <w:t>Estes chapeus foram criados por um Mago muito preguic;oso chamado Alex5unders, que pediu a urn colega que</w:t>
      </w:r>
    </w:p>
    <w:p>
      <w:r>
        <w:t>desenvolvesse estes chapeus para ele. Quando 0 Usuario</w:t>
      </w:r>
    </w:p>
    <w:p>
      <w:r>
        <w:t>coloca este chapeu, ele adquire os conhecimentos relativos a:</w:t>
      </w:r>
    </w:p>
    <w:p>
      <w:r>
        <w:t>uma Pericia especifica, equivalente a 60%.</w:t>
      </w:r>
    </w:p>
    <w:p>
      <w:r>
        <w:t>Variantes Conhecidas</w:t>
      </w:r>
    </w:p>
    <w:p>
      <w:r>
        <w:t>Artes (escolha uma)</w:t>
      </w:r>
    </w:p>
    <w:p>
      <w:r>
        <w:t>Artes (escolha duas)</w:t>
      </w:r>
    </w:p>
    <w:p>
      <w:r>
        <w:t>Ciencias (escolha uma)</w:t>
      </w:r>
    </w:p>
    <w:p>
      <w:r>
        <w:t>Ciencias Ocultas (escolha uma)</w:t>
      </w:r>
    </w:p>
    <w:p>
      <w:r>
        <w:t>Idioma (escolha um)</w:t>
      </w:r>
    </w:p>
    <w:p>
      <w:r>
        <w:t>Unguas antigas (escolha uma)</w:t>
      </w:r>
    </w:p>
    <w:p>
      <w:r>
        <w:t>Medicina (escolha uma)</w:t>
      </w:r>
    </w:p>
    <w:p>
      <w:r>
        <w:t>Medicina (escolha duas)</w:t>
      </w:r>
    </w:p>
    <w:p>
      <w:r>
        <w:t>1d100</w:t>
      </w:r>
    </w:p>
    <w:p>
      <w:r>
        <w:t>01-25</w:t>
      </w:r>
    </w:p>
    <w:p>
      <w:r>
        <w:t>26-30</w:t>
      </w:r>
    </w:p>
    <w:p>
      <w:r>
        <w:t>31-60</w:t>
      </w:r>
    </w:p>
    <w:p>
      <w:r>
        <w:t>61-65</w:t>
      </w:r>
    </w:p>
    <w:p>
      <w:r>
        <w:t>66-90</w:t>
      </w:r>
    </w:p>
    <w:p>
      <w:r>
        <w:t>91-95</w:t>
      </w:r>
    </w:p>
    <w:p>
      <w:r>
        <w:t>96-08</w:t>
      </w:r>
    </w:p>
    <w:p>
      <w:r>
        <w:t>99-00</w:t>
      </w:r>
    </w:p>
    <w:p>
      <w:r>
        <w:t>Chapeu dos Sonhos</w:t>
      </w:r>
    </w:p>
    <w:p>
      <w:r>
        <w:t>Por motivos 6bvios, s6 funciona quando 0 Usuario</w:t>
      </w:r>
    </w:p>
    <w:p>
      <w:r>
        <w:t>dorme. Com este chapeu, 0 Persona gem e capaz de controlar seus sonhos, e lembrar-se deles quando acordar. Na verdade, 0 espirito do Persona gem fani uma via gem aos Reinos</w:t>
      </w:r>
    </w:p>
    <w:p>
      <w:r>
        <w:t>do Sonhar. Muitos destes chapeus funcionam somente durante determinada lua (sorteie na tabela abaixo).</w:t>
      </w:r>
    </w:p>
    <w:p>
      <w:r>
        <w:t>Variantes Conhecidas</w:t>
      </w:r>
    </w:p>
    <w:p>
      <w:r>
        <w:t>Lua Nova</w:t>
      </w:r>
    </w:p>
    <w:p>
      <w:r>
        <w:t>Lua Crescente</w:t>
      </w:r>
    </w:p>
    <w:p>
      <w:r>
        <w:t>LuaCheia</w:t>
      </w:r>
    </w:p>
    <w:p>
      <w:r>
        <w:t>Lua Minguante</w:t>
      </w:r>
    </w:p>
    <w:p>
      <w:r>
        <w:t>1d100</w:t>
      </w:r>
    </w:p>
    <w:p>
      <w:r>
        <w:t>01-25</w:t>
      </w:r>
    </w:p>
    <w:p>
      <w:r>
        <w:t>26-50</w:t>
      </w:r>
    </w:p>
    <w:p>
      <w:r>
        <w:t>51-75</w:t>
      </w:r>
    </w:p>
    <w:p>
      <w:r>
        <w:t>76-00</w:t>
      </w:r>
    </w:p>
    <w:p>
      <w:r>
        <w:t>Chave Magica</w:t>
      </w:r>
    </w:p>
    <w:p>
      <w:r>
        <w:t>\ d/ff'-</w:t>
      </w:r>
    </w:p>
    <w:p>
      <w:r>
        <w:t>km</w:t>
      </w:r>
    </w:p>
    <w:p>
      <w:r>
        <w:t>~</w:t>
      </w:r>
    </w:p>
    <w:p>
      <w:r>
        <w:t>Estas maravilhosas chaves sao capazes de abrir qualquer porta nao magica. Basta 0 Usuario segufil-Ia proxima a</w:t>
      </w:r>
    </w:p>
    <w:p>
      <w:r>
        <w:t>fechadura que deseja abrir e repetir as palavras magicas</w:t>
      </w:r>
    </w:p>
    <w:p>
      <w:r>
        <w:t>" Abre-te Sesamo", e a chave mudanl completamente de formato, ajustando-se com perfeic;ao a fechadura.</w:t>
      </w:r>
    </w:p>
    <w:p>
      <w:r>
        <w:t>Chave Prateada de Questor</w:t>
      </w:r>
    </w:p>
    <w:p>
      <w:r>
        <w:t>Este item foi desenvolvido pessoalmente por Questor</w:t>
      </w:r>
    </w:p>
    <w:p>
      <w:r>
        <w:t>e e um item unico, usavel apenas uma vez por meso</w:t>
      </w:r>
    </w:p>
    <w:p>
      <w:r>
        <w:t>Questor, quando em necessidade, tirava a chave do</w:t>
      </w:r>
    </w:p>
    <w:p>
      <w:r>
        <w:t>bolso e fazia urn movimento de abrir uma fechadura em</w:t>
      </w:r>
    </w:p>
    <w:p>
      <w:r>
        <w:t>pleno ar. Surgia, entao, uma porta sem paredes a sua volta.</w:t>
      </w:r>
    </w:p>
    <w:p>
      <w:r>
        <w:t>Questor abria a porta e uma pequena casa de dois quartos,</w:t>
      </w:r>
    </w:p>
    <w:p>
      <w:r>
        <w:t>sala, cozinha e banheiro estava do outro lade da porta. Porem, nada era visto do lado de fora.</w:t>
      </w:r>
    </w:p>
    <w:p>
      <w:r>
        <w:t>A casa e agradavel, com temperatura interna amena e</w:t>
      </w:r>
    </w:p>
    <w:p>
      <w:r>
        <w:t>independente do clima extemo. Ha agua e comida suficientes para ate quatro h6spedes alem do proprio Questor permanecerem nela por ate 1 semana.</w:t>
      </w:r>
    </w:p>
    <w:p>
      <w:r>
        <w:t>Quando a porta e fechada por dentro ela desaparece</w:t>
      </w:r>
    </w:p>
    <w:p>
      <w:r>
        <w:t>do mundo fisico, 0 que torna a casa inacessivel. A casa se</w:t>
      </w:r>
    </w:p>
    <w:p>
      <w:r>
        <w:t>localiza no Plano Astral e nao possui janelas ou outras portas. Ao se abrir a porta de entrada, ela reaparecera no exato</w:t>
      </w:r>
    </w:p>
    <w:p>
      <w:r>
        <w:t>local no mundo fisico onde foi criada inicialmente.</w:t>
      </w:r>
    </w:p>
    <w:p>
      <w:r>
        <w:br w:type="page"/>
      </w:r>
    </w:p>
    <w:p>
      <w:pPr>
        <w:pStyle w:val="Heading2"/>
      </w:pPr>
      <w:r>
        <w:t>Página 89</w:t>
      </w:r>
    </w:p>
    <w:p>
      <w:r>
        <w:t>Chicote Magico</w:t>
      </w:r>
    </w:p>
    <w:p>
      <w:r>
        <w:t>Consulte Arm. Magics.</w:t>
      </w:r>
    </w:p>
    <w:p>
      <w:r>
        <w:t>Chicote de Escalada</w:t>
      </w:r>
    </w:p>
    <w:p>
      <w:r>
        <w:t>Este CIDeate nao possui nenhum tipo de vantagem em</w:t>
      </w:r>
    </w:p>
    <w:p>
      <w:r>
        <w:t>combate. No entanto, 0 Dono pode usa-Io para facilitar urna</w:t>
      </w:r>
    </w:p>
    <w:p>
      <w:r>
        <w:t>escalada de muro, pedIa, arvore ou parede. Para isto, basta</w:t>
      </w:r>
    </w:p>
    <w:p>
      <w:r>
        <w:t>que haja urn ponto de apaio visivet no qual 0 chicote possa</w:t>
      </w:r>
    </w:p>
    <w:p>
      <w:r>
        <w:t>se enrolar e se prender.</w:t>
      </w:r>
    </w:p>
    <w:p>
      <w:r>
        <w:t>o Dono ataea com 0 crucote na direc;ao do apoio e este</w:t>
      </w:r>
    </w:p>
    <w:p>
      <w:r>
        <w:t>se prende de maneira firme automaticamente. a chicote nao</w:t>
      </w:r>
    </w:p>
    <w:p>
      <w:r>
        <w:t>se estica para alcanc;ar 0 apaio, no entanto, ele 8giienta ate</w:t>
      </w:r>
    </w:p>
    <w:p>
      <w:r>
        <w:t>120kg de peso.</w:t>
      </w:r>
    </w:p>
    <w:p>
      <w:r>
        <w:t>Chicote Sagrado de Aifrahem</w:t>
      </w:r>
    </w:p>
    <w:p>
      <w:r>
        <w:t>a Chicote Sagrado de Aifrahem foi criado pelD Mago</w:t>
      </w:r>
    </w:p>
    <w:p>
      <w:r>
        <w:t>Merlam para combater as servos do mal. Ele 56 pode seT</w:t>
      </w:r>
    </w:p>
    <w:p>
      <w:r>
        <w:t>usado contra mortos-vivos ou contra demoruos.</w:t>
      </w:r>
    </w:p>
    <w:p>
      <w:r>
        <w:t>Urn golpe com 0 Chicote Sagrado de Aifrahem causa</w:t>
      </w:r>
    </w:p>
    <w:p>
      <w:r>
        <w:t>dores internas em todas, exceto 0 Usuario, dentro de urn</w:t>
      </w:r>
    </w:p>
    <w:p>
      <w:r>
        <w:t>raia de 3 metros (todos deve fazer urn Teste de Resistencia</w:t>
      </w:r>
    </w:p>
    <w:p>
      <w:r>
        <w:t>ou Hcarn paralizados na rodada seguinte).</w:t>
      </w:r>
    </w:p>
    <w:p>
      <w:r>
        <w:t>Tres vezes por dia, 0 Usuario pode usar urn golpe</w:t>
      </w:r>
    </w:p>
    <w:p>
      <w:r>
        <w:t>especial chamado "Castigo de Deus" que faz 4d6 pontos de</w:t>
      </w:r>
    </w:p>
    <w:p>
      <w:r>
        <w:t>dane eIetrico (com direito a Teste de Resisb~ncia para reduzir 0 dano a rnetade) em urn (mico alvo. Este poder nao pode</w:t>
      </w:r>
    </w:p>
    <w:p>
      <w:r>
        <w:t>ser usado duas vezes contra 0 rnesrno inimigo. Outro poder</w:t>
      </w:r>
    </w:p>
    <w:p>
      <w:r>
        <w:t>que 0 chicote confere ao Usuario e a capacidade permanente</w:t>
      </w:r>
    </w:p>
    <w:p>
      <w:r>
        <w:t>de sentir a presenc;:a de criaturas maleficas (mortos-vivos e</w:t>
      </w:r>
    </w:p>
    <w:p>
      <w:r>
        <w:t>demonios) dentro de urn raio de 10 metros, independente</w:t>
      </w:r>
    </w:p>
    <w:p>
      <w:r>
        <w:t>de estarem visiveis ou escondidas.</w:t>
      </w:r>
    </w:p>
    <w:p>
      <w:r>
        <w:t>o Chicote Sagrado de Aifrahem foi criado para servir</w:t>
      </w:r>
    </w:p>
    <w:p>
      <w:r>
        <w:t>o Demiurge. Se usado para urn tim que contrarie Seus desejos, 0 crocote pode atingir 0 pr6prio Usuario ern vez do</w:t>
      </w:r>
    </w:p>
    <w:p>
      <w:r>
        <w:t>oponente. Caso seja uma [alta muito grave, 0 crocote pode</w:t>
      </w:r>
    </w:p>
    <w:p>
      <w:r>
        <w:t>usar uma das descargas eletricas no pr6prio Usuario, como</w:t>
      </w:r>
    </w:p>
    <w:p>
      <w:r>
        <w:t>forma de doutrinar 0 pecador nas Palavras de Deus.</w:t>
      </w:r>
    </w:p>
    <w:p>
      <w:r>
        <w:t>Chifre de Animar os Mortos</w:t>
      </w:r>
    </w:p>
    <w:p>
      <w:r>
        <w:t>Este chifre pode ser ativado urna vez por noite. Quando soprado como urna corneta, 0 cadaver mais pr6ximo dentro de 20m e animado como urn zurnbi ou esqueleto. Se 0</w:t>
      </w:r>
    </w:p>
    <w:p>
      <w:r>
        <w:t>corpo esta relativamente intacto,' se toma urn zumbi; caso</w:t>
      </w:r>
    </w:p>
    <w:p>
      <w:r>
        <w:t>contrario, torna-se urn esqueleto: 0 Usuario tern controle</w:t>
      </w:r>
    </w:p>
    <w:p>
      <w:r>
        <w:t>complet&lt;? sobre 0 morto-vivo resultante. A animac;ao dura</w:t>
      </w:r>
    </w:p>
    <w:p>
      <w:r>
        <w:t>ate o· morto-vivo ser destruido.</w:t>
      </w:r>
    </w:p>
    <w:p>
      <w:r>
        <w:t>Chifre de Anula!;ao Mistica</w:t>
      </w:r>
    </w:p>
    <w:p>
      <w:r>
        <w:t>Quando este chifre e soado, todos os objetos magicos</w:t>
      </w:r>
    </w:p>
    <w:p>
      <w:r>
        <w:t>que estiverem dentro de urn raio de 25m deixam de funcionar durante 3d6 rodadas. T odos os itens que pertem;arn ao</w:t>
      </w:r>
    </w:p>
    <w:p>
      <w:r>
        <w:t>Dono do chifre e que estejam dentro de urn raio de urn metro</w:t>
      </w:r>
    </w:p>
    <w:p>
      <w:r>
        <w:t>quando 0 chifre for tocado permanecem funcionais.</w:t>
      </w:r>
    </w:p>
    <w:p>
      <w:r>
        <w:t>o chifre original foi confeccionado de um chifre de</w:t>
      </w:r>
    </w:p>
    <w:p>
      <w:r>
        <w:t>carneiro das montanhas por urn Mago da Ordem do Graa!.</w:t>
      </w:r>
    </w:p>
    <w:p>
      <w:r>
        <w:t>Item magicos mais poderosos ou artefatos podern fazer urn</w:t>
      </w:r>
    </w:p>
    <w:p>
      <w:r>
        <w:t>Teste de Resistencia apropriado para manterem seus poderes. 0 chifre pode ser utilizado uma vez por semana.</w:t>
      </w:r>
    </w:p>
    <w:p>
      <w:r>
        <w:t>Chifre de Chamar</w:t>
      </w:r>
    </w:p>
    <w:p>
      <w:r>
        <w:t>Animais Selvagens</w:t>
      </w:r>
    </w:p>
    <w:p>
      <w:r>
        <w:t>Quando 0 Usuario deseja utilizar este chifre, ele rnentaliza urn tipo especifico de eriatura e toea 0 chifre em alto e</w:t>
      </w:r>
    </w:p>
    <w:p>
      <w:r>
        <w:t>born som. Se alguma criatura do tipo especificado estiver</w:t>
      </w:r>
    </w:p>
    <w:p>
      <w:r>
        <w:t>dentro do alcance do chure (cerca de 20km) ela respondera</w:t>
      </w:r>
    </w:p>
    <w:p>
      <w:r>
        <w:t>ao chamado, aparecendo tao rapido quanto for possive!.</w:t>
      </w:r>
    </w:p>
    <w:p>
      <w:r>
        <w:t>Ao contrario das criaturas conjuradas, este animal nao</w:t>
      </w:r>
    </w:p>
    <w:p>
      <w:r>
        <w:t>desaparecera ap6s 3d6 rodadas; porem, nao obedecera ao</w:t>
      </w:r>
    </w:p>
    <w:p>
      <w:r>
        <w:t>tocador apos este periodo, ficando sujeito a natureza do animal. Caso nenhum animal do tipo especificado esteja na</w:t>
      </w:r>
    </w:p>
    <w:p>
      <w:r>
        <w:t>regiao, nenhum atendera ao chamado. 56 pode ser utilizado</w:t>
      </w:r>
    </w:p>
    <w:p>
      <w:r>
        <w:t>~om animais irracionais.</w:t>
      </w:r>
    </w:p>
    <w:p>
      <w:r>
        <w:t>Variantes conhecidas</w:t>
      </w:r>
    </w:p>
    <w:p>
      <w:r>
        <w:t>Chifre dos Animais</w:t>
      </w:r>
    </w:p>
    <w:p>
      <w:r>
        <w:t>Chifre de Criaturas</w:t>
      </w:r>
    </w:p>
    <w:p>
      <w:r>
        <w:t>I</w:t>
      </w:r>
    </w:p>
    <w:p>
      <w:r>
        <w:t>1d10</w:t>
      </w:r>
    </w:p>
    <w:p>
      <w:r>
        <w:t>1-9</w:t>
      </w:r>
    </w:p>
    <w:p>
      <w:r>
        <w:t>o</w:t>
      </w:r>
    </w:p>
    <w:p>
      <w:r>
        <w:t>Chifre de Criaturas: Semelhante ao Chifre de Animais,</w:t>
      </w:r>
    </w:p>
    <w:p>
      <w:r>
        <w:t>mas 0 Dono pode mentalizar cnaturas fantasticas tambem.</w:t>
      </w:r>
    </w:p>
    <w:p>
      <w:r>
        <w:br w:type="page"/>
      </w:r>
    </w:p>
    <w:p>
      <w:pPr>
        <w:pStyle w:val="Heading2"/>
      </w:pPr>
      <w:r>
        <w:t>Página 90</w:t>
      </w:r>
    </w:p>
    <w:p>
      <w:r>
        <w:t>Chifre do Rinoceronte</w:t>
      </w:r>
    </w:p>
    <w:p>
      <w:r>
        <w:t>Este chifre foi trazido da Africa pelDs primeiros expIoradores. Vma vez montado em uma tiara, 0 Usuario pode</w:t>
      </w:r>
    </w:p>
    <w:p>
      <w:r>
        <w:t>usar 0 Chifre do Rinoceronte, e aclquire as seguintes poderes:</w:t>
      </w:r>
    </w:p>
    <w:p>
      <w:r>
        <w:t>Ele pode realizar ataques correndo contra 0 alva e arremessando-se contra ele. 0 chifre causa 4d6 pontcs de dano por</w:t>
      </w:r>
    </w:p>
    <w:p>
      <w:r>
        <w:t>ataque, mas 0 Usuario precisa de espac;o para correr e 3 rodadas para se recuperar do choque.</w:t>
      </w:r>
    </w:p>
    <w:p>
      <w:r>
        <w:t>Cinto da Serpente</w:t>
      </w:r>
    </w:p>
    <w:p>
      <w:r>
        <w:t>Estes cintos de pele de cobra possuem uma caracteristica muito peculiar. Quando arremessados no chao e ditas as</w:t>
      </w:r>
    </w:p>
    <w:p>
      <w:r>
        <w:t>palavras magicas, as cintos transformam-se em cobras vivas, que obedecem a qualquer pensamento do Usuario. As</w:t>
      </w:r>
    </w:p>
    <w:p>
      <w:r>
        <w:t>cobras permanecem por 3d6 rodadas, convertendo-se novamente em cintos ap6s este periodo.</w:t>
      </w:r>
    </w:p>
    <w:p>
      <w:r>
        <w:t>Se as cobras forem destruidas, elas revertem a condic;ao de einto e podem ser utilizadas novamente ap6s uma</w:t>
      </w:r>
    </w:p>
    <w:p>
      <w:r>
        <w:t>semana, tempo que 0 cinto utiliza para se reconstruir.</w:t>
      </w:r>
    </w:p>
    <w:p>
      <w:r>
        <w:t>Variantes Conhecidas</w:t>
      </w:r>
    </w:p>
    <w:p>
      <w:r>
        <w:t>1d100</w:t>
      </w:r>
    </w:p>
    <w:p>
      <w:r>
        <w:t>N.j.</w:t>
      </w:r>
    </w:p>
    <w:p>
      <w:r>
        <w:t>01-25</w:t>
      </w:r>
    </w:p>
    <w:p>
      <w:r>
        <w:t>Anaconda</w:t>
      </w:r>
    </w:p>
    <w:p>
      <w:r>
        <w:t>26-50</w:t>
      </w:r>
    </w:p>
    <w:p>
      <w:r>
        <w:t>Coral</w:t>
      </w:r>
    </w:p>
    <w:p>
      <w:r>
        <w:t>51-75</w:t>
      </w:r>
    </w:p>
    <w:p>
      <w:r>
        <w:t>Cobra Verde</w:t>
      </w:r>
    </w:p>
    <w:p>
      <w:r>
        <w:t>76-90</w:t>
      </w:r>
    </w:p>
    <w:p>
      <w:r>
        <w:t>Ninho de cobras</w:t>
      </w:r>
    </w:p>
    <w:p>
      <w:r>
        <w:t>90-00</w:t>
      </w:r>
    </w:p>
    <w:p>
      <w:r>
        <w:t>Naja: Afamosa cobra egipcia quepossui urn "manto"</w:t>
      </w:r>
    </w:p>
    <w:p>
      <w:r>
        <w:t>logo abaixo da cabe~a. E considerada uma das cobras mais</w:t>
      </w:r>
    </w:p>
    <w:p>
      <w:r>
        <w:t>venenosas do mundo. [12 PVs, IP 0, Ataque: Picada 30%,</w:t>
      </w:r>
    </w:p>
    <w:p>
      <w:r>
        <w:t>dano 1+5d6 (veneno)].</w:t>
      </w:r>
    </w:p>
    <w:p>
      <w:r>
        <w:t>Anaconda: Cobra das aguas da floresta amazona, equivalente a Python. E uma cobra gigantesca, com quase 11</w:t>
      </w:r>
    </w:p>
    <w:p>
      <w:r>
        <w:t>metros de comprimento. I36 PVs, IP 3, Ataque: Esmagamento 50%, d.no 2d6 por rod.da].</w:t>
      </w:r>
    </w:p>
    <w:p>
      <w:r>
        <w:t>Coral: A maior caracteristica desta cobra e 0 fato dela</w:t>
      </w:r>
    </w:p>
    <w:p>
      <w:r>
        <w:t>ser listrada de vermelho, branco e preto. [6 PVs, IF 0, Ataque: Pic.d. 30%, d.no 1+4d6 (veneno)].</w:t>
      </w:r>
    </w:p>
    <w:p>
      <w:r>
        <w:t>Cobra Verde: Esta cobra marinha e pequena, mas extremomente perigosa dentro d'agua. [6 PVs, IP 0, Ataque: Picada</w:t>
      </w:r>
    </w:p>
    <w:p>
      <w:r>
        <w:t>60% (dentro d'agua) 30% (fora), dano 1+5d6 (veneno)].</w:t>
      </w:r>
    </w:p>
    <w:p>
      <w:r>
        <w:t>Ninho de Cobras: Este cinto especial criado pelos Sacerdotes de Dagon transforma-se em urn ninho de cobras,</w:t>
      </w:r>
    </w:p>
    <w:p>
      <w:r>
        <w:t>com cerca de 20 a 30 serpentes. [ 4PVs, IP 0, Ataque: Picada</w:t>
      </w:r>
    </w:p>
    <w:p>
      <w:r>
        <w:t>30%, dana Id2]. As serpentes obedecem aos comandos do</w:t>
      </w:r>
    </w:p>
    <w:p>
      <w:r>
        <w:t>Dono do cinto.</w:t>
      </w:r>
    </w:p>
    <w:p>
      <w:r>
        <w:t>Cinto de Castidade Milgico</w:t>
      </w:r>
    </w:p>
    <w:p>
      <w:r>
        <w:t>Estes cintos foram desenvolvidos pelo Mago Brinclolise</w:t>
      </w:r>
    </w:p>
    <w:p>
      <w:r>
        <w:t>para tentar controlar sua" obediente" esposa enquanto tentava se aventurar em masmorras distantes.</w:t>
      </w:r>
    </w:p>
    <w:p>
      <w:r>
        <w:t>o cinto cleve ser colocaclo na mulher, e as palavras magicas de ativac;ao devem ser proferidas pelo Mago. 0 Cinto de</w:t>
      </w:r>
    </w:p>
    <w:p>
      <w:r>
        <w:t>Castidade Magico sera fechado magicamente e somente a palavra de desativa~ao, proferida pelo Mago cuja runa esbl inscrita no cinto, pode abri-Io novamente.</w:t>
      </w:r>
    </w:p>
    <w:p>
      <w:r>
        <w:t>Como alguns outros Magos descobriram, rituais de desencantamento podem ser efetivos para desativar 0 cinto.</w:t>
      </w:r>
    </w:p>
    <w:p>
      <w:r>
        <w:t>Variantes conhecidas</w:t>
      </w:r>
    </w:p>
    <w:p>
      <w:r>
        <w:t>Para Mulheres</w:t>
      </w:r>
    </w:p>
    <w:p>
      <w:r>
        <w:t>Para Homens</w:t>
      </w:r>
    </w:p>
    <w:p>
      <w:r>
        <w:t>1d10</w:t>
      </w:r>
    </w:p>
    <w:p>
      <w:r>
        <w:t>1-9</w:t>
      </w:r>
    </w:p>
    <w:p>
      <w:r>
        <w:t>o</w:t>
      </w:r>
    </w:p>
    <w:p>
      <w:r>
        <w:t>Cinto dos Piratas</w:t>
      </w:r>
    </w:p>
    <w:p>
      <w:r>
        <w:t>Estes cintos adom ados eram muito cobic;ados pelos</w:t>
      </w:r>
    </w:p>
    <w:p>
      <w:r>
        <w:t>bucaneiros. Durante a epoca dos piratas, andar na prancha era</w:t>
      </w:r>
    </w:p>
    <w:p>
      <w:r>
        <w:t>urn dos castigos mais temidos pelos marinheiros, simplesmente porque cerca de 70% dos piratas NAo sabiam nadar.</w:t>
      </w:r>
    </w:p>
    <w:p>
      <w:r>
        <w:t>o Cinto dos Piratas funciona Iiteralmente como urna</w:t>
      </w:r>
    </w:p>
    <w:p>
      <w:r>
        <w:t>b6ia, mas cornpletamente discreto; pode seT usado sem chamar nenhuma atenc;ao, pois, para todos os aspectos, e identico a urn cinto au cinturao de piratas comUID.</w:t>
      </w:r>
    </w:p>
    <w:p>
      <w:r>
        <w:t>o efeito e perrnanente. Enquanto 0 pirata estiver vestindo 0 cinto, ele sera impossibilitado de afundar, permanecendo na superficie. 0 efeito pode ser desligado por 3d6 rodadas, atraves de urna palavra de ativa~ao, mas, quando acabar</w:t>
      </w:r>
    </w:p>
    <w:p>
      <w:r>
        <w:t>o tempo, 0 Usuario sera puxado para a superficie novamente.</w:t>
      </w:r>
    </w:p>
    <w:p>
      <w:r>
        <w:t>Cinturao de For~ de qigantes</w:t>
      </w:r>
    </w:p>
    <w:p>
      <w:r>
        <w:t>Estes cintur5es magicos conferem ao Usuario a Forc;a</w:t>
      </w:r>
    </w:p>
    <w:p>
      <w:r>
        <w:t>equivalente a de urn gigante. Segundo as lendas, os cintur5es</w:t>
      </w:r>
    </w:p>
    <w:p>
      <w:r>
        <w:t>fora~ criados inicialmente pelos Magos de Aasgard, como</w:t>
      </w:r>
    </w:p>
    <w:p>
      <w:r>
        <w:t>premio para as guerreiros que mais se destacassem entre os</w:t>
      </w:r>
    </w:p>
    <w:p>
      <w:r>
        <w:t>Vikings. Existem poucos destes cinturoes, e quase todos estao nas regi5es mais frias da Europa.</w:t>
      </w:r>
    </w:p>
    <w:p>
      <w:r>
        <w:t>Variantes Conhecidas</w:t>
      </w:r>
    </w:p>
    <w:p>
      <w:r>
        <w:t>1d100</w:t>
      </w:r>
    </w:p>
    <w:p>
      <w:r>
        <w:t>FR30</w:t>
      </w:r>
    </w:p>
    <w:p>
      <w:r>
        <w:t>01-50</w:t>
      </w:r>
    </w:p>
    <w:p>
      <w:r>
        <w:t>FR36</w:t>
      </w:r>
    </w:p>
    <w:p>
      <w:r>
        <w:t>51-70</w:t>
      </w:r>
    </w:p>
    <w:p>
      <w:r>
        <w:t>FR39</w:t>
      </w:r>
    </w:p>
    <w:p>
      <w:r>
        <w:t>71-90</w:t>
      </w:r>
    </w:p>
    <w:p>
      <w:r>
        <w:t>FR42</w:t>
      </w:r>
    </w:p>
    <w:p>
      <w:r>
        <w:t>91-95</w:t>
      </w:r>
    </w:p>
    <w:p>
      <w:r>
        <w:t>FR48</w:t>
      </w:r>
    </w:p>
    <w:p>
      <w:r>
        <w:t>96-00</w:t>
      </w:r>
    </w:p>
    <w:p>
      <w:r>
        <w:br w:type="page"/>
      </w:r>
    </w:p>
    <w:p>
      <w:pPr>
        <w:pStyle w:val="Heading2"/>
      </w:pPr>
      <w:r>
        <w:t>Página 91</w:t>
      </w:r>
    </w:p>
    <w:p>
      <w:r>
        <w:t>Cinturao de Hipolita</w:t>
      </w:r>
    </w:p>
    <w:p>
      <w:r>
        <w:t>Este artefato foi construido pele deus Ares em pessoa</w:t>
      </w:r>
    </w:p>
    <w:p>
      <w:r>
        <w:t>e presenteado a Hip6litaf rainha das Amazonas. Mais tarde,</w:t>
      </w:r>
    </w:p>
    <w:p>
      <w:r>
        <w:t>Hercules, em urn de seus doze trabalhos, enfrentou Hip6lita</w:t>
      </w:r>
    </w:p>
    <w:p>
      <w:r>
        <w:t>e recuperou 0 Cinturao, levando-o de volta a Gn'!cia.</w:t>
      </w:r>
    </w:p>
    <w:p>
      <w:r>
        <w:t>o cinturao foi dado a Admene, filha do rei Euristeu.</w:t>
      </w:r>
    </w:p>
    <w:p>
      <w:r>
        <w:t>Com a morte de Admene, 0 cinhtrao passou para seu mho</w:t>
      </w:r>
    </w:p>
    <w:p>
      <w:r>
        <w:t>Meneo, e desde enta~ naa se tern mais noticias deste Artefato. Especula-se que esteja em algum lugar de Arcadia.</w:t>
      </w:r>
    </w:p>
    <w:p>
      <w:r>
        <w:t>o cinhtrao confere a quem 0 usar a For&lt;;a de dez gigantes (0 equivalente a FR 50).</w:t>
      </w:r>
    </w:p>
    <w:p>
      <w:r>
        <w:t>Cinturao de Muitos Bolsos</w:t>
      </w:r>
    </w:p>
    <w:p>
      <w:r>
        <w:t>Urn Item Magico cIassico das lendas norueguesas. Forjado pelos anoes bondasos, foi entregue a algumas costureiras, mas as Magos da Terra descobriram novas usos para este</w:t>
      </w:r>
    </w:p>
    <w:p>
      <w:r>
        <w:t>item. Em primeiro lugar, poderiam carregar cansigo todos as</w:t>
      </w:r>
    </w:p>
    <w:p>
      <w:r>
        <w:t>materiais de rituais e magias, bern como teda aquela paraferruilia de equipamentos de medida, pesquisa e outIos.</w:t>
      </w:r>
    </w:p>
    <w:p>
      <w:r>
        <w:t>o cinturao possui urn determinado numero de bolsos.</w:t>
      </w:r>
    </w:p>
    <w:p>
      <w:r>
        <w:t>Cada urn pode alojar ate lOkg de objetos, desde que D volume somado destes nao ultra passe lxlxlm par boIso. A unica</w:t>
      </w:r>
    </w:p>
    <w:p>
      <w:r>
        <w:t>restri&lt;;ao e que 0 objetos nao podem ser maiores do que</w:t>
      </w:r>
    </w:p>
    <w:p>
      <w:r>
        <w:t>20cm em nenhuma dire&lt;;ao. 0 cinturao, mesmo quando cheio</w:t>
      </w:r>
    </w:p>
    <w:p>
      <w:r>
        <w:t>naD pesa mais do que urn cinturao normal.</w:t>
      </w:r>
    </w:p>
    <w:p>
      <w:r>
        <w:t>Numero de bolsos</w:t>
      </w:r>
    </w:p>
    <w:p>
      <w:r>
        <w:t>1d1 00</w:t>
      </w:r>
    </w:p>
    <w:p>
      <w:r>
        <w:t>3</w:t>
      </w:r>
    </w:p>
    <w:p>
      <w:r>
        <w:t>01-55</w:t>
      </w:r>
    </w:p>
    <w:p>
      <w:r>
        <w:t>5</w:t>
      </w:r>
    </w:p>
    <w:p>
      <w:r>
        <w:t>56-75</w:t>
      </w:r>
    </w:p>
    <w:p>
      <w:r>
        <w:t>7</w:t>
      </w:r>
    </w:p>
    <w:p>
      <w:r>
        <w:t>76-85</w:t>
      </w:r>
    </w:p>
    <w:p>
      <w:r>
        <w:t>9</w:t>
      </w:r>
    </w:p>
    <w:p>
      <w:r>
        <w:t>86-95</w:t>
      </w:r>
    </w:p>
    <w:p>
      <w:r>
        <w:t>11</w:t>
      </w:r>
    </w:p>
    <w:p>
      <w:r>
        <w:t>96-00</w:t>
      </w:r>
    </w:p>
    <w:p>
      <w:r>
        <w:t>Cinturao do Troll</w:t>
      </w:r>
    </w:p>
    <w:p>
      <w:r>
        <w:t>Este cinturao e confeccionado a partir de urn cinto de</w:t>
      </w:r>
    </w:p>
    <w:p>
      <w:r>
        <w:t>couro. Ele e embebido em sangue de Troll por urn mes e urn</w:t>
      </w:r>
    </w:p>
    <w:p>
      <w:r>
        <w:t>dia, e depois deixa-se secar. Este processo deve ser repetido</w:t>
      </w:r>
    </w:p>
    <w:p>
      <w:r>
        <w:t>por 5 vezes e 56 enta~ encantado com as Magias necessarias.</w:t>
      </w:r>
    </w:p>
    <w:p>
      <w:r>
        <w:t>o Vswirio de urn Cinlurao do Troll passa a ter For&lt;;a 27</w:t>
      </w:r>
    </w:p>
    <w:p>
      <w:r>
        <w:t>(bonus de dano +7). AMm disso, ele passa a regenerar danos</w:t>
      </w:r>
    </w:p>
    <w:p>
      <w:r>
        <w:t>fisicos Ii taxa de 1 PV a cada duas rodadas, podendo inclusive</w:t>
      </w:r>
    </w:p>
    <w:p>
      <w:r>
        <w:t>trazer 0 Personagem de volta a vida easo tenha chegado a</w:t>
      </w:r>
    </w:p>
    <w:p>
      <w:r>
        <w:t>morrer por dano. 0 Cinludio do Troll nao regenera danos</w:t>
      </w:r>
    </w:p>
    <w:p>
      <w:r>
        <w:t>causados por fogo ou por acido, e s6 passa a funcionar ap6s ser</w:t>
      </w:r>
    </w:p>
    <w:p>
      <w:r>
        <w:t>usado por seu Dono durante uma semana.</w:t>
      </w:r>
    </w:p>
    <w:p>
      <w:r>
        <w:t>Cogumelos de Viagem Astral</w:t>
      </w:r>
    </w:p>
    <w:p>
      <w:r>
        <w:t>Estes cogumelos especiais parecem, a uma primeira</w:t>
      </w:r>
    </w:p>
    <w:p>
      <w:r>
        <w:t>vista, com cogumelos comestiveis comuns, mas, se ingeridos, durante os primeiros dez minutos, deixam a pessoa sofrendo alucinac;6es e tontura, e depois disto fazem com que</w:t>
      </w:r>
    </w:p>
    <w:p>
      <w:r>
        <w:t>ela desmaie e seu espirito penetre no Plano Astral, onde</w:t>
      </w:r>
    </w:p>
    <w:p>
      <w:r>
        <w:t>podera permanecer por ate 24 horas.</w:t>
      </w:r>
    </w:p>
    <w:p>
      <w:r>
        <w:t>o espirito pode retornar ao corpo quando desejar, mas,</w:t>
      </w:r>
    </w:p>
    <w:p>
      <w:r>
        <w:t>se 0 Usuario for acordado na Terra antes deste tempo, 0</w:t>
      </w:r>
    </w:p>
    <w:p>
      <w:r>
        <w:t>espirito retornara a forc;a para 0 corpo e 0 Personagem sofrera dares de cabe&lt;;a peles pr6ximos dois dias.</w:t>
      </w:r>
    </w:p>
    <w:p>
      <w:r>
        <w:t>Estes Cogumelos sao encontrados sempre em pequenos grupos com 2+1d6 fungos.</w:t>
      </w:r>
    </w:p>
    <w:p>
      <w:r>
        <w:t>Cola Magica</w:t>
      </w:r>
    </w:p>
    <w:p>
      <w:r>
        <w:t>---z... _</w:t>
      </w:r>
    </w:p>
    <w:p>
      <w:r>
        <w:t>___ .</w:t>
      </w:r>
    </w:p>
    <w:p>
      <w:r>
        <w:t>c::----"1</w:t>
      </w:r>
    </w:p>
    <w:p>
      <w:r>
        <w:t>Esta cola precisa ser acendicionada dentro de urn vidTO especial tambem magice, ou ela colaria a tampa no frasco. A Cola Magica e uma substancia branca pastosa capaz de</w:t>
      </w:r>
    </w:p>
    <w:p>
      <w:r>
        <w:t>eolar praticamente qualquer coisa em qualquer superficie.</w:t>
      </w:r>
    </w:p>
    <w:p>
      <w:r>
        <w:t>o Usuario passa uma camada de cola e espera 3d6 rodadas ate ela secar. Vma vez seca, os dois objetos ficam permanentemente grudados, como se fossem urn linieo objeto.</w:t>
      </w:r>
    </w:p>
    <w:p>
      <w:r>
        <w:t>A Cola Magica NAo funciona em seres vivos.</w:t>
      </w:r>
    </w:p>
    <w:p>
      <w:r>
        <w:t>Variantes Conhecidas</w:t>
      </w:r>
    </w:p>
    <w:p>
      <w:r>
        <w:t>3 Aplica~oes</w:t>
      </w:r>
    </w:p>
    <w:p>
      <w:r>
        <w:t>5 Aplicac;6es</w:t>
      </w:r>
    </w:p>
    <w:p>
      <w:r>
        <w:t>7 Aplica&lt;;5es</w:t>
      </w:r>
    </w:p>
    <w:p>
      <w:r>
        <w:t>9 Aplieac;5es</w:t>
      </w:r>
    </w:p>
    <w:p>
      <w:r>
        <w:t>1d10</w:t>
      </w:r>
    </w:p>
    <w:p>
      <w:r>
        <w:t>1-4</w:t>
      </w:r>
    </w:p>
    <w:p>
      <w:r>
        <w:t>5-7</w:t>
      </w:r>
    </w:p>
    <w:p>
      <w:r>
        <w:t>8-9</w:t>
      </w:r>
    </w:p>
    <w:p>
      <w:r>
        <w:t>o</w:t>
      </w:r>
    </w:p>
    <w:p>
      <w:r>
        <w:br w:type="page"/>
      </w:r>
    </w:p>
    <w:p>
      <w:pPr>
        <w:pStyle w:val="Heading2"/>
      </w:pPr>
      <w:r>
        <w:t>Página 92</w:t>
      </w:r>
    </w:p>
    <w:p>
      <w:r>
        <w:t>Colar de Disfarces</w:t>
      </w:r>
    </w:p>
    <w:p>
      <w:r>
        <w:t>J1'</w:t>
      </w:r>
    </w:p>
    <w:p>
      <w:r>
        <w:t>-'"</w:t>
      </w:r>
    </w:p>
    <w:p>
      <w:r>
        <w:t>Estes eolaTes nao possuem uma forma definida, pais</w:t>
      </w:r>
    </w:p>
    <w:p>
      <w:r>
        <w:t>podem se transformar em qualquer outro tipo de colar,</w:t>
      </w:r>
    </w:p>
    <w:p>
      <w:r>
        <w:t>gartantilha ou medalhao. A {mica caracteristica comum a</w:t>
      </w:r>
    </w:p>
    <w:p>
      <w:r>
        <w:t>todos eles sao as fechos, sempre em prata.</w:t>
      </w:r>
    </w:p>
    <w:p>
      <w:r>
        <w:t>Este eolar pode assumir a forma de quaIquer tipo de</w:t>
      </w:r>
    </w:p>
    <w:p>
      <w:r>
        <w:t>calar imagimirio (desde cordoes ate eolaTes de perolas) que 0</w:t>
      </w:r>
    </w:p>
    <w:p>
      <w:r>
        <w:t>Usuario imaginar, e tambem pode alterar 0 rosto (e parte do</w:t>
      </w:r>
    </w:p>
    <w:p>
      <w:r>
        <w:t>busta) do Personagem para qualquer tipo (caucasiano, negro,</w:t>
      </w:r>
    </w:p>
    <w:p>
      <w:r>
        <w:t>oriental, indio ou qualquer DutrO), COT, forma e comprimento</w:t>
      </w:r>
    </w:p>
    <w:p>
      <w:r>
        <w:t>de cabelo, olhos e nariz e ate mesmo 0 sexo (mas lembre-se</w:t>
      </w:r>
    </w:p>
    <w:p>
      <w:r>
        <w:t>que som~te 0 rosto e busta sao afetados. Urn homem branco</w:t>
      </w:r>
    </w:p>
    <w:p>
      <w:r>
        <w:t>disfarc;:ado de indio ainda possui 0 resta do corpo branco).</w:t>
      </w:r>
    </w:p>
    <w:p>
      <w:r>
        <w:t>Nao e passiveI copiar exatamente uma pessoa. 0 maximo que 0 eolar consegue e imitar a Pericia Disfarce 50%.</w:t>
      </w:r>
    </w:p>
    <w:p>
      <w:r>
        <w:t>Variantes Conhecidas</w:t>
      </w:r>
    </w:p>
    <w:p>
      <w:r>
        <w:t>Colar de Disfarce</w:t>
      </w:r>
    </w:p>
    <w:p>
      <w:r>
        <w:t>Colar das Ra&lt;;as</w:t>
      </w:r>
    </w:p>
    <w:p>
      <w:r>
        <w:t>1d10</w:t>
      </w:r>
    </w:p>
    <w:p>
      <w:r>
        <w:t>1-7</w:t>
      </w:r>
    </w:p>
    <w:p>
      <w:r>
        <w:t>8-0</w:t>
      </w:r>
    </w:p>
    <w:p>
      <w:r>
        <w:t>Colar das Ra~as: Semelhante ao Colar de Disfarees,</w:t>
      </w:r>
    </w:p>
    <w:p>
      <w:r>
        <w:t>mas eonsegue tarnbem imitar as seguintes ra&lt;;as: Elfo, Anao,</w:t>
      </w:r>
    </w:p>
    <w:p>
      <w:r>
        <w:t>Halfling, Kobold, Orc e Goblin.</w:t>
      </w:r>
    </w:p>
    <w:p>
      <w:r>
        <w:t>Colar de Idiomas</w:t>
      </w:r>
    </w:p>
    <w:p>
      <w:r>
        <w:t>o Uswirio deste colar pode entender qualquer idioma</w:t>
      </w:r>
    </w:p>
    <w:p>
      <w:r>
        <w:t>que ouvir enquanto estiver vestindo 0 medalhao.</w:t>
      </w:r>
    </w:p>
    <w:p>
      <w:r>
        <w:t>o Personagem tambem pode escolher falar urn idiorna de cada vez, como urn nativo.</w:t>
      </w:r>
    </w:p>
    <w:p>
      <w:r>
        <w:t>o colar nao pennite ao Usuario compreender e6digos,</w:t>
      </w:r>
    </w:p>
    <w:p>
      <w:r>
        <w:t>cifras, idiomas artificiais, ou qualquer idioma usado por seres</w:t>
      </w:r>
    </w:p>
    <w:p>
      <w:r>
        <w:t>extremamente magicos, como Demonios, Anjos ou Deuses.</w:t>
      </w:r>
    </w:p>
    <w:p>
      <w:r>
        <w:t>Variantes Conhecidas</w:t>
      </w:r>
    </w:p>
    <w:p>
      <w:r>
        <w:t>Colar de Idiornas</w:t>
      </w:r>
    </w:p>
    <w:p>
      <w:r>
        <w:t>Colar de C6digos</w:t>
      </w:r>
    </w:p>
    <w:p>
      <w:r>
        <w:t>1d10</w:t>
      </w:r>
    </w:p>
    <w:p>
      <w:r>
        <w:t>1-9</w:t>
      </w:r>
    </w:p>
    <w:p>
      <w:r>
        <w:t>o</w:t>
      </w:r>
    </w:p>
    <w:p>
      <w:r>
        <w:t>Colar de C6digos: Tern as mesmos poderes do Colar</w:t>
      </w:r>
    </w:p>
    <w:p>
      <w:r>
        <w:t>de Idiomas, mas este colar tambem e eneantado com Magias</w:t>
      </w:r>
    </w:p>
    <w:p>
      <w:r>
        <w:t>que permitem a ele decifrar c6digos especificos (c6digo</w:t>
      </w:r>
    </w:p>
    <w:p>
      <w:r>
        <w:t>morse, alfabetos magicos ou simbolos antigos). Cabe ao</w:t>
      </w:r>
    </w:p>
    <w:p>
      <w:r>
        <w:t>Mestre definir quais eodigos a Colar conhece.</w:t>
      </w:r>
    </w:p>
    <w:p>
      <w:r>
        <w:t>Colar de Prote~ao</w:t>
      </w:r>
    </w:p>
    <w:p>
      <w:r>
        <w:t>Sao considerados eolares simples, com poucos omamentos e desenhos. Os Colares de Protec;:ao eonferem urn bonus</w:t>
      </w:r>
    </w:p>
    <w:p>
      <w:r>
        <w:t>para Testes de Resistencia e defesas, mas podem ser usados</w:t>
      </w:r>
    </w:p>
    <w:p>
      <w:r>
        <w:t>em conjunto com aneis, capas e outros objetos de protec;:ao.</w:t>
      </w:r>
    </w:p>
    <w:p>
      <w:r>
        <w:t>Bonus</w:t>
      </w:r>
    </w:p>
    <w:p>
      <w:r>
        <w:t>l dl00</w:t>
      </w:r>
    </w:p>
    <w:p>
      <w:r>
        <w:t>+1, +5% para defesa</w:t>
      </w:r>
    </w:p>
    <w:p>
      <w:r>
        <w:t>01-50</w:t>
      </w:r>
    </w:p>
    <w:p>
      <w:r>
        <w:t>+1, + 10% para defesa</w:t>
      </w:r>
    </w:p>
    <w:p>
      <w:r>
        <w:t>50-55</w:t>
      </w:r>
    </w:p>
    <w:p>
      <w:r>
        <w:t>+2, +10% para defesa</w:t>
      </w:r>
    </w:p>
    <w:p>
      <w:r>
        <w:t>56-75</w:t>
      </w:r>
    </w:p>
    <w:p>
      <w:r>
        <w:t>+2, +20% para defesa</w:t>
      </w:r>
    </w:p>
    <w:p>
      <w:r>
        <w:t>76-80</w:t>
      </w:r>
    </w:p>
    <w:p>
      <w:r>
        <w:t>+3, +15% para defesa</w:t>
      </w:r>
    </w:p>
    <w:p>
      <w:r>
        <w:t>81-89</w:t>
      </w:r>
    </w:p>
    <w:p>
      <w:r>
        <w:t>+3, +20% para defesa</w:t>
      </w:r>
    </w:p>
    <w:p>
      <w:r>
        <w:t>90-94</w:t>
      </w:r>
    </w:p>
    <w:p>
      <w:r>
        <w:t>+4, +40% para defesa</w:t>
      </w:r>
    </w:p>
    <w:p>
      <w:r>
        <w:t>95-97</w:t>
      </w:r>
    </w:p>
    <w:p>
      <w:r>
        <w:t>+5, +50% para defesa</w:t>
      </w:r>
    </w:p>
    <w:p>
      <w:r>
        <w:t>98-00</w:t>
      </w:r>
    </w:p>
    <w:p>
      <w:r>
        <w:t>Colar de Pura Respira~ao</w:t>
      </w:r>
    </w:p>
    <w:p>
      <w:r>
        <w:t>Este colar permite ao Usuario respirar em ambientes</w:t>
      </w:r>
    </w:p>
    <w:p>
      <w:r>
        <w:t>envenenados, cheios de fuma&lt;;a ou vapores toxicos sem reeeber nenhum dana. 0 colar nao lhe pennite respirar debaixo</w:t>
      </w:r>
    </w:p>
    <w:p>
      <w:r>
        <w:t>d' agua, no vacuo, au em outras situac;:5es onde 0 oxigenio nao</w:t>
      </w:r>
    </w:p>
    <w:p>
      <w:r>
        <w:t>exista. Ele apenas e capaz de separar 0 oxigenio do resto do ar.</w:t>
      </w:r>
    </w:p>
    <w:p>
      <w:r>
        <w:t>Ta foram encontrados Colares de Pura Respirac;:ao muito antigos com a safira no centro totalmente enegrecida, e 0</w:t>
      </w:r>
    </w:p>
    <w:p>
      <w:r>
        <w:t>colar nao mais funcionava. E possivel que 0 colar se desgaste</w:t>
      </w:r>
    </w:p>
    <w:p>
      <w:r>
        <w:t>com 0 uso, tornando-se inefetivo se 0 Dono 0 expuser demasiadas vezes, mas nao se tern confirmac;:ao desta hipotese.</w:t>
      </w:r>
    </w:p>
    <w:p>
      <w:r>
        <w:t>Colar de Resistencia</w:t>
      </w:r>
    </w:p>
    <w:p>
      <w:r>
        <w:t>Este colar protege eompletamente e especificamente</w:t>
      </w:r>
    </w:p>
    <w:p>
      <w:r>
        <w:t>o Usuario de ataques mirados contra 0 pescoc;:o (exemplos:</w:t>
      </w:r>
    </w:p>
    <w:p>
      <w:r>
        <w:t>garrotes, Espada Yorpal e Luvas de Estrangulador) .</w:t>
      </w:r>
    </w:p>
    <w:p>
      <w:r>
        <w:t>Colar de Saphix</w:t>
      </w:r>
    </w:p>
    <w:p>
      <w:r>
        <w:t>Saphix foi uma jovem estudante das artes hermeticas</w:t>
      </w:r>
    </w:p>
    <w:p>
      <w:r>
        <w:t>que resolveu eriar um objeto como meio de conquistar a seu</w:t>
      </w:r>
    </w:p>
    <w:p>
      <w:r>
        <w:t>amado, 0 feiticeiro Nicholas Chaud. Como resultado, criou</w:t>
      </w:r>
    </w:p>
    <w:p>
      <w:r>
        <w:br w:type="page"/>
      </w:r>
    </w:p>
    <w:p>
      <w:pPr>
        <w:pStyle w:val="Heading2"/>
      </w:pPr>
      <w:r>
        <w:t>Página 93</w:t>
      </w:r>
    </w:p>
    <w:p>
      <w:r>
        <w:t>urn bela colar de cristais roxos que fazia com que Saphix</w:t>
      </w:r>
    </w:p>
    <w:p>
      <w:r>
        <w:t>pudesse entrar nos sonhos do jovem. Porero, com 0 passar</w:t>
      </w:r>
    </w:p>
    <w:p>
      <w:r>
        <w:t>do tempo, percebeu que podia fazer usos mais interessantes</w:t>
      </w:r>
    </w:p>
    <w:p>
      <w:r>
        <w:t>do seu colar e resolveu controlar os sonhos dos seus inimigos. Isso fez ela ser reconhecida como uma feiticeira temida</w:t>
      </w:r>
    </w:p>
    <w:p>
      <w:r>
        <w:t>e perigosa por onde passava. Mas, urn dia, Saphix morreu</w:t>
      </w:r>
    </w:p>
    <w:p>
      <w:r>
        <w:t>misteriosamente, e seu colar magico sumiu.</w:t>
      </w:r>
    </w:p>
    <w:p>
      <w:r>
        <w:t>Aquele que usar 0 colar tera 0 poder de aparecer nos</w:t>
      </w:r>
    </w:p>
    <w:p>
      <w:r>
        <w:t>sonhos das pessoas, apenas mentalizando sua irhagem antes</w:t>
      </w:r>
    </w:p>
    <w:p>
      <w:r>
        <w:t>de donnir. Mas, it medida que 0 Usuario passa a criar intimidade com 0 colar, ele pode controlar os sonhos das pessoas.</w:t>
      </w:r>
    </w:p>
    <w:p>
      <w:r>
        <w:t>Algumas lendas dizem que 0 espirito de Saphix esta</w:t>
      </w:r>
    </w:p>
    <w:p>
      <w:r>
        <w:t>preso dentro do colar, e que ela come~a a aparecer nos 50-</w:t>
      </w:r>
    </w:p>
    <w:p>
      <w:r>
        <w:t>nhos de quem estiver usando 0 objeto ha muito tempo, ate</w:t>
      </w:r>
    </w:p>
    <w:p>
      <w:r>
        <w:t>que urn dia Saphix possa tomar 0 controle do corpo da</w:t>
      </w:r>
    </w:p>
    <w:p>
      <w:r>
        <w:t>pessoa, para retomar seu colar.</w:t>
      </w:r>
    </w:p>
    <w:p>
      <w:r>
        <w:t>Colares de</w:t>
      </w:r>
    </w:p>
    <w:p>
      <w:r>
        <w:t>Aterrissagens Seguras</w:t>
      </w:r>
    </w:p>
    <w:p>
      <w:r>
        <w:t>Este colar impede 0 Usuario de sofrer dano de quedas.</w:t>
      </w:r>
    </w:p>
    <w:p>
      <w:r>
        <w:t>Se 0 Usuario cair de qualquer altura maior que 1 metro, 0</w:t>
      </w:r>
    </w:p>
    <w:p>
      <w:r>
        <w:t>colar reduz a velocidade de descida para apenas 10cm por</w:t>
      </w:r>
    </w:p>
    <w:p>
      <w:r>
        <w:t>segundo, de forma que ele possa aterrissar sem nenhum</w:t>
      </w:r>
    </w:p>
    <w:p>
      <w:r>
        <w:t>problema. A maioria destes colares vern omamentado com</w:t>
      </w:r>
    </w:p>
    <w:p>
      <w:r>
        <w:t>penas de aguia, corujas ou outras aves.</w:t>
      </w:r>
    </w:p>
    <w:p>
      <w:r>
        <w:t>Contrato MAgico</w:t>
      </w:r>
    </w:p>
    <w:p>
      <w:r>
        <w:t>--- "</w:t>
      </w:r>
    </w:p>
    <w:p>
      <w:r>
        <w:t>~~--.</w:t>
      </w:r>
    </w:p>
    <w:p>
      <w:r>
        <w:t>,..:-</w:t>
      </w:r>
    </w:p>
    <w:p>
      <w:r>
        <w:t>Estes contratos sao muito utilizados peles Dem6nios</w:t>
      </w:r>
    </w:p>
    <w:p>
      <w:r>
        <w:t>e Anjos em barganhas envolvendo almas humanas. 0 papel</w:t>
      </w:r>
    </w:p>
    <w:p>
      <w:r>
        <w:t>dos Contratos Magicos deve ser preparado com complexos</w:t>
      </w:r>
    </w:p>
    <w:p>
      <w:r>
        <w:t>rituais de conjura~ao e encantamento, envolvendo diretamente os poderes da Ordem e do Caos.</w:t>
      </w:r>
    </w:p>
    <w:p>
      <w:r>
        <w:t>Uma vez assinados ern sangue por ambas as partes,</w:t>
      </w:r>
    </w:p>
    <w:p>
      <w:r>
        <w:t>tomam-se lei absoluta entre elas. 0 que foi estipulado no</w:t>
      </w:r>
    </w:p>
    <w:p>
      <w:r>
        <w:t>contrato tern de ser cumprido, sob pena dos deuses da Ordem e do Caos aprisionarem 0 fraudador pela eternidade.</w:t>
      </w:r>
    </w:p>
    <w:p>
      <w:r>
        <w:t>Contudo, os contratos sao apenas peda~os de pergaminho e, uma vez rasgados, perdem ~ valida de. Por esta</w:t>
      </w:r>
    </w:p>
    <w:p>
      <w:r>
        <w:t>razao, todos os mercadores de aImas possuem grandes magias e rituais de prote~ao envolvendo estes contratos.</w:t>
      </w:r>
    </w:p>
    <w:p>
      <w:r>
        <w:t>Cordao de Amarrar Demonios</w:t>
      </w:r>
    </w:p>
    <w:p>
      <w:r>
        <w:t>Estes cordoes especiais sao fabricados em urn mqsteiro na Alemanha chamado Vierzehnheiligen (os catorze Santos), localizado na regiao da Bavaria, e dados aos maiores</w:t>
      </w:r>
    </w:p>
    <w:p>
      <w:r>
        <w:t>Inquisidores exorcistas. Trata-se de urn fio de cordao com</w:t>
      </w:r>
    </w:p>
    <w:p>
      <w:r>
        <w:t>cerca de 1 cm de espessura e 90 Cql de comprirnento. Dentro</w:t>
      </w:r>
    </w:p>
    <w:p>
      <w:r>
        <w:t>do cordao, passa urn (mico fio de cabelo de uma freira.</w:t>
      </w:r>
    </w:p>
    <w:p>
      <w:r>
        <w:t>Tal cordiio deve ser utilizado da seguinte maneira: 0</w:t>
      </w:r>
    </w:p>
    <w:p>
      <w:r>
        <w:t>exorcista passa 0 fio sobre 0 dem6nio ou criatura possuida e</w:t>
      </w:r>
    </w:p>
    <w:p>
      <w:r>
        <w:t>da urn UNICO n6, e repete uma bemc;ao. 0 Dem6nio ou</w:t>
      </w:r>
    </w:p>
    <w:p>
      <w:r>
        <w:t>criatura de Arkanun, Infernun ou Inferno passa a ficar amarrado como se 0 fio tivesse FR 45. Estes fios sao muito raros,</w:t>
      </w:r>
    </w:p>
    <w:p>
      <w:r>
        <w:t>porque a freira cujos cabelos eram utilizados (Frau Karine</w:t>
      </w:r>
    </w:p>
    <w:p>
      <w:r>
        <w:t>Vankast) morreu jovem e, depois de morta, seus cabelos</w:t>
      </w:r>
    </w:p>
    <w:p>
      <w:r>
        <w:t>perderam 0 efeito.</w:t>
      </w:r>
    </w:p>
    <w:p>
      <w:r>
        <w:t>Cordas Misticas</w:t>
      </w:r>
    </w:p>
    <w:p>
      <w:r>
        <w:t>Estas cordas sao muito semelhantes a cordas comuns,</w:t>
      </w:r>
    </w:p>
    <w:p>
      <w:r>
        <w:t>com alguns fios extras em vermelho e negro entrela~ando</w:t>
      </w:r>
    </w:p>
    <w:p>
      <w:r>
        <w:t>a. Tres vezes ao dia, com urn comando do Dono, as cordas</w:t>
      </w:r>
    </w:p>
    <w:p>
      <w:r>
        <w:t>agem como se tivessem vida pr6pria durante 3d6 rodadas,</w:t>
      </w:r>
    </w:p>
    <w:p>
      <w:r>
        <w:t>arrastando-se como serpentes, enrolando alguma vitima,</w:t>
      </w:r>
    </w:p>
    <w:p>
      <w:r>
        <w:t>amarrando-se em urn apoio ou qualquer outra Ordem.</w:t>
      </w:r>
    </w:p>
    <w:p>
      <w:r>
        <w:t>Ap6s este periodo, a corda reverte a fonna natural. Vitimas amarradas ou n6s dados pela corda pennanecem ap6s a</w:t>
      </w:r>
    </w:p>
    <w:p>
      <w:r>
        <w:t>desativac;ao, e precisam ser desamarrados normalmente.</w:t>
      </w:r>
    </w:p>
    <w:p>
      <w:r>
        <w:br w:type="page"/>
      </w:r>
    </w:p>
    <w:p>
      <w:pPr>
        <w:pStyle w:val="Heading2"/>
      </w:pPr>
      <w:r>
        <w:t>Página 94</w:t>
      </w:r>
    </w:p>
    <w:p>
      <w:r>
        <w:t>Cornucopia</w:t>
      </w:r>
    </w:p>
    <w:p>
      <w:r>
        <w:t>Este artefato pertence ao Panteao Olimpiano, e consiste em um dos chifres da Cabra Amaltea (a cabra que alimentou Zeus quando este era apenas uma crian~a). A mera present;a da Cornucopia faz com que a regiao cnde ela se encontre torne-se prospera e produtiva. Alem dista, a Cornucopia e capaz de fornecer alimento (literalmente uma refeic;ao digna dos deuses) para doze pessoas por dia.</w:t>
      </w:r>
    </w:p>
    <w:p>
      <w:r>
        <w:t>Segundo alguns escritores gregos, existia tambem a</w:t>
      </w:r>
    </w:p>
    <w:p>
      <w:r>
        <w:t>contra parte da Cornuc6pia, que seria 0 outro chifre de</w:t>
      </w:r>
    </w:p>
    <w:p>
      <w:r>
        <w:t>Amaltea, roubado por Hades e levado para 0 Inferno.</w:t>
      </w:r>
    </w:p>
    <w:p>
      <w:r>
        <w:t>Coroa de Espinhos</w:t>
      </w:r>
    </w:p>
    <w:p>
      <w:r>
        <w:t>Este artefato cat6Uco &lt;mica e a coroa de espinhos que</w:t>
      </w:r>
    </w:p>
    <w:p>
      <w:r>
        <w:t>foi colocada sabre a cabec;a de Christos quando ele esteve na</w:t>
      </w:r>
    </w:p>
    <w:p>
      <w:r>
        <w:t>Terra. Algumas lendas dizem que urn pOllca do sangue do</w:t>
      </w:r>
    </w:p>
    <w:p>
      <w:r>
        <w:t>Nazareno ainda permaneceu na coroa apos seu sepultamento. Esta coroa foi entregue a Sao Paulo e depois passada para</w:t>
      </w:r>
    </w:p>
    <w:p>
      <w:r>
        <w:t>os pr6ximos papas ate a cisao das Igrejas de Rorna e Constantinopla, quando 0 artefato desapareceu.</w:t>
      </w:r>
    </w:p>
    <w:p>
      <w:r>
        <w:t>Este e 0 unico item conhecido no universo capaz de</w:t>
      </w:r>
    </w:p>
    <w:p>
      <w:r>
        <w:t>ressucitar 0 corpo espiritual de urn Anjo. Alem disto, qualquer pessoa digna que apenas colocar a coroa de espinhos</w:t>
      </w:r>
    </w:p>
    <w:p>
      <w:r>
        <w:t>sobre a cabe~a se tornani imortal.</w:t>
      </w:r>
    </w:p>
    <w:p>
      <w:r>
        <w:t>Desnecessario dizer que a Coroa de Espinhos e urn</w:t>
      </w:r>
    </w:p>
    <w:p>
      <w:r>
        <w:t>dos itens religiosos rnais procurados pelos TempIarios. Dizem que ela foi localizada na Alemanha, em uma igreja</w:t>
      </w:r>
    </w:p>
    <w:p>
      <w:r>
        <w:t>g6tica na cidade de Koln, durante 0 seculo XV, mas novamente desapareceu.</w:t>
      </w:r>
    </w:p>
    <w:p>
      <w:r>
        <w:t>Acredita-se que a Coroa de Espinhos esteja em poder</w:t>
      </w:r>
    </w:p>
    <w:p>
      <w:r>
        <w:t>dos Magos da EscoIa de Yamesh.</w:t>
      </w:r>
    </w:p>
    <w:p>
      <w:r>
        <w:t>Correntes de</w:t>
      </w:r>
    </w:p>
    <w:p>
      <w:r>
        <w:t>Controlar Animais</w:t>
      </w:r>
    </w:p>
    <w:p>
      <w:r>
        <w:t>Estas delicadas correntinhas de prata ou Duro foram</w:t>
      </w:r>
    </w:p>
    <w:p>
      <w:r>
        <w:t>criadas pela magia Wicca, e devem ser colocadas gentilmente</w:t>
      </w:r>
    </w:p>
    <w:p>
      <w:r>
        <w:t>ao redor do pesco~o de qualquer animal natural (nao funciona com monstros ou criaturas).</w:t>
      </w:r>
    </w:p>
    <w:p>
      <w:r>
        <w:t>Este animal passara a considerar 0 Dono da corrente</w:t>
      </w:r>
    </w:p>
    <w:p>
      <w:r>
        <w:t>como urn amigo, e fara 0 que estiver ao seu alcance para</w:t>
      </w:r>
    </w:p>
    <w:p>
      <w:r>
        <w:t>protege-Io (mas nao realizara nenhuma a~ao suicida ou mortal). a Dono da corrente devera tratar 0 animal de forma</w:t>
      </w:r>
    </w:p>
    <w:p>
      <w:r>
        <w:t>respeitosa, caso contrario, 0 feiti~o sent quebrado e a corrente podera ate perder seus poderes temporariamente.</w:t>
      </w:r>
    </w:p>
    <w:p>
      <w:r>
        <w:t>Correntes de Sao Pedro</w:t>
      </w:r>
    </w:p>
    <w:p>
      <w:r>
        <w:t>Este artefato foi usado para prender sao Pedro. E uma</w:t>
      </w:r>
    </w:p>
    <w:p>
      <w:r>
        <w:t>corrente velha e enferrujada, mas que uma vez amarrada a</w:t>
      </w:r>
    </w:p>
    <w:p>
      <w:r>
        <w:t>uma criatura, nao existe for~a na Terra capaz de hberta-Ia</w:t>
      </w:r>
    </w:p>
    <w:p>
      <w:r>
        <w:t>sem a palavra de desativa~ao. A vitima fica acorrentada e</w:t>
      </w:r>
    </w:p>
    <w:p>
      <w:r>
        <w:t>permanece assim relo tempo que 0 Dono da corrente desejar. Magias de desencantamento e similares simplesmente</w:t>
      </w:r>
    </w:p>
    <w:p>
      <w:r>
        <w:t>nao funcionam com estas correntes.</w:t>
      </w:r>
    </w:p>
    <w:p>
      <w:r>
        <w:t>As correntes de Sao Pedro encontram-se atualmente</w:t>
      </w:r>
    </w:p>
    <w:p>
      <w:r>
        <w:t>na Igreja de San Pietro in Vincoli, em Roma.</w:t>
      </w:r>
    </w:p>
    <w:p>
      <w:r>
        <w:t>Correntes Magicas</w:t>
      </w:r>
    </w:p>
    <w:p>
      <w:r>
        <w:t>As Correntes Magicas sao usadas para aprisionar seres sobrenaturais. Parecem correntes comuns em todos os</w:t>
      </w:r>
    </w:p>
    <w:p>
      <w:r>
        <w:t>aspectos (algumas possuem runas brancas pintadas em todos os elos). Uma vez enroladas sobre uma criatura e, ditas</w:t>
      </w:r>
    </w:p>
    <w:p>
      <w:r>
        <w:t>as palavras magicas, a corrente toma-se muito dificil de ser</w:t>
      </w:r>
    </w:p>
    <w:p>
      <w:r>
        <w:t>rompida atraves da for~a bruta.</w:t>
      </w:r>
    </w:p>
    <w:p>
      <w:r>
        <w:t>A For~a equivalente da corrente ap6s acionada magicamente e dada pela tabela a seguir:</w:t>
      </w:r>
    </w:p>
    <w:p>
      <w:r>
        <w:t>For.;a</w:t>
      </w:r>
    </w:p>
    <w:p>
      <w:r>
        <w:t>1d100</w:t>
      </w:r>
    </w:p>
    <w:p>
      <w:r>
        <w:t>FR30</w:t>
      </w:r>
    </w:p>
    <w:p>
      <w:r>
        <w:t>01-60</w:t>
      </w:r>
    </w:p>
    <w:p>
      <w:r>
        <w:t>FR40</w:t>
      </w:r>
    </w:p>
    <w:p>
      <w:r>
        <w:t>61-80</w:t>
      </w:r>
    </w:p>
    <w:p>
      <w:r>
        <w:t>FRSO</w:t>
      </w:r>
    </w:p>
    <w:p>
      <w:r>
        <w:t>91-93</w:t>
      </w:r>
    </w:p>
    <w:p>
      <w:r>
        <w:t>FR60</w:t>
      </w:r>
    </w:p>
    <w:p>
      <w:r>
        <w:t>94-00</w:t>
      </w:r>
    </w:p>
    <w:p>
      <w:r>
        <w:br w:type="page"/>
      </w:r>
    </w:p>
    <w:p>
      <w:pPr>
        <w:pStyle w:val="Heading2"/>
      </w:pPr>
      <w:r>
        <w:t>Página 95</w:t>
      </w:r>
    </w:p>
    <w:p>
      <w:r>
        <w:t>7 8</w:t>
      </w:r>
    </w:p>
    <w:p>
      <w:r>
        <w:t>Cranios do Conhecimento</w:t>
      </w:r>
    </w:p>
    <w:p>
      <w:r>
        <w:t>~\O</w:t>
      </w:r>
    </w:p>
    <w:p>
      <w:r>
        <w:t>C&gt; '= 100(7-</w:t>
      </w:r>
    </w:p>
    <w:p>
      <w:r>
        <w:t>o</w:t>
      </w:r>
    </w:p>
    <w:p>
      <w:r>
        <w:t>C</w:t>
      </w:r>
    </w:p>
    <w:p>
      <w:r>
        <w:t>~</w:t>
      </w:r>
    </w:p>
    <w:p>
      <w:r>
        <w:t>Este e urn dos rituais mais invejados pelos Magos de</w:t>
      </w:r>
    </w:p>
    <w:p>
      <w:r>
        <w:t>outras Escolas. Desenvolvido originalrnente pelos Magos Vermelhos, consiste em assassinar ritualisticamente urn Mago de</w:t>
      </w:r>
    </w:p>
    <w:p>
      <w:r>
        <w:t>outra linha de Magia (0 ritual naa funciona entre Magos de</w:t>
      </w:r>
    </w:p>
    <w:p>
      <w:r>
        <w:t>uma mesma Ordem de Magia, au entre Mestre e Discipulo).</w:t>
      </w:r>
    </w:p>
    <w:p>
      <w:r>
        <w:t>Em seguida, arranca-se 0 cranio de sua vitima €, antes</w:t>
      </w:r>
    </w:p>
    <w:p>
      <w:r>
        <w:t>do primeiro cicIo lunar, 0 Mago deve colocar 0 cranio em</w:t>
      </w:r>
    </w:p>
    <w:p>
      <w:r>
        <w:t>um altar especialmente preparado e, com seu pr6prio sangue, desenhar suas runas e simbolos espedficos no crelnia.</w:t>
      </w:r>
    </w:p>
    <w:p>
      <w:r>
        <w:t>A partir deste ritual, 0 craruo passa a funcionar como</w:t>
      </w:r>
    </w:p>
    <w:p>
      <w:r>
        <w:t>urn receptaculo de Pontos de Magia, que 0 Mago pode drenar uma vez a cada 24 haras.</w:t>
      </w:r>
    </w:p>
    <w:p>
      <w:r>
        <w:t>o ritual pode ser realizado com 0 cninio de Anjos e</w:t>
      </w:r>
    </w:p>
    <w:p>
      <w:r>
        <w:t>Dem6nios tambem. Cada cranio humane armazena 1 Ponto</w:t>
      </w:r>
    </w:p>
    <w:p>
      <w:r>
        <w:t>de Magia, enquanto cranios de Anjos e Dem6nios podem</w:t>
      </w:r>
    </w:p>
    <w:p>
      <w:r>
        <w:t>armazenar ate 3 Pontos.</w:t>
      </w:r>
    </w:p>
    <w:p>
      <w:r>
        <w:t>Apenas 0 Mago que realizou 0 ritual e capaz de usufruir dos beneficios de urn Cr§.nio do Conhecimento.</w:t>
      </w:r>
    </w:p>
    <w:p>
      <w:r>
        <w:t>Cranios</w:t>
      </w:r>
    </w:p>
    <w:p>
      <w:r>
        <w:t>Na Idade Media, era muito comum os guerrei.ros celtas</w:t>
      </w:r>
    </w:p>
    <w:p>
      <w:r>
        <w:t>deceparem as cabeyls dos chefes de seus inimigos e entrega-las</w:t>
      </w:r>
    </w:p>
    <w:p>
      <w:r>
        <w:t>para os mais poderosos druidas. Reza a lenda que os druidas</w:t>
      </w:r>
    </w:p>
    <w:p>
      <w:r>
        <w:t>possuem rituais capazes de prender 0 espirito das pessoas em</w:t>
      </w:r>
    </w:p>
    <w:p>
      <w:r>
        <w:t>sew creinios, e fazer com que eIas nunca mais sejam capazes de</w:t>
      </w:r>
    </w:p>
    <w:p>
      <w:r>
        <w:t>reencarnar, ficando aprisionadas ate que a crfuUo seja destruido.</w:t>
      </w:r>
    </w:p>
    <w:p>
      <w:r>
        <w:t>Criaturas de Ramangor</w:t>
      </w:r>
    </w:p>
    <w:p>
      <w:r>
        <w:t>Ramangor era urn Mago eremita apaixonado pela ca~a</w:t>
      </w:r>
    </w:p>
    <w:p>
      <w:r>
        <w:t>de animais ex6ticos. Alguns ele "adestrava" e outros ele</w:t>
      </w:r>
    </w:p>
    <w:p>
      <w:r>
        <w:t>destruia eJ au estudava em sua caverna localizada no tapa</w:t>
      </w:r>
    </w:p>
    <w:p>
      <w:r>
        <w:t>de uma montanha proxima aos alpes suit;os.</w:t>
      </w:r>
    </w:p>
    <w:p>
      <w:r>
        <w:t>Ramangor costumava empalhar au petrifiear todo tipo</w:t>
      </w:r>
    </w:p>
    <w:p>
      <w:r>
        <w:t>de animal que conseguia, com 0 objetivo de montar urn</w:t>
      </w:r>
    </w:p>
    <w:p>
      <w:r>
        <w:t>grande museu natural. As lendas'dizem que muitos destes</w:t>
      </w:r>
    </w:p>
    <w:p>
      <w:r>
        <w:t>animais eram encantados magicamente para agirem como</w:t>
      </w:r>
    </w:p>
    <w:p>
      <w:r>
        <w:t>protetores de seu museu particular.</w:t>
      </w:r>
    </w:p>
    <w:p>
      <w:r>
        <w:t>Cristais de Aprisionamento</w:t>
      </w:r>
    </w:p>
    <w:p>
      <w:r>
        <w:t>Estes cristais foram criados em At1§.ntida, pouco antes</w:t>
      </w:r>
    </w:p>
    <w:p>
      <w:r>
        <w:t>da Guerra Mistiea entre Atl§.ntica, Lemuria eMu, como forma de aprisionar as aImas dos Magos derrotados em batalha, para que eles nao pudessem nascer novamente.</w:t>
      </w:r>
    </w:p>
    <w:p>
      <w:r>
        <w:t>Tambem chamados de Cristais de Stasis, os Cristais</w:t>
      </w:r>
    </w:p>
    <w:p>
      <w:r>
        <w:t>de Aprisionamento eram extraidos das partes mais profundas da Terra e lapidados com extremo cuidado e zelo peIos</w:t>
      </w:r>
    </w:p>
    <w:p>
      <w:r>
        <w:t>melhores artifiees de Atl§.ntida.</w:t>
      </w:r>
    </w:p>
    <w:p>
      <w:r>
        <w:t>Os cristais funcionam atraves de poderosos rituais,</w:t>
      </w:r>
    </w:p>
    <w:p>
      <w:r>
        <w:t>realizados no momento em que a alma de uma pessoa deixa</w:t>
      </w:r>
    </w:p>
    <w:p>
      <w:r>
        <w:t>sua carca~a mortal (isto e, quando alguem morre). Em termos de jogo, 0 ritual deve ser realizado ate 5 rodadas ap6s a</w:t>
      </w:r>
    </w:p>
    <w:p>
      <w:r>
        <w:t>morte efetiva de urn Personagem au NPc.</w:t>
      </w:r>
    </w:p>
    <w:p>
      <w:r>
        <w:t>Desta maneira, 0 cristal permanecera como uma prisao atemporal para 0 espirito daquela entidade, onde ficara</w:t>
      </w:r>
    </w:p>
    <w:p>
      <w:r>
        <w:t>confinada ate que seja libertada por urn Ritual especuico de</w:t>
      </w:r>
    </w:p>
    <w:p>
      <w:r>
        <w:t>liberta~ao ou 0 cristal seja destruido. Neste momento, 0 espirito sera libertado.</w:t>
      </w:r>
    </w:p>
    <w:p>
      <w:r>
        <w:t>Caso 0 Ritual seja realizado, 0 crista! pode ser utilizado novamente, mas se for quebrado, estara perdido.</w:t>
      </w:r>
    </w:p>
    <w:p>
      <w:r>
        <w:t>Dentro de alguns destes cristais estao uma das maiores torturas posslveis: a vitima nao precisa mais comer, nem</w:t>
      </w:r>
    </w:p>
    <w:p>
      <w:r>
        <w:t>respirar ou dormir, mas e capaz de sentir 0 tempo passar, 0</w:t>
      </w:r>
    </w:p>
    <w:p>
      <w:r>
        <w:br w:type="page"/>
      </w:r>
    </w:p>
    <w:p>
      <w:pPr>
        <w:pStyle w:val="Heading2"/>
      </w:pPr>
      <w:r>
        <w:t>Página 96</w:t>
      </w:r>
    </w:p>
    <w:p>
      <w:r>
        <w:t>que em algumas semanas, meses, anos ou mileruos pode</w:t>
      </w:r>
    </w:p>
    <w:p>
      <w:r>
        <w:t>deixa-Io completamente insano. A maioria destes cristais</w:t>
      </w:r>
    </w:p>
    <w:p>
      <w:r>
        <w:t>coloca 0 espirito completamente em stasis, mas alguns deles</w:t>
      </w:r>
    </w:p>
    <w:p>
      <w:r>
        <w:t>(e especialmente aqueles que foram atingidos pelas erup-</w:t>
      </w:r>
    </w:p>
    <w:p>
      <w:r>
        <w:t>~5es vuldirucas durante a queda da Lemuria) racharam, permitindo que 0 espirito despertasse, mas permanecesse preso e consciente dentro dos cristais. Estes sao os cristais mais</w:t>
      </w:r>
    </w:p>
    <w:p>
      <w:r>
        <w:t>perigosos de todos, pois estes Magos sao completamente</w:t>
      </w:r>
    </w:p>
    <w:p>
      <w:r>
        <w:t>doentios e possuem os poderes de pequenos deuses.</w:t>
      </w:r>
    </w:p>
    <w:p>
      <w:r>
        <w:t>Caso haja alguem preso dentro dos cristais, sera impossivel comunicar-se com ele, independentemente de como</w:t>
      </w:r>
    </w:p>
    <w:p>
      <w:r>
        <w:t>esteja sua prisao (stasis ou nao). Existem metodos de identificar a criatura aprisionada, mas somente os Magos Atlantes</w:t>
      </w:r>
    </w:p>
    <w:p>
      <w:r>
        <w:t>possuem estes rituais.</w:t>
      </w:r>
    </w:p>
    <w:p>
      <w:r>
        <w:t>Sempre que os Personagens encontrarem urn destes</w:t>
      </w:r>
    </w:p>
    <w:p>
      <w:r>
        <w:t>cristais, sorteie na tabela abaixo para ver que tipo de cristal</w:t>
      </w:r>
    </w:p>
    <w:p>
      <w:r>
        <w:t>eles encontraram, e se existe alguem preso em seu interior.</w:t>
      </w:r>
    </w:p>
    <w:p>
      <w:r>
        <w:t>Cristais</w:t>
      </w:r>
    </w:p>
    <w:p>
      <w:r>
        <w:t>Vazio</w:t>
      </w:r>
    </w:p>
    <w:p>
      <w:r>
        <w:t>Com alguem preso (stasis)</w:t>
      </w:r>
    </w:p>
    <w:p>
      <w:r>
        <w:t>Com alguem preso (rachado)</w:t>
      </w:r>
    </w:p>
    <w:p>
      <w:r>
        <w:t>Quebrado</w:t>
      </w:r>
    </w:p>
    <w:p>
      <w:r>
        <w:t>1d10</w:t>
      </w:r>
    </w:p>
    <w:p>
      <w:r>
        <w:t>1-6</w:t>
      </w:r>
    </w:p>
    <w:p>
      <w:r>
        <w:t>7-8</w:t>
      </w:r>
    </w:p>
    <w:p>
      <w:r>
        <w:t>9</w:t>
      </w:r>
    </w:p>
    <w:p>
      <w:r>
        <w:t>o</w:t>
      </w:r>
    </w:p>
    <w:p>
      <w:r>
        <w:t>Cristais Magicos</w:t>
      </w:r>
    </w:p>
    <w:p>
      <w:r>
        <w:t>Chamamos de Cristais Magkos a toda uma classe de</w:t>
      </w:r>
    </w:p>
    <w:p>
      <w:r>
        <w:t>cristais que possuem poderes sobrenaturais. Estes cristais</w:t>
      </w:r>
    </w:p>
    <w:p>
      <w:r>
        <w:t>sao aben~oados pela Mae-Terra, e podem ser encontrados</w:t>
      </w:r>
    </w:p>
    <w:p>
      <w:r>
        <w:t>nas minas de diamante mais profundas ou, as vezes, ernergem junto a erup~5es vulcanicas, que terminam por expulsillos do ventre da Terra.</w:t>
      </w:r>
    </w:p>
    <w:p>
      <w:r>
        <w:t>Estes cristais podem ser encontrados em muitos formatos e cores, e a unica semelhan~a entre eles e sua forma</w:t>
      </w:r>
    </w:p>
    <w:p>
      <w:r>
        <w:t>cristalina e translucida e a aura magica que eles emanam.</w:t>
      </w:r>
    </w:p>
    <w:p>
      <w:r>
        <w:t>Cristais Magkos podern ser carregados pelo A ventureiro em qualquer quantidade, e seus efeitos sao curnulativos ate determinados !imites.</w:t>
      </w:r>
    </w:p>
    <w:p>
      <w:r>
        <w:t>Cada Cristal Milgico fornece urn bonus de +1 para</w:t>
      </w:r>
    </w:p>
    <w:p>
      <w:r>
        <w:t>determinado Atributo do Personagem que 0 estiver carregando, ate urn limite maximo de 20 (nao adianta carregar</w:t>
      </w:r>
    </w:p>
    <w:p>
      <w:r>
        <w:t>mais cristais aMm deste valor, pois as energias conjuntas ja</w:t>
      </w:r>
    </w:p>
    <w:p>
      <w:r>
        <w:t>esmo em seu maximo). as cristais devem ser carregados</w:t>
      </w:r>
    </w:p>
    <w:p>
      <w:r>
        <w:t>junto ao corpo da ressoa, e devern permanecer em contato</w:t>
      </w:r>
    </w:p>
    <w:p>
      <w:r>
        <w:t>com ela durante 12 horas para entrar em sintonia com a aura</w:t>
      </w:r>
    </w:p>
    <w:p>
      <w:r>
        <w:t>do Aventureiro. Apos este periodo, os bonus ja podem ser</w:t>
      </w:r>
    </w:p>
    <w:p>
      <w:r>
        <w:t>aplicados normalmente.</w:t>
      </w:r>
    </w:p>
    <w:p>
      <w:r>
        <w:t>Tipos de Cristal</w:t>
      </w:r>
    </w:p>
    <w:p>
      <w:r>
        <w:t>1d100</w:t>
      </w:r>
    </w:p>
    <w:p>
      <w:r>
        <w:t>Constitui~ao</w:t>
      </w:r>
    </w:p>
    <w:p>
      <w:r>
        <w:t>01-10</w:t>
      </w:r>
    </w:p>
    <w:p>
      <w:r>
        <w:t>For~a</w:t>
      </w:r>
    </w:p>
    <w:p>
      <w:r>
        <w:t>11-20</w:t>
      </w:r>
    </w:p>
    <w:p>
      <w:r>
        <w:t>Destreza</w:t>
      </w:r>
    </w:p>
    <w:p>
      <w:r>
        <w:t>21-30</w:t>
      </w:r>
    </w:p>
    <w:p>
      <w:r>
        <w:t>Agilidade</w:t>
      </w:r>
    </w:p>
    <w:p>
      <w:r>
        <w:t>31-40</w:t>
      </w:r>
    </w:p>
    <w:p>
      <w:r>
        <w:t>Inteligencia</w:t>
      </w:r>
    </w:p>
    <w:p>
      <w:r>
        <w:t>41-50</w:t>
      </w:r>
    </w:p>
    <w:p>
      <w:r>
        <w:t>For~a de Vontade</w:t>
      </w:r>
    </w:p>
    <w:p>
      <w:r>
        <w:t>51-60</w:t>
      </w:r>
    </w:p>
    <w:p>
      <w:r>
        <w:t>Percep~ao</w:t>
      </w:r>
    </w:p>
    <w:p>
      <w:r>
        <w:t>61-70</w:t>
      </w:r>
    </w:p>
    <w:p>
      <w:r>
        <w:t>Carisma</w:t>
      </w:r>
    </w:p>
    <w:p>
      <w:r>
        <w:t>71-80</w:t>
      </w:r>
    </w:p>
    <w:p>
      <w:r>
        <w:t>Pontos de Vida</w:t>
      </w:r>
    </w:p>
    <w:p>
      <w:r>
        <w:t>81-00</w:t>
      </w:r>
    </w:p>
    <w:p>
      <w:r>
        <w:t>Cristais Magicos de Pericia</w:t>
      </w:r>
    </w:p>
    <w:p>
      <w:r>
        <w:t>Estes itens sao muito semelhantes aos Cristais Milgicos, mas fornecem bonus para Pericias especificas. Cada Cristal fornece 5% de bonus, mas NAo podem ser acumulados</w:t>
      </w:r>
    </w:p>
    <w:p>
      <w:r>
        <w:t>(0 Personagem pode ter varios Cristais de Pericias diferentes, mas nunca dois de uma mesma Pericia, pOis, neste caso,</w:t>
      </w:r>
    </w:p>
    <w:p>
      <w:r>
        <w:t>dois Cristais iguais se anulam).</w:t>
      </w:r>
    </w:p>
    <w:p>
      <w:r>
        <w:t>Pericias</w:t>
      </w:r>
    </w:p>
    <w:p>
      <w:r>
        <w:t>Montar Animais</w:t>
      </w:r>
    </w:p>
    <w:p>
      <w:r>
        <w:t>Armadilhas</w:t>
      </w:r>
    </w:p>
    <w:p>
      <w:r>
        <w:t>Armeiro</w:t>
      </w:r>
    </w:p>
    <w:p>
      <w:r>
        <w:t>Arquitetura</w:t>
      </w:r>
    </w:p>
    <w:p>
      <w:r>
        <w:t>Atua~ao</w:t>
      </w:r>
    </w:p>
    <w:p>
      <w:r>
        <w:t>Canto</w:t>
      </w:r>
    </w:p>
    <w:p>
      <w:r>
        <w:t>Desenho</w:t>
      </w:r>
    </w:p>
    <w:p>
      <w:r>
        <w:t>Escultura</w:t>
      </w:r>
    </w:p>
    <w:p>
      <w:r>
        <w:t>Reda~ao</w:t>
      </w:r>
    </w:p>
    <w:p>
      <w:r>
        <w:t>Artesanato</w:t>
      </w:r>
    </w:p>
    <w:p>
      <w:r>
        <w:t>Alquimia</w:t>
      </w:r>
    </w:p>
    <w:p>
      <w:r>
        <w:t>Astrologia</w:t>
      </w:r>
    </w:p>
    <w:p>
      <w:r>
        <w:t>Tarot</w:t>
      </w:r>
    </w:p>
    <w:p>
      <w:r>
        <w:t>Eseutar</w:t>
      </w:r>
    </w:p>
    <w:p>
      <w:r>
        <w:t>1d100</w:t>
      </w:r>
    </w:p>
    <w:p>
      <w:r>
        <w:t>01-05</w:t>
      </w:r>
    </w:p>
    <w:p>
      <w:r>
        <w:t>06-10</w:t>
      </w:r>
    </w:p>
    <w:p>
      <w:r>
        <w:t>11-15</w:t>
      </w:r>
    </w:p>
    <w:p>
      <w:r>
        <w:t>16-20</w:t>
      </w:r>
    </w:p>
    <w:p>
      <w:r>
        <w:t>21-25</w:t>
      </w:r>
    </w:p>
    <w:p>
      <w:r>
        <w:t>26-30</w:t>
      </w:r>
    </w:p>
    <w:p>
      <w:r>
        <w:t>31-35</w:t>
      </w:r>
    </w:p>
    <w:p>
      <w:r>
        <w:t>36-40</w:t>
      </w:r>
    </w:p>
    <w:p>
      <w:r>
        <w:t>41-45</w:t>
      </w:r>
    </w:p>
    <w:p>
      <w:r>
        <w:t>46-50</w:t>
      </w:r>
    </w:p>
    <w:p>
      <w:r>
        <w:t>51-55</w:t>
      </w:r>
    </w:p>
    <w:p>
      <w:r>
        <w:t>56-60</w:t>
      </w:r>
    </w:p>
    <w:p>
      <w:r>
        <w:t>61-65</w:t>
      </w:r>
    </w:p>
    <w:p>
      <w:r>
        <w:t>66-70</w:t>
      </w:r>
    </w:p>
    <w:p>
      <w:r>
        <w:t>Esquiva</w:t>
      </w:r>
    </w:p>
    <w:p>
      <w:r>
        <w:t>71-75</w:t>
      </w:r>
    </w:p>
    <w:p>
      <w:r>
        <w:t>Furtar</w:t>
      </w:r>
    </w:p>
    <w:p>
      <w:r>
        <w:t>76-80</w:t>
      </w:r>
    </w:p>
    <w:p>
      <w:r>
        <w:t>Sedu,ao</w:t>
      </w:r>
    </w:p>
    <w:p>
      <w:r>
        <w:t>81-85</w:t>
      </w:r>
    </w:p>
    <w:p>
      <w:r>
        <w:t>Interrogatorio</w:t>
      </w:r>
    </w:p>
    <w:p>
      <w:r>
        <w:t>86-90</w:t>
      </w:r>
    </w:p>
    <w:p>
      <w:r>
        <w:t>Abrir Fechaduras (pedra do Ladrao) 91-95</w:t>
      </w:r>
    </w:p>
    <w:p>
      <w:r>
        <w:t>Navega&lt;;ao (Pedra do Marinheiro)</w:t>
      </w:r>
    </w:p>
    <w:p>
      <w:r>
        <w:t>96-00</w:t>
      </w:r>
    </w:p>
    <w:p>
      <w:r>
        <w:t>Cristais Magicos</w:t>
      </w:r>
    </w:p>
    <w:p>
      <w:r>
        <w:t>dos Caminhos</w:t>
      </w:r>
    </w:p>
    <w:p>
      <w:r>
        <w:t>Estes Cristais Magicos sao os mais poderosos de todos.</w:t>
      </w:r>
    </w:p>
    <w:p>
      <w:r>
        <w:t>Apenas UM deles pode ser carregado por alguem, porque se</w:t>
      </w:r>
    </w:p>
    <w:p>
      <w:r>
        <w:t>dois ou mais destes cristais ficarem mais proximos do que 2m</w:t>
      </w:r>
    </w:p>
    <w:p>
      <w:r>
        <w:t>urn do outro, todos os cristais dentro desta area fieam anulados durante 0 tempo em que permanecerem proximost demorando novamente 12 horas para voltarem a ativa.</w:t>
      </w:r>
    </w:p>
    <w:p>
      <w:r>
        <w:t>Cada cristal deste tipo fornece urn Ponto de Focus a</w:t>
      </w:r>
    </w:p>
    <w:p>
      <w:r>
        <w:t>mais dentro de urn Caminho Especifico, mas ao mesmo tempo</w:t>
      </w:r>
    </w:p>
    <w:p>
      <w:r>
        <w:t>anula quaisquer Focus que 0 Personagem possua no Caminho Oposto (no caso dos Elementais). 0 Caminho Oposto</w:t>
      </w:r>
    </w:p>
    <w:p>
      <w:r>
        <w:t>esti entre parenteses.</w:t>
      </w:r>
    </w:p>
    <w:p>
      <w:r>
        <w:t>Caminho</w:t>
      </w:r>
    </w:p>
    <w:p>
      <w:r>
        <w:t>1d100</w:t>
      </w:r>
    </w:p>
    <w:p>
      <w:r>
        <w:t>Fogo (Agua)</w:t>
      </w:r>
    </w:p>
    <w:p>
      <w:r>
        <w:t>01-10</w:t>
      </w:r>
    </w:p>
    <w:p>
      <w:r>
        <w:t>Agua (Fogo)</w:t>
      </w:r>
    </w:p>
    <w:p>
      <w:r>
        <w:t>11-20</w:t>
      </w:r>
    </w:p>
    <w:p>
      <w:r>
        <w:t>Ar (Terra)</w:t>
      </w:r>
    </w:p>
    <w:p>
      <w:r>
        <w:t>21-30</w:t>
      </w:r>
    </w:p>
    <w:p>
      <w:r>
        <w:t>Terra (Ar)</w:t>
      </w:r>
    </w:p>
    <w:p>
      <w:r>
        <w:t>31-40</w:t>
      </w:r>
    </w:p>
    <w:p>
      <w:r>
        <w:t>Luz (Trevas)</w:t>
      </w:r>
    </w:p>
    <w:p>
      <w:r>
        <w:t>41-50</w:t>
      </w:r>
    </w:p>
    <w:p>
      <w:r>
        <w:t>Trevas (Luz)</w:t>
      </w:r>
    </w:p>
    <w:p>
      <w:r>
        <w:t>51-60</w:t>
      </w:r>
    </w:p>
    <w:p>
      <w:r>
        <w:t>Plantas</w:t>
      </w:r>
    </w:p>
    <w:p>
      <w:r>
        <w:t>61-75</w:t>
      </w:r>
    </w:p>
    <w:p>
      <w:r>
        <w:t>Animais</w:t>
      </w:r>
    </w:p>
    <w:p>
      <w:r>
        <w:t>76-90</w:t>
      </w:r>
    </w:p>
    <w:p>
      <w:r>
        <w:t>Humanos .</w:t>
      </w:r>
    </w:p>
    <w:p>
      <w:r>
        <w:t>91-95</w:t>
      </w:r>
    </w:p>
    <w:p>
      <w:r>
        <w:t>Spiritum</w:t>
      </w:r>
    </w:p>
    <w:p>
      <w:r>
        <w:t>96-00</w:t>
      </w:r>
    </w:p>
    <w:p>
      <w:r>
        <w:br w:type="page"/>
      </w:r>
    </w:p>
    <w:p>
      <w:pPr>
        <w:pStyle w:val="Heading2"/>
      </w:pPr>
      <w:r>
        <w:t>Página 97</w:t>
      </w:r>
    </w:p>
    <w:p>
      <w:r>
        <w:t>Cristais Magicos dos Druidas</w:t>
      </w:r>
    </w:p>
    <w:p>
      <w:r>
        <w:t>Estes cristais celtas podem seT utilizados pelos viajantes como prot~ao contra maus espiritos durante suas jomadas pelas florestas.</w:t>
      </w:r>
    </w:p>
    <w:p>
      <w:r>
        <w:t>Ele nao possui paderes magicos, mas os espiritos das</w:t>
      </w:r>
    </w:p>
    <w:p>
      <w:r>
        <w:t>florestas reconhecem aquele que esta carregando urn crista}</w:t>
      </w:r>
    </w:p>
    <w:p>
      <w:r>
        <w:t>destes como amigo e alia do, e poderao ajuda-Io em caso de</w:t>
      </w:r>
    </w:p>
    <w:p>
      <w:r>
        <w:t>problemas ou em emergencias.</w:t>
      </w:r>
    </w:p>
    <w:p>
      <w:r>
        <w:t>Contudo, a magia destes cristais e fornecida pela Deusa em pessoa, e qualquer tentativa de utilizar-se destes cristais de maneira desonesta ou trai~oeira acarretani.</w:t>
      </w:r>
    </w:p>
    <w:p>
      <w:r>
        <w:t>Cubo de Imitar Sons</w:t>
      </w:r>
    </w:p>
    <w:p>
      <w:r>
        <w:t>Este cuba tern dais pares diferentes de faces que poclem ser apertadas para ativa-Io. Urn par, quando ativado,</w:t>
      </w:r>
    </w:p>
    <w:p>
      <w:r>
        <w:t>pode armazenar qualquer som que 0 Usuario deseja,</w:t>
      </w:r>
    </w:p>
    <w:p>
      <w:r>
        <w:t>con tanto que este possa seT escutado pelo Dono. 0 Usuario</w:t>
      </w:r>
    </w:p>
    <w:p>
      <w:r>
        <w:t>pode, entao, reproduzir os sons que ele armazenou ativando a outro par de faces a vontade.</w:t>
      </w:r>
    </w:p>
    <w:p>
      <w:r>
        <w:t>o cubo pode armazenar urn mimero limitado de sons,</w:t>
      </w:r>
    </w:p>
    <w:p>
      <w:r>
        <w:t>mas se deixar a possessao de seu Usuario, tudo 0 que armazenou ficara perdido. Para isto, basta 0 cubo trocar de maos</w:t>
      </w:r>
    </w:p>
    <w:p>
      <w:r>
        <w:t>e permanecer com a novo Dono por tres dias inteiros. Qualquer sam pode ser resgatado a qualquer momento, mas ~pe</w:t>
      </w:r>
    </w:p>
    <w:p>
      <w:r>
        <w:t>nas urn som por rodada.</w:t>
      </w:r>
    </w:p>
    <w:p>
      <w:r>
        <w:t>Sons</w:t>
      </w:r>
    </w:p>
    <w:p>
      <w:r>
        <w:t>1d100</w:t>
      </w:r>
    </w:p>
    <w:p>
      <w:r>
        <w:t>3 sons</w:t>
      </w:r>
    </w:p>
    <w:p>
      <w:r>
        <w:t>01-50</w:t>
      </w:r>
    </w:p>
    <w:p>
      <w:r>
        <w:t>5 sons</w:t>
      </w:r>
    </w:p>
    <w:p>
      <w:r>
        <w:t>51-75</w:t>
      </w:r>
    </w:p>
    <w:p>
      <w:r>
        <w:t>8 sons</w:t>
      </w:r>
    </w:p>
    <w:p>
      <w:r>
        <w:t>76-90</w:t>
      </w:r>
    </w:p>
    <w:p>
      <w:r>
        <w:t>15 sons</w:t>
      </w:r>
    </w:p>
    <w:p>
      <w:r>
        <w:t>91-00</w:t>
      </w:r>
    </w:p>
    <w:p>
      <w:r>
        <w:t>Tempo</w:t>
      </w:r>
    </w:p>
    <w:p>
      <w:r>
        <w:t>30 seg.</w:t>
      </w:r>
    </w:p>
    <w:p>
      <w:r>
        <w:t>01-50</w:t>
      </w:r>
    </w:p>
    <w:p>
      <w:r>
        <w:t>1 min.</w:t>
      </w:r>
    </w:p>
    <w:p>
      <w:r>
        <w:t>51-75</w:t>
      </w:r>
    </w:p>
    <w:p>
      <w:r>
        <w:t>5 min.</w:t>
      </w:r>
    </w:p>
    <w:p>
      <w:r>
        <w:t>76-00</w:t>
      </w:r>
    </w:p>
    <w:p>
      <w:r>
        <w:t>Cubo de Radia~ao</w:t>
      </w:r>
    </w:p>
    <w:p>
      <w:r>
        <w:t>E urn pequeno cubo com cerca de Scm de lado, que</w:t>
      </w:r>
    </w:p>
    <w:p>
      <w:r>
        <w:t>quando ativado passa a emitir uma estranha radia&lt;;ao, capaz</w:t>
      </w:r>
    </w:p>
    <w:p>
      <w:r>
        <w:t>de drenar a energia dos seres vivos.</w:t>
      </w:r>
    </w:p>
    <w:p>
      <w:r>
        <w:t>Para cada rodada exposto a pelo menos 10 metros do</w:t>
      </w:r>
    </w:p>
    <w:p>
      <w:r>
        <w:t>cuba, cada pessoa perde determinado numero de pontes de</w:t>
      </w:r>
    </w:p>
    <w:p>
      <w:r>
        <w:t>CON. Quando ehega a zero pontas, 0 alvo desmaia, sem</w:t>
      </w:r>
    </w:p>
    <w:p>
      <w:r>
        <w:t>direito a Teste de Resistencia.</w:t>
      </w:r>
    </w:p>
    <w:p>
      <w:r>
        <w:t>Uma vez afastado a cuba, os pontos de CON retornam</w:t>
      </w:r>
    </w:p>
    <w:p>
      <w:r>
        <w:t>it taxa de 1 ponto a cada hora.</w:t>
      </w:r>
    </w:p>
    <w:p>
      <w:r>
        <w:t>Urn Personagem consciente sabeni irnediatamente da</w:t>
      </w:r>
    </w:p>
    <w:p>
      <w:r>
        <w:t>perda de um ponto da constituic;ao; uma pessoa dormente</w:t>
      </w:r>
    </w:p>
    <w:p>
      <w:r>
        <w:t>normahnente desperta depois da perda de dois pontes.</w:t>
      </w:r>
    </w:p>
    <w:p>
      <w:r>
        <w:t>Variantes Conhecidas</w:t>
      </w:r>
    </w:p>
    <w:p>
      <w:r>
        <w:t>1 ponto</w:t>
      </w:r>
    </w:p>
    <w:p>
      <w:r>
        <w:t>ld2 pontos</w:t>
      </w:r>
    </w:p>
    <w:p>
      <w:r>
        <w:t>ld3 pontos</w:t>
      </w:r>
    </w:p>
    <w:p>
      <w:r>
        <w:t>ld10</w:t>
      </w:r>
    </w:p>
    <w:p>
      <w:r>
        <w:t>1-7</w:t>
      </w:r>
    </w:p>
    <w:p>
      <w:r>
        <w:t>8-9</w:t>
      </w:r>
    </w:p>
    <w:p>
      <w:r>
        <w:t>o</w:t>
      </w:r>
    </w:p>
    <w:p>
      <w:r>
        <w:t>Cubo de Rubick</w:t>
      </w:r>
    </w:p>
    <w:p>
      <w:r>
        <w:t>Este artefato diab6lico foi inventado por urn Alquimista loueo chamado Rubick, e censiste em urn cubo multifacetado composto por diversos cristais de cores diferentes</w:t>
      </w:r>
    </w:p>
    <w:p>
      <w:r>
        <w:t>e contrastantes. Uma vez ativado, 0 cubo pode transportar 0</w:t>
      </w:r>
    </w:p>
    <w:p>
      <w:r>
        <w:t>Usmirio para dimens5es descanhecidas, atraves das combina&lt;;6es corretas de cores e posi&lt;;6es.</w:t>
      </w:r>
    </w:p>
    <w:p>
      <w:r>
        <w:t>a maior problema com 0 Cubo d e Rubick e que ele</w:t>
      </w:r>
    </w:p>
    <w:p>
      <w:r>
        <w:t>transporta os Usuarios aleatoriamente por diversos semipIanos de Spiritum, incluindo Reinos de Pesadelos, torres</w:t>
      </w:r>
    </w:p>
    <w:p>
      <w:r>
        <w:t>espirituais abandonadas nas fronteiras entre Spiritum e</w:t>
      </w:r>
    </w:p>
    <w:p>
      <w:r>
        <w:t>Arkanun, Labirintos Infernais e Reinos de Fronteira entre</w:t>
      </w:r>
    </w:p>
    <w:p>
      <w:r>
        <w:t>Orbes, entre muitos outros pIanos que sequer foram cadastrados pelos sabios.</w:t>
      </w:r>
    </w:p>
    <w:p>
      <w:r>
        <w:t>o cuba transporta ate 6 pessoas, e em seguida pode</w:t>
      </w:r>
    </w:p>
    <w:p>
      <w:r>
        <w:t>desaparecer (10% de chance) abandonando os Aventureiros</w:t>
      </w:r>
    </w:p>
    <w:p>
      <w:r>
        <w:t>em algum plano desconhecido. Uma vez utilizado, ele fica</w:t>
      </w:r>
    </w:p>
    <w:p>
      <w:r>
        <w:t>desativado por 24 horas, a que significa que mesmo que as</w:t>
      </w:r>
    </w:p>
    <w:p>
      <w:r>
        <w:t>Persona gens 0 utilizem para retornar, passadio algumas</w:t>
      </w:r>
    </w:p>
    <w:p>
      <w:r>
        <w:t>horas "agradaveis" conhecendo novas paisagens.</w:t>
      </w:r>
    </w:p>
    <w:p>
      <w:r>
        <w:t>Cubo de Visibilidade</w:t>
      </w:r>
    </w:p>
    <w:p>
      <w:r>
        <w:t>o poder deste cuba esta sempre ativado. Qualquer</w:t>
      </w:r>
    </w:p>
    <w:p>
      <w:r>
        <w:t>pessoa invisivel que se aproxime do cubo tornar-se-a imediatamente visivet sem direita a Teste de Resiste:ncia. 0 efeito</w:t>
      </w:r>
    </w:p>
    <w:p>
      <w:r>
        <w:t>e apenas de neutralizac;ao, ou seja, se 0 alvo sair do campo</w:t>
      </w:r>
    </w:p>
    <w:p>
      <w:r>
        <w:t>de a~ao do cubo, ele se toma invisivel nova mente.</w:t>
      </w:r>
    </w:p>
    <w:p>
      <w:r>
        <w:t>Variantes Conhecidas</w:t>
      </w:r>
    </w:p>
    <w:p>
      <w:r>
        <w:t>1d100</w:t>
      </w:r>
    </w:p>
    <w:p>
      <w:r>
        <w:t>3m de raio</w:t>
      </w:r>
    </w:p>
    <w:p>
      <w:r>
        <w:t>01-50</w:t>
      </w:r>
    </w:p>
    <w:p>
      <w:r>
        <w:t>Sm de raio</w:t>
      </w:r>
    </w:p>
    <w:p>
      <w:r>
        <w:t>51-80</w:t>
      </w:r>
    </w:p>
    <w:p>
      <w:r>
        <w:t>10m de raio</w:t>
      </w:r>
    </w:p>
    <w:p>
      <w:r>
        <w:t>81-95</w:t>
      </w:r>
    </w:p>
    <w:p>
      <w:r>
        <w:t>15m de raio</w:t>
      </w:r>
    </w:p>
    <w:p>
      <w:r>
        <w:t>96-00</w:t>
      </w:r>
    </w:p>
    <w:p>
      <w:r>
        <w:br w:type="page"/>
      </w:r>
    </w:p>
    <w:p>
      <w:pPr>
        <w:pStyle w:val="Heading2"/>
      </w:pPr>
      <w:r>
        <w:t>Página 98</w:t>
      </w:r>
    </w:p>
    <w:p>
      <w:r>
        <w:t>Cucko</w:t>
      </w:r>
    </w:p>
    <w:p>
      <w:r>
        <w:t>Cucko e 0 nome da Coruja de Metal construida por</w:t>
      </w:r>
    </w:p>
    <w:p>
      <w:r>
        <w:t>Hefaistos (0 deus artifice grego) para Minerva (Atenas, a</w:t>
      </w:r>
    </w:p>
    <w:p>
      <w:r>
        <w:t>deusa grega da sabedoria).</w:t>
      </w:r>
    </w:p>
    <w:p>
      <w:r>
        <w:t>Cucko foi forjado inteiramente em bronze e ouro, com</w:t>
      </w:r>
    </w:p>
    <w:p>
      <w:r>
        <w:t>seus mecanismos internos em ouro e prata. Mais tarde, 0</w:t>
      </w:r>
    </w:p>
    <w:p>
      <w:r>
        <w:t>bronze foi revestido por metais de Olympus, para refon;ar</w:t>
      </w:r>
    </w:p>
    <w:p>
      <w:r>
        <w:t>sua estrutura, e deixa-Ia leve e brilhante ao mesmo tempo.</w:t>
      </w:r>
    </w:p>
    <w:p>
      <w:r>
        <w:t>Alem da beleza de seus complexos mecanismos perfeitamente sincronizados, Cucko nao possui poderes especiais, alem do fate de ser quase indestrutiveI (considere a</w:t>
      </w:r>
    </w:p>
    <w:p>
      <w:r>
        <w:t>coruja Cucko como tendo IF 15 contra qualquer tipo de ataque, 0 que nao impede que goIpes a arremessem lange all</w:t>
      </w:r>
    </w:p>
    <w:p>
      <w:r>
        <w:t>atrapalhem seu veo).</w:t>
      </w:r>
    </w:p>
    <w:p>
      <w:r>
        <w:t>Pode voar curtas distiincias e seguir a pessoa que estiver protegendo. Pade tambem se comunicar atraves de estalos e cmados, que somente aquele it quem a mensa gem e</w:t>
      </w:r>
    </w:p>
    <w:p>
      <w:r>
        <w:t>destinada consegue entender.</w:t>
      </w:r>
    </w:p>
    <w:p>
      <w:r>
        <w:t>Cucko possui !NT 36 e WILL 24.</w:t>
      </w:r>
    </w:p>
    <w:p>
      <w:r>
        <w:t>Cutlass do Capitao</w:t>
      </w:r>
    </w:p>
    <w:p>
      <w:r>
        <w:t>Estas espadas de pirata s6 podem ser utilizadas pelo</w:t>
      </w:r>
    </w:p>
    <w:p>
      <w:r>
        <w:t>capimo de uma embarca&lt;;ao, caso contnirio, nao terao poderes magicos. Em caso de motim, se a espada for tomada do</w:t>
      </w:r>
    </w:p>
    <w:p>
      <w:r>
        <w:t>capimo, ela deixa de funcionar ate que 0 lider do motim</w:t>
      </w:r>
    </w:p>
    <w:p>
      <w:r>
        <w:t>tome-se aceito peia tripuIa&lt;;ao.</w:t>
      </w:r>
    </w:p>
    <w:p>
      <w:r>
        <w:t>Enquanto 0 Dono desta espada estiver em combate</w:t>
      </w:r>
    </w:p>
    <w:p>
      <w:r>
        <w:t>com eIa, a £rente de seus companheiros, e em atitude de lideran&lt;;a, 0 Cutlass possui dois poderes.</w:t>
      </w:r>
    </w:p>
    <w:p>
      <w:r>
        <w:t>Em primeiro lugar, ele e uma arma +1 para cada 10</w:t>
      </w:r>
    </w:p>
    <w:p>
      <w:r>
        <w:t>piratas que estiverem atacando com 0 capimo, ate urn maximo de +4. 0 segundo poder da espada e que os piratas que</w:t>
      </w:r>
    </w:p>
    <w:p>
      <w:r>
        <w:t>estiverem atacando junto ao capimo nao serao acertados por</w:t>
      </w:r>
    </w:p>
    <w:p>
      <w:r>
        <w:t>suas proprias armas (em tennos de jogo, as falhas criticas</w:t>
      </w:r>
    </w:p>
    <w:p>
      <w:r>
        <w:t>nao podem resultar em ataques contra companheiros, mesmo em tiros ou arremessos falhos).</w:t>
      </w:r>
    </w:p>
    <w:p>
      <w:r>
        <w:t>A cutlass e fabricada em a&lt;;o de grande qualidade, e</w:t>
      </w:r>
    </w:p>
    <w:p>
      <w:r>
        <w:t>sabe-se que existem peIo menos oito deles em circula&lt;;ao,</w:t>
      </w:r>
    </w:p>
    <w:p>
      <w:r>
        <w:t>quase todos nas maos de grandes comandantes.</w:t>
      </w:r>
    </w:p>
    <w:p>
      <w:r>
        <w:t>Uma destas espadas pertenceu aD grande comandante</w:t>
      </w:r>
    </w:p>
    <w:p>
      <w:r>
        <w:t>Barba Azul. que a utilizava em seus ataques.</w:t>
      </w:r>
    </w:p>
    <w:p>
      <w:r>
        <w:t>Cutlass Flutuadora</w:t>
      </w:r>
    </w:p>
    <w:p>
      <w:r>
        <w:t>Sempre que urn pirata estiver utilizando uma destas,</w:t>
      </w:r>
    </w:p>
    <w:p>
      <w:r>
        <w:t>ele nao afundara, porque a Magia impregnada nesta arma</w:t>
      </w:r>
    </w:p>
    <w:p>
      <w:r>
        <w:t>sempre 0 trara de volta a superficie. Em circunsrnncias normais, as Cutlasses Flutuadoras b6iam (apesar de fora d' agua</w:t>
      </w:r>
    </w:p>
    <w:p>
      <w:r>
        <w:t>elas parecerem feitas de metal).</w:t>
      </w:r>
    </w:p>
    <w:p>
      <w:r>
        <w:t>Estas espadas especiais de piratas funcion~m mesmo</w:t>
      </w:r>
    </w:p>
    <w:p>
      <w:r>
        <w:t>se estiverem dentro de suas bainhas.</w:t>
      </w:r>
    </w:p>
    <w:p>
      <w:r>
        <w:t>Cutlass Tripla</w:t>
      </w:r>
    </w:p>
    <w:p>
      <w:r>
        <w:t>Estas espadas de pirata sempre sao fabricadas em grupos de 3, e geralmente sao encontradas juntas ou em urn</w:t>
      </w:r>
    </w:p>
    <w:p>
      <w:r>
        <w:t>mesmo grupo. Todas as espadas possuem poderes de localiza&lt;;ao e detec&lt;;ao das outras duas espadas, indicando precisamente a Iocalizac;ao e distancia das outras.</w:t>
      </w:r>
    </w:p>
    <w:p>
      <w:r>
        <w:t>Outra caracteristica interessante deste conjunto e que</w:t>
      </w:r>
    </w:p>
    <w:p>
      <w:r>
        <w:t>as tres Cutlasses criadas pelo Ritual sempre acumuIam urn</w:t>
      </w:r>
    </w:p>
    <w:p>
      <w:r>
        <w:t>bonus de +6, (originalrnente tres Cutlasses +2, +2 e +2) que</w:t>
      </w:r>
    </w:p>
    <w:p>
      <w:r>
        <w:t>pode ser transferido entre elas, com 0 consentimento dos</w:t>
      </w:r>
    </w:p>
    <w:p>
      <w:r>
        <w:t>Donas, desde que todas permanec,:am com no minimo +1.</w:t>
      </w:r>
    </w:p>
    <w:p>
      <w:r>
        <w:t>Desta maneira, pode-se ter tres Cutlasses +2, ou uma</w:t>
      </w:r>
    </w:p>
    <w:p>
      <w:r>
        <w:t>+4 e duas +1 ou qualquer combina&lt;;ao possivel. A transferencia pode ser feita em apenas uma rodada, mas necessita</w:t>
      </w:r>
    </w:p>
    <w:p>
      <w:r>
        <w:t>da aprovac;ao de ambos os Aventureiros.</w:t>
      </w:r>
    </w:p>
    <w:p>
      <w:r>
        <w:br w:type="page"/>
      </w:r>
    </w:p>
    <w:p>
      <w:pPr>
        <w:pStyle w:val="Heading2"/>
      </w:pPr>
      <w:r>
        <w:t>Página 99</w:t>
      </w:r>
    </w:p>
    <w:p>
      <w:r>
        <w:t>82</w:t>
      </w:r>
    </w:p>
    <w:p>
      <w:r>
        <w:t>Dados Magicos</w:t>
      </w:r>
    </w:p>
    <w:p>
      <w:r>
        <w:t>Estes pares de clados sao muito procurados por vigaristas e trapaceiros. Vma vez encontrados, os dados precisam ficar sempre nos balsas de seu Dono, durante pelo menos uma semana. Se cutra pessoa colocar as maos nos dados</w:t>
      </w:r>
    </w:p>
    <w:p>
      <w:r>
        <w:t>por mais do que urn dia, a propriedade dos dados e analada</w:t>
      </w:r>
    </w:p>
    <w:p>
      <w:r>
        <w:t>e 0 Dono precisa tornar a andar com eles em seus balsas por</w:t>
      </w:r>
    </w:p>
    <w:p>
      <w:r>
        <w:t>mais sete dias. Quando ativados, tres vezes ao dia, 0 Dono</w:t>
      </w:r>
    </w:p>
    <w:p>
      <w:r>
        <w:t>pode arremessa-los sabre uma superficie, e eles cairao exatamente nos nUmeros em que 0 Personagem se concentrar.</w:t>
      </w:r>
    </w:p>
    <w:p>
      <w:r>
        <w:t>Estes dados funcionam somente aos pares.</w:t>
      </w:r>
    </w:p>
    <w:p>
      <w:r>
        <w:t>Dardos Magicos</w:t>
      </w:r>
    </w:p>
    <w:p>
      <w:r>
        <w:t>Consulte Armas Magictls.</w:t>
      </w:r>
    </w:p>
    <w:p>
      <w:r>
        <w:t>Dardos de Luz</w:t>
      </w:r>
    </w:p>
    <w:p>
      <w:r>
        <w:t>Estes dardos nao sao exatamente dardos, pais uma vez</w:t>
      </w:r>
    </w:p>
    <w:p>
      <w:r>
        <w:t>arremessados contra urn alva, Il'ansformam-se em um facho</w:t>
      </w:r>
    </w:p>
    <w:p>
      <w:r>
        <w:t>de iuz, que causa 3d6 pontos de dano (5d6 se a criatura for</w:t>
      </w:r>
    </w:p>
    <w:p>
      <w:r>
        <w:t>vulnenivel a luz solar), as Dardos de Luzdesintegram-se quando sao utilizados, Geralmente sao encontrados Id3+1 dardos,</w:t>
      </w:r>
    </w:p>
    <w:p>
      <w:r>
        <w:t>Dardos Eletricos</w:t>
      </w:r>
    </w:p>
    <w:p>
      <w:r>
        <w:t>Estes dardos transformam-se em raios eIetricos quando</w:t>
      </w:r>
    </w:p>
    <w:p>
      <w:r>
        <w:t>arremessados. Causam 5d6 pontos de dana no primeiro alvo</w:t>
      </w:r>
    </w:p>
    <w:p>
      <w:r>
        <w:t>que atingem e, ap6s isto, ricocheteiarn automaticarnente para</w:t>
      </w:r>
    </w:p>
    <w:p>
      <w:r>
        <w:t>outros 4 alvos, causando 4d6, 3d6, 2d6 e ld6 pontos de dano</w:t>
      </w:r>
    </w:p>
    <w:p>
      <w:r>
        <w:t>respectivamente. Quando arremessado, 0 dardo precisa de</w:t>
      </w:r>
    </w:p>
    <w:p>
      <w:r>
        <w:t>pelo menos 3 aIvos diferentes para atingir, caso contnlrio</w:t>
      </w:r>
    </w:p>
    <w:p>
      <w:r>
        <w:t>retornan3. e atinginl aquele que 0 arremessou.</w:t>
      </w:r>
    </w:p>
    <w:p>
      <w:r>
        <w:t>Geralmente sao encontrados Id3+ 1 Dardos Eletricos.</w:t>
      </w:r>
    </w:p>
    <w:p>
      <w:r>
        <w:t>Dedos de Ladrao</w:t>
      </w:r>
    </w:p>
    <w:p>
      <w:r>
        <w:t>.-. -...</w:t>
      </w:r>
    </w:p>
    <w:p>
      <w:r>
        <w:t>Na Idade Media, existia uma lenda a respeito dos dedos amputados de urn ladrao. Quando capturados pela primeira vez, os ladroes tinham a mao direita decepada, e seus</w:t>
      </w:r>
    </w:p>
    <w:p>
      <w:r>
        <w:t>dedos eram vendidos ao mercado negro de alquimistas e</w:t>
      </w:r>
    </w:p>
    <w:p>
      <w:r>
        <w:t>artifices. Dizem que amuletos construidos a partir dos dedos</w:t>
      </w:r>
    </w:p>
    <w:p>
      <w:r>
        <w:t>de urn verdadeiro ladrao poderiam transferir para quem os</w:t>
      </w:r>
    </w:p>
    <w:p>
      <w:r>
        <w:t>usasse parte das habilidades deste,</w:t>
      </w:r>
    </w:p>
    <w:p>
      <w:r>
        <w:t>Em termos de jogo, considere que cada amuleto aumenta a Per:icia mencionada ahaixo em +30% e, se a Personagem nao possuir esta Pericia, ele a recebera automaticamente (somando 30% ao Atributo mencionado abaixo).</w:t>
      </w:r>
    </w:p>
    <w:p>
      <w:r>
        <w:t>Pericias</w:t>
      </w:r>
    </w:p>
    <w:p>
      <w:r>
        <w:t>Furtar (DEX)</w:t>
      </w:r>
    </w:p>
    <w:p>
      <w:r>
        <w:t>Furtividade (AGI)</w:t>
      </w:r>
    </w:p>
    <w:p>
      <w:r>
        <w:t>Arrombamento (DEX)</w:t>
      </w:r>
    </w:p>
    <w:p>
      <w:r>
        <w:t>Escutar (PER)</w:t>
      </w:r>
    </w:p>
    <w:p>
      <w:r>
        <w:t>Armadilhas (INT)</w:t>
      </w:r>
    </w:p>
    <w:p>
      <w:r>
        <w:t>1d10</w:t>
      </w:r>
    </w:p>
    <w:p>
      <w:r>
        <w:t>1-2</w:t>
      </w:r>
    </w:p>
    <w:p>
      <w:r>
        <w:t>3-4</w:t>
      </w:r>
    </w:p>
    <w:p>
      <w:r>
        <w:t>5-6</w:t>
      </w:r>
    </w:p>
    <w:p>
      <w:r>
        <w:t>7-8</w:t>
      </w:r>
    </w:p>
    <w:p>
      <w:r>
        <w:t>9-0</w:t>
      </w:r>
    </w:p>
    <w:p>
      <w:r>
        <w:t>Dedos do Assassino</w:t>
      </w:r>
    </w:p>
    <w:p>
      <w:r>
        <w:t>Semelhante aos Dedos do Ladrao, mas sao os dedos</w:t>
      </w:r>
    </w:p>
    <w:p>
      <w:r>
        <w:t>removidos de urn assassino. Usados como arnuletos fornecern ao Usuctrio +10% em uma Periciacom Armas a escolha.</w:t>
      </w:r>
    </w:p>
    <w:p>
      <w:r>
        <w:t>Dedos do Alquimista</w:t>
      </w:r>
    </w:p>
    <w:p>
      <w:r>
        <w:t>Estes arnuletos foram muito populares durante a periado da Inquisic;ao, apesar das Ordens de Magia terem tentado acabar com esta superstic;ao.</w:t>
      </w:r>
    </w:p>
    <w:p>
      <w:r>
        <w:t>Tradicionalmente, os dedos arrancados a machadadas</w:t>
      </w:r>
    </w:p>
    <w:p>
      <w:r>
        <w:t>de urn alquimista trariam boa sorte a quem os carregasse.</w:t>
      </w:r>
    </w:p>
    <w:p>
      <w:r>
        <w:t>Em termos de jogo, 0 amuleto feito com os decl0l; de urn</w:t>
      </w:r>
    </w:p>
    <w:p>
      <w:r>
        <w:t>alquimista traz urn bonus de +5% em jogadas de PER que</w:t>
      </w:r>
    </w:p>
    <w:p>
      <w:r>
        <w:t>envolvam encontrar objetos perdidos ou escondidos. •</w:t>
      </w:r>
    </w:p>
    <w:p>
      <w:r>
        <w:br w:type="page"/>
      </w:r>
    </w:p>
    <w:p>
      <w:pPr>
        <w:pStyle w:val="Heading2"/>
      </w:pPr>
      <w:r>
        <w:t>Página 100</w:t>
      </w:r>
    </w:p>
    <w:p>
      <w:r>
        <w:t>•</w:t>
      </w:r>
    </w:p>
    <w:p>
      <w:r>
        <w:t>Dente de Sabre</w:t>
      </w:r>
    </w:p>
    <w:p>
      <w:r>
        <w:t>Estes itens raros foram trazidos do Oriente pelos mercadores de especiarias. Consiste em um dente do tigre de</w:t>
      </w:r>
    </w:p>
    <w:p>
      <w:r>
        <w:t>sabre encantado, que transmite os poderes do tigre para qualquer guerreiro que 0 utilizar.</w:t>
      </w:r>
    </w:p>
    <w:p>
      <w:r>
        <w:t>Alguem que esteja usanda 0 dente amarrado ao redor</w:t>
      </w:r>
    </w:p>
    <w:p>
      <w:r>
        <w:t>do pesco~o adquire +3 em FR, CON, DEX e AGI, a capacidade de saltar ate4m de altura au 8m de distincia e suas unhas</w:t>
      </w:r>
    </w:p>
    <w:p>
      <w:r>
        <w:t>tornam-se afiadas como garras de urn tigre, causando em</w:t>
      </w:r>
    </w:p>
    <w:p>
      <w:r>
        <w:t>combate Id6+1 pontos de dano.</w:t>
      </w:r>
    </w:p>
    <w:p>
      <w:r>
        <w:t>o efeito colateral deste Item Magico e que 0 dente</w:t>
      </w:r>
    </w:p>
    <w:p>
      <w:r>
        <w:t>precisa permanecer sete dias com 0 Usuario antes de fazer</w:t>
      </w:r>
    </w:p>
    <w:p>
      <w:r>
        <w:t>efei to e, durante este tempo, nascem listras negras e</w:t>
      </w:r>
    </w:p>
    <w:p>
      <w:r>
        <w:t>alaranjadas nas costas do Personagem.</w:t>
      </w:r>
    </w:p>
    <w:p>
      <w:r>
        <w:t>Diapasao de Abertura</w:t>
      </w:r>
    </w:p>
    <w:p>
      <w:r>
        <w:t>Estes requenos diapasoes (cerea de IDem de haste)</w:t>
      </w:r>
    </w:p>
    <w:p>
      <w:r>
        <w:t>podem ser usados para abrir fechaduras, cadeados e portas</w:t>
      </w:r>
    </w:p>
    <w:p>
      <w:r>
        <w:t>trancadas por meio de engrenagens. Basta aproximar 0</w:t>
      </w:r>
    </w:p>
    <w:p>
      <w:r>
        <w:t>diapasao destes mecanismos e faze-Io vibrar. 0 sons emiticlos pelo diapasao farao com que a fechadura se abra, 0 cadeado se solte e as engrenagens sejam acionadas, abrindo a</w:t>
      </w:r>
    </w:p>
    <w:p>
      <w:r>
        <w:t>porta ou destrancando 0 que esta trancado. Este diapasao</w:t>
      </w:r>
    </w:p>
    <w:p>
      <w:r>
        <w:t>funciona rres vezes ao dia.</w:t>
      </w:r>
    </w:p>
    <w:p>
      <w:r>
        <w:t>Variantes Conhecidas</w:t>
      </w:r>
    </w:p>
    <w:p>
      <w:r>
        <w:t>Diapasao de Abertura</w:t>
      </w:r>
    </w:p>
    <w:p>
      <w:r>
        <w:t>Grande Diapasao</w:t>
      </w:r>
    </w:p>
    <w:p>
      <w:r>
        <w:t>1d10</w:t>
      </w:r>
    </w:p>
    <w:p>
      <w:r>
        <w:t>1-8</w:t>
      </w:r>
    </w:p>
    <w:p>
      <w:r>
        <w:t>9-0</w:t>
      </w:r>
    </w:p>
    <w:p>
      <w:r>
        <w:t>Grande Diapasao: Possui hastes de 20cm e, quando</w:t>
      </w:r>
    </w:p>
    <w:p>
      <w:r>
        <w:t>acionado, todas as portas, fechaduras e cadeados em 10m de</w:t>
      </w:r>
    </w:p>
    <w:p>
      <w:r>
        <w:t>raio sao abertos ao mesmo tempo.</w:t>
      </w:r>
    </w:p>
    <w:p>
      <w:r>
        <w:t>Diapasao de Ataque</w:t>
      </w:r>
    </w:p>
    <w:p>
      <w:r>
        <w:t>Este diapasao de ferro pode ser utilizado ate rres vezes ao dia, como uma grande arma de ataque. 0 Uswirio</w:t>
      </w:r>
    </w:p>
    <w:p>
      <w:r>
        <w:t>cleve bater 0 diapasao no chao ou em outra superficie muito</w:t>
      </w:r>
    </w:p>
    <w:p>
      <w:r>
        <w:t>d ura (paredes sao urn born exemplo, mas m6veis e portas de</w:t>
      </w:r>
    </w:p>
    <w:p>
      <w:r>
        <w:t>madeira nao servem) e aponta-la para 0 alvo desejado.</w:t>
      </w:r>
    </w:p>
    <w:p>
      <w:r>
        <w:t>o Diapasao de Ataque produzini um zumbido insuportaveI, capaz de ser ouvido ha quase 200m de distancia;</w:t>
      </w:r>
    </w:p>
    <w:p>
      <w:r>
        <w:t>porem, todas as pessoas que estiverem a ate 10m de distancia, com excec;ao de quem estiver segurando 0 diapasao, 50-</w:t>
      </w:r>
    </w:p>
    <w:p>
      <w:r>
        <w:t>frem grande dana (podendo fazer urn Teste de CON para</w:t>
      </w:r>
    </w:p>
    <w:p>
      <w:r>
        <w:t>reduzir 0 dana a meta de) devido ao barulho ensurdecedor</w:t>
      </w:r>
    </w:p>
    <w:p>
      <w:r>
        <w:t>que 0 diapasao cria.</w:t>
      </w:r>
    </w:p>
    <w:p>
      <w:r>
        <w:t>Vidros, cristais e outros materiais fnigeis sao esmigalhados (vidros de poc;5es ou outros vidros importantes</w:t>
      </w:r>
    </w:p>
    <w:p>
      <w:r>
        <w:t>para a Campanha podem fazer urn Teste de Resistencia apropriado para sobreviverem, a criterio do Mesrre).</w:t>
      </w:r>
    </w:p>
    <w:p>
      <w:r>
        <w:t>Criaturas que estejam entre 10 e 20m de distancia recebern 3d6 pontos de dano (e tambem podem fazer urn Teste</w:t>
      </w:r>
    </w:p>
    <w:p>
      <w:r>
        <w:t>para reduzir 0 dane pela metade).</w:t>
      </w:r>
    </w:p>
    <w:p>
      <w:r>
        <w:t>Dano</w:t>
      </w:r>
    </w:p>
    <w:p>
      <w:r>
        <w:t>4d6</w:t>
      </w:r>
    </w:p>
    <w:p>
      <w:r>
        <w:t>Sd6</w:t>
      </w:r>
    </w:p>
    <w:p>
      <w:r>
        <w:t>6d6</w:t>
      </w:r>
    </w:p>
    <w:p>
      <w:r>
        <w:t>1d10</w:t>
      </w:r>
    </w:p>
    <w:p>
      <w:r>
        <w:t>1-5</w:t>
      </w:r>
    </w:p>
    <w:p>
      <w:r>
        <w:t>6-8</w:t>
      </w:r>
    </w:p>
    <w:p>
      <w:r>
        <w:t>9-0</w:t>
      </w:r>
    </w:p>
    <w:p>
      <w:r>
        <w:t>Diamante de Afastar Espiritos</w:t>
      </w:r>
    </w:p>
    <w:p>
      <w:r>
        <w:t>\</w:t>
      </w:r>
    </w:p>
    <w:p>
      <w:r>
        <w:t>.</w:t>
      </w:r>
    </w:p>
    <w:p>
      <w:r>
        <w:t>6£/</w:t>
      </w:r>
    </w:p>
    <w:p>
      <w:r>
        <w:t>-If!)</w:t>
      </w:r>
    </w:p>
    <w:p>
      <w:r>
        <w:t>·'i'\\\ \</w:t>
      </w:r>
    </w:p>
    <w:p>
      <w:r>
        <w:t>\j~~ \.</w:t>
      </w:r>
    </w:p>
    <w:p>
      <w:r>
        <w:t>Este diamante pode ser usado ate 3 vezes por semana</w:t>
      </w:r>
    </w:p>
    <w:p>
      <w:r>
        <w:t>(mas apenas uma vez ao dia). Ele foi desenvolvido inicialmente relo Asima, muito antes do contato com os europeus.</w:t>
      </w:r>
    </w:p>
    <w:p>
      <w:r>
        <w:t>as Asima sao conhecidos pelo seu contato com espectros, fantasmas, aparic;5es e outras formas que deveriam estar confinadas a Spiritum, mas que de alguma forma ainda</w:t>
      </w:r>
    </w:p>
    <w:p>
      <w:r>
        <w:t>estao na Orbe da Terra. as Espiritos (denominac;ao generica</w:t>
      </w:r>
    </w:p>
    <w:p>
      <w:r>
        <w:t>deste tipo de entidade) nao gostam de ser perturbados, e esta</w:t>
      </w:r>
    </w:p>
    <w:p>
      <w:r>
        <w:t>e justamente a especialidade dos Asima.</w:t>
      </w:r>
    </w:p>
    <w:p>
      <w:r>
        <w:t>Porem, muitos deles ao tentarem realizar seus rituais</w:t>
      </w:r>
    </w:p>
    <w:p>
      <w:r>
        <w:t>de controle de espiritos, acabavam atacados por seus alvos.</w:t>
      </w:r>
    </w:p>
    <w:p>
      <w:r>
        <w:t>as circulos de protec;ao nem sempre eram uma barreira forte 0 suficiente e logo foram criados os primeiros Diamantes</w:t>
      </w:r>
    </w:p>
    <w:p>
      <w:r>
        <w:t>de Afastar Espiritos.</w:t>
      </w:r>
    </w:p>
    <w:p>
      <w:r>
        <w:t>Estes diamantes possuem uma vida litillimitada a dez</w:t>
      </w:r>
    </w:p>
    <w:p>
      <w:r>
        <w:t>anos e urn dia. Enquanto estao funcionando, os espiritos sao</w:t>
      </w:r>
    </w:p>
    <w:p>
      <w:r>
        <w:t>incapazes de atacar os que estiverem em urn raio de 3 metros</w:t>
      </w:r>
    </w:p>
    <w:p>
      <w:r>
        <w:t>do diamante. a efeito e acionado com urn comando e dura 3d6</w:t>
      </w:r>
    </w:p>
    <w:p>
      <w:r>
        <w:t>minutos. Na maioria dos casos, os espiritos desistem de acatar</w:t>
      </w:r>
    </w:p>
    <w:p>
      <w:r>
        <w:t>o grupo que est:a denrro da area de proter;ao do diamante,</w:t>
      </w:r>
    </w:p>
    <w:p>
      <w:r>
        <w:t>limitando aos que estao fora, ou simplesmente vao embora.</w:t>
      </w:r>
    </w:p>
    <w:p>
      <w:r>
        <w:br w:type="page"/>
      </w:r>
    </w:p>
    <w:p>
      <w:pPr>
        <w:pStyle w:val="Heading2"/>
      </w:pPr>
      <w:r>
        <w:t>Página 101</w:t>
      </w:r>
    </w:p>
    <w:p>
      <w:r>
        <w:t>Diamante de Aniquila~ao</w:t>
      </w:r>
    </w:p>
    <w:p>
      <w:r>
        <w:t>,</w:t>
      </w:r>
    </w:p>
    <w:p>
      <w:r>
        <w:t>Este poderoso diamante e encantando atraves de um</w:t>
      </w:r>
    </w:p>
    <w:p>
      <w:r>
        <w:t>complexo ritual que envolve efeitos de destruic;ao maci&lt;;a.</w:t>
      </w:r>
    </w:p>
    <w:p>
      <w:r>
        <w:t>Deve ser criado a partir de urn diamante de peIo menos 20</w:t>
      </w:r>
    </w:p>
    <w:p>
      <w:r>
        <w:t>quilates, ou seja, muitissimo valioso. A runa pessoal do Mago</w:t>
      </w:r>
    </w:p>
    <w:p>
      <w:r>
        <w:t>que criOll 0 diamante encontra-se cravada sabre sua maior</w:t>
      </w:r>
    </w:p>
    <w:p>
      <w:r>
        <w:t>face e pode facilmente ser notada. Ele 56 pode ser utilizado em</w:t>
      </w:r>
    </w:p>
    <w:p>
      <w:r>
        <w:t>ambientes fechados: a Cell aberto ele nao funciona.</w:t>
      </w:r>
    </w:p>
    <w:p>
      <w:r>
        <w:t>Vma vez acionado, 0 diamante demora 3cl6 rodadas</w:t>
      </w:r>
    </w:p>
    <w:p>
      <w:r>
        <w:t>para iniciar seu efeito devastador. Este periodo e mais que</w:t>
      </w:r>
    </w:p>
    <w:p>
      <w:r>
        <w:t>suficiente para todas as criaturas vivas dentro do comado</w:t>
      </w:r>
    </w:p>
    <w:p>
      <w:r>
        <w:t>sairem dele. Depois destas 3d6 rodadas iniciais, 0 Diamante</w:t>
      </w:r>
    </w:p>
    <w:p>
      <w:r>
        <w:t>de Aniquila&lt;;ao come&lt;;a a sugar todos as objetos do comado</w:t>
      </w:r>
    </w:p>
    <w:p>
      <w:r>
        <w:t>para dentro de si. as objetos mais leves como papeis e lapis</w:t>
      </w:r>
    </w:p>
    <w:p>
      <w:r>
        <w:t>sao arrastados primeiro, depois serao livros, pec;as de roupa</w:t>
      </w:r>
    </w:p>
    <w:p>
      <w:r>
        <w:t>e por ultimo os m6veis.</w:t>
      </w:r>
    </w:p>
    <w:p>
      <w:r>
        <w:t>Vma vez sugados, os objetos sao aniquilados instantaneamente. Nao ha nenhum meio conhecido de paralisar urn</w:t>
      </w:r>
    </w:p>
    <w:p>
      <w:r>
        <w:t>Diamante de AniquilaC;ao.</w:t>
      </w:r>
    </w:p>
    <w:p>
      <w:r>
        <w:t>A forc;a inicial de atrac;ao do Diamante de AniquilaC;ao e</w:t>
      </w:r>
    </w:p>
    <w:p>
      <w:r>
        <w:t>equivalente a FR 5, aumentado 3 pontos por rodada (FR 8 na</w:t>
      </w:r>
    </w:p>
    <w:p>
      <w:r>
        <w:t>segunda rodada, FR 11 na terceira e assim por diante).</w:t>
      </w:r>
    </w:p>
    <w:p>
      <w:r>
        <w:t>Se uma pessoa deseja sair da area de efeito do Diamante de AniquilaC;ao, deve fazer urn Teste de Forc;a contra a</w:t>
      </w:r>
    </w:p>
    <w:p>
      <w:r>
        <w:t>Forc;a do diamante na rodada desejada. Caso venc;a 0 Teste, a</w:t>
      </w:r>
    </w:p>
    <w:p>
      <w:r>
        <w:t>pessoa consegue sair do comodo, mas, se perder, precisa</w:t>
      </w:r>
    </w:p>
    <w:p>
      <w:r>
        <w:t>fazer urn segundo Teste au sera sugada pelo diamante.</w:t>
      </w:r>
    </w:p>
    <w:p>
      <w:r>
        <w:t>Alguem que perca 0 primeiro Teste e venc;a 0 segundo</w:t>
      </w:r>
    </w:p>
    <w:p>
      <w:r>
        <w:t>pennanece no comodo are a pr6xima rodada. Se uma pessoa</w:t>
      </w:r>
    </w:p>
    <w:p>
      <w:r>
        <w:t>deseja segurar urn objeto, devem ser feito urn Teste de Forc;a</w:t>
      </w:r>
    </w:p>
    <w:p>
      <w:r>
        <w:t>vs. Forc;a do diamante apenas com este intuito.</w:t>
      </w:r>
    </w:p>
    <w:p>
      <w:r>
        <w:t>o diamante s6 para de atrair 0 que esta no comodo</w:t>
      </w:r>
    </w:p>
    <w:p>
      <w:r>
        <w:t>quando este estiver vazio. Ele enta~ desaparecera sem deixar vestigios. As paredes do comodo nao sao afetadas, independentemente do material que as constituern.</w:t>
      </w:r>
    </w:p>
    <w:p>
      <w:r>
        <w:t>Diamante de Resistencia</w:t>
      </w:r>
    </w:p>
    <w:p>
      <w:r>
        <w:t>Este pequeno diamante pode ser implantado em qualquer objeto inanimado que tenha cavidades. Enquanto 0 diamante estiver implantado no objeto, este se tornan3.</w:t>
      </w:r>
    </w:p>
    <w:p>
      <w:r>
        <w:t>inquebraveI, mesmo se uma carga muito maior do que a que</w:t>
      </w:r>
    </w:p>
    <w:p>
      <w:r>
        <w:t>ele normalmente suportaria for aplicada.</w:t>
      </w:r>
    </w:p>
    <w:p>
      <w:r>
        <w:t>o diamante precisa ficar no objeto 3d6 rodadas antes</w:t>
      </w:r>
    </w:p>
    <w:p>
      <w:r>
        <w:t>de proteger 0 objeto. Se 0 objeto for quebrado neste interva-</w:t>
      </w:r>
    </w:p>
    <w:p>
      <w:r>
        <w:t>10 de tempo, a diamante sera quebrada juntamente.</w:t>
      </w:r>
    </w:p>
    <w:p>
      <w:r>
        <w:t>Diamante do Fugitivo</w:t>
      </w:r>
    </w:p>
    <w:p>
      <w:r>
        <w:t>o Dono deste diamante nao pode ser detectado por</w:t>
      </w:r>
    </w:p>
    <w:p>
      <w:r>
        <w:t>nenhuma magia, efeito magico, ritual ou objeto mistico com</w:t>
      </w:r>
    </w:p>
    <w:p>
      <w:r>
        <w:t>poder menor do que 0 gerado par urn deus de Edhen.</w:t>
      </w:r>
    </w:p>
    <w:p>
      <w:r>
        <w:t>o diamante nao torna 0 Dono invisivel nem tampouco</w:t>
      </w:r>
    </w:p>
    <w:p>
      <w:r>
        <w:t>e capaz de apagar suas pegadas. Alguem que esteja perseguindo 0 fugitivo teni de encontra.-Io atraves de metodos</w:t>
      </w:r>
    </w:p>
    <w:p>
      <w:r>
        <w:t>mundanos (investigac;ao).</w:t>
      </w:r>
    </w:p>
    <w:p>
      <w:r>
        <w:t>Dizem que estes diamantes foram criados e sao protegidos par Hades (senhor do Quarto Circulo do Inferno), e</w:t>
      </w:r>
    </w:p>
    <w:p>
      <w:r>
        <w:t>somente ele sabe 0 paradeiro de alguem que esteja carregando um diamante destes.</w:t>
      </w:r>
    </w:p>
    <w:p>
      <w:r>
        <w:t>Diamante Dragao</w:t>
      </w:r>
    </w:p>
    <w:p>
      <w:r>
        <w:t>Este diamante gigantesco e quase considerado urn artefato pelos Magos. Diz a lenda que ele urn dia foi 0 corac;ao</w:t>
      </w:r>
    </w:p>
    <w:p>
      <w:r>
        <w:t>de urn dragao vermelho, que foi petrificado pelo fundador</w:t>
      </w:r>
    </w:p>
    <w:p>
      <w:r>
        <w:t>da Ordem Marmore.</w:t>
      </w:r>
    </w:p>
    <w:p>
      <w:r>
        <w:t>o dragao petrificado foi coberto pelas areias do Deserto do Saara por quase setecentos anos, ate que sua carcac;a foi</w:t>
      </w:r>
    </w:p>
    <w:p>
      <w:r>
        <w:t>encontrada por um beduino chamado Hassan-AI-Sekhmet,</w:t>
      </w:r>
    </w:p>
    <w:p>
      <w:r>
        <w:t>que encontrou 0 dragao de pedra no local indica do par um</w:t>
      </w:r>
    </w:p>
    <w:p>
      <w:r>
        <w:t>mapa mistico que deveria indicar a Cidade de Irem dos Pilares. Hassan aproxirnou-se da estatua pensando ser 0 dragao</w:t>
      </w:r>
    </w:p>
    <w:p>
      <w:r>
        <w:t>urn monumento no interior da cidade, mas ele estava errado.</w:t>
      </w:r>
    </w:p>
    <w:p>
      <w:r>
        <w:t>o corac;ao do dragao havia se transformado em urn</w:t>
      </w:r>
    </w:p>
    <w:p>
      <w:r>
        <w:t>gigantesco diamante de urn formato incomum. Hassan vendeu 0 diamante a urn alquimista que, por sua vez, vendeu-o</w:t>
      </w:r>
    </w:p>
    <w:p>
      <w:r>
        <w:t>ao Vizir de uma cidade costeira e, desta forma, 0 Cora&lt;;ao de</w:t>
      </w:r>
    </w:p>
    <w:p>
      <w:r>
        <w:t>Dragao foi parar na Europa.</w:t>
      </w:r>
    </w:p>
    <w:p>
      <w:r>
        <w:t>Esta gema ernana poderes imensos, relacionados a poder e prestigio para aquele que a possui. A pessoa que vigia a</w:t>
      </w:r>
    </w:p>
    <w:p>
      <w:r>
        <w:t>gema torna-se rica e poderosa em pouco tempo, mas segundo algumas lendas, se nao se dedicar ao Dragao, acaba perdendo tudo 0 que possui e e destruida, e a pedra passa para</w:t>
      </w:r>
    </w:p>
    <w:p>
      <w:r>
        <w:t>as maos de urn novo Dono. De acordo com as rust6rias, a</w:t>
      </w:r>
    </w:p>
    <w:p>
      <w:r>
        <w:t>pedra procura pela alma do dragao original, renascido na</w:t>
      </w:r>
    </w:p>
    <w:p>
      <w:r>
        <w:t>Terra com uma forma humana.</w:t>
      </w:r>
    </w:p>
    <w:p>
      <w:r>
        <w:t>Alguns dizem que a pedra em si ~ao e magical embora</w:t>
      </w:r>
    </w:p>
    <w:p>
      <w:r>
        <w:t>relatos de Donos destas j6ias terem sobrevivido a explosoes</w:t>
      </w:r>
    </w:p>
    <w:p>
      <w:r>
        <w:t>e emboscadas reforc;a a ideia de que 0 Corac;:ao protege de</w:t>
      </w:r>
    </w:p>
    <w:p>
      <w:r>
        <w:t>alguma maneira seus Donos do perigo, enquanto achar que</w:t>
      </w:r>
    </w:p>
    <w:p>
      <w:r>
        <w:t>sao dignos de reC).lizar sua missao prioritaria.</w:t>
      </w:r>
    </w:p>
    <w:p>
      <w:r>
        <w:t>Esta gema foi avistada pela ultima vez em Veneza, de</w:t>
      </w:r>
    </w:p>
    <w:p>
      <w:r>
        <w:t>posse de Julius Marcien, em 1406.</w:t>
      </w:r>
    </w:p>
    <w:p>
      <w:r>
        <w:t>•</w:t>
      </w:r>
    </w:p>
    <w:p>
      <w:r>
        <w:br w:type="page"/>
      </w:r>
    </w:p>
    <w:p>
      <w:pPr>
        <w:pStyle w:val="Heading2"/>
      </w:pPr>
      <w:r>
        <w:t>Página 102</w:t>
      </w:r>
    </w:p>
    <w:p>
      <w:r>
        <w:t>Diilrio de urn Mago</w:t>
      </w:r>
    </w:p>
    <w:p>
      <w:r>
        <w:t>Este diario aparenta ser urn pequeno livra de via gem.</w:t>
      </w:r>
    </w:p>
    <w:p>
      <w:r>
        <w:t>No entanto, ele tern urna aura mistiea a sua volta que pode</w:t>
      </w:r>
    </w:p>
    <w:p>
      <w:r>
        <w:t>seT detectada magicamente. A capa do diario e feita em couro resistente e flexivel (preferencialmente de alguma criatufa mistiea), e as paginas devem ser feitas em papel da mais</w:t>
      </w:r>
    </w:p>
    <w:p>
      <w:r>
        <w:t>alta qualidade. 0 livra aparenta ter cefca de 300 paginas,</w:t>
      </w:r>
    </w:p>
    <w:p>
      <w:r>
        <w:t>mas se uma pessoa tentar conm-las, jamais sera capaz de</w:t>
      </w:r>
    </w:p>
    <w:p>
      <w:r>
        <w:t>terminar a tarefa.</w:t>
      </w:r>
    </w:p>
    <w:p>
      <w:r>
        <w:t>o Dono do diario, que ao contnirio do nome nao precisa ser urn mistico, cleve gastar urna hora por dia, sempre a</w:t>
      </w:r>
    </w:p>
    <w:p>
      <w:r>
        <w:t>noite, antes de dormir, escrevendo nele os fatos acontecidos</w:t>
      </w:r>
    </w:p>
    <w:p>
      <w:r>
        <w:t>durante 0 dia que paSSOll. Caso seja interrompido, 0 Dono</w:t>
      </w:r>
    </w:p>
    <w:p>
      <w:r>
        <w:t>pode retomar esta atividade sem problemas. Nao importa</w:t>
      </w:r>
    </w:p>
    <w:p>
      <w:r>
        <w:t>quanta tempo 0 diana passe com 0 Dono, ele sempre tent</w:t>
      </w:r>
    </w:p>
    <w:p>
      <w:r>
        <w:t>paginas em branco disponiveis.</w:t>
      </w:r>
    </w:p>
    <w:p>
      <w:r>
        <w:t>Todos os fatos que aconteceram com 0 Personagem e</w:t>
      </w:r>
    </w:p>
    <w:p>
      <w:r>
        <w:t>que ele tenha tide conhecimento no dia corrente sao magicamente registrados no diario, mesmo aqueles que ele nao</w:t>
      </w:r>
    </w:p>
    <w:p>
      <w:r>
        <w:t>tenha dado imporbincia au nem sequer se lembre mais. A</w:t>
      </w:r>
    </w:p>
    <w:p>
      <w:r>
        <w:t>escrita e sempre feita de forma clara e objetiva, com plena</w:t>
      </w:r>
    </w:p>
    <w:p>
      <w:r>
        <w:t>corre&lt;;ao gramatical, na medida em que nao e 0 Dono quem</w:t>
      </w:r>
    </w:p>
    <w:p>
      <w:r>
        <w:t>esta de fato escrevendo, mas sim 0 proprio dhirio.</w:t>
      </w:r>
    </w:p>
    <w:p>
      <w:r>
        <w:t>Caso 0 Dono nao complete 0 tempo de uma hora escrevendo no diano, as informa&lt;;oes deste dia estiio irremediavelmente perdidas.</w:t>
      </w:r>
    </w:p>
    <w:p>
      <w:r>
        <w:t>o Dono do diario pode, a qualquer momenta, pedir</w:t>
      </w:r>
    </w:p>
    <w:p>
      <w:r>
        <w:t>mentalmente ao diario para encontrar urna referenda passada. 0 diario demora algumas rodadas buscado a informa-</w:t>
      </w:r>
    </w:p>
    <w:p>
      <w:r>
        <w:t>&lt;;ao desejada e enta~ abrir-se-a na pagina desejada.</w:t>
      </w:r>
    </w:p>
    <w:p>
      <w:r>
        <w:t>Caso haja mais de uma referenda, a texto mais antigo</w:t>
      </w:r>
    </w:p>
    <w:p>
      <w:r>
        <w:t>sera mostrado primeiro. Ap6s a leitura da primeira referencia, 0 Dono da urn comando e 0 diario saltara paginas imediatamente para a referencia seguinte e assim por diante. 0</w:t>
      </w:r>
    </w:p>
    <w:p>
      <w:r>
        <w:t>Dono tambem pode mandar a diario pular as primeiras referendas para ir direto a uma determinada referenda.</w:t>
      </w:r>
    </w:p>
    <w:p>
      <w:r>
        <w:t>Diilrio Indestrutivel</w:t>
      </w:r>
    </w:p>
    <w:p>
      <w:r>
        <w:t>Este simpatico diario de couro contem originalmente</w:t>
      </w:r>
    </w:p>
    <w:p>
      <w:r>
        <w:t>cerca de 100 paginas em branco, e pode inclusive ser utilizado como Grim6rio de Magias.</w:t>
      </w:r>
    </w:p>
    <w:p>
      <w:r>
        <w:t>o Diario Indestrutivel tern este nome porque e virtualmente invuleravel a fogo (mesmo magico), acido, agua,</w:t>
      </w:r>
    </w:p>
    <w:p>
      <w:r>
        <w:t>gases corrosivQs, calor, frio ou qualquer coisa que cause</w:t>
      </w:r>
    </w:p>
    <w:p>
      <w:r>
        <w:t>dano normalmente a papel.</w:t>
      </w:r>
    </w:p>
    <w:p>
      <w:r>
        <w:t>A unica maneira de se destruir urn livro destes e rasgando manualmente suas paginas.</w:t>
      </w:r>
    </w:p>
    <w:p>
      <w:r>
        <w:t>Disco Assassino</w:t>
      </w:r>
    </w:p>
    <w:p>
      <w:r>
        <w:t>o Disco Assasino possui diversas runas em suas duas</w:t>
      </w:r>
    </w:p>
    <w:p>
      <w:r>
        <w:t>faces. Urn alquimista reconheceria todas elas como sendo relacionadas ao Fogo. Apenas com efeitos corretos de magia e que</w:t>
      </w:r>
    </w:p>
    <w:p>
      <w:r>
        <w:t>se pode identificar 0 exato efeito do Disco Assassino.</w:t>
      </w:r>
    </w:p>
    <w:p>
      <w:r>
        <w:t>Ele tern cerca de 20cm de diametro, com espessura de</w:t>
      </w:r>
    </w:p>
    <w:p>
      <w:r>
        <w:t>cerca de 3cm. Ao contrario do que pode parecer, ele nao e</w:t>
      </w:r>
    </w:p>
    <w:p>
      <w:r>
        <w:t>pesado, podendo ser arremessado a ate 25m de dismncia. Ao</w:t>
      </w:r>
    </w:p>
    <w:p>
      <w:r>
        <w:t>atingir 0 alvo desejado, ou a solo em caso de eTro no arremesso, 0 disco explode em uma bola de fogo.-O raio e a dana</w:t>
      </w:r>
    </w:p>
    <w:p>
      <w:r>
        <w:t>dependem da variante em uso Oogue Idl00 apenas urna vez</w:t>
      </w:r>
    </w:p>
    <w:p>
      <w:r>
        <w:t>e considere 0 resultado tanto para 0 dana quanta para 0</w:t>
      </w:r>
    </w:p>
    <w:p>
      <w:r>
        <w:t>raio). Todas as vitimas na area de efeita tern direito a urn</w:t>
      </w:r>
    </w:p>
    <w:p>
      <w:r>
        <w:t>Teste de Resistencia para reduzir 0 dana a metade. 0 disco e</w:t>
      </w:r>
    </w:p>
    <w:p>
      <w:r>
        <w:t>destruido na explosao.</w:t>
      </w:r>
    </w:p>
    <w:p>
      <w:r>
        <w:t>Dano</w:t>
      </w:r>
    </w:p>
    <w:p>
      <w:r>
        <w:t>Raio</w:t>
      </w:r>
    </w:p>
    <w:p>
      <w:r>
        <w:t>1d100</w:t>
      </w:r>
    </w:p>
    <w:p>
      <w:r>
        <w:t>4d6</w:t>
      </w:r>
    </w:p>
    <w:p>
      <w:r>
        <w:t>1m</w:t>
      </w:r>
    </w:p>
    <w:p>
      <w:r>
        <w:t>01-40</w:t>
      </w:r>
    </w:p>
    <w:p>
      <w:r>
        <w:t>5d6</w:t>
      </w:r>
    </w:p>
    <w:p>
      <w:r>
        <w:t>2m</w:t>
      </w:r>
    </w:p>
    <w:p>
      <w:r>
        <w:t>41-70</w:t>
      </w:r>
    </w:p>
    <w:p>
      <w:r>
        <w:t>6d6</w:t>
      </w:r>
    </w:p>
    <w:p>
      <w:r>
        <w:t>3m</w:t>
      </w:r>
    </w:p>
    <w:p>
      <w:r>
        <w:t>71-85</w:t>
      </w:r>
    </w:p>
    <w:p>
      <w:r>
        <w:t>7d6</w:t>
      </w:r>
    </w:p>
    <w:p>
      <w:r>
        <w:t>4m</w:t>
      </w:r>
    </w:p>
    <w:p>
      <w:r>
        <w:t>86-90</w:t>
      </w:r>
    </w:p>
    <w:p>
      <w:r>
        <w:t>8d6</w:t>
      </w:r>
    </w:p>
    <w:p>
      <w:r>
        <w:t>5m</w:t>
      </w:r>
    </w:p>
    <w:p>
      <w:r>
        <w:t>91-96</w:t>
      </w:r>
    </w:p>
    <w:p>
      <w:r>
        <w:t>9d6</w:t>
      </w:r>
    </w:p>
    <w:p>
      <w:r>
        <w:t>6m</w:t>
      </w:r>
    </w:p>
    <w:p>
      <w:r>
        <w:t>97-99</w:t>
      </w:r>
    </w:p>
    <w:p>
      <w:r>
        <w:t>IOd6</w:t>
      </w:r>
    </w:p>
    <w:p>
      <w:r>
        <w:t>&amp;n</w:t>
      </w:r>
    </w:p>
    <w:p>
      <w:r>
        <w:t>00</w:t>
      </w:r>
    </w:p>
    <w:p>
      <w:r>
        <w:t>Disco de Arrernesso</w:t>
      </w:r>
    </w:p>
    <w:p>
      <w:r>
        <w:t>Estes discos tern tamanho e peso rnuito variaveis uns</w:t>
      </w:r>
    </w:p>
    <w:p>
      <w:r>
        <w:t>em rela.;ao aos outros. Eles sao feitos em ferro e tern, em</w:t>
      </w:r>
    </w:p>
    <w:p>
      <w:r>
        <w:t>media, 20cm de difunetro e pesam cerca de 5 quilos, mas ja</w:t>
      </w:r>
    </w:p>
    <w:p>
      <w:r>
        <w:t>foram encontradas versoes com 0 dobro do peso e outras</w:t>
      </w:r>
    </w:p>
    <w:p>
      <w:r>
        <w:t>com urn ter&lt;;o do tamanho.</w:t>
      </w:r>
    </w:p>
    <w:p>
      <w:r>
        <w:t>Urn Disco de Arrernesso aparenta ser uma estranha</w:t>
      </w:r>
    </w:p>
    <w:p>
      <w:r>
        <w:t>arma de disbincia. Claramente nao provoca muito dana (ld6</w:t>
      </w:r>
    </w:p>
    <w:p>
      <w:r>
        <w:t>PVs), sendo ate mesmo abandonado par guerreiros que preferem armas mais pesadas como espadas e martelos. No</w:t>
      </w:r>
    </w:p>
    <w:p>
      <w:r>
        <w:br w:type="page"/>
      </w:r>
    </w:p>
    <w:p>
      <w:pPr>
        <w:pStyle w:val="Heading2"/>
      </w:pPr>
      <w:r>
        <w:t>Página 103</w:t>
      </w:r>
    </w:p>
    <w:p>
      <w:r>
        <w:t>8 6</w:t>
      </w:r>
    </w:p>
    <w:p>
      <w:r>
        <w:t>entanto, 0 Disco de Arremesso e encantado magicamente, e</w:t>
      </w:r>
    </w:p>
    <w:p>
      <w:r>
        <w:t>pode atingir grandes distancias.</w:t>
      </w:r>
    </w:p>
    <w:p>
      <w:r>
        <w:t>Depois de arremessado e que a propriedade magica</w:t>
      </w:r>
    </w:p>
    <w:p>
      <w:r>
        <w:t>aparece. lndependente de acertar ou errar 0 alva .. 0 Disco de</w:t>
      </w:r>
    </w:p>
    <w:p>
      <w:r>
        <w:t>Arremesso SEMPRE retoma a mao de seu Dono.</w:t>
      </w:r>
    </w:p>
    <w:p>
      <w:r>
        <w:t>Dislancia Maxima</w:t>
      </w:r>
    </w:p>
    <w:p>
      <w:r>
        <w:t>20m</w:t>
      </w:r>
    </w:p>
    <w:p>
      <w:r>
        <w:t>30m</w:t>
      </w:r>
    </w:p>
    <w:p>
      <w:r>
        <w:t>40m</w:t>
      </w:r>
    </w:p>
    <w:p>
      <w:r>
        <w:t>50m</w:t>
      </w:r>
    </w:p>
    <w:p>
      <w:r>
        <w:t>Disco Vorpal</w:t>
      </w:r>
    </w:p>
    <w:p>
      <w:r>
        <w:t>1d10</w:t>
      </w:r>
    </w:p>
    <w:p>
      <w:r>
        <w:t>1-4</w:t>
      </w:r>
    </w:p>
    <w:p>
      <w:r>
        <w:t>5-7</w:t>
      </w:r>
    </w:p>
    <w:p>
      <w:r>
        <w:t>8-9</w:t>
      </w:r>
    </w:p>
    <w:p>
      <w:r>
        <w:t>a</w:t>
      </w:r>
    </w:p>
    <w:p>
      <w:r>
        <w:t>- .</w:t>
      </w:r>
    </w:p>
    <w:p>
      <w:r>
        <w:t>o Disco V orpal e uma das mais temidas armas conhecidas. E urn disco metalico (em geral aC;o palida) de 18cm de</w:t>
      </w:r>
    </w:p>
    <w:p>
      <w:r>
        <w:t>diametro e apenas lcm de espessura, 0 que faz dele urn disco</w:t>
      </w:r>
    </w:p>
    <w:p>
      <w:r>
        <w:t>extremamente leve e compacto. 0 alcance e urn tanto alto</w:t>
      </w:r>
    </w:p>
    <w:p>
      <w:r>
        <w:t>para este tipo de arma: 40m.</w:t>
      </w:r>
    </w:p>
    <w:p>
      <w:r>
        <w:t>Ele possui cinco pequenos pontos de apoio dispostos</w:t>
      </w:r>
    </w:p>
    <w:p>
      <w:r>
        <w:t>em uma semi-circunferencia, urn para cada declo da mao.</w:t>
      </w:r>
    </w:p>
    <w:p>
      <w:r>
        <w:t>Apos 0 arremesso, 0 disco mostra urn grupo de laminas que fiearn escondidas em seu interior. Estas laminas aparecem na lateral, a meia altura.</w:t>
      </w:r>
    </w:p>
    <w:p>
      <w:r>
        <w:t>Em termas de jaga, ele se assemelha a uma Espada</w:t>
      </w:r>
    </w:p>
    <w:p>
      <w:r>
        <w:t>Varpal (Mutiladora): nonnalmente causa ld6+2 pontos de</w:t>
      </w:r>
    </w:p>
    <w:p>
      <w:r>
        <w:t>dana em urn ataque mas, caso seja obtido urn acerto critico,</w:t>
      </w:r>
    </w:p>
    <w:p>
      <w:r>
        <w:t>ela decepara urn membro do oponente, sorteado conforme a</w:t>
      </w:r>
    </w:p>
    <w:p>
      <w:r>
        <w:t>tabela abaixo.</w:t>
      </w:r>
    </w:p>
    <w:p>
      <w:r>
        <w:t>Membro</w:t>
      </w:r>
    </w:p>
    <w:p>
      <w:r>
        <w:t>1d10</w:t>
      </w:r>
    </w:p>
    <w:p>
      <w:r>
        <w:t>Bra~o direito</w:t>
      </w:r>
    </w:p>
    <w:p>
      <w:r>
        <w:t>1-3</w:t>
      </w:r>
    </w:p>
    <w:p>
      <w:r>
        <w:t>Brat;o esquerdo</w:t>
      </w:r>
    </w:p>
    <w:p>
      <w:r>
        <w:t>4-5</w:t>
      </w:r>
    </w:p>
    <w:p>
      <w:r>
        <w:t>Perna direita</w:t>
      </w:r>
    </w:p>
    <w:p>
      <w:r>
        <w:t>6-7</w:t>
      </w:r>
    </w:p>
    <w:p>
      <w:r>
        <w:t>Perna esquerda</w:t>
      </w:r>
    </w:p>
    <w:p>
      <w:r>
        <w:t>8·9</w:t>
      </w:r>
    </w:p>
    <w:p>
      <w:r>
        <w:t>Cabe~a</w:t>
      </w:r>
    </w:p>
    <w:p>
      <w:r>
        <w:t>a</w:t>
      </w:r>
    </w:p>
    <w:p>
      <w:r>
        <w:t>Variantes Conhecidas</w:t>
      </w:r>
    </w:p>
    <w:p>
      <w:r>
        <w:t>1d10</w:t>
      </w:r>
    </w:p>
    <w:p>
      <w:r>
        <w:t>Disco Vorpal</w:t>
      </w:r>
    </w:p>
    <w:p>
      <w:r>
        <w:t>1-9</w:t>
      </w:r>
    </w:p>
    <w:p>
      <w:r>
        <w:t>Disco Vorpal de Retorno</w:t>
      </w:r>
    </w:p>
    <w:p>
      <w:r>
        <w:t>a</w:t>
      </w:r>
    </w:p>
    <w:p>
      <w:r>
        <w:t>Doomanheim</w:t>
      </w:r>
    </w:p>
    <w:p>
      <w:r>
        <w:t>Doomanheim e 0 nome de urn Golem famoso na Alemanha, criado no come~o do Renascimento, e de certa forma</w:t>
      </w:r>
    </w:p>
    <w:p>
      <w:r>
        <w:t>lembra muito a hist6ria grega de Jocasta.</w:t>
      </w:r>
    </w:p>
    <w:p>
      <w:r>
        <w:t>A estatua de bronze foi feita por urn dos melliores</w:t>
      </w:r>
    </w:p>
    <w:p>
      <w:r>
        <w:t>artesaos da cidade, a mando de uma mullier, chamada Anna,</w:t>
      </w:r>
    </w:p>
    <w:p>
      <w:r>
        <w:t>que havia perdido seu marido em uma das muitas guerras</w:t>
      </w:r>
    </w:p>
    <w:p>
      <w:r>
        <w:t>dos TempIarios contra as criaturas sobrenaturais. A deusa</w:t>
      </w:r>
    </w:p>
    <w:p>
      <w:r>
        <w:t>Aphrodite compadeceu-se do sofrimento da pabre mulher, e</w:t>
      </w:r>
    </w:p>
    <w:p>
      <w:r>
        <w:t>decidiu dar-Ihe 0 marido de volta.</w:t>
      </w:r>
    </w:p>
    <w:p>
      <w:r>
        <w:t>Para tanto, fez com que a estatua de seu marido adquirisse Vida, recebenda a alma do nobre guerreiro. Os dais</w:t>
      </w:r>
    </w:p>
    <w:p>
      <w:r>
        <w:t>amantes se reencontraram, mas nao poderiam viver na Terra, pOis fatalmente seriam perseguidos pelos TempIarios;</w:t>
      </w:r>
    </w:p>
    <w:p>
      <w:r>
        <w:t>entao, a deusa providenciou para eles urn portal para Arcadia,</w:t>
      </w:r>
    </w:p>
    <w:p>
      <w:r>
        <w:t>onde passaram 0 resto de suas vidas imortais.</w:t>
      </w:r>
    </w:p>
    <w:p>
      <w:r>
        <w:t>Doomanheim e urn her6i bastante conhecido na Velha</w:t>
      </w:r>
    </w:p>
    <w:p>
      <w:r>
        <w:t>e na Nova Arcadia, e ja auxiliou inumeras vezes em problemas enfrentados. Para efeitos de jogo, considere os seguintes</w:t>
      </w:r>
    </w:p>
    <w:p>
      <w:r>
        <w:t>Atributos para Doomanheim:</w:t>
      </w:r>
    </w:p>
    <w:p>
      <w:r>
        <w:t>CON 20, FR 24, DEX 12, AGI 12,</w:t>
      </w:r>
    </w:p>
    <w:p>
      <w:r>
        <w:t>!NT 10, WILL 14, PER 13, CAR 9</w:t>
      </w:r>
    </w:p>
    <w:p>
      <w:r>
        <w:t>PVs 27, IP 6 (gases, cinetico, balistico, fogo e "cido)</w:t>
      </w:r>
    </w:p>
    <w:p>
      <w:r>
        <w:t>Ataques 1: Espada 55/60 dano ldl0+5</w:t>
      </w:r>
    </w:p>
    <w:p>
      <w:r>
        <w:br w:type="page"/>
      </w:r>
    </w:p>
    <w:p>
      <w:pPr>
        <w:pStyle w:val="Heading2"/>
      </w:pPr>
      <w:r>
        <w:t>Página 104</w:t>
      </w:r>
    </w:p>
    <w:p>
      <w:r>
        <w:t>Drachenzahn Mistica</w:t>
      </w:r>
    </w:p>
    <w:p>
      <w:r>
        <w:t>A Drachenzhan Mistica e a arma preferida dos Cavaleiros cia Justi~a Divina, uma cabala dentro da Escola de Yamesh.</w:t>
      </w:r>
    </w:p>
    <w:p>
      <w:r>
        <w:t>as Cavaleiros cia ]usti&lt;;a Divill_a era urn gropo de elite farmada</w:t>
      </w:r>
    </w:p>
    <w:p>
      <w:r>
        <w:t>por combatentes dos mais valorosos dentro cia Ordem.</w:t>
      </w:r>
    </w:p>
    <w:p>
      <w:r>
        <w:t>as Magos cia Escola de Yamesh sao padficos e evitam</w:t>
      </w:r>
    </w:p>
    <w:p>
      <w:r>
        <w:t>confrontos armadas com seus oponentes, preferindo sempre uma soIw:;ao atraves do diaIogo. Infelizmente, algumas</w:t>
      </w:r>
    </w:p>
    <w:p>
      <w:r>
        <w:t>das outras Sociedades Secretas nao pensam desta forma €,</w:t>
      </w:r>
    </w:p>
    <w:p>
      <w:r>
        <w:t>assim, os membros cia Escola ficavam vulneniveis a ataques</w:t>
      </w:r>
    </w:p>
    <w:p>
      <w:r>
        <w:t>das autras Ordens, notadamente dos Sociedade de Hassan,</w:t>
      </w:r>
    </w:p>
    <w:p>
      <w:r>
        <w:t>Magos Petros e Ordem Marmore (para maiores detalhes,</w:t>
      </w:r>
    </w:p>
    <w:p>
      <w:r>
        <w:t>consulte 0 RPG TREV AS).</w:t>
      </w:r>
    </w:p>
    <w:p>
      <w:r>
        <w:t>as Cavaleiros cia Justi&lt;;a Divina se reuniram, ap6s urn</w:t>
      </w:r>
    </w:p>
    <w:p>
      <w:r>
        <w:t>ataque cia Sociedade de Hassan, para servirem de protetores</w:t>
      </w:r>
    </w:p>
    <w:p>
      <w:r>
        <w:t>de seus companheiros. A reuniao de cria~ao da cabala aconteceu na Taverna do Cao Caolho, que acabou imortalizada</w:t>
      </w:r>
    </w:p>
    <w:p>
      <w:r>
        <w:t>devido a este evento. Eles escolheram a Drachenzahn como</w:t>
      </w:r>
    </w:p>
    <w:p>
      <w:r>
        <w:t>seu simbolo e como arma de preferencia.</w:t>
      </w:r>
    </w:p>
    <w:p>
      <w:r>
        <w:t>Todos os cavaleiros sao peritos no uso da Draehanzalm.</w:t>
      </w:r>
    </w:p>
    <w:p>
      <w:r>
        <w:t>Ap6s demonstrarem sua pericia de combate, eles recebem a</w:t>
      </w:r>
    </w:p>
    <w:p>
      <w:r>
        <w:t>versao mistica, que contem alguns poderes magicos. Uma</w:t>
      </w:r>
    </w:p>
    <w:p>
      <w:r>
        <w:t>Drachenzahn Mistica pennite que 0 Dono se comunique telepaticamente com seus companheiros em urn raio de 25m.</w:t>
      </w:r>
    </w:p>
    <w:p>
      <w:r>
        <w:t>Alem disso, a arma detecta a presen~a de inimigos, evitando</w:t>
      </w:r>
    </w:p>
    <w:p>
      <w:r>
        <w:t>ataques surpresa ou pelas costas. 0 uso de uma destas armas</w:t>
      </w:r>
    </w:p>
    <w:p>
      <w:r>
        <w:t>por pessoas nao autorizadas resulta na morte da mesma.</w:t>
      </w:r>
    </w:p>
    <w:p>
      <w:r>
        <w:t>Durandal</w:t>
      </w:r>
    </w:p>
    <w:p>
      <w:r>
        <w:t>Tambem chamada Durindana. Esta espada mistica pertenceu ao paladino chamado Roldao, citado em diversos contos da Idade Media, em especial no "Can~ao de Roldao".</w:t>
      </w:r>
    </w:p>
    <w:p>
      <w:r>
        <w:t>Durandal e uma espada +5/+7 contra 0 mal, inquebnivel e</w:t>
      </w:r>
    </w:p>
    <w:p>
      <w:r>
        <w:t>,enquanto estiver sendo empunhada, seu Dono regenera 1</w:t>
      </w:r>
    </w:p>
    <w:p>
      <w:r>
        <w:t>PV por rodada.</w:t>
      </w:r>
    </w:p>
    <w:p>
      <w:r>
        <w:t>Ap6s a morte de Roldao, a espada foi levada por espiritos da Floresta, e nunca mais foi vista na Terra.</w:t>
      </w:r>
    </w:p>
    <w:p>
      <w:r>
        <w:t>Dwarfsbane</w:t>
      </w:r>
    </w:p>
    <w:p>
      <w:r>
        <w:t>Esta erva mistica foi desenvolvida pelos Elfos Negros</w:t>
      </w:r>
    </w:p>
    <w:p>
      <w:r>
        <w:t>de Halzazee para enfrentar os Anoes das Montanhas durante suas muitas batalhas.</w:t>
      </w:r>
    </w:p>
    <w:p>
      <w:r>
        <w:t>Trata-se de uma erva forte e avermelhada, que pode</w:t>
      </w:r>
    </w:p>
    <w:p>
      <w:r>
        <w:t>ser misturada facilmente a qualquer tipo de bebida ou comida, e que funciona como urn veneno de FR 24 contra qualquer anao (e SOMENTE em anoes).</w:t>
      </w:r>
    </w:p>
    <w:p>
      <w:r>
        <w:t>A erva possui urn gosto caracteristico, mas reeonhecido somente por quem ja teve contato com esta substancia</w:t>
      </w:r>
    </w:p>
    <w:p>
      <w:r>
        <w:t>(geralmente nao-anoes). Para anoes, os poueos sobreviventes eonheeem (e nUllea se esquecerao) 0 gosto desta amarga</w:t>
      </w:r>
    </w:p>
    <w:p>
      <w:r>
        <w:t>substancia. Dizem as lendas que 0 grande her6i Doomak</w:t>
      </w:r>
    </w:p>
    <w:p>
      <w:r>
        <w:t>quase foi morto envenenado por esta substancia.</w:t>
      </w:r>
    </w:p>
    <w:p>
      <w:r>
        <w:br w:type="page"/>
      </w:r>
    </w:p>
    <w:p>
      <w:pPr>
        <w:pStyle w:val="Heading2"/>
      </w:pPr>
      <w:r>
        <w:t>Página 105</w:t>
      </w:r>
    </w:p>
    <w:p>
      <w:r>
        <w:t>Elixir da Cura Total</w:t>
      </w:r>
    </w:p>
    <w:p>
      <w:r>
        <w:t>Restaura 0 Personagem a 100% de sellS pV's instantaneamente. Este elixir possui 0 saboT de frutas silvestres, e sua cor</w:t>
      </w:r>
    </w:p>
    <w:p>
      <w:r>
        <w:t>avermelhada e muito semeIhante aDs licores de maranga.</w:t>
      </w:r>
    </w:p>
    <w:p>
      <w:r>
        <w:t>Elixir da Juventude</w:t>
      </w:r>
    </w:p>
    <w:p>
      <w:r>
        <w:t>Os primeiros Elixires da Juventude foram criados como</w:t>
      </w:r>
    </w:p>
    <w:p>
      <w:r>
        <w:t>uma tentativa dos mortais de imitarem a imortalidade dos</w:t>
      </w:r>
    </w:p>
    <w:p>
      <w:r>
        <w:t>deuses. Mais tarde, foi utilizado por bruxas para renovarem</w:t>
      </w:r>
    </w:p>
    <w:p>
      <w:r>
        <w:t>sua juventude perdida, por vaidade. sao elixires dificeis de</w:t>
      </w:r>
    </w:p>
    <w:p>
      <w:r>
        <w:t>serem encontrados ou destilados.</w:t>
      </w:r>
    </w:p>
    <w:p>
      <w:r>
        <w:t>Beber este elixir de uma vez s6 diminui a idade fisica</w:t>
      </w:r>
    </w:p>
    <w:p>
      <w:r>
        <w:t>de uma pessoa em alguns anos. 0 efeito e permanen te. Se a</w:t>
      </w:r>
    </w:p>
    <w:p>
      <w:r>
        <w:t>idade do Usuario conduzi-Io a infcincia, seu corpo acompanhani tais mudanl):as, mas a mente permanece como antes.</w:t>
      </w:r>
    </w:p>
    <w:p>
      <w:r>
        <w:t>Se a idade atingir urn valor negativo, 0 Usuario morre.</w:t>
      </w:r>
    </w:p>
    <w:p>
      <w:r>
        <w:t>Anos</w:t>
      </w:r>
    </w:p>
    <w:p>
      <w:r>
        <w:t>1d100</w:t>
      </w:r>
    </w:p>
    <w:p>
      <w:r>
        <w:t>Id6</w:t>
      </w:r>
    </w:p>
    <w:p>
      <w:r>
        <w:t>01-55</w:t>
      </w:r>
    </w:p>
    <w:p>
      <w:r>
        <w:t>2d6</w:t>
      </w:r>
    </w:p>
    <w:p>
      <w:r>
        <w:t>56-80</w:t>
      </w:r>
    </w:p>
    <w:p>
      <w:r>
        <w:t>3d6</w:t>
      </w:r>
    </w:p>
    <w:p>
      <w:r>
        <w:t>81-90</w:t>
      </w:r>
    </w:p>
    <w:p>
      <w:r>
        <w:t>4d6</w:t>
      </w:r>
    </w:p>
    <w:p>
      <w:r>
        <w:t>91-97</w:t>
      </w:r>
    </w:p>
    <w:p>
      <w:r>
        <w:t>5d6</w:t>
      </w:r>
    </w:p>
    <w:p>
      <w:r>
        <w:t>98-00</w:t>
      </w:r>
    </w:p>
    <w:p>
      <w:r>
        <w:t>Elixir da Verdade</w:t>
      </w:r>
    </w:p>
    <w:p>
      <w:r>
        <w:t>A pessoa que tomar este elixir sente 0 goste amargo da</w:t>
      </w:r>
    </w:p>
    <w:p>
      <w:r>
        <w:t>verdade. A cada rodada, deve fazer urn Teste de WILL ou sera</w:t>
      </w:r>
    </w:p>
    <w:p>
      <w:r>
        <w:t>obrigada a responder com a verdade a uma pergunta.</w:t>
      </w:r>
    </w:p>
    <w:p>
      <w:r>
        <w:t>Se a vitima passar no Teste, ela ainda e incapaz de mentit, mas pode se esquivar da resposta. Uma pessoa pode tomar</w:t>
      </w:r>
    </w:p>
    <w:p>
      <w:r>
        <w:t>ate 2 destes elixires em urn &lt;mico dia (se passar deste limite, 0</w:t>
      </w:r>
    </w:p>
    <w:p>
      <w:r>
        <w:t>esforl):o mental fani a pessoa desmaiar).</w:t>
      </w:r>
    </w:p>
    <w:p>
      <w:r>
        <w:t>Os elixires da verdade foram trazidos ao Ocidente pelos arabes, especialmente pela Sociedade de Hassam.</w:t>
      </w:r>
    </w:p>
    <w:p>
      <w:r>
        <w:t>Elixir da Vitalidade</w:t>
      </w:r>
    </w:p>
    <w:p>
      <w:r>
        <w:t>Esta e uma bebida especialmente util. Aquele que 0</w:t>
      </w:r>
    </w:p>
    <w:p>
      <w:r>
        <w:t>beber restaura uma certa quantidade de PV's (veT tabela),</w:t>
      </w:r>
    </w:p>
    <w:p>
      <w:r>
        <w:t>podendo ultrapassar seu maximo. Os pontos excedentes sao</w:t>
      </w:r>
    </w:p>
    <w:p>
      <w:r>
        <w:t>as primeiros a serem descontados em caso de dano. A dura-</w:t>
      </w:r>
    </w:p>
    <w:p>
      <w:r>
        <w:t>\ao dos pontos e de 3d6 rodadas, depois dos quais as pontos</w:t>
      </w:r>
    </w:p>
    <w:p>
      <w:r>
        <w:t>desaparecem.</w:t>
      </w:r>
    </w:p>
    <w:p>
      <w:r>
        <w:t>PV's</w:t>
      </w:r>
    </w:p>
    <w:p>
      <w:r>
        <w:t>Id6</w:t>
      </w:r>
    </w:p>
    <w:p>
      <w:r>
        <w:t>2d6</w:t>
      </w:r>
    </w:p>
    <w:p>
      <w:r>
        <w:t>3d6</w:t>
      </w:r>
    </w:p>
    <w:p>
      <w:r>
        <w:t>4d6</w:t>
      </w:r>
    </w:p>
    <w:p>
      <w:r>
        <w:t>5d6</w:t>
      </w:r>
    </w:p>
    <w:p>
      <w:r>
        <w:t>1d100</w:t>
      </w:r>
    </w:p>
    <w:p>
      <w:r>
        <w:t>01-55</w:t>
      </w:r>
    </w:p>
    <w:p>
      <w:r>
        <w:t>56-80</w:t>
      </w:r>
    </w:p>
    <w:p>
      <w:r>
        <w:t>81-90</w:t>
      </w:r>
    </w:p>
    <w:p>
      <w:r>
        <w:t>91-97</w:t>
      </w:r>
    </w:p>
    <w:p>
      <w:r>
        <w:t>98-00</w:t>
      </w:r>
    </w:p>
    <w:p>
      <w:r>
        <w:t>Elixir de Aquiles</w:t>
      </w:r>
    </w:p>
    <w:p>
      <w:r>
        <w:t>Aquiles foi urn her6i da mitologia grega, famosa por</w:t>
      </w:r>
    </w:p>
    <w:p>
      <w:r>
        <w:t>sua invulnerahilidade. Quando nasceu, a deusa Thetis 0 merguIhou nas aguas da Fonte Stigia, no Quinto Circulo do Inferno, tornando-o completamente invulneraveI a qualquer</w:t>
      </w:r>
    </w:p>
    <w:p>
      <w:r>
        <w:t>tipo de arma existente. Mas, como a deusa teve de segurar 0</w:t>
      </w:r>
    </w:p>
    <w:p>
      <w:r>
        <w:t>hebe pelo calcanhar para imergi-Io, 0 - ca1canhar de Aquiles</w:t>
      </w:r>
    </w:p>
    <w:p>
      <w:r>
        <w:t>tomou-se 0 seu unico ponto vulnenivel.</w:t>
      </w:r>
    </w:p>
    <w:p>
      <w:r>
        <w:t>Os Elixires de Aquiles sao constituidos de agua da Fonte Stigia, tratadas com poderosos encantamentos, e confere</w:t>
      </w:r>
    </w:p>
    <w:p>
      <w:r>
        <w:t>ao Persona gem que a beber imunidade a qualquer arma naoffiagica durante a dural):ao do efeito da pOl):ao (cerca de dez</w:t>
      </w:r>
    </w:p>
    <w:p>
      <w:r>
        <w:t>minutes). Durante este tempo, 0 Personagem fica praticamente invulneravel enquanta durarem os efeitos da pOl):ao.</w:t>
      </w:r>
    </w:p>
    <w:p>
      <w:r>
        <w:t>Elixir de Hermes</w:t>
      </w:r>
    </w:p>
    <w:p>
      <w:r>
        <w:t>Este elixir de cor cinzenta permite ao Personagem fazer a dobre de ac;oes em uma rodada (ate urn maximo de +3</w:t>
      </w:r>
    </w:p>
    <w:p>
      <w:r>
        <w:t>ac;oes), e da +ld6 para suas jogadas de iniciativa e urn bonus</w:t>
      </w:r>
    </w:p>
    <w:p>
      <w:r>
        <w:t>de +6 em Agilidade durante a duraC;ao do elixir.</w:t>
      </w:r>
    </w:p>
    <w:p>
      <w:r>
        <w:t>Este efeito nao se aplica a efeitos magicos.</w:t>
      </w:r>
    </w:p>
    <w:p>
      <w:r>
        <w:br w:type="page"/>
      </w:r>
    </w:p>
    <w:p>
      <w:pPr>
        <w:pStyle w:val="Heading2"/>
      </w:pPr>
      <w:r>
        <w:t>Página 106</w:t>
      </w:r>
    </w:p>
    <w:p>
      <w:r>
        <w:t>Elixir de Saude Magica</w:t>
      </w:r>
    </w:p>
    <w:p>
      <w:r>
        <w:t>Esta po&lt;;ao cura qualquer doen&lt;;a, cegueira, insanidade, infecc;6es, paralisia au outro mal de natureza MAGICA</w:t>
      </w:r>
    </w:p>
    <w:p>
      <w:r>
        <w:t>que afete 0 Persona gem. Nao afeta doenc;as natura is .. nem</w:t>
      </w:r>
    </w:p>
    <w:p>
      <w:r>
        <w:t>restaura as Pontos de Vida perdidos.</w:t>
      </w:r>
    </w:p>
    <w:p>
      <w:r>
        <w:t>Elixir de Saude Perfeita</w:t>
      </w:r>
    </w:p>
    <w:p>
      <w:r>
        <w:t>Esta poc;ao cura qualquer doenC;B, cegueira, insanidade, infecc;oes, paralisia au outro mal NATURAL que afete 0</w:t>
      </w:r>
    </w:p>
    <w:p>
      <w:r>
        <w:t>Personagem. Nao afeta os Pontos de Vida perdidos. 0 Personagem tambem e recuperado totalmente de fome, sede, can-</w:t>
      </w:r>
    </w:p>
    <w:p>
      <w:r>
        <w:t>5a&lt;;0 au sana.</w:t>
      </w:r>
    </w:p>
    <w:p>
      <w:r>
        <w:t>Elixir do Amor</w:t>
      </w:r>
    </w:p>
    <w:p>
      <w:r>
        <w:t>Este elixir faz a pessoa que 0 beber ficar apaixonada</w:t>
      </w:r>
    </w:p>
    <w:p>
      <w:r>
        <w:t>pela primeira pessoa de seu sexo de preferencia que vir. Os</w:t>
      </w:r>
    </w:p>
    <w:p>
      <w:r>
        <w:t>efeitos desta po&lt;;ao duram cerca de 3 meses, mas podem seT</w:t>
      </w:r>
    </w:p>
    <w:p>
      <w:r>
        <w:t>prorrogados de aeorda com as ac;6es da pessoa amada.</w:t>
      </w:r>
    </w:p>
    <w:p>
      <w:r>
        <w:t>Elixir Metalico</w:t>
      </w:r>
    </w:p>
    <w:p>
      <w:r>
        <w:t>Deixa a pele com uma certa colora&lt;;8.o (ver tabela) e</w:t>
      </w:r>
    </w:p>
    <w:p>
      <w:r>
        <w:t>confere IP devido fa resistencia da pele. Este IP soma-se a</w:t>
      </w:r>
    </w:p>
    <w:p>
      <w:r>
        <w:t>quaisquer outros que 0 Personagem ja possua. A ingestao</w:t>
      </w:r>
    </w:p>
    <w:p>
      <w:r>
        <w:t>deste elixir causa dor extrema nas visceras do Personagem</w:t>
      </w:r>
    </w:p>
    <w:p>
      <w:r>
        <w:t>durante uma rodada.</w:t>
      </w:r>
    </w:p>
    <w:p>
      <w:r>
        <w:t>ColorafdO</w:t>
      </w:r>
    </w:p>
    <w:p>
      <w:r>
        <w:t>IP</w:t>
      </w:r>
    </w:p>
    <w:p>
      <w:r>
        <w:t>1d100</w:t>
      </w:r>
    </w:p>
    <w:p>
      <w:r>
        <w:t>Ferro</w:t>
      </w:r>
    </w:p>
    <w:p>
      <w:r>
        <w:t>+2</w:t>
      </w:r>
    </w:p>
    <w:p>
      <w:r>
        <w:t>01-55</w:t>
      </w:r>
    </w:p>
    <w:p>
      <w:r>
        <w:t>Braze</w:t>
      </w:r>
    </w:p>
    <w:p>
      <w:r>
        <w:t>+4</w:t>
      </w:r>
    </w:p>
    <w:p>
      <w:r>
        <w:t>SMlO</w:t>
      </w:r>
    </w:p>
    <w:p>
      <w:r>
        <w:t>Prata</w:t>
      </w:r>
    </w:p>
    <w:p>
      <w:r>
        <w:t>+6</w:t>
      </w:r>
    </w:p>
    <w:p>
      <w:r>
        <w:t>81-93</w:t>
      </w:r>
    </w:p>
    <w:p>
      <w:r>
        <w:t>Ouro</w:t>
      </w:r>
    </w:p>
    <w:p>
      <w:r>
        <w:t>+8</w:t>
      </w:r>
    </w:p>
    <w:p>
      <w:r>
        <w:t>94-00</w:t>
      </w:r>
    </w:p>
    <w:p>
      <w:r>
        <w:t>Escorpiao Dourado</w:t>
      </w:r>
    </w:p>
    <w:p>
      <w:r>
        <w:t>de Mudrah</w:t>
      </w:r>
    </w:p>
    <w:p>
      <w:r>
        <w:t>Este artefata foi construida durante as grandes dinastias, por urn poderoso Mago Petros egipcio charnado Mudrah</w:t>
      </w:r>
    </w:p>
    <w:p>
      <w:r>
        <w:t>Kimberll, e ja foi a causa da morte de muitos Magos e artifices. Muitos em sua procura, e poucos por seu uso. Atualmente esta com a familia de Magos austro-hungaros</w:t>
      </w:r>
    </w:p>
    <w:p>
      <w:r>
        <w:t>Keember, nas maos do insano Slovac, em Viena, que tambern ja come'1a a perder, ainda rnais, seu controle.</w:t>
      </w:r>
    </w:p>
    <w:p>
      <w:r>
        <w:t>o artefato e constituido de urn pequeno escorpiao dourado, com cerca de 3cm de cornprimento, com urn cristal na</w:t>
      </w:r>
    </w:p>
    <w:p>
      <w:r>
        <w:t>parte frontal, e em cujas patas existem pequenas laminas,</w:t>
      </w:r>
    </w:p>
    <w:p>
      <w:r>
        <w:t>que devem ser postas a nuca daquele que deseja tornar-se</w:t>
      </w:r>
    </w:p>
    <w:p>
      <w:r>
        <w:t>seu novo Dono.</w:t>
      </w:r>
    </w:p>
    <w:p>
      <w:r>
        <w:t>Urn Ritual e necessaria para que a fusao do escorpiao e</w:t>
      </w:r>
    </w:p>
    <w:p>
      <w:r>
        <w:t>seu novo hospedeiro seja completada, e este Ritual so pode</w:t>
      </w:r>
    </w:p>
    <w:p>
      <w:r>
        <w:t>ser executado em certas fases da lua, e sob certas condi'1oes.</w:t>
      </w:r>
    </w:p>
    <w:p>
      <w:r>
        <w:t>Uma vez executado 0 Ritual, 0 escorpiao entrara literalmente na pessoa, aprofundando-se em suas costas e deixando apenas urna pequena cicatriz em forma de cruz no</w:t>
      </w:r>
    </w:p>
    <w:p>
      <w:r>
        <w:t>local onde penetrou. A partir dai, selado ° contra to, ° Usuario recebe sua parte na barganha.</w:t>
      </w:r>
    </w:p>
    <w:p>
      <w:r>
        <w:t>A partir deste Ritual, 0 hospedeiro precisa sacrificar</w:t>
      </w:r>
    </w:p>
    <w:p>
      <w:r>
        <w:t>para 0 escorpiao uma pessoa par mes, e absorver seus ollios,</w:t>
      </w:r>
    </w:p>
    <w:p>
      <w:r>
        <w:t>au sofreni morte instantanea ao final do dia seguinte ao</w:t>
      </w:r>
    </w:p>
    <w:p>
      <w:r>
        <w:t>prescrito. Cada vez que este processo e realizado, urn Teste</w:t>
      </w:r>
    </w:p>
    <w:p>
      <w:r>
        <w:t>de INT normal devera ser feito.</w:t>
      </w:r>
    </w:p>
    <w:p>
      <w:r>
        <w:t>Se 0 Teste falliar, 0 escorpiao recebe 1 ponto de INT. Isso</w:t>
      </w:r>
    </w:p>
    <w:p>
      <w:r>
        <w:t>NAO causa perda de intelecto no Usufuio, mas mostra a propo~ao de controle (em dias), em que 0 espirito de Scorpio</w:t>
      </w:r>
    </w:p>
    <w:p>
      <w:r>
        <w:t>tomara conta do hospedeiro (por exemplo, urn homem de</w:t>
      </w:r>
    </w:p>
    <w:p>
      <w:r>
        <w:t>Inteligencia 13 perde para a escorpilio 4 pontos de lN1). A</w:t>
      </w:r>
    </w:p>
    <w:p>
      <w:r>
        <w:t>partir dai, em cada 13 dias, 4 serao controlados pelo Escorpiao.</w:t>
      </w:r>
    </w:p>
    <w:p>
      <w:r>
        <w:t>Estes dias passam para 0 hospedeiro como se 0 proprio</w:t>
      </w:r>
    </w:p>
    <w:p>
      <w:r>
        <w:t>hospedeiro estivesse no controle, mas 0 corpo obedecera somente aos desejos do espirito aprisionado no artefato.</w:t>
      </w:r>
    </w:p>
    <w:p>
      <w:r>
        <w:br w:type="page"/>
      </w:r>
    </w:p>
    <w:p>
      <w:pPr>
        <w:pStyle w:val="Heading2"/>
      </w:pPr>
      <w:r>
        <w:t>Página 107</w:t>
      </w:r>
    </w:p>
    <w:p>
      <w:r>
        <w:t>Isto acontece ate 0 escorpiao tomar toda a Inteligencia</w:t>
      </w:r>
    </w:p>
    <w:p>
      <w:r>
        <w:t>de seu hospedeiro, quando passani a domim'i-Io totalmente. Se</w:t>
      </w:r>
    </w:p>
    <w:p>
      <w:r>
        <w:t>o hospedeiro decidir retirar 0 escorpiao, sofrera morle instantanea, pois 0 artefato exige fidelidade total e absoluta. Existem</w:t>
      </w:r>
    </w:p>
    <w:p>
      <w:r>
        <w:t>Rituais especiais que foram desenvolvidos pelos Magos Petros</w:t>
      </w:r>
    </w:p>
    <w:p>
      <w:r>
        <w:t>para isto, mas este segredo eles guardam a sete chaves.</w:t>
      </w:r>
    </w:p>
    <w:p>
      <w:r>
        <w:t>Uma vez com 0 escorpiao em seu corpo, 0 Aventureiro pode transformar-se na forma demoniaca de Scorpio quando desejar (a transforma&lt;;ao demora cerca de uma rodada).</w:t>
      </w:r>
    </w:p>
    <w:p>
      <w:r>
        <w:t>A forma demoniaca torna-se cerca de SOcm mais alta que a</w:t>
      </w:r>
    </w:p>
    <w:p>
      <w:r>
        <w:t>altura normal. com a pele avermelhada e com cabelos ruivos.</w:t>
      </w:r>
    </w:p>
    <w:p>
      <w:r>
        <w:t>Seus olhos mudam para urn tom esverdeado, e adquirem a</w:t>
      </w:r>
    </w:p>
    <w:p>
      <w:r>
        <w:t>capacidade de enxergar objetos invisiveis e na mais completa</w:t>
      </w:r>
    </w:p>
    <w:p>
      <w:r>
        <w:t>escuridao (normal ou magica)</w:t>
      </w:r>
    </w:p>
    <w:p>
      <w:r>
        <w:t>Suas unhas tornam-se garras amareladas, a FR, CON e</w:t>
      </w:r>
    </w:p>
    <w:p>
      <w:r>
        <w:t>AGI recebem urn bonus de +6. Alem disto, a forma demoniaca possui uma cauda muito semelhante a de um escorpiao,</w:t>
      </w:r>
    </w:p>
    <w:p>
      <w:r>
        <w:t>com um ferrao envenenado em sua ponta. Este ferrao pode</w:t>
      </w:r>
    </w:p>
    <w:p>
      <w:r>
        <w:t>atacar (com 60% de chance de acertar) e causa Idl0+ Paralisia. A vitima pode fazer urn Teste de CON para resistir.</w:t>
      </w:r>
    </w:p>
    <w:p>
      <w:r>
        <w:t>A forma demoniaca regenera 1 PV a cada duas rodadas, mas isto nao trara a vitima de volta a vida. 0 A ventureiro sera capaz de manter-se na forma demoniaca por cerca de</w:t>
      </w:r>
    </w:p>
    <w:p>
      <w:r>
        <w:t>duas horas par dia.</w:t>
      </w:r>
    </w:p>
    <w:p>
      <w:r>
        <w:t>o Escaravelho Dourado era 0 simbolo maximo dos</w:t>
      </w:r>
    </w:p>
    <w:p>
      <w:r>
        <w:t>Fara6s do Egito e, como tal, e urn Item Magico que 56 e</w:t>
      </w:r>
    </w:p>
    <w:p>
      <w:r>
        <w:t>entregue aos melhores Magos (e as que mais se destacaram</w:t>
      </w:r>
    </w:p>
    <w:p>
      <w:r>
        <w:t>em miss5es) do Culto de Isis e Osiris.</w:t>
      </w:r>
    </w:p>
    <w:p>
      <w:r>
        <w:t>o escaraveIho age como urn broche, mas pode ser arremessado ao chao para urn efeito fanmstico. a escaraveIho</w:t>
      </w:r>
    </w:p>
    <w:p>
      <w:r>
        <w:t>original, ao ser acionada a palavra de comando, quebra-se</w:t>
      </w:r>
    </w:p>
    <w:p>
      <w:r>
        <w:t>como urn ovo, de onde nascem 666 escaravelhos verdadeirosl que criam uma horda de insetos rastejantes e famintos,</w:t>
      </w:r>
    </w:p>
    <w:p>
      <w:r>
        <w:t>que atacam qualquer pessoa que estiver em seu caminho (as</w:t>
      </w:r>
    </w:p>
    <w:p>
      <w:r>
        <w:t>escaravelhos ocupam cerca de 6m2 de chao, e cada urn deles</w:t>
      </w:r>
    </w:p>
    <w:p>
      <w:r>
        <w:t>possui 1 PV). as insetos permanecem por 3d6 rodadas.</w:t>
      </w:r>
    </w:p>
    <w:p>
      <w:r>
        <w:t>as escaraveIhos mordem causando 3d6 pontos de dano</w:t>
      </w:r>
    </w:p>
    <w:p>
      <w:r>
        <w:t>por rodada (sendo considerados varios ataques de 1 ponto),</w:t>
      </w:r>
    </w:p>
    <w:p>
      <w:r>
        <w:t>mas ignoram IP de armaduras que contenham areas livres,</w:t>
      </w:r>
    </w:p>
    <w:p>
      <w:r>
        <w:t>pois as insetos podem entrar por qualquer fresta.</w:t>
      </w:r>
    </w:p>
    <w:p>
      <w:r>
        <w:t>Os insetos permanecem com 0 Dono ate serem dispensad os, quando sao destruidos magicamente.</w:t>
      </w:r>
    </w:p>
    <w:p>
      <w:r>
        <w:t>Escada de Zupanni</w:t>
      </w:r>
    </w:p>
    <w:p>
      <w:r>
        <w:t>Este pequeno e pnitico objeto e urn dos mais procurados por ladr5es e espiees. Trata-se de uma escada que pode</w:t>
      </w:r>
    </w:p>
    <w:p>
      <w:r>
        <w:t>ser reduzida a dimens6es tais que caiba em uma bolsa, facilitando 0 trans porte.</w:t>
      </w:r>
    </w:p>
    <w:p>
      <w:r>
        <w:t>Em sua forma compacta, ela e comosta por duas barras</w:t>
      </w:r>
    </w:p>
    <w:p>
      <w:r>
        <w:t>metalicas verticais de 15cm de comprimento com uma terceira barra horizontal de 20cm ligando os pontos medios das</w:t>
      </w:r>
    </w:p>
    <w:p>
      <w:r>
        <w:t>barras verticais, formando urn H.</w:t>
      </w:r>
    </w:p>
    <w:p>
      <w:r>
        <w:t>Com uma voz de comando, 0 Dono escolhe com quantos degraus ele deseja que a escada fique, e a escada crescera</w:t>
      </w:r>
    </w:p>
    <w:p>
      <w:r>
        <w:t>ate 0 tamanho desejado, sempre com degraus a cada 25 cm.</w:t>
      </w:r>
    </w:p>
    <w:p>
      <w:r>
        <w:t>A escada permanecenl aberta por 3d6 rodadas.</w:t>
      </w:r>
    </w:p>
    <w:p>
      <w:r>
        <w:t>o Dono pode, com 0 mesmo comando, fazer com que</w:t>
      </w:r>
    </w:p>
    <w:p>
      <w:r>
        <w:t>a escada se feche. A escada sempre se fecha na ponto em que</w:t>
      </w:r>
    </w:p>
    <w:p>
      <w:r>
        <w:t>o Dono a segura no momento do comando magico. Porem,</w:t>
      </w:r>
    </w:p>
    <w:p>
      <w:r>
        <w:t>se a escada fechar sozinha (ao final das 3d6 rodadas), ela</w:t>
      </w:r>
    </w:p>
    <w:p>
      <w:r>
        <w:t>sempre fecharara no ponto em que foi aberta.</w:t>
      </w:r>
    </w:p>
    <w:p>
      <w:r>
        <w:t>Variantes Conhecidas</w:t>
      </w:r>
    </w:p>
    <w:p>
      <w:r>
        <w:t>3 metros</w:t>
      </w:r>
    </w:p>
    <w:p>
      <w:r>
        <w:t>5 metros</w:t>
      </w:r>
    </w:p>
    <w:p>
      <w:r>
        <w:t>10 metros</w:t>
      </w:r>
    </w:p>
    <w:p>
      <w:r>
        <w:t>20 metros</w:t>
      </w:r>
    </w:p>
    <w:p>
      <w:r>
        <w:t>30 metros</w:t>
      </w:r>
    </w:p>
    <w:p>
      <w:r>
        <w:t>1d100</w:t>
      </w:r>
    </w:p>
    <w:p>
      <w:r>
        <w:t>01-30</w:t>
      </w:r>
    </w:p>
    <w:p>
      <w:r>
        <w:t>31-60</w:t>
      </w:r>
    </w:p>
    <w:p>
      <w:r>
        <w:t>61-80</w:t>
      </w:r>
    </w:p>
    <w:p>
      <w:r>
        <w:t>81-95</w:t>
      </w:r>
    </w:p>
    <w:p>
      <w:r>
        <w:t>96-00</w:t>
      </w:r>
    </w:p>
    <w:p>
      <w:r>
        <w:t>Escudo Magico</w:t>
      </w:r>
    </w:p>
    <w:p>
      <w:r>
        <w:t>Em principio, qualquer tipo de escudo pode ser encantado magicamente (para mais informa&lt;;6es sobre varia&lt;;6es</w:t>
      </w:r>
    </w:p>
    <w:p>
      <w:r>
        <w:t>de escudos, consulte GUIA DE ARMAS MEDIEV AIS).</w:t>
      </w:r>
    </w:p>
    <w:p>
      <w:r>
        <w:t>A (mica observa&lt;;ao neste sentido e que escudo deve</w:t>
      </w:r>
    </w:p>
    <w:p>
      <w:r>
        <w:t>ser fabricado por urn artifice da mais alta habilidade, com</w:t>
      </w:r>
    </w:p>
    <w:p>
      <w:r>
        <w:t>materiais refinados. Nao e incomum encontrar-se escudos</w:t>
      </w:r>
    </w:p>
    <w:p>
      <w:r>
        <w:t>feitos em metais mais nobres como bronze e prata. 0 encantamento em aura e extremamente raro e instavel.</w:t>
      </w:r>
    </w:p>
    <w:p>
      <w:r>
        <w:t>Muitas vezes, os Magos que criam escudos magicos pintam sobre eles urn brasao especial, de uma familia ou de urn</w:t>
      </w:r>
    </w:p>
    <w:p>
      <w:r>
        <w:t>guerreiro especifico, e encantam estes brasoes, para que 0 escudo perca seus poderes se forem removidos ou pintados.</w:t>
      </w:r>
    </w:p>
    <w:p>
      <w:r>
        <w:br w:type="page"/>
      </w:r>
    </w:p>
    <w:p>
      <w:pPr>
        <w:pStyle w:val="Heading2"/>
      </w:pPr>
      <w:r>
        <w:t>Página 108</w:t>
      </w:r>
    </w:p>
    <w:p>
      <w:r>
        <w:t>Escudo +X</w:t>
      </w:r>
    </w:p>
    <w:p>
      <w:r>
        <w:t>Urn escudo + X e capaz de se ajeitar melhor na mao de</w:t>
      </w:r>
    </w:p>
    <w:p>
      <w:r>
        <w:t>seu Dono. Ele melhora as chances de bloquear (defesa) urn</w:t>
      </w:r>
    </w:p>
    <w:p>
      <w:r>
        <w:t>golpe e ainda absorve parte do dano (IP).</w:t>
      </w:r>
    </w:p>
    <w:p>
      <w:r>
        <w:t>Veja abio as variantes conhecidas Gogue uma vez para</w:t>
      </w:r>
    </w:p>
    <w:p>
      <w:r>
        <w:t>a defesa e cutra para 0 IP):</w:t>
      </w:r>
    </w:p>
    <w:p>
      <w:r>
        <w:t>Defesa</w:t>
      </w:r>
    </w:p>
    <w:p>
      <w:r>
        <w:t>IP</w:t>
      </w:r>
    </w:p>
    <w:p>
      <w:r>
        <w:t>1d100</w:t>
      </w:r>
    </w:p>
    <w:p>
      <w:r>
        <w:t>+5%</w:t>
      </w:r>
    </w:p>
    <w:p>
      <w:r>
        <w:t>+1</w:t>
      </w:r>
    </w:p>
    <w:p>
      <w:r>
        <w:t>01-55</w:t>
      </w:r>
    </w:p>
    <w:p>
      <w:r>
        <w:t>+10%</w:t>
      </w:r>
    </w:p>
    <w:p>
      <w:r>
        <w:t>+2</w:t>
      </w:r>
    </w:p>
    <w:p>
      <w:r>
        <w:t>56-80</w:t>
      </w:r>
    </w:p>
    <w:p>
      <w:r>
        <w:t>+15%</w:t>
      </w:r>
    </w:p>
    <w:p>
      <w:r>
        <w:t>+3</w:t>
      </w:r>
    </w:p>
    <w:p>
      <w:r>
        <w:t>81-94</w:t>
      </w:r>
    </w:p>
    <w:p>
      <w:r>
        <w:t>+20%</w:t>
      </w:r>
    </w:p>
    <w:p>
      <w:r>
        <w:t>+4</w:t>
      </w:r>
    </w:p>
    <w:p>
      <w:r>
        <w:t>95-98</w:t>
      </w:r>
    </w:p>
    <w:p>
      <w:r>
        <w:t>+25%</w:t>
      </w:r>
    </w:p>
    <w:p>
      <w:r>
        <w:t>+5</w:t>
      </w:r>
    </w:p>
    <w:p>
      <w:r>
        <w:t>99-00</w:t>
      </w:r>
    </w:p>
    <w:p>
      <w:r>
        <w:t>Escudo +X/ + Y vs. Criatura</w:t>
      </w:r>
    </w:p>
    <w:p>
      <w:r>
        <w:t>Funciona de maneira amiloga ao escudo + X, mas se a</w:t>
      </w:r>
    </w:p>
    <w:p>
      <w:r>
        <w:t>criatura especuica estiver atacando 0 Aventureiro, 0 escudo</w:t>
      </w:r>
    </w:p>
    <w:p>
      <w:r>
        <w:t>possui caracteristicas melhoradas. Consulte a Tabela de Criaturas (Introduc;ao) para saber contra qual criatura 0 escudo</w:t>
      </w:r>
    </w:p>
    <w:p>
      <w:r>
        <w:t>foi produzido.</w:t>
      </w:r>
    </w:p>
    <w:p>
      <w:r>
        <w:t>Defesa</w:t>
      </w:r>
    </w:p>
    <w:p>
      <w:r>
        <w:t>+5%/+10%</w:t>
      </w:r>
    </w:p>
    <w:p>
      <w:r>
        <w:t>+5%/+15%</w:t>
      </w:r>
    </w:p>
    <w:p>
      <w:r>
        <w:t>+5%/+20%</w:t>
      </w:r>
    </w:p>
    <w:p>
      <w:r>
        <w:t>+10%/+15%</w:t>
      </w:r>
    </w:p>
    <w:p>
      <w:r>
        <w:t>+10%/+20%</w:t>
      </w:r>
    </w:p>
    <w:p>
      <w:r>
        <w:t>+15%/+25%</w:t>
      </w:r>
    </w:p>
    <w:p>
      <w:r>
        <w:t>IP</w:t>
      </w:r>
    </w:p>
    <w:p>
      <w:r>
        <w:t>+1/+2</w:t>
      </w:r>
    </w:p>
    <w:p>
      <w:r>
        <w:t>+1/+3</w:t>
      </w:r>
    </w:p>
    <w:p>
      <w:r>
        <w:t>+1/+4</w:t>
      </w:r>
    </w:p>
    <w:p>
      <w:r>
        <w:t>+2/+3</w:t>
      </w:r>
    </w:p>
    <w:p>
      <w:r>
        <w:t>+2/+4</w:t>
      </w:r>
    </w:p>
    <w:p>
      <w:r>
        <w:t>+3/+5</w:t>
      </w:r>
    </w:p>
    <w:p>
      <w:r>
        <w:t>1d100</w:t>
      </w:r>
    </w:p>
    <w:p>
      <w:r>
        <w:t>01-55</w:t>
      </w:r>
    </w:p>
    <w:p>
      <w:r>
        <w:t>56-80</w:t>
      </w:r>
    </w:p>
    <w:p>
      <w:r>
        <w:t>81-90</w:t>
      </w:r>
    </w:p>
    <w:p>
      <w:r>
        <w:t>91-96</w:t>
      </w:r>
    </w:p>
    <w:p>
      <w:r>
        <w:t>97-99</w:t>
      </w:r>
    </w:p>
    <w:p>
      <w:r>
        <w:t>00</w:t>
      </w:r>
    </w:p>
    <w:p>
      <w:r>
        <w:t>Escudo Arremessavel +1</w:t>
      </w:r>
    </w:p>
    <w:p>
      <w:r>
        <w:t>Estes escudos sao sempre construidos na forma de urn</w:t>
      </w:r>
    </w:p>
    <w:p>
      <w:r>
        <w:t>disco perfeito, contendo diversos caracteres e runas.</w:t>
      </w:r>
    </w:p>
    <w:p>
      <w:r>
        <w:t>Este escudo pode seT arremessado e sempre retoma a</w:t>
      </w:r>
    </w:p>
    <w:p>
      <w:r>
        <w:t>mao do Dono, inciepenclente de acertar au nao 0 alvo. Ele Eaz</w:t>
      </w:r>
    </w:p>
    <w:p>
      <w:r>
        <w:t>urn dano de Id3+ b6nus de For&lt;;a e exige uma Pericia de Combate pr6pria.</w:t>
      </w:r>
    </w:p>
    <w:p>
      <w:r>
        <w:t>Escudo contra Paredes</w:t>
      </w:r>
    </w:p>
    <w:p>
      <w:r>
        <w:t>Urn dos exemplares deste escudo tomou-se celebre nas</w:t>
      </w:r>
    </w:p>
    <w:p>
      <w:r>
        <w:t>maos do anao guerreiro Doomak, companheiro de aventuras do grande cheEe anao Mxyzplk.</w:t>
      </w:r>
    </w:p>
    <w:p>
      <w:r>
        <w:t>Vma vez por dia, este escudo pode arrebentar uma</w:t>
      </w:r>
    </w:p>
    <w:p>
      <w:r>
        <w:t>parede nao magica. 0 Usuario deve dar a palavra de comando e atacar a parede com 0 escudo. Ele abrini urn buraco do</w:t>
      </w:r>
    </w:p>
    <w:p>
      <w:r>
        <w:t>tamanho do Usuruio. Este escudo s6 funciona contra paredes</w:t>
      </w:r>
    </w:p>
    <w:p>
      <w:r>
        <w:t>de ate 50cm de espessura.</w:t>
      </w:r>
    </w:p>
    <w:p>
      <w:r>
        <w:t>Escudo da Floresta</w:t>
      </w:r>
    </w:p>
    <w:p>
      <w:r>
        <w:t>Este escudo foi muito utilizado pelos Celtas, principalmente pelos guerreiros druidas, durante a Idade Media.</w:t>
      </w:r>
    </w:p>
    <w:p>
      <w:r>
        <w:t>o escudo confere total imunidade contra armas de madeira.</w:t>
      </w:r>
    </w:p>
    <w:p>
      <w:r>
        <w:t>Armas de madeira incluem flechas, setas de bestas, cajados e muitas das ma&lt;;as. Lan&lt;;as de madeiras que possuem</w:t>
      </w:r>
    </w:p>
    <w:p>
      <w:r>
        <w:t>apenas a ponta metalica tambem sao afetadas par este escudo.</w:t>
      </w:r>
    </w:p>
    <w:p>
      <w:r>
        <w:t>Escudo das 1001 Formas</w:t>
      </w:r>
    </w:p>
    <w:p>
      <w:r>
        <w:t>Este escudo pode; com urn simples comando verbal,</w:t>
      </w:r>
    </w:p>
    <w:p>
      <w:r>
        <w:t>mudar de formato, tamanho e colora&lt;;ao, de acordo com as</w:t>
      </w:r>
    </w:p>
    <w:p>
      <w:r>
        <w:t>necessidades do Dono. Contudo, ele sempre mantera a forma basica de urn escudo, jarnais ultrapassando 1,5 m de comprimento em nenhuma dire&lt;;ao.</w:t>
      </w:r>
    </w:p>
    <w:p>
      <w:r>
        <w:t>A tabeia abaixo mostra algumas variantes con.hecidas</w:t>
      </w:r>
    </w:p>
    <w:p>
      <w:r>
        <w:t>Oogue uma vez para a defesa e outra para 0 IP):</w:t>
      </w:r>
    </w:p>
    <w:p>
      <w:r>
        <w:t>Defesa</w:t>
      </w:r>
    </w:p>
    <w:p>
      <w:r>
        <w:t>IP</w:t>
      </w:r>
    </w:p>
    <w:p>
      <w:r>
        <w:t>1d100</w:t>
      </w:r>
    </w:p>
    <w:p>
      <w:r>
        <w:t>+5%</w:t>
      </w:r>
    </w:p>
    <w:p>
      <w:r>
        <w:t>+1</w:t>
      </w:r>
    </w:p>
    <w:p>
      <w:r>
        <w:t>01-55</w:t>
      </w:r>
    </w:p>
    <w:p>
      <w:r>
        <w:t>+10%</w:t>
      </w:r>
    </w:p>
    <w:p>
      <w:r>
        <w:t>+2</w:t>
      </w:r>
    </w:p>
    <w:p>
      <w:r>
        <w:t>56-80</w:t>
      </w:r>
    </w:p>
    <w:p>
      <w:r>
        <w:t>+15%</w:t>
      </w:r>
    </w:p>
    <w:p>
      <w:r>
        <w:t>+3</w:t>
      </w:r>
    </w:p>
    <w:p>
      <w:r>
        <w:t>81-94</w:t>
      </w:r>
    </w:p>
    <w:p>
      <w:r>
        <w:t>+20%</w:t>
      </w:r>
    </w:p>
    <w:p>
      <w:r>
        <w:t>+4</w:t>
      </w:r>
    </w:p>
    <w:p>
      <w:r>
        <w:t>95-98</w:t>
      </w:r>
    </w:p>
    <w:p>
      <w:r>
        <w:t>+25%</w:t>
      </w:r>
    </w:p>
    <w:p>
      <w:r>
        <w:t>+5</w:t>
      </w:r>
    </w:p>
    <w:p>
      <w:r>
        <w:t>99-00</w:t>
      </w:r>
    </w:p>
    <w:p>
      <w:r>
        <w:t>Escudo das Neves</w:t>
      </w:r>
    </w:p>
    <w:p>
      <w:r>
        <w:t>o Escudo das Neves foi criado par Magos dos povos</w:t>
      </w:r>
    </w:p>
    <w:p>
      <w:r>
        <w:t>mais setentrionais, muito castigados por nevascas e tempestades de gelo. 0 Escudo das Neves protege totalmente 0</w:t>
      </w:r>
    </w:p>
    <w:p>
      <w:r>
        <w:t>Dono dos efeitos de chuva, frio e neve naturais.</w:t>
      </w:r>
    </w:p>
    <w:p>
      <w:r>
        <w:t>Alem disso, 0 Dono tambem recebe uma prote~ao extra de 2D contra Magias baseadas em gelo ou frio.</w:t>
      </w:r>
    </w:p>
    <w:p>
      <w:r>
        <w:t>Escudo das Trevas</w:t>
      </w:r>
    </w:p>
    <w:p>
      <w:r>
        <w:t>Este grande escudo negro ornamentado com urn brasao na forma de uma aguia dourada de duas cabe&lt;;as pode</w:t>
      </w:r>
    </w:p>
    <w:p>
      <w:r>
        <w:t>criar, uma vez ao dia, uma area sem Iuz em urn raio de efeito</w:t>
      </w:r>
    </w:p>
    <w:p>
      <w:r>
        <w:t>de 15m (centrado no escudo) ao (omando do Dono.</w:t>
      </w:r>
    </w:p>
    <w:p>
      <w:r>
        <w:t>Enquanto estiver carregando 0 escudo, 0 Usuario podera enxergar perfeitamente dentro da escuridao magica. 0</w:t>
      </w:r>
    </w:p>
    <w:p>
      <w:r>
        <w:t>escudo possui b6nus de +1 em IP.</w:t>
      </w:r>
    </w:p>
    <w:p>
      <w:r>
        <w:br w:type="page"/>
      </w:r>
    </w:p>
    <w:p>
      <w:pPr>
        <w:pStyle w:val="Heading2"/>
      </w:pPr>
      <w:r>
        <w:t>Página 109</w:t>
      </w:r>
    </w:p>
    <w:p>
      <w:r>
        <w:t>Escudo de Aterrissagem</w:t>
      </w:r>
    </w:p>
    <w:p>
      <w:r>
        <w:t>Se 0 Dono estiver caindo de uma altura maior que 3m,</w:t>
      </w:r>
    </w:p>
    <w:p>
      <w:r>
        <w:t>ele pode caIocar 0 escudo sabre sua cabe&lt;;a e este reduzira a</w:t>
      </w:r>
    </w:p>
    <w:p>
      <w:r>
        <w:t>velocidade de sua queda. 0 Dono fani urn pouso suave e</w:t>
      </w:r>
    </w:p>
    <w:p>
      <w:r>
        <w:t>cuidadoso no chao.</w:t>
      </w:r>
    </w:p>
    <w:p>
      <w:r>
        <w:t>Escudo de Infravisao</w:t>
      </w:r>
    </w:p>
    <w:p>
      <w:r>
        <w:t>o Dono deste escudo pode, sempre que desejar alhar</w:t>
      </w:r>
    </w:p>
    <w:p>
      <w:r>
        <w:t>atraves do escudo. Quando 0 fizer, ele adquire infravisao</w:t>
      </w:r>
    </w:p>
    <w:p>
      <w:r>
        <w:t>(enxergar no espectro do infravermelho, sem cores alem do</w:t>
      </w:r>
    </w:p>
    <w:p>
      <w:r>
        <w:t>vermelho). 0 Dono deve segurar 0 escudo com as duas maos,</w:t>
      </w:r>
    </w:p>
    <w:p>
      <w:r>
        <w:t>o que 0 impede de lutar enquanto estiver fazendo uso dos</w:t>
      </w:r>
    </w:p>
    <w:p>
      <w:r>
        <w:t>poderes de infravisao.</w:t>
      </w:r>
    </w:p>
    <w:p>
      <w:r>
        <w:t>Enquanto estiver ativado, 0 escudo toma-se avermelhado e semitransparente, como uma lente gigante (porem,</w:t>
      </w:r>
    </w:p>
    <w:p>
      <w:r>
        <w:t>continua mantendo suas propriedades de defesa).</w:t>
      </w:r>
    </w:p>
    <w:p>
      <w:r>
        <w:t>Escudo de Separa~ao</w:t>
      </w:r>
    </w:p>
    <w:p>
      <w:r>
        <w:t>Este e urn escudo aparentemente comUffi. Ditas as palavras de camanda, 0 escudo se transforma em uma peneira</w:t>
      </w:r>
    </w:p>
    <w:p>
      <w:r>
        <w:t>capaz de separar qualquer material de uma massa qualquer,</w:t>
      </w:r>
    </w:p>
    <w:p>
      <w:r>
        <w:t>a escolha do Dono.</w:t>
      </w:r>
    </w:p>
    <w:p>
      <w:r>
        <w:t>Assim, a partir de uma pilha de moedas diversas, basta ao Dono do Escudo de Separa~ao pedir "ouro", e todas as</w:t>
      </w:r>
    </w:p>
    <w:p>
      <w:r>
        <w:t>moedas que nao sao de ouro cairao atraves do escudo; as de</w:t>
      </w:r>
    </w:p>
    <w:p>
      <w:r>
        <w:t>ouro permanecerao. Este efeito funciona apenas com rnateriais solidos genericos, e nao e possivel separar materiais</w:t>
      </w:r>
    </w:p>
    <w:p>
      <w:r>
        <w:t>combinados (por exemplo, uma pe~a de ouro e prata ficaria</w:t>
      </w:r>
    </w:p>
    <w:p>
      <w:r>
        <w:t>retida no escudo quando ativado).</w:t>
      </w:r>
    </w:p>
    <w:p>
      <w:r>
        <w:t>Escudo dos Brasoes +X</w:t>
      </w:r>
    </w:p>
    <w:p>
      <w:r>
        <w:t>Este escudo foi encomendado por Tellers, 0 trai~oei</w:t>
      </w:r>
    </w:p>
    <w:p>
      <w:r>
        <w:t>ro, para ser usado por seus generais em combate.</w:t>
      </w:r>
    </w:p>
    <w:p>
      <w:r>
        <w:t>Alem de conferir uma prote~ao magical pennite que</w:t>
      </w:r>
    </w:p>
    <w:p>
      <w:r>
        <w:t>seja exibido qualquer brasao conhecido pelo Dono. 0 brasao</w:t>
      </w:r>
    </w:p>
    <w:p>
      <w:r>
        <w:t>pode ser trocado com urn simples comando.</w:t>
      </w:r>
    </w:p>
    <w:p>
      <w:r>
        <w:t>Variantes conhecidas</w:t>
      </w:r>
    </w:p>
    <w:p>
      <w:r>
        <w:t>+10% na defesa, IP 1</w:t>
      </w:r>
    </w:p>
    <w:p>
      <w:r>
        <w:t>+20% na defesa, IP 2</w:t>
      </w:r>
    </w:p>
    <w:p>
      <w:r>
        <w:t>+30% na defesa, IP 3</w:t>
      </w:r>
    </w:p>
    <w:p>
      <w:r>
        <w:t>1d10</w:t>
      </w:r>
    </w:p>
    <w:p>
      <w:r>
        <w:t>1-6</w:t>
      </w:r>
    </w:p>
    <w:p>
      <w:r>
        <w:t>7-9</w:t>
      </w:r>
    </w:p>
    <w:p>
      <w:r>
        <w:t>o</w:t>
      </w:r>
    </w:p>
    <w:p>
      <w:r>
        <w:t>Escudo Espelho</w:t>
      </w:r>
    </w:p>
    <w:p>
      <w:r>
        <w:t>Este escudo e feito em a~o perfeitamente polido. Nenhum contato visual e feito com 0 Dono, salvo se este assim</w:t>
      </w:r>
    </w:p>
    <w:p>
      <w:r>
        <w:t>o quiser. Na pratica, este escudo protege de ataques que</w:t>
      </w:r>
    </w:p>
    <w:p>
      <w:r>
        <w:t>exijam contato olho-a-olho, bern como muitos dos ataques</w:t>
      </w:r>
    </w:p>
    <w:p>
      <w:r>
        <w:t>baseados no Caminho da Luz. Existem vers5es deste escudOl chamados Escudos Refletores, capazes de refletirem raios eletricos (magicos ou naturais) de volta para aquele que</w:t>
      </w:r>
    </w:p>
    <w:p>
      <w:r>
        <w:t>os enviou (ate urn limite de 6D).</w:t>
      </w:r>
    </w:p>
    <w:p>
      <w:r>
        <w:t>Variantes Conhecidas</w:t>
      </w:r>
    </w:p>
    <w:p>
      <w:r>
        <w:t>Escudo Espelho</w:t>
      </w:r>
    </w:p>
    <w:p>
      <w:r>
        <w:t>Escudo Espelho Refletor de Raios</w:t>
      </w:r>
    </w:p>
    <w:p>
      <w:r>
        <w:t>1d10</w:t>
      </w:r>
    </w:p>
    <w:p>
      <w:r>
        <w:t>1-7</w:t>
      </w:r>
    </w:p>
    <w:p>
      <w:r>
        <w:t>8-0</w:t>
      </w:r>
    </w:p>
    <w:p>
      <w:r>
        <w:t>Escudo Hadjar</w:t>
      </w:r>
    </w:p>
    <w:p>
      <w:r>
        <w:t>Hadjar e 0 metal mUl;ulmano capaz de destruir pennanentemente um Anjo. Urn Escudo Hadjar possui po de Hadjar</w:t>
      </w:r>
    </w:p>
    <w:p>
      <w:r>
        <w:t>espalhado e misturado ao a~o que cornpoe esta prote~ao.</w:t>
      </w:r>
    </w:p>
    <w:p>
      <w:r>
        <w:t>Estes escudos podem bloquear qualquer tipo de Magia</w:t>
      </w:r>
    </w:p>
    <w:p>
      <w:r>
        <w:t>ou Ritual proveniente de urn Anjo de Paradisia, em urn raio</w:t>
      </w:r>
    </w:p>
    <w:p>
      <w:r>
        <w:t>de 3m ao redor do escudo. QuaIquer arma magica encantada</w:t>
      </w:r>
    </w:p>
    <w:p>
      <w:r>
        <w:t>em Paradisia percle seus efeitos enquanto estiver proxima a</w:t>
      </w:r>
    </w:p>
    <w:p>
      <w:r>
        <w:t>urn destes escudos. Desnecessario dizer que os Anjos of erecern grandes recompensas a quem conseguir estes escudos</w:t>
      </w:r>
    </w:p>
    <w:p>
      <w:r>
        <w:t>para eles; ofertas quase tao tentadoras quanto as oferecidas</w:t>
      </w:r>
    </w:p>
    <w:p>
      <w:r>
        <w:t>pelos Cavaleiros Templarios.</w:t>
      </w:r>
    </w:p>
    <w:p>
      <w:r>
        <w:t>Escudo Invisivel</w:t>
      </w:r>
    </w:p>
    <w:p>
      <w:r>
        <w:t>Este escudo e invisivel ate 0 primeiro ataque no Aventureiro que 0 usa. Em tennos de jogo, 0 primeiro ataque e defendido com +40%. A partir do primeiro golpe, 0 escudo toma-se</w:t>
      </w:r>
    </w:p>
    <w:p>
      <w:r>
        <w:t>translucido, dando uma bonifica~ao de defesa de +10%.</w:t>
      </w:r>
    </w:p>
    <w:p>
      <w:r>
        <w:t>Escudo luminoso</w:t>
      </w:r>
    </w:p>
    <w:p>
      <w:r>
        <w:t>Este escudo pode prover luz com alcance de 25m de</w:t>
      </w:r>
    </w:p>
    <w:p>
      <w:r>
        <w:t>raio, centrado no escudo 3 vezes aO dial ao comando do Dono.</w:t>
      </w:r>
    </w:p>
    <w:p>
      <w:r>
        <w:t>Criaruras que sao sensiveis a luz do sol nao podern se aproximar do Escudo sem passar em urn Teste de WILL.</w:t>
      </w:r>
    </w:p>
    <w:p>
      <w:r>
        <w:br w:type="page"/>
      </w:r>
    </w:p>
    <w:p>
      <w:pPr>
        <w:pStyle w:val="Heading2"/>
      </w:pPr>
      <w:r>
        <w:t>Página 110</w:t>
      </w:r>
    </w:p>
    <w:p>
      <w:r>
        <w:t>Esfera Negra</w:t>
      </w:r>
    </w:p>
    <w:p>
      <w:r>
        <w:t>Quando se joga uma esfera no chao, forma-se urn escudo de penumbra de 1m de raio ao redor da esfera. Esta</w:t>
      </w:r>
    </w:p>
    <w:p>
      <w:r>
        <w:t>penumbra forma urn escudo a prova de projeteis (qualquer</w:t>
      </w:r>
    </w:p>
    <w:p>
      <w:r>
        <w:t>coisa propelida por p61vora). A esfera resiste a 100 pontcs</w:t>
      </w:r>
    </w:p>
    <w:p>
      <w:r>
        <w:t>de dano ou 20 rodadas, 0 que Deorrer primeiro.</w:t>
      </w:r>
    </w:p>
    <w:p>
      <w:r>
        <w:t>Esmeralda de</w:t>
      </w:r>
    </w:p>
    <w:p>
      <w:r>
        <w:t>Prote~ao contra Frio</w:t>
      </w:r>
    </w:p>
    <w:p>
      <w:r>
        <w:t>Esta esmeralda cleve sec carregada sempre em urn bolso ou semelhante de seu Dono. Ele protege 0 Persona gem</w:t>
      </w:r>
    </w:p>
    <w:p>
      <w:r>
        <w:t>dos efeitos do frio e da neve.</w:t>
      </w:r>
    </w:p>
    <w:p>
      <w:r>
        <w:t>Esmeralda do Ermitao</w:t>
      </w:r>
    </w:p>
    <w:p>
      <w:r>
        <w:t>Esta esmeralda magica e muito utilizada por estudio-</w:t>
      </w:r>
    </w:p>
    <w:p>
      <w:r>
        <w:t>50S e ermit6es. 0 Dono cleve calocar a esmeralda sabre urn</w:t>
      </w:r>
    </w:p>
    <w:p>
      <w:r>
        <w:t>livro (ou pergaminho), com urn papel em beaneD ao iado.</w:t>
      </w:r>
    </w:p>
    <w:p>
      <w:r>
        <w:t>Ele, entao, adona a esmeralda com uma palavra magica.</w:t>
      </w:r>
    </w:p>
    <w:p>
      <w:r>
        <w:t>Ap6s 3d6 rodadas, a esmeralda salta para 0 papel e</w:t>
      </w:r>
    </w:p>
    <w:p>
      <w:r>
        <w:t>escreve em uma lingua que a Dono seja capaz de com preender, 0 contetido do livro na forma de urn resumo.</w:t>
      </w:r>
    </w:p>
    <w:p>
      <w:r>
        <w:t>As inscri.;oes, naturalmente, serao em cor verde e nao</w:t>
      </w:r>
    </w:p>
    <w:p>
      <w:r>
        <w:t>passarao conterao conhecimento conticlo no livro. A pessoa</w:t>
      </w:r>
    </w:p>
    <w:p>
      <w:r>
        <w:t>que ler 0 papel sabera que tipo de infonna.;ao ele contern.</w:t>
      </w:r>
    </w:p>
    <w:p>
      <w:r>
        <w:t>Dizem que existiam sete destas esmeraIdas na Grande Biblioteca de Alexandria, mas todas foram aparentemente</w:t>
      </w:r>
    </w:p>
    <w:p>
      <w:r>
        <w:t>destruidas no ind~ndjo.</w:t>
      </w:r>
    </w:p>
    <w:p>
      <w:r>
        <w:t>Espada Magica</w:t>
      </w:r>
    </w:p>
    <w:p>
      <w:r>
        <w:t>Consulte Arma Magica.</w:t>
      </w:r>
    </w:p>
    <w:p>
      <w:r>
        <w:t>Caso voce deseje especificar 0 tipo de espada, consulte a</w:t>
      </w:r>
    </w:p>
    <w:p>
      <w:r>
        <w:t>tabela abaixo para encontrar alguns dos mais conhecidos</w:t>
      </w:r>
    </w:p>
    <w:p>
      <w:r>
        <w:t>model os. Para maiores detalhes sobre cada uma destas espadas, consulte 0 GUJA DE ARMAS MEDIEV AIS.</w:t>
      </w:r>
    </w:p>
    <w:p>
      <w:r>
        <w:t>Muitas das espadas magicas podem conter em seus cabos ou bainhas, runas ou inscri.;5es de protec;ao, que so pemtitern que 0 verdadeiro Dono as manuseie, ou pessoas que conhec;am as palavras de ativa.;ao.</w:t>
      </w:r>
    </w:p>
    <w:p>
      <w:r>
        <w:t>TipO de Espada</w:t>
      </w:r>
    </w:p>
    <w:p>
      <w:r>
        <w:t>1d100</w:t>
      </w:r>
    </w:p>
    <w:p>
      <w:r>
        <w:t>Arbach</w:t>
      </w:r>
    </w:p>
    <w:p>
      <w:r>
        <w:t>01-05</w:t>
      </w:r>
    </w:p>
    <w:p>
      <w:r>
        <w:t>Broadsword</w:t>
      </w:r>
    </w:p>
    <w:p>
      <w:r>
        <w:t>06-10</w:t>
      </w:r>
    </w:p>
    <w:p>
      <w:r>
        <w:t>Claymore</w:t>
      </w:r>
    </w:p>
    <w:p>
      <w:r>
        <w:t>11-15</w:t>
      </w:r>
    </w:p>
    <w:p>
      <w:r>
        <w:t>Cutlass</w:t>
      </w:r>
    </w:p>
    <w:p>
      <w:r>
        <w:t>16-20</w:t>
      </w:r>
    </w:p>
    <w:p>
      <w:r>
        <w:t>Dusiigge</w:t>
      </w:r>
    </w:p>
    <w:p>
      <w:r>
        <w:t>21-25</w:t>
      </w:r>
    </w:p>
    <w:p>
      <w:r>
        <w:t>Espada Barbara</w:t>
      </w:r>
    </w:p>
    <w:p>
      <w:r>
        <w:t>26-30</w:t>
      </w:r>
    </w:p>
    <w:p>
      <w:r>
        <w:t>Espada Bastarda</w:t>
      </w:r>
    </w:p>
    <w:p>
      <w:r>
        <w:t>31-35</w:t>
      </w:r>
    </w:p>
    <w:p>
      <w:r>
        <w:t>Espada Curta</w:t>
      </w:r>
    </w:p>
    <w:p>
      <w:r>
        <w:t>36-40</w:t>
      </w:r>
    </w:p>
    <w:p>
      <w:r>
        <w:t>Espada Longa</w:t>
      </w:r>
    </w:p>
    <w:p>
      <w:r>
        <w:t>41-45</w:t>
      </w:r>
    </w:p>
    <w:p>
      <w:r>
        <w:t>Falchion</w:t>
      </w:r>
    </w:p>
    <w:p>
      <w:r>
        <w:t>46-50</w:t>
      </w:r>
    </w:p>
    <w:p>
      <w:r>
        <w:t>Flamberge</w:t>
      </w:r>
    </w:p>
    <w:p>
      <w:r>
        <w:t>51-55</w:t>
      </w:r>
    </w:p>
    <w:p>
      <w:r>
        <w:t>Florete</w:t>
      </w:r>
    </w:p>
    <w:p>
      <w:r>
        <w:t>56-60</w:t>
      </w:r>
    </w:p>
    <w:p>
      <w:r>
        <w:t>Gladio</w:t>
      </w:r>
    </w:p>
    <w:p>
      <w:r>
        <w:t>61-65</w:t>
      </w:r>
    </w:p>
    <w:p>
      <w:r>
        <w:t>Hunger</w:t>
      </w:r>
    </w:p>
    <w:p>
      <w:r>
        <w:t>66-70</w:t>
      </w:r>
    </w:p>
    <w:p>
      <w:r>
        <w:t>Montante</w:t>
      </w:r>
    </w:p>
    <w:p>
      <w:r>
        <w:t>71-75</w:t>
      </w:r>
    </w:p>
    <w:p>
      <w:r>
        <w:t>Rapier</w:t>
      </w:r>
    </w:p>
    <w:p>
      <w:r>
        <w:t>76-80</w:t>
      </w:r>
    </w:p>
    <w:p>
      <w:r>
        <w:t>Rondrakamrn</w:t>
      </w:r>
    </w:p>
    <w:p>
      <w:r>
        <w:t>81-85</w:t>
      </w:r>
    </w:p>
    <w:p>
      <w:r>
        <w:t>Sabre</w:t>
      </w:r>
    </w:p>
    <w:p>
      <w:r>
        <w:t>86-90</w:t>
      </w:r>
    </w:p>
    <w:p>
      <w:r>
        <w:t>Svvord of Justice</w:t>
      </w:r>
    </w:p>
    <w:p>
      <w:r>
        <w:t>91-95</w:t>
      </w:r>
    </w:p>
    <w:p>
      <w:r>
        <w:t>Two-hand Sword</w:t>
      </w:r>
    </w:p>
    <w:p>
      <w:r>
        <w:t>%-00</w:t>
      </w:r>
    </w:p>
    <w:p>
      <w:r>
        <w:t>Espada Bastarda</w:t>
      </w:r>
    </w:p>
    <w:p>
      <w:r>
        <w:t>Trata-se de uma espada +1, +3 contra seres inteligentes que nao conhecern a identidade do proprio pai.</w:t>
      </w:r>
    </w:p>
    <w:p>
      <w:r>
        <w:t>Espada de (jreyskuU</w:t>
      </w:r>
    </w:p>
    <w:p>
      <w:r>
        <w:t>Esta espada bastarda veio de urn outro plano, ja destruido ha rnuito tempo pelas for.;as do mal.</w:t>
      </w:r>
    </w:p>
    <w:p>
      <w:r>
        <w:t>Seu Dono era urn principe urn tanto quanta eferninado charnado Adam, que a usou para enfrentar os Demonios que estavam invadindo seu plano, e perdeu vergonhosamente a batalha.</w:t>
      </w:r>
    </w:p>
    <w:p>
      <w:r>
        <w:t>Quando seu Dono a empunha e diz as palavras de ativa.;ao "Pelos Poderes de Greyskull! Eu Tenho a For.;a", a</w:t>
      </w:r>
    </w:p>
    <w:p>
      <w:r>
        <w:t>espada transferini 6 pontos de Inteligencia para a For.;a do</w:t>
      </w:r>
    </w:p>
    <w:p>
      <w:r>
        <w:t>Personagem,. enquanto raios cairao dos ceus sobre 0 Avenlureiro (eJes nao causam danos, mas podem atrair a atenc;ao</w:t>
      </w:r>
    </w:p>
    <w:p>
      <w:r>
        <w:t>de inimigos que estejam proximos).</w:t>
      </w:r>
    </w:p>
    <w:p>
      <w:r>
        <w:t>Case&gt; a !NT fique menor do que 1, 0 Personagem entrara em coma durante uma semana.</w:t>
      </w:r>
    </w:p>
    <w:p>
      <w:r>
        <w:t>Quando e1a for embainhada novamente,. au se a espada perder 0 contato com 0 Dono por mais do que uma hora,</w:t>
      </w:r>
    </w:p>
    <w:p>
      <w:r>
        <w:t>os pontos de For.;a e lnteligencia voltam para sua origem.</w:t>
      </w:r>
    </w:p>
    <w:p>
      <w:r>
        <w:br w:type="page"/>
      </w:r>
    </w:p>
    <w:p>
      <w:pPr>
        <w:pStyle w:val="Heading2"/>
      </w:pPr>
      <w:r>
        <w:t>Página 111</w:t>
      </w:r>
    </w:p>
    <w:p>
      <w:r>
        <w:t>Espada de Odin</w:t>
      </w:r>
    </w:p>
    <w:p>
      <w:r>
        <w:t>(~</w:t>
      </w:r>
    </w:p>
    <w:p>
      <w:r>
        <w:t>Este Artefato n6rdico foi trazido por urn estranho durante urn banquete no castelo Volsung (mms tarde, as deuses</w:t>
      </w:r>
    </w:p>
    <w:p>
      <w:r>
        <w:t>descobririam que este estranho era ninguem menos que 0</w:t>
      </w:r>
    </w:p>
    <w:p>
      <w:r>
        <w:t>•</w:t>
      </w:r>
    </w:p>
    <w:p>
      <w:r>
        <w:t>~~~I . proprio Odin) e cravada em uma arvore no centro do jardim.</w:t>
      </w:r>
    </w:p>
    <w:p>
      <w:r>
        <w:t>a estranho disse que qualquer urn que fosse capaz de retini-la</w:t>
      </w:r>
    </w:p>
    <w:p>
      <w:r>
        <w:t>da more seria 0 novo Dono da espada. Muitos her6is tentaram remover a espada, mas nao conseguiram. Apenas 0 guerreiro Sigmund conseguiu remove-Ia da arvore. Mais tarde,</w:t>
      </w:r>
    </w:p>
    <w:p>
      <w:r>
        <w:t>ele a utilizou para vingar sua familia de urn terrivel mal. Quando morreu, Sigmund passou sua espada para seufilho, Sigurd,</w:t>
      </w:r>
    </w:p>
    <w:p>
      <w:r>
        <w:t>que a uscu para destruir 0 dragao Fafnir.</w:t>
      </w:r>
    </w:p>
    <w:p>
      <w:r>
        <w:t>Aslendas dizem que esta espada foi foIjada peles an5es</w:t>
      </w:r>
    </w:p>
    <w:p>
      <w:r>
        <w:t>de Aasgard. Considere a Espada de Odin como uma espada</w:t>
      </w:r>
    </w:p>
    <w:p>
      <w:r>
        <w:t>+3, +6 contra clragoes, e que tres vezes ao dia pode causar dano</w:t>
      </w:r>
    </w:p>
    <w:p>
      <w:r>
        <w:t>dobrado em urn ataque. A espada tambem protegia Sigurd</w:t>
      </w:r>
    </w:p>
    <w:p>
      <w:r>
        <w:t>dos ataques de bafo de fogo de Fafnir, entao pode-se supor</w:t>
      </w:r>
    </w:p>
    <w:p>
      <w:r>
        <w:t>que a artefato tambem possua poderes de prote&lt;;iio.</w:t>
      </w:r>
    </w:p>
    <w:p>
      <w:r>
        <w:t>Espada do Ca~ador</w:t>
      </w:r>
    </w:p>
    <w:p>
      <w:r>
        <w:t>Esta espada +1 deve ser encomendada para urn Feiticeira especializado em ca):adas, que desenvolveni 0 projeto</w:t>
      </w:r>
    </w:p>
    <w:p>
      <w:r>
        <w:t>desta arma especifica para determinado tipo de animal. A</w:t>
      </w:r>
    </w:p>
    <w:p>
      <w:r>
        <w:t>Espada do Ca):ador funciona como uma Espada +3 contra 0</w:t>
      </w:r>
    </w:p>
    <w:p>
      <w:r>
        <w:t>tipo de animal especificado</w:t>
      </w:r>
    </w:p>
    <w:p>
      <w:r>
        <w:t>Variantes Conhecidas</w:t>
      </w:r>
    </w:p>
    <w:p>
      <w:r>
        <w:t>1d100</w:t>
      </w:r>
    </w:p>
    <w:p>
      <w:r>
        <w:t>Ursa</w:t>
      </w:r>
    </w:p>
    <w:p>
      <w:r>
        <w:t>01-16</w:t>
      </w:r>
    </w:p>
    <w:p>
      <w:r>
        <w:t>Elefante</w:t>
      </w:r>
    </w:p>
    <w:p>
      <w:r>
        <w:t>17-23</w:t>
      </w:r>
    </w:p>
    <w:p>
      <w:r>
        <w:t>BUfalo</w:t>
      </w:r>
    </w:p>
    <w:p>
      <w:r>
        <w:t>24-&lt;32</w:t>
      </w:r>
    </w:p>
    <w:p>
      <w:r>
        <w:t>GorHa</w:t>
      </w:r>
    </w:p>
    <w:p>
      <w:r>
        <w:t>33-50</w:t>
      </w:r>
    </w:p>
    <w:p>
      <w:r>
        <w:t>Grandes Alces</w:t>
      </w:r>
    </w:p>
    <w:p>
      <w:r>
        <w:t>51-63</w:t>
      </w:r>
    </w:p>
    <w:p>
      <w:r>
        <w:t>Tigre</w:t>
      </w:r>
    </w:p>
    <w:p>
      <w:r>
        <w:t>64-80</w:t>
      </w:r>
    </w:p>
    <w:p>
      <w:r>
        <w:t>Lelio</w:t>
      </w:r>
    </w:p>
    <w:p>
      <w:r>
        <w:t>81-95</w:t>
      </w:r>
    </w:p>
    <w:p>
      <w:r>
        <w:t>Rinoceronte</w:t>
      </w:r>
    </w:p>
    <w:p>
      <w:r>
        <w:t>96-00</w:t>
      </w:r>
    </w:p>
    <w:p>
      <w:r>
        <w:t>Espada do Cavaleiro</w:t>
      </w:r>
    </w:p>
    <w:p>
      <w:r>
        <w:t>A Espada do Cavaleiro e uma das espadas mais pracuradas pelos paladinos e guerreiros defensores das fOf):as da</w:t>
      </w:r>
    </w:p>
    <w:p>
      <w:r>
        <w:t>Ordem e do Bern.</w:t>
      </w:r>
    </w:p>
    <w:p>
      <w:r>
        <w:t>Trata-se de uma espada simples, considerada +1/ +3</w:t>
      </w:r>
    </w:p>
    <w:p>
      <w:r>
        <w:t>vs. mortos-vivos corp6reos (esqueletos, zumbis, vampiros,</w:t>
      </w:r>
    </w:p>
    <w:p>
      <w:r>
        <w:t>ghouls e outros). No entanto, se usada em urn proposito</w:t>
      </w:r>
    </w:p>
    <w:p>
      <w:r>
        <w:t>nobre contra estas vis criaturas fani dana dobrado (role 0</w:t>
      </w:r>
    </w:p>
    <w:p>
      <w:r>
        <w:t>dana duas vezes e some os resultados).</w:t>
      </w:r>
    </w:p>
    <w:p>
      <w:r>
        <w:t>Esta espada emite urna leve Iuminescencia azulada ou</w:t>
      </w:r>
    </w:p>
    <w:p>
      <w:r>
        <w:t>esverdeada enquanto estiver em combate com urna criatura</w:t>
      </w:r>
    </w:p>
    <w:p>
      <w:r>
        <w:t>destas, ou proxima, servindo tambem como urn objeto capaz de detectar mortos-vivos.</w:t>
      </w:r>
    </w:p>
    <w:p>
      <w:r>
        <w:t>Espada do Centauro</w:t>
      </w:r>
    </w:p>
    <w:p>
      <w:r>
        <w:t>Estas espadas possuem urn desenho diferenciado, entre uma espada de soldado e urna espada de cavalaria, pois</w:t>
      </w:r>
    </w:p>
    <w:p>
      <w:r>
        <w:t>foram desenhadas para uso par tropas de centauros.</w:t>
      </w:r>
    </w:p>
    <w:p>
      <w:r>
        <w:t>A Espada do Centauro causa IdIO+ 1 pontos de dano</w:t>
      </w:r>
    </w:p>
    <w:p>
      <w:r>
        <w:t>em cornbate, mas em urn acerto critico pode derrubar urn</w:t>
      </w:r>
    </w:p>
    <w:p>
      <w:r>
        <w:t>oponente de cima de sua rnontaria (aMrn do dano causado).</w:t>
      </w:r>
    </w:p>
    <w:p>
      <w:r>
        <w:t>A vftima tern direito a urn Teste de AGI para evitar a queda.</w:t>
      </w:r>
    </w:p>
    <w:p>
      <w:r>
        <w:t>A arma e considerada +1 para efeitos de se saber se ela e ou</w:t>
      </w:r>
    </w:p>
    <w:p>
      <w:r>
        <w:t>nlio capaz de ferir determinado tipo de criatura.</w:t>
      </w:r>
    </w:p>
    <w:p>
      <w:r>
        <w:t>Espada do ladrao</w:t>
      </w:r>
    </w:p>
    <w:p>
      <w:r>
        <w:t>Esta espada e sempre urna espada curta. Ela da ao Usuaria urna protec;ao adicional de 15% contra efeitos de arrnadiihas, enquanto estiver sendo empunhada.</w:t>
      </w:r>
    </w:p>
    <w:p>
      <w:r>
        <w:t>As Espadas dos Ladr5es trazern sorte a quem as carregar. Os efeitos de salvac;ao de arrnadilhas e outros apetrechos que a Espada conseguir desativar devem ser tratados</w:t>
      </w:r>
    </w:p>
    <w:p>
      <w:r>
        <w:t>pelo Mestre de forma a parecer urn aeaso ou £ruto da sorte.</w:t>
      </w:r>
    </w:p>
    <w:p>
      <w:r>
        <w:t>Muitos ladroes devern a vida (as vezes mais de urna</w:t>
      </w:r>
    </w:p>
    <w:p>
      <w:r>
        <w:t>vida) a estas annas magicas.</w:t>
      </w:r>
    </w:p>
    <w:p>
      <w:r>
        <w:br w:type="page"/>
      </w:r>
    </w:p>
    <w:p>
      <w:pPr>
        <w:pStyle w:val="Heading2"/>
      </w:pPr>
      <w:r>
        <w:t>Página 112</w:t>
      </w:r>
    </w:p>
    <w:p>
      <w:r>
        <w:t>Espada dos Anoes</w:t>
      </w:r>
    </w:p>
    <w:p>
      <w:r>
        <w:t>Estas espadas fcram criadas por artifices AnDes, como</w:t>
      </w:r>
    </w:p>
    <w:p>
      <w:r>
        <w:t>resposta a Espada dos Elf os (ou reID menos assim eles dizem). E uma espada +1, +3 se utilizada contra E1£os. Sao</w:t>
      </w:r>
    </w:p>
    <w:p>
      <w:r>
        <w:t>espaclas ricamente ornamentadas, com muitos desenhos de</w:t>
      </w:r>
    </w:p>
    <w:p>
      <w:r>
        <w:t>E1£os senda destro~ados por anoes inscritos em seu cabo e</w:t>
      </w:r>
    </w:p>
    <w:p>
      <w:r>
        <w:t>bainha. Desnecessario dizer que as Elfas odeiam esta espada,</w:t>
      </w:r>
    </w:p>
    <w:p>
      <w:r>
        <w:t>e seu partador podera estar em series problemas se entrar</w:t>
      </w:r>
    </w:p>
    <w:p>
      <w:r>
        <w:t>em algum local onde eles sejam maioria.</w:t>
      </w:r>
    </w:p>
    <w:p>
      <w:r>
        <w:t>Espada dos Elfos</w:t>
      </w:r>
    </w:p>
    <w:p>
      <w:r>
        <w:t>Estas espadas fcram criadas por elEos, como resposta a</w:t>
      </w:r>
    </w:p>
    <w:p>
      <w:r>
        <w:t>Espada dos AnDes (ou rela menos assim eles dizem). E uma</w:t>
      </w:r>
    </w:p>
    <w:p>
      <w:r>
        <w:t>espada +1, +3 se utilizada contra AnBes. Sao espadas ricamente omamentadas, com muitos desenhos de anDes senda</w:t>
      </w:r>
    </w:p>
    <w:p>
      <w:r>
        <w:t>fatiados por grandes guerreiros elfos inscritos em seu cabo</w:t>
      </w:r>
    </w:p>
    <w:p>
      <w:r>
        <w:t>e bainha. Desnecessario dizer que as an6es odeiam esta espada, e seu portador podeni estar em serios problemas se</w:t>
      </w:r>
    </w:p>
    <w:p>
      <w:r>
        <w:t>entrar em algum local onde eles sejam maioria.</w:t>
      </w:r>
    </w:p>
    <w:p>
      <w:r>
        <w:t>Espada dos (jigantes</w:t>
      </w:r>
    </w:p>
    <w:p>
      <w:r>
        <w:t>Este artefato foi encontrado pelo heroi Beowulf na cavema onde 0 Ogro Grendel se escondia. Como a propria espada de Beowulf nao conseguia causar nenhum dano aos monstros, ele teve de utilizar-se desta magnifica espada para conseguir destruir os monstros que assolavam sua vila natal.</w:t>
      </w:r>
    </w:p>
    <w:p>
      <w:r>
        <w:t>Apos a morte de Beowulf, este artefato desapareceu.</w:t>
      </w:r>
    </w:p>
    <w:p>
      <w:r>
        <w:t>Em termos de jogo, considere a Espada dos Gigantes como</w:t>
      </w:r>
    </w:p>
    <w:p>
      <w:r>
        <w:t>uma espada maior do que as normais (ela precisa ser empunhada com as duas maos para poder ser utilizada), e com urn</w:t>
      </w:r>
    </w:p>
    <w:p>
      <w:r>
        <w:t>bonus magico de +5 (dano 1d10+5) e Vorpa! (mutiladora).</w:t>
      </w:r>
    </w:p>
    <w:p>
      <w:r>
        <w:t>Sempre que desembainhada, a Espada dos Gigantes</w:t>
      </w:r>
    </w:p>
    <w:p>
      <w:r>
        <w:t>emite uma fraca luminosidade dourada de sua lamina.</w:t>
      </w:r>
    </w:p>
    <w:p>
      <w:r>
        <w:t>Espada Escocesa</w:t>
      </w:r>
    </w:p>
    <w:p>
      <w:r>
        <w:t>Esta espada +1 torna-se +3 se utilizada contra urn ingH~s. Destes modelos basicos foram desenvolvidos modelos</w:t>
      </w:r>
    </w:p>
    <w:p>
      <w:r>
        <w:t>mais genericos, que fomecem este bonus sernpre que 0 defensor estiver lutando em defesa honrada de seu territ6rio.</w:t>
      </w:r>
    </w:p>
    <w:p>
      <w:r>
        <w:t>Varianles Conhecidas</w:t>
      </w:r>
    </w:p>
    <w:p>
      <w:r>
        <w:t>Espada Escocesa</w:t>
      </w:r>
    </w:p>
    <w:p>
      <w:r>
        <w:t>Espada do Territ6rio</w:t>
      </w:r>
    </w:p>
    <w:p>
      <w:r>
        <w:t>1d10</w:t>
      </w:r>
    </w:p>
    <w:p>
      <w:r>
        <w:t>1-8</w:t>
      </w:r>
    </w:p>
    <w:p>
      <w:r>
        <w:t>9-0</w:t>
      </w:r>
    </w:p>
    <w:p>
      <w:r>
        <w:t>Espada Espectral</w:t>
      </w:r>
    </w:p>
    <w:p>
      <w:r>
        <w:t>Esta espada +2 e conhecida par sua capacidade de poder acertar seres tanto na Terra quanto em Spirilum, podendo enfrentar norrnalrnente (e causar dano) Fantasmas, Espectros, Banshees e outros seres nao-corp6reos. Alem dis to,</w:t>
      </w:r>
    </w:p>
    <w:p>
      <w:r>
        <w:t>uma criatura ou pessoa possuida por urn destes espiritos recebe dano dobrado em urn ataque.</w:t>
      </w:r>
    </w:p>
    <w:p>
      <w:r>
        <w:t>Espada (jrega</w:t>
      </w:r>
    </w:p>
    <w:p>
      <w:r>
        <w:t>A Espada Grega recebeu este nome pois era de uso urn</w:t>
      </w:r>
    </w:p>
    <w:p>
      <w:r>
        <w:t>tanto frequente entre os exercitos atenienses e espartanos.</w:t>
      </w:r>
    </w:p>
    <w:p>
      <w:r>
        <w:t>Esta espada tern a habilidade de quebrar armas nao</w:t>
      </w:r>
    </w:p>
    <w:p>
      <w:r>
        <w:t>rnagicas com urn golpe. Caso uma arma tenha sido usada para</w:t>
      </w:r>
    </w:p>
    <w:p>
      <w:r>
        <w:t>aparar urn golpe da Espada Grega, ha uma probabilidade de</w:t>
      </w:r>
    </w:p>
    <w:p>
      <w:r>
        <w:t>50% por golpe da Espada Grega quebrar a arma do oponente.</w:t>
      </w:r>
    </w:p>
    <w:p>
      <w:r>
        <w:br w:type="page"/>
      </w:r>
    </w:p>
    <w:p>
      <w:pPr>
        <w:pStyle w:val="Heading2"/>
      </w:pPr>
      <w:r>
        <w:t>Página 113</w:t>
      </w:r>
    </w:p>
    <w:p>
      <w:r>
        <w:t>Espada Inteligente</w:t>
      </w:r>
    </w:p>
    <w:p>
      <w:r>
        <w:t>Itens MagiC05 lnteligentes sao extremamente raros, e</w:t>
      </w:r>
    </w:p>
    <w:p>
      <w:r>
        <w:t>devem seT colocados em uma Campanha somente com autoriza~ao do Mestre, que deve supervisionar todo 0 processo</w:t>
      </w:r>
    </w:p>
    <w:p>
      <w:r>
        <w:t>de criac;ao do item.</w:t>
      </w:r>
    </w:p>
    <w:p>
      <w:r>
        <w:t>Armas inteligentes sao fabricadas peios alquimistas e</w:t>
      </w:r>
    </w:p>
    <w:p>
      <w:r>
        <w:t>artifices atrav€s de complexos Rituais e Magias de construc;ao, bern como Rituais de captura e aprisionamento de espiritos. Todo este processo pode demorar muitos meses, em</w:t>
      </w:r>
    </w:p>
    <w:p>
      <w:r>
        <w:t>alguns casos, ate anos para seT finalizado, e tadas as eta pas</w:t>
      </w:r>
    </w:p>
    <w:p>
      <w:r>
        <w:t>sao muito importantes para 0 resultado final.</w:t>
      </w:r>
    </w:p>
    <w:p>
      <w:r>
        <w:t>Tratamos apenas de Espadas Magicas neste GU1A por</w:t>
      </w:r>
    </w:p>
    <w:p>
      <w:r>
        <w:t>estas serem responsaveis por cerea de 75% dos armas magicas inteligentes. Outros tipos de Armas Mflgicas Inteligentes existem, mas sao eXITemamente raras. Somente armas</w:t>
      </w:r>
    </w:p>
    <w:p>
      <w:r>
        <w:t>au objetos continuos (ista e, sem correntes ou fios em sua</w:t>
      </w:r>
    </w:p>
    <w:p>
      <w:r>
        <w:t>estrutura) podem ser encantadas pelos Rituais de possessao</w:t>
      </w:r>
    </w:p>
    <w:p>
      <w:r>
        <w:t>de espiritos. Isto significa que nao existem manguais, chicotes au nunchakus inteligentes, por exemplo.</w:t>
      </w:r>
    </w:p>
    <w:p>
      <w:r>
        <w:t>A Arma</w:t>
      </w:r>
    </w:p>
    <w:p>
      <w:r>
        <w:t>Nao importa qual seja a arma encantada. Nenhuma</w:t>
      </w:r>
    </w:p>
    <w:p>
      <w:r>
        <w:t>Magia de aprisionamento espiritual funcionanl. em amas</w:t>
      </w:r>
    </w:p>
    <w:p>
      <w:r>
        <w:t>mediocres. Por esta razao, as armas devem ser confeccionad,as com os melhores artifices e ferreiros possiveis, e encantadas diversas vezes antes que 0 alquimista passe para 0 processo de aprisionamento propriamente dito.</w:t>
      </w:r>
    </w:p>
    <w:p>
      <w:r>
        <w:t>Tambem cleve ser decidido se a arma foi criada com</w:t>
      </w:r>
    </w:p>
    <w:p>
      <w:r>
        <w:t>aIgurn proposito especial (destruirTrolls, por exemplo). Lembre-se sempre que a confecc;ao de uma Arma Magica desta</w:t>
      </w:r>
    </w:p>
    <w:p>
      <w:r>
        <w:t>natureza e uma tarefa extremamente seria, que demora anos</w:t>
      </w:r>
    </w:p>
    <w:p>
      <w:r>
        <w:t>para ser terminada. Par esta razao, TODA a hist6ria da criar;ao / desenvolvimento destas armas precisa ser detalhada.</w:t>
      </w:r>
    </w:p>
    <w:p>
      <w:r>
        <w:t>Responda As seguintes Perguntas:</w:t>
      </w:r>
    </w:p>
    <w:p>
      <w:r>
        <w:t>1. A arma possui urn nome? Qual? Par que este nome?</w:t>
      </w:r>
    </w:p>
    <w:p>
      <w:r>
        <w:t>2 Quem erioll a arma? Em que ana?</w:t>
      </w:r>
    </w:p>
    <w:p>
      <w:r>
        <w:t>3. Com que proposito?</w:t>
      </w:r>
    </w:p>
    <w:p>
      <w:r>
        <w:t>4. Ela foi encomendada por alguem?</w:t>
      </w:r>
    </w:p>
    <w:p>
      <w:r>
        <w:t>Se siro, par quem? Par que?</w:t>
      </w:r>
    </w:p>
    <w:p>
      <w:r>
        <w:t>5. Quanta tempo demorou p&amp;ra ser construida? Como foi a</w:t>
      </w:r>
    </w:p>
    <w:p>
      <w:r>
        <w:t>processo? Descreva as dificuldades enfrentadas.</w:t>
      </w:r>
    </w:p>
    <w:p>
      <w:r>
        <w:t>6. 0 que aconteceu ao Mago neste tempo? Como era sua</w:t>
      </w:r>
    </w:p>
    <w:p>
      <w:r>
        <w:t>vida durante este periodo?</w:t>
      </w:r>
    </w:p>
    <w:p>
      <w:r>
        <w:t>7. Ela possui algum objetivo especial?</w:t>
      </w:r>
    </w:p>
    <w:p>
      <w:r>
        <w:t>8.0 que aconteceu quando a arma ficou pronta?</w:t>
      </w:r>
    </w:p>
    <w:p>
      <w:r>
        <w:t>9. Quem foi seu primeiro Dono? 0 que aconteceu em seguida?</w:t>
      </w:r>
    </w:p>
    <w:p>
      <w:r>
        <w:t>10.0 que aconteceu a esta arma desde que foi criada ate vir</w:t>
      </w:r>
    </w:p>
    <w:p>
      <w:r>
        <w:t>parar nas maos do Personagem?</w:t>
      </w:r>
    </w:p>
    <w:p>
      <w:r>
        <w:t>Estas sao as questoes basicas, que ajudarao bastante ao</w:t>
      </w:r>
    </w:p>
    <w:p>
      <w:r>
        <w:t>Mestre comec;ar a desenvolver suas Armas Inteligentes. Lemhre-se que elas sao NPCs importantes e que (talvez) permanec;am muito tempo jUJlto aos A ventureiros.</w:t>
      </w:r>
    </w:p>
    <w:p>
      <w:r>
        <w:t>Fonlecemos algumas tabelas, a titulo de exemplo, mas</w:t>
      </w:r>
    </w:p>
    <w:p>
      <w:r>
        <w:t>elas deverao ser evitadas ao maximo, cabendo ao Mestre</w:t>
      </w:r>
    </w:p>
    <w:p>
      <w:r>
        <w:t>escolher a que for melhor para sua Campanha especifica.</w:t>
      </w:r>
    </w:p>
    <w:p>
      <w:r>
        <w:t>o Mestre pode sortear para especificar melhor a espada (detalhes especificos sobre cada uma das armas pode ser</w:t>
      </w:r>
    </w:p>
    <w:p>
      <w:r>
        <w:t>encontrado no GUJA DE ARMAS MEDIEVAlS). Veja a item</w:t>
      </w:r>
    </w:p>
    <w:p>
      <w:r>
        <w:t>Espada Magica para sortear 0 modele de espada.</w:t>
      </w:r>
    </w:p>
    <w:p>
      <w:r>
        <w:t>Encantamento Originalda Espada 1 d1 00</w:t>
      </w:r>
    </w:p>
    <w:p>
      <w:r>
        <w:t>+1</w:t>
      </w:r>
    </w:p>
    <w:p>
      <w:r>
        <w:t>+2</w:t>
      </w:r>
    </w:p>
    <w:p>
      <w:r>
        <w:t>+3</w:t>
      </w:r>
    </w:p>
    <w:p>
      <w:r>
        <w:t>+4</w:t>
      </w:r>
    </w:p>
    <w:p>
      <w:r>
        <w:t>+5</w:t>
      </w:r>
    </w:p>
    <w:p>
      <w:r>
        <w:t>Os EspiriLus</w:t>
      </w:r>
    </w:p>
    <w:p>
      <w:r>
        <w:t>01-60</w:t>
      </w:r>
    </w:p>
    <w:p>
      <w:r>
        <w:t>61-80</w:t>
      </w:r>
    </w:p>
    <w:p>
      <w:r>
        <w:t>81-97</w:t>
      </w:r>
    </w:p>
    <w:p>
      <w:r>
        <w:t>98-99</w:t>
      </w:r>
    </w:p>
    <w:p>
      <w:r>
        <w:t>00</w:t>
      </w:r>
    </w:p>
    <w:p>
      <w:r>
        <w:t>TODA Anna Magica Inteligente, sem excec;ao, possui</w:t>
      </w:r>
    </w:p>
    <w:p>
      <w:r>
        <w:t>dentro de si urn espirito aprisionado (sejam eles espiritos de</w:t>
      </w:r>
    </w:p>
    <w:p>
      <w:r>
        <w:t>guerreiros, de elernentais ou espiritos servi&lt;;ais). 0 espirito</w:t>
      </w:r>
    </w:p>
    <w:p>
      <w:r>
        <w:t>pode ter alguma afinidade com a Mago que criou a arma</w:t>
      </w:r>
    </w:p>
    <w:p>
      <w:r>
        <w:t>magica, pode estar preso a deveres ou obriga&lt;;5es, ou simplesmente ter tido suas memol'ias apagadas e tel' sido aprisionado contra sua vontade. Por outro lado, certos espiritos</w:t>
      </w:r>
    </w:p>
    <w:p>
      <w:r>
        <w:t>Elementais adorariam poder fazer parte de uma Arma Inteligente, pois se sentiriam honrados com tal missao. Estes Espiritos Elementais sao as escolhas favoritas dos Magos.</w:t>
      </w:r>
    </w:p>
    <w:p>
      <w:r>
        <w:t>Sugerimos que a Mestre crie uma rustol'ia para 0 Espirito antes dele ter sido aprisionado na espada. Na maioria das</w:t>
      </w:r>
    </w:p>
    <w:p>
      <w:r>
        <w:t>vezes a memoria de um espirito e completamente destruida</w:t>
      </w:r>
    </w:p>
    <w:p>
      <w:r>
        <w:t>e ele nao se lembra de absolutamente nada antes de sua criac;ao. Em casos raros, a arma pode possuir conhecimento de</w:t>
      </w:r>
    </w:p>
    <w:p>
      <w:r>
        <w:t>suas vidas passadas, ou possuir algum tipo de missao</w:t>
      </w:r>
    </w:p>
    <w:p>
      <w:r>
        <w:t>inacabada, a criterio do Mestre.</w:t>
      </w:r>
    </w:p>
    <w:p>
      <w:r>
        <w:t>o espirito tambem influencia a lingua falada pela arma,</w:t>
      </w:r>
    </w:p>
    <w:p>
      <w:r>
        <w:t>em poderes especiais que a arma possa ter, na Inteligencia,</w:t>
      </w:r>
    </w:p>
    <w:p>
      <w:r>
        <w:t>For&lt;;a de Vontade e Percepc;ao da anna, bern como muitos</w:t>
      </w:r>
    </w:p>
    <w:p>
      <w:r>
        <w:t>outros detalhes.</w:t>
      </w:r>
    </w:p>
    <w:p>
      <w:r>
        <w:br w:type="page"/>
      </w:r>
    </w:p>
    <w:p>
      <w:pPr>
        <w:pStyle w:val="Heading2"/>
      </w:pPr>
      <w:r>
        <w:t>Página 114</w:t>
      </w:r>
    </w:p>
    <w:p>
      <w:r>
        <w:t>Personalidade da Arma</w:t>
      </w:r>
    </w:p>
    <w:p>
      <w:r>
        <w:t>Urn Arma Inteligente possui urna personalidade propria. Cada arma teni sua pr6pria historia, agindo de aeorda</w:t>
      </w:r>
    </w:p>
    <w:p>
      <w:r>
        <w:t>com seu Background. 0 mesma raciocinio e valida para 0</w:t>
      </w:r>
    </w:p>
    <w:p>
      <w:r>
        <w:t>espirito que habita a arma. No entanto, 0 Mestre pode utilizar as tabelas abaixo para determinar a personalidade basica</w:t>
      </w:r>
    </w:p>
    <w:p>
      <w:r>
        <w:t>que arma tern.</w:t>
      </w:r>
    </w:p>
    <w:p>
      <w:r>
        <w:t>Personalidades</w:t>
      </w:r>
    </w:p>
    <w:p>
      <w:r>
        <w:t>1d100</w:t>
      </w:r>
    </w:p>
    <w:p>
      <w:r>
        <w:t>Amigavel</w:t>
      </w:r>
    </w:p>
    <w:p>
      <w:r>
        <w:t>01-04</w:t>
      </w:r>
    </w:p>
    <w:p>
      <w:r>
        <w:t>Arrogante</w:t>
      </w:r>
    </w:p>
    <w:p>
      <w:r>
        <w:t>05-08</w:t>
      </w:r>
    </w:p>
    <w:p>
      <w:r>
        <w:t>Barbara</w:t>
      </w:r>
    </w:p>
    <w:p>
      <w:r>
        <w:t>09-12</w:t>
      </w:r>
    </w:p>
    <w:p>
      <w:r>
        <w:t>Bondasa</w:t>
      </w:r>
    </w:p>
    <w:p>
      <w:r>
        <w:t>13-16</w:t>
      </w:r>
    </w:p>
    <w:p>
      <w:r>
        <w:t>Comediante</w:t>
      </w:r>
    </w:p>
    <w:p>
      <w:r>
        <w:t>17-20</w:t>
      </w:r>
    </w:p>
    <w:p>
      <w:r>
        <w:t>Confidente</w:t>
      </w:r>
    </w:p>
    <w:p>
      <w:r>
        <w:t>21-24</w:t>
      </w:r>
    </w:p>
    <w:p>
      <w:r>
        <w:t>Conselheira</w:t>
      </w:r>
    </w:p>
    <w:p>
      <w:r>
        <w:t>25-28</w:t>
      </w:r>
    </w:p>
    <w:p>
      <w:r>
        <w:t>Covarde</w:t>
      </w:r>
    </w:p>
    <w:p>
      <w:r>
        <w:t>29-32</w:t>
      </w:r>
    </w:p>
    <w:p>
      <w:r>
        <w:t>Curiosa</w:t>
      </w:r>
    </w:p>
    <w:p>
      <w:r>
        <w:t>33-36</w:t>
      </w:r>
    </w:p>
    <w:p>
      <w:r>
        <w:t>Desconfiada</w:t>
      </w:r>
    </w:p>
    <w:p>
      <w:r>
        <w:t>37-40</w:t>
      </w:r>
    </w:p>
    <w:p>
      <w:r>
        <w:t>Despreocupada</w:t>
      </w:r>
    </w:p>
    <w:p>
      <w:r>
        <w:t>41-44</w:t>
      </w:r>
    </w:p>
    <w:p>
      <w:r>
        <w:t>Determinada</w:t>
      </w:r>
    </w:p>
    <w:p>
      <w:r>
        <w:t>45-48</w:t>
      </w:r>
    </w:p>
    <w:p>
      <w:r>
        <w:t>Heroica</w:t>
      </w:r>
    </w:p>
    <w:p>
      <w:r>
        <w:t>49-52</w:t>
      </w:r>
    </w:p>
    <w:p>
      <w:r>
        <w:t>Humilde</w:t>
      </w:r>
    </w:p>
    <w:p>
      <w:r>
        <w:t>53-56</w:t>
      </w:r>
    </w:p>
    <w:p>
      <w:r>
        <w:t>Influenciavel</w:t>
      </w:r>
    </w:p>
    <w:p>
      <w:r>
        <w:t>57-60</w:t>
      </w:r>
    </w:p>
    <w:p>
      <w:r>
        <w:t>Ingenua</w:t>
      </w:r>
    </w:p>
    <w:p>
      <w:r>
        <w:t>61-64</w:t>
      </w:r>
    </w:p>
    <w:p>
      <w:r>
        <w:t>Intrometida</w:t>
      </w:r>
    </w:p>
    <w:p>
      <w:r>
        <w:t>65-68</w:t>
      </w:r>
    </w:p>
    <w:p>
      <w:r>
        <w:t>Omissa</w:t>
      </w:r>
    </w:p>
    <w:p>
      <w:r>
        <w:t>69-72</w:t>
      </w:r>
    </w:p>
    <w:p>
      <w:r>
        <w:t>Opinativa</w:t>
      </w:r>
    </w:p>
    <w:p>
      <w:r>
        <w:t>73-76</w:t>
      </w:r>
    </w:p>
    <w:p>
      <w:r>
        <w:t>Otimista</w:t>
      </w:r>
    </w:p>
    <w:p>
      <w:r>
        <w:t>77-80</w:t>
      </w:r>
    </w:p>
    <w:p>
      <w:r>
        <w:t>Perfeccionista</w:t>
      </w:r>
    </w:p>
    <w:p>
      <w:r>
        <w:t>81-84</w:t>
      </w:r>
    </w:p>
    <w:p>
      <w:r>
        <w:t>Pessimista</w:t>
      </w:r>
    </w:p>
    <w:p>
      <w:r>
        <w:t>85-88</w:t>
      </w:r>
    </w:p>
    <w:p>
      <w:r>
        <w:t>Sanguinaria</w:t>
      </w:r>
    </w:p>
    <w:p>
      <w:r>
        <w:t>89-92</w:t>
      </w:r>
    </w:p>
    <w:p>
      <w:r>
        <w:t>Teimosa</w:t>
      </w:r>
    </w:p>
    <w:p>
      <w:r>
        <w:t>93-96</w:t>
      </w:r>
    </w:p>
    <w:p>
      <w:r>
        <w:t>VioJenta</w:t>
      </w:r>
    </w:p>
    <w:p>
      <w:r>
        <w:t>97-00</w:t>
      </w:r>
    </w:p>
    <w:p>
      <w:r>
        <w:t>Tambem e recomendavel determinar 0 qUaD forte e</w:t>
      </w:r>
    </w:p>
    <w:p>
      <w:r>
        <w:t>esta personalidade. Para isto jogue ldl0, considerando 0 0</w:t>
      </w:r>
    </w:p>
    <w:p>
      <w:r>
        <w:t>como 10. Quanta maior 0 valor, mais forte sera a personalidade da arma. Valores acima de 8 (9 e 10) devem ser tratados</w:t>
      </w:r>
    </w:p>
    <w:p>
      <w:r>
        <w:t>como urn serio desvio de personalidade~ devido aos exageros em seu comportamento (por exemplo, uma arma Desconfiada com personalidade muito forte e, na verdade, uma</w:t>
      </w:r>
    </w:p>
    <w:p>
      <w:r>
        <w:t>arma Paranoica).</w:t>
      </w:r>
    </w:p>
    <w:p>
      <w:r>
        <w:t>Caso 0 Mestre deseje tambem sorrear os Atributos do</w:t>
      </w:r>
    </w:p>
    <w:p>
      <w:r>
        <w:t>Espirito, utilize a tabela abaixo, rolando os dados tres vezes</w:t>
      </w:r>
    </w:p>
    <w:p>
      <w:r>
        <w:t>(uma para INT, uma para WILL e uma para PER)</w:t>
      </w:r>
    </w:p>
    <w:p>
      <w:r>
        <w:t>Atributo</w:t>
      </w:r>
    </w:p>
    <w:p>
      <w:r>
        <w:t>1d100</w:t>
      </w:r>
    </w:p>
    <w:p>
      <w:r>
        <w:t>12</w:t>
      </w:r>
    </w:p>
    <w:p>
      <w:r>
        <w:t>01-05</w:t>
      </w:r>
    </w:p>
    <w:p>
      <w:r>
        <w:t>13</w:t>
      </w:r>
    </w:p>
    <w:p>
      <w:r>
        <w:t>06-15</w:t>
      </w:r>
    </w:p>
    <w:p>
      <w:r>
        <w:t>14</w:t>
      </w:r>
    </w:p>
    <w:p>
      <w:r>
        <w:t>16-30</w:t>
      </w:r>
    </w:p>
    <w:p>
      <w:r>
        <w:t>15</w:t>
      </w:r>
    </w:p>
    <w:p>
      <w:r>
        <w:t>31-50</w:t>
      </w:r>
    </w:p>
    <w:p>
      <w:r>
        <w:t>16</w:t>
      </w:r>
    </w:p>
    <w:p>
      <w:r>
        <w:t>51-70</w:t>
      </w:r>
    </w:p>
    <w:p>
      <w:r>
        <w:t>17</w:t>
      </w:r>
    </w:p>
    <w:p>
      <w:r>
        <w:t>71-85</w:t>
      </w:r>
    </w:p>
    <w:p>
      <w:r>
        <w:t>18</w:t>
      </w:r>
    </w:p>
    <w:p>
      <w:r>
        <w:t>86-95</w:t>
      </w:r>
    </w:p>
    <w:p>
      <w:r>
        <w:t>19</w:t>
      </w:r>
    </w:p>
    <w:p>
      <w:r>
        <w:t>96-00</w:t>
      </w:r>
    </w:p>
    <w:p>
      <w:r>
        <w:t>Como a Espada se comunical</w:t>
      </w:r>
    </w:p>
    <w:p>
      <w:r>
        <w:t>A espada pode ser inteligente, mas de nada adiantani</w:t>
      </w:r>
    </w:p>
    <w:p>
      <w:r>
        <w:t>se ela nao conseguir se comunicar com seu Dono. Como as</w:t>
      </w:r>
    </w:p>
    <w:p>
      <w:r>
        <w:t>Espadas Inteligentes geralmente sao criadas por Magos de</w:t>
      </w:r>
    </w:p>
    <w:p>
      <w:r>
        <w:t>alguma nacionalidade~ as armas tendem a se comunicar a penas na lingua em que foram construidas. Algumas armas</w:t>
      </w:r>
    </w:p>
    <w:p>
      <w:r>
        <w:t>conseguem se comunicar em varias linguas, ou mesmo atrayeS de telepatia.</w:t>
      </w:r>
    </w:p>
    <w:p>
      <w:r>
        <w:t>Como se comunica?</w:t>
      </w:r>
    </w:p>
    <w:p>
      <w:r>
        <w:t>Verbalmente, em sua propria lingua</w:t>
      </w:r>
    </w:p>
    <w:p>
      <w:r>
        <w:t>Verbalmente, na lingua de quem a empunhar</w:t>
      </w:r>
    </w:p>
    <w:p>
      <w:r>
        <w:t>Mentalmente, em sua propria lingua</w:t>
      </w:r>
    </w:p>
    <w:p>
      <w:r>
        <w:t>Mentalmente, na lingua de quem a empunhar</w:t>
      </w:r>
    </w:p>
    <w:p>
      <w:r>
        <w:t>Mentalmente, com todos ao seu redor</w:t>
      </w:r>
    </w:p>
    <w:p>
      <w:r>
        <w:t>1d100</w:t>
      </w:r>
    </w:p>
    <w:p>
      <w:r>
        <w:t>01-50</w:t>
      </w:r>
    </w:p>
    <w:p>
      <w:r>
        <w:t>51-70</w:t>
      </w:r>
    </w:p>
    <w:p>
      <w:r>
        <w:t>71-80</w:t>
      </w:r>
    </w:p>
    <w:p>
      <w:r>
        <w:t>81-95</w:t>
      </w:r>
    </w:p>
    <w:p>
      <w:r>
        <w:t>%-00</w:t>
      </w:r>
    </w:p>
    <w:p>
      <w:r>
        <w:t>Se a espada possui uma lingua propria (e a maioria</w:t>
      </w:r>
    </w:p>
    <w:p>
      <w:r>
        <w:t>possui), escolha a partir do Background da espada ou sorteie</w:t>
      </w:r>
    </w:p>
    <w:p>
      <w:r>
        <w:t>na tabela no fim da pagina, acrescentando ou removendo</w:t>
      </w:r>
    </w:p>
    <w:p>
      <w:r>
        <w:t>linguas comorme sua necessidade. Lembre-se que existem</w:t>
      </w:r>
    </w:p>
    <w:p>
      <w:r>
        <w:t>armas que sao forjadas em Arcadia, por centauros ou anoes,</w:t>
      </w:r>
    </w:p>
    <w:p>
      <w:r>
        <w:t>armas elficas, demoniacas e angelicais, e estas utilizam-se, as</w:t>
      </w:r>
    </w:p>
    <w:p>
      <w:r>
        <w:t>vezes, de linguas desconhecidas na Terra.</w:t>
      </w:r>
    </w:p>
    <w:p>
      <w:r>
        <w:t>Se a espada comunica-se mentalmente com todos ao</w:t>
      </w:r>
    </w:p>
    <w:p>
      <w:r>
        <w:t>seu redor, enta~ quem esta escutando consegue entender</w:t>
      </w:r>
    </w:p>
    <w:p>
      <w:r>
        <w:t>perfeitamente 0 que ela esta dizendo, nao importa que lingua a espada fale.</w:t>
      </w:r>
    </w:p>
    <w:p>
      <w:r>
        <w:t>As vezes, espadas com conhecimento de outras linguas podem agir como tradutoras para 0 grupo, em relac;ao</w:t>
      </w:r>
    </w:p>
    <w:p>
      <w:r>
        <w:t>a linguas desconhecidas (lembre-se que Ler e Escrever e uma</w:t>
      </w:r>
    </w:p>
    <w:p>
      <w:r>
        <w:t>Pericia, e deve ser escolhida somente se 0 Espirito da Arma</w:t>
      </w:r>
    </w:p>
    <w:p>
      <w:r>
        <w:t>possuir razoes para te-Ia).</w:t>
      </w:r>
    </w:p>
    <w:p>
      <w:r>
        <w:t>Idiomas</w:t>
      </w:r>
    </w:p>
    <w:p>
      <w:r>
        <w:t>Uma anna pode saber utilizar urn ou mais idiomas.</w:t>
      </w:r>
    </w:p>
    <w:p>
      <w:r>
        <w:t>Isso e determinado principalmente por dois fatores.</w:t>
      </w:r>
    </w:p>
    <w:p>
      <w:r>
        <w:t>Considera-se que 0 alquimista que criou a arma a tenha encantado com a capacidade de utilizar todos os idiomas que ele mesmo era capaz de utilizar. Porem, a arma e</w:t>
      </w:r>
    </w:p>
    <w:p>
      <w:r>
        <w:t>capaz de aprender novas linguas, 0 que aumenta suas capacidades de comunicaC;ao.</w:t>
      </w:r>
    </w:p>
    <w:p>
      <w:r>
        <w:t>A tabela abaixo !ista alguns idiomas que a espada pode</w:t>
      </w:r>
    </w:p>
    <w:p>
      <w:r>
        <w:t>ser capaz de utilizar. Considera-se que 0 idioma nativo da</w:t>
      </w:r>
    </w:p>
    <w:p>
      <w:r>
        <w:t>espada seja 0 meSlllO idiOlua nativo do alquim..ista.</w:t>
      </w:r>
    </w:p>
    <w:p>
      <w:r>
        <w:t>Linguas Extras</w:t>
      </w:r>
    </w:p>
    <w:p>
      <w:r>
        <w:t>o</w:t>
      </w:r>
    </w:p>
    <w:p>
      <w:r>
        <w:t>+1</w:t>
      </w:r>
    </w:p>
    <w:p>
      <w:r>
        <w:t>+2</w:t>
      </w:r>
    </w:p>
    <w:p>
      <w:r>
        <w:t>Algumas Lfnguas Possiveis:</w:t>
      </w:r>
    </w:p>
    <w:p>
      <w:r>
        <w:t>1d10</w:t>
      </w:r>
    </w:p>
    <w:p>
      <w:r>
        <w:t>1-3</w:t>
      </w:r>
    </w:p>
    <w:p>
      <w:r>
        <w:t>4-8</w:t>
      </w:r>
    </w:p>
    <w:p>
      <w:r>
        <w:t>9-0</w:t>
      </w:r>
    </w:p>
    <w:p>
      <w:r>
        <w:t>Europa: Ingles, Espanhol, Alemao, Italiano, Frances,</w:t>
      </w:r>
    </w:p>
    <w:p>
      <w:r>
        <w:t>Portugues, Flamengo (Holandes), Latim, Grego, Russo.</w:t>
      </w:r>
    </w:p>
    <w:p>
      <w:r>
        <w:t>Oriente: Japones, Coreano, Chines (dezenas de variantes) e as centenas de dialetos falados na india e no restante</w:t>
      </w:r>
    </w:p>
    <w:p>
      <w:r>
        <w:t>do Sudeste Asiatico.</w:t>
      </w:r>
    </w:p>
    <w:p>
      <w:r>
        <w:t>Oriente Medio: Arabe.</w:t>
      </w:r>
    </w:p>
    <w:p>
      <w:r>
        <w:t>Antedeluvianas: Atlante, Lemuria eMu.</w:t>
      </w:r>
    </w:p>
    <w:p>
      <w:r>
        <w:br w:type="page"/>
      </w:r>
    </w:p>
    <w:p>
      <w:pPr>
        <w:pStyle w:val="Heading2"/>
      </w:pPr>
      <w:r>
        <w:t>Página 115</w:t>
      </w:r>
    </w:p>
    <w:p>
      <w:r>
        <w:t>o Espirito possui lembran&lt;;as de sua vida passadal</w:t>
      </w:r>
    </w:p>
    <w:p>
      <w:r>
        <w:t>Sim</w:t>
      </w:r>
    </w:p>
    <w:p>
      <w:r>
        <w:t>Nao</w:t>
      </w:r>
    </w:p>
    <w:p>
      <w:r>
        <w:t>01-20</w:t>
      </w:r>
    </w:p>
    <w:p>
      <w:r>
        <w:t>21-00</w:t>
      </w:r>
    </w:p>
    <w:p>
      <w:r>
        <w:t>Se SIM", defina a quantidade de Pontos de Pericia e as</w:t>
      </w:r>
    </w:p>
    <w:p>
      <w:r>
        <w:t>Pericias que 0 Espirito ainda possui, e distribua estes pontos</w:t>
      </w:r>
    </w:p>
    <w:p>
      <w:r>
        <w:t>como aehar melhor. As Pericias devem obrigatoriamente ser</w:t>
      </w:r>
    </w:p>
    <w:p>
      <w:r>
        <w:t>compativeis com a profissao ou conhecimentos anteriores do</w:t>
      </w:r>
    </w:p>
    <w:p>
      <w:r>
        <w:t>espirito (respeitando tambem 0 periodo hist6rico em que a</w:t>
      </w:r>
    </w:p>
    <w:p>
      <w:r>
        <w:t>arma foi construida). Gerahnente, 0 maior valor em uma Pericia e 60%, no caso de especialistas em alguma area. Urn resumo</w:t>
      </w:r>
    </w:p>
    <w:p>
      <w:r>
        <w:t>com as Pericias disponiveis pode ser enconrrado na Introduyao.</w:t>
      </w:r>
    </w:p>
    <w:p>
      <w:r>
        <w:t>Pontos de Pericia</w:t>
      </w:r>
    </w:p>
    <w:p>
      <w:r>
        <w:t>200</w:t>
      </w:r>
    </w:p>
    <w:p>
      <w:r>
        <w:t>250</w:t>
      </w:r>
    </w:p>
    <w:p>
      <w:r>
        <w:t>300</w:t>
      </w:r>
    </w:p>
    <w:p>
      <w:r>
        <w:t>350</w:t>
      </w:r>
    </w:p>
    <w:p>
      <w:r>
        <w:t>400</w:t>
      </w:r>
    </w:p>
    <w:p>
      <w:r>
        <w:t>1d100</w:t>
      </w:r>
    </w:p>
    <w:p>
      <w:r>
        <w:t>01-20</w:t>
      </w:r>
    </w:p>
    <w:p>
      <w:r>
        <w:t>21-50</w:t>
      </w:r>
    </w:p>
    <w:p>
      <w:r>
        <w:t>51-75</w:t>
      </w:r>
    </w:p>
    <w:p>
      <w:r>
        <w:t>76-90</w:t>
      </w:r>
    </w:p>
    <w:p>
      <w:r>
        <w:t>91-00</w:t>
      </w:r>
    </w:p>
    <w:p>
      <w:r>
        <w:t>A arma possui algum prop6sito especiall</w:t>
      </w:r>
    </w:p>
    <w:p>
      <w:r>
        <w:t>Sim</w:t>
      </w:r>
    </w:p>
    <w:p>
      <w:r>
        <w:t>Nao</w:t>
      </w:r>
    </w:p>
    <w:p>
      <w:r>
        <w:t>01-15</w:t>
      </w:r>
    </w:p>
    <w:p>
      <w:r>
        <w:t>16-00</w:t>
      </w:r>
    </w:p>
    <w:p>
      <w:r>
        <w:t>Se SIM, defina a criatura/ missao especifica que a arma</w:t>
      </w:r>
    </w:p>
    <w:p>
      <w:r>
        <w:t>realizara, e 0 bonus correspondente para esta .missao (por</w:t>
      </w:r>
    </w:p>
    <w:p>
      <w:r>
        <w:t>exemplo, uma arma +2 sorteada abaixo com +2 sera considerada uma arma +2/+4 VS. algum tipo de criatura ou missao espedfica). Vma arma pode ter mais de urn objetivo,</w:t>
      </w:r>
    </w:p>
    <w:p>
      <w:r>
        <w:t>mas geralmente estes objetivos estao fortemente interligados. a maximo que uma arma pode possuir sao dois niveis</w:t>
      </w:r>
    </w:p>
    <w:p>
      <w:r>
        <w:t>de bonus. Urn deles pode ser generico, e 0 ourro necessariamente deve estar contido no primeiro grupo. Por exemplo,</w:t>
      </w:r>
    </w:p>
    <w:p>
      <w:r>
        <w:t>podemos ter uma Lanc;a Dragonlance +1, +3 vs. Dragoes e +4</w:t>
      </w:r>
    </w:p>
    <w:p>
      <w:r>
        <w:t>vs. Dragoes Vermelhos.</w:t>
      </w:r>
    </w:p>
    <w:p>
      <w:r>
        <w:t>Bonus extra</w:t>
      </w:r>
    </w:p>
    <w:p>
      <w:r>
        <w:t>1d10</w:t>
      </w:r>
    </w:p>
    <w:p>
      <w:r>
        <w:t>+1</w:t>
      </w:r>
    </w:p>
    <w:p>
      <w:r>
        <w:t>1-5</w:t>
      </w:r>
    </w:p>
    <w:p>
      <w:r>
        <w:t>+2</w:t>
      </w:r>
    </w:p>
    <w:p>
      <w:r>
        <w:t>6-8</w:t>
      </w:r>
    </w:p>
    <w:p>
      <w:r>
        <w:t>+3</w:t>
      </w:r>
    </w:p>
    <w:p>
      <w:r>
        <w:t>9-0</w:t>
      </w:r>
    </w:p>
    <w:p>
      <w:r>
        <w:t>A arma possui poderes magicos 1</w:t>
      </w:r>
    </w:p>
    <w:p>
      <w:r>
        <w:t>1d100</w:t>
      </w:r>
    </w:p>
    <w:p>
      <w:r>
        <w:t>Sim</w:t>
      </w:r>
    </w:p>
    <w:p>
      <w:r>
        <w:t>01-05</w:t>
      </w:r>
    </w:p>
    <w:p>
      <w:r>
        <w:t>Nao</w:t>
      </w:r>
    </w:p>
    <w:p>
      <w:r>
        <w:t>06-00</w:t>
      </w:r>
    </w:p>
    <w:p>
      <w:r>
        <w:t>Se SIM, a arma poden% realizar pequenos Rituais relacionados a urn (ou rnais) Caminhos de Magia. Isto deve ficar</w:t>
      </w:r>
    </w:p>
    <w:p>
      <w:r>
        <w:t>bern claro no Background da espada.</w:t>
      </w:r>
    </w:p>
    <w:p>
      <w:r>
        <w:t>Pontos de Magia/ Focus</w:t>
      </w:r>
    </w:p>
    <w:p>
      <w:r>
        <w:t>1/2</w:t>
      </w:r>
    </w:p>
    <w:p>
      <w:r>
        <w:t>1/3</w:t>
      </w:r>
    </w:p>
    <w:p>
      <w:r>
        <w:t>2/3</w:t>
      </w:r>
    </w:p>
    <w:p>
      <w:r>
        <w:t>2/4</w:t>
      </w:r>
    </w:p>
    <w:p>
      <w:r>
        <w:t>3/3</w:t>
      </w:r>
    </w:p>
    <w:p>
      <w:r>
        <w:t>3/4</w:t>
      </w:r>
    </w:p>
    <w:p>
      <w:r>
        <w:t>3/5</w:t>
      </w:r>
    </w:p>
    <w:p>
      <w:r>
        <w:t>1d100</w:t>
      </w:r>
    </w:p>
    <w:p>
      <w:r>
        <w:t>01-25</w:t>
      </w:r>
    </w:p>
    <w:p>
      <w:r>
        <w:t>26-50</w:t>
      </w:r>
    </w:p>
    <w:p>
      <w:r>
        <w:t>51-68</w:t>
      </w:r>
    </w:p>
    <w:p>
      <w:r>
        <w:t>69-80</w:t>
      </w:r>
    </w:p>
    <w:p>
      <w:r>
        <w:t>81-92</w:t>
      </w:r>
    </w:p>
    <w:p>
      <w:r>
        <w:t>93-98</w:t>
      </w:r>
    </w:p>
    <w:p>
      <w:r>
        <w:t>99-00</w:t>
      </w:r>
    </w:p>
    <w:p>
      <w:r>
        <w:t>Divida os Pontos de Focus entre os Caminhos da maneira que achar melhor. A arma recupera e gasta Pontos em</w:t>
      </w:r>
    </w:p>
    <w:p>
      <w:r>
        <w:t>Magias da mesma fonna que os Magos (mas sempre lembrando que a espada e urn NPC, controlado pelo Mestre)</w:t>
      </w:r>
    </w:p>
    <w:p>
      <w:r>
        <w:t>Caminhos</w:t>
      </w:r>
    </w:p>
    <w:p>
      <w:r>
        <w:t>1d100</w:t>
      </w:r>
    </w:p>
    <w:p>
      <w:r>
        <w:t>Fogo</w:t>
      </w:r>
    </w:p>
    <w:p>
      <w:r>
        <w:t>01-10</w:t>
      </w:r>
    </w:p>
    <w:p>
      <w:r>
        <w:t>Agua</w:t>
      </w:r>
    </w:p>
    <w:p>
      <w:r>
        <w:t>11-20</w:t>
      </w:r>
    </w:p>
    <w:p>
      <w:r>
        <w:t>Ar</w:t>
      </w:r>
    </w:p>
    <w:p>
      <w:r>
        <w:t>21-30</w:t>
      </w:r>
    </w:p>
    <w:p>
      <w:r>
        <w:t>Terra</w:t>
      </w:r>
    </w:p>
    <w:p>
      <w:r>
        <w:t>31-40</w:t>
      </w:r>
    </w:p>
    <w:p>
      <w:r>
        <w:t>Luz</w:t>
      </w:r>
    </w:p>
    <w:p>
      <w:r>
        <w:t>41-50</w:t>
      </w:r>
    </w:p>
    <w:p>
      <w:r>
        <w:t>Trevas</w:t>
      </w:r>
    </w:p>
    <w:p>
      <w:r>
        <w:t>51-60</w:t>
      </w:r>
    </w:p>
    <w:p>
      <w:r>
        <w:t>Plantas</w:t>
      </w:r>
    </w:p>
    <w:p>
      <w:r>
        <w:t>61-67</w:t>
      </w:r>
    </w:p>
    <w:p>
      <w:r>
        <w:t>Animais</w:t>
      </w:r>
    </w:p>
    <w:p>
      <w:r>
        <w:t>68-74</w:t>
      </w:r>
    </w:p>
    <w:p>
      <w:r>
        <w:t>Humanos</w:t>
      </w:r>
    </w:p>
    <w:p>
      <w:r>
        <w:t>75-81</w:t>
      </w:r>
    </w:p>
    <w:p>
      <w:r>
        <w:t>Spiritum</w:t>
      </w:r>
    </w:p>
    <w:p>
      <w:r>
        <w:t>82-88</w:t>
      </w:r>
    </w:p>
    <w:p>
      <w:r>
        <w:t>Arkanun</w:t>
      </w:r>
    </w:p>
    <w:p>
      <w:r>
        <w:t>89-95</w:t>
      </w:r>
    </w:p>
    <w:p>
      <w:r>
        <w:t>Dois Caminhos (sorteie novamente) 96-00</w:t>
      </w:r>
    </w:p>
    <w:p>
      <w:r>
        <w:t>E claro que este e 0 Kit Basico de uma anna inteligenteo Mestres criativos podem inventar novos poderes para</w:t>
      </w:r>
    </w:p>
    <w:p>
      <w:r>
        <w:t>suas armas ou objetos magicos, adaptados a Campanha e ao</w:t>
      </w:r>
    </w:p>
    <w:p>
      <w:r>
        <w:t>Background da Arma Magica.</w:t>
      </w:r>
    </w:p>
    <w:p>
      <w:r>
        <w:t>Espada Matadora de Goblins</w:t>
      </w:r>
    </w:p>
    <w:p>
      <w:r>
        <w:t>Estas espadas +1 sao consideradas espadas +4 se utilizadas contra Goblins de qualquer tipo (incluindo Kobolds,</w:t>
      </w:r>
    </w:p>
    <w:p>
      <w:r>
        <w:t>Goblins, Goblin6ides, Hobgoblins, Gnomos e outros).</w:t>
      </w:r>
    </w:p>
    <w:p>
      <w:r>
        <w:t>Elas foram criadas para 0 combate aos Goblins que</w:t>
      </w:r>
    </w:p>
    <w:p>
      <w:r>
        <w:t>constantemente amea&lt;;avam as vilas e os viajantes, comprometendo as comunicac,:oes e 0 comercio, principalmente nos</w:t>
      </w:r>
    </w:p>
    <w:p>
      <w:r>
        <w:t>vilarejos mais afastados.</w:t>
      </w:r>
    </w:p>
    <w:p>
      <w:r>
        <w:br w:type="page"/>
      </w:r>
    </w:p>
    <w:p>
      <w:pPr>
        <w:pStyle w:val="Heading2"/>
      </w:pPr>
      <w:r>
        <w:t>Página 116</w:t>
      </w:r>
    </w:p>
    <w:p>
      <w:r>
        <w:t>Espada M atadora</w:t>
      </w:r>
    </w:p>
    <w:p>
      <w:r>
        <w:t>de Insetos (jigantes</w:t>
      </w:r>
    </w:p>
    <w:p>
      <w:r>
        <w:t>Estas espadas +1 sao consideradas espadas +4 se utilizadas contra insetos gigantes de qualquer tipo (incluindo</w:t>
      </w:r>
    </w:p>
    <w:p>
      <w:r>
        <w:t>escorpi5es, aranhas, besouros, formigas, gafanhotos e qualquer ourras vers6es alteradas de insetos).</w:t>
      </w:r>
    </w:p>
    <w:p>
      <w:r>
        <w:t>as insetos gigantes costumarn ser origimirios de experimentos magicos mal sucedidos no Caminho dos Animais. Os Magos menos escrupulosos nao se preocupam em</w:t>
      </w:r>
    </w:p>
    <w:p>
      <w:r>
        <w:t>corrigir os erros causados por seus testes.</w:t>
      </w:r>
    </w:p>
    <w:p>
      <w:r>
        <w:t>Espada Multipla</w:t>
      </w:r>
    </w:p>
    <w:p>
      <w:r>
        <w:t>Estas espadas turcas {cram usadas em varios combates durante as guerras em Constantinopla.</w:t>
      </w:r>
    </w:p>
    <w:p>
      <w:r>
        <w:t>Trata-se de urn sabre que pode ser ativado pelo guerreiro, que 0 solta no ar enquanto conjura as palavras magicas de ativa~ao. Vma vez solta, a espada multiplica-se (da! a</w:t>
      </w:r>
    </w:p>
    <w:p>
      <w:r>
        <w:t>origem de seu nome) e as c6pias passam a defender-se sozinhas, rodopiando no ar e atingindo diversas vezes seu oponente sem piedade.</w:t>
      </w:r>
    </w:p>
    <w:p>
      <w:r>
        <w:t>Cada espada ataca e defende com a Pericia Luta com</w:t>
      </w:r>
    </w:p>
    <w:p>
      <w:r>
        <w:t>Espadas de seu Dono, e pode permanecer atacando durante</w:t>
      </w:r>
    </w:p>
    <w:p>
      <w:r>
        <w:t>3d6 rodadas. Ap6s este periodo, a espada torna-se novamente una e retorna para as maDS do Personagem.</w:t>
      </w:r>
    </w:p>
    <w:p>
      <w:r>
        <w:t>Vma vez ativada, 0 guerreiro nao pode afastar-se mais</w:t>
      </w:r>
    </w:p>
    <w:p>
      <w:r>
        <w:t>do que Sm da espada, caso contrario, a Magia perde 0 efeito.</w:t>
      </w:r>
    </w:p>
    <w:p>
      <w:r>
        <w:t>Os poderes da Espada Multipla podem ser utilizados duas</w:t>
      </w:r>
    </w:p>
    <w:p>
      <w:r>
        <w:t>vezes por dia. A Espada Mtiltipla (a original e todas as capias) e considerada uma arma +2 para se verificar se uma determinada criatura pode ou nao ser acertada por ela.</w:t>
      </w:r>
    </w:p>
    <w:p>
      <w:r>
        <w:t>Variantes Conhecidas</w:t>
      </w:r>
    </w:p>
    <w:p>
      <w:r>
        <w:t>Sabre de 2 Espadas</w:t>
      </w:r>
    </w:p>
    <w:p>
      <w:r>
        <w:t>Sabre de 4 Espadas</w:t>
      </w:r>
    </w:p>
    <w:p>
      <w:r>
        <w:t>Cimitarra de 6 Espadas</w:t>
      </w:r>
    </w:p>
    <w:p>
      <w:r>
        <w:t>Cimitarra de 8 Espadas</w:t>
      </w:r>
    </w:p>
    <w:p>
      <w:r>
        <w:t>1d100</w:t>
      </w:r>
    </w:p>
    <w:p>
      <w:r>
        <w:t>01-50</w:t>
      </w:r>
    </w:p>
    <w:p>
      <w:r>
        <w:t>51-80</w:t>
      </w:r>
    </w:p>
    <w:p>
      <w:r>
        <w:t>81-95</w:t>
      </w:r>
    </w:p>
    <w:p>
      <w:r>
        <w:t>96-00</w:t>
      </w:r>
    </w:p>
    <w:p>
      <w:r>
        <w:t>Espada OrcSlayer</w:t>
      </w:r>
    </w:p>
    <w:p>
      <w:r>
        <w:t>As OrcSlayers sao espadas de duas maos consideradas</w:t>
      </w:r>
    </w:p>
    <w:p>
      <w:r>
        <w:t>armas +2 (dano 2d6+2), com urn poder fanbistico: 0 de chacinar multid5es de oponentes.</w:t>
      </w:r>
    </w:p>
    <w:p>
      <w:r>
        <w:t>Em termos de jogo, sempre que urn Personagem estiver enfrentando mais de urn oponente ao mesmo tempo, e</w:t>
      </w:r>
    </w:p>
    <w:p>
      <w:r>
        <w:t>fizer em urn ataque rnais pontos de dano do que 0 oponente</w:t>
      </w:r>
    </w:p>
    <w:p>
      <w:r>
        <w:t>possui em Pontos de Vida, a espada faz apenas dana suficiente para mabi-Io, e "passa" a restante do dano para autro</w:t>
      </w:r>
    </w:p>
    <w:p>
      <w:r>
        <w:t>inimigo, considerando 0 ataque urn sucesso automatica (nao</w:t>
      </w:r>
    </w:p>
    <w:p>
      <w:r>
        <w:t>e contado como al):ao). 0 outro oponente cleve obrigatoriamente estar bern proximo do prirneiro a cair (a efeito narrativo desta espada e 0 do Aventureiro dando golpes longos e</w:t>
      </w:r>
    </w:p>
    <w:p>
      <w:r>
        <w:t>acertanda varios oponentes com urn tinica corte).</w:t>
      </w:r>
    </w:p>
    <w:p>
      <w:r>
        <w:t>Se 0 primeiro oponente acertado for imune ao dano</w:t>
      </w:r>
    </w:p>
    <w:p>
      <w:r>
        <w:t>do golpe, ou resistir ao dano de alguma forma (nao considere a IP como resistencia), os pontos extras NAO passaro para</w:t>
      </w:r>
    </w:p>
    <w:p>
      <w:r>
        <w:t>os outros inimigos. Caso 0 inimigo esteja isolado e nao haja</w:t>
      </w:r>
    </w:p>
    <w:p>
      <w:r>
        <w:t>nenhum outro por perto, 0 poder magico nao funciona. A</w:t>
      </w:r>
    </w:p>
    <w:p>
      <w:r>
        <w:t>espada mata apenas urn inimigo em cada golpe: caso 0 dana</w:t>
      </w:r>
    </w:p>
    <w:p>
      <w:r>
        <w:t>excedente venha a matar 0 segundo inimigo, ele ficara com</w:t>
      </w:r>
    </w:p>
    <w:p>
      <w:r>
        <w:t>1 Ponto de Vida.</w:t>
      </w:r>
    </w:p>
    <w:p>
      <w:r>
        <w:t>Espada Paralisante</w:t>
      </w:r>
    </w:p>
    <w:p>
      <w:r>
        <w:t>Esta arma foi desenvolvida para 0 uso de guerreiros</w:t>
      </w:r>
    </w:p>
    <w:p>
      <w:r>
        <w:t>envolvidos em casos de exorcismo mais violentos. Assim</w:t>
      </w:r>
    </w:p>
    <w:p>
      <w:r>
        <w:t>como qualquer pessoa comum, os guerreiros tambem eram</w:t>
      </w:r>
    </w:p>
    <w:p>
      <w:r>
        <w:t>alva de possessao por parte dos seguidores de Lucifer. Diferentemente de cidadaos comuns, os guerreiros sao muito</w:t>
      </w:r>
    </w:p>
    <w:p>
      <w:r>
        <w:t>eficazes em combate. Assim, a possessao de urn guerreiro e</w:t>
      </w:r>
    </w:p>
    <w:p>
      <w:r>
        <w:t>urn caso extremamente grave, na medida em que ele se torna urn combatente perigoso.</w:t>
      </w:r>
    </w:p>
    <w:p>
      <w:r>
        <w:t>E por isso que os grupas de exorcismo tambem sao</w:t>
      </w:r>
    </w:p>
    <w:p>
      <w:r>
        <w:t>compastas por guerreiros puros, determinados a garantir a</w:t>
      </w:r>
    </w:p>
    <w:p>
      <w:r>
        <w:t>seguranc;a dos padres e a combater os Demonios e vitimas</w:t>
      </w:r>
    </w:p>
    <w:p>
      <w:r>
        <w:t>de possessaa que escolhessem 0 caminho das armas.</w:t>
      </w:r>
    </w:p>
    <w:p>
      <w:r>
        <w:t>A Espada Paralisante foi criada para ser usada em ca-</w:t>
      </w:r>
    </w:p>
    <w:p>
      <w:r>
        <w:t>50S de possessaa apenas. A Igreja sempre entendeu que os</w:t>
      </w:r>
    </w:p>
    <w:p>
      <w:r>
        <w:t>possuidas erarn vitimas e que suas martes deveriam ser evitadas ao maximo. No caso do Dono da Espada Paralisante</w:t>
      </w:r>
    </w:p>
    <w:p>
      <w:r>
        <w:t>conseguir urn Acerto CritiCO, a oponente tera parte de seu</w:t>
      </w:r>
    </w:p>
    <w:p>
      <w:r>
        <w:t>carpo paralisado por 3d6 rodadas. Assim, era possivel dominar a vitima de possessao sem mata-Ia.</w:t>
      </w:r>
    </w:p>
    <w:p>
      <w:r>
        <w:t>Membro Paralisado</w:t>
      </w:r>
    </w:p>
    <w:p>
      <w:r>
        <w:t>Brac;o direito</w:t>
      </w:r>
    </w:p>
    <w:p>
      <w:r>
        <w:t>Bral):o esquerdo</w:t>
      </w:r>
    </w:p>
    <w:p>
      <w:r>
        <w:t>Perna direita</w:t>
      </w:r>
    </w:p>
    <w:p>
      <w:r>
        <w:t>Perna esquerda</w:t>
      </w:r>
    </w:p>
    <w:p>
      <w:r>
        <w:t>Cabe,a</w:t>
      </w:r>
    </w:p>
    <w:p>
      <w:r>
        <w:t>1d10</w:t>
      </w:r>
    </w:p>
    <w:p>
      <w:r>
        <w:t>1-3</w:t>
      </w:r>
    </w:p>
    <w:p>
      <w:r>
        <w:t>4-5</w:t>
      </w:r>
    </w:p>
    <w:p>
      <w:r>
        <w:t>6-7</w:t>
      </w:r>
    </w:p>
    <w:p>
      <w:r>
        <w:t>8-9</w:t>
      </w:r>
    </w:p>
    <w:p>
      <w:r>
        <w:t>o</w:t>
      </w:r>
    </w:p>
    <w:p>
      <w:r>
        <w:t>Quando a cabec;a era atingida por urn destes golpes,</w:t>
      </w:r>
    </w:p>
    <w:p>
      <w:r>
        <w:t>chegava-se ao melhor resultado passivel: a pessoa desmaiava instantaneamente, podendo, entao ser aprisionada. 1550</w:t>
      </w:r>
    </w:p>
    <w:p>
      <w:r>
        <w:t>permitia proteger 0 -corpo da vitima possuida enquanto a</w:t>
      </w:r>
    </w:p>
    <w:p>
      <w:r>
        <w:t>Ritual de exorcismo era finaIizado.</w:t>
      </w:r>
    </w:p>
    <w:p>
      <w:r>
        <w:br w:type="page"/>
      </w:r>
    </w:p>
    <w:p>
      <w:pPr>
        <w:pStyle w:val="Heading2"/>
      </w:pPr>
      <w:r>
        <w:t>Página 117</w:t>
      </w:r>
    </w:p>
    <w:p>
      <w:r>
        <w:t>10</w:t>
      </w:r>
    </w:p>
    <w:p>
      <w:r>
        <w:t>Espada Penetrante</w:t>
      </w:r>
    </w:p>
    <w:p>
      <w:r>
        <w:t>A Espada Penetrante e uma das armas mais mortais ja</w:t>
      </w:r>
    </w:p>
    <w:p>
      <w:r>
        <w:t>fabricada pelos aIquimistas. A Espada Penetrante e capaz de</w:t>
      </w:r>
    </w:p>
    <w:p>
      <w:r>
        <w:t>encontrar uma abertura na armadura do oponente, desde</w:t>
      </w:r>
    </w:p>
    <w:p>
      <w:r>
        <w:t>que pelo menos uma exista. Assim, todo IP de armadura e</w:t>
      </w:r>
    </w:p>
    <w:p>
      <w:r>
        <w:t>ignorado pela Espada Penetrante, causando urn dano elevado e, melhor que isso, inesperado pela inimigo.</w:t>
      </w:r>
    </w:p>
    <w:p>
      <w:r>
        <w:t>A Espada Penetrante naa e eficaz contra IP magico ou</w:t>
      </w:r>
    </w:p>
    <w:p>
      <w:r>
        <w:t>natural, apenas contra armaduras.</w:t>
      </w:r>
    </w:p>
    <w:p>
      <w:r>
        <w:t>Espada Petrificante</w:t>
      </w:r>
    </w:p>
    <w:p>
      <w:r>
        <w:t>Esta arma foi desenvolvida peles Magos Petros. T rata-se de uma espada feita em a&lt;;o de altissima resistencia e</w:t>
      </w:r>
    </w:p>
    <w:p>
      <w:r>
        <w:t>afiada em uma pedra de Hadjar. Ela €oJ enta~, encantada por</w:t>
      </w:r>
    </w:p>
    <w:p>
      <w:r>
        <w:t>dais Magos das Sombras (urn dos mais elevados graus dentro dos Magos Petros) atraves de umRituaI em uma noite de</w:t>
      </w:r>
    </w:p>
    <w:p>
      <w:r>
        <w:t>eclipse total da Lua. Isto faz da Espada Petrmcante uma arma</w:t>
      </w:r>
    </w:p>
    <w:p>
      <w:r>
        <w:t>rarissima, e as circunstancias nas quais ela e feita a tomarn</w:t>
      </w:r>
    </w:p>
    <w:p>
      <w:r>
        <w:t>extremamente poderosa. 0 uso desta arma e considerado</w:t>
      </w:r>
    </w:p>
    <w:p>
      <w:r>
        <w:t>urna profanat;ao da vida pela outras ordens.</w:t>
      </w:r>
    </w:p>
    <w:p>
      <w:r>
        <w:t>Eia e urna arma +2. Seu poder, no entanto, e enorme.</w:t>
      </w:r>
    </w:p>
    <w:p>
      <w:r>
        <w:t>Com urn acerto critico, a Espada Petrificante atinge a alma</w:t>
      </w:r>
    </w:p>
    <w:p>
      <w:r>
        <w:t>do inimigo, podendo danificar 0 cordao de prata da vitima.</w:t>
      </w:r>
    </w:p>
    <w:p>
      <w:r>
        <w:t>A vitima faz urn Teste de Resistencia (CON) vs. 20. Se falhar,</w:t>
      </w:r>
    </w:p>
    <w:p>
      <w:r>
        <w:t>a pessoa e petrificada. Caso passe no Teste, a vitima nao</w:t>
      </w:r>
    </w:p>
    <w:p>
      <w:r>
        <w:t>sofrera nenhurn dano por este golpe.</w:t>
      </w:r>
    </w:p>
    <w:p>
      <w:r>
        <w:t>Este efeito s6 funciona em seres vivos, nao afetando</w:t>
      </w:r>
    </w:p>
    <w:p>
      <w:r>
        <w:t>Vampiros, Anjos ou Dern6nios.</w:t>
      </w:r>
    </w:p>
    <w:p>
      <w:r>
        <w:t>Para que fique claro, urna pessoa petrificada morre no</w:t>
      </w:r>
    </w:p>
    <w:p>
      <w:r>
        <w:t>momento da petrificat;ao.</w:t>
      </w:r>
    </w:p>
    <w:p>
      <w:r>
        <w:t>Espada Rapida</w:t>
      </w:r>
    </w:p>
    <w:p>
      <w:r>
        <w:t>Esta arma acompanha A ventureiros das rnais variadas</w:t>
      </w:r>
    </w:p>
    <w:p>
      <w:r>
        <w:t>origens e objetivos. EIa e ideal para se utilizar em labirintos</w:t>
      </w:r>
    </w:p>
    <w:p>
      <w:r>
        <w:t>e cavernas. Ao se defrontar com urn inimigo, a Espada Rapida salta da bainha para a mao do Dono imediatamente, permitindo-o entrar em combate tao logo a present;a de perigo</w:t>
      </w:r>
    </w:p>
    <w:p>
      <w:r>
        <w:t>seja detectada.</w:t>
      </w:r>
    </w:p>
    <w:p>
      <w:r>
        <w:t>A Espada Ripida s6 funcionara se 0 Dono for capaz de</w:t>
      </w:r>
    </w:p>
    <w:p>
      <w:r>
        <w:t>notar a present;a de perigo. Se 0 inimigo estiver invisivel,</w:t>
      </w:r>
    </w:p>
    <w:p>
      <w:r>
        <w:t>por exemplo, a Espada Rapida s6 entrara em at;aO depois</w:t>
      </w:r>
    </w:p>
    <w:p>
      <w:r>
        <w:t>que 0 Dono sofrer a primeiro golpe.</w:t>
      </w:r>
    </w:p>
    <w:p>
      <w:r>
        <w:t>Espada Silenciosa</w:t>
      </w:r>
    </w:p>
    <w:p>
      <w:r>
        <w:t>o nome ja diz praticamente tudo. Vma espada silenciosa jamais emite sons. Ao ser desembainhada ou ao golpear, todos os sons sao absorvidos por ela. Este efeito nao</w:t>
      </w:r>
    </w:p>
    <w:p>
      <w:r>
        <w:t>precisa ser acionado: e permanente.</w:t>
      </w:r>
    </w:p>
    <w:p>
      <w:r>
        <w:t>Quase sempre e urna espada curta. Algumas variantes</w:t>
      </w:r>
    </w:p>
    <w:p>
      <w:r>
        <w:t>podem ser ativadas com comandos verbais, e criam urna</w:t>
      </w:r>
    </w:p>
    <w:p>
      <w:r>
        <w:t>area de silencio ao redar do Persona gem. A aura ativada</w:t>
      </w:r>
    </w:p>
    <w:p>
      <w:r>
        <w:t>pode ser fixa (uma vez ativada, a aura permanece em urn</w:t>
      </w:r>
    </w:p>
    <w:p>
      <w:r>
        <w:t>Unico ponto) ou movel (a aura desloca-se com a espada).</w:t>
      </w:r>
    </w:p>
    <w:p>
      <w:r>
        <w:t>Variantes Conhecidas</w:t>
      </w:r>
    </w:p>
    <w:p>
      <w:r>
        <w:t>1d10</w:t>
      </w:r>
    </w:p>
    <w:p>
      <w:r>
        <w:t>Espada Silenciosa</w:t>
      </w:r>
    </w:p>
    <w:p>
      <w:r>
        <w:t>1-6</w:t>
      </w:r>
    </w:p>
    <w:p>
      <w:r>
        <w:t>Silencio em 2m de raio</w:t>
      </w:r>
    </w:p>
    <w:p>
      <w:r>
        <w:t>7-8</w:t>
      </w:r>
    </w:p>
    <w:p>
      <w:r>
        <w:t>Silencio em Sm de raio</w:t>
      </w:r>
    </w:p>
    <w:p>
      <w:r>
        <w:t>9-0</w:t>
      </w:r>
    </w:p>
    <w:p>
      <w:r>
        <w:t>Aura</w:t>
      </w:r>
    </w:p>
    <w:p>
      <w:r>
        <w:t>1d10</w:t>
      </w:r>
    </w:p>
    <w:p>
      <w:r>
        <w:t>Fixa</w:t>
      </w:r>
    </w:p>
    <w:p>
      <w:r>
        <w:t>1-8</w:t>
      </w:r>
    </w:p>
    <w:p>
      <w:r>
        <w:t>Variavel</w:t>
      </w:r>
    </w:p>
    <w:p>
      <w:r>
        <w:t>9-0</w:t>
      </w:r>
    </w:p>
    <w:p>
      <w:r>
        <w:t>Espada TroUSlayer</w:t>
      </w:r>
    </w:p>
    <w:p>
      <w:r>
        <w:t>Estas espadas longas sao muito procuradas par A ventureiros, pais TODO a dano que causam (ldlO+l) nao pode</w:t>
      </w:r>
    </w:p>
    <w:p>
      <w:r>
        <w:t>ser regenerado normalmente (e qualquer poder regenerativo</w:t>
      </w:r>
    </w:p>
    <w:p>
      <w:r>
        <w:t>de uma criatura, como Trolls ou Vampiros, s6 pode ser acionado 6 rodadas depois 0 dana ter side feito).</w:t>
      </w:r>
    </w:p>
    <w:p>
      <w:r>
        <w:t>Espada Vampirica</w:t>
      </w:r>
    </w:p>
    <w:p>
      <w:r>
        <w:t>Esta espada +2 avermelhada passui urn poder macabro.</w:t>
      </w:r>
    </w:p>
    <w:p>
      <w:r>
        <w:t>Para cada 3 pontos de dano que ela causa em uma criatura</w:t>
      </w:r>
    </w:p>
    <w:p>
      <w:r>
        <w:t>em combate, aquele que estiver empunhando a espada regenera 1 Ponto de Vida.</w:t>
      </w:r>
    </w:p>
    <w:p>
      <w:r>
        <w:t>Variantes Conhecidas</w:t>
      </w:r>
    </w:p>
    <w:p>
      <w:r>
        <w:t>Espada Vampirica</w:t>
      </w:r>
    </w:p>
    <w:p>
      <w:r>
        <w:t>Grande Espada Vampirica</w:t>
      </w:r>
    </w:p>
    <w:p>
      <w:r>
        <w:t>1d10</w:t>
      </w:r>
    </w:p>
    <w:p>
      <w:r>
        <w:t>1-8</w:t>
      </w:r>
    </w:p>
    <w:p>
      <w:r>
        <w:t>9-0</w:t>
      </w:r>
    </w:p>
    <w:p>
      <w:r>
        <w:t>Grande Espada Vampfrica: Semelhante a Espada</w:t>
      </w:r>
    </w:p>
    <w:p>
      <w:r>
        <w:t>Vampirica, mas ela regenera 1 Ponto de Vida para cada 2</w:t>
      </w:r>
    </w:p>
    <w:p>
      <w:r>
        <w:t>Pontos de dana causados. Muitos guerreiros que enfrentaram</w:t>
      </w:r>
    </w:p>
    <w:p>
      <w:r>
        <w:t>espadas como esta garantem que ela "bebe" 0 sangue derramado de suas vitimas, absorvendo-os atraves da Ia.mina.</w:t>
      </w:r>
    </w:p>
    <w:p>
      <w:r>
        <w:br w:type="page"/>
      </w:r>
    </w:p>
    <w:p>
      <w:pPr>
        <w:pStyle w:val="Heading2"/>
      </w:pPr>
      <w:r>
        <w:t>Página 118</w:t>
      </w:r>
    </w:p>
    <w:p>
      <w:r>
        <w:t>Espada vs. Anjos</w:t>
      </w:r>
    </w:p>
    <w:p>
      <w:r>
        <w:t>Estas armas foram forjadas pelos primeiros artifices</w:t>
      </w:r>
    </w:p>
    <w:p>
      <w:r>
        <w:t>demoniacos para serem utilizadas na grande Guerra Celestial</w:t>
      </w:r>
    </w:p>
    <w:p>
      <w:r>
        <w:t>que ainda nao ocorreu. Tamhem chamadas Espadas do Juizo</w:t>
      </w:r>
    </w:p>
    <w:p>
      <w:r>
        <w:t>Final, elas sao consideradas espadas +1, +3 contra qualquer</w:t>
      </w:r>
    </w:p>
    <w:p>
      <w:r>
        <w:t>habitante da Cidade de Praia e + 5 contra determinada Casta</w:t>
      </w:r>
    </w:p>
    <w:p>
      <w:r>
        <w:t>(sorteie ou escolha na tabela abaixo). As espadas funcionam</w:t>
      </w:r>
    </w:p>
    <w:p>
      <w:r>
        <w:t>tambem contra Anjos Caidos, com bonus de +3.</w:t>
      </w:r>
    </w:p>
    <w:p>
      <w:r>
        <w:t>Anjos</w:t>
      </w:r>
    </w:p>
    <w:p>
      <w:r>
        <w:t>1d100</w:t>
      </w:r>
    </w:p>
    <w:p>
      <w:r>
        <w:t>Corpore</w:t>
      </w:r>
    </w:p>
    <w:p>
      <w:r>
        <w:t>01-25</w:t>
      </w:r>
    </w:p>
    <w:p>
      <w:r>
        <w:t>Captare</w:t>
      </w:r>
    </w:p>
    <w:p>
      <w:r>
        <w:t>26-50</w:t>
      </w:r>
    </w:p>
    <w:p>
      <w:r>
        <w:t>Protetore</w:t>
      </w:r>
    </w:p>
    <w:p>
      <w:r>
        <w:t>51-75</w:t>
      </w:r>
    </w:p>
    <w:p>
      <w:r>
        <w:t>Recipere</w:t>
      </w:r>
    </w:p>
    <w:p>
      <w:r>
        <w:t>76-90</w:t>
      </w:r>
    </w:p>
    <w:p>
      <w:r>
        <w:t>Nimbus</w:t>
      </w:r>
    </w:p>
    <w:p>
      <w:r>
        <w:t>91-00</w:t>
      </w:r>
    </w:p>
    <w:p>
      <w:r>
        <w:t>Espada vs. Anjos de Edhen</w:t>
      </w:r>
    </w:p>
    <w:p>
      <w:r>
        <w:t>Os seres de Edhen sao considerados divindades ate</w:t>
      </w:r>
    </w:p>
    <w:p>
      <w:r>
        <w:t>pelos Anjos de Paradisia.</w:t>
      </w:r>
    </w:p>
    <w:p>
      <w:r>
        <w:t>Pouquissimos sao os humanos que sabem da existimcia de urn mundo ainda mais pura que Paradisia. Porem, a</w:t>
      </w:r>
    </w:p>
    <w:p>
      <w:r>
        <w:t>Roda dos Mundos promoveu 0 nascimento de ·Edhen e logo</w:t>
      </w:r>
    </w:p>
    <w:p>
      <w:r>
        <w:t>tomou-se necessaria desenvolver urn tipo de defesa.</w:t>
      </w:r>
    </w:p>
    <w:p>
      <w:r>
        <w:t>Os seres de Edhen sao imunes a armas de Hadjar. Mesmo as espadas encantadas com efeitos mais elevados (espadas +5) MO produzem urn arranhao sequer sobre eles.</w:t>
      </w:r>
    </w:p>
    <w:p>
      <w:r>
        <w:t>Existem, no entanto, algumas poucas espadas que foram trazidas de Paradisia e que foram usadas em alguns</w:t>
      </w:r>
    </w:p>
    <w:p>
      <w:r>
        <w:t>conflitos entre enviados da Cidade de Prata e representates</w:t>
      </w:r>
    </w:p>
    <w:p>
      <w:r>
        <w:t>de Edhen. Nao se sabe sua composi~ao, nem tampouco como</w:t>
      </w:r>
    </w:p>
    <w:p>
      <w:r>
        <w:t>se cria urna destas.</w:t>
      </w:r>
    </w:p>
    <w:p>
      <w:r>
        <w:t>Espada vs. Demonios</w:t>
      </w:r>
    </w:p>
    <w:p>
      <w:r>
        <w:t>Estas espadas foram forjadas pelos Reciperes como</w:t>
      </w:r>
    </w:p>
    <w:p>
      <w:r>
        <w:t>resposta as Espadas vs. Anjos. Tambem chamadas Espadas</w:t>
      </w:r>
    </w:p>
    <w:p>
      <w:r>
        <w:t>Celestiais, elas sao consideradas Espadas +1, +3 contra qualquer habitante do Inferno (todos os Circulos) e +5 contra</w:t>
      </w:r>
    </w:p>
    <w:p>
      <w:r>
        <w:t>determinada Casta (sorteie na tabela abaixo).</w:t>
      </w:r>
    </w:p>
    <w:p>
      <w:r>
        <w:t>Demonios</w:t>
      </w:r>
    </w:p>
    <w:p>
      <w:r>
        <w:t>1d100</w:t>
      </w:r>
    </w:p>
    <w:p>
      <w:r>
        <w:t>Anjos Caidos</w:t>
      </w:r>
    </w:p>
    <w:p>
      <w:r>
        <w:t>01-20</w:t>
      </w:r>
    </w:p>
    <w:p>
      <w:r>
        <w:t>Daemons</w:t>
      </w:r>
    </w:p>
    <w:p>
      <w:r>
        <w:t>21-40</w:t>
      </w:r>
    </w:p>
    <w:p>
      <w:r>
        <w:t>Death Knights</w:t>
      </w:r>
    </w:p>
    <w:p>
      <w:r>
        <w:t>41-50</w:t>
      </w:r>
    </w:p>
    <w:p>
      <w:r>
        <w:t>Hellspawns</w:t>
      </w:r>
    </w:p>
    <w:p>
      <w:r>
        <w:t>51-70</w:t>
      </w:r>
    </w:p>
    <w:p>
      <w:r>
        <w:t>Succubi e Incubi</w:t>
      </w:r>
    </w:p>
    <w:p>
      <w:r>
        <w:t>71-80</w:t>
      </w:r>
    </w:p>
    <w:p>
      <w:r>
        <w:t>Espectros</w:t>
      </w:r>
    </w:p>
    <w:p>
      <w:r>
        <w:t>81-90</w:t>
      </w:r>
    </w:p>
    <w:p>
      <w:r>
        <w:t>Hordas</w:t>
      </w:r>
    </w:p>
    <w:p>
      <w:r>
        <w:t>91-00</w:t>
      </w:r>
    </w:p>
    <w:p>
      <w:r>
        <w:t>Espada vs.</w:t>
      </w:r>
    </w:p>
    <w:p>
      <w:r>
        <w:t>Demonios de Infernun</w:t>
      </w:r>
    </w:p>
    <w:p>
      <w:r>
        <w:t>Os Demonios de Infemun sao criaturas de poder incomensuraveI. Seus conhecimentos sobre Magia e capacidade</w:t>
      </w:r>
    </w:p>
    <w:p>
      <w:r>
        <w:t>de combate poderiam destruir legioes de exercito com urn</w:t>
      </w:r>
    </w:p>
    <w:p>
      <w:r>
        <w:t>simples pensamento. Para que se tenha urna ideia de seu</w:t>
      </w:r>
    </w:p>
    <w:p>
      <w:r>
        <w:t>poder, Zebub (antes de se tomar BaalZebub) era urna dessas</w:t>
      </w:r>
    </w:p>
    <w:p>
      <w:r>
        <w:t>criaturas e hoje ele e urn dos tres soberanos do Inferno.</w:t>
      </w:r>
    </w:p>
    <w:p>
      <w:r>
        <w:t>Armas Mcigicas como sao feitas na Terra simplesmente nilo afetam os Demonios de Inferntin. As poucas espadas</w:t>
      </w:r>
    </w:p>
    <w:p>
      <w:r>
        <w:t>capazes de feri-Ios foram pegas ap6s combates entre ele e</w:t>
      </w:r>
    </w:p>
    <w:p>
      <w:r>
        <w:t>Anjos Capatares da Cidade de Prata.</w:t>
      </w:r>
    </w:p>
    <w:p>
      <w:r>
        <w:t>Nenhum Mago humane ate hoje foi capaz de criar</w:t>
      </w:r>
    </w:p>
    <w:p>
      <w:r>
        <w:t>algo semelhante.</w:t>
      </w:r>
    </w:p>
    <w:p>
      <w:r>
        <w:br w:type="page"/>
      </w:r>
    </w:p>
    <w:p>
      <w:pPr>
        <w:pStyle w:val="Heading2"/>
      </w:pPr>
      <w:r>
        <w:t>Página 119</w:t>
      </w:r>
    </w:p>
    <w:p>
      <w:r>
        <w:t>102</w:t>
      </w:r>
    </w:p>
    <w:p>
      <w:r>
        <w:t>Espada vs. Vampiros</w:t>
      </w:r>
    </w:p>
    <w:p>
      <w:r>
        <w:t>}</w:t>
      </w:r>
    </w:p>
    <w:p>
      <w:r>
        <w:t>Estas espadas foram forjadas para os Cavaleiros</w:t>
      </w:r>
    </w:p>
    <w:p>
      <w:r>
        <w:t>Templarios nos primeiros seculos das Cruzadas. Elas sao</w:t>
      </w:r>
    </w:p>
    <w:p>
      <w:r>
        <w:t>consideradas espadas +1, +3 contra Vampir~s e +5 contra</w:t>
      </w:r>
    </w:p>
    <w:p>
      <w:r>
        <w:t>uma ra&lt;;a especilica (sorteie na tabela abaixo).</w:t>
      </w:r>
    </w:p>
    <w:p>
      <w:r>
        <w:t>Vampiro</w:t>
      </w:r>
    </w:p>
    <w:p>
      <w:r>
        <w:t>1d100</w:t>
      </w:r>
    </w:p>
    <w:p>
      <w:r>
        <w:t>Strigoi</w:t>
      </w:r>
    </w:p>
    <w:p>
      <w:r>
        <w:t>01-40</w:t>
      </w:r>
    </w:p>
    <w:p>
      <w:r>
        <w:t>Lamiai</w:t>
      </w:r>
    </w:p>
    <w:p>
      <w:r>
        <w:t>41-50</w:t>
      </w:r>
    </w:p>
    <w:p>
      <w:r>
        <w:t>Ekimmu</w:t>
      </w:r>
    </w:p>
    <w:p>
      <w:r>
        <w:t>51-60</w:t>
      </w:r>
    </w:p>
    <w:p>
      <w:r>
        <w:t>Vrikolakas</w:t>
      </w:r>
    </w:p>
    <w:p>
      <w:r>
        <w:t>61-70</w:t>
      </w:r>
    </w:p>
    <w:p>
      <w:r>
        <w:t>Asimani</w:t>
      </w:r>
    </w:p>
    <w:p>
      <w:r>
        <w:t>71-80</w:t>
      </w:r>
    </w:p>
    <w:p>
      <w:r>
        <w:t>Kiang-Shi</w:t>
      </w:r>
    </w:p>
    <w:p>
      <w:r>
        <w:t>81-90</w:t>
      </w:r>
    </w:p>
    <w:p>
      <w:r>
        <w:t>Rakshasa</w:t>
      </w:r>
    </w:p>
    <w:p>
      <w:r>
        <w:t>91-00</w:t>
      </w:r>
    </w:p>
    <w:p>
      <w:r>
        <w:t>Espada Vigorosa</w:t>
      </w:r>
    </w:p>
    <w:p>
      <w:r>
        <w:t>Dizem que havia, decadas atni5, urn jovem e forte comandante de urn exercito que tinha uma espada enorme de</w:t>
      </w:r>
    </w:p>
    <w:p>
      <w:r>
        <w:t>duas maos e que quase sempre matava as inimigos com apenas urn golpe, dado 0 poder de tal espada. Esse comandante</w:t>
      </w:r>
    </w:p>
    <w:p>
      <w:r>
        <w:t>era temido por cnde passava e logo sua fama alcam;:ou todo 0</w:t>
      </w:r>
    </w:p>
    <w:p>
      <w:r>
        <w:t>mundo conhecido.</w:t>
      </w:r>
    </w:p>
    <w:p>
      <w:r>
        <w:t>Certo dia, este Comandante foi apunhalado pelas costas e terrivelmente ferida. Mesma assim, lutou contra seus</w:t>
      </w:r>
    </w:p>
    <w:p>
      <w:r>
        <w:t>agressores, mas a espada parecia nao ter mais 0 poder que</w:t>
      </w:r>
    </w:p>
    <w:p>
      <w:r>
        <w:t>tinha outrora. 0 jovem comandante olhou estupefato para a</w:t>
      </w:r>
    </w:p>
    <w:p>
      <w:r>
        <w:t>espada antes de cair morto e desaparecer da Historia.</w:t>
      </w:r>
    </w:p>
    <w:p>
      <w:r>
        <w:t>Tanto 0 paradeiro da espada como sua origem e metoda de cria~ao jamals foram conhecidos.</w:t>
      </w:r>
    </w:p>
    <w:p>
      <w:r>
        <w:t>Espada Vorpal (Mutiladora)</w:t>
      </w:r>
    </w:p>
    <w:p>
      <w:r>
        <w:t>A Espada Vorpal conta em combate como uma Espada</w:t>
      </w:r>
    </w:p>
    <w:p>
      <w:r>
        <w:t>Magica +5. Porem, caso a Personagem que a esteja manejando consiga urn Acerto Critico, a espada arranca urn bra~o, ou</w:t>
      </w:r>
    </w:p>
    <w:p>
      <w:r>
        <w:t>mesmo a cabec;a do oponente. Sempre que 0 Usuario conseguiT urn Acerto Critico, role na tabela abaixo para saber</w:t>
      </w:r>
    </w:p>
    <w:p>
      <w:r>
        <w:t>qual membro do oponente foi decepado.</w:t>
      </w:r>
    </w:p>
    <w:p>
      <w:r>
        <w:t>Membro</w:t>
      </w:r>
    </w:p>
    <w:p>
      <w:r>
        <w:t>1d10</w:t>
      </w:r>
    </w:p>
    <w:p>
      <w:r>
        <w:t>Brac;o direito</w:t>
      </w:r>
    </w:p>
    <w:p>
      <w:r>
        <w:t>1-3</w:t>
      </w:r>
    </w:p>
    <w:p>
      <w:r>
        <w:t>Bra&lt;;o esquerdo</w:t>
      </w:r>
    </w:p>
    <w:p>
      <w:r>
        <w:t>4-5</w:t>
      </w:r>
    </w:p>
    <w:p>
      <w:r>
        <w:t>Perna direita</w:t>
      </w:r>
    </w:p>
    <w:p>
      <w:r>
        <w:t>6-7</w:t>
      </w:r>
    </w:p>
    <w:p>
      <w:r>
        <w:t>Perna esquerda</w:t>
      </w:r>
    </w:p>
    <w:p>
      <w:r>
        <w:t>8-9</w:t>
      </w:r>
    </w:p>
    <w:p>
      <w:r>
        <w:t>Cabe&lt;;a</w:t>
      </w:r>
    </w:p>
    <w:p>
      <w:r>
        <w:t>0</w:t>
      </w:r>
    </w:p>
    <w:p>
      <w:r>
        <w:t>Espadas de Ebano</w:t>
      </w:r>
    </w:p>
    <w:p>
      <w:r>
        <w:t>Estas sao duas espadas de lamina escura, uma curta e</w:t>
      </w:r>
    </w:p>
    <w:p>
      <w:r>
        <w:t>outra media, ambas de altissimos pr~o e qualidade (0 tecido</w:t>
      </w:r>
    </w:p>
    <w:p>
      <w:r>
        <w:t>da empunhadura e de fios de ouro eo cabo, de marfim) que,</w:t>
      </w:r>
    </w:p>
    <w:p>
      <w:r>
        <w:t>separadas, concedem urn bonus de +1, mas quando algurn</w:t>
      </w:r>
    </w:p>
    <w:p>
      <w:r>
        <w:t>guerreiro utiliza ambas as espadas ao mesmo tempo (com</w:t>
      </w:r>
    </w:p>
    <w:p>
      <w:r>
        <w:t>Ambidestria), as duas annas tornam-se ambas annas +3.</w:t>
      </w:r>
    </w:p>
    <w:p>
      <w:r>
        <w:t>Foram feitas sob medida para 0 grande guerreiro celta</w:t>
      </w:r>
    </w:p>
    <w:p>
      <w:r>
        <w:t>charnaclo Lanovar, que, para vingar-se de urn Demonio romano que havia raptado sua bela esposa, havia feito urn</w:t>
      </w:r>
    </w:p>
    <w:p>
      <w:r>
        <w:t>pacto com uma poderosa bruxa e recebera dela as duas armas. Dizem que Lanovar tentou rnatar 0 Demonio, mas falhou e, antes de rhorrer, a criatura lan~ou sobre 0 guerreiro</w:t>
      </w:r>
    </w:p>
    <w:p>
      <w:r>
        <w:t>uma maldic;ao.</w:t>
      </w:r>
    </w:p>
    <w:p>
      <w:r>
        <w:t>Sua alma foi condenada a assombrar a quem empunhar as duas espadas juntas, atraindo para 0 novo Dono toda</w:t>
      </w:r>
    </w:p>
    <w:p>
      <w:r>
        <w:t>sorte de mal pressagios e problemas, ate que a existencia</w:t>
      </w:r>
    </w:p>
    <w:p>
      <w:r>
        <w:t>deste Demonio na Terra tenninasse. Outra caracteristica desta</w:t>
      </w:r>
    </w:p>
    <w:p>
      <w:r>
        <w:t>maldic;ao e que os cabelos de qualquer pessoa que esteja de</w:t>
      </w:r>
    </w:p>
    <w:p>
      <w:r>
        <w:t>posse destas armas tornam-se brancos em cerca de 3d6 dias,</w:t>
      </w:r>
    </w:p>
    <w:p>
      <w:r>
        <w:t>e 0 processo e irreversivel.</w:t>
      </w:r>
    </w:p>
    <w:p>
      <w:r>
        <w:t>o fantasma de Lanovar tentara convencer 0 novo Dono</w:t>
      </w:r>
    </w:p>
    <w:p>
      <w:r>
        <w:t>da espada a cumprir esta missao e livra-lo da maldi~ao imposta pelo Demonio romano,</w:t>
      </w:r>
    </w:p>
    <w:p>
      <w:r>
        <w:br w:type="page"/>
      </w:r>
    </w:p>
    <w:p>
      <w:pPr>
        <w:pStyle w:val="Heading2"/>
      </w:pPr>
      <w:r>
        <w:t>Página 120</w:t>
      </w:r>
    </w:p>
    <w:p>
      <w:r>
        <w:t>Espelho da Verdade</w:t>
      </w:r>
    </w:p>
    <w:p>
      <w:r>
        <w:t>Este arteiato asteca consiste em urn espelho muito ornamentado, com desenhos esculpidos em ouro e prata, e</w:t>
      </w:r>
    </w:p>
    <w:p>
      <w:r>
        <w:t>que mantem-se limpo e brilhante nao importa quanta tempo permanec;a guardado. Existem duvidas sabre seu real</w:t>
      </w:r>
    </w:p>
    <w:p>
      <w:r>
        <w:t>tamanho. Alguns sabios dizem que ele tinha 0 tamanho de</w:t>
      </w:r>
    </w:p>
    <w:p>
      <w:r>
        <w:t>urn homem de pe, enquanto autros argumentam que 0 Espelho asteca possui arenas cerca de 20 a 30cm de altura.</w:t>
      </w:r>
    </w:p>
    <w:p>
      <w:r>
        <w:t>Os poderes deste espelho sao muitos. 0 principal poder e 0 de sempre refletir a verdadei~a face de todos aqueles</w:t>
      </w:r>
    </w:p>
    <w:p>
      <w:r>
        <w:t>que para ele olharem. Monstros, Anjos, Demonios e Vampiros sempre serae retratados com suas verdadeiras faces, nao</w:t>
      </w:r>
    </w:p>
    <w:p>
      <w:r>
        <w:t>importando que tipo de Magias, Rituais ou Itens Magicos</w:t>
      </w:r>
    </w:p>
    <w:p>
      <w:r>
        <w:t>estejam se utilizando.</w:t>
      </w:r>
    </w:p>
    <w:p>
      <w:r>
        <w:t>Seu poder secundario e mash'ar a uma pessoa seu pr6-</w:t>
      </w:r>
    </w:p>
    <w:p>
      <w:r>
        <w:t>prio futuro. Basta que 0 sacerdote (ou mesmo urn A ventureiro que conhe~a as palavras de ativat;ao) permane~a alguns</w:t>
      </w:r>
    </w:p>
    <w:p>
      <w:r>
        <w:t>minutos em transe; observando 0 espelho e algumas imagens profeticas aparecerao para ele refletidas no mesmo.</w:t>
      </w:r>
    </w:p>
    <w:p>
      <w:r>
        <w:t>Algumas vezes pode ser urn reflexo de S1 mesmo no futuro,</w:t>
      </w:r>
    </w:p>
    <w:p>
      <w:r>
        <w:t>em outras, uma imagem distante.</w:t>
      </w:r>
    </w:p>
    <w:p>
      <w:r>
        <w:t>Espelho de Absor-;:ao</w:t>
      </w:r>
    </w:p>
    <w:p>
      <w:r>
        <w:t>Aos olhos de uma pessoa desprevenida, 0 Espelho de</w:t>
      </w:r>
    </w:p>
    <w:p>
      <w:r>
        <w:t>Absort;ao e urn espelho de viagem muito bern ornamentado. Apenas urn mistico pode notar que 0 espelho, se aberto,</w:t>
      </w:r>
    </w:p>
    <w:p>
      <w:r>
        <w:t>pode absorver ate 3 Magias ao dia. As Magias sao completamente anuladas. Todos os efeitos vislveis da Magia sao" drenados" para 0 interior do espelho. 0 Espelho de Absort;ao</w:t>
      </w:r>
    </w:p>
    <w:p>
      <w:r>
        <w:t>s6 £unciona quando aberto e nao escolhe quais Magias ele</w:t>
      </w:r>
    </w:p>
    <w:p>
      <w:r>
        <w:t>absorve: anulani as tres primeiras que forem direcionadas a</w:t>
      </w:r>
    </w:p>
    <w:p>
      <w:r>
        <w:t>seu Dono ou a area que ele ocupa.</w:t>
      </w:r>
    </w:p>
    <w:p>
      <w:r>
        <w:t>Espelho de Aprisionamento</w:t>
      </w:r>
    </w:p>
    <w:p>
      <w:r>
        <w:t>Qualquer criatura que olha para este espelho pode ser</w:t>
      </w:r>
    </w:p>
    <w:p>
      <w:r>
        <w:t>aprisionada em seu interior. A pessoa tern direito a urn Teste de WILL vs. 18 para resistir ao e£eito. Se falhar, seu corpo</w:t>
      </w:r>
    </w:p>
    <w:p>
      <w:r>
        <w:t>sera transportado para a interior do espelho. A pessoa pode</w:t>
      </w:r>
    </w:p>
    <w:p>
      <w:r>
        <w:t>passar um tempo indefinido no espelho, e nao sentira fame,</w:t>
      </w:r>
    </w:p>
    <w:p>
      <w:r>
        <w:t>sono au frio; mas percebera a passagem do tempo. Do ponto</w:t>
      </w:r>
    </w:p>
    <w:p>
      <w:r>
        <w:t>de vista da pessoa presa, 0 mundo se torna uma l:1evoa branca e densa. A unica diferent;a e 0 espelho que acompanha 0</w:t>
      </w:r>
    </w:p>
    <w:p>
      <w:r>
        <w:t>aprisionado em qualquer djrec;:ao que ele ande. Nenhum</w:t>
      </w:r>
    </w:p>
    <w:p>
      <w:r>
        <w:t>tipo de poder magico, vampirico, demoniaco ou angelical</w:t>
      </w:r>
    </w:p>
    <w:p>
      <w:r>
        <w:t>funcionar com a vitirna, nem pode ser usada par ela. Se uma</w:t>
      </w:r>
    </w:p>
    <w:p>
      <w:r>
        <w:t>pessoa estiver aprisionada, qualquer outra pessoa pode olhar</w:t>
      </w:r>
    </w:p>
    <w:p>
      <w:r>
        <w:t>normalmente para 0 espelho, sem correr 0 risco de ser aprisionada. A vitima aparece no espelho no lugar do reflexo e</w:t>
      </w:r>
    </w:p>
    <w:p>
      <w:r>
        <w:t>pode conversar normalmente com quem estiver fora dele.</w:t>
      </w:r>
    </w:p>
    <w:p>
      <w:r>
        <w:t>A unica maneira de retirar a pessoa de Ia e com a palavra de</w:t>
      </w:r>
    </w:p>
    <w:p>
      <w:r>
        <w:t>controle. Quebrar 0 espelho mata quem esta aprisionado.</w:t>
      </w:r>
    </w:p>
    <w:p>
      <w:r>
        <w:t>Espelho de Detec-;:ao</w:t>
      </w:r>
    </w:p>
    <w:p>
      <w:r>
        <w:t>Este espelho tem a perigosa propriedade de nao refletil' objetos magicos. Qualquer pessoa que conhec;:a as propriedades do espelho detectani, automaticamente, todos os objetos illagicos que urn Aventureiro carregue. Note que este</w:t>
      </w:r>
    </w:p>
    <w:p>
      <w:r>
        <w:t>espelho pode causar efeitos constrangedores se as roupas</w:t>
      </w:r>
    </w:p>
    <w:p>
      <w:r>
        <w:t>forem encantadas.</w:t>
      </w:r>
    </w:p>
    <w:p>
      <w:r>
        <w:t>Espelho de Yabal</w:t>
      </w:r>
    </w:p>
    <w:p>
      <w:r>
        <w:t>Este util e poderoso artefato e afinado com todos os</w:t>
      </w:r>
    </w:p>
    <w:p>
      <w:r>
        <w:t>espelhos nao magicos dentro do raio de 20km. Quando instalado e os Rituais especificos realizados, 0 espelho comec;:a a</w:t>
      </w:r>
    </w:p>
    <w:p>
      <w:r>
        <w:t>se ajustar com sua "vizinhanc;a". Esta etapa demora cerca de</w:t>
      </w:r>
    </w:p>
    <w:p>
      <w:r>
        <w:t>uma semana para finalizar, mas quando acaba, 0 Dono do</w:t>
      </w:r>
    </w:p>
    <w:p>
      <w:r>
        <w:t>artefato sabe exatamente 0 mimero de espelhos dentro do</w:t>
      </w:r>
    </w:p>
    <w:p>
      <w:r>
        <w:t>alcance (mesmo os pequenos espelhos de bolso e superficies</w:t>
      </w:r>
    </w:p>
    <w:p>
      <w:r>
        <w:t>espelhadas, embora estas reflitam de maneira deformada os</w:t>
      </w:r>
    </w:p>
    <w:p>
      <w:r>
        <w:t>objetos), e pode olhar por este espelho para fora de qualquer urn dos outros espelhos que escolher.</w:t>
      </w:r>
    </w:p>
    <w:p>
      <w:r>
        <w:t>Yabal foi urn grande Mago da Idade Media. Sua historia, embora controvertida, e marcada por fatos prodigiosos:</w:t>
      </w:r>
    </w:p>
    <w:p>
      <w:r>
        <w:t>construiu uma passagem do imagimirio para 0 real, e outra</w:t>
      </w:r>
    </w:p>
    <w:p>
      <w:r>
        <w:t>do real para 0 irnagimirio, e transitava entre estes dois niveis tranquilamente, como se percorresse as ruas de uma</w:t>
      </w:r>
    </w:p>
    <w:p>
      <w:r>
        <w:t>cidade. Construiu tambem uma sala de espelhos onde era</w:t>
      </w:r>
    </w:p>
    <w:p>
      <w:r>
        <w:t>possivel ver sua imagem refletida em varias idades. Morreu</w:t>
      </w:r>
    </w:p>
    <w:p>
      <w:r>
        <w:t>com 160 anos segundo alguns, mas tinha a idade aparente de</w:t>
      </w:r>
    </w:p>
    <w:p>
      <w:r>
        <w:t>17. Foi embaixador da Terra na Cidade de Prata, e representou a Ordem de Luft.</w:t>
      </w:r>
    </w:p>
    <w:p>
      <w:r>
        <w:t>Espelho do Imperador</w:t>
      </w:r>
    </w:p>
    <w:p>
      <w:r>
        <w:t>Este Artefato foi entregue pela deusa Amaterasu em</w:t>
      </w:r>
    </w:p>
    <w:p>
      <w:r>
        <w:t>pessoa ao Imperador do Japao durante as prirneiras dinastias. Os poderes fantasticos deste espelho permitem ao seu</w:t>
      </w:r>
    </w:p>
    <w:p>
      <w:r>
        <w:t>Dono observar qualquer local por onde ja tenha estado.</w:t>
      </w:r>
    </w:p>
    <w:p>
      <w:r>
        <w:t>Por esta razao, sempre que urn imperador era coroado, ele exigia que seus guardas 0 levassem para caminhar</w:t>
      </w:r>
    </w:p>
    <w:p>
      <w:r>
        <w:t>por todos os seus dominios, visitando as casas de todos dentro de suas vilas. Desta maneira, 0 Imperador era capaz de</w:t>
      </w:r>
    </w:p>
    <w:p>
      <w:r>
        <w:t>enxergar qualquer ponto dentro de seus dominios.</w:t>
      </w:r>
    </w:p>
    <w:p>
      <w:r>
        <w:t>o Espelho do Imperador e emoldurado em gemas de</w:t>
      </w:r>
    </w:p>
    <w:p>
      <w:r>
        <w:t>diversos tamanhos e formas, e com muitos caracteres misticos e simbolos religiosos japoneses.</w:t>
      </w:r>
    </w:p>
    <w:p>
      <w:r>
        <w:br w:type="page"/>
      </w:r>
    </w:p>
    <w:p>
      <w:pPr>
        <w:pStyle w:val="Heading2"/>
      </w:pPr>
      <w:r>
        <w:t>Página 121</w:t>
      </w:r>
    </w:p>
    <w:p>
      <w:r>
        <w:t>Espelho dos PIanos</w:t>
      </w:r>
    </w:p>
    <w:p>
      <w:r>
        <w:t>Variante do Espe1ho Portal. Estes espelhos sao feitos em</w:t>
      </w:r>
    </w:p>
    <w:p>
      <w:r>
        <w:t>grupos pequenos (na roaioria em dais, mas podem ser mais</w:t>
      </w:r>
    </w:p>
    <w:p>
      <w:r>
        <w:t>deles). Os espe1hos podem ser separados a vontade, mas precisam permanecer no mesma continente. Quando as palavras</w:t>
      </w:r>
    </w:p>
    <w:p>
      <w:r>
        <w:t>rruigicas sao pronunciadas, abre-se urn portal entre 0 espelho</w:t>
      </w:r>
    </w:p>
    <w:p>
      <w:r>
        <w:t>que esta na frente do Dono e 0 DUtro espellio (se for urn grupo</w:t>
      </w:r>
    </w:p>
    <w:p>
      <w:r>
        <w:t>maior de espelhos, ha uma palavra magica para cada espelho</w:t>
      </w:r>
    </w:p>
    <w:p>
      <w:r>
        <w:t>do grupo). 0 Aventureiro pode, sozinho atravessar 0 portal em</w:t>
      </w:r>
    </w:p>
    <w:p>
      <w:r>
        <w:t>seguran&lt;;a e sair do outro lado. 0 espelho 56 pode ser usado</w:t>
      </w:r>
    </w:p>
    <w:p>
      <w:r>
        <w:t>uma vez por rua. Naturalmente, se encontrados durante uma</w:t>
      </w:r>
    </w:p>
    <w:p>
      <w:r>
        <w:t>aventura, estes espelhos sao encontrados SE:MPRE SQzinhos,</w:t>
      </w:r>
    </w:p>
    <w:p>
      <w:r>
        <w:t>sendo preciso descobrir a localiza¢o do(s) outro(s).</w:t>
      </w:r>
    </w:p>
    <w:p>
      <w:r>
        <w:t>Varian~conhectdas</w:t>
      </w:r>
    </w:p>
    <w:p>
      <w:r>
        <w:t>2 espeIhos</w:t>
      </w:r>
    </w:p>
    <w:p>
      <w:r>
        <w:t>3 espellios</w:t>
      </w:r>
    </w:p>
    <w:p>
      <w:r>
        <w:t>4 espeIhos</w:t>
      </w:r>
    </w:p>
    <w:p>
      <w:r>
        <w:t>5 espelhos</w:t>
      </w:r>
    </w:p>
    <w:p>
      <w:r>
        <w:t>6 espeIhos</w:t>
      </w:r>
    </w:p>
    <w:p>
      <w:r>
        <w:t>1d100</w:t>
      </w:r>
    </w:p>
    <w:p>
      <w:r>
        <w:t>01-75</w:t>
      </w:r>
    </w:p>
    <w:p>
      <w:r>
        <w:t>76-90</w:t>
      </w:r>
    </w:p>
    <w:p>
      <w:r>
        <w:t>91-95</w:t>
      </w:r>
    </w:p>
    <w:p>
      <w:r>
        <w:t>96-99</w:t>
      </w:r>
    </w:p>
    <w:p>
      <w:r>
        <w:t>00</w:t>
      </w:r>
    </w:p>
    <w:p>
      <w:r>
        <w:t>Espelho Duplicador</w:t>
      </w:r>
    </w:p>
    <w:p>
      <w:r>
        <w:t>Este espelho pode, uma vez por semana, duplicar urn</w:t>
      </w:r>
    </w:p>
    <w:p>
      <w:r>
        <w:t>objeto. Para funcionar, basta que 0 se coloque em frente ao</w:t>
      </w:r>
    </w:p>
    <w:p>
      <w:r>
        <w:t>espeIho 0 objeto que se deseja duplicar e pronunciar as palavras magicas. A imagem do espelho e, enta~, expelida do</w:t>
      </w:r>
    </w:p>
    <w:p>
      <w:r>
        <w:t>espelho para 0 mundo fisico.</w:t>
      </w:r>
    </w:p>
    <w:p>
      <w:r>
        <w:t>a espelho nao duplica objetos de valor nem propriedades misticas de Itens Magicos. Se alguem tentar vender urn</w:t>
      </w:r>
    </w:p>
    <w:p>
      <w:r>
        <w:t>objeto duplicado, 0 comprador tern grandes chances (T esle faciI de PER) de notar defeitos no objeto e reo desejar compnl.-Io.</w:t>
      </w:r>
    </w:p>
    <w:p>
      <w:r>
        <w:t>Espelho Portal</w:t>
      </w:r>
    </w:p>
    <w:p>
      <w:r>
        <w:t>o primeiro Espelho Portal de que se tern noticia foi</w:t>
      </w:r>
    </w:p>
    <w:p>
      <w:r>
        <w:t>urn presente dado a urn rei. 0 espelho era de corpo inteiro e</w:t>
      </w:r>
    </w:p>
    <w:p>
      <w:r>
        <w:t>foi colocado nos aposentos do rei. Quando ele estivesse em</w:t>
      </w:r>
    </w:p>
    <w:p>
      <w:r>
        <w:t>dificuldades, deveria postar-se sozinho perante 0 espelho e</w:t>
      </w:r>
    </w:p>
    <w:p>
      <w:r>
        <w:t>pronunciar certas palavras.</w:t>
      </w:r>
    </w:p>
    <w:p>
      <w:r>
        <w:t>Alguns anos depois, 0 castelo foi atacado durante a</w:t>
      </w:r>
    </w:p>
    <w:p>
      <w:r>
        <w:t>noite e 0 rei estava a poucos minutos de ser capturado quando se lembrou do espelho. Ele usou as palavras e urn Portal</w:t>
      </w:r>
    </w:p>
    <w:p>
      <w:r>
        <w:t>se abriu para uma caverna. a rei passou pelo Portal, mas</w:t>
      </w:r>
    </w:p>
    <w:p>
      <w:r>
        <w:t>antes que ele se feehasse, alguns dos invasores conseguiram</w:t>
      </w:r>
    </w:p>
    <w:p>
      <w:r>
        <w:t>ver 0 espelho e a lenda se espalhou. Nao se conhece as palavras ffiagieas que abrem 0 primeiro deles, nem tampouco 0</w:t>
      </w:r>
    </w:p>
    <w:p>
      <w:r>
        <w:t>paradeiro do rei.</w:t>
      </w:r>
    </w:p>
    <w:p>
      <w:r>
        <w:t>Desde enta~, rnuitos Magos reproduziram este Item</w:t>
      </w:r>
    </w:p>
    <w:p>
      <w:r>
        <w:t>Magico com razoavel mvel de sucesso. Nenhum detes, porem, foi capaz de abrir Portais entre continentes diferentes.</w:t>
      </w:r>
    </w:p>
    <w:p>
      <w:r>
        <w:t>Varianles conhectdas</w:t>
      </w:r>
    </w:p>
    <w:p>
      <w:r>
        <w:t>1 saida a ate 100m</w:t>
      </w:r>
    </w:p>
    <w:p>
      <w:r>
        <w:t>1 saida a ate lkm</w:t>
      </w:r>
    </w:p>
    <w:p>
      <w:r>
        <w:t>2 saidas a ate lkm</w:t>
      </w:r>
    </w:p>
    <w:p>
      <w:r>
        <w:t>1 saida a ate lOkrn</w:t>
      </w:r>
    </w:p>
    <w:p>
      <w:r>
        <w:t>1 saida em urn ponto a escolha</w:t>
      </w:r>
    </w:p>
    <w:p>
      <w:r>
        <w:t>1d100</w:t>
      </w:r>
    </w:p>
    <w:p>
      <w:r>
        <w:t>01-50</w:t>
      </w:r>
    </w:p>
    <w:p>
      <w:r>
        <w:t>51-70</w:t>
      </w:r>
    </w:p>
    <w:p>
      <w:r>
        <w:t>71-75</w:t>
      </w:r>
    </w:p>
    <w:p>
      <w:r>
        <w:t>76-85</w:t>
      </w:r>
    </w:p>
    <w:p>
      <w:r>
        <w:t>86-00</w:t>
      </w:r>
    </w:p>
    <w:p>
      <w:r>
        <w:t>Espelhos que Tudo Veem</w:t>
      </w:r>
    </w:p>
    <w:p>
      <w:r>
        <w:t>Estes espeIhos vern sempre aos pares, e sao encantados de forma que urn reflete 0 que 0 outro deveria refletir.</w:t>
      </w:r>
    </w:p>
    <w:p>
      <w:r>
        <w:t>Nao existe um limite maximo de disbmcia em terra,</w:t>
      </w:r>
    </w:p>
    <w:p>
      <w:r>
        <w:t>mas se ambos estiverem separados par mais de Han de agua,</w:t>
      </w:r>
    </w:p>
    <w:p>
      <w:r>
        <w:t>seu contato se perde. Estes espelhos foram confeccionados</w:t>
      </w:r>
    </w:p>
    <w:p>
      <w:r>
        <w:t>em varia tamanhos e form as.</w:t>
      </w:r>
    </w:p>
    <w:p>
      <w:r>
        <w:t>Varianles Conhectdas</w:t>
      </w:r>
    </w:p>
    <w:p>
      <w:r>
        <w:t>Espelhos Continuos</w:t>
      </w:r>
    </w:p>
    <w:p>
      <w:r>
        <w:t>Espelhos Aeionaveis</w:t>
      </w:r>
    </w:p>
    <w:p>
      <w:r>
        <w:t>1d10</w:t>
      </w:r>
    </w:p>
    <w:p>
      <w:r>
        <w:t>1-7</w:t>
      </w:r>
    </w:p>
    <w:p>
      <w:r>
        <w:t>8-0</w:t>
      </w:r>
    </w:p>
    <w:p>
      <w:r>
        <w:t>Espelhos Acionaveis: sao idffiticos a espelhos nonnais,</w:t>
      </w:r>
    </w:p>
    <w:p>
      <w:r>
        <w:t>mas podem ser acionados com urn comando verbal.</w:t>
      </w:r>
    </w:p>
    <w:p>
      <w:r>
        <w:t>Espelho Revelador</w:t>
      </w:r>
    </w:p>
    <w:p>
      <w:r>
        <w:t>Este espelho reflete a forma verdadeira de todos que</w:t>
      </w:r>
    </w:p>
    <w:p>
      <w:r>
        <w:t>estiverem a sua £rente. Na pratiea, ele revela formas demoniacas, angelicais, vampiricas, invisiveis, espectrais, transformadas, licantropos ou sob quaisquer formas de modificac;ao.</w:t>
      </w:r>
    </w:p>
    <w:p>
      <w:r>
        <w:t>Espinho do Sono</w:t>
      </w:r>
    </w:p>
    <w:p>
      <w:r>
        <w:t>Trata-se de uma seta de besta ou de zarabatana que, se</w:t>
      </w:r>
    </w:p>
    <w:p>
      <w:r>
        <w:t>aeerta 0 inimigo, pode faze-Io dormir. Se a arma (besta ou</w:t>
      </w:r>
    </w:p>
    <w:p>
      <w:r>
        <w:t>zarabatana) nao for magica, ela nao tera nenhum bonus para</w:t>
      </w:r>
    </w:p>
    <w:p>
      <w:r>
        <w:t>acertar, mas 0 0 efeito magico funcionaem caso de acerto.</w:t>
      </w:r>
    </w:p>
    <w:p>
      <w:r>
        <w:t>A vitima tern direito a urn Teste de Resisrencia (CON</w:t>
      </w:r>
    </w:p>
    <w:p>
      <w:r>
        <w:t>vs. 18) para se livrar do efeito. Caso falhe, a pessoa dorrnira</w:t>
      </w:r>
    </w:p>
    <w:p>
      <w:r>
        <w:t>por 1 hora, nao podendo ser acordada por nada.</w:t>
      </w:r>
    </w:p>
    <w:p>
      <w:r>
        <w:br w:type="page"/>
      </w:r>
    </w:p>
    <w:p>
      <w:pPr>
        <w:pStyle w:val="Heading2"/>
      </w:pPr>
      <w:r>
        <w:t>Página 122</w:t>
      </w:r>
    </w:p>
    <w:p>
      <w:r>
        <w:t>Esta.tuas Animadas</w:t>
      </w:r>
    </w:p>
    <w:p>
      <w:r>
        <w:t>Estatuas animadas magicamente sao as vezes chamados de Construtos au Golens (mas este termo e erroneo,</w:t>
      </w:r>
    </w:p>
    <w:p>
      <w:r>
        <w:t>pais Golens sao Estatuas Animadas especializadas em COIDbate - VeT Golem). Estatuas animadas sao extremamente</w:t>
      </w:r>
    </w:p>
    <w:p>
      <w:r>
        <w:t>raras, e devem ser colocadas em uma Campanha somente</w:t>
      </w:r>
    </w:p>
    <w:p>
      <w:r>
        <w:t>com autoriza&lt;;ao do Mestre, que cleve supervisionar todo 0</w:t>
      </w:r>
    </w:p>
    <w:p>
      <w:r>
        <w:t>processo de criac;:ao deste item.</w:t>
      </w:r>
    </w:p>
    <w:p>
      <w:r>
        <w:t>Estatuas animadas devem ser feitas peIos melhores</w:t>
      </w:r>
    </w:p>
    <w:p>
      <w:r>
        <w:t>artifices (peiD menos, se 0 Persona gem deseja uma companhia agradavel do ponto de vista estetico), mas podem ser</w:t>
      </w:r>
    </w:p>
    <w:p>
      <w:r>
        <w:t>esculpidas em qualquer forma desejada por seu criadoT.</w:t>
      </w:r>
    </w:p>
    <w:p>
      <w:r>
        <w:t>Diferente de urn Gargula, as Estatuas animadas nao</w:t>
      </w:r>
    </w:p>
    <w:p>
      <w:r>
        <w:t>sofrem nenhum efeito nocivo em relac;:ao ao sot mas tambern naD fcram criadas para entrar em combate (nao que</w:t>
      </w:r>
    </w:p>
    <w:p>
      <w:r>
        <w:t>elas nao possam; apenas nao foram criadas com esta finalidade, sendo relativamente fnigeis).</w:t>
      </w:r>
    </w:p>
    <w:p>
      <w:r>
        <w:t>Todo 0 processo de criat;ao pode demorar muitos</w:t>
      </w:r>
    </w:p>
    <w:p>
      <w:r>
        <w:t>meses, em alguns casos, ate anos para ser finalizado, e todas</w:t>
      </w:r>
    </w:p>
    <w:p>
      <w:r>
        <w:t>as etapas sao muito importantes para 0 resultado final.</w:t>
      </w:r>
    </w:p>
    <w:p>
      <w:r>
        <w:t>A Eslalua</w:t>
      </w:r>
    </w:p>
    <w:p>
      <w:r>
        <w:t>Nilo importa qual seja 0 tipo de estatua animada. Nenhuma Magia de Aprisionamento espirirual funcionara em</w:t>
      </w:r>
    </w:p>
    <w:p>
      <w:r>
        <w:t>materiais mediocres. Por esta razao, 0 material escolhido</w:t>
      </w:r>
    </w:p>
    <w:p>
      <w:r>
        <w:t>deve ser .confeccionado pelo melhor artifice possiveI, e encantadas diversas vezes antes que 0 alquimista passe para 0</w:t>
      </w:r>
    </w:p>
    <w:p>
      <w:r>
        <w:t>processo de aprisionamento propriamente dito.</w:t>
      </w:r>
    </w:p>
    <w:p>
      <w:r>
        <w:t>Tambem deve ser decidido se 0 objeto foi criado com</w:t>
      </w:r>
    </w:p>
    <w:p>
      <w:r>
        <w:t>algum proposito especial. Por esta razao, TODA a historia</w:t>
      </w:r>
    </w:p>
    <w:p>
      <w:r>
        <w:t>da criat;ao destas estaruas precisa ser detalhada.</w:t>
      </w:r>
    </w:p>
    <w:p>
      <w:r>
        <w:t>Responda as seguintes Perguntas:</w:t>
      </w:r>
    </w:p>
    <w:p>
      <w:r>
        <w:t>1. Quem criou 0 objeto? Em que ano?</w:t>
      </w:r>
    </w:p>
    <w:p>
      <w:r>
        <w:t>2. Por que 0 criador decidiu construir esta estatua?</w:t>
      </w:r>
    </w:p>
    <w:p>
      <w:r>
        <w:t>3. Ela foi encomendada por alguem? Se sim, por quem?</w:t>
      </w:r>
    </w:p>
    <w:p>
      <w:r>
        <w:t>4. Quanto tempo demorou para ser construida?</w:t>
      </w:r>
    </w:p>
    <w:p>
      <w:r>
        <w:t>5. Como foi a processo? Descreva as dificuldades.</w:t>
      </w:r>
    </w:p>
    <w:p>
      <w:r>
        <w:t>6. 0 que aconteceu ao Mago neste tempo? Como era sua</w:t>
      </w:r>
    </w:p>
    <w:p>
      <w:r>
        <w:t>vida durante este periodo?</w:t>
      </w:r>
    </w:p>
    <w:p>
      <w:r>
        <w:t>7. Quem foi seu prirneiro Dono? 0 que aconteceu com ele</w:t>
      </w:r>
    </w:p>
    <w:p>
      <w:r>
        <w:t>em seguida?</w:t>
      </w:r>
    </w:p>
    <w:p>
      <w:r>
        <w:t>8. Qual a seu relacionamento com a eshitua?</w:t>
      </w:r>
    </w:p>
    <w:p>
      <w:r>
        <w:t>9. 0 que aconteceu a estatua desde que foi criada ate vir</w:t>
      </w:r>
    </w:p>
    <w:p>
      <w:r>
        <w:t>parar na vida do Personagem?</w:t>
      </w:r>
    </w:p>
    <w:p>
      <w:r>
        <w:t>Estas sao as questOes basicas, que ajudarao bastante ao</w:t>
      </w:r>
    </w:p>
    <w:p>
      <w:r>
        <w:t>Mestre comec;ar a desenvolver estatuas vivas e inteligentes.</w:t>
      </w:r>
    </w:p>
    <w:p>
      <w:r>
        <w:t>Lembre-se que elas sao NPCs importantes e que (talvez)</w:t>
      </w:r>
    </w:p>
    <w:p>
      <w:r>
        <w:t>permanet;am muito tempo junto aos Aventureiros.</w:t>
      </w:r>
    </w:p>
    <w:p>
      <w:r>
        <w:t>Fornecemos algumas tabelas, a tirulo de exempIo, mas</w:t>
      </w:r>
    </w:p>
    <w:p>
      <w:r>
        <w:t>elas deverao ser evitadas ao maximo, cabendo ao Mestre</w:t>
      </w:r>
    </w:p>
    <w:p>
      <w:r>
        <w:t>escolher 0 que for rnelhor para sua Campanha especifica.</w:t>
      </w:r>
    </w:p>
    <w:p>
      <w:r>
        <w:t>Urn uso muito bo para as tabelas e servir de fontes de inspirat;ao, oferecendo ao Mestre uma garna de opc;5es.</w:t>
      </w:r>
    </w:p>
    <w:p>
      <w:r>
        <w:t>o Mestre pode sortear na tabela abaixo os materiais das</w:t>
      </w:r>
    </w:p>
    <w:p>
      <w:r>
        <w:t>quais as estaruas sao feitas (os mais comtmS), ou criar seus</w:t>
      </w:r>
    </w:p>
    <w:p>
      <w:r>
        <w:t>pr6prios objetos encantados, de acordo com sua campanha.</w:t>
      </w:r>
    </w:p>
    <w:p>
      <w:r>
        <w:t>Malerial</w:t>
      </w:r>
    </w:p>
    <w:p>
      <w:r>
        <w:t>1d100</w:t>
      </w:r>
    </w:p>
    <w:p>
      <w:r>
        <w:t>M.:i:rmore Branco</w:t>
      </w:r>
    </w:p>
    <w:p>
      <w:r>
        <w:t>01-17</w:t>
      </w:r>
    </w:p>
    <w:p>
      <w:r>
        <w:t>Marmore Negro</w:t>
      </w:r>
    </w:p>
    <w:p>
      <w:r>
        <w:t>18-20</w:t>
      </w:r>
    </w:p>
    <w:p>
      <w:r>
        <w:t>Pedra</w:t>
      </w:r>
    </w:p>
    <w:p>
      <w:r>
        <w:t>21-43</w:t>
      </w:r>
    </w:p>
    <w:p>
      <w:r>
        <w:t>Granito</w:t>
      </w:r>
    </w:p>
    <w:p>
      <w:r>
        <w:t>44-57</w:t>
      </w:r>
    </w:p>
    <w:p>
      <w:r>
        <w:t>Ferro</w:t>
      </w:r>
    </w:p>
    <w:p>
      <w:r>
        <w:t>58-68</w:t>
      </w:r>
    </w:p>
    <w:p>
      <w:r>
        <w:t>Bronze</w:t>
      </w:r>
    </w:p>
    <w:p>
      <w:r>
        <w:t>69-88</w:t>
      </w:r>
    </w:p>
    <w:p>
      <w:r>
        <w:t>Cobre</w:t>
      </w:r>
    </w:p>
    <w:p>
      <w:r>
        <w:t>89-95</w:t>
      </w:r>
    </w:p>
    <w:p>
      <w:r>
        <w:t>Chumbo</w:t>
      </w:r>
    </w:p>
    <w:p>
      <w:r>
        <w:t>96-00</w:t>
      </w:r>
    </w:p>
    <w:p>
      <w:r>
        <w:t>Defina os Alribulos Fisicos da Eslatua.</w:t>
      </w:r>
    </w:p>
    <w:p>
      <w:r>
        <w:t>A Forc;a e a Constituit;ao podem ser sorteadas na Tabela abaixo. Este Atributos Fisicos sao geralmente maio res</w:t>
      </w:r>
    </w:p>
    <w:p>
      <w:r>
        <w:t>que urn ser humane normal devido aos materiais utilizados, mas nao tao altos .. uma vez que estas estatuas nao foram</w:t>
      </w:r>
    </w:p>
    <w:p>
      <w:r>
        <w:t>feitas propriamente para combates.</w:t>
      </w:r>
    </w:p>
    <w:p>
      <w:r>
        <w:t>Sorteie duas vezes na tabela abaixo, uma para CON e</w:t>
      </w:r>
    </w:p>
    <w:p>
      <w:r>
        <w:t>outra para FR.</w:t>
      </w:r>
    </w:p>
    <w:p>
      <w:r>
        <w:t>Alribulo</w:t>
      </w:r>
    </w:p>
    <w:p>
      <w:r>
        <w:t>1d100</w:t>
      </w:r>
    </w:p>
    <w:p>
      <w:r>
        <w:t>14</w:t>
      </w:r>
    </w:p>
    <w:p>
      <w:r>
        <w:t>01-05</w:t>
      </w:r>
    </w:p>
    <w:p>
      <w:r>
        <w:t>15</w:t>
      </w:r>
    </w:p>
    <w:p>
      <w:r>
        <w:t>06-15</w:t>
      </w:r>
    </w:p>
    <w:p>
      <w:r>
        <w:t>16</w:t>
      </w:r>
    </w:p>
    <w:p>
      <w:r>
        <w:t>16-30</w:t>
      </w:r>
    </w:p>
    <w:p>
      <w:r>
        <w:t>17</w:t>
      </w:r>
    </w:p>
    <w:p>
      <w:r>
        <w:t>31-50</w:t>
      </w:r>
    </w:p>
    <w:p>
      <w:r>
        <w:t>18</w:t>
      </w:r>
    </w:p>
    <w:p>
      <w:r>
        <w:t>51-70</w:t>
      </w:r>
    </w:p>
    <w:p>
      <w:r>
        <w:t>19</w:t>
      </w:r>
    </w:p>
    <w:p>
      <w:r>
        <w:t>71-85</w:t>
      </w:r>
    </w:p>
    <w:p>
      <w:r>
        <w:t>20</w:t>
      </w:r>
    </w:p>
    <w:p>
      <w:r>
        <w:t>86-95</w:t>
      </w:r>
    </w:p>
    <w:p>
      <w:r>
        <w:t>21</w:t>
      </w:r>
    </w:p>
    <w:p>
      <w:r>
        <w:t>96-00</w:t>
      </w:r>
    </w:p>
    <w:p>
      <w:r>
        <w:t>Tanto a Destreza quanto a Agilidade de uma Estatua</w:t>
      </w:r>
    </w:p>
    <w:p>
      <w:r>
        <w:t>Animada geralmente sao baixos, devido a pr6pria natureza</w:t>
      </w:r>
    </w:p>
    <w:p>
      <w:r>
        <w:t>de pouca flexibilidade dos materiais. Sorteie duas vezes na</w:t>
      </w:r>
    </w:p>
    <w:p>
      <w:r>
        <w:t>tabeIa abaixo .. uma para DEX e outra para AGI.</w:t>
      </w:r>
    </w:p>
    <w:p>
      <w:r>
        <w:t>Alribulo</w:t>
      </w:r>
    </w:p>
    <w:p>
      <w:r>
        <w:t>1d100</w:t>
      </w:r>
    </w:p>
    <w:p>
      <w:r>
        <w:t>11</w:t>
      </w:r>
    </w:p>
    <w:p>
      <w:r>
        <w:t>01-35</w:t>
      </w:r>
    </w:p>
    <w:p>
      <w:r>
        <w:t>12</w:t>
      </w:r>
    </w:p>
    <w:p>
      <w:r>
        <w:t>36-55</w:t>
      </w:r>
    </w:p>
    <w:p>
      <w:r>
        <w:t>13</w:t>
      </w:r>
    </w:p>
    <w:p>
      <w:r>
        <w:t>56-70</w:t>
      </w:r>
    </w:p>
    <w:p>
      <w:r>
        <w:t>14</w:t>
      </w:r>
    </w:p>
    <w:p>
      <w:r>
        <w:t>71-85</w:t>
      </w:r>
    </w:p>
    <w:p>
      <w:r>
        <w:t>15</w:t>
      </w:r>
    </w:p>
    <w:p>
      <w:r>
        <w:t>86-95</w:t>
      </w:r>
    </w:p>
    <w:p>
      <w:r>
        <w:t>16</w:t>
      </w:r>
    </w:p>
    <w:p>
      <w:r>
        <w:t>%-00</w:t>
      </w:r>
    </w:p>
    <w:p>
      <w:r>
        <w:t>Sorteie tambem a Indice de Prote,ao (IP) da Estatua.</w:t>
      </w:r>
    </w:p>
    <w:p>
      <w:r>
        <w:t>Devido aos materiais das quais sao feitas, muitas estatuas</w:t>
      </w:r>
    </w:p>
    <w:p>
      <w:r>
        <w:t>recebem IPs muito bans.</w:t>
      </w:r>
    </w:p>
    <w:p>
      <w:r>
        <w:t>o IP de uma Estatua funciona contra ataques fisicos,</w:t>
      </w:r>
    </w:p>
    <w:p>
      <w:r>
        <w:t>balisticos, Fogo, Acido, Gelo, Eletricidade. Estatua sao imunes a ataques mentais (magicos, vampirocos, angelicais e</w:t>
      </w:r>
    </w:p>
    <w:p>
      <w:r>
        <w:t>demoniacos), sonoros, luminosos ou gases.</w:t>
      </w:r>
    </w:p>
    <w:p>
      <w:r>
        <w:t>IP</w:t>
      </w:r>
    </w:p>
    <w:p>
      <w:r>
        <w:t>2</w:t>
      </w:r>
    </w:p>
    <w:p>
      <w:r>
        <w:t>01-50</w:t>
      </w:r>
    </w:p>
    <w:p>
      <w:r>
        <w:t>3</w:t>
      </w:r>
    </w:p>
    <w:p>
      <w:r>
        <w:t>51-70</w:t>
      </w:r>
    </w:p>
    <w:p>
      <w:r>
        <w:t>4</w:t>
      </w:r>
    </w:p>
    <w:p>
      <w:r>
        <w:t>71-80</w:t>
      </w:r>
    </w:p>
    <w:p>
      <w:r>
        <w:t>5</w:t>
      </w:r>
    </w:p>
    <w:p>
      <w:r>
        <w:t>81-90</w:t>
      </w:r>
    </w:p>
    <w:p>
      <w:r>
        <w:t>6</w:t>
      </w:r>
    </w:p>
    <w:p>
      <w:r>
        <w:t>91-95</w:t>
      </w:r>
    </w:p>
    <w:p>
      <w:r>
        <w:t>7</w:t>
      </w:r>
    </w:p>
    <w:p>
      <w:r>
        <w:t>96-00</w:t>
      </w:r>
    </w:p>
    <w:p>
      <w:r>
        <w:br w:type="page"/>
      </w:r>
    </w:p>
    <w:p>
      <w:pPr>
        <w:pStyle w:val="Heading2"/>
      </w:pPr>
      <w:r>
        <w:t>Página 123</w:t>
      </w:r>
    </w:p>
    <w:p>
      <w:r>
        <w:t>Os Espiritos</w:t>
      </w:r>
    </w:p>
    <w:p>
      <w:r>
        <w:t>TODO objeto ffiagiCO inteligente, sem exce~ao, possui</w:t>
      </w:r>
    </w:p>
    <w:p>
      <w:r>
        <w:t>dentro de si urn espirito aprisionado (sejam eles espiritos de</w:t>
      </w:r>
    </w:p>
    <w:p>
      <w:r>
        <w:t>guerreiros, sabies, elementais ou espiritos mais atrasados).</w:t>
      </w:r>
    </w:p>
    <w:p>
      <w:r>
        <w:t>o espirito pode ter alguma afinidade com 0 Mago que criau</w:t>
      </w:r>
    </w:p>
    <w:p>
      <w:r>
        <w:t>a estatua (pode ser a alma de sua esposa, por exemplo), pode</w:t>
      </w:r>
    </w:p>
    <w:p>
      <w:r>
        <w:t>estar presQ a deveres ou obriga~5es (alma vendida, ou urn</w:t>
      </w:r>
    </w:p>
    <w:p>
      <w:r>
        <w:t>acordo ou punic;ao), ou simplesmente ter tide suas memorias apagadas e ter sido aprisionado caniTa sua vontade (a</w:t>
      </w:r>
    </w:p>
    <w:p>
      <w:r>
        <w:t>grande maioria dos casos).</w:t>
      </w:r>
    </w:p>
    <w:p>
      <w:r>
        <w:t>Por outro lado, certos espiritos elementais adorariam</w:t>
      </w:r>
    </w:p>
    <w:p>
      <w:r>
        <w:t>poder fazer parte de uma espada, pelo simples prazer de poder estar na Terra sem que os deuses da natureza as dissipassem. Estes espiritos elementais sao os favoritos dos Magos.</w:t>
      </w:r>
    </w:p>
    <w:p>
      <w:r>
        <w:t>Sugerimos que 0 Mestre erie uma rustoria para 0 espirito antes dele ter side aprisionado na estatua, pois isto ajudara</w:t>
      </w:r>
    </w:p>
    <w:p>
      <w:r>
        <w:t>muito a construir a personalidade desta. Na maioria das vezes</w:t>
      </w:r>
    </w:p>
    <w:p>
      <w:r>
        <w:t>a memoria de urn espirito e completamente destruida e ele</w:t>
      </w:r>
    </w:p>
    <w:p>
      <w:r>
        <w:t>nao se lembra de absolutamente nada antes de sua cria~ao.</w:t>
      </w:r>
    </w:p>
    <w:p>
      <w:r>
        <w:t>Em casos raros, 0 objeto pode possuir conhecimento</w:t>
      </w:r>
    </w:p>
    <w:p>
      <w:r>
        <w:t>de suas vidas passadas, ou possuir algum tiro de missilo</w:t>
      </w:r>
    </w:p>
    <w:p>
      <w:r>
        <w:t>inacabada, a criterio do Mestre.</w:t>
      </w:r>
    </w:p>
    <w:p>
      <w:r>
        <w:t>o espirito tambem influencia a lingua falada pela Estatua, em poderes especiais que ela possa ter, na InteUgencia, Forc;a de Vontade e Percep~ao, bern como tnuitos ourros</w:t>
      </w:r>
    </w:p>
    <w:p>
      <w:r>
        <w:t>detalhes que 0 Mestre possa imaginar.</w:t>
      </w:r>
    </w:p>
    <w:p>
      <w:r>
        <w:t>Os Atributos Fisicos serao influenciados pelo tipo de</w:t>
      </w:r>
    </w:p>
    <w:p>
      <w:r>
        <w:t>material/escultura que foi feita (ver mais adiante)</w:t>
      </w:r>
    </w:p>
    <w:p>
      <w:r>
        <w:t>Personalidade</w:t>
      </w:r>
    </w:p>
    <w:p>
      <w:r>
        <w:t>Toda Estatua Animada possui uma personalidade pr6-</w:t>
      </w:r>
    </w:p>
    <w:p>
      <w:r>
        <w:t>pria. Utilizar personalidades em jogo e uma grande maneira de adicionar Roleplay a uma campanha. Se 0 Mestre desejar, pode utilizar as tabelas abaixo para determinar a personalidade basica que a esmhla possui.</w:t>
      </w:r>
    </w:p>
    <w:p>
      <w:r>
        <w:t>Personalidades</w:t>
      </w:r>
    </w:p>
    <w:p>
      <w:r>
        <w:t>1d100</w:t>
      </w:r>
    </w:p>
    <w:p>
      <w:r>
        <w:t>Amigavel</w:t>
      </w:r>
    </w:p>
    <w:p>
      <w:r>
        <w:t>' 01-04</w:t>
      </w:r>
    </w:p>
    <w:p>
      <w:r>
        <w:t>Arrogante</w:t>
      </w:r>
    </w:p>
    <w:p>
      <w:r>
        <w:t>OS-08</w:t>
      </w:r>
    </w:p>
    <w:p>
      <w:r>
        <w:t>Barbara</w:t>
      </w:r>
    </w:p>
    <w:p>
      <w:r>
        <w:t>09-12</w:t>
      </w:r>
    </w:p>
    <w:p>
      <w:r>
        <w:t>Bondosa</w:t>
      </w:r>
    </w:p>
    <w:p>
      <w:r>
        <w:t>13-16</w:t>
      </w:r>
    </w:p>
    <w:p>
      <w:r>
        <w:t>Comediante</w:t>
      </w:r>
    </w:p>
    <w:p>
      <w:r>
        <w:t>17-20</w:t>
      </w:r>
    </w:p>
    <w:p>
      <w:r>
        <w:t>Confidente</w:t>
      </w:r>
    </w:p>
    <w:p>
      <w:r>
        <w:t>21-24</w:t>
      </w:r>
    </w:p>
    <w:p>
      <w:r>
        <w:t>Conselheira</w:t>
      </w:r>
    </w:p>
    <w:p>
      <w:r>
        <w:t>25-28</w:t>
      </w:r>
    </w:p>
    <w:p>
      <w:r>
        <w:t>Covarde</w:t>
      </w:r>
    </w:p>
    <w:p>
      <w:r>
        <w:t>29-32</w:t>
      </w:r>
    </w:p>
    <w:p>
      <w:r>
        <w:t>Curiosa</w:t>
      </w:r>
    </w:p>
    <w:p>
      <w:r>
        <w:t>33-36</w:t>
      </w:r>
    </w:p>
    <w:p>
      <w:r>
        <w:t>Desconfiada</w:t>
      </w:r>
    </w:p>
    <w:p>
      <w:r>
        <w:t>37-40</w:t>
      </w:r>
    </w:p>
    <w:p>
      <w:r>
        <w:t>Despreocupada</w:t>
      </w:r>
    </w:p>
    <w:p>
      <w:r>
        <w:t>41-44</w:t>
      </w:r>
    </w:p>
    <w:p>
      <w:r>
        <w:t>Determinada</w:t>
      </w:r>
    </w:p>
    <w:p>
      <w:r>
        <w:t>45-48</w:t>
      </w:r>
    </w:p>
    <w:p>
      <w:r>
        <w:t>Heroica</w:t>
      </w:r>
    </w:p>
    <w:p>
      <w:r>
        <w:t>49-52</w:t>
      </w:r>
    </w:p>
    <w:p>
      <w:r>
        <w:t>Humilde</w:t>
      </w:r>
    </w:p>
    <w:p>
      <w:r>
        <w:t>53-56</w:t>
      </w:r>
    </w:p>
    <w:p>
      <w:r>
        <w:t>InfluenciaveI</w:t>
      </w:r>
    </w:p>
    <w:p>
      <w:r>
        <w:t>57-60</w:t>
      </w:r>
    </w:p>
    <w:p>
      <w:r>
        <w:t>Ingenua</w:t>
      </w:r>
    </w:p>
    <w:p>
      <w:r>
        <w:t>61-64</w:t>
      </w:r>
    </w:p>
    <w:p>
      <w:r>
        <w:t>Intrometida</w:t>
      </w:r>
    </w:p>
    <w:p>
      <w:r>
        <w:t>65-68</w:t>
      </w:r>
    </w:p>
    <w:p>
      <w:r>
        <w:t>Omissa</w:t>
      </w:r>
    </w:p>
    <w:p>
      <w:r>
        <w:t>69-72</w:t>
      </w:r>
    </w:p>
    <w:p>
      <w:r>
        <w:t>Opinativa</w:t>
      </w:r>
    </w:p>
    <w:p>
      <w:r>
        <w:t>73-76</w:t>
      </w:r>
    </w:p>
    <w:p>
      <w:r>
        <w:t>Otimista</w:t>
      </w:r>
    </w:p>
    <w:p>
      <w:r>
        <w:t>77-80</w:t>
      </w:r>
    </w:p>
    <w:p>
      <w:r>
        <w:t>Perfeccionista</w:t>
      </w:r>
    </w:p>
    <w:p>
      <w:r>
        <w:t>81-84</w:t>
      </w:r>
    </w:p>
    <w:p>
      <w:r>
        <w:t>Pessimista</w:t>
      </w:r>
    </w:p>
    <w:p>
      <w:r>
        <w:t>85-88</w:t>
      </w:r>
    </w:p>
    <w:p>
      <w:r>
        <w:t>Sanguinaria</w:t>
      </w:r>
    </w:p>
    <w:p>
      <w:r>
        <w:t>89-92</w:t>
      </w:r>
    </w:p>
    <w:p>
      <w:r>
        <w:t>Teimosa</w:t>
      </w:r>
    </w:p>
    <w:p>
      <w:r>
        <w:t>93-96</w:t>
      </w:r>
    </w:p>
    <w:p>
      <w:r>
        <w:t>Violenta</w:t>
      </w:r>
    </w:p>
    <w:p>
      <w:r>
        <w:t>97-00</w:t>
      </w:r>
    </w:p>
    <w:p>
      <w:r>
        <w:t>Tambem e recomendavel determinar 0 quao forte e</w:t>
      </w:r>
    </w:p>
    <w:p>
      <w:r>
        <w:t>esta personalidade. Para isto, jogue 1dIO, considerando 0 °</w:t>
      </w:r>
    </w:p>
    <w:p>
      <w:r>
        <w:t>como 10. Valores baixos nao influenciam mwto, mas valores maiores (como 5,6 ou 7) comec;am a afetar bastante 0</w:t>
      </w:r>
    </w:p>
    <w:p>
      <w:r>
        <w:t>relacionamento da estahla com seu Dono.</w:t>
      </w:r>
    </w:p>
    <w:p>
      <w:r>
        <w:t>Valores acima de 8 (9 e 10) devem ser tratados como</w:t>
      </w:r>
    </w:p>
    <w:p>
      <w:r>
        <w:t>urn serio desvio de personalidade, com direito a exageros</w:t>
      </w:r>
    </w:p>
    <w:p>
      <w:r>
        <w:t>em seu comportamento (por exemplo, a estahla de urn cavaleiro que seja pessimista, com personalidade muito forte e,</w:t>
      </w:r>
    </w:p>
    <w:p>
      <w:r>
        <w:t>na verdade, Paran6ica).</w:t>
      </w:r>
    </w:p>
    <w:p>
      <w:r>
        <w:t>Caso 0 Mestre deseje tambem sortear os Atributos do</w:t>
      </w:r>
    </w:p>
    <w:p>
      <w:r>
        <w:t>Espirito, utilize a tabela abaixo, rolando os dados tres vezes</w:t>
      </w:r>
    </w:p>
    <w:p>
      <w:r>
        <w:t>(uma para INT, uma para WILL euma para PER).</w:t>
      </w:r>
    </w:p>
    <w:p>
      <w:r>
        <w:t>Atributo</w:t>
      </w:r>
    </w:p>
    <w:p>
      <w:r>
        <w:t>1d100</w:t>
      </w:r>
    </w:p>
    <w:p>
      <w:r>
        <w:t>12</w:t>
      </w:r>
    </w:p>
    <w:p>
      <w:r>
        <w:t>01-05</w:t>
      </w:r>
    </w:p>
    <w:p>
      <w:r>
        <w:t>13</w:t>
      </w:r>
    </w:p>
    <w:p>
      <w:r>
        <w:t>06-15</w:t>
      </w:r>
    </w:p>
    <w:p>
      <w:r>
        <w:t>14</w:t>
      </w:r>
    </w:p>
    <w:p>
      <w:r>
        <w:t>16-30</w:t>
      </w:r>
    </w:p>
    <w:p>
      <w:r>
        <w:t>15</w:t>
      </w:r>
    </w:p>
    <w:p>
      <w:r>
        <w:t>31-50</w:t>
      </w:r>
    </w:p>
    <w:p>
      <w:r>
        <w:t>16</w:t>
      </w:r>
    </w:p>
    <w:p>
      <w:r>
        <w:t>51-70</w:t>
      </w:r>
    </w:p>
    <w:p>
      <w:r>
        <w:t>17</w:t>
      </w:r>
    </w:p>
    <w:p>
      <w:r>
        <w:t>71-85</w:t>
      </w:r>
    </w:p>
    <w:p>
      <w:r>
        <w:t>18</w:t>
      </w:r>
    </w:p>
    <w:p>
      <w:r>
        <w:t>86-95</w:t>
      </w:r>
    </w:p>
    <w:p>
      <w:r>
        <w:t>19</w:t>
      </w:r>
    </w:p>
    <w:p>
      <w:r>
        <w:t>96-00</w:t>
      </w:r>
    </w:p>
    <w:p>
      <w:r>
        <w:br w:type="page"/>
      </w:r>
    </w:p>
    <w:p>
      <w:pPr>
        <w:pStyle w:val="Heading2"/>
      </w:pPr>
      <w:r>
        <w:t>Página 124</w:t>
      </w:r>
    </w:p>
    <w:p>
      <w:r>
        <w:t>Como a Esliilua Fala?</w:t>
      </w:r>
    </w:p>
    <w:p>
      <w:r>
        <w:t>A Estatua daquela bela sacerdotisa pode ser inteligente,</w:t>
      </w:r>
    </w:p>
    <w:p>
      <w:r>
        <w:t>mas de nada adiantani se ela naD conseguir se comtmicar com</w:t>
      </w:r>
    </w:p>
    <w:p>
      <w:r>
        <w:t>seu Dono. Assim como todos os objetos magicos, as estatuas</w:t>
      </w:r>
    </w:p>
    <w:p>
      <w:r>
        <w:t>vivas gerahnente sao criadas por Magos de alguma nacionalidade, e eles tendem a se comunicar arenas na lingua em que</w:t>
      </w:r>
    </w:p>
    <w:p>
      <w:r>
        <w:t>fcram consrruidas. Algumas estatuas conseguem ainda comunicar-se em varias linguas, ou mesma atraves de telepatia.</w:t>
      </w:r>
    </w:p>
    <w:p>
      <w:r>
        <w:t>Comosecomunica?</w:t>
      </w:r>
    </w:p>
    <w:p>
      <w:r>
        <w:t>1d10</w:t>
      </w:r>
    </w:p>
    <w:p>
      <w:r>
        <w:t>Verbalmente, em sua propria lingua</w:t>
      </w:r>
    </w:p>
    <w:p>
      <w:r>
        <w:t>1-5</w:t>
      </w:r>
    </w:p>
    <w:p>
      <w:r>
        <w:t>Verbalmente ou Mentalmente</w:t>
      </w:r>
    </w:p>
    <w:p>
      <w:r>
        <w:t>6-7</w:t>
      </w:r>
    </w:p>
    <w:p>
      <w:r>
        <w:t>Mentalmente, em sua pr6pria lingua</w:t>
      </w:r>
    </w:p>
    <w:p>
      <w:r>
        <w:t>8-9</w:t>
      </w:r>
    </w:p>
    <w:p>
      <w:r>
        <w:t>Mentalmente, com todos ao seu redor</w:t>
      </w:r>
    </w:p>
    <w:p>
      <w:r>
        <w:t>0</w:t>
      </w:r>
    </w:p>
    <w:p>
      <w:r>
        <w:t>Se a estatua possui uma lingua pr6pria (e a maioria</w:t>
      </w:r>
    </w:p>
    <w:p>
      <w:r>
        <w:t>possui), escolha a partir do Background dele Oll sorteie, acrescentando ou removendo linguas conforme sua necessidade.</w:t>
      </w:r>
    </w:p>
    <w:p>
      <w:r>
        <w:t>Lembre-se que podem existir estatuas que foram</w:t>
      </w:r>
    </w:p>
    <w:p>
      <w:r>
        <w:t>construidas em Arcadia, por an6es ou eIfos, e estas utilizamse as vezes de linguas desconhecidas na Terra.</w:t>
      </w:r>
    </w:p>
    <w:p>
      <w:r>
        <w:t>Se a estatua e capaz de se comunicar mentalmente com</w:t>
      </w:r>
    </w:p>
    <w:p>
      <w:r>
        <w:t>todos ao seu red~r, enta~ quem esta escutando consegue entender perfeitamente 0 que ela esta dizendo, nao importa que</w:t>
      </w:r>
    </w:p>
    <w:p>
      <w:r>
        <w:t>lingua a estatua normalmente fale. As vezes, objetos com conhecimento de outras linguas podem agir como tradutores</w:t>
      </w:r>
    </w:p>
    <w:p>
      <w:r>
        <w:t>para 0 grupo, em rela&lt;;ao a linguas desconhecidas (lembre-se</w:t>
      </w:r>
    </w:p>
    <w:p>
      <w:r>
        <w:t>que Ler e Escrever e uma Pericia, e deve ser escolhida somente</w:t>
      </w:r>
    </w:p>
    <w:p>
      <w:r>
        <w:t>se 0 Espirito do objeto possuir raz5es para te-la).</w:t>
      </w:r>
    </w:p>
    <w:p>
      <w:r>
        <w:t>Idiomas</w:t>
      </w:r>
    </w:p>
    <w:p>
      <w:r>
        <w:t>Vma Estatua Encantada pode saber utilizar urn au mais</w:t>
      </w:r>
    </w:p>
    <w:p>
      <w:r>
        <w:t>idiomas. Isso e determinado principalmente par dais fatores. Considera-se que ° artifice que a CriOll a tenha encantado com a capacidade de utilizar todos os idiomas que ele</w:t>
      </w:r>
    </w:p>
    <w:p>
      <w:r>
        <w:t>mesmo era capaz de utilizar. Porem, qualquer Eshitua animada e capaz de aprender novas linguas, ° que aumenta</w:t>
      </w:r>
    </w:p>
    <w:p>
      <w:r>
        <w:t>suas capacidades de comunica~ao com 0 tempo (e estatuas</w:t>
      </w:r>
    </w:p>
    <w:p>
      <w:r>
        <w:t>podem viver por seculos).</w:t>
      </w:r>
    </w:p>
    <w:p>
      <w:r>
        <w:t>A tabela abaixo lista alguns idiomas que a estatua pode</w:t>
      </w:r>
    </w:p>
    <w:p>
      <w:r>
        <w:t>ser capaz de utilizar. Considera-se que 0 idioma nativo da</w:t>
      </w:r>
    </w:p>
    <w:p>
      <w:r>
        <w:t>estatua seja 0 mesmo idioma nativo do alguimista.</w:t>
      </w:r>
    </w:p>
    <w:p>
      <w:r>
        <w:t>linguas Extras</w:t>
      </w:r>
    </w:p>
    <w:p>
      <w:r>
        <w:t>o</w:t>
      </w:r>
    </w:p>
    <w:p>
      <w:r>
        <w:t>+1</w:t>
      </w:r>
    </w:p>
    <w:p>
      <w:r>
        <w:t>+2</w:t>
      </w:r>
    </w:p>
    <w:p>
      <w:r>
        <w:t>Algumas linguas Possiveis:</w:t>
      </w:r>
    </w:p>
    <w:p>
      <w:r>
        <w:t>1d10</w:t>
      </w:r>
    </w:p>
    <w:p>
      <w:r>
        <w:t>1-3</w:t>
      </w:r>
    </w:p>
    <w:p>
      <w:r>
        <w:t>4-8</w:t>
      </w:r>
    </w:p>
    <w:p>
      <w:r>
        <w:t>9-0</w:t>
      </w:r>
    </w:p>
    <w:p>
      <w:r>
        <w:t>Europa: Ingles, Espanhol, Alemao, Italiano, Frances,</w:t>
      </w:r>
    </w:p>
    <w:p>
      <w:r>
        <w:t>Portugues, Flamengo (Holandes), Latim, Grego, Russo.</w:t>
      </w:r>
    </w:p>
    <w:p>
      <w:r>
        <w:t>Oriente: Japones, Coreano, Chines (dezenas de variantes) e as centenas de dialetos faladas na India e no restante</w:t>
      </w:r>
    </w:p>
    <w:p>
      <w:r>
        <w:t>do Sudeste Asiatica.</w:t>
      </w:r>
    </w:p>
    <w:p>
      <w:r>
        <w:t>Oriente Media: Arabe</w:t>
      </w:r>
    </w:p>
    <w:p>
      <w:r>
        <w:t>Antediluvianas: Atlante, Lemuria e Mu</w:t>
      </w:r>
    </w:p>
    <w:p>
      <w:r>
        <w:t>Arcadia: Fadas, eIfico, lingua dos anDes</w:t>
      </w:r>
    </w:p>
    <w:p>
      <w:r>
        <w:br w:type="page"/>
      </w:r>
    </w:p>
    <w:p>
      <w:pPr>
        <w:pStyle w:val="Heading2"/>
      </w:pPr>
      <w:r>
        <w:t>Página 125</w:t>
      </w:r>
    </w:p>
    <w:p>
      <w:r>
        <w:t>Pericias</w:t>
      </w:r>
    </w:p>
    <w:p>
      <w:r>
        <w:t>Defina a os Pontos de Pericia e as Pericias que a estatua</w:t>
      </w:r>
    </w:p>
    <w:p>
      <w:r>
        <w:t>possui, e distribua estes pontos como achar melhor. As pericias devem obrigatoriamente ser compativeis com a profissao ou conhecimentos anteriores do espirito (respeitando</w:t>
      </w:r>
    </w:p>
    <w:p>
      <w:r>
        <w:t>tambem 0 periodo historico em que a estatua foi esculpida).</w:t>
      </w:r>
    </w:p>
    <w:p>
      <w:r>
        <w:t>Geralmente, 0 maior valor em uma pericia e 60%, no</w:t>
      </w:r>
    </w:p>
    <w:p>
      <w:r>
        <w:t>caso de especialistas em alguma area. Urn resumo com as</w:t>
      </w:r>
    </w:p>
    <w:p>
      <w:r>
        <w:t>Pericias disponiveis pode ser encontrado na IntrodU(;ao.</w:t>
      </w:r>
    </w:p>
    <w:p>
      <w:r>
        <w:t>Pontos de Pericia</w:t>
      </w:r>
    </w:p>
    <w:p>
      <w:r>
        <w:t>1d100</w:t>
      </w:r>
    </w:p>
    <w:p>
      <w:r>
        <w:t>200</w:t>
      </w:r>
    </w:p>
    <w:p>
      <w:r>
        <w:t>01-20</w:t>
      </w:r>
    </w:p>
    <w:p>
      <w:r>
        <w:t>250</w:t>
      </w:r>
    </w:p>
    <w:p>
      <w:r>
        <w:t>21-50</w:t>
      </w:r>
    </w:p>
    <w:p>
      <w:r>
        <w:t>300</w:t>
      </w:r>
    </w:p>
    <w:p>
      <w:r>
        <w:t>51-75</w:t>
      </w:r>
    </w:p>
    <w:p>
      <w:r>
        <w:t>350</w:t>
      </w:r>
    </w:p>
    <w:p>
      <w:r>
        <w:t>76-90</w:t>
      </w:r>
    </w:p>
    <w:p>
      <w:r>
        <w:t>400</w:t>
      </w:r>
    </w:p>
    <w:p>
      <w:r>
        <w:t>91-95</w:t>
      </w:r>
    </w:p>
    <w:p>
      <w:r>
        <w:t>450</w:t>
      </w:r>
    </w:p>
    <w:p>
      <w:r>
        <w:t>%-00</w:t>
      </w:r>
    </w:p>
    <w:p>
      <w:r>
        <w:t>A Estatu. possui poderes magicosl 1d100</w:t>
      </w:r>
    </w:p>
    <w:p>
      <w:r>
        <w:t>Sim</w:t>
      </w:r>
    </w:p>
    <w:p>
      <w:r>
        <w:t>01-05</w:t>
      </w:r>
    </w:p>
    <w:p>
      <w:r>
        <w:t>Nao</w:t>
      </w:r>
    </w:p>
    <w:p>
      <w:r>
        <w:t>06-00</w:t>
      </w:r>
    </w:p>
    <w:p>
      <w:r>
        <w:t>Se Sim, a Estatua Animada podera realizar pequenos</w:t>
      </w:r>
    </w:p>
    <w:p>
      <w:r>
        <w:t>Rituais relacionados a urn (oumais) Caminhos de Magia. Isto</w:t>
      </w:r>
    </w:p>
    <w:p>
      <w:r>
        <w:t>deve ficar bern claro no Background.</w:t>
      </w:r>
    </w:p>
    <w:p>
      <w:r>
        <w:t>Pontos de Magia/ Focus</w:t>
      </w:r>
    </w:p>
    <w:p>
      <w:r>
        <w:t>1/2</w:t>
      </w:r>
    </w:p>
    <w:p>
      <w:r>
        <w:t>1/3</w:t>
      </w:r>
    </w:p>
    <w:p>
      <w:r>
        <w:t>2/3</w:t>
      </w:r>
    </w:p>
    <w:p>
      <w:r>
        <w:t>2/4</w:t>
      </w:r>
    </w:p>
    <w:p>
      <w:r>
        <w:t>3/3</w:t>
      </w:r>
    </w:p>
    <w:p>
      <w:r>
        <w:t>3/4</w:t>
      </w:r>
    </w:p>
    <w:p>
      <w:r>
        <w:t>1d100</w:t>
      </w:r>
    </w:p>
    <w:p>
      <w:r>
        <w:t>01-25</w:t>
      </w:r>
    </w:p>
    <w:p>
      <w:r>
        <w:t>26-50</w:t>
      </w:r>
    </w:p>
    <w:p>
      <w:r>
        <w:t>51-68</w:t>
      </w:r>
    </w:p>
    <w:p>
      <w:r>
        <w:t>69-80</w:t>
      </w:r>
    </w:p>
    <w:p>
      <w:r>
        <w:t>81-92</w:t>
      </w:r>
    </w:p>
    <w:p>
      <w:r>
        <w:t>93-00</w:t>
      </w:r>
    </w:p>
    <w:p>
      <w:r>
        <w:t>Divida os Pontos de Focus entre os Caminhos da maneira que achar melhor. Estatuas Animadas recuperam e</w:t>
      </w:r>
    </w:p>
    <w:p>
      <w:r>
        <w:t>gastam Pontos em Magias da mesma forma que os Magos</w:t>
      </w:r>
    </w:p>
    <w:p>
      <w:r>
        <w:t>(mas sempre lembrando que qualquer Item Magico desta</w:t>
      </w:r>
    </w:p>
    <w:p>
      <w:r>
        <w:t>natureza e, antes de tudo, urn NPC, controlado pelo Mestre)</w:t>
      </w:r>
    </w:p>
    <w:p>
      <w:r>
        <w:t>Caminhos</w:t>
      </w:r>
    </w:p>
    <w:p>
      <w:r>
        <w:t>1d100</w:t>
      </w:r>
    </w:p>
    <w:p>
      <w:r>
        <w:t>Fogo</w:t>
      </w:r>
    </w:p>
    <w:p>
      <w:r>
        <w:t>01-10</w:t>
      </w:r>
    </w:p>
    <w:p>
      <w:r>
        <w:t>Agua</w:t>
      </w:r>
    </w:p>
    <w:p>
      <w:r>
        <w:t>11-20</w:t>
      </w:r>
    </w:p>
    <w:p>
      <w:r>
        <w:t>AI</w:t>
      </w:r>
    </w:p>
    <w:p>
      <w:r>
        <w:t>21-30</w:t>
      </w:r>
    </w:p>
    <w:p>
      <w:r>
        <w:t>Terra</w:t>
      </w:r>
    </w:p>
    <w:p>
      <w:r>
        <w:t>31-40</w:t>
      </w:r>
    </w:p>
    <w:p>
      <w:r>
        <w:t>Luz</w:t>
      </w:r>
    </w:p>
    <w:p>
      <w:r>
        <w:t>41-50</w:t>
      </w:r>
    </w:p>
    <w:p>
      <w:r>
        <w:t>Trevas</w:t>
      </w:r>
    </w:p>
    <w:p>
      <w:r>
        <w:t>51-60</w:t>
      </w:r>
    </w:p>
    <w:p>
      <w:r>
        <w:t>Plantas</w:t>
      </w:r>
    </w:p>
    <w:p>
      <w:r>
        <w:t>61-67</w:t>
      </w:r>
    </w:p>
    <w:p>
      <w:r>
        <w:t>Animais</w:t>
      </w:r>
    </w:p>
    <w:p>
      <w:r>
        <w:t>68-74</w:t>
      </w:r>
    </w:p>
    <w:p>
      <w:r>
        <w:t>Humanos</w:t>
      </w:r>
    </w:p>
    <w:p>
      <w:r>
        <w:t>75-81</w:t>
      </w:r>
    </w:p>
    <w:p>
      <w:r>
        <w:t>Spiritum</w:t>
      </w:r>
    </w:p>
    <w:p>
      <w:r>
        <w:t>82-88</w:t>
      </w:r>
    </w:p>
    <w:p>
      <w:r>
        <w:t>AIkanun</w:t>
      </w:r>
    </w:p>
    <w:p>
      <w:r>
        <w:t>89-95</w:t>
      </w:r>
    </w:p>
    <w:p>
      <w:r>
        <w:t>Dois ~aminhos (sorteie novamente) 96-00</w:t>
      </w:r>
    </w:p>
    <w:p>
      <w:r>
        <w:t>o Mestre pode acrescentar ainda outros poderes, de</w:t>
      </w:r>
    </w:p>
    <w:p>
      <w:r>
        <w:t>acordo com sua Campanha especifica, como previsao do futuro, do tempo, detec~ao de Magias e muitas, muitas outras.</w:t>
      </w:r>
    </w:p>
    <w:p>
      <w:r>
        <w:t>Estatueta dos Macacos</w:t>
      </w:r>
    </w:p>
    <w:p>
      <w:r>
        <w:t>Estas estatuetas consistem em tres pequenos macacos</w:t>
      </w:r>
    </w:p>
    <w:p>
      <w:r>
        <w:t>colocados lade a lado. Urn deles com as maos sobre os ollios,</w:t>
      </w:r>
    </w:p>
    <w:p>
      <w:r>
        <w:t>outro com as maos sobre os ouvidos e 0 terceiro com as</w:t>
      </w:r>
    </w:p>
    <w:p>
      <w:r>
        <w:t>maos sobre a boca. Abaixo das estatuetas estii a inscric;ao</w:t>
      </w:r>
    </w:p>
    <w:p>
      <w:r>
        <w:t>"See no evil, hear no evil, speak no evil". Uma vez par dia,</w:t>
      </w:r>
    </w:p>
    <w:p>
      <w:r>
        <w:t>o Dono da estatueta pode escolher urn dos macacos e ativar</w:t>
      </w:r>
    </w:p>
    <w:p>
      <w:r>
        <w:t>urn dos tres poderes das estatuetas.</w:t>
      </w:r>
    </w:p>
    <w:p>
      <w:r>
        <w:t>o macaco que cobre os olhos: Cria uma area de escuridao magica de ate 10m de raio, centrada na estalueta. Quem</w:t>
      </w:r>
    </w:p>
    <w:p>
      <w:r>
        <w:t>estiver carregando os macacos pode enxergar normalmente</w:t>
      </w:r>
    </w:p>
    <w:p>
      <w:r>
        <w:t>(em tons de cinza) dentro da escuridao.</w:t>
      </w:r>
    </w:p>
    <w:p>
      <w:r>
        <w:t>o macaco que cobre os ouvidos: Cria urn pulso sonoro</w:t>
      </w:r>
    </w:p>
    <w:p>
      <w:r>
        <w:t>capaz de ensurdecer qual.quer pessoa (com excec;ao do Dono</w:t>
      </w:r>
    </w:p>
    <w:p>
      <w:r>
        <w:t>da estatueta) em urn raia de 10m (cada vitima tern direito a</w:t>
      </w:r>
    </w:p>
    <w:p>
      <w:r>
        <w:t>urn Teste de CON para resistir ao efeito).</w:t>
      </w:r>
    </w:p>
    <w:p>
      <w:r>
        <w:t>o macaco que cohre a boca: Cria uma area de silencio</w:t>
      </w:r>
    </w:p>
    <w:p>
      <w:r>
        <w:t>centrada na estatueta e com 10m de raio.</w:t>
      </w:r>
    </w:p>
    <w:p>
      <w:r>
        <w:t>Excalibur</w:t>
      </w:r>
    </w:p>
    <w:p>
      <w:r>
        <w:t>Excalibur e, sem sombra de duvida, a mais famosa espada de todos as tempos. Ela foi criada nos reinos mais distantes e misticos de Arcadia, pela feiticeira conhecida na Terra como Viviane, ou a Dama do Laga. 0 nome verdadeiro da</w:t>
      </w:r>
    </w:p>
    <w:p>
      <w:r>
        <w:t>espada Excalibur era Kaledfwich.</w:t>
      </w:r>
    </w:p>
    <w:p>
      <w:r>
        <w:t>Excalibur pertencia a Uther Pendragon, rei dos Bretaos.</w:t>
      </w:r>
    </w:p>
    <w:p>
      <w:r>
        <w:t>. Uther foi emboscado e mortalmente ferido em combate.</w:t>
      </w:r>
    </w:p>
    <w:p>
      <w:r>
        <w:t>Antes de morrer, Uther cravou a espada em uma pedra para</w:t>
      </w:r>
    </w:p>
    <w:p>
      <w:r>
        <w:t>evitar que seus inimigos a tomassem (algumas fontes dizem</w:t>
      </w:r>
    </w:p>
    <w:p>
      <w:r>
        <w:t>que Uther cravou a espada em uma bigoma).</w:t>
      </w:r>
    </w:p>
    <w:p>
      <w:r>
        <w:t>Merlin fez urn feitic;o sobre a espada que impedia que</w:t>
      </w:r>
    </w:p>
    <w:p>
      <w:r>
        <w:t>ela fosse retirada por qualquer urn que nao fosse Arthur</w:t>
      </w:r>
    </w:p>
    <w:p>
      <w:r>
        <w:t>Pendragon, filho de Uther. Mais uma vez, algumas vers5es da</w:t>
      </w:r>
    </w:p>
    <w:p>
      <w:r>
        <w:t>lenda contradizem a questao de quem poderia retirar a espada da pedra. Uma destas vers5es dizem que a espada foi colocada la e apenas aquele que fosse valoroso 0 suficiente para</w:t>
      </w:r>
    </w:p>
    <w:p>
      <w:r>
        <w:t>merece-Ia poderia retira-Ia da pedra.</w:t>
      </w:r>
    </w:p>
    <w:p>
      <w:r>
        <w:t>Todos os guerreiros da Bretanha tentaram 0 feito, mas</w:t>
      </w:r>
    </w:p>
    <w:p>
      <w:r>
        <w:t>arenas urn rapaz ainda muito jovem foi capaz de retira~la da</w:t>
      </w:r>
    </w:p>
    <w:p>
      <w:r>
        <w:t>pedra. Era Arthur, ainda adolescente; sendo assim reconhecido por Merlin como futuro monarca.</w:t>
      </w:r>
    </w:p>
    <w:p>
      <w:r>
        <w:t>Arthur govemou seu povo com sabedoria, e nBO com a</w:t>
      </w:r>
    </w:p>
    <w:p>
      <w:r>
        <w:t>espada. Formou urn circulo com as mais valorosos cavaleiros</w:t>
      </w:r>
    </w:p>
    <w:p>
      <w:r>
        <w:br w:type="page"/>
      </w:r>
    </w:p>
    <w:p>
      <w:pPr>
        <w:pStyle w:val="Heading2"/>
      </w:pPr>
      <w:r>
        <w:t>Página 126</w:t>
      </w:r>
    </w:p>
    <w:p>
      <w:r>
        <w:t>do reino, batizando 0 grupo de Tavola Redonda (em referenda ao local onde se realizavam as reuni5es do grupo).</w:t>
      </w:r>
    </w:p>
    <w:p>
      <w:r>
        <w:t>Algumas das vers5es desta lenda contam que, antes de</w:t>
      </w:r>
    </w:p>
    <w:p>
      <w:r>
        <w:t>eriar a Tavola Redonda, Rei Arthur enfrentou urn poderoso</w:t>
      </w:r>
    </w:p>
    <w:p>
      <w:r>
        <w:t>guerreiro, inferior em nobreza e superior em tecnica. Prestes</w:t>
      </w:r>
    </w:p>
    <w:p>
      <w:r>
        <w:t>a ser derrotado, Arthur fez uso dos grandes poderes de</w:t>
      </w:r>
    </w:p>
    <w:p>
      <w:r>
        <w:t>Excalibur de modo a reverter a situac;ao do combate. A espada se quebrou com 0 golpe. Amargurado por ter usado 0</w:t>
      </w:r>
    </w:p>
    <w:p>
      <w:r>
        <w:t>poder de Excalibur para derrotar urn oponente mais forte,</w:t>
      </w:r>
    </w:p>
    <w:p>
      <w:r>
        <w:t>Arthur jogou as duas partes da espada em urn lago.</w:t>
      </w:r>
    </w:p>
    <w:p>
      <w:r>
        <w:t>Este lago possuia uma ligac;ao com Arcadia e a propria</w:t>
      </w:r>
    </w:p>
    <w:p>
      <w:r>
        <w:t>Dama do Lago sentiu a presenc;a de Excalibur. Ela consertou</w:t>
      </w:r>
    </w:p>
    <w:p>
      <w:r>
        <w:t>a arma e urn dia, quando Arthur estava nas proximidades</w:t>
      </w:r>
    </w:p>
    <w:p>
      <w:r>
        <w:t>dele, ela apareceu e devolveu Excalibur a Arthur.</w:t>
      </w:r>
    </w:p>
    <w:p>
      <w:r>
        <w:t>G destino final de Excalibur tambem e incerto. Dizem</w:t>
      </w:r>
    </w:p>
    <w:p>
      <w:r>
        <w:t>alguns que, pouco antes de morrer, Arthur retornou ao lago</w:t>
      </w:r>
    </w:p>
    <w:p>
      <w:r>
        <w:t>e devolveu Excalibur a Dama do Lago. Gutra versoes se</w:t>
      </w:r>
    </w:p>
    <w:p>
      <w:r>
        <w:t>omitem nesse ponto.</w:t>
      </w:r>
    </w:p>
    <w:p>
      <w:r>
        <w:t>Poderes de Excalibur</w:t>
      </w:r>
    </w:p>
    <w:p>
      <w:r>
        <w:t>Os poderes de Excalibur sao, sem duvida, impressionantes. Quase tao poderosa quanta Exealibur e sua bainha.</w:t>
      </w:r>
    </w:p>
    <w:p>
      <w:r>
        <w:t>Enquanto Exealibur estiver embainhada, sell Dono nao 50-</w:t>
      </w:r>
    </w:p>
    <w:p>
      <w:r>
        <w:t>frera nenhum tipo de dana por arma, seja magica ou nao.</w:t>
      </w:r>
    </w:p>
    <w:p>
      <w:r>
        <w:t>Apenas fogo, frio, acidos e Magias podem afetar 0 Personagem. 0 conjunto tambem confere uma aura mistica de confianc;a a todos que estiverem lutando ao seu lado, permitindo</w:t>
      </w:r>
    </w:p>
    <w:p>
      <w:r>
        <w:t>que lutem com efici~ncia mesmo quando grandemente inferiorizados em numero.</w:t>
      </w:r>
    </w:p>
    <w:p>
      <w:r>
        <w:t>Aespadaemsieuma Espada Longa +5 (+25% na Defesa), com os poderes de uma Arma de Luz. Ou seja, ela faz dana</w:t>
      </w:r>
    </w:p>
    <w:p>
      <w:r>
        <w:t>de ldlO+ ld6+5 em combates normais e ldl0+2d6+5 contra</w:t>
      </w:r>
    </w:p>
    <w:p>
      <w:r>
        <w:t>seres sensiveis a luz. Excalibur 56 pode ser usada em uma</w:t>
      </w:r>
    </w:p>
    <w:p>
      <w:r>
        <w:t>causa justa; caso contrano, quebrar-se-a ao primeiro golpe. Se</w:t>
      </w:r>
    </w:p>
    <w:p>
      <w:r>
        <w:t>usada para desarmar 0 oponente, Excalibur oferece urn bOnus</w:t>
      </w:r>
    </w:p>
    <w:p>
      <w:r>
        <w:t>adicional de +10% no Ataque, mas retomara automaticamente a bainha tao logo 0 oponente ofere&lt;;a rendic;ao.</w:t>
      </w:r>
    </w:p>
    <w:p>
      <w:r>
        <w:t>Parece que Excalibur sempre aeeita a rendit;ao de urn</w:t>
      </w:r>
    </w:p>
    <w:p>
      <w:r>
        <w:t>oponente. Porero, 0 retorno a bainha nao visa apenas garantir 0 Hm do combate, mas tambem proteger seu Dono de</w:t>
      </w:r>
    </w:p>
    <w:p>
      <w:r>
        <w:t>uma eventual traic;ao ou ataque surpresa.</w:t>
      </w:r>
    </w:p>
    <w:p>
      <w:r>
        <w:br w:type="page"/>
      </w:r>
    </w:p>
    <w:p>
      <w:pPr>
        <w:pStyle w:val="Heading2"/>
      </w:pPr>
      <w:r>
        <w:t>Página 127</w:t>
      </w:r>
    </w:p>
    <w:p>
      <w:r>
        <w:t>Faca ACiNI</w:t>
      </w:r>
    </w:p>
    <w:p>
      <w:r>
        <w:t>Estas facas sao utilizadas peles sacerdotes cia AGNI, uma</w:t>
      </w:r>
    </w:p>
    <w:p>
      <w:r>
        <w:t>seita indiana originalmente com posta por Daiphires (filhos</w:t>
      </w:r>
    </w:p>
    <w:p>
      <w:r>
        <w:t>hibridos de Rakshasas e humanas) com a objetivo de exterminar todas as criaturas sobrenaturais da Terra, especialmente</w:t>
      </w:r>
    </w:p>
    <w:p>
      <w:r>
        <w:t>os Vampiros e as A vatares dos deuses maleficos hindus.</w:t>
      </w:r>
    </w:p>
    <w:p>
      <w:r>
        <w:t>Com as ciganos, a seita conseguiu penetra~ao na Europa, e instalou-se principalmente na Romenia e paises pr6-</w:t>
      </w:r>
    </w:p>
    <w:p>
      <w:r>
        <w:t>ximos, onde esteve envolvida em disputas com a Ordem do</w:t>
      </w:r>
    </w:p>
    <w:p>
      <w:r>
        <w:t>Dragao e outros grupos misticos.</w:t>
      </w:r>
    </w:p>
    <w:p>
      <w:r>
        <w:t>A Faca de Sacrificios e uma adaga de prata extremamente ornamentada, com a Mmin?! ondulada imitando as</w:t>
      </w:r>
    </w:p>
    <w:p>
      <w:r>
        <w:t>formas de uma serpente ou dragao. Seu cabo tambem e desenhado em bronze, imitando as escalas e asas de urn dragao, e formando urn belo conjunto com a lamina.</w:t>
      </w:r>
    </w:p>
    <w:p>
      <w:r>
        <w:t>Esta faca, se for utilizada para dar a ultimo golpe em</w:t>
      </w:r>
    </w:p>
    <w:p>
      <w:r>
        <w:t>uma criarura mistica, esta ten~. sua essencia vital destruida, au</w:t>
      </w:r>
    </w:p>
    <w:p>
      <w:r>
        <w:t>seja, mesmo urn Avatar pode ser destruido par grandes pedodos de tempo se for sacrificado com uma adaga destas.</w:t>
      </w:r>
    </w:p>
    <w:p>
      <w:r>
        <w:t>Normalmente, urn Avatar destruido reforma seu corpo em</w:t>
      </w:r>
    </w:p>
    <w:p>
      <w:r>
        <w:t>7 dias; se for destruido utilizando-se uma Faca de Sacrificio,</w:t>
      </w:r>
    </w:p>
    <w:p>
      <w:r>
        <w:t>ele sera impedido de retornar a Terra por 7777 dias (aproximadamente 21 anos). Dernonios menores sao destruidos</w:t>
      </w:r>
    </w:p>
    <w:p>
      <w:r>
        <w:t>completamente, assim como Vampiros.</w:t>
      </w:r>
    </w:p>
    <w:p>
      <w:r>
        <w:t>Existern sempre apenas Sete destas facas na Terra, e</w:t>
      </w:r>
    </w:p>
    <w:p>
      <w:r>
        <w:t>elas s6 podem ser encantadas por urn Sacerdote do deus</w:t>
      </w:r>
    </w:p>
    <w:p>
      <w:r>
        <w:t>Ganesha (chamados Majora Barthalo). Se uma oitava faca</w:t>
      </w:r>
    </w:p>
    <w:p>
      <w:r>
        <w:t>for criada, uma das sete facas existentes percle seu poder. Por</w:t>
      </w:r>
    </w:p>
    <w:p>
      <w:r>
        <w:t>esta razao, os grandes sacerdotes da AGNI sempre conhecern a localiza.;ao exata de todas as facas.</w:t>
      </w:r>
    </w:p>
    <w:p>
      <w:r>
        <w:t>Faca Conselheira</w:t>
      </w:r>
    </w:p>
    <w:p>
      <w:r>
        <w:t>Estas magnificas facas ornamentadas tern rnuito pouco</w:t>
      </w:r>
    </w:p>
    <w:p>
      <w:r>
        <w:t>uso em cornbate. Sua lamina delgada e delicada nao agiientaria nenhum golpe dado em uma armadura. Mas seu verdadeiro uso esta em seus sabios conselhos. Vma vez ao dia, em</w:t>
      </w:r>
    </w:p>
    <w:p>
      <w:r>
        <w:t>quest5es relativas ao grupo de Aventureiros, a faca pode ser</w:t>
      </w:r>
    </w:p>
    <w:p>
      <w:r>
        <w:t>utilizada para escolhas.</w:t>
      </w:r>
    </w:p>
    <w:p>
      <w:r>
        <w:t>Todos os personagens devem sentar-se em rada ao</w:t>
      </w:r>
    </w:p>
    <w:p>
      <w:r>
        <w:t>redor da faca, e 0 Dono (ou 0 Hder do grupo) deve girar a faca</w:t>
      </w:r>
    </w:p>
    <w:p>
      <w:r>
        <w:t>aleatoriamente no chao, e a pessoa que for apontada pela</w:t>
      </w:r>
    </w:p>
    <w:p>
      <w:r>
        <w:t>faca e a mais indicada para realizar a tarefa.</w:t>
      </w:r>
    </w:p>
    <w:p>
      <w:r>
        <w:t>Em termos de jogo, a pessoa sera II escolhida" com uma</w:t>
      </w:r>
    </w:p>
    <w:p>
      <w:r>
        <w:t>pequena ajuda do Mestre, que indicara aquele que ele considera a melhor escoIha. Em alguns casos, 0 Mestre podera sortear</w:t>
      </w:r>
    </w:p>
    <w:p>
      <w:r>
        <w:t>urn Personagem quaIquer, e dar ao Personagem sorteado alguma especie de bonus para a realiza.;ao desta tarefa.</w:t>
      </w:r>
    </w:p>
    <w:p>
      <w:r>
        <w:t>Variantes Conhecidas</w:t>
      </w:r>
    </w:p>
    <w:p>
      <w:r>
        <w:t>Faca Conselheira</w:t>
      </w:r>
    </w:p>
    <w:p>
      <w:r>
        <w:t>Verdadeira Faca Conselheira</w:t>
      </w:r>
    </w:p>
    <w:p>
      <w:r>
        <w:t>1d10</w:t>
      </w:r>
    </w:p>
    <w:p>
      <w:r>
        <w:t>1-9</w:t>
      </w:r>
    </w:p>
    <w:p>
      <w:r>
        <w:t>o</w:t>
      </w:r>
    </w:p>
    <w:p>
      <w:r>
        <w:t>Verdadeira Faca ConseIheira: Alem dos poderes acima,</w:t>
      </w:r>
    </w:p>
    <w:p>
      <w:r>
        <w:t>considere esta faca como sendo Inteligente, capaz de se comunicar mentalmente apenas com a pessoa que a empunha, e</w:t>
      </w:r>
    </w:p>
    <w:p>
      <w:r>
        <w:t>com as Pericias mais adequadas para a Campanha (ver Espadas Inteligentes para detalhes sobre Annas Inteligentes).</w:t>
      </w:r>
    </w:p>
    <w:p>
      <w:r>
        <w:t>Faca de Dalila</w:t>
      </w:r>
    </w:p>
    <w:p>
      <w:r>
        <w:t>Este artefato e urn objeto unico e extremamente poderoso. Era uma faca comum, ate ser usada por Dalila para</w:t>
      </w:r>
    </w:p>
    <w:p>
      <w:r>
        <w:t>cortar as cabelos de Sansao. Diz a Biblia que 0 poder de</w:t>
      </w:r>
    </w:p>
    <w:p>
      <w:r>
        <w:t>Sansao era originado de seus longos cabelos e que ele nao</w:t>
      </w:r>
    </w:p>
    <w:p>
      <w:r>
        <w:t>deveria relevar esta fonte a ninguem. Sansao contou seu</w:t>
      </w:r>
    </w:p>
    <w:p>
      <w:r>
        <w:t>segredo a Dalila e esta 0 traiu durante 0 sono, cortando seus</w:t>
      </w:r>
    </w:p>
    <w:p>
      <w:r>
        <w:t>cabelos para que eIe fosse preso.</w:t>
      </w:r>
    </w:p>
    <w:p>
      <w:r>
        <w:t>Apos a prisao, 0 chefe da guarda que 0 prendeu utilizou a mesma faca para cega-Io. Ele aqueceu a faca em urn</w:t>
      </w:r>
    </w:p>
    <w:p>
      <w:r>
        <w:t>braseiro e a colocou proxima aos olhos de Sansao de modo</w:t>
      </w:r>
    </w:p>
    <w:p>
      <w:r>
        <w:t>a inutilizar seus olhos. a que esse guarda nao sabia e que 0</w:t>
      </w:r>
    </w:p>
    <w:p>
      <w:r>
        <w:t>processo de aquecer a faca e mante-Ia tao proxima de urn</w:t>
      </w:r>
    </w:p>
    <w:p>
      <w:r>
        <w:t>heroi divino deu a faca propriedades misticas. Essa faca foi</w:t>
      </w:r>
    </w:p>
    <w:p>
      <w:r>
        <w:t>perdida antes de se conhecer suas propriedades.</w:t>
      </w:r>
    </w:p>
    <w:p>
      <w:r>
        <w:br w:type="page"/>
      </w:r>
    </w:p>
    <w:p>
      <w:pPr>
        <w:pStyle w:val="Heading2"/>
      </w:pPr>
      <w:r>
        <w:t>Página 128</w:t>
      </w:r>
    </w:p>
    <w:p>
      <w:r>
        <w:t>Anos depois urn viajante a encontrou e guardou-a para</w:t>
      </w:r>
    </w:p>
    <w:p>
      <w:r>
        <w:t>si. Em apuros, ele atirou a faca contra urn inimigo. Ele errou</w:t>
      </w:r>
    </w:p>
    <w:p>
      <w:r>
        <w:t>o golpe, mas, para sua surpresa, a faca cravou-se na parede.</w:t>
      </w:r>
    </w:p>
    <w:p>
      <w:r>
        <w:t>Este viajante anonimo conseguiu fugir de seu inimigo e levou consigo a faca. A lenda sobre esta faca ser a Faca de Dalila</w:t>
      </w:r>
    </w:p>
    <w:p>
      <w:r>
        <w:t>surgiu logo depois e nao se sabe se e verdadeira ou nao. 0</w:t>
      </w:r>
    </w:p>
    <w:p>
      <w:r>
        <w:t>fato e que ela e uma faca +2 capaz de cortar uma pedra de ate</w:t>
      </w:r>
    </w:p>
    <w:p>
      <w:r>
        <w:t>20cm de profundidade. Quando empunhada, 0 A ventureiro</w:t>
      </w:r>
    </w:p>
    <w:p>
      <w:r>
        <w:t>passa a ter For\,a 20 para toda e qualquer ac;:ao que realizar</w:t>
      </w:r>
    </w:p>
    <w:p>
      <w:r>
        <w:t>(com ou sern a faca).</w:t>
      </w:r>
    </w:p>
    <w:p>
      <w:r>
        <w:t>Faca de Encontrar</w:t>
      </w:r>
    </w:p>
    <w:p>
      <w:r>
        <w:t>Passagens Secret as</w:t>
      </w:r>
    </w:p>
    <w:p>
      <w:r>
        <w:t>A Faca de Encontrar Passagens Secretas nao possui</w:t>
      </w:r>
    </w:p>
    <w:p>
      <w:r>
        <w:t>nenhum bonus de combate. No entanto, ela pode ser identificada como sendo magica. Dentro de urn ambiente fechado, 0 Dono pode desconfiar da existencia de uma passagem</w:t>
      </w:r>
    </w:p>
    <w:p>
      <w:r>
        <w:t>secreta. Para se certificar, basta tirar a faca da bainha e passar</w:t>
      </w:r>
    </w:p>
    <w:p>
      <w:r>
        <w:t>seu fio pelas pedras que compoem a parede. Se houver uma</w:t>
      </w:r>
    </w:p>
    <w:p>
      <w:r>
        <w:t>passagem secreta, a faca sera atraida automaticarnente para</w:t>
      </w:r>
    </w:p>
    <w:p>
      <w:r>
        <w:t>a parte falsa da parede. A faca nao indicara como a parede se</w:t>
      </w:r>
    </w:p>
    <w:p>
      <w:r>
        <w:t>abre, apenas as exatas dimensoes da abertura.</w:t>
      </w:r>
    </w:p>
    <w:p>
      <w:r>
        <w:t>Faca do Inquisidor</w:t>
      </w:r>
    </w:p>
    <w:p>
      <w:r>
        <w:t>Esta faca foi criada pelas alas de combate da Inquisi\,ao.</w:t>
      </w:r>
    </w:p>
    <w:p>
      <w:r>
        <w:t>Ela foi desenvolvida para uso especifico contra Magos ou</w:t>
      </w:r>
    </w:p>
    <w:p>
      <w:r>
        <w:t>criaturas com poderes misticos que preferiam lutar a se entregar. A Faca do Inquisidor e feita com urn cristal raro (alguns dizem ~er quartzo), e urn cabo de carvalho centenario.</w:t>
      </w:r>
    </w:p>
    <w:p>
      <w:r>
        <w:t>A lamina e afiada com cuidado em uma forja especialmente</w:t>
      </w:r>
    </w:p>
    <w:p>
      <w:r>
        <w:t>preparada para este fim. Se 0 alquimista deseja que a Faca</w:t>
      </w:r>
    </w:p>
    <w:p>
      <w:r>
        <w:t>do Inquisidor seja efetiva tambem contra Anjos, a forja deve</w:t>
      </w:r>
    </w:p>
    <w:p>
      <w:r>
        <w:t>obrigatoriamente conter Hadjar em sua composil;ao.</w:t>
      </w:r>
    </w:p>
    <w:p>
      <w:r>
        <w:t>Quando usada em combate, a Faca do Inquisidor parece uma inofensiva faca +1. Quando 0 Dono acerta 0 primeiro</w:t>
      </w:r>
    </w:p>
    <w:p>
      <w:r>
        <w:t>golpe em urn mistico e que seu poder se faz conhecer. AMm</w:t>
      </w:r>
    </w:p>
    <w:p>
      <w:r>
        <w:t>de causar Id3+ 1 pontos de dano no corpo do inimigo, ela</w:t>
      </w:r>
    </w:p>
    <w:p>
      <w:r>
        <w:t>drenani Id3 Pontos de Magia que se dissiparao logo ap6s 0</w:t>
      </w:r>
    </w:p>
    <w:p>
      <w:r>
        <w:t>golpe. A vitima sente a dreno e sabera imediatamente que a</w:t>
      </w:r>
    </w:p>
    <w:p>
      <w:r>
        <w:t>faca foi responsavel par ele.</w:t>
      </w:r>
    </w:p>
    <w:p>
      <w:r>
        <w:t>Esta faca e muito temida pelas sociedades secretas, pois</w:t>
      </w:r>
    </w:p>
    <w:p>
      <w:r>
        <w:t>pode deixar urn Mago experiente sem suas capacidades magicas em poucos golpes, deixando-o vulneniveI.</w:t>
      </w:r>
    </w:p>
    <w:p>
      <w:r>
        <w:t>Faca do Ranger</w:t>
      </w:r>
    </w:p>
    <w:p>
      <w:r>
        <w:t>Esta faca magica, se usada em combate, funciona como</w:t>
      </w:r>
    </w:p>
    <w:p>
      <w:r>
        <w:t>uma faca + X. Porem, sua propriedade principal nao e de COlibate, mas de localizac;:ao. Ao entrar em uma fioresta, 0 Dono</w:t>
      </w:r>
    </w:p>
    <w:p>
      <w:r>
        <w:t>desta faca sempre sabera como voltar ao ponto de inicio de</w:t>
      </w:r>
    </w:p>
    <w:p>
      <w:r>
        <w:t>sua jornada. A faca 0 ajudani a encontrar a trilha que ele</w:t>
      </w:r>
    </w:p>
    <w:p>
      <w:r>
        <w:t>mesmo utilizou pela floresta.</w:t>
      </w:r>
    </w:p>
    <w:p>
      <w:r>
        <w:t>A Faca do Ranger e urn objeto extremarnente uti} e, no</w:t>
      </w:r>
    </w:p>
    <w:p>
      <w:r>
        <w:t>entanto, e simples de se fazer. Cosmmam ser encantadas</w:t>
      </w:r>
    </w:p>
    <w:p>
      <w:r>
        <w:t>facas de madeira, mas as metaIicas tambem podem ser encontradas. 0 Ritual de encantamento dura apenas uma semana e exige ervas naturais relativamente comuns. A Faca</w:t>
      </w:r>
    </w:p>
    <w:p>
      <w:r>
        <w:t>do Ranger pode ser usada por qualquer Avenmreiro.</w:t>
      </w:r>
    </w:p>
    <w:p>
      <w:r>
        <w:t>Variantes Conhecidas</w:t>
      </w:r>
    </w:p>
    <w:p>
      <w:r>
        <w:t>1d100</w:t>
      </w:r>
    </w:p>
    <w:p>
      <w:r>
        <w:t>+1</w:t>
      </w:r>
    </w:p>
    <w:p>
      <w:r>
        <w:t>01-60</w:t>
      </w:r>
    </w:p>
    <w:p>
      <w:r>
        <w:t>+2</w:t>
      </w:r>
    </w:p>
    <w:p>
      <w:r>
        <w:t>61-80</w:t>
      </w:r>
    </w:p>
    <w:p>
      <w:r>
        <w:t>+3</w:t>
      </w:r>
    </w:p>
    <w:p>
      <w:r>
        <w:t>81-95</w:t>
      </w:r>
    </w:p>
    <w:p>
      <w:r>
        <w:t>+4</w:t>
      </w:r>
    </w:p>
    <w:p>
      <w:r>
        <w:t>96-99</w:t>
      </w:r>
    </w:p>
    <w:p>
      <w:r>
        <w:t>+5</w:t>
      </w:r>
    </w:p>
    <w:p>
      <w:r>
        <w:t>00</w:t>
      </w:r>
    </w:p>
    <w:p>
      <w:r>
        <w:t>Facas Jin-Su</w:t>
      </w:r>
    </w:p>
    <w:p>
      <w:r>
        <w:t>Somente doze destas facas foram forjadas pelo legendario</w:t>
      </w:r>
    </w:p>
    <w:p>
      <w:r>
        <w:t>artifice Jin-Sun-Tang, para serem dadas de presente de aniversario as doze filhas do general Uh-Kwen-Kwon, na Coreia,</w:t>
      </w:r>
    </w:p>
    <w:p>
      <w:r>
        <w:t>durante 0 seculo XI. Estas facas com" design" feminino sao</w:t>
      </w:r>
    </w:p>
    <w:p>
      <w:r>
        <w:t>consideradas armas +4 para todos os efeitos e sao capazes de</w:t>
      </w:r>
    </w:p>
    <w:p>
      <w:r>
        <w:t>cortar atraves de qualquer material nao magico.</w:t>
      </w:r>
    </w:p>
    <w:p>
      <w:r>
        <w:t>Faca Satanista</w:t>
      </w:r>
    </w:p>
    <w:p>
      <w:r>
        <w:t>Esta faca e considerada uma arma +2 em combate (dano</w:t>
      </w:r>
    </w:p>
    <w:p>
      <w:r>
        <w:t>de Id3+2), mas Anjos da Cidade de Prata nao conseguem</w:t>
      </w:r>
    </w:p>
    <w:p>
      <w:r>
        <w:t>regenerar 0 dano causado. Qualquer ferimento causado pela</w:t>
      </w:r>
    </w:p>
    <w:p>
      <w:r>
        <w:t>Faca Satanista em Anjos demora 3 dias para regenerar, mesrna que 0 Anjo possua poderes de regenerac;:ao.</w:t>
      </w:r>
    </w:p>
    <w:p>
      <w:r>
        <w:br w:type="page"/>
      </w:r>
    </w:p>
    <w:p>
      <w:pPr>
        <w:pStyle w:val="Heading2"/>
      </w:pPr>
      <w:r>
        <w:t>Página 129</w:t>
      </w:r>
    </w:p>
    <w:p>
      <w:r>
        <w:t>Familiares</w:t>
      </w:r>
    </w:p>
    <w:p>
      <w:r>
        <w:t>Familiares sao espectros menores incorporados a animais, que servem como companhia a Magos e feiticeiros.</w:t>
      </w:r>
    </w:p>
    <w:p>
      <w:r>
        <w:t>Familiares mais comuns incluem carvas, gatos, corujas e cobras, mas qualquer animal pode servir aos Rituais. Estes animais sao unidos aos Magos atraves de elos mentais e espirituais. Muitos Magos sao capazes de sentir as emoc;:oes de seus</w:t>
      </w:r>
    </w:p>
    <w:p>
      <w:r>
        <w:t>familiares e vice-versa.</w:t>
      </w:r>
    </w:p>
    <w:p>
      <w:r>
        <w:t>Familiares menores sao mais comuns, mas sabe-se que</w:t>
      </w:r>
    </w:p>
    <w:p>
      <w:r>
        <w:t>alguns grandes Magos da rust6ria, como Mr. Kanter, Mago</w:t>
      </w:r>
    </w:p>
    <w:p>
      <w:r>
        <w:t>da Ordem de Tenebras, possui urn perigoso tigre dente de</w:t>
      </w:r>
    </w:p>
    <w:p>
      <w:r>
        <w:t>sabres como Familiar.</w:t>
      </w:r>
    </w:p>
    <w:p>
      <w:r>
        <w:t>Cada Familiar pode possuir UM dos poderes abaixo,</w:t>
      </w:r>
    </w:p>
    <w:p>
      <w:r>
        <w:t>sorteados na tabela.</w:t>
      </w:r>
    </w:p>
    <w:p>
      <w:r>
        <w:t>Poderes Espedais</w:t>
      </w:r>
    </w:p>
    <w:p>
      <w:r>
        <w:t>Capacidade de falar com seu mestre</w:t>
      </w:r>
    </w:p>
    <w:p>
      <w:r>
        <w:t>Capacidade de entender as sentimentos</w:t>
      </w:r>
    </w:p>
    <w:p>
      <w:r>
        <w:t>de seu mestre</w:t>
      </w:r>
    </w:p>
    <w:p>
      <w:r>
        <w:t>Seu mestre pode ver atraves</w:t>
      </w:r>
    </w:p>
    <w:p>
      <w:r>
        <w:t>dos athos do animal</w:t>
      </w:r>
    </w:p>
    <w:p>
      <w:r>
        <w:t>Capacidade naturC3;1 do animal</w:t>
      </w:r>
    </w:p>
    <w:p>
      <w:r>
        <w:t>muito ampliada</w:t>
      </w:r>
    </w:p>
    <w:p>
      <w:r>
        <w:t>Sentidos de alarme contra a presenc:;a</w:t>
      </w:r>
    </w:p>
    <w:p>
      <w:r>
        <w:t>de estranhos em SOm de raio</w:t>
      </w:r>
    </w:p>
    <w:p>
      <w:r>
        <w:t>Inteligencia Superior (INT 20)</w:t>
      </w:r>
    </w:p>
    <w:p>
      <w:r>
        <w:t>Regenerac:;ao de 1 PV por rodada</w:t>
      </w:r>
    </w:p>
    <w:p>
      <w:r>
        <w:t>Resistencia Superior (IP 4)</w:t>
      </w:r>
    </w:p>
    <w:p>
      <w:r>
        <w:t>lmunidade a urn dos seis elementos</w:t>
      </w:r>
    </w:p>
    <w:p>
      <w:r>
        <w:t>Dais poderes</w:t>
      </w:r>
    </w:p>
    <w:p>
      <w:r>
        <w:t>Atributos</w:t>
      </w:r>
    </w:p>
    <w:p>
      <w:r>
        <w:t>1d10</w:t>
      </w:r>
    </w:p>
    <w:p>
      <w:r>
        <w:t>1</w:t>
      </w:r>
    </w:p>
    <w:p>
      <w:r>
        <w:t>2</w:t>
      </w:r>
    </w:p>
    <w:p>
      <w:r>
        <w:t>3</w:t>
      </w:r>
    </w:p>
    <w:p>
      <w:r>
        <w:t>4</w:t>
      </w:r>
    </w:p>
    <w:p>
      <w:r>
        <w:t>5</w:t>
      </w:r>
    </w:p>
    <w:p>
      <w:r>
        <w:t>6</w:t>
      </w:r>
    </w:p>
    <w:p>
      <w:r>
        <w:t>7</w:t>
      </w:r>
    </w:p>
    <w:p>
      <w:r>
        <w:t>8</w:t>
      </w:r>
    </w:p>
    <w:p>
      <w:r>
        <w:t>9</w:t>
      </w:r>
    </w:p>
    <w:p>
      <w:r>
        <w:t>o</w:t>
      </w:r>
    </w:p>
    <w:p>
      <w:r>
        <w:t>Atributos basicos devem ser sorteados no final do Ritual de criac:;ao. as Atrihutos Fisicos, bern como caracteristicas de ataque sao definidos a partir docorpo do animal. Ja os</w:t>
      </w:r>
    </w:p>
    <w:p>
      <w:r>
        <w:t>mentais dependem do espirito que habita a animal.</w:t>
      </w:r>
    </w:p>
    <w:p>
      <w:r>
        <w:t>CON [var], FR [var], DEX [var], AGI [var],</w:t>
      </w:r>
    </w:p>
    <w:p>
      <w:r>
        <w:t>INT [2D], WILL [2D], CAR [3D], PER [3D],</w:t>
      </w:r>
    </w:p>
    <w:p>
      <w:r>
        <w:t>Ataques 1, IP 1, PVs variavel (modificar conforme FR e</w:t>
      </w:r>
    </w:p>
    <w:p>
      <w:r>
        <w:t>CON sorteados acill1a).</w:t>
      </w:r>
    </w:p>
    <w:p>
      <w:r>
        <w:t>Poderes Fisicos</w:t>
      </w:r>
    </w:p>
    <w:p>
      <w:r>
        <w:t>Apos escolher 0 animal e detemunar sellS Poderes Especiais e Atributos, sorteiam-se os poderes fisicos. Os Poderes</w:t>
      </w:r>
    </w:p>
    <w:p>
      <w:r>
        <w:t>Fisicos devem ser somados aos Ab-ibutos ja existentes, para a</w:t>
      </w:r>
    </w:p>
    <w:p>
      <w:r>
        <w:t>finaliza~ao do Fantiliar.</w:t>
      </w:r>
    </w:p>
    <w:p>
      <w:r>
        <w:t>Sorteie os Poderes urna vez por coluna (sao ao todo</w:t>
      </w:r>
    </w:p>
    <w:p>
      <w:r>
        <w:t>cinco sorteios) e, desta fonna, a Familiar estara finalizado. Caso</w:t>
      </w:r>
    </w:p>
    <w:p>
      <w:r>
        <w:t>o Familiar tenha Resistencia Superior, some a valor sorteado</w:t>
      </w:r>
    </w:p>
    <w:p>
      <w:r>
        <w:t>n. label •• o seu IP inicial (IP 4).</w:t>
      </w:r>
    </w:p>
    <w:p>
      <w:r>
        <w:t>IP</w:t>
      </w:r>
    </w:p>
    <w:p>
      <w:r>
        <w:t>INT</w:t>
      </w:r>
    </w:p>
    <w:p>
      <w:r>
        <w:t>WILL</w:t>
      </w:r>
    </w:p>
    <w:p>
      <w:r>
        <w:t>PER</w:t>
      </w:r>
    </w:p>
    <w:p>
      <w:r>
        <w:t>1d100</w:t>
      </w:r>
    </w:p>
    <w:p>
      <w:r>
        <w:t>+1</w:t>
      </w:r>
    </w:p>
    <w:p>
      <w:r>
        <w:t>+1</w:t>
      </w:r>
    </w:p>
    <w:p>
      <w:r>
        <w:t>+1</w:t>
      </w:r>
    </w:p>
    <w:p>
      <w:r>
        <w:t>+1</w:t>
      </w:r>
    </w:p>
    <w:p>
      <w:r>
        <w:t>01-55</w:t>
      </w:r>
    </w:p>
    <w:p>
      <w:r>
        <w:t>+2</w:t>
      </w:r>
    </w:p>
    <w:p>
      <w:r>
        <w:t>+3</w:t>
      </w:r>
    </w:p>
    <w:p>
      <w:r>
        <w:t>+3</w:t>
      </w:r>
    </w:p>
    <w:p>
      <w:r>
        <w:t>+3</w:t>
      </w:r>
    </w:p>
    <w:p>
      <w:r>
        <w:t>56-80</w:t>
      </w:r>
    </w:p>
    <w:p>
      <w:r>
        <w:t>+3</w:t>
      </w:r>
    </w:p>
    <w:p>
      <w:r>
        <w:t>+ld6</w:t>
      </w:r>
    </w:p>
    <w:p>
      <w:r>
        <w:t>+ld6</w:t>
      </w:r>
    </w:p>
    <w:p>
      <w:r>
        <w:t>+ld6</w:t>
      </w:r>
    </w:p>
    <w:p>
      <w:r>
        <w:t>81-92</w:t>
      </w:r>
    </w:p>
    <w:p>
      <w:r>
        <w:t>+4</w:t>
      </w:r>
    </w:p>
    <w:p>
      <w:r>
        <w:t>+2d6</w:t>
      </w:r>
    </w:p>
    <w:p>
      <w:r>
        <w:t>+2d6</w:t>
      </w:r>
    </w:p>
    <w:p>
      <w:r>
        <w:t>+2d6</w:t>
      </w:r>
    </w:p>
    <w:p>
      <w:r>
        <w:t>93-97</w:t>
      </w:r>
    </w:p>
    <w:p>
      <w:r>
        <w:t>+5</w:t>
      </w:r>
    </w:p>
    <w:p>
      <w:r>
        <w:t>+3d6</w:t>
      </w:r>
    </w:p>
    <w:p>
      <w:r>
        <w:t>+3d6</w:t>
      </w:r>
    </w:p>
    <w:p>
      <w:r>
        <w:t>+3d6</w:t>
      </w:r>
    </w:p>
    <w:p>
      <w:r>
        <w:t>98-00</w:t>
      </w:r>
    </w:p>
    <w:p>
      <w:r>
        <w:t>"'-.</w:t>
      </w:r>
    </w:p>
    <w:p>
      <w:r>
        <w:br w:type="page"/>
      </w:r>
    </w:p>
    <w:p>
      <w:pPr>
        <w:pStyle w:val="Heading2"/>
      </w:pPr>
      <w:r>
        <w:t>Página 130</w:t>
      </w:r>
    </w:p>
    <w:p>
      <w:r>
        <w:t>Feijoes Magicos</w:t>
      </w:r>
    </w:p>
    <w:p>
      <w:r>
        <w:t>Estes feijoes existem sempre em numero de 3. Se apenas urn deles for plantado, urn grande pe de feijao nasceni,</w:t>
      </w:r>
    </w:p>
    <w:p>
      <w:r>
        <w:t>suficiente para produzir 0 dobra de feij5es de urn pe de feijao cornum; se dais feijoes forem plantados, uma colheita</w:t>
      </w:r>
    </w:p>
    <w:p>
      <w:r>
        <w:t>inteira de feij5es nasceni destas plantas, mas se todos as tres</w:t>
      </w:r>
    </w:p>
    <w:p>
      <w:r>
        <w:t>feij6es forem plantados ao mesma tempo, eles darao origem</w:t>
      </w:r>
    </w:p>
    <w:p>
      <w:r>
        <w:t>a urn pe de feijao gigantesco, que nasceni no local cnde foi</w:t>
      </w:r>
    </w:p>
    <w:p>
      <w:r>
        <w:t>plantado e crescent ate as ceus, perdendo-se nas nuvens.</w:t>
      </w:r>
    </w:p>
    <w:p>
      <w:r>
        <w:t>Se escalado, 0 pe de feijao serve como urn portal para</w:t>
      </w:r>
    </w:p>
    <w:p>
      <w:r>
        <w:t>Jothunheim, a terra dos gigantes da mitologia nordica, em</w:t>
      </w:r>
    </w:p>
    <w:p>
      <w:r>
        <w:t>Paradisia. A versao Feij6es das Nuvens, por Dutro lado, pode</w:t>
      </w:r>
    </w:p>
    <w:p>
      <w:r>
        <w:t>levar 0 Personagem ate urn castelo nas nuvens, as vezes abandonado, as vezes habitado por alguem ou alga.</w:t>
      </w:r>
    </w:p>
    <w:p>
      <w:r>
        <w:t>Variantes</w:t>
      </w:r>
    </w:p>
    <w:p>
      <w:r>
        <w:t>Feij5es de Jothunheim</w:t>
      </w:r>
    </w:p>
    <w:p>
      <w:r>
        <w:t>Feij5es das Nuvens</w:t>
      </w:r>
    </w:p>
    <w:p>
      <w:r>
        <w:t>1d10</w:t>
      </w:r>
    </w:p>
    <w:p>
      <w:r>
        <w:t>1-8</w:t>
      </w:r>
    </w:p>
    <w:p>
      <w:r>
        <w:t>9-0</w:t>
      </w:r>
    </w:p>
    <w:p>
      <w:r>
        <w:t>Ferraduras da Velocidade</w:t>
      </w:r>
    </w:p>
    <w:p>
      <w:r>
        <w:t>Estas ferraduras especiais de Ferro de Dite permitem</w:t>
      </w:r>
    </w:p>
    <w:p>
      <w:r>
        <w:t>ao cavalo que as utilizar atingir grandes velocidades de corrida. Considere que a movimentac;ao do cavalo praticamente</w:t>
      </w:r>
    </w:p>
    <w:p>
      <w:r>
        <w:t>dobra enquanto ele estiver usando estas ferraduras.</w:t>
      </w:r>
    </w:p>
    <w:p>
      <w:r>
        <w:t>A ferradura pode ser utilizada durante um dia inteiro,</w:t>
      </w:r>
    </w:p>
    <w:p>
      <w:r>
        <w:t>durante cerca de dez horas, e depois as ferraduras desligamse durante doze horas, para recarregar as energias.</w:t>
      </w:r>
    </w:p>
    <w:p>
      <w:r>
        <w:t>Ferraduras de For~a</w:t>
      </w:r>
    </w:p>
    <w:p>
      <w:r>
        <w:t>Quando urn cavalo esta utilizando as Ferraduras de</w:t>
      </w:r>
    </w:p>
    <w:p>
      <w:r>
        <w:t>Forc;a, ele pode carregar ou arrastar muito mais peso do que</w:t>
      </w:r>
    </w:p>
    <w:p>
      <w:r>
        <w:t>norrnalmente poderia carregar.</w:t>
      </w:r>
    </w:p>
    <w:p>
      <w:r>
        <w:t>Variantes Conhecidas</w:t>
      </w:r>
    </w:p>
    <w:p>
      <w:r>
        <w:t>FR+6</w:t>
      </w:r>
    </w:p>
    <w:p>
      <w:r>
        <w:t>FR+12</w:t>
      </w:r>
    </w:p>
    <w:p>
      <w:r>
        <w:t>1d10</w:t>
      </w:r>
    </w:p>
    <w:p>
      <w:r>
        <w:t>1-6</w:t>
      </w:r>
    </w:p>
    <w:p>
      <w:r>
        <w:t>7-0</w:t>
      </w:r>
    </w:p>
    <w:p>
      <w:r>
        <w:t>Ferraduras de Resistencia</w:t>
      </w:r>
    </w:p>
    <w:p>
      <w:r>
        <w:t>Estas ferraduras permitem ao cavalo que as estiver utilizando cavalgar par grandes distancias sem se cansaf. Os</w:t>
      </w:r>
    </w:p>
    <w:p>
      <w:r>
        <w:t>cavalos podem cavalgar por ate 48 horas sem parar para</w:t>
      </w:r>
    </w:p>
    <w:p>
      <w:r>
        <w:t>descansar, para dormir, comer ou heber agua, mas depois</w:t>
      </w:r>
    </w:p>
    <w:p>
      <w:r>
        <w:t>deste pedodo, necessitam de urn descanso de 24 horas para</w:t>
      </w:r>
    </w:p>
    <w:p>
      <w:r>
        <w:t>recarregar as forc;as.</w:t>
      </w:r>
    </w:p>
    <w:p>
      <w:r>
        <w:t>As Ferraduras de Resistencia nao possuem furos. EIas</w:t>
      </w:r>
    </w:p>
    <w:p>
      <w:r>
        <w:t>se encaixam magicamente as patas do cavalo e se soItam</w:t>
      </w:r>
    </w:p>
    <w:p>
      <w:r>
        <w:t>com uma palavra de comando.</w:t>
      </w:r>
    </w:p>
    <w:p>
      <w:r>
        <w:t>Ferraduras do Zephyr</w:t>
      </w:r>
    </w:p>
    <w:p>
      <w:r>
        <w:t>Estas ferraduras maravilhosas foram construidas por</w:t>
      </w:r>
    </w:p>
    <w:p>
      <w:r>
        <w:t>Hephaestus, a ferreiro dos deuses gregos, para os cavalos de</w:t>
      </w:r>
    </w:p>
    <w:p>
      <w:r>
        <w:t>Atenas, Ares e outros deuses.</w:t>
      </w:r>
    </w:p>
    <w:p>
      <w:r>
        <w:t>Mais tarde, alguns Alquimistas da Casa de Chronos</w:t>
      </w:r>
    </w:p>
    <w:p>
      <w:r>
        <w:t>conseguiram duplicar as ferraduras, mas em versoes mais</w:t>
      </w:r>
    </w:p>
    <w:p>
      <w:r>
        <w:t>simples. Estas ferraduras eram usadas pelos sacerdotes de</w:t>
      </w:r>
    </w:p>
    <w:p>
      <w:r>
        <w:t>Ares, e pelos guerreiros que defendiam a Casa de Chronos.</w:t>
      </w:r>
    </w:p>
    <w:p>
      <w:r>
        <w:t>Uma vez pregadas em urn cavalo, as Ferraduras do</w:t>
      </w:r>
    </w:p>
    <w:p>
      <w:r>
        <w:t>Zephyr permitem a ele andar sobre a agua corrente, lagos,</w:t>
      </w:r>
    </w:p>
    <w:p>
      <w:r>
        <w:t>neve, lama au areia movedic;a sem afundar, em sua velocidade normal de corrida.</w:t>
      </w:r>
    </w:p>
    <w:p>
      <w:r>
        <w:t>As ferraduras produzem urn efeito interessante quando ativadas: deixam pequenos rastros brilhantes que aCOrnpanham 0 cavalo em seu caminho.</w:t>
      </w:r>
    </w:p>
    <w:p>
      <w:r>
        <w:t>Ferramentas Magicas</w:t>
      </w:r>
    </w:p>
    <w:p>
      <w:r>
        <w:t>As Ferramentas Magicas assemelham-se a ferramentas comuns, mas sao encantadas com a Magia dos Gnomos, e</w:t>
      </w:r>
    </w:p>
    <w:p>
      <w:r>
        <w:t>capazes de grandes prodigios.</w:t>
      </w:r>
    </w:p>
    <w:p>
      <w:r>
        <w:t>Originalmente foram criadas para consertos gerais, mas</w:t>
      </w:r>
    </w:p>
    <w:p>
      <w:r>
        <w:t>os ladroes descobriram rapidamente outros usos para as ferramentas magicas.</w:t>
      </w:r>
    </w:p>
    <w:p>
      <w:r>
        <w:t>Este conjunto de ferramentas somam (5xN)% para as</w:t>
      </w:r>
    </w:p>
    <w:p>
      <w:r>
        <w:t>Pericias Abrir Fechaduras e Remover Armadilhas. Existem</w:t>
      </w:r>
    </w:p>
    <w:p>
      <w:r>
        <w:t>tambem vers5es com poderes especiais, sorteadas de acordo</w:t>
      </w:r>
    </w:p>
    <w:p>
      <w:r>
        <w:t>com as tabelas abaixo:</w:t>
      </w:r>
    </w:p>
    <w:p>
      <w:r>
        <w:t>N</w:t>
      </w:r>
    </w:p>
    <w:p>
      <w:r>
        <w:t>+1</w:t>
      </w:r>
    </w:p>
    <w:p>
      <w:r>
        <w:t>+2</w:t>
      </w:r>
    </w:p>
    <w:p>
      <w:r>
        <w:t>+3</w:t>
      </w:r>
    </w:p>
    <w:p>
      <w:r>
        <w:t>+4</w:t>
      </w:r>
    </w:p>
    <w:p>
      <w:r>
        <w:t>+5</w:t>
      </w:r>
    </w:p>
    <w:p>
      <w:r>
        <w:t>1d100</w:t>
      </w:r>
    </w:p>
    <w:p>
      <w:r>
        <w:t>01-50</w:t>
      </w:r>
    </w:p>
    <w:p>
      <w:r>
        <w:t>51-75</w:t>
      </w:r>
    </w:p>
    <w:p>
      <w:r>
        <w:t>76-90</w:t>
      </w:r>
    </w:p>
    <w:p>
      <w:r>
        <w:t>91-96</w:t>
      </w:r>
    </w:p>
    <w:p>
      <w:r>
        <w:t>97-99</w:t>
      </w:r>
    </w:p>
    <w:p>
      <w:r>
        <w:t>+6</w:t>
      </w:r>
    </w:p>
    <w:p>
      <w:r>
        <w:t>()()</w:t>
      </w:r>
    </w:p>
    <w:p>
      <w:r>
        <w:t>Poderes Extras</w:t>
      </w:r>
    </w:p>
    <w:p>
      <w:r>
        <w:t>1 d1 0</w:t>
      </w:r>
    </w:p>
    <w:p>
      <w:r>
        <w:t>Nenhum</w:t>
      </w:r>
    </w:p>
    <w:p>
      <w:r>
        <w:t>1-3</w:t>
      </w:r>
    </w:p>
    <w:p>
      <w:r>
        <w:t>Detectam inimigos em dez metros</w:t>
      </w:r>
    </w:p>
    <w:p>
      <w:r>
        <w:t>ao redor da feramenta</w:t>
      </w:r>
    </w:p>
    <w:p>
      <w:r>
        <w:t>4</w:t>
      </w:r>
    </w:p>
    <w:p>
      <w:r>
        <w:t>Silencio automatico em urn metro</w:t>
      </w:r>
    </w:p>
    <w:p>
      <w:r>
        <w:t>ao redor da ferramenta</w:t>
      </w:r>
    </w:p>
    <w:p>
      <w:r>
        <w:t>5-6</w:t>
      </w:r>
    </w:p>
    <w:p>
      <w:r>
        <w:t>Permite abrir fechaduras</w:t>
      </w:r>
    </w:p>
    <w:p>
      <w:r>
        <w:t>na metade do tempo</w:t>
      </w:r>
    </w:p>
    <w:p>
      <w:r>
        <w:t>7-8</w:t>
      </w:r>
    </w:p>
    <w:p>
      <w:r>
        <w:t>Invisiveis e indetecmveis</w:t>
      </w:r>
    </w:p>
    <w:p>
      <w:r>
        <w:t>9-0</w:t>
      </w:r>
    </w:p>
    <w:p>
      <w:r>
        <w:br w:type="page"/>
      </w:r>
    </w:p>
    <w:p>
      <w:pPr>
        <w:pStyle w:val="Heading2"/>
      </w:pPr>
      <w:r>
        <w:t>Página 131</w:t>
      </w:r>
    </w:p>
    <w:p>
      <w:r>
        <w:t>Ferramentas do Artifice</w:t>
      </w:r>
    </w:p>
    <w:p>
      <w:r>
        <w:t>Nao ha uma origem para este tipo de Item Magico.</w:t>
      </w:r>
    </w:p>
    <w:p>
      <w:r>
        <w:t>Ferrugem Magica</w:t>
      </w:r>
    </w:p>
    <w:p>
      <w:r>
        <w:t>Aos olhos de urn lei go, a ferrugem magica e uma pequena pon;:ao inutil de ferrugem. No entanto, se colocada em</w:t>
      </w:r>
    </w:p>
    <w:p>
      <w:r>
        <w:t>cantata com algum material de a~o, ferro, bronze, aluminio,</w:t>
      </w:r>
    </w:p>
    <w:p>
      <w:r>
        <w:t>chumba ou Dutro metal nao nobre, 0 objeto enferrujara COllipletamente em 3d6 rodadas.</w:t>
      </w:r>
    </w:p>
    <w:p>
      <w:r>
        <w:t>Varianle conhecidas</w:t>
      </w:r>
    </w:p>
    <w:p>
      <w:r>
        <w:t>Ferrugem magica</w:t>
      </w:r>
    </w:p>
    <w:p>
      <w:r>
        <w:t>Ferrugem mistiea</w:t>
      </w:r>
    </w:p>
    <w:p>
      <w:r>
        <w:t>1d10</w:t>
      </w:r>
    </w:p>
    <w:p>
      <w:r>
        <w:t>1-7</w:t>
      </w:r>
    </w:p>
    <w:p>
      <w:r>
        <w:t>8-0</w:t>
      </w:r>
    </w:p>
    <w:p>
      <w:r>
        <w:t>Sabe-se que ao longo dos seeules, muito Magos encerrararn</w:t>
      </w:r>
    </w:p>
    <w:p>
      <w:r>
        <w:t>Ferrugem mistiea: afeta tambem Hens Magicos, dessuas carreiras misticas ainda em vida. as motivos sao muitos,</w:t>
      </w:r>
    </w:p>
    <w:p>
      <w:r>
        <w:t>truindo 0 item e todos as seus poderes.</w:t>
      </w:r>
    </w:p>
    <w:p>
      <w:r>
        <w:t>mas a maioria deles decidiu nao correr mais riscos e levar</w:t>
      </w:r>
    </w:p>
    <w:p>
      <w:r>
        <w:t>uma vida pacata de artifice ou comerciante. Sabe-se que as</w:t>
      </w:r>
    </w:p>
    <w:p>
      <w:r>
        <w:t>Figurino Mutavel</w:t>
      </w:r>
    </w:p>
    <w:p>
      <w:r>
        <w:t>habilidades misticas nao se perdem e as anas de pnitica das</w:t>
      </w:r>
    </w:p>
    <w:p>
      <w:r>
        <w:t>artes arcanas Hcarn impregnados aos Magos aposentados.</w:t>
      </w:r>
    </w:p>
    <w:p>
      <w:r>
        <w:t>Em outras palavras, eles sentem necessidade de realizar efeitos magicos em algumas oportunidades.</w:t>
      </w:r>
    </w:p>
    <w:p>
      <w:r>
        <w:t>As Ferramentas do Artifice sao urn born exemplo. Os</w:t>
      </w:r>
    </w:p>
    <w:p>
      <w:r>
        <w:t>artifices com habilidades misticas criam ferramentas capazes de ajuda-Ios em seus trabalhos. Este modele apresentado e das mais comuns, mas nao deve de modo algurn ser</w:t>
      </w:r>
    </w:p>
    <w:p>
      <w:r>
        <w:t>encarado como (mico.</w:t>
      </w:r>
    </w:p>
    <w:p>
      <w:r>
        <w:t>Este Item Magico pode ser usado uma vez ao dia. 0</w:t>
      </w:r>
    </w:p>
    <w:p>
      <w:r>
        <w:t>artifice trabalha durante urn pedodo com a ferramenta realizando seu trabalho rotineiro. Ao final do dial ele adona a</w:t>
      </w:r>
    </w:p>
    <w:p>
      <w:r>
        <w:t>poder rnagico. A ferramenta passa enta~ a trabalhar sozinha</w:t>
      </w:r>
    </w:p>
    <w:p>
      <w:r>
        <w:t>pelo mesmo perfodo que 0 artifice trabalhou durante 0 dia.</w:t>
      </w:r>
    </w:p>
    <w:p>
      <w:r>
        <w:t>A ferramenta trabalhara com a mesrno myel de Pericia de</w:t>
      </w:r>
    </w:p>
    <w:p>
      <w:r>
        <w:t>seu Dono, cometendo os mesmo tipos de erros e mantendo</w:t>
      </w:r>
    </w:p>
    <w:p>
      <w:r>
        <w:t>o mesmo estilo. E impassivel distinguir urn objeto feito pelo</w:t>
      </w:r>
    </w:p>
    <w:p>
      <w:r>
        <w:t>artifice de urn feito pela ferramenta.</w:t>
      </w:r>
    </w:p>
    <w:p>
      <w:r>
        <w:t>As variantes abaixo representam urn conjunto de ferramentas de algum tipo de artifice.</w:t>
      </w:r>
    </w:p>
    <w:p>
      <w:r>
        <w:t>Variantes Conhecidas</w:t>
      </w:r>
    </w:p>
    <w:p>
      <w:r>
        <w:t>Agricultor</w:t>
      </w:r>
    </w:p>
    <w:p>
      <w:r>
        <w:t>Armeiro</w:t>
      </w:r>
    </w:p>
    <w:p>
      <w:r>
        <w:t>Carpinteiro</w:t>
      </w:r>
    </w:p>
    <w:p>
      <w:r>
        <w:t>Chaveiro</w:t>
      </w:r>
    </w:p>
    <w:p>
      <w:r>
        <w:t>Costureiro</w:t>
      </w:r>
    </w:p>
    <w:p>
      <w:r>
        <w:t>Coureiro</w:t>
      </w:r>
    </w:p>
    <w:p>
      <w:r>
        <w:t>Cozinheiro</w:t>
      </w:r>
    </w:p>
    <w:p>
      <w:r>
        <w:t>Desenhista</w:t>
      </w:r>
    </w:p>
    <w:p>
      <w:r>
        <w:t>Escriba</w:t>
      </w:r>
    </w:p>
    <w:p>
      <w:r>
        <w:t>Escultor</w:t>
      </w:r>
    </w:p>
    <w:p>
      <w:r>
        <w:t>Faxineiro</w:t>
      </w:r>
    </w:p>
    <w:p>
      <w:r>
        <w:t>Ferreiro</w:t>
      </w:r>
    </w:p>
    <w:p>
      <w:r>
        <w:t>Jardineiro</w:t>
      </w:r>
    </w:p>
    <w:p>
      <w:r>
        <w:t>Joalheiro</w:t>
      </w:r>
    </w:p>
    <w:p>
      <w:r>
        <w:t>Lavador</w:t>
      </w:r>
    </w:p>
    <w:p>
      <w:r>
        <w:t>Marceneiro</w:t>
      </w:r>
    </w:p>
    <w:p>
      <w:r>
        <w:t>Pedreiro</w:t>
      </w:r>
    </w:p>
    <w:p>
      <w:r>
        <w:t>Pintar</w:t>
      </w:r>
    </w:p>
    <w:p>
      <w:r>
        <w:t>Sapateiro</w:t>
      </w:r>
    </w:p>
    <w:p>
      <w:r>
        <w:t>Tip6grafo</w:t>
      </w:r>
    </w:p>
    <w:p>
      <w:r>
        <w:t>1d100</w:t>
      </w:r>
    </w:p>
    <w:p>
      <w:r>
        <w:t>01-05</w:t>
      </w:r>
    </w:p>
    <w:p>
      <w:r>
        <w:t>06-10</w:t>
      </w:r>
    </w:p>
    <w:p>
      <w:r>
        <w:t>11-15</w:t>
      </w:r>
    </w:p>
    <w:p>
      <w:r>
        <w:t>16-20</w:t>
      </w:r>
    </w:p>
    <w:p>
      <w:r>
        <w:t>21-25</w:t>
      </w:r>
    </w:p>
    <w:p>
      <w:r>
        <w:t>26-30</w:t>
      </w:r>
    </w:p>
    <w:p>
      <w:r>
        <w:t>31-35</w:t>
      </w:r>
    </w:p>
    <w:p>
      <w:r>
        <w:t>36-40</w:t>
      </w:r>
    </w:p>
    <w:p>
      <w:r>
        <w:t>41-45</w:t>
      </w:r>
    </w:p>
    <w:p>
      <w:r>
        <w:t>46-50</w:t>
      </w:r>
    </w:p>
    <w:p>
      <w:r>
        <w:t>51-55</w:t>
      </w:r>
    </w:p>
    <w:p>
      <w:r>
        <w:t>56-60</w:t>
      </w:r>
    </w:p>
    <w:p>
      <w:r>
        <w:t>61-65</w:t>
      </w:r>
    </w:p>
    <w:p>
      <w:r>
        <w:t>66-70</w:t>
      </w:r>
    </w:p>
    <w:p>
      <w:r>
        <w:t>71-75</w:t>
      </w:r>
    </w:p>
    <w:p>
      <w:r>
        <w:t>76-80</w:t>
      </w:r>
    </w:p>
    <w:p>
      <w:r>
        <w:t>81-85</w:t>
      </w:r>
    </w:p>
    <w:p>
      <w:r>
        <w:t>86-90</w:t>
      </w:r>
    </w:p>
    <w:p>
      <w:r>
        <w:t>91-95</w:t>
      </w:r>
    </w:p>
    <w:p>
      <w:r>
        <w:t>96-00</w:t>
      </w:r>
    </w:p>
    <w:p>
      <w:r>
        <w:t>Trata-se de urn conjunto simples de pe~as de roupa</w:t>
      </w:r>
    </w:p>
    <w:p>
      <w:r>
        <w:t>composto par cah;a, camisa, roupas de baixo e urn manto.</w:t>
      </w:r>
    </w:p>
    <w:p>
      <w:r>
        <w:t>Todas as pe~as sao brancas e extremamente confortaveis.</w:t>
      </w:r>
    </w:p>
    <w:p>
      <w:r>
        <w:t>Com urn comando, as roupas se ajustam ao corpo do Usuario na cor, forma e tamanho desejados, de modo a dar-The a</w:t>
      </w:r>
    </w:p>
    <w:p>
      <w:r>
        <w:t>vestimenta que desejar.</w:t>
      </w:r>
    </w:p>
    <w:p>
      <w:r>
        <w:t>o Figurino Mumvel foi desenvolvido pelo Mago Lucius</w:t>
      </w:r>
    </w:p>
    <w:p>
      <w:r>
        <w:t>Baraldi. Lucius levava uma vida social muito agitada, sendo</w:t>
      </w:r>
    </w:p>
    <w:p>
      <w:r>
        <w:t>constantemente convidado a festas e banquetes. Ele era uma</w:t>
      </w:r>
    </w:p>
    <w:p>
      <w:r>
        <w:t>pessoa muito vaidosa, tomando extremo cuidado com suas</w:t>
      </w:r>
    </w:p>
    <w:p>
      <w:r>
        <w:t>roupas. Em incontftveis oportunidades; Lucius chegou tarde a</w:t>
      </w:r>
    </w:p>
    <w:p>
      <w:r>
        <w:t>algurna dessas ocasi6es devido a falta de op~oes em seu guarda-roupas. Ele, entao, criau este Item Magico que solucionou,</w:t>
      </w:r>
    </w:p>
    <w:p>
      <w:r>
        <w:t>de uma vez por todas, este problema.</w:t>
      </w:r>
    </w:p>
    <w:p>
      <w:r>
        <w:t>Depois de sua marte, 0 Figurino Mutavel foi largamente copiado e utilizados par ladroes e espioes.</w:t>
      </w:r>
    </w:p>
    <w:p>
      <w:r>
        <w:br w:type="page"/>
      </w:r>
    </w:p>
    <w:p>
      <w:pPr>
        <w:pStyle w:val="Heading2"/>
      </w:pPr>
      <w:r>
        <w:t>Página 132</w:t>
      </w:r>
    </w:p>
    <w:p>
      <w:r>
        <w:t>Fivela Italiana</w:t>
      </w:r>
    </w:p>
    <w:p>
      <w:r>
        <w:t>Esta fivela magica pode ser adaptada a qualquer cinto</w:t>
      </w:r>
    </w:p>
    <w:p>
      <w:r>
        <w:t>de couro, tanto masculino quanta feminino. Ele possui insc ri~5es que, a distancia, nem sequer podem ser observadas.</w:t>
      </w:r>
    </w:p>
    <w:p>
      <w:r>
        <w:t>Ao alhar cuidadoso de urn especialista no assunto, nota-se</w:t>
      </w:r>
    </w:p>
    <w:p>
      <w:r>
        <w:t>que sao Tunas de combate.</w:t>
      </w:r>
    </w:p>
    <w:p>
      <w:r>
        <w:t>Ao ativar 0 efeito magico, 0 Dono solta a fivela e retira</w:t>
      </w:r>
    </w:p>
    <w:p>
      <w:r>
        <w:t>o cinto, segurando-o pela panta opasta a fivela (este pracedimento leva uma rodada de combate). Com uma palavra</w:t>
      </w:r>
    </w:p>
    <w:p>
      <w:r>
        <w:t>de camando, a fivela passa e emitir urn brilho &amp;aco, perceptivel, apenas no escuro. Se usada para atacar, a fivela fani</w:t>
      </w:r>
    </w:p>
    <w:p>
      <w:r>
        <w:t>Id6+Xpontos de dano (considera-secomo arma +X) em qualquer criatura acertada.</w:t>
      </w:r>
    </w:p>
    <w:p>
      <w:r>
        <w:t>a Dono utiliza sua Pericia de Combate Mangual para</w:t>
      </w:r>
    </w:p>
    <w:p>
      <w:r>
        <w:t>realizar as Testes. 0 cinto nao proporciona defesa.</w:t>
      </w:r>
    </w:p>
    <w:p>
      <w:r>
        <w:t>A Fivela ltaliana e urn dos melhores metodos de se</w:t>
      </w:r>
    </w:p>
    <w:p>
      <w:r>
        <w:t>entrar armada em urn local onde armas nao sao permitidas.</w:t>
      </w:r>
    </w:p>
    <w:p>
      <w:r>
        <w:t>Variantes Conhecidas</w:t>
      </w:r>
    </w:p>
    <w:p>
      <w:r>
        <w:t>+1</w:t>
      </w:r>
    </w:p>
    <w:p>
      <w:r>
        <w:t>+2</w:t>
      </w:r>
    </w:p>
    <w:p>
      <w:r>
        <w:t>+3</w:t>
      </w:r>
    </w:p>
    <w:p>
      <w:r>
        <w:t>1d10</w:t>
      </w:r>
    </w:p>
    <w:p>
      <w:r>
        <w:t>1-7</w:t>
      </w:r>
    </w:p>
    <w:p>
      <w:r>
        <w:t>8-9</w:t>
      </w:r>
    </w:p>
    <w:p>
      <w:r>
        <w:t>o</w:t>
      </w:r>
    </w:p>
    <w:p>
      <w:r>
        <w:t>Flauta das Fadas</w:t>
      </w:r>
    </w:p>
    <w:p>
      <w:r>
        <w:t>Estas flautas magicas foram esculpidas em carvalhos</w:t>
      </w:r>
    </w:p>
    <w:p>
      <w:r>
        <w:t>de Arcadia e, enquanto 0 Bautista permanecer tocando-a,</w:t>
      </w:r>
    </w:p>
    <w:p>
      <w:r>
        <w:t>nenhum ser originario de Arcadia sera capaz de chegar mais</w:t>
      </w:r>
    </w:p>
    <w:p>
      <w:r>
        <w:t>pr6ximo do que 15m da flauta.</w:t>
      </w:r>
    </w:p>
    <w:p>
      <w:r>
        <w:t>Se tentarem chegaT mais perto, precisam passar em</w:t>
      </w:r>
    </w:p>
    <w:p>
      <w:r>
        <w:t>urn Teste de WILL par rodada ou recebern Id6 pontos de</w:t>
      </w:r>
    </w:p>
    <w:p>
      <w:r>
        <w:t>dano enquanto estiverem dentro do raio de efeito (este efeito s6 funciona se as habitantes de Arcadia investirern contra</w:t>
      </w:r>
    </w:p>
    <w:p>
      <w:r>
        <w:t>o flautista). A Flauta das Fadas funciona apenas na Terra.</w:t>
      </w:r>
    </w:p>
    <w:p>
      <w:r>
        <w:t>Flauta das Serpentes</w:t>
      </w:r>
    </w:p>
    <w:p>
      <w:r>
        <w:t>Esta flauta de boca larga foi desenvolvida nos Reinos</w:t>
      </w:r>
    </w:p>
    <w:p>
      <w:r>
        <w:t>Arabes, e permite ao flautista controlar uma cobra qualquer</w:t>
      </w:r>
    </w:p>
    <w:p>
      <w:r>
        <w:t>enquanto permanecer tocando a f1auta. A cobra pode atacar</w:t>
      </w:r>
    </w:p>
    <w:p>
      <w:r>
        <w:t>ou realizar qualquer outra atividade que a flautista desejar,</w:t>
      </w:r>
    </w:p>
    <w:p>
      <w:r>
        <w:t>desde que se mantenha dentro de 25m de distancia do tocador.</w:t>
      </w:r>
    </w:p>
    <w:p>
      <w:r>
        <w:t>Flauta de Hammelin</w:t>
      </w:r>
    </w:p>
    <w:p>
      <w:r>
        <w:t>Este artefato foi usado pelo legendario Flautista de</w:t>
      </w:r>
    </w:p>
    <w:p>
      <w:r>
        <w:t>Hammelin, e e capaz de controlar todos os ratos au crianc;as</w:t>
      </w:r>
    </w:p>
    <w:p>
      <w:r>
        <w:t>de uma vila inteira, ao mesmo tempo.</w:t>
      </w:r>
    </w:p>
    <w:p>
      <w:r>
        <w:t>Os animais e as crianc;:as obedecem cegamente as Ofdens daquele que estiver tocando a flauta, mesmo se forem</w:t>
      </w:r>
    </w:p>
    <w:p>
      <w:r>
        <w:t>comandos que causem a morte imediata destes, e ela pode</w:t>
      </w:r>
    </w:p>
    <w:p>
      <w:r>
        <w:t>ser tocada a ate urn quilometro de distdncia.</w:t>
      </w:r>
    </w:p>
    <w:p>
      <w:r>
        <w:t>A flauta afeta apenas ratos e crianc;as nascidas na vila</w:t>
      </w:r>
    </w:p>
    <w:p>
      <w:r>
        <w:t>em questao (para efeitos de jogo, hurnanos sao considerados crianc;as ate a idade de 6 anos).</w:t>
      </w:r>
    </w:p>
    <w:p>
      <w:r>
        <w:t>Flauta de Inacius</w:t>
      </w:r>
    </w:p>
    <w:p>
      <w:r>
        <w:t>A Flauta de Inacius foi desenvolvida par urn Mago de</w:t>
      </w:r>
    </w:p>
    <w:p>
      <w:r>
        <w:t>mesmo nome, membra da Escola de Pyros. Os Magos desta</w:t>
      </w:r>
    </w:p>
    <w:p>
      <w:r>
        <w:t>Escola fjcaram conhecidos como Warlocks devido it sua tendencia combativa e agressiva. Em diversos casas, muitos deles foram mortos em combate devido a impulsividade excessiva com que entravam em combate.</w:t>
      </w:r>
    </w:p>
    <w:p>
      <w:r>
        <w:t>Inacius reconheceu que a falta de uma estrategia lhes</w:t>
      </w:r>
    </w:p>
    <w:p>
      <w:r>
        <w:t>custava a vida de muito aprendizes promissores e que isso</w:t>
      </w:r>
    </w:p>
    <w:p>
      <w:r>
        <w:t>estava enfraquecendo a Escola de Pyros. Ele, enta~, desenvolveu urn Item Magico com a capacidade de ajudar na prote~ao de seus companheiros.</w:t>
      </w:r>
    </w:p>
    <w:p>
      <w:r>
        <w:t>Ao tocar a flauta, erguia-se uma barreira de fogo em</w:t>
      </w:r>
    </w:p>
    <w:p>
      <w:r>
        <w:t>tomo de lnacius, que impedia a visao do que acontecia do</w:t>
      </w:r>
    </w:p>
    <w:p>
      <w:r>
        <w:t>outro lado. AMm disso, a barreira de fogo servia como protec;:ao contra Magias, criando uma resistencia contra efeitos</w:t>
      </w:r>
    </w:p>
    <w:p>
      <w:r>
        <w:t>que tentassem atingir seu interior.</w:t>
      </w:r>
    </w:p>
    <w:p>
      <w:r>
        <w:t>A cria~ao de Inacius foi considerada uma verdadeira</w:t>
      </w:r>
    </w:p>
    <w:p>
      <w:r>
        <w:t>obra de arte por seus superiores e Inacius foi promovido ao</w:t>
      </w:r>
    </w:p>
    <w:p>
      <w:r>
        <w:t>grau de Ignem Praetor ad Balor por sua criaC;ao.</w:t>
      </w:r>
    </w:p>
    <w:p>
      <w:r>
        <w:t>Ele ensinou alguns discipulos a criarem a flauta, mas</w:t>
      </w:r>
    </w:p>
    <w:p>
      <w:r>
        <w:t>como 0 metoda ainda era muito pouco experimentado, as Flautas de Inacius nao sairam todas iguais, apresentando sensiveis</w:t>
      </w:r>
    </w:p>
    <w:p>
      <w:r>
        <w:t>variac;oes no mvel de poder Gogue uma vez para cada coluna).</w:t>
      </w:r>
    </w:p>
    <w:p>
      <w:r>
        <w:t>Variantes Conhecidas</w:t>
      </w:r>
    </w:p>
    <w:p>
      <w:r>
        <w:t>Raio</w:t>
      </w:r>
    </w:p>
    <w:p>
      <w:r>
        <w:t>Forc;:a</w:t>
      </w:r>
    </w:p>
    <w:p>
      <w:r>
        <w:t>Idl00</w:t>
      </w:r>
    </w:p>
    <w:p>
      <w:r>
        <w:t>1m</w:t>
      </w:r>
    </w:p>
    <w:p>
      <w:r>
        <w:t>2D</w:t>
      </w:r>
    </w:p>
    <w:p>
      <w:r>
        <w:t>01-30</w:t>
      </w:r>
    </w:p>
    <w:p>
      <w:r>
        <w:t>2m</w:t>
      </w:r>
    </w:p>
    <w:p>
      <w:r>
        <w:t>3D</w:t>
      </w:r>
    </w:p>
    <w:p>
      <w:r>
        <w:t>31-{;0</w:t>
      </w:r>
    </w:p>
    <w:p>
      <w:r>
        <w:t>4m</w:t>
      </w:r>
    </w:p>
    <w:p>
      <w:r>
        <w:t>4D</w:t>
      </w:r>
    </w:p>
    <w:p>
      <w:r>
        <w:t>61-80</w:t>
      </w:r>
    </w:p>
    <w:p>
      <w:r>
        <w:t>8m</w:t>
      </w:r>
    </w:p>
    <w:p>
      <w:r>
        <w:t>5D</w:t>
      </w:r>
    </w:p>
    <w:p>
      <w:r>
        <w:t>81-98</w:t>
      </w:r>
    </w:p>
    <w:p>
      <w:r>
        <w:t>16m</w:t>
      </w:r>
    </w:p>
    <w:p>
      <w:r>
        <w:t>6D</w:t>
      </w:r>
    </w:p>
    <w:p>
      <w:r>
        <w:t>99-00</w:t>
      </w:r>
    </w:p>
    <w:p>
      <w:r>
        <w:br w:type="page"/>
      </w:r>
    </w:p>
    <w:p>
      <w:pPr>
        <w:pStyle w:val="Heading2"/>
      </w:pPr>
      <w:r>
        <w:t>Página 133</w:t>
      </w:r>
    </w:p>
    <w:p>
      <w:r>
        <w:t>Rauta de Orpheus</w:t>
      </w:r>
    </w:p>
    <w:p>
      <w:r>
        <w:t>Orpheus e urn dos principais personagens da mitologia grega. Filho de Eagro e de Caliape, a mais formosa de</w:t>
      </w:r>
    </w:p>
    <w:p>
      <w:r>
        <w:t>todas as nove rousas, Orpheus tomou-se monarca de uma</w:t>
      </w:r>
    </w:p>
    <w:p>
      <w:r>
        <w:t>pequena regiao na Tracia.</w:t>
      </w:r>
    </w:p>
    <w:p>
      <w:r>
        <w:t>Artista, poeta e musica, Orpheus possuia uma flauta</w:t>
      </w:r>
    </w:p>
    <w:p>
      <w:r>
        <w:t>encantada com nove furos, cada furo dedicado a uma das</w:t>
      </w:r>
    </w:p>
    <w:p>
      <w:r>
        <w:t>nove musas, e capaz de emitir as mais belas notas de toda a</w:t>
      </w:r>
    </w:p>
    <w:p>
      <w:r>
        <w:t>Grecia. Sua musica era tao perfeita que as feras e os animais</w:t>
      </w:r>
    </w:p>
    <w:p>
      <w:r>
        <w:t>dos bosques por onde tocava seguiam-no, as arvores e plantas indinavam-se para sauda-Io e a musica modificava 0</w:t>
      </w:r>
    </w:p>
    <w:p>
      <w:r>
        <w:t>cora'1ao dos homens mais rudes.</w:t>
      </w:r>
    </w:p>
    <w:p>
      <w:r>
        <w:t>Orpheus e protagonista de varios epis6dios durante 0</w:t>
      </w:r>
    </w:p>
    <w:p>
      <w:r>
        <w:t>curso d. Hist6ri. Antiga grega. Em sua juventude, auxiliou</w:t>
      </w:r>
    </w:p>
    <w:p>
      <w:r>
        <w:t>os Argonautas na procura pele Velo de Ouro, acalmando os</w:t>
      </w:r>
    </w:p>
    <w:p>
      <w:r>
        <w:t>ventos e as tempestades com sua musica.</w:t>
      </w:r>
    </w:p>
    <w:p>
      <w:r>
        <w:t>Mas a hist6ria mais conhecida sobre 0 mito de Orpheus</w:t>
      </w:r>
    </w:p>
    <w:p>
      <w:r>
        <w:t>inclui sua visita ao Infemo, onde desceu ate os Reinos de</w:t>
      </w:r>
    </w:p>
    <w:p>
      <w:r>
        <w:t>Hades em busca da alma de sua esposa, Euridia.</w:t>
      </w:r>
    </w:p>
    <w:p>
      <w:r>
        <w:t>Enquanto esteve no Inferno, sua musica fez com que 0</w:t>
      </w:r>
    </w:p>
    <w:p>
      <w:r>
        <w:t>dio de tres ca~as, Cerberus, adormecesse, com que aRoda</w:t>
      </w:r>
    </w:p>
    <w:p>
      <w:r>
        <w:t>de Ixion parasse de girar, com que a Roda de Silsifo perdesse 0</w:t>
      </w:r>
    </w:p>
    <w:p>
      <w:r>
        <w:t>equilibrio e com que Tfuttalo ficasse temporariamente curado</w:t>
      </w:r>
    </w:p>
    <w:p>
      <w:r>
        <w:t>de sua fome e sua sede (para detalhes sobre os Reinos de Hades,</w:t>
      </w:r>
    </w:p>
    <w:p>
      <w:r>
        <w:t>consulte 0 livro DEMONIOS: A DIVINA COMEDIA).</w:t>
      </w:r>
    </w:p>
    <w:p>
      <w:r>
        <w:t>Hades concordou em deixar a alma de Euridice partir,</w:t>
      </w:r>
    </w:p>
    <w:p>
      <w:r>
        <w:t>desde que Orpheus caminhasse ate 0 Portao Dighettio sem</w:t>
      </w:r>
    </w:p>
    <w:p>
      <w:r>
        <w:t>olhar para tras. A alma de sua mulher 0 seguiria.</w:t>
      </w:r>
    </w:p>
    <w:p>
      <w:r>
        <w:t>Orpheus seguiu 0 caminho ate a saida do Inferno, mas</w:t>
      </w:r>
    </w:p>
    <w:p>
      <w:r>
        <w:t>quando estava quase alcanc;ando 0 Portal, ficou em davida</w:t>
      </w:r>
    </w:p>
    <w:p>
      <w:r>
        <w:t>sobre a palavra de Hades e olhou para tras, quando viu 0</w:t>
      </w:r>
    </w:p>
    <w:p>
      <w:r>
        <w:t>espirito de Euripede desaparecer para sempre.</w:t>
      </w:r>
    </w:p>
    <w:p>
      <w:r>
        <w:t>Orpheus tentou novarnente descer ao Quarto Circulo</w:t>
      </w:r>
    </w:p>
    <w:p>
      <w:r>
        <w:t>do Inferno, mas desta vez Caronte permaneceu inflexivel, e</w:t>
      </w:r>
    </w:p>
    <w:p>
      <w:r>
        <w:t>nao permitiu a ele que descesse ao Inferno novamente.</w:t>
      </w:r>
    </w:p>
    <w:p>
      <w:r>
        <w:t>A morte de Orpheus tambem faz parte das lendas gregas. Aphrodite brigou com Cliope, mae de Orpheus, e por</w:t>
      </w:r>
    </w:p>
    <w:p>
      <w:r>
        <w:t>esta ser urna musa, nao poderia descontar sua raiva nela.</w:t>
      </w:r>
    </w:p>
    <w:p>
      <w:r>
        <w:t>Entao, fez com que todas as mulheres de urna cidade fossem</w:t>
      </w:r>
    </w:p>
    <w:p>
      <w:r>
        <w:t>tomadas por violenta paixao por ele e, em sua fiiria por</w:t>
      </w:r>
    </w:p>
    <w:p>
      <w:r>
        <w:t>Orpheus manter-se fiel a memoria de sua mulher, acabaram</w:t>
      </w:r>
    </w:p>
    <w:p>
      <w:r>
        <w:t>por despedayl-lo. A alma de Orpheus vive nos Campos Ellsios,</w:t>
      </w:r>
    </w:p>
    <w:p>
      <w:r>
        <w:t>no Primeiro Circulo do Inferno.</w:t>
      </w:r>
    </w:p>
    <w:p>
      <w:r>
        <w:t>Flauta de Ossos</w:t>
      </w:r>
    </w:p>
    <w:p>
      <w:r>
        <w:t>Este [tern Magico e muito procurado por demonologistas</w:t>
      </w:r>
    </w:p>
    <w:p>
      <w:r>
        <w:t>e necromancistas, pois os poderes que a Flauta de Ossos possui</w:t>
      </w:r>
    </w:p>
    <w:p>
      <w:r>
        <w:t>sao extraord:i.ru:irios. Como 0 proprio nome indica, a flauta e</w:t>
      </w:r>
    </w:p>
    <w:p>
      <w:r>
        <w:t>esculpida em urn Unico 0550 humano, encantado com runas e</w:t>
      </w:r>
    </w:p>
    <w:p>
      <w:r>
        <w:t>inscriC;5es. Uma vez por semana, a £lauta pode ser tocada em</w:t>
      </w:r>
    </w:p>
    <w:p>
      <w:r>
        <w:t>urn cemiterio pagao, e 5d6+5 esqueletos, zumbis ou ghouls</w:t>
      </w:r>
    </w:p>
    <w:p>
      <w:r>
        <w:t>levantar-se-ao de suas covas e obedecerao aos comandos do</w:t>
      </w:r>
    </w:p>
    <w:p>
      <w:r>
        <w:t>£lautista por urna noite inteira, ate 0 nascer do sol.</w:t>
      </w:r>
    </w:p>
    <w:p>
      <w:r>
        <w:t>Desnecessario dizer que este item consta na lista de</w:t>
      </w:r>
    </w:p>
    <w:p>
      <w:r>
        <w:t>artefatos amaldic;oados pela Igreja e odiados peros pagaos, e</w:t>
      </w:r>
    </w:p>
    <w:p>
      <w:r>
        <w:t>Paladinos, druidas e bardos tentarao destruir a Flauta de</w:t>
      </w:r>
    </w:p>
    <w:p>
      <w:r>
        <w:t>Ossos assim que puserem os olhos nela.</w:t>
      </w:r>
    </w:p>
    <w:p>
      <w:r>
        <w:t>Recha Magica</w:t>
      </w:r>
    </w:p>
    <w:p>
      <w:r>
        <w:t>Consulte Arma Magiea.</w:t>
      </w:r>
    </w:p>
    <w:p>
      <w:r>
        <w:t>Recha Anti-Magica</w:t>
      </w:r>
    </w:p>
    <w:p>
      <w:r>
        <w:t>Esta flecha, se disparada contra urn efeito magico qualquer, destroi 0 efeito, anulando a Magia. Se uma pessoa sob</w:t>
      </w:r>
    </w:p>
    <w:p>
      <w:r>
        <w:t>efeito de urna Magia for acertada, ela sofre 0 dano normal</w:t>
      </w:r>
    </w:p>
    <w:p>
      <w:r>
        <w:t>da flecha e 0 efeito e destruido. Caso sejam multiplos efeitos, sorteie qual dos efeitos e desencantado.</w:t>
      </w:r>
    </w:p>
    <w:p>
      <w:r>
        <w:t>o efeito se desfaz ap6s 0 uso.</w:t>
      </w:r>
    </w:p>
    <w:p>
      <w:r>
        <w:t>Flecha de Afundar Navios</w:t>
      </w:r>
    </w:p>
    <w:p>
      <w:r>
        <w:t>Trata-se de urna flecha aparentemente normal. Se disparada contra urn navio, ela abre urn buraeo no casco que</w:t>
      </w:r>
    </w:p>
    <w:p>
      <w:r>
        <w:t>fara com que 0 navio afunde, independentemente do que a</w:t>
      </w:r>
    </w:p>
    <w:p>
      <w:r>
        <w:t>tripulaC;ao fizer para tentar impedir.</w:t>
      </w:r>
    </w:p>
    <w:p>
      <w:r>
        <w:t>Estas £lechas sao extremamente raras e poderosissimas,</w:t>
      </w:r>
    </w:p>
    <w:p>
      <w:r>
        <w:t>e sao eneontradas quase sempre sozinhas. Existiram historias durante a Idade Media de arqueiros que conseguiram</w:t>
      </w:r>
    </w:p>
    <w:p>
      <w:r>
        <w:t>sozinhos derrotarem gale5es espanh6is com a ajuda estas</w:t>
      </w:r>
    </w:p>
    <w:p>
      <w:r>
        <w:t>flechas maraviIhosas.</w:t>
      </w:r>
    </w:p>
    <w:p>
      <w:r>
        <w:t>Cada £lecha so pode ser utilizada uma Unica vez, e 0</w:t>
      </w:r>
    </w:p>
    <w:p>
      <w:r>
        <w:t>navio demora cerea de 3d6 rodadas para afundar.</w:t>
      </w:r>
    </w:p>
    <w:p>
      <w:r>
        <w:t>Flecha de Aniquila~ao</w:t>
      </w:r>
    </w:p>
    <w:p>
      <w:r>
        <w:t>UIDa £lecha eonstruida especificamente para determinado tipo de criatura (sorteie ou eseolha na Tabela de Criaturas). Sao muito raras e dificeis de serem encontradas.</w:t>
      </w:r>
    </w:p>
    <w:p>
      <w:r>
        <w:t>Quando utilizadas em combate, infligem 5d6 pontes de</w:t>
      </w:r>
    </w:p>
    <w:p>
      <w:r>
        <w:t>dane contra urn tipo especifico de criatura, ignorando qualquer tipo de protec;ao ou defesa que a criatura possua (incluindo IP e protec;5es magieas). Sao feitas em grupos de 1d6+ 1.</w:t>
      </w:r>
    </w:p>
    <w:p>
      <w:r>
        <w:br w:type="page"/>
      </w:r>
    </w:p>
    <w:p>
      <w:pPr>
        <w:pStyle w:val="Heading2"/>
      </w:pPr>
      <w:r>
        <w:t>Página 134</w:t>
      </w:r>
    </w:p>
    <w:p>
      <w:r>
        <w:t>Flecha de Encantar</w:t>
      </w:r>
    </w:p>
    <w:p>
      <w:r>
        <w:t>Esta flecha, ao atingir 0 alvo, nao provoca nenhum tipo</w:t>
      </w:r>
    </w:p>
    <w:p>
      <w:r>
        <w:t>de dano. A panta desta flecha e redonda, com uma gema</w:t>
      </w:r>
    </w:p>
    <w:p>
      <w:r>
        <w:t>incrustada. Porem, 0 Usuario pode 1/ colocar" uma Magia em</w:t>
      </w:r>
    </w:p>
    <w:p>
      <w:r>
        <w:t>sua panta e disparar. Se a flecha atingir 0 alvo, 0 efeito magico e liberado, tomando-se 0 ponto de impacto como centro</w:t>
      </w:r>
    </w:p>
    <w:p>
      <w:r>
        <w:t>do efeito. Caso 0 atirador erre 0 disparo, tanto a flecha quanto 0 efeito sao perdidos. Vma vez usada, esta flecha naa pode</w:t>
      </w:r>
    </w:p>
    <w:p>
      <w:r>
        <w:t>seT reaproveitada e a gema se quebra no impacto.</w:t>
      </w:r>
    </w:p>
    <w:p>
      <w:r>
        <w:t>Flecha de Ciancho e Fio</w:t>
      </w:r>
    </w:p>
    <w:p>
      <w:r>
        <w:t>Esta flecha tern urn fio de 1m presQ a ela. Se 0 atirador</w:t>
      </w:r>
    </w:p>
    <w:p>
      <w:r>
        <w:t>amarrar 0 fio a alga fume antes de atirar 0 projetil, 0 fio</w:t>
      </w:r>
    </w:p>
    <w:p>
      <w:r>
        <w:t>prolonga-se enquanto a flecha yea, e 0 gancho se prende</w:t>
      </w:r>
    </w:p>
    <w:p>
      <w:r>
        <w:t>firmemente em urn objeto inanimado ao termino de seu</w:t>
      </w:r>
    </w:p>
    <w:p>
      <w:r>
        <w:t>voo. 0 fio, enta~, engrossara ate se tornar uma corda e a</w:t>
      </w:r>
    </w:p>
    <w:p>
      <w:r>
        <w:t>conexao feita suportara ate 250 quilDs.</w:t>
      </w:r>
    </w:p>
    <w:p>
      <w:r>
        <w:t>Flecha do Cupido</w:t>
      </w:r>
    </w:p>
    <w:p>
      <w:r>
        <w:t>Estas flechas foram criadas por urn Anjo Querubim</w:t>
      </w:r>
    </w:p>
    <w:p>
      <w:r>
        <w:t>chamado Cupido, considerado pelos. romanos como 0 deus</w:t>
      </w:r>
    </w:p>
    <w:p>
      <w:r>
        <w:t>do arnor (seu nome em grego e Eros) com 0 objetivo de</w:t>
      </w:r>
    </w:p>
    <w:p>
      <w:r>
        <w:t>facilitar suas missoes de encontrar e reunir casais na Terra.</w:t>
      </w:r>
    </w:p>
    <w:p>
      <w:r>
        <w:t>lnfelizrnente (ou felizrnente, nao se sabe) ele era urn tanto</w:t>
      </w:r>
    </w:p>
    <w:p>
      <w:r>
        <w:t>ingenuo e acabou por ser enganado por alguns mal feitores,</w:t>
      </w:r>
    </w:p>
    <w:p>
      <w:r>
        <w:t>sendo roubadas muitas de suas flechas.</w:t>
      </w:r>
    </w:p>
    <w:p>
      <w:r>
        <w:t>Elas nao causam dana e acertam sempre 0 alvo, independente da distancia, mas desde que 0 alvo esteja em seu</w:t>
      </w:r>
    </w:p>
    <w:p>
      <w:r>
        <w:t>campo de visao. A vitima se apaixona imediatamente pela</w:t>
      </w:r>
    </w:p>
    <w:p>
      <w:r>
        <w:t>primeira pessoa do sexo oposto que vir.</w:t>
      </w:r>
    </w:p>
    <w:p>
      <w:r>
        <w:t>As chances da pessoa vista ser 0 atirador sao elevadas</w:t>
      </w:r>
    </w:p>
    <w:p>
      <w:r>
        <w:t>(certamente sera ele se for 0 Unico no campo de visao da</w:t>
      </w:r>
    </w:p>
    <w:p>
      <w:r>
        <w:t>vitima), mas acidentes podem acontecer. Ate onde se sabe,</w:t>
      </w:r>
    </w:p>
    <w:p>
      <w:r>
        <w:t>os efeitos sao irreversiveis, e s6 podem ser quebrados pela</w:t>
      </w:r>
    </w:p>
    <w:p>
      <w:r>
        <w:t>Magia de deuses au similares.</w:t>
      </w:r>
    </w:p>
    <w:p>
      <w:r>
        <w:t>Flecha Mensageira</w:t>
      </w:r>
    </w:p>
    <w:p>
      <w:r>
        <w:t>Quando esta. flecha e atirada em dire\=ao a urn objetivo, aterrissa precisamente aos pes do alvo e urn pergaminho aparece magicamente amarrado na flecha. A mensagem deve ser escrita. antes de se atirar a flecha, e a Flecha</w:t>
      </w:r>
    </w:p>
    <w:p>
      <w:r>
        <w:t>Mensageira pode ser disparada a ate lOkm de distc1ncia.</w:t>
      </w:r>
    </w:p>
    <w:p>
      <w:r>
        <w:t>Flecha Notavel</w:t>
      </w:r>
    </w:p>
    <w:p>
      <w:r>
        <w:t>Quando disparad., esta flech. sobe 2km no ar. Se disp.-</w:t>
      </w:r>
    </w:p>
    <w:p>
      <w:r>
        <w:t>rada dentro de alguma cavema, sobe tao alto quanta possivel.</w:t>
      </w:r>
    </w:p>
    <w:p>
      <w:r>
        <w:t>Entao, estoura em uma brilhante labareda multicolorida. Ficani brilhando nos CellS durante 1 minuto. A cor e escolhida pelo</w:t>
      </w:r>
    </w:p>
    <w:p>
      <w:r>
        <w:t>atirador antes de atirar a flecha. E visivel a grandes distfutcias (a</w:t>
      </w:r>
    </w:p>
    <w:p>
      <w:r>
        <w:t>ate aproximadamente l00km). A flecha e desintegradano processo, nao podendo ser reaproveitada.</w:t>
      </w:r>
    </w:p>
    <w:p>
      <w:r>
        <w:t>Flecha Voadora</w:t>
      </w:r>
    </w:p>
    <w:p>
      <w:r>
        <w:t>Esta flecha e capaz de atingir dismncias quase sobrenaturais. A velocidade da flecha, sua precisao e 0 dana nao Sao</w:t>
      </w:r>
    </w:p>
    <w:p>
      <w:r>
        <w:t>afetados, apenas 0 alcance.</w:t>
      </w:r>
    </w:p>
    <w:p>
      <w:r>
        <w:t>Alcance</w:t>
      </w:r>
    </w:p>
    <w:p>
      <w:r>
        <w:t>300m</w:t>
      </w:r>
    </w:p>
    <w:p>
      <w:r>
        <w:t>500m</w:t>
      </w:r>
    </w:p>
    <w:p>
      <w:r>
        <w:t>1000m</w:t>
      </w:r>
    </w:p>
    <w:p>
      <w:r>
        <w:t>2000m</w:t>
      </w:r>
    </w:p>
    <w:p>
      <w:r>
        <w:t>1d100</w:t>
      </w:r>
    </w:p>
    <w:p>
      <w:r>
        <w:t>01-55</w:t>
      </w:r>
    </w:p>
    <w:p>
      <w:r>
        <w:t>56-80</w:t>
      </w:r>
    </w:p>
    <w:p>
      <w:r>
        <w:t>81-93</w:t>
      </w:r>
    </w:p>
    <w:p>
      <w:r>
        <w:t>94-00</w:t>
      </w:r>
    </w:p>
    <w:p>
      <w:r>
        <w:t>Flechas da Hidra</w:t>
      </w:r>
    </w:p>
    <w:p>
      <w:r>
        <w:t>Estas flechas foram confeccionadas por Hercules quando derrotou a primeira das Hidras, destruindo sua cabec;a</w:t>
      </w:r>
    </w:p>
    <w:p>
      <w:r>
        <w:t>imortal. Quando a Hidra estava total mente destruida,</w:t>
      </w:r>
    </w:p>
    <w:p>
      <w:r>
        <w:t>Hercules mergulhou a. ponta de suas flechas em seu sangue,</w:t>
      </w:r>
    </w:p>
    <w:p>
      <w:r>
        <w:t>tomando-as totalmente venenosas.</w:t>
      </w:r>
    </w:p>
    <w:p>
      <w:r>
        <w:t>Mais tarde, estas flechas foram entregues a Filoctetes,</w:t>
      </w:r>
    </w:p>
    <w:p>
      <w:r>
        <w:t>urn dos grandes guerreiros gregos durante a Guerra de Tr6ia.</w:t>
      </w:r>
    </w:p>
    <w:p>
      <w:r>
        <w:t>Filoctetes estava nos primeiros barcos que foram ate Tr6ia,</w:t>
      </w:r>
    </w:p>
    <w:p>
      <w:r>
        <w:t>mas na metade do caminho, quando pararam em uma ilha</w:t>
      </w:r>
    </w:p>
    <w:p>
      <w:r>
        <w:t>para reabastecer-se de comida e agua, Filoctetes foi picado</w:t>
      </w:r>
    </w:p>
    <w:p>
      <w:r>
        <w:t>par uma serpente e morreu. Seus companheiros, sem saber</w:t>
      </w:r>
    </w:p>
    <w:p>
      <w:r>
        <w:t>que ele carregava as Flechas da Hidra, enterraram-no com</w:t>
      </w:r>
    </w:p>
    <w:p>
      <w:r>
        <w:t>todos as seus pertences e seguiram viagem.</w:t>
      </w:r>
    </w:p>
    <w:p>
      <w:r>
        <w:br w:type="page"/>
      </w:r>
    </w:p>
    <w:p>
      <w:pPr>
        <w:pStyle w:val="Heading2"/>
      </w:pPr>
      <w:r>
        <w:t>Página 135</w:t>
      </w:r>
    </w:p>
    <w:p>
      <w:r>
        <w:t>Dez anos mais tarde, urn Oniculo revelou a Ulisses que</w:t>
      </w:r>
    </w:p>
    <w:p>
      <w:r>
        <w:t>somente com a ajuda das Flechas de Hidra e que os gregos</w:t>
      </w:r>
    </w:p>
    <w:p>
      <w:r>
        <w:t>poderiam veneer a Guerra de Tr6ia. Ulisses e Diomedes</w:t>
      </w:r>
    </w:p>
    <w:p>
      <w:r>
        <w:t>retornaram a Lemos (a ilha onde Filoctetes foj enterrado) e</w:t>
      </w:r>
    </w:p>
    <w:p>
      <w:r>
        <w:t>resgatam as flechas, COm as quais conseguiram derrotar boa</w:t>
      </w:r>
    </w:p>
    <w:p>
      <w:r>
        <w:t>parte dos exercitos troianos, atingindo seus generais e comandantes com elas.</w:t>
      </w:r>
    </w:p>
    <w:p>
      <w:r>
        <w:t>Aesclepius, deus da medicina, eurava todos 05 oficiais</w:t>
      </w:r>
    </w:p>
    <w:p>
      <w:r>
        <w:t>troianos atingidos por flechas, recompondo-os magieamente; porem, as Flechas envenenadas da Hidra nao poderiam</w:t>
      </w:r>
    </w:p>
    <w:p>
      <w:r>
        <w:t>ser euradas por nenhum medicamento, 0 que causou a morte de grande parte dos melhores arqueiros troianos, que nao</w:t>
      </w:r>
    </w:p>
    <w:p>
      <w:r>
        <w:t>puderam ser curados por Aesclepius.</w:t>
      </w:r>
    </w:p>
    <w:p>
      <w:r>
        <w:t>Flechas de Diana</w:t>
      </w:r>
    </w:p>
    <w:p>
      <w:r>
        <w:t>Flechas que causam 1d6 pontos de dano, mas nunca</w:t>
      </w:r>
    </w:p>
    <w:p>
      <w:r>
        <w:t>erram 0 alvo. Fa~a 0 Teste mesmo assirn, considerando 100%</w:t>
      </w:r>
    </w:p>
    <w:p>
      <w:r>
        <w:t>o ataque. Considere dano crilico numeros menores que 25%.</w:t>
      </w:r>
    </w:p>
    <w:p>
      <w:r>
        <w:t>S6 podem ser usadas 1 vez cada: ap6s isto, perdem seus</w:t>
      </w:r>
    </w:p>
    <w:p>
      <w:r>
        <w:t>poderes. sao construidas em grupos de 12.</w:t>
      </w:r>
    </w:p>
    <w:p>
      <w:r>
        <w:t>Flechas de Potencia</w:t>
      </w:r>
    </w:p>
    <w:p>
      <w:r>
        <w:t>Causam dano especial de 1d6+6 cada, sendo 6 de impacto (s6 e contado ap6s a redu~ao pelo IP).</w:t>
      </w:r>
    </w:p>
    <w:p>
      <w:r>
        <w:t>Cada uma delas pode ser usada apenas uma vez, pois</w:t>
      </w:r>
    </w:p>
    <w:p>
      <w:r>
        <w:t>sao destrufdas ap6s acertar 0 alvo.</w:t>
      </w:r>
    </w:p>
    <w:p>
      <w:r>
        <w:t>Floco de Neve Permanente</w:t>
      </w:r>
    </w:p>
    <w:p>
      <w:r>
        <w:t>Este pequeno floeo de neve, do tamanho de uma azeitona, nunea derrete. EIe e frio como neve comum e segura-</w:t>
      </w:r>
    </w:p>
    <w:p>
      <w:r>
        <w:t>10 continua mente por mais de 1 minuto pode causar queimaduras por frio na pele. Se for posto em contato com algum liquido, 0 Floco de Neve Permanente ira resfriar 0</w:t>
      </w:r>
    </w:p>
    <w:p>
      <w:r>
        <w:t>liquido em 2 minutos sem derreter.</w:t>
      </w:r>
    </w:p>
    <w:p>
      <w:r>
        <w:t>Variantes conhecidas</w:t>
      </w:r>
    </w:p>
    <w:p>
      <w:r>
        <w:t>Floco de Neve Permanente</w:t>
      </w:r>
    </w:p>
    <w:p>
      <w:r>
        <w:t>Floco Congelante</w:t>
      </w:r>
    </w:p>
    <w:p>
      <w:r>
        <w:t>1d10</w:t>
      </w:r>
    </w:p>
    <w:p>
      <w:r>
        <w:t>1-9</w:t>
      </w:r>
    </w:p>
    <w:p>
      <w:r>
        <w:t>o</w:t>
      </w:r>
    </w:p>
    <w:p>
      <w:r>
        <w:t>FIoco Congelante: este floco e muito mais poderoso,</w:t>
      </w:r>
    </w:p>
    <w:p>
      <w:r>
        <w:t>mas e utilizavel apenas uma {mica vez. Se atirado em uma</w:t>
      </w:r>
    </w:p>
    <w:p>
      <w:r>
        <w:t>por~ao liquida que nao seja com posta por agua saIgada, 0</w:t>
      </w:r>
    </w:p>
    <w:p>
      <w:r>
        <w:t>floco congelara, em algumas rodadas, TODO 0 liquido desta</w:t>
      </w:r>
    </w:p>
    <w:p>
      <w:r>
        <w:t>por~ao} criando uma camada de gelo de cerca de 3 centimetres de espessura. a efeito dura 30 minutos, descongelandose lentamente depois disso. 0 floco e gasto no processo. Se</w:t>
      </w:r>
    </w:p>
    <w:p>
      <w:r>
        <w:t>usado em agua sal gada, 0 floco se derrete e nenhum efeito</w:t>
      </w:r>
    </w:p>
    <w:p>
      <w:r>
        <w:t>congelante acontece.</w:t>
      </w:r>
    </w:p>
    <w:p>
      <w:r>
        <w:t>Fogo de Vaihiha</w:t>
      </w:r>
    </w:p>
    <w:p>
      <w:r>
        <w:t>Este artefato provem de uma lenda finlandesa, a respeito do aparecimento do fogo para os esquirn6s que vivem</w:t>
      </w:r>
    </w:p>
    <w:p>
      <w:r>
        <w:t>nas partes mais setentrionais do continente.</w:t>
      </w:r>
    </w:p>
    <w:p>
      <w:r>
        <w:t>Segundo eles, a prirneira fagulha surgiu quando 0 deus</w:t>
      </w:r>
    </w:p>
    <w:p>
      <w:r>
        <w:t>da cria~ao Ukka bateu sua espada sem querer em sua unha, e</w:t>
      </w:r>
    </w:p>
    <w:p>
      <w:r>
        <w:t>produziu uma faisca. Ukka brincou urn pouco com seu novo</w:t>
      </w:r>
    </w:p>
    <w:p>
      <w:r>
        <w:t>invento, ate que deixou a fagulha magica cair dos ceus na</w:t>
      </w:r>
    </w:p>
    <w:p>
      <w:r>
        <w:t>floresta, onde 0 her6i Vainamohen a encontrou. Ate que fosse aprisionado em urn jarro de cohre, as fagulhas magicas</w:t>
      </w:r>
    </w:p>
    <w:p>
      <w:r>
        <w:t>quase incendiaram uma floresta inteira.</w:t>
      </w:r>
    </w:p>
    <w:p>
      <w:r>
        <w:t>Chama-se Fogo de Vaihiha por causa da regiao onde</w:t>
      </w:r>
    </w:p>
    <w:p>
      <w:r>
        <w:t>esta hist6ria e contada. 0 fogo original possui muitas propriedades magicas, sendo a principal caracteristica 0 aumento</w:t>
      </w:r>
    </w:p>
    <w:p>
      <w:r>
        <w:t>de qualquer Focus em Magias relacionadas ao Fogo em areas</w:t>
      </w:r>
    </w:p>
    <w:p>
      <w:r>
        <w:t>proxirnas da regiao onde se encontra a fagullia.</w:t>
      </w:r>
    </w:p>
    <w:p>
      <w:r>
        <w:t>Fogo Negro</w:t>
      </w:r>
    </w:p>
    <w:p>
      <w:r>
        <w:t>Esta chama magica consiste em urn pequeno braseiro</w:t>
      </w:r>
    </w:p>
    <w:p>
      <w:r>
        <w:t>que pode ser aceso atraves de palavra magica de comando.</w:t>
      </w:r>
    </w:p>
    <w:p>
      <w:r>
        <w:t>Uma vez aceso, porem, seu fogo e escuro como a noite, e MO irradia nenhum tipo de luz, apesar de quem estiver</w:t>
      </w:r>
    </w:p>
    <w:p>
      <w:r>
        <w:t>pr6ximo dele podera sentir 0 calor.</w:t>
      </w:r>
    </w:p>
    <w:p>
      <w:r>
        <w:t>a Fogo Negro e ideal para aquecer acampamentos durante a noite, sem despertar nenhuma suspeita em castelos</w:t>
      </w:r>
    </w:p>
    <w:p>
      <w:r>
        <w:t>ou fortifica~oes pr6xirnas, pOis tambem nao deixam rastro</w:t>
      </w:r>
    </w:p>
    <w:p>
      <w:r>
        <w:t>de fuma~a. Por esta razao, e muito procurado por tropas de</w:t>
      </w:r>
    </w:p>
    <w:p>
      <w:r>
        <w:t>elite e mercenarios de equipes especiais.</w:t>
      </w:r>
    </w:p>
    <w:p>
      <w:r>
        <w:t>Este tipo de objeto magico e muito carregado por exploradores dentro do Abismo ou do Inferno, pais em suas</w:t>
      </w:r>
    </w:p>
    <w:p>
      <w:r>
        <w:t>regioes mais escuras, qualquer luz poderia atrair muitos problemas para 0 grupo de Aventureiros.</w:t>
      </w:r>
    </w:p>
    <w:p>
      <w:r>
        <w:br w:type="page"/>
      </w:r>
    </w:p>
    <w:p>
      <w:pPr>
        <w:pStyle w:val="Heading2"/>
      </w:pPr>
      <w:r>
        <w:t>Página 136</w:t>
      </w:r>
    </w:p>
    <w:p>
      <w:r>
        <w:t>Forca da Justi.;a</w:t>
      </w:r>
    </w:p>
    <w:p>
      <w:r>
        <w:t>Esta forca foi encantada por wn Mago Iluminado como</w:t>
      </w:r>
    </w:p>
    <w:p>
      <w:r>
        <w:t>prava de sua fidelidade a Ordem. Ele criou 25 delas, mas</w:t>
      </w:r>
    </w:p>
    <w:p>
      <w:r>
        <w:t>algumas ja foram destruidas por bandoleiros como vinganc;a pela morte de seus companheiros.</w:t>
      </w:r>
    </w:p>
    <w:p>
      <w:r>
        <w:t>A forca 56 funciona durante 0 por-da-sol. Urn acusado</w:t>
      </w:r>
    </w:p>
    <w:p>
      <w:r>
        <w:t>e posta na forca com as maos e pes amarrados. Ativa-se a</w:t>
      </w:r>
    </w:p>
    <w:p>
      <w:r>
        <w:t>Forca da }ustic;a com urn camanda verbal discreto. 0 acusador pronuncia as crimes pelos quais 0 acusado esta sendo</w:t>
      </w:r>
    </w:p>
    <w:p>
      <w:r>
        <w:t>julgado e abre 0 cadafalso. Se a acusado for inocente a corda</w:t>
      </w:r>
    </w:p>
    <w:p>
      <w:r>
        <w:t>se partinl. e 0 acusado cainl ao chao sem sofrer nenhum tipo</w:t>
      </w:r>
    </w:p>
    <w:p>
      <w:r>
        <w:t>de ferimento au dano. Se for cufpado, morrera.</w:t>
      </w:r>
    </w:p>
    <w:p>
      <w:r>
        <w:t>A Forca da Justic;a nao sera capaz de distinguir se 0</w:t>
      </w:r>
    </w:p>
    <w:p>
      <w:r>
        <w:t>crime pele qual 0 acusado esta sendo julgado e passivel de</w:t>
      </w:r>
    </w:p>
    <w:p>
      <w:r>
        <w:t>pena de morte. No entanto, ela 0 inocentani se 0 crime foi</w:t>
      </w:r>
    </w:p>
    <w:p>
      <w:r>
        <w:t>cometido de modo involuntitrio, acidental ou sem 0 conhecimento pelo autor de que estava comentendo 0 crime.</w:t>
      </w:r>
    </w:p>
    <w:p>
      <w:r>
        <w:br w:type="page"/>
      </w:r>
    </w:p>
    <w:p>
      <w:pPr>
        <w:pStyle w:val="Heading2"/>
      </w:pPr>
      <w:r>
        <w:t>Página 137</w:t>
      </w:r>
    </w:p>
    <w:p>
      <w:r>
        <w:t>Forja de Daglir</w:t>
      </w:r>
    </w:p>
    <w:p>
      <w:r>
        <w:t>Esta forja magica foi criada pele Mago Daglir, da Orclem Marmore. VIDa vez preparada, a farja e capaz de transformar qualquer ferro que seja fundido nela em urn metal</w:t>
      </w:r>
    </w:p>
    <w:p>
      <w:r>
        <w:t>+1. Trabalhar na farja exige tempo, paciencia e dedicac;ao. 0</w:t>
      </w:r>
    </w:p>
    <w:p>
      <w:r>
        <w:t>forjador cleve permanecer sempre atento ao fogo mistico,</w:t>
      </w:r>
    </w:p>
    <w:p>
      <w:r>
        <w:t>cuidando para que a pec;a forjada fique perfeita.</w:t>
      </w:r>
    </w:p>
    <w:p>
      <w:r>
        <w:t>o Mago deve possuir a Pericia Artifice em Metal, e</w:t>
      </w:r>
    </w:p>
    <w:p>
      <w:r>
        <w:t>cleve realizar 0 trabalho sozinho (sem cantratar urn forjador</w:t>
      </w:r>
    </w:p>
    <w:p>
      <w:r>
        <w:t>experiente). Ao final do trabalho, 0 Mago au Guerreiro faz</w:t>
      </w:r>
    </w:p>
    <w:p>
      <w:r>
        <w:t>um Teste de Pericia. Caso seja uma falha, 0 metal forjado sera</w:t>
      </w:r>
    </w:p>
    <w:p>
      <w:r>
        <w:t>de 6tima quaJidade, mas nao magico. Caso passe no Teste, a</w:t>
      </w:r>
    </w:p>
    <w:p>
      <w:r>
        <w:t>arma au armadura sera +1 e caso seja UDl acerto critico, a</w:t>
      </w:r>
    </w:p>
    <w:p>
      <w:r>
        <w:t>armadura ou arma sera +2. Apenas UM item pode ser forjado a cada vez, e se 0 processo for interrompido, 0 Mago</w:t>
      </w:r>
    </w:p>
    <w:p>
      <w:r>
        <w:t>devera com~ar tudo de novo. A tabela de duraC;ao da construc;ao de cada Item Magico esta na tabela abaixo:</w:t>
      </w:r>
    </w:p>
    <w:p>
      <w:r>
        <w:t>Arma</w:t>
      </w:r>
    </w:p>
    <w:p>
      <w:r>
        <w:t>Tempo de Construc;ao</w:t>
      </w:r>
    </w:p>
    <w:p>
      <w:r>
        <w:t>Adaga</w:t>
      </w:r>
    </w:p>
    <w:p>
      <w:r>
        <w:t>10 dias</w:t>
      </w:r>
    </w:p>
    <w:p>
      <w:r>
        <w:t>Armadura de Batalha Completa</w:t>
      </w:r>
    </w:p>
    <w:p>
      <w:r>
        <w:t>250dias</w:t>
      </w:r>
    </w:p>
    <w:p>
      <w:r>
        <w:t>Escudo</w:t>
      </w:r>
    </w:p>
    <w:p>
      <w:r>
        <w:t>30 clias</w:t>
      </w:r>
    </w:p>
    <w:p>
      <w:r>
        <w:t>Espada curta</w:t>
      </w:r>
    </w:p>
    <w:p>
      <w:r>
        <w:t>40dias</w:t>
      </w:r>
    </w:p>
    <w:p>
      <w:r>
        <w:t>Espada de duas maos</w:t>
      </w:r>
    </w:p>
    <w:p>
      <w:r>
        <w:t>90dias</w:t>
      </w:r>
    </w:p>
    <w:p>
      <w:r>
        <w:t>Espada longa/bastarda</w:t>
      </w:r>
    </w:p>
    <w:p>
      <w:r>
        <w:t>60 dias</w:t>
      </w:r>
    </w:p>
    <w:p>
      <w:r>
        <w:t>Flecha</w:t>
      </w:r>
    </w:p>
    <w:p>
      <w:r>
        <w:t>1 dia</w:t>
      </w:r>
    </w:p>
    <w:p>
      <w:r>
        <w:t>Lanc;a de arremesso</w:t>
      </w:r>
    </w:p>
    <w:p>
      <w:r>
        <w:t>10 dias</w:t>
      </w:r>
    </w:p>
    <w:p>
      <w:r>
        <w:t>Machado</w:t>
      </w:r>
    </w:p>
    <w:p>
      <w:r>
        <w:t>10dias</w:t>
      </w:r>
    </w:p>
    <w:p>
      <w:r>
        <w:t>Machado de batalha</w:t>
      </w:r>
    </w:p>
    <w:p>
      <w:r>
        <w:t>20 dias</w:t>
      </w:r>
    </w:p>
    <w:p>
      <w:r>
        <w:t>Tridente</w:t>
      </w:r>
    </w:p>
    <w:p>
      <w:r>
        <w:t>40 dias</w:t>
      </w:r>
    </w:p>
    <w:p>
      <w:r>
        <w:t>Fortaleza,</w:t>
      </w:r>
    </w:p>
    <w:p>
      <w:r>
        <w:t>Instantanea de Papus</w:t>
      </w:r>
    </w:p>
    <w:p>
      <w:r>
        <w:t>Criada pelo famoso Mago Papus, esta pequena caixa</w:t>
      </w:r>
    </w:p>
    <w:p>
      <w:r>
        <w:t>preta( quando colocada no chao e ditas as palavras magicas,</w:t>
      </w:r>
    </w:p>
    <w:p>
      <w:r>
        <w:t>transforma-se em uma torre de pedra com 5xS metros, dois</w:t>
      </w:r>
    </w:p>
    <w:p>
      <w:r>
        <w:t>andares de 4 metros de altura cada, com uma escada entre</w:t>
      </w:r>
    </w:p>
    <w:p>
      <w:r>
        <w:t>eles, fundac;6es, pequenas janelas no segundo andar e ilu minaC;ao por tochas em todo 0 interior.</w:t>
      </w:r>
    </w:p>
    <w:p>
      <w:r>
        <w:t>o teto nao e acessivel por dentro, mas pode ser alcan-</w:t>
      </w:r>
    </w:p>
    <w:p>
      <w:r>
        <w:t>~ado em caso de necessidade com uma escada de madeira</w:t>
      </w:r>
    </w:p>
    <w:p>
      <w:r>
        <w:t>(que nao faz parte da fortaleza).</w:t>
      </w:r>
    </w:p>
    <w:p>
      <w:r>
        <w:t>Nao existem portas nem janelas no primeiro andar. A</w:t>
      </w:r>
    </w:p>
    <w:p>
      <w:r>
        <w:t>entrada na torre se faz atraves de urn portal, ativado por</w:t>
      </w:r>
    </w:p>
    <w:p>
      <w:r>
        <w:t>uma palavra magica. Apenas 0 Dono e capaz de abrir 0 portal com uma chave dourada.</w:t>
      </w:r>
    </w:p>
    <w:p>
      <w:r>
        <w:t>A fortaleza pode ficar de pe por ate 11 dias seguidos e,</w:t>
      </w:r>
    </w:p>
    <w:p>
      <w:r>
        <w:t>para cada dia nessa condiC;ao, precisa ficar 1 dia na forma de</w:t>
      </w:r>
    </w:p>
    <w:p>
      <w:r>
        <w:t>caixa, para recuperar a energia magica.</w:t>
      </w:r>
    </w:p>
    <w:p>
      <w:r>
        <w:br w:type="page"/>
      </w:r>
    </w:p>
    <w:p>
      <w:pPr>
        <w:pStyle w:val="Heading2"/>
      </w:pPr>
      <w:r>
        <w:t>Página 138</w:t>
      </w:r>
    </w:p>
    <w:p>
      <w:r>
        <w:t>Frasco das Tormentas</w:t>
      </w:r>
    </w:p>
    <w:p>
      <w:r>
        <w:t>Este fraseD de rnetal lacrado foi construido por Mathias</w:t>
      </w:r>
    </w:p>
    <w:p>
      <w:r>
        <w:t>Szachmary mas nunea chegou realmente a ser utilizado na</w:t>
      </w:r>
    </w:p>
    <w:p>
      <w:r>
        <w:t>Terra. 0 Frasco das Tormentas ja foi testado uma limea vez</w:t>
      </w:r>
    </w:p>
    <w:p>
      <w:r>
        <w:t>em uma pequena vila em Arcadia, chamada Voolendam. Os</w:t>
      </w:r>
    </w:p>
    <w:p>
      <w:r>
        <w:t>Magos da Thule posicionaram 0 Frasco das Tormentas na</w:t>
      </w:r>
    </w:p>
    <w:p>
      <w:r>
        <w:t>pra&lt;;a central da vila, e abriram 0 lacre de ferro.</w:t>
      </w:r>
    </w:p>
    <w:p>
      <w:r>
        <w:t>Do frasco, uma fuma&lt;;a escura e grossa ergueu-se aos</w:t>
      </w:r>
    </w:p>
    <w:p>
      <w:r>
        <w:t>ceus, ao mesmo tempo em que uma tormenta come&lt;;DU a ser</w:t>
      </w:r>
    </w:p>
    <w:p>
      <w:r>
        <w:t>farmada nas nuvens. Em poucos minutos, uma tempestade,</w:t>
      </w:r>
    </w:p>
    <w:p>
      <w:r>
        <w:t>forte como nunea havia sido vista antes, come&lt;;ou a castigar</w:t>
      </w:r>
    </w:p>
    <w:p>
      <w:r>
        <w:t>toda a vila, com trovoes e relampagos destruindo as principais constrw;6es.</w:t>
      </w:r>
    </w:p>
    <w:p>
      <w:r>
        <w:t>Em seguida, a tormenta aumentou de intensidade, tornando-se rapidamente urn tornado envolto em raias ele.tricos, com ventos incriveis que destro\=aram os telhados e arremessaram os habitantes da vila pelos ares.</w:t>
      </w:r>
    </w:p>
    <w:p>
      <w:r>
        <w:t>Em questiio de minutos, a vila estava completamente</w:t>
      </w:r>
    </w:p>
    <w:p>
      <w:r>
        <w:t>devastada pela tormenta, com poucos edificios de pe. As</w:t>
      </w:r>
    </w:p>
    <w:p>
      <w:r>
        <w:t>aguas alagaram as ruas, ao passo que a tempestade eIetrica</w:t>
      </w:r>
    </w:p>
    <w:p>
      <w:r>
        <w:t>carbonizou agueles que ousaram colocar os pes fora das</w:t>
      </w:r>
    </w:p>
    <w:p>
      <w:r>
        <w:t>casas destruidas, debaixo da chuva torrencial.</w:t>
      </w:r>
    </w:p>
    <w:p>
      <w:r>
        <w:t>Somente quando a vila jazia completamente desbuida,</w:t>
      </w:r>
    </w:p>
    <w:p>
      <w:r>
        <w:t>a tempestade diminuiu de intensidade, aos poucos retomando</w:t>
      </w:r>
    </w:p>
    <w:p>
      <w:r>
        <w:t>para dentro da garrafa de ferro. Em pouco mais de uma hora, tudo estava acabado.</w:t>
      </w:r>
    </w:p>
    <w:p>
      <w:r>
        <w:t>a teste havia sido considerado perfeito, e as Magos da</w:t>
      </w:r>
    </w:p>
    <w:p>
      <w:r>
        <w:t>Sagrada ardem planejavam utilizar-se do Frasco na Alemanha, mas Mathias foi capturado por Merlin antes de conseguir utilizar-se do Frasco das Tormentas na Terra.</w:t>
      </w:r>
    </w:p>
    <w:p>
      <w:r>
        <w:t>Apos este incidente, a £rasco desapareceu, levado por</w:t>
      </w:r>
    </w:p>
    <w:p>
      <w:r>
        <w:t>Magos da Thule antes que Merlin pudesse colocar as maos</w:t>
      </w:r>
    </w:p>
    <w:p>
      <w:r>
        <w:t>nele, e mmca mais foi vis to, ate as dias de hoje.</w:t>
      </w:r>
    </w:p>
    <w:p>
      <w:r>
        <w:t>Frasco de Agua Benta</w:t>
      </w:r>
    </w:p>
    <w:p>
      <w:r>
        <w:t>Causa 2d6 pontos de dana em criaturas demoniacas de</w:t>
      </w:r>
    </w:p>
    <w:p>
      <w:r>
        <w:t>Arkanun, Infernun ou do Werno. A Agua Benta e urn dos</w:t>
      </w:r>
    </w:p>
    <w:p>
      <w:r>
        <w:t>itens mais utilizados na luta entre os Anjos e as Demonios,</w:t>
      </w:r>
    </w:p>
    <w:p>
      <w:r>
        <w:t>porque pode ser conseguido com qualquer sacerdote que</w:t>
      </w:r>
    </w:p>
    <w:p>
      <w:r>
        <w:t>tenha fe verdadeira, e acredite no Demiurge.</w:t>
      </w:r>
    </w:p>
    <w:p>
      <w:r>
        <w:t>Frasco de Agua M orta</w:t>
      </w:r>
    </w:p>
    <w:p>
      <w:r>
        <w:t>A Agua Morta causa 2d6 pontos de dana em criaturas</w:t>
      </w:r>
    </w:p>
    <w:p>
      <w:r>
        <w:t>angelicais do Plano de Paradisia, sem direito a Teste de Resistencia. Tern a aparencia de agua mineral, sem cor nem cheiro</w:t>
      </w:r>
    </w:p>
    <w:p>
      <w:r>
        <w:t>de qualquer tipo.</w:t>
      </w:r>
    </w:p>
    <w:p>
      <w:r>
        <w:t>A Agua Morta foi criada pelos Satanistas para ser ulilizada na luta contra as Anjos, Pode ser obtida com qualquer</w:t>
      </w:r>
    </w:p>
    <w:p>
      <w:r>
        <w:t>Bispo Negro que tenha fe suficiente em seus principios para</w:t>
      </w:r>
    </w:p>
    <w:p>
      <w:r>
        <w:t>cria-Ia. a processo de criaC;ao e simples e ni.pido, mas as</w:t>
      </w:r>
    </w:p>
    <w:p>
      <w:r>
        <w:t>Satanistas nao revelam seus metodos a ninguem.</w:t>
      </w:r>
    </w:p>
    <w:p>
      <w:r>
        <w:t>Eles costumam fornecer Frascos de Agua Marta a praticamente qualquer Mago que pec;a urn destes, mas eles SEM-</w:t>
      </w:r>
    </w:p>
    <w:p>
      <w:r>
        <w:t>PRE verificam a finalidade dada ao Frasco e SEMPRE castigam as usos indevidos.</w:t>
      </w:r>
    </w:p>
    <w:p>
      <w:r>
        <w:t>Frasco de Veneno Infinito</w:t>
      </w:r>
    </w:p>
    <w:p>
      <w:r>
        <w:t>Este frasco magico e urn produtor permanente de venenos</w:t>
      </w:r>
    </w:p>
    <w:p>
      <w:r>
        <w:t>nao mortais. 0 Dono abre a Erasco e retira 0 veneno que deseja</w:t>
      </w:r>
    </w:p>
    <w:p>
      <w:r>
        <w:t>utilizar (sorteie uma vez para cada uso). Para maiores detalhes</w:t>
      </w:r>
    </w:p>
    <w:p>
      <w:r>
        <w:t>sobre venenos, consulte 0 GUlA DE ARMAS MEDIEV AlS.</w:t>
      </w:r>
    </w:p>
    <w:p>
      <w:r>
        <w:t>o veneno produzido par este frasco nao e mortal, mas</w:t>
      </w:r>
    </w:p>
    <w:p>
      <w:r>
        <w:t>debilitante (ver tabela). Apos a reruada do veneno, a frasco</w:t>
      </w:r>
    </w:p>
    <w:p>
      <w:r>
        <w:t>deve permanecer fechado por uma semana. Passado este</w:t>
      </w:r>
    </w:p>
    <w:p>
      <w:r>
        <w:t>periodo a frasco conteni nova dose de veneno.</w:t>
      </w:r>
    </w:p>
    <w:p>
      <w:r>
        <w:t>Urn outro usa para este frasco e guardar qualquer tipo</w:t>
      </w:r>
    </w:p>
    <w:p>
      <w:r>
        <w:t>de veneno. Independentemente do tipa de venena, ele sera</w:t>
      </w:r>
    </w:p>
    <w:p>
      <w:r>
        <w:t>conservado indefinidamente ate ser retirado do frasco.</w:t>
      </w:r>
    </w:p>
    <w:p>
      <w:r>
        <w:t>Modo de uso</w:t>
      </w:r>
    </w:p>
    <w:p>
      <w:r>
        <w:t>1d100</w:t>
      </w:r>
    </w:p>
    <w:p>
      <w:r>
        <w:t>Veneno ingerido</w:t>
      </w:r>
    </w:p>
    <w:p>
      <w:r>
        <w:t>01-25</w:t>
      </w:r>
    </w:p>
    <w:p>
      <w:r>
        <w:t>Venena injetado</w:t>
      </w:r>
    </w:p>
    <w:p>
      <w:r>
        <w:t>26-50</w:t>
      </w:r>
    </w:p>
    <w:p>
      <w:r>
        <w:t>Veneno por contata</w:t>
      </w:r>
    </w:p>
    <w:p>
      <w:r>
        <w:t>51-75</w:t>
      </w:r>
    </w:p>
    <w:p>
      <w:r>
        <w:t>Veneno gasoso</w:t>
      </w:r>
    </w:p>
    <w:p>
      <w:r>
        <w:t>76-00</w:t>
      </w:r>
    </w:p>
    <w:p>
      <w:r>
        <w:t>Efeitos</w:t>
      </w:r>
    </w:p>
    <w:p>
      <w:r>
        <w:t>1d100</w:t>
      </w:r>
    </w:p>
    <w:p>
      <w:r>
        <w:t>Sono</w:t>
      </w:r>
    </w:p>
    <w:p>
      <w:r>
        <w:t>01-20</w:t>
      </w:r>
    </w:p>
    <w:p>
      <w:r>
        <w:t>Paralisia</w:t>
      </w:r>
    </w:p>
    <w:p>
      <w:r>
        <w:t>21-40</w:t>
      </w:r>
    </w:p>
    <w:p>
      <w:r>
        <w:t>Dano leve</w:t>
      </w:r>
    </w:p>
    <w:p>
      <w:r>
        <w:t>41-60</w:t>
      </w:r>
    </w:p>
    <w:p>
      <w:r>
        <w:t>Cegueira</w:t>
      </w:r>
    </w:p>
    <w:p>
      <w:r>
        <w:t>61-70</w:t>
      </w:r>
    </w:p>
    <w:p>
      <w:r>
        <w:t>Mal estar (-1 CON)</w:t>
      </w:r>
    </w:p>
    <w:p>
      <w:r>
        <w:t>71-77</w:t>
      </w:r>
    </w:p>
    <w:p>
      <w:r>
        <w:t>Torrtura (-1 AGI)</w:t>
      </w:r>
    </w:p>
    <w:p>
      <w:r>
        <w:t>78-84</w:t>
      </w:r>
    </w:p>
    <w:p>
      <w:r>
        <w:t>Fraqueza (-1 FR)</w:t>
      </w:r>
    </w:p>
    <w:p>
      <w:r>
        <w:t>84-91</w:t>
      </w:r>
    </w:p>
    <w:p>
      <w:r>
        <w:t>Dois efeitas</w:t>
      </w:r>
    </w:p>
    <w:p>
      <w:r>
        <w:t>92-00</w:t>
      </w:r>
    </w:p>
    <w:p>
      <w:r>
        <w:br w:type="page"/>
      </w:r>
    </w:p>
    <w:p>
      <w:pPr>
        <w:pStyle w:val="Heading2"/>
      </w:pPr>
      <w:r>
        <w:t>Página 139</w:t>
      </w:r>
    </w:p>
    <w:p>
      <w:r>
        <w:t>Frasco Espectral</w:t>
      </w:r>
    </w:p>
    <w:p>
      <w:r>
        <w:t>Estes magnificos frascos de vidro contem uma parte cia</w:t>
      </w:r>
    </w:p>
    <w:p>
      <w:r>
        <w:t>essencia do Rio Cacita, do Inferno. Quando urn observador</w:t>
      </w:r>
    </w:p>
    <w:p>
      <w:r>
        <w:t>alha atentamente para a garrafa, pode vislumbrar peda~os</w:t>
      </w:r>
    </w:p>
    <w:p>
      <w:r>
        <w:t>de almas e arremedos de rostes flutuando dentro do espesso</w:t>
      </w:r>
    </w:p>
    <w:p>
      <w:r>
        <w:t>liquido acizentado.</w:t>
      </w:r>
    </w:p>
    <w:p>
      <w:r>
        <w:t>Vma vez por semana, 0 Dono do frasco pode libertar a</w:t>
      </w:r>
    </w:p>
    <w:p>
      <w:r>
        <w:t>tormenta de almas aprisionadas dentro do frasco, e apontar</w:t>
      </w:r>
    </w:p>
    <w:p>
      <w:r>
        <w:t>para urn alva vivo. as espectros serae impelidos a devorar</w:t>
      </w:r>
    </w:p>
    <w:p>
      <w:r>
        <w:t>a alma da vitima, causando 3d6 pontos de dano durante 4</w:t>
      </w:r>
    </w:p>
    <w:p>
      <w:r>
        <w:t>rodadas (a vitima pode fazer urn Teste de WILL por rodada,</w:t>
      </w:r>
    </w:p>
    <w:p>
      <w:r>
        <w:t>para reduzir cada urn dos tres ataques pela metade). Caso a</w:t>
      </w:r>
    </w:p>
    <w:p>
      <w:r>
        <w:t>vitima seja destruida, sua alma sera aprisionada junto as</w:t>
      </w:r>
    </w:p>
    <w:p>
      <w:r>
        <w:t>outras almas no Frasco EspectraL</w:t>
      </w:r>
    </w:p>
    <w:p>
      <w:r>
        <w:t>Sabe-se cia exisrencia de apenas seis ou sete destes frascos ainda em funcionamento na Terra.</w:t>
      </w:r>
    </w:p>
    <w:p>
      <w:r>
        <w:t>Frasco Identificador</w:t>
      </w:r>
    </w:p>
    <w:p>
      <w:r>
        <w:t>Estes frascos de boca larga possuem uma propriedade</w:t>
      </w:r>
    </w:p>
    <w:p>
      <w:r>
        <w:t>interessantissima para as Magos e principalmente para as</w:t>
      </w:r>
    </w:p>
    <w:p>
      <w:r>
        <w:t>alquimistas; qualquer liquido colocado nele (e 0 frasco COlliporta ate lHtro) pode ser imediatamente identificado.</w:t>
      </w:r>
    </w:p>
    <w:p>
      <w:r>
        <w:t>o frasco e inteligente, e possui urn r6tulo que esta sempre em branco enquanto 0 frasco permanecer vazio. Quando</w:t>
      </w:r>
    </w:p>
    <w:p>
      <w:r>
        <w:t>qualquer liquido e despejado dentro do frasco, e deixado em</w:t>
      </w:r>
    </w:p>
    <w:p>
      <w:r>
        <w:t>repouso por 24 horas, seu conteudo sera escrito em latim no</w:t>
      </w:r>
    </w:p>
    <w:p>
      <w:r>
        <w:t>rotulo, sem chance de erro. 0 unico problema e que a linguagem utilizada no rotalo e tecnica demais, exigindo um Teste</w:t>
      </w:r>
    </w:p>
    <w:p>
      <w:r>
        <w:t>de Pericia para entender 0 que esm escrito, alem e claro de</w:t>
      </w:r>
    </w:p>
    <w:p>
      <w:r>
        <w:t>saber ler Latim.</w:t>
      </w:r>
    </w:p>
    <w:p>
      <w:r>
        <w:t>Variantes Conhecidas</w:t>
      </w:r>
    </w:p>
    <w:p>
      <w:r>
        <w:t>Frasco Identificador</w:t>
      </w:r>
    </w:p>
    <w:p>
      <w:r>
        <w:t>Frasco Mistico</w:t>
      </w:r>
    </w:p>
    <w:p>
      <w:r>
        <w:t>Frasco Identificador de Venenos</w:t>
      </w:r>
    </w:p>
    <w:p>
      <w:r>
        <w:t>1d10</w:t>
      </w:r>
    </w:p>
    <w:p>
      <w:r>
        <w:t>1-7</w:t>
      </w:r>
    </w:p>
    <w:p>
      <w:r>
        <w:t>8-9</w:t>
      </w:r>
    </w:p>
    <w:p>
      <w:r>
        <w:t>a</w:t>
      </w:r>
    </w:p>
    <w:p>
      <w:r>
        <w:t>Frasco Mistico: Ao contrario do Frasco Identificadof,</w:t>
      </w:r>
    </w:p>
    <w:p>
      <w:r>
        <w:t>o Fraco Mistico tambem identifica as propriedade magicas</w:t>
      </w:r>
    </w:p>
    <w:p>
      <w:r>
        <w:t>do liquido com precisao. 0 Dono sera infonnado dos efeitos</w:t>
      </w:r>
    </w:p>
    <w:p>
      <w:r>
        <w:t>da po~ao, oleo, elixir ou balsamo que nele fOf colocado,</w:t>
      </w:r>
    </w:p>
    <w:p>
      <w:r>
        <w:t>bern com potenciais problemas que 0 liquido pode causar.</w:t>
      </w:r>
    </w:p>
    <w:p>
      <w:r>
        <w:t>Frasco Identificador de Venenos: Esta variat;:ao e um</w:t>
      </w:r>
    </w:p>
    <w:p>
      <w:r>
        <w:t>utensilio utilizado pOl' Alquimistas. 0 frasco analisa 0 conteudo de urn liquido e indica a present;:a de venenos no mesmo.</w:t>
      </w:r>
    </w:p>
    <w:p>
      <w:r>
        <w:t>Se houver algum tipo de veneno, 0 Frasco Identificador de</w:t>
      </w:r>
    </w:p>
    <w:p>
      <w:r>
        <w:t>Venenos ainda indicara com precisao ao Usuario qual(is) 0(5)</w:t>
      </w:r>
    </w:p>
    <w:p>
      <w:r>
        <w:t>veneno(s) que esru(ao) presente(s).</w:t>
      </w:r>
    </w:p>
    <w:p>
      <w:r>
        <w:t>Frutinhas de Arcadia</w:t>
      </w:r>
    </w:p>
    <w:p>
      <w:r>
        <w:t>Tambem chamadas Shu berries. As shuberries sao pequenas frutas que podem se assemelhar a cerejas, morangos,</w:t>
      </w:r>
    </w:p>
    <w:p>
      <w:r>
        <w:t>amoras au uvas, e possuem urn gosto muita doce e acentuado. Estas frutinhas causam efeitos magicos nas pessaas que</w:t>
      </w:r>
    </w:p>
    <w:p>
      <w:r>
        <w:t>as experimentam. E impassivel preyer 0 que aconteceni com</w:t>
      </w:r>
    </w:p>
    <w:p>
      <w:r>
        <w:t>alguem que comer uma Shuberry, se este nao for urn especialista em identificar Shuberries.</w:t>
      </w:r>
    </w:p>
    <w:p>
      <w:r>
        <w:t>Funda M agica</w:t>
      </w:r>
    </w:p>
    <w:p>
      <w:r>
        <w:t>Consulte Arma Magica.</w:t>
      </w:r>
    </w:p>
    <w:p>
      <w:r>
        <w:t>Funda de Davi</w:t>
      </w:r>
    </w:p>
    <w:p>
      <w:r>
        <w:t>Conta a Biblia sabre urn combate entre os exercitos de</w:t>
      </w:r>
    </w:p>
    <w:p>
      <w:r>
        <w:t>Israel e os filisteus. as filisteus tentavam invadir as terras de</w:t>
      </w:r>
    </w:p>
    <w:p>
      <w:r>
        <w:t>Israel, mas suas tropas defendiam a posi~aa com fervor.</w:t>
      </w:r>
    </w:p>
    <w:p>
      <w:r>
        <w:t>Surgiu entaa urn grande guerreiro com uma armadura completa de bronze. Ele media, segundo Biblia, seis c6vados</w:t>
      </w:r>
    </w:p>
    <w:p>
      <w:r>
        <w:t>e urn palma (equivalente a 2 metros e 92 centimetros); sua</w:t>
      </w:r>
    </w:p>
    <w:p>
      <w:r>
        <w:t>arrnadura pesava cinco mil sides de bronze (equivalente a 5't'</w:t>
      </w:r>
    </w:p>
    <w:p>
      <w:r>
        <w:t>quilos) e 56 a ponta da lan,a pesava 600siclos (6,78 Kg). Chamava-se Golias de Gat.</w:t>
      </w:r>
    </w:p>
    <w:p>
      <w:r>
        <w:t>Golias desafiou 0 exercito de Israel a apresentar urn</w:t>
      </w:r>
    </w:p>
    <w:p>
      <w:r>
        <w:t>homem para enfrenrn-Io em combate singular.</w:t>
      </w:r>
    </w:p>
    <w:p>
      <w:r>
        <w:t>Urn jovem guerreiro chamado Davi, que havia side</w:t>
      </w:r>
    </w:p>
    <w:p>
      <w:r>
        <w:t>aceito nas tropas ha pouco, disse que aceitaria 0 desafio. Sendo ainda inexperiente no combate com a espada, naa quis</w:t>
      </w:r>
    </w:p>
    <w:p>
      <w:r>
        <w:t>usa-lao Ele fai ao rio e pegou cinco pedras lisas, colacando-as</w:t>
      </w:r>
    </w:p>
    <w:p>
      <w:r>
        <w:t>em seu bomal de pastor.</w:t>
      </w:r>
    </w:p>
    <w:p>
      <w:r>
        <w:t>Quando se apresentau aa combate, Golias zombau da</w:t>
      </w:r>
    </w:p>
    <w:p>
      <w:r>
        <w:t>juventude de Davi, mas nao sabia que seu oponente trazia</w:t>
      </w:r>
    </w:p>
    <w:p>
      <w:r>
        <w:t>consiga as pedras aben~oadas por Yamesh. Golias avan~ou</w:t>
      </w:r>
    </w:p>
    <w:p>
      <w:r>
        <w:t>de lant;:a em punha. Davi lant;ou uma das pedras e esta atingiu a Testa de Galias, fazendo-o cair de imediata.</w:t>
      </w:r>
    </w:p>
    <w:p>
      <w:r>
        <w:br w:type="page"/>
      </w:r>
    </w:p>
    <w:p>
      <w:pPr>
        <w:pStyle w:val="Heading2"/>
      </w:pPr>
      <w:r>
        <w:t>Página 140</w:t>
      </w:r>
    </w:p>
    <w:p>
      <w:r>
        <w:t>A batalha que se seguiu foi sangrenta e vencida corn</w:t>
      </w:r>
    </w:p>
    <w:p>
      <w:r>
        <w:t>facilidade pelos israelitas. Em seguida, eles saquearam 0 acarnpamento dos filisteus. Alguns Magos da Escola de Yamesh</w:t>
      </w:r>
    </w:p>
    <w:p>
      <w:r>
        <w:t>que auxiliavam as tropas se aproveitaram da confusao da</w:t>
      </w:r>
    </w:p>
    <w:p>
      <w:r>
        <w:t>batalha para pegar as quatro pedras restantes.</w:t>
      </w:r>
    </w:p>
    <w:p>
      <w:r>
        <w:t>Sabe-se que pelo menos uma delas ja foi usada em</w:t>
      </w:r>
    </w:p>
    <w:p>
      <w:r>
        <w:t>combate com efeito devastador sobre 0 inimigo. Ao ser</w:t>
      </w:r>
    </w:p>
    <w:p>
      <w:r>
        <w:t>lan~ada, a pedra age como uma arma +5, dana dobrado contra gigantes e seres do Inferno. As outras tres ainda estao</w:t>
      </w:r>
    </w:p>
    <w:p>
      <w:r>
        <w:t>em posse da Escola de Yamesh. Dizem que cada uma</w:t>
      </w:r>
    </w:p>
    <w:p>
      <w:r>
        <w:t>delas sera usada contra cada um dos soberanos do</w:t>
      </w:r>
    </w:p>
    <w:p>
      <w:r>
        <w:t>Inferno (Baalzebub, Lucifer e Shaitan).</w:t>
      </w:r>
    </w:p>
    <w:p>
      <w:r>
        <w:t>".,~~:~:!~"'~:,~~'" ""'"".~</w:t>
      </w:r>
    </w:p>
    <w:p>
      <w:r>
        <w:t>quer objeto (incluindo armas) da posse de urn oponente,</w:t>
      </w:r>
    </w:p>
    <w:p>
      <w:r>
        <w:t>sem danificar 0 objeto.</w:t>
      </w:r>
    </w:p>
    <w:p>
      <w:r>
        <w:t>Caso a Dono tente acertar 0 inimigo, a Funda de</w:t>
      </w:r>
    </w:p>
    <w:p>
      <w:r>
        <w:t>Maki age como uma funda normaL Caso a funda seja</w:t>
      </w:r>
    </w:p>
    <w:p>
      <w:r>
        <w:t>utilizada para atingir urn objeto inanimado, seu poder</w:t>
      </w:r>
    </w:p>
    <w:p>
      <w:r>
        <w:t>aparece. Qualquer objeto que esteja preso au pendurado</w:t>
      </w:r>
    </w:p>
    <w:p>
      <w:r>
        <w:t>ao corpo do inimigo, ou que esteja sendo carregado</w:t>
      </w:r>
    </w:p>
    <w:p>
      <w:r>
        <w:t>par ele com apenas uma mao, sera automaticamente derrubado ao solo em uma posi~ao que jamais</w:t>
      </w:r>
    </w:p>
    <w:p>
      <w:r>
        <w:t>danifica 0 objeto, independentemente do material do qual e</w:t>
      </w:r>
    </w:p>
    <w:p>
      <w:r>
        <w:t>constituido e do local ou modo como cairo Objetos que ocupam</w:t>
      </w:r>
    </w:p>
    <w:p>
      <w:r>
        <w:t>grande parte do corpo como roupas, armaduras au escudos</w:t>
      </w:r>
    </w:p>
    <w:p>
      <w:r>
        <w:t>sao atingidos, mas a efeito nao funciona.</w:t>
      </w:r>
    </w:p>
    <w:p>
      <w:r>
        <w:t>Fye</w:t>
      </w:r>
    </w:p>
    <w:p>
      <w:r>
        <w:t>Fye e 0 nome de uma criatura projetada e construida</w:t>
      </w:r>
    </w:p>
    <w:p>
      <w:r>
        <w:t>pelo grande Mago Muhammad Arok, da Ordem dos Magos</w:t>
      </w:r>
    </w:p>
    <w:p>
      <w:r>
        <w:t>Petros. Fye e a protetor do primeiro portal da cidade de</w:t>
      </w:r>
    </w:p>
    <w:p>
      <w:r>
        <w:t>Petra, e comanda mentaJmente 66 gargulas extrema mente</w:t>
      </w:r>
    </w:p>
    <w:p>
      <w:r>
        <w:t>poclerosos, feitos a sua imagem e semelhan~a.</w:t>
      </w:r>
    </w:p>
    <w:p>
      <w:r>
        <w:t>Fye e inteligente (INT 16, WILL 17 e PER 20), forte (FR</w:t>
      </w:r>
    </w:p>
    <w:p>
      <w:r>
        <w:t>25, CON 30, AGI 16, DEX 12) e ex!remamente resistente (IF 6</w:t>
      </w:r>
    </w:p>
    <w:p>
      <w:r>
        <w:t>vs. qualquer tipo de ataque fisico, baseaclo em fogo, aciclo,</w:t>
      </w:r>
    </w:p>
    <w:p>
      <w:r>
        <w:t>eletriciclade ou frio). Suas garras (3 ataques par rodada) causam dana de 2d6+7, e podem rasgar atraves de ferro e pedra</w:t>
      </w:r>
    </w:p>
    <w:p>
      <w:r>
        <w:t>como se fosse papel. Alem dista, Fye possui uma resistencia</w:t>
      </w:r>
    </w:p>
    <w:p>
      <w:r>
        <w:t>de 3D contra quaIquer tipo de Magia ou efeito.</w:t>
      </w:r>
    </w:p>
    <w:p>
      <w:r>
        <w:t>Fye pode voar com velocidade de 25m/ Sf sua lingua de</w:t>
      </w:r>
    </w:p>
    <w:p>
      <w:r>
        <w:t>cria~ao e 0 Arabe, mas Fye pode comunicar-se tambem em</w:t>
      </w:r>
    </w:p>
    <w:p>
      <w:r>
        <w:t>ingles, frances e russo, quando necessario.</w:t>
      </w:r>
    </w:p>
    <w:p>
      <w:r>
        <w:t>o</w:t>
      </w:r>
    </w:p>
    <w:p>
      <w:r>
        <w:br w:type="page"/>
      </w:r>
    </w:p>
    <w:p>
      <w:pPr>
        <w:pStyle w:val="Heading2"/>
      </w:pPr>
      <w:r>
        <w:t>Página 141</w:t>
      </w:r>
    </w:p>
    <w:p>
      <w:r>
        <w:t>(jagNoz</w:t>
      </w:r>
    </w:p>
    <w:p>
      <w:r>
        <w:t>Segundo as antigas Iendas n6rdicas, GagNoz e 0 Barco</w:t>
      </w:r>
    </w:p>
    <w:p>
      <w:r>
        <w:t>da Morte, capaz de levar as aImas da Terra para as femOS de</w:t>
      </w:r>
    </w:p>
    <w:p>
      <w:r>
        <w:t>Hel. Aparece em portos pequenos, e sempre a noite. Diz-se</w:t>
      </w:r>
    </w:p>
    <w:p>
      <w:r>
        <w:t>que ele e capaz de romper as barreiras dimensionais e</w:t>
      </w:r>
    </w:p>
    <w:p>
      <w:r>
        <w:t>aportar diretamente da Terra para Dite, a Cidade de Ferro,</w:t>
      </w:r>
    </w:p>
    <w:p>
      <w:r>
        <w:t>no Quinto Circulo do Inferno, ou Hel, no Nona Circulo. Para</w:t>
      </w:r>
    </w:p>
    <w:p>
      <w:r>
        <w:t>detalhes sobre 0 mapa do Inferno, consulte DEMONIOS: A</w:t>
      </w:r>
    </w:p>
    <w:p>
      <w:r>
        <w:t>DIVINA COMEDlA.</w:t>
      </w:r>
    </w:p>
    <w:p>
      <w:r>
        <w:t>(jaita da Confusao</w:t>
      </w:r>
    </w:p>
    <w:p>
      <w:r>
        <w:t>1 ,</w:t>
      </w:r>
    </w:p>
    <w:p>
      <w:r>
        <w:t>I</w:t>
      </w:r>
    </w:p>
    <w:p>
      <w:r>
        <w:t>/</w:t>
      </w:r>
    </w:p>
    <w:p>
      <w:r>
        <w:t>Sempre que tocada, a cada 3 rodadas que a musica da</w:t>
      </w:r>
    </w:p>
    <w:p>
      <w:r>
        <w:t>confusao estiver sendo Duvida, esta gaita produz urn efeito</w:t>
      </w:r>
    </w:p>
    <w:p>
      <w:r>
        <w:t>interessante. VIDa pessoa que esteja proxima (sorteada aIeatoriamente) precisa passar em urn Teste de DEX ou alguma</w:t>
      </w:r>
    </w:p>
    <w:p>
      <w:r>
        <w:t>confusao sera criada; a pessoa pode escorregar, deixar cair</w:t>
      </w:r>
    </w:p>
    <w:p>
      <w:r>
        <w:t>urn item, errar urn ataque, quebrar alguma coisa, etc.</w:t>
      </w:r>
    </w:p>
    <w:p>
      <w:r>
        <w:t>o Dono precisa permanecer tocando a gaita durante</w:t>
      </w:r>
    </w:p>
    <w:p>
      <w:r>
        <w:t>todo 0 tempo. Se parar de tocar por algum motivo, eIe precisara recomec;ar a melodia durante pelo menos 3 rodadas</w:t>
      </w:r>
    </w:p>
    <w:p>
      <w:r>
        <w:t>para ativa-Ia novamente.</w:t>
      </w:r>
    </w:p>
    <w:p>
      <w:r>
        <w:t>(jaita de Fole</w:t>
      </w:r>
    </w:p>
    <w:p>
      <w:r>
        <w:t>Estas Caitas de Fole foram criadas na Esc6cia para resistir as invas5es inglesas. Deve ser tocada antes e durante</w:t>
      </w:r>
    </w:p>
    <w:p>
      <w:r>
        <w:t>uma bataIha, e qualquer guerreiro que estiver Iutando ao</w:t>
      </w:r>
    </w:p>
    <w:p>
      <w:r>
        <w:t>lade do tocador de Gaita recebe +10% para ataques e +1 em</w:t>
      </w:r>
    </w:p>
    <w:p>
      <w:r>
        <w:t>IP, nao cumulativos com outras Caitas de Fole semelhantes.</w:t>
      </w:r>
    </w:p>
    <w:p>
      <w:r>
        <w:t>A Caita de Fole Escocesa pode influenciar ate 100 hemens desta maneira, e nao pode ser usada de maneira nenhuma por alguem nascido na lnglaterra.</w:t>
      </w:r>
    </w:p>
    <w:p>
      <w:r>
        <w:t>(jancho de Alpinista</w:t>
      </w:r>
    </w:p>
    <w:p>
      <w:r>
        <w:t>Este Item Magico foi encomendado por urn Mago A ventureiro de nome Herbert, para ser dado de presente a urn</w:t>
      </w:r>
    </w:p>
    <w:p>
      <w:r>
        <w:t>ladrao muito desajeitado. 0 Gancho pode ser preso a qualquer lipo de corda ou fio e, quando arrernessado, fixa-se em</w:t>
      </w:r>
    </w:p>
    <w:p>
      <w:r>
        <w:t>qualquer superficie, nao importando se ela e escorregadia,</w:t>
      </w:r>
    </w:p>
    <w:p>
      <w:r>
        <w:t>lisa ou se esta umida.</w:t>
      </w:r>
    </w:p>
    <w:p>
      <w:r>
        <w:t>o gancho transfere suas habilidades para a corda a</w:t>
      </w:r>
    </w:p>
    <w:p>
      <w:r>
        <w:t>qual est:a amarrado. Desta forma, qualquer tipo de corda</w:t>
      </w:r>
    </w:p>
    <w:p>
      <w:r>
        <w:t>passa a ser capaz de sustentar ate l00k~ enquanto estiver</w:t>
      </w:r>
    </w:p>
    <w:p>
      <w:r>
        <w:t>presa ao Gancho de Alpinista.</w:t>
      </w:r>
    </w:p>
    <w:p>
      <w:r>
        <w:t>Uma das variac;5es deste Item Magico e urn gancho</w:t>
      </w:r>
    </w:p>
    <w:p>
      <w:r>
        <w:t>que toma a corda de escalada invisiveI.</w:t>
      </w:r>
    </w:p>
    <w:p>
      <w:r>
        <w:t>Variantes Conhecidas</w:t>
      </w:r>
    </w:p>
    <w:p>
      <w:r>
        <w:t>Gancho do Alpinista</w:t>
      </w:r>
    </w:p>
    <w:p>
      <w:r>
        <w:t>Gancho com Fio Invisivel</w:t>
      </w:r>
    </w:p>
    <w:p>
      <w:r>
        <w:t>(jargula</w:t>
      </w:r>
    </w:p>
    <w:p>
      <w:r>
        <w:t>1d10</w:t>
      </w:r>
    </w:p>
    <w:p>
      <w:r>
        <w:t>1-9</w:t>
      </w:r>
    </w:p>
    <w:p>
      <w:r>
        <w:t>o</w:t>
      </w:r>
    </w:p>
    <w:p>
      <w:r>
        <w:t>Gargulas sao est:atuas animadas atraves de Rituais magicos, e que podem agir como guarda-costas, protetores e</w:t>
      </w:r>
    </w:p>
    <w:p>
      <w:r>
        <w:t>vigias de castelos ou propriedades do Mago que os criou. A</w:t>
      </w:r>
    </w:p>
    <w:p>
      <w:r>
        <w:t>criac;ao de urn Cargula e uma tarefa complexa e demorada, e</w:t>
      </w:r>
    </w:p>
    <w:p>
      <w:r>
        <w:t>requer urn acordo com algum tipo de criatuea infernal.</w:t>
      </w:r>
    </w:p>
    <w:p>
      <w:r>
        <w:t>o primeiro passo e encontrar urn escu1tor habilitado</w:t>
      </w:r>
    </w:p>
    <w:p>
      <w:r>
        <w:t>para esculpir a forma original do Gargula. Quanto maior e</w:t>
      </w:r>
    </w:p>
    <w:p>
      <w:r>
        <w:t>maio; assustadora a imagem em pedra, melhor. Durante a</w:t>
      </w:r>
    </w:p>
    <w:p>
      <w:r>
        <w:t>Idade Media, era simples encontrar estes escultores proximos aos locais onde estavam sendo construidas as igrejas.</w:t>
      </w:r>
    </w:p>
    <w:p>
      <w:r>
        <w:t>Terminada a estatua, 0 Mago comec;a 0 Ritual de cria-</w:t>
      </w:r>
    </w:p>
    <w:p>
      <w:r>
        <w:t>C;ao de urn Gargula e, atraves de acordos com forc;as infernais, consegue a forc;a vital que animara a estatua criada. As</w:t>
      </w:r>
    </w:p>
    <w:p>
      <w:r>
        <w:t>forc;as demoniacas sao conjuradas e 0 espirito do Cargula e</w:t>
      </w:r>
    </w:p>
    <w:p>
      <w:r>
        <w:t>formado atraves deste Ritual. A runa do Mago que 0 criou</w:t>
      </w:r>
    </w:p>
    <w:p>
      <w:r>
        <w:t>deve ser esculpida em algum lugar do corpo da estatua.</w:t>
      </w:r>
    </w:p>
    <w:p>
      <w:r>
        <w:t>Gargulas nao toleram a luz do sol. Se expostos a ela,</w:t>
      </w:r>
    </w:p>
    <w:p>
      <w:r>
        <w:t>revertem imediatamente a forma de estatua, tornando-se</w:t>
      </w:r>
    </w:p>
    <w:p>
      <w:r>
        <w:t>incapazes de se movimentar. Este processo na~ e doloroso</w:t>
      </w:r>
    </w:p>
    <w:p>
      <w:r>
        <w:t>nem desagradavel para 0 Gargula, mas ele torna-se apenas</w:t>
      </w:r>
    </w:p>
    <w:p>
      <w:r>
        <w:t>uma pe&lt;;a decorativa, incapaz ate de se defender.</w:t>
      </w:r>
    </w:p>
    <w:p>
      <w:r>
        <w:t>Cargulas obedecem as ordens apenas do Mago que 0</w:t>
      </w:r>
    </w:p>
    <w:p>
      <w:r>
        <w:t>criou. Isto se da atraves da runa de comando escolhida ao</w:t>
      </w:r>
    </w:p>
    <w:p>
      <w:r>
        <w:t>final do Ritual. Muitos gargulas permanecem naturalmente</w:t>
      </w:r>
    </w:p>
    <w:p>
      <w:r>
        <w:t>como estatuas, sendo animados apenas diante da presenc;a</w:t>
      </w:r>
    </w:p>
    <w:p>
      <w:r>
        <w:t>de intrusos, ataques ou em situac;5es especiais. Sortear os</w:t>
      </w:r>
    </w:p>
    <w:p>
      <w:r>
        <w:t>Atributos no final do Ritual de criac;ao.</w:t>
      </w:r>
    </w:p>
    <w:p>
      <w:r>
        <w:t>CON [3D+3], FR [3D+3], DEX [2D], AGI [2D],</w:t>
      </w:r>
    </w:p>
    <w:p>
      <w:r>
        <w:t>INT [2D], WILL [2D], CAR [0], PER [3D].</w:t>
      </w:r>
    </w:p>
    <w:p>
      <w:r>
        <w:t>Ataques 1, IP 1, PVs 15 (modificar com os bonus de FR .</w:t>
      </w:r>
    </w:p>
    <w:p>
      <w:r>
        <w:t>e CON sorteados abaixo).</w:t>
      </w:r>
    </w:p>
    <w:p>
      <w:r>
        <w:t>Garras 50/50, dano Id6+2.</w:t>
      </w:r>
    </w:p>
    <w:p>
      <w:r>
        <w:br w:type="page"/>
      </w:r>
    </w:p>
    <w:p>
      <w:pPr>
        <w:pStyle w:val="Heading2"/>
      </w:pPr>
      <w:r>
        <w:t>Página 142</w:t>
      </w:r>
    </w:p>
    <w:p>
      <w:r>
        <w:t>Ap6s isto, sorteiam-se os poderes, que devem ser somados aos Atributos ja existentes, para a finaliza~ao do</w:t>
      </w:r>
    </w:p>
    <w:p>
      <w:r>
        <w:t>Cargula. Sorteie os Poderes uma vez por coluna (sao ao todo</w:t>
      </w:r>
    </w:p>
    <w:p>
      <w:r>
        <w:t>cinco sorteios) e, desta forma, 0 Gargula estara finalizado.</w:t>
      </w:r>
    </w:p>
    <w:p>
      <w:r>
        <w:t>Poderes</w:t>
      </w:r>
    </w:p>
    <w:p>
      <w:r>
        <w:t>IP</w:t>
      </w:r>
    </w:p>
    <w:p>
      <w:r>
        <w:t>FR</w:t>
      </w:r>
    </w:p>
    <w:p>
      <w:r>
        <w:t>CON</w:t>
      </w:r>
    </w:p>
    <w:p>
      <w:r>
        <w:t>PER</w:t>
      </w:r>
    </w:p>
    <w:p>
      <w:r>
        <w:t>Dano</w:t>
      </w:r>
    </w:p>
    <w:p>
      <w:r>
        <w:t>1d100</w:t>
      </w:r>
    </w:p>
    <w:p>
      <w:r>
        <w:t>+1</w:t>
      </w:r>
    </w:p>
    <w:p>
      <w:r>
        <w:t>+1</w:t>
      </w:r>
    </w:p>
    <w:p>
      <w:r>
        <w:t>+1</w:t>
      </w:r>
    </w:p>
    <w:p>
      <w:r>
        <w:t>+1</w:t>
      </w:r>
    </w:p>
    <w:p>
      <w:r>
        <w:t>1d6</w:t>
      </w:r>
    </w:p>
    <w:p>
      <w:r>
        <w:t>01-55</w:t>
      </w:r>
    </w:p>
    <w:p>
      <w:r>
        <w:t>+2</w:t>
      </w:r>
    </w:p>
    <w:p>
      <w:r>
        <w:t>+3</w:t>
      </w:r>
    </w:p>
    <w:p>
      <w:r>
        <w:t>+3</w:t>
      </w:r>
    </w:p>
    <w:p>
      <w:r>
        <w:t>+3</w:t>
      </w:r>
    </w:p>
    <w:p>
      <w:r>
        <w:t>1d6+2</w:t>
      </w:r>
    </w:p>
    <w:p>
      <w:r>
        <w:t>56-80</w:t>
      </w:r>
    </w:p>
    <w:p>
      <w:r>
        <w:t>+3</w:t>
      </w:r>
    </w:p>
    <w:p>
      <w:r>
        <w:t>+ld6</w:t>
      </w:r>
    </w:p>
    <w:p>
      <w:r>
        <w:t>+ld6</w:t>
      </w:r>
    </w:p>
    <w:p>
      <w:r>
        <w:t>+ld6</w:t>
      </w:r>
    </w:p>
    <w:p>
      <w:r>
        <w:t>Id10</w:t>
      </w:r>
    </w:p>
    <w:p>
      <w:r>
        <w:t>81-92</w:t>
      </w:r>
    </w:p>
    <w:p>
      <w:r>
        <w:t>+4</w:t>
      </w:r>
    </w:p>
    <w:p>
      <w:r>
        <w:t>+2d6</w:t>
      </w:r>
    </w:p>
    <w:p>
      <w:r>
        <w:t>+2d6</w:t>
      </w:r>
    </w:p>
    <w:p>
      <w:r>
        <w:t>+2d6</w:t>
      </w:r>
    </w:p>
    <w:p>
      <w:r>
        <w:t>1d10+2</w:t>
      </w:r>
    </w:p>
    <w:p>
      <w:r>
        <w:t>93-97</w:t>
      </w:r>
    </w:p>
    <w:p>
      <w:r>
        <w:t>+5</w:t>
      </w:r>
    </w:p>
    <w:p>
      <w:r>
        <w:t>+3d6</w:t>
      </w:r>
    </w:p>
    <w:p>
      <w:r>
        <w:t>+3d6</w:t>
      </w:r>
    </w:p>
    <w:p>
      <w:r>
        <w:t>+3d6</w:t>
      </w:r>
    </w:p>
    <w:p>
      <w:r>
        <w:t>2d6+2</w:t>
      </w:r>
    </w:p>
    <w:p>
      <w:r>
        <w:t>98-00</w:t>
      </w:r>
    </w:p>
    <w:p>
      <w:r>
        <w:t>Poderes Espedais</w:t>
      </w:r>
    </w:p>
    <w:p>
      <w:r>
        <w:t>1d100</w:t>
      </w:r>
    </w:p>
    <w:p>
      <w:r>
        <w:t>Nenhum</w:t>
      </w:r>
    </w:p>
    <w:p>
      <w:r>
        <w:t>01-30</w:t>
      </w:r>
    </w:p>
    <w:p>
      <w:r>
        <w:t>Carras Especiais</w:t>
      </w:r>
    </w:p>
    <w:p>
      <w:r>
        <w:t>31-45</w:t>
      </w:r>
    </w:p>
    <w:p>
      <w:r>
        <w:t>Habilidade de Voar</w:t>
      </w:r>
    </w:p>
    <w:p>
      <w:r>
        <w:t>46-60</w:t>
      </w:r>
    </w:p>
    <w:p>
      <w:r>
        <w:t>Habilidade de Falar</w:t>
      </w:r>
    </w:p>
    <w:p>
      <w:r>
        <w:t>61-65</w:t>
      </w:r>
    </w:p>
    <w:p>
      <w:r>
        <w:t>Balo de Fogo</w:t>
      </w:r>
    </w:p>
    <w:p>
      <w:r>
        <w:t>66-80</w:t>
      </w:r>
    </w:p>
    <w:p>
      <w:r>
        <w:t>Sentidos Especiais</w:t>
      </w:r>
    </w:p>
    <w:p>
      <w:r>
        <w:t>81-95</w:t>
      </w:r>
    </w:p>
    <w:p>
      <w:r>
        <w:t>Dois Poderes diferentes</w:t>
      </w:r>
    </w:p>
    <w:p>
      <w:r>
        <w:t>96-00</w:t>
      </w:r>
    </w:p>
    <w:p>
      <w:r>
        <w:t>Garras Especiais: As garras das maos e' pes de urn</w:t>
      </w:r>
    </w:p>
    <w:p>
      <w:r>
        <w:t>Cargula sao capazes de acertar criaturas que s6 podem ser</w:t>
      </w:r>
    </w:p>
    <w:p>
      <w:r>
        <w:t>acertadas por armas magicas. Aleffi dis to, 0 dane feito pelas</w:t>
      </w:r>
    </w:p>
    <w:p>
      <w:r>
        <w:t>garras tern urn bonus magico.</w:t>
      </w:r>
    </w:p>
    <w:p>
      <w:r>
        <w:t>Bonus</w:t>
      </w:r>
    </w:p>
    <w:p>
      <w:r>
        <w:t>+1</w:t>
      </w:r>
    </w:p>
    <w:p>
      <w:r>
        <w:t>+2</w:t>
      </w:r>
    </w:p>
    <w:p>
      <w:r>
        <w:t>+3</w:t>
      </w:r>
    </w:p>
    <w:p>
      <w:r>
        <w:t>1d10</w:t>
      </w:r>
    </w:p>
    <w:p>
      <w:r>
        <w:t>1-6</w:t>
      </w:r>
    </w:p>
    <w:p>
      <w:r>
        <w:t>7-9</w:t>
      </w:r>
    </w:p>
    <w:p>
      <w:r>
        <w:t>o</w:t>
      </w:r>
    </w:p>
    <w:p>
      <w:r>
        <w:t>Habilidade de Voar: Como 0 nome ja diz, 0 Cargula</w:t>
      </w:r>
    </w:p>
    <w:p>
      <w:r>
        <w:t>possui asas e pode voar a uma velocidade de ate 20 m/ s.</w:t>
      </w:r>
    </w:p>
    <w:p>
      <w:r>
        <w:t>Habilidade de Falar: 0 Cargula pode se comunicar</w:t>
      </w:r>
    </w:p>
    <w:p>
      <w:r>
        <w:t>com seu Mestre em uma lingua que 56 os dois sao capazes de</w:t>
      </w:r>
    </w:p>
    <w:p>
      <w:r>
        <w:t>compreender.</w:t>
      </w:r>
    </w:p>
    <w:p>
      <w:r>
        <w:t>Ba£o de Fogo: 0 Cargula e capaz de gerar chamas magicas em seu interior, e utiliza-Ias em urn BaEo de Fogo (a</w:t>
      </w:r>
    </w:p>
    <w:p>
      <w:r>
        <w:t>vitima tern direito a urn Teste de ACI para reduzir 0 dano it</w:t>
      </w:r>
    </w:p>
    <w:p>
      <w:r>
        <w:t>metade). Sorteie na tabela abaixo duas vezes, uma para 0</w:t>
      </w:r>
    </w:p>
    <w:p>
      <w:r>
        <w:t>dano e outra para 0 mimero de vezes que ele e capaz de</w:t>
      </w:r>
    </w:p>
    <w:p>
      <w:r>
        <w:t>utilizar este poder por dia.</w:t>
      </w:r>
    </w:p>
    <w:p>
      <w:r>
        <w:t>Bafo</w:t>
      </w:r>
    </w:p>
    <w:p>
      <w:r>
        <w:t>Vezes</w:t>
      </w:r>
    </w:p>
    <w:p>
      <w:r>
        <w:t>1d10</w:t>
      </w:r>
    </w:p>
    <w:p>
      <w:r>
        <w:t>3d6</w:t>
      </w:r>
    </w:p>
    <w:p>
      <w:r>
        <w:t>1</w:t>
      </w:r>
    </w:p>
    <w:p>
      <w:r>
        <w:t>1-4</w:t>
      </w:r>
    </w:p>
    <w:p>
      <w:r>
        <w:t>5d6</w:t>
      </w:r>
    </w:p>
    <w:p>
      <w:r>
        <w:t>2</w:t>
      </w:r>
    </w:p>
    <w:p>
      <w:r>
        <w:t>5-7</w:t>
      </w:r>
    </w:p>
    <w:p>
      <w:r>
        <w:t>7d6</w:t>
      </w:r>
    </w:p>
    <w:p>
      <w:r>
        <w:t>3</w:t>
      </w:r>
    </w:p>
    <w:p>
      <w:r>
        <w:t>8-9</w:t>
      </w:r>
    </w:p>
    <w:p>
      <w:r>
        <w:t>9d6</w:t>
      </w:r>
    </w:p>
    <w:p>
      <w:r>
        <w:t>4</w:t>
      </w:r>
    </w:p>
    <w:p>
      <w:r>
        <w:t>0</w:t>
      </w:r>
    </w:p>
    <w:p>
      <w:r>
        <w:t>Sentidos Especiais: 0 Gargula pode detectar a presen-</w:t>
      </w:r>
    </w:p>
    <w:p>
      <w:r>
        <w:t>~a de pessoas, nao importa se estas estejam invisiveis, camufladas ou protegidas por Rituais, em urn raio de 25m.</w:t>
      </w:r>
    </w:p>
    <w:p>
      <w:r>
        <w:t>Se urn Girgula ficar dez anos e urn dia sem receber urn</w:t>
      </w:r>
    </w:p>
    <w:p>
      <w:r>
        <w:t>comando, ele perdera a memoria de seu criador e, se algum</w:t>
      </w:r>
    </w:p>
    <w:p>
      <w:r>
        <w:t>outro Mago 0 encontrar, podera se tamar seu novo mestre.</w:t>
      </w:r>
    </w:p>
    <w:p>
      <w:r>
        <w:t>Todos os gargulas devem ter nomes que comecem com</w:t>
      </w:r>
    </w:p>
    <w:p>
      <w:r>
        <w:t>a letra "C", como Colias, Cuilhermo e Coodfred.</w:t>
      </w:r>
    </w:p>
    <w:p>
      <w:r>
        <w:br w:type="page"/>
      </w:r>
    </w:p>
    <w:p>
      <w:pPr>
        <w:pStyle w:val="Heading2"/>
      </w:pPr>
      <w:r>
        <w:t>Página 143</w:t>
      </w:r>
    </w:p>
    <w:p>
      <w:r>
        <w:t>Variantes Conhecidas</w:t>
      </w:r>
    </w:p>
    <w:p>
      <w:r>
        <w:t>1d100</w:t>
      </w:r>
    </w:p>
    <w:p>
      <w:r>
        <w:t>Vermelho (Fogo)</w:t>
      </w:r>
    </w:p>
    <w:p>
      <w:r>
        <w:t>ill-13</w:t>
      </w:r>
    </w:p>
    <w:p>
      <w:r>
        <w:t>Laranja (Acido)</w:t>
      </w:r>
    </w:p>
    <w:p>
      <w:r>
        <w:t>14-26</w:t>
      </w:r>
    </w:p>
    <w:p>
      <w:r>
        <w:t>Amarelo (Gases)</w:t>
      </w:r>
    </w:p>
    <w:p>
      <w:r>
        <w:t>27-39</w:t>
      </w:r>
    </w:p>
    <w:p>
      <w:r>
        <w:t>Verde (Flechas e Projeteis)</w:t>
      </w:r>
    </w:p>
    <w:p>
      <w:r>
        <w:t>40-52</w:t>
      </w:r>
    </w:p>
    <w:p>
      <w:r>
        <w:t>Azul (Frio)</w:t>
      </w:r>
    </w:p>
    <w:p>
      <w:r>
        <w:t>53-65</w:t>
      </w:r>
    </w:p>
    <w:p>
      <w:r>
        <w:t>Ani! (Eletrico)</w:t>
      </w:r>
    </w:p>
    <w:p>
      <w:r>
        <w:t>66-78</w:t>
      </w:r>
    </w:p>
    <w:p>
      <w:r>
        <w:t>Violeta (Magia)</w:t>
      </w:r>
    </w:p>
    <w:p>
      <w:r>
        <w:t>79-91</w:t>
      </w:r>
    </w:p>
    <w:p>
      <w:r>
        <w:t>Duas cores diferentes</w:t>
      </w:r>
    </w:p>
    <w:p>
      <w:r>
        <w:t>92-98</w:t>
      </w:r>
    </w:p>
    <w:p>
      <w:r>
        <w:t>Tres cores diferentes</w:t>
      </w:r>
    </w:p>
    <w:p>
      <w:r>
        <w:t>99-00</w:t>
      </w:r>
    </w:p>
    <w:p>
      <w:r>
        <w:t>Em hebraico, signifiea "embrHio", e tomou-se 0 nome</w:t>
      </w:r>
    </w:p>
    <w:p>
      <w:r>
        <w:t>de urn autOmato criado por urn Mago Petro praticante da Cabala. No seculo XVI, 0 rabino Loew ben Bezabel deu vida a</w:t>
      </w:r>
    </w:p>
    <w:p>
      <w:r>
        <w:t>urna estatua vennelha de barro, em urn gueto de Praga. Foi</w:t>
      </w:r>
    </w:p>
    <w:p>
      <w:r>
        <w:t>nesta estatua que anos depois seria escrito 0 nome Emeth. Nos</w:t>
      </w:r>
    </w:p>
    <w:p>
      <w:r>
        <w:t>escritos de Eleazar de Wanns, do seculo XI, existem instruc;oes</w:t>
      </w:r>
    </w:p>
    <w:p>
      <w:r>
        <w:t>para a cria~ao deste Golem, que 56 poderia ser trazido a vida</w:t>
      </w:r>
    </w:p>
    <w:p>
      <w:r>
        <w:t>no momento de extase dos ra.binas mais santos.</w:t>
      </w:r>
    </w:p>
    <w:p>
      <w:r>
        <w:t>No skulo XVI, Elisse de Chelm criou outro Golem que</w:t>
      </w:r>
    </w:p>
    <w:p>
      <w:r>
        <w:t>cresceu ate urn tamanho gigantesco. Este Golem, porem, era</w:t>
      </w:r>
    </w:p>
    <w:p>
      <w:r>
        <w:t>mongo16ide, imberbe e vesgo. Uma criatura violenta e monstruosa que atacaria ou mataria quem tentasse leva-Ia a uma</w:t>
      </w:r>
    </w:p>
    <w:p>
      <w:r>
        <w:t>sinagoga. Chelm tentou destrui-Io, aparentemente sem sucesso, pais 0 Golem reaparecia na cidade a cada 33 anos.</w:t>
      </w:r>
    </w:p>
    <w:p>
      <w:r>
        <w:t>Gongo de Dispersao</w:t>
      </w:r>
    </w:p>
    <w:p>
      <w:r>
        <w:t>Estes gongos magicos podem ser usados apenas uma</w:t>
      </w:r>
    </w:p>
    <w:p>
      <w:r>
        <w:t>vez par dia. Quando soados, eles causarn uma onda de impacta rnlstico fortissimo, capaz de desencantar qualquer objeto, Ritual au Magia em urn raio de 10m. Todos as efeitos e</w:t>
      </w:r>
    </w:p>
    <w:p>
      <w:r>
        <w:t>objetos IDagicos dentro do raio de efeito perdem seu poder</w:t>
      </w:r>
    </w:p>
    <w:p>
      <w:r>
        <w:t>durante 3d6 rodadas.</w:t>
      </w:r>
    </w:p>
    <w:p>
      <w:r>
        <w:t>o Unico grande inconveniente deste item e que ele nao</w:t>
      </w:r>
    </w:p>
    <w:p>
      <w:r>
        <w:t>e nada discreto. 0 barulho pode ser ouvido a mais de 200m</w:t>
      </w:r>
    </w:p>
    <w:p>
      <w:r>
        <w:t>de raio, alertando qualquer vigia ou sentinela do usa deste</w:t>
      </w:r>
    </w:p>
    <w:p>
      <w:r>
        <w:t>Item Magico. Se par algum motivo 0 som for abafado (urn</w:t>
      </w:r>
    </w:p>
    <w:p>
      <w:r>
        <w:t>Ritual de silencio, par exemplo), as efeitos de dispersao nao</w:t>
      </w:r>
    </w:p>
    <w:p>
      <w:r>
        <w:t>funcionam e a Ganga nao pode ser usado novamente ate 0</w:t>
      </w:r>
    </w:p>
    <w:p>
      <w:r>
        <w:t>dia seguinte (apcs a amanhecer).</w:t>
      </w:r>
    </w:p>
    <w:p>
      <w:r>
        <w:t>A criteria do Mestre, itens au Rituais muito fortes, au</w:t>
      </w:r>
    </w:p>
    <w:p>
      <w:r>
        <w:t>realizados par Magos muito poderosos, podem fazer urn T este de Resistencia apropriado para evitar a perda do poder.</w:t>
      </w:r>
    </w:p>
    <w:p>
      <w:r>
        <w:t>Grilhoes Magicos</w:t>
      </w:r>
    </w:p>
    <w:p>
      <w:r>
        <w:t>Vma corrente com duas algemas. Com uma palavra</w:t>
      </w:r>
    </w:p>
    <w:p>
      <w:r>
        <w:t>magica, prendem as maos de uma vitima e a corrente se prende magicamente no chao. A vitima pode fazer urn Teste Dificil</w:t>
      </w:r>
    </w:p>
    <w:p>
      <w:r>
        <w:t>de DEX para escapar. Urna vez preso, nao pode se teleportar,</w:t>
      </w:r>
    </w:p>
    <w:p>
      <w:r>
        <w:t>sair do plano ou se transformar em outra criatura, e as algemas</w:t>
      </w:r>
    </w:p>
    <w:p>
      <w:r>
        <w:t>encolhem au expandem para acompanhar as punhos. Os grilh6es podem prender aIguem par 24 horas no maximo.</w:t>
      </w:r>
    </w:p>
    <w:p>
      <w:r>
        <w:br w:type="page"/>
      </w:r>
    </w:p>
    <w:p>
      <w:pPr>
        <w:pStyle w:val="Heading2"/>
      </w:pPr>
      <w:r>
        <w:t>Página 144</w:t>
      </w:r>
    </w:p>
    <w:p>
      <w:r>
        <w:t>Halberd das Fileiras</w:t>
      </w:r>
    </w:p>
    <w:p>
      <w:r>
        <w:t>Este Halberd Magico +1 e sempre utilizado por urn</w:t>
      </w:r>
    </w:p>
    <w:p>
      <w:r>
        <w:t>comandante. Trata-se de urn item poderoso e extremamente</w:t>
      </w:r>
    </w:p>
    <w:p>
      <w:r>
        <w:t>uti! em combates de tropas.</w:t>
      </w:r>
    </w:p>
    <w:p>
      <w:r>
        <w:t>Urn grupamento precisa estar enfileirado Iateralmente</w:t>
      </w:r>
    </w:p>
    <w:p>
      <w:r>
        <w:t>para que se possa usar 0 Halberd das Fileiras. 0 comandante</w:t>
      </w:r>
    </w:p>
    <w:p>
      <w:r>
        <w:t>deve segurar 0 cajado em posi~ao vertical. Ele enta~ bate 0</w:t>
      </w:r>
    </w:p>
    <w:p>
      <w:r>
        <w:t>cabo do halberd no chao duas vezes. Imediatamente todas</w:t>
      </w:r>
    </w:p>
    <w:p>
      <w:r>
        <w:t>as combatentes que estiverem na fileira (sem exceder 0 limite do item) recebem urn halberd cada urn, em suas maos, ja</w:t>
      </w:r>
    </w:p>
    <w:p>
      <w:r>
        <w:t>em condic;ao de combate. Os halberds permanecem ate que</w:t>
      </w:r>
    </w:p>
    <w:p>
      <w:r>
        <w:t>batalha termine, quando enta~ desaparecem.</w:t>
      </w:r>
    </w:p>
    <w:p>
      <w:r>
        <w:t>o Halberd das Fileiras pode ser usado arenas uma vez</w:t>
      </w:r>
    </w:p>
    <w:p>
      <w:r>
        <w:t>por bata1ha e todas as combatentes devem ser leais a bandeifa que esta senda defendida em combate.</w:t>
      </w:r>
    </w:p>
    <w:p>
      <w:r>
        <w:t>Tamanho da Fileira</w:t>
      </w:r>
    </w:p>
    <w:p>
      <w:r>
        <w:t>4</w:t>
      </w:r>
    </w:p>
    <w:p>
      <w:r>
        <w:t>8</w:t>
      </w:r>
    </w:p>
    <w:p>
      <w:r>
        <w:t>12</w:t>
      </w:r>
    </w:p>
    <w:p>
      <w:r>
        <w:t>16</w:t>
      </w:r>
    </w:p>
    <w:p>
      <w:r>
        <w:t>1d10</w:t>
      </w:r>
    </w:p>
    <w:p>
      <w:r>
        <w:t>1-2</w:t>
      </w:r>
    </w:p>
    <w:p>
      <w:r>
        <w:t>3-5</w:t>
      </w:r>
    </w:p>
    <w:p>
      <w:r>
        <w:t>6-8</w:t>
      </w:r>
    </w:p>
    <w:p>
      <w:r>
        <w:t>9-0</w:t>
      </w:r>
    </w:p>
    <w:p>
      <w:r>
        <w:t>Halberd de Cilinka</w:t>
      </w:r>
    </w:p>
    <w:p>
      <w:r>
        <w:t>Esta arma foi criada para ser urn objeto de facil desenvolvimento e que pudesse ser construido em quantidade. A</w:t>
      </w:r>
    </w:p>
    <w:p>
      <w:r>
        <w:t>ideia era encantar uma arma para ser utilizada por guardas</w:t>
      </w:r>
    </w:p>
    <w:p>
      <w:r>
        <w:t>de elite que estivessem protegendo urn monarca ou governante de urn eventual ataque surpresa.</w:t>
      </w:r>
    </w:p>
    <w:p>
      <w:r>
        <w:t>Deveria ser uma arma tipicamente usada por guardas</w:t>
      </w:r>
    </w:p>
    <w:p>
      <w:r>
        <w:t>reais (para nao chamar muita aten~ao) e imponente 0 suficiente para irnpressionar a popula\,ao em geral (para nao passar</w:t>
      </w:r>
    </w:p>
    <w:p>
      <w:r>
        <w:t>totalmente despercebida). Por issa 0 Halberd foi escolhido.</w:t>
      </w:r>
    </w:p>
    <w:p>
      <w:r>
        <w:t>Seu efeito e urn tanto limitado, mas presta-se sem problemas a aplica~ao para a qual foi desenvolvido. Trata-se de</w:t>
      </w:r>
    </w:p>
    <w:p>
      <w:r>
        <w:t>urn Halberd +1. Na primeira rodada de combate, ele ganha a</w:t>
      </w:r>
    </w:p>
    <w:p>
      <w:r>
        <w:t>iniciativa automaticamente.</w:t>
      </w:r>
    </w:p>
    <w:p>
      <w:r>
        <w:t>Como os monarcas costumam ser protegidos por pelo</w:t>
      </w:r>
    </w:p>
    <w:p>
      <w:r>
        <w:t>menos uma dezena de guardas, este encantamento garantia</w:t>
      </w:r>
    </w:p>
    <w:p>
      <w:r>
        <w:t>que assim que se detenninasse 0 perigo, a guarda seria capaz de vence-lo com rapidez, na medida em que todos 05</w:t>
      </w:r>
    </w:p>
    <w:p>
      <w:r>
        <w:t>guardas reais atacariam antes dos inimigos. 1550 deveria</w:t>
      </w:r>
    </w:p>
    <w:p>
      <w:r>
        <w:t>impedir, inclusive, ataques suicidas.</w:t>
      </w:r>
    </w:p>
    <w:p>
      <w:r>
        <w:t>Harmonia</w:t>
      </w:r>
    </w:p>
    <w:p>
      <w:r>
        <w:t>o Colar de Harmonia conta uma das historias mais</w:t>
      </w:r>
    </w:p>
    <w:p>
      <w:r>
        <w:t>tristes da mitologia grega. Dizem aslendas que a deusa Harmonia possula urn colar belissimo como nenhum outro colar</w:t>
      </w:r>
    </w:p>
    <w:p>
      <w:r>
        <w:t>na Terra. Harmonia era filha de Ares e Aphrodite, e esposa</w:t>
      </w:r>
    </w:p>
    <w:p>
      <w:r>
        <w:t>de Cadmo. Recebeu 0 colar de Hephaistos e Atenas como</w:t>
      </w:r>
    </w:p>
    <w:p>
      <w:r>
        <w:t>presente de casamento.</w:t>
      </w:r>
    </w:p>
    <w:p>
      <w:r>
        <w:t>Urn dia, enquanto a deusa banhava-se em uma das</w:t>
      </w:r>
    </w:p>
    <w:p>
      <w:r>
        <w:t>lagoas paradisiacas de Fegeo, ao deixar suas roupas sobre</w:t>
      </w:r>
    </w:p>
    <w:p>
      <w:r>
        <w:t>uma pedra as margens desta lagoa, este colar foi roubado</w:t>
      </w:r>
    </w:p>
    <w:p>
      <w:r>
        <w:t>por urn ladrao, que 0 levou ate os mercados da cidade. Existe</w:t>
      </w:r>
    </w:p>
    <w:p>
      <w:r>
        <w:t>muita controversia a respeito deste roubo; uns acreditam</w:t>
      </w:r>
    </w:p>
    <w:p>
      <w:r>
        <w:t>que seguidores de Atenas roubaram 0 colar .. por considerarem Harmonia indigna de tal presente; outros colocam a culpa em Hephaistos, que odiaria Harmonia por esta ter nascido de urn dos casos extra conjugais de sua esposa (Aphrodite</w:t>
      </w:r>
    </w:p>
    <w:p>
      <w:r>
        <w:t>era esposa de Hephaistos .. 0 deus ferreiro .. mas amava Ares,</w:t>
      </w:r>
    </w:p>
    <w:p>
      <w:r>
        <w:t>o deus da guerra .. com quem teve cinco fiIhos).</w:t>
      </w:r>
    </w:p>
    <w:p>
      <w:r>
        <w:t>Harmonia nao conseguiu encontTar 0 ladrao, por isto</w:t>
      </w:r>
    </w:p>
    <w:p>
      <w:r>
        <w:t>pediu ajuda a Persefone (mulher de Hades), que descobriu</w:t>
      </w:r>
    </w:p>
    <w:p>
      <w:r>
        <w:t>ser 0 laddio origiruirio da regiao de Fegeo. Persefone e Harmonia lanc;aram duas maldic;6es sobre a regiao: a primeira</w:t>
      </w:r>
    </w:p>
    <w:p>
      <w:r>
        <w:t>delas impedia que qualquer arvore nascesse ou crescesse</w:t>
      </w:r>
    </w:p>
    <w:p>
      <w:r>
        <w:t>novamente .. transformando as pastagens verdejantes de</w:t>
      </w:r>
    </w:p>
    <w:p>
      <w:r>
        <w:t>Fegeo em desertos aridos e castigados. A segunda maldic;ao</w:t>
      </w:r>
    </w:p>
    <w:p>
      <w:r>
        <w:t>impedia qualquer habitante do Fegeo de deixar a regiao .. condenando-os a serem castigados pelo clima ate que 0 colar de</w:t>
      </w:r>
    </w:p>
    <w:p>
      <w:r>
        <w:t>Harmonia fosse resgatado e devolvido a ela.</w:t>
      </w:r>
    </w:p>
    <w:p>
      <w:r>
        <w:t>Muitos herois tentaram recuperar este colar, mas todas as</w:t>
      </w:r>
    </w:p>
    <w:p>
      <w:r>
        <w:t>tentativas ate hoje falharam. Seus poderes sao desconhecidos.</w:t>
      </w:r>
    </w:p>
    <w:p>
      <w:r>
        <w:br w:type="page"/>
      </w:r>
    </w:p>
    <w:p>
      <w:pPr>
        <w:pStyle w:val="Heading2"/>
      </w:pPr>
      <w:r>
        <w:t>Página 145</w:t>
      </w:r>
    </w:p>
    <w:p>
      <w:r>
        <w:t>Harpa de Apolo</w:t>
      </w:r>
    </w:p>
    <w:p>
      <w:r>
        <w:t>Este legendario artefato pertenceu ao deus ApeIa, e foi</w:t>
      </w:r>
    </w:p>
    <w:p>
      <w:r>
        <w:t>utilizado na constrw;ao das Muralhas da Cidade de Troia.</w:t>
      </w:r>
    </w:p>
    <w:p>
      <w:r>
        <w:t>Conta a lenda que Apale apenas tocava sua harp a, e as</w:t>
      </w:r>
    </w:p>
    <w:p>
      <w:r>
        <w:t>pedras dam;avam no ar ao som de sua musica, dispondo-se</w:t>
      </w:r>
    </w:p>
    <w:p>
      <w:r>
        <w:t>magicamente nas posic;5es corretas para a construc;ao das</w:t>
      </w:r>
    </w:p>
    <w:p>
      <w:r>
        <w:t>muralhas. As proprias redIaS encaixavam-s€, assentavamse e se solidificavam novamente, construindo assim a muralha coropleta e altamente resistente em torno de uma cidade</w:t>
      </w:r>
    </w:p>
    <w:p>
      <w:r>
        <w:t>em menos de uma semana.</w:t>
      </w:r>
    </w:p>
    <w:p>
      <w:r>
        <w:t>Apas a Guerra de Troia, a harpa foi dada de presente a</w:t>
      </w:r>
    </w:p>
    <w:p>
      <w:r>
        <w:t>Adonte, urn jovem musico da Tnicia, e apas a morte de</w:t>
      </w:r>
    </w:p>
    <w:p>
      <w:r>
        <w:t>Adonte, nunca mais se teve noticias deste artefato. Alguns</w:t>
      </w:r>
    </w:p>
    <w:p>
      <w:r>
        <w:t>dizem que Adonte levau a Harpa de Apale para as CellS com</w:t>
      </w:r>
    </w:p>
    <w:p>
      <w:r>
        <w:t>ele, enquanto outras sabios argumentam que a harpa permaneceu na Terra.</w:t>
      </w:r>
    </w:p>
    <w:p>
      <w:r>
        <w:t>Harpa de Encantar</w:t>
      </w:r>
    </w:p>
    <w:p>
      <w:r>
        <w:t>Estas harpas podem ser tocadas apenas uma vez par</w:t>
      </w:r>
    </w:p>
    <w:p>
      <w:r>
        <w:t>dia, encantando qualquer arma nao-magica com urn bonus</w:t>
      </w:r>
    </w:p>
    <w:p>
      <w:r>
        <w:t>de +4 durante 3d6 rodadas, ou duas armas nao-magicas com</w:t>
      </w:r>
    </w:p>
    <w:p>
      <w:r>
        <w:t>urn bonus de +2 durante 3d6 rodadas ou 4 armas com urn</w:t>
      </w:r>
    </w:p>
    <w:p>
      <w:r>
        <w:t>bonus de +1 durante 3d6 rodadas.</w:t>
      </w:r>
    </w:p>
    <w:p>
      <w:r>
        <w:t>As arrnas encantadas emitem uma fraca luminosidade</w:t>
      </w:r>
    </w:p>
    <w:p>
      <w:r>
        <w:t>azulada enquanto 0 efeito estiver ativo.</w:t>
      </w:r>
    </w:p>
    <w:p>
      <w:r>
        <w:t>Harpa de Nero</w:t>
      </w:r>
    </w:p>
    <w:p>
      <w:r>
        <w:t>Este artefato foi usado pelo Imperador Nero pela primeira vez durante 0 incendio em Roma. 0 imperador Nero</w:t>
      </w:r>
    </w:p>
    <w:p>
      <w:r>
        <w:t>queria realizar mudan~as em Roma, mas para isto precisaria destruir varias mesquitas, a que seria impossivel.</w:t>
      </w:r>
    </w:p>
    <w:p>
      <w:r>
        <w:t>Nero decidiu enta~ mandar seus agentes para incendiar a mesquita e arredores, assim ele conseguiria reconstruir a cidade da maneira como desejava, e ainda par cima</w:t>
      </w:r>
    </w:p>
    <w:p>
      <w:r>
        <w:t>poderia colocar a culpa pelo incendio nos crismos.</w:t>
      </w:r>
    </w:p>
    <w:p>
      <w:r>
        <w:t>Para azar de Nero, 0 incendio tomou propor~5es gigantescas, destruindo cerca de 90% da cidade. Nero tocava</w:t>
      </w:r>
    </w:p>
    <w:p>
      <w:r>
        <w:t>harpa quando recebeu a noticia de que a fogo havia fugido</w:t>
      </w:r>
    </w:p>
    <w:p>
      <w:r>
        <w:t>do controle, e dizem a harpa foi amaldi~oada pOl' Yaveh.</w:t>
      </w:r>
    </w:p>
    <w:p>
      <w:r>
        <w:t>Nao se sabe exatamente os poderes da Harpa, mas onde</w:t>
      </w:r>
    </w:p>
    <w:p>
      <w:r>
        <w:t>ela est:a presente, sempre ocorre algum caos e destTui~ao</w:t>
      </w:r>
    </w:p>
    <w:p>
      <w:r>
        <w:t>Hem</w:t>
      </w:r>
    </w:p>
    <w:p>
      <w:r>
        <w:t>Nas lendas russas, Hem e 0 nome dado a cabana da</w:t>
      </w:r>
    </w:p>
    <w:p>
      <w:r>
        <w:t>bruxa Baba Yaga. A velha feiticeira sempre viveu nas florestas geladas do norte da Russia, apenas deixando sua habitac;ao para realizar suas maldades au para destroc;ar cac;adores,</w:t>
      </w:r>
    </w:p>
    <w:p>
      <w:r>
        <w:t>que utilizava para se alimentar, mastigando atraves dos 05-</w:t>
      </w:r>
    </w:p>
    <w:p>
      <w:r>
        <w:t>50S humanos comseus dentes de ferro. Baba Yaga tinha duas</w:t>
      </w:r>
    </w:p>
    <w:p>
      <w:r>
        <w:t>posses que gostava muito; urn pilao voador e uma cabana</w:t>
      </w:r>
    </w:p>
    <w:p>
      <w:r>
        <w:t>com patas gigantes de galinha.</w:t>
      </w:r>
    </w:p>
    <w:p>
      <w:r>
        <w:t>A cabana parece muito maior do interior do que quando vista de fora. Contem apenas urn comodo, que serve a ela</w:t>
      </w:r>
    </w:p>
    <w:p>
      <w:r>
        <w:t>como laborat6rio e sala de visitas(?); nao ha quartos nem</w:t>
      </w:r>
    </w:p>
    <w:p>
      <w:r>
        <w:t>camas de nenhum tipo (Baba Yaga nao donne nunca, apenas</w:t>
      </w:r>
    </w:p>
    <w:p>
      <w:r>
        <w:t>esconde-se do sol). Quando necessario, ou segundo seus desejos, a cabana e capaz de levantar-se do chao e caminhar</w:t>
      </w:r>
    </w:p>
    <w:p>
      <w:r>
        <w:t>pela floresta atras de outro local para ficar.</w:t>
      </w:r>
    </w:p>
    <w:p>
      <w:r>
        <w:t>Isto garantia que a cabana de Baba Yaga nunca fosse</w:t>
      </w:r>
    </w:p>
    <w:p>
      <w:r>
        <w:t>encontrada, a menos que a bruxa desejasse (neste caso, alguem que estivesse vagando pela mata fatalmente encontraria seu caminho ate a casa da bruxa).</w:t>
      </w:r>
    </w:p>
    <w:p>
      <w:r>
        <w:t>Durante os primeiros seculos do Cristianismo, Baba</w:t>
      </w:r>
    </w:p>
    <w:p>
      <w:r>
        <w:t>Yaga moveu sua cabana para Arcadia, e Hem nunca mais</w:t>
      </w:r>
    </w:p>
    <w:p>
      <w:r>
        <w:t>voltou a Terra, embora a floresta escolhida par Yaga para</w:t>
      </w:r>
    </w:p>
    <w:p>
      <w:r>
        <w:t>morar esteja tao conectada it Terra (par causa do misticismo</w:t>
      </w:r>
    </w:p>
    <w:p>
      <w:r>
        <w:t>muito forte que existe naquela regiao). E relativamente simples para alguem suficientemente insano pedir a Mae Russia</w:t>
      </w:r>
    </w:p>
    <w:p>
      <w:r>
        <w:t>que 0 guie ate a cabana de Baba Yaga.</w:t>
      </w:r>
    </w:p>
    <w:p>
      <w:r>
        <w:t>H6stia de Exorcismo</w:t>
      </w:r>
    </w:p>
    <w:p>
      <w:r>
        <w:t>Este item e de simples fabricac;ao, sendo facilmente encontrado. Ele foi desenvolvido pela ~quisiC;ao para apontar a</w:t>
      </w:r>
    </w:p>
    <w:p>
      <w:r>
        <w:t>presenc;a pessoas possuidas ou de Dem6nios disfarc;adas em</w:t>
      </w:r>
    </w:p>
    <w:p>
      <w:r>
        <w:t>vilas, senda sempre produzido as duzias.</w:t>
      </w:r>
    </w:p>
    <w:p>
      <w:r>
        <w:t>Originalmente, a Igreja confiava no poder de santuario</w:t>
      </w:r>
    </w:p>
    <w:p>
      <w:r>
        <w:t>que uma capela ou igreja of ere cia. Assim, os padres eram</w:t>
      </w:r>
    </w:p>
    <w:p>
      <w:r>
        <w:t>orientados para confiarem que todas as pessoas que estivessem na missa estavam !ivres das garras de Lucifer. Obviamente este equivoco causou situac;6es das mais embara~o</w:t>
      </w:r>
    </w:p>
    <w:p>
      <w:r>
        <w:t>sas. Pessoas dominadas, possuidas au influenciadas por Dem6nios eram capazes de frequentar a missa sem maiores</w:t>
      </w:r>
    </w:p>
    <w:p>
      <w:r>
        <w:t>dificuldades, mantendo as aparencias para a comunidade.</w:t>
      </w:r>
    </w:p>
    <w:p>
      <w:r>
        <w:t>Assim, foi criada a H6stia de Exorcismo. 0 nome e, na</w:t>
      </w:r>
    </w:p>
    <w:p>
      <w:r>
        <w:t>verdade, urn exagero. A Igreja distribuia quantidades limitadas desta h6stia para todas os bispados. Estes repassavam as</w:t>
      </w:r>
    </w:p>
    <w:p>
      <w:r>
        <w:br w:type="page"/>
      </w:r>
    </w:p>
    <w:p>
      <w:pPr>
        <w:pStyle w:val="Heading2"/>
      </w:pPr>
      <w:r>
        <w:t>Página 146</w:t>
      </w:r>
    </w:p>
    <w:p>
      <w:r>
        <w:t>igrejas. lsto era feito sem 0 conhecimento da popula~ao local;</w:t>
      </w:r>
    </w:p>
    <w:p>
      <w:r>
        <w:t>e, as vezes, ate mesmo 0 paeire nao era avisado.</w:t>
      </w:r>
    </w:p>
    <w:p>
      <w:r>
        <w:t>Se urn pessoa influenciada por dem6nios ingerisse uma</w:t>
      </w:r>
    </w:p>
    <w:p>
      <w:r>
        <w:t>H6stia de Exorcismo, sentiria dares harriveis no estomago, e</w:t>
      </w:r>
    </w:p>
    <w:p>
      <w:r>
        <w:t>vomitaria a h6stia imediatamente. Um Demonio disfar&lt;;ado</w:t>
      </w:r>
    </w:p>
    <w:p>
      <w:r>
        <w:t>sofreria ainda 2d6 pontos de dana (sem direito a Teste de</w:t>
      </w:r>
    </w:p>
    <w:p>
      <w:r>
        <w:t>Resistenda). 0 objetivo nan era exol'cizar a presen«;a do mal,</w:t>
      </w:r>
    </w:p>
    <w:p>
      <w:r>
        <w:t>mas indica-Ia para que as especialistas cuidassem do caso.</w:t>
      </w:r>
    </w:p>
    <w:p>
      <w:r>
        <w:t>H6stia dos Cruzados</w:t>
      </w:r>
    </w:p>
    <w:p>
      <w:r>
        <w:t>as Cavaleil'os Cruzados foram, sem dUvida, 0 mais</w:t>
      </w:r>
    </w:p>
    <w:p>
      <w:r>
        <w:t>nobre exemplo de fe que a Igreja Cat6Hca viu em toda sua</w:t>
      </w:r>
    </w:p>
    <w:p>
      <w:r>
        <w:t>existencia. Eles enfl'entavam a morte de peito aberto e confiantes de que estavam morl'endo em nome de Deus. Foi</w:t>
      </w:r>
    </w:p>
    <w:p>
      <w:r>
        <w:t>essa confianc;a que fez deles combatentes valorosos carazes</w:t>
      </w:r>
    </w:p>
    <w:p>
      <w:r>
        <w:t>de vencer batalhas, mesmo quando largamente</w:t>
      </w:r>
    </w:p>
    <w:p>
      <w:r>
        <w:t>inferiorizados em numero.</w:t>
      </w:r>
    </w:p>
    <w:p>
      <w:r>
        <w:t>Antes de entrarem em unla batalha, as Cruzados realizavam a uma missa de modo a poderem morrel' em paz</w:t>
      </w:r>
    </w:p>
    <w:p>
      <w:r>
        <w:t>com suas almas e de acordo com as escrituras. Nestas missas, eram distribuidas hestias encantadas que elevavam 0</w:t>
      </w:r>
    </w:p>
    <w:p>
      <w:r>
        <w:t>moral e as capacidade de Iuta contra as inimigos.</w:t>
      </w:r>
    </w:p>
    <w:p>
      <w:r>
        <w:t>Em tel'mos de jogo, uma H6stia dos Cruzados da a urn</w:t>
      </w:r>
    </w:p>
    <w:p>
      <w:r>
        <w:t>Personagem +3 em WILL em todos os Testes l'eferentes a</w:t>
      </w:r>
    </w:p>
    <w:p>
      <w:r>
        <w:t>poderes mentais, imunidade contra efeitos de medo e +5%</w:t>
      </w:r>
    </w:p>
    <w:p>
      <w:r>
        <w:t>no Ataque e na Defesa em todas as Pericias com Armas. Este</w:t>
      </w:r>
    </w:p>
    <w:p>
      <w:r>
        <w:t>efeito durava ate que a batalha estivesse tenninada.</w:t>
      </w:r>
    </w:p>
    <w:p>
      <w:r>
        <w:t>Hor6scopo Magico</w:t>
      </w:r>
    </w:p>
    <w:p>
      <w:r>
        <w:t>Estes horoscopos devem ser confeccionados par sacerdotisas especializadas no Plano Astral e Etereo, em COI1-</w:t>
      </w:r>
    </w:p>
    <w:p>
      <w:r>
        <w:t>junto com todas as caracteristicas fisicas e mentais do Usuario e clados como 0 local e hora correta de nasc:imento; 0 uso</w:t>
      </w:r>
    </w:p>
    <w:p>
      <w:r>
        <w:t>dos hor6scopos corretos pode influenciar nos estuclos</w:t>
      </w:r>
    </w:p>
    <w:p>
      <w:r>
        <w:t>arcanos de um Mago.</w:t>
      </w:r>
    </w:p>
    <w:p>
      <w:r>
        <w:t>Com um hor6scopo correto em maos, 0 Mago pode</w:t>
      </w:r>
    </w:p>
    <w:p>
      <w:r>
        <w:t>saber com predsao como as energias misticas infIuenciarao</w:t>
      </w:r>
    </w:p>
    <w:p>
      <w:r>
        <w:t>seus Rituais, e se passar a realiza-Ios da rnaneira correta, em</w:t>
      </w:r>
    </w:p>
    <w:p>
      <w:r>
        <w:t>determinadas datas, podera adicionar +1 em Focus especificos para eles. Fica a cargo do Mestre determinar as datas e</w:t>
      </w:r>
    </w:p>
    <w:p>
      <w:r>
        <w:t>locais b~eficos para os Rituais.</w:t>
      </w:r>
    </w:p>
    <w:p>
      <w:r>
        <w:t>Algumas Datas MlIllicas:</w:t>
      </w:r>
    </w:p>
    <w:p>
      <w:r>
        <w:t>2 de Fevereiro (Imbolc): E 0 tempo de come&lt;;ar novas</w:t>
      </w:r>
    </w:p>
    <w:p>
      <w:r>
        <w:t>Rituais e Magias relacionadas aos deuses da fertilidade.</w:t>
      </w:r>
    </w:p>
    <w:p>
      <w:r>
        <w:t>21 de Mill~O (Equin6cio da Primavera): Quando a Luz</w:t>
      </w:r>
    </w:p>
    <w:p>
      <w:r>
        <w:t>e as Trevas es-tao em equiHbrio, com as Luzes crescendo.</w:t>
      </w:r>
    </w:p>
    <w:p>
      <w:r>
        <w:t>1" de Maio (Beltane): Os poderes das Fadas estilo crescendo e atingirao seu ponto maximo no Solstido de Verao.</w:t>
      </w:r>
    </w:p>
    <w:p>
      <w:r>
        <w:t>Rituais reladonados a Arcadia devem ser feitos neste periodo.</w:t>
      </w:r>
    </w:p>
    <w:p>
      <w:r>
        <w:t>21 de Junho (SoIsticio de Verao): Esta e a noite em que</w:t>
      </w:r>
    </w:p>
    <w:p>
      <w:r>
        <w:t>as melhores ervas sao cortadas. Os Rituais feitos pelos ElIas</w:t>
      </w:r>
    </w:p>
    <w:p>
      <w:r>
        <w:t>de Arcadia sao finalizados, e todo ana um grande Baile de</w:t>
      </w:r>
    </w:p>
    <w:p>
      <w:r>
        <w:t>Mascaras acontece nesta data, em Faerum.</w:t>
      </w:r>
    </w:p>
    <w:p>
      <w:r>
        <w:t>1° de Agosto (Lunasa): 0 festival antes das coiheitas,</w:t>
      </w:r>
    </w:p>
    <w:p>
      <w:r>
        <w:t>quando 0 trabalho da Mae-natureza esta completo.</w:t>
      </w:r>
    </w:p>
    <w:p>
      <w:r>
        <w:t>21 de Setembro (Equin6cio de OUlono): Tempo de descansar e realizar Riwais de cura e pro~ao. A noite em que a</w:t>
      </w:r>
    </w:p>
    <w:p>
      <w:r>
        <w:t>Luz e as Trevas €Stao equilibradas, com as Trevas crescendo.</w:t>
      </w:r>
    </w:p>
    <w:p>
      <w:r>
        <w:t>31 de Outubeo (Samhaim): A noite onde a barreira entre</w:t>
      </w:r>
    </w:p>
    <w:p>
      <w:r>
        <w:t>a Terra e Spiritum e mais .Eraca. Rihtais necromanticos e de</w:t>
      </w:r>
    </w:p>
    <w:p>
      <w:r>
        <w:t>previsao sao muito mais poderosos neste clia. A noite de</w:t>
      </w:r>
    </w:p>
    <w:p>
      <w:r>
        <w:t>Samhaim e lembrada com festas em honra aos ancestrais. Os</w:t>
      </w:r>
    </w:p>
    <w:p>
      <w:r>
        <w:t>povos antigos consideravam esta data 0 in:icio do Ano Novo.</w:t>
      </w:r>
    </w:p>
    <w:p>
      <w:r>
        <w:t>21 de Dezembro (Solstlcio de Inverno): Este e 0 tempo</w:t>
      </w:r>
    </w:p>
    <w:p>
      <w:r>
        <w:t>de morle e ressurrei~ao do Deus Sol, onde as &lt;lias sao menores e as noites mais poderosas. A lua cheia deste periodo e a</w:t>
      </w:r>
    </w:p>
    <w:p>
      <w:r>
        <w:t>mais poderosa do ano.</w:t>
      </w:r>
    </w:p>
    <w:p>
      <w:r>
        <w:br w:type="page"/>
      </w:r>
    </w:p>
    <w:p>
      <w:pPr>
        <w:pStyle w:val="Heading2"/>
      </w:pPr>
      <w:r>
        <w:t>Página 147</w:t>
      </w:r>
    </w:p>
    <w:p>
      <w:r>
        <w:t>132</w:t>
      </w:r>
    </w:p>
    <w:p>
      <w:r>
        <w:t>Incenso de Captura</w:t>
      </w:r>
    </w:p>
    <w:p>
      <w:r>
        <w:t>de Espiritos</w:t>
      </w:r>
    </w:p>
    <w:p>
      <w:r>
        <w:t>Este artigo e maior que urn acendedor de incenso magieo comum, capaz de conter incenso suficiente para durar</w:t>
      </w:r>
    </w:p>
    <w:p>
      <w:r>
        <w:t>ate 12 horas queimando. Quando ativado, pode ser usado</w:t>
      </w:r>
    </w:p>
    <w:p>
      <w:r>
        <w:t>para atraiT urn espirito.</w:t>
      </w:r>
    </w:p>
    <w:p>
      <w:r>
        <w:t>Para isto, 0 usuario tern .de apontar 0 incense para a</w:t>
      </w:r>
    </w:p>
    <w:p>
      <w:r>
        <w:t>regUlo que deseja perscrutar. Quando 0 incenso e aceso, toda6 as criaturas espirituais que estiverem dentro daquela</w:t>
      </w:r>
    </w:p>
    <w:p>
      <w:r>
        <w:t>regUla de Spiritum, cerca de 25m ao redor do acendedor, sao</w:t>
      </w:r>
    </w:p>
    <w:p>
      <w:r>
        <w:t>atraidos (puxa~os contra a vontade) para 0 incenso.</w:t>
      </w:r>
    </w:p>
    <w:p>
      <w:r>
        <w:t>o espirito pode fazer urn Teste de Resistencia VS. FR 25</w:t>
      </w:r>
    </w:p>
    <w:p>
      <w:r>
        <w:t>au ser atrafdo para a regiao proxima do incense. Uma vez</w:t>
      </w:r>
    </w:p>
    <w:p>
      <w:r>
        <w:t>capturadas, nao podem se afastar mais do que cinco metros</w:t>
      </w:r>
    </w:p>
    <w:p>
      <w:r>
        <w:t>do incenso. Criaturas atraidas incluem espiritos, sombras,</w:t>
      </w:r>
    </w:p>
    <w:p>
      <w:r>
        <w:t>espectros e outres.</w:t>
      </w:r>
    </w:p>
    <w:p>
      <w:r>
        <w:t>Incenso de</w:t>
      </w:r>
    </w:p>
    <w:p>
      <w:r>
        <w:t>Rompimento de V 00</w:t>
      </w:r>
    </w:p>
    <w:p>
      <w:r>
        <w:t>Este poderoso item magico foi criado pela feiticeira da</w:t>
      </w:r>
    </w:p>
    <w:p>
      <w:r>
        <w:t>Ordem Luft chamada Andrea, Diacono Leste da cidade de Oslo.</w:t>
      </w:r>
    </w:p>
    <w:p>
      <w:r>
        <w:t>Quando ativado, este artigo faz com que todas as criaturas que estejam em um raio de cinqiienta metros do incenso perderem a capacidade de voar.</w:t>
      </w:r>
    </w:p>
    <w:p>
      <w:r>
        <w:t>a incenso desliga magias, afeta asas e atrapalha poderes mentais, misticos ou mecanicos. Todos os seres ou objetos que estiverem no ar devem fazer urn Teste de Resisb~n</w:t>
      </w:r>
    </w:p>
    <w:p>
      <w:r>
        <w:t>cia de suas habilidades contra 25 ou perder 0 controle e cair.</w:t>
      </w:r>
    </w:p>
    <w:p>
      <w:r>
        <w:t>o dano da queda e dado de acordo com a altura em que a</w:t>
      </w:r>
    </w:p>
    <w:p>
      <w:r>
        <w:t>pessoa ou criatura estiver. 0 incenso funeiona uma vez par</w:t>
      </w:r>
    </w:p>
    <w:p>
      <w:r>
        <w:t>semana, durante 3d6 rodadas.</w:t>
      </w:r>
    </w:p>
    <w:p>
      <w:r>
        <w:t>Andrea eriou este incenso durante 0 seeulo XII, como</w:t>
      </w:r>
    </w:p>
    <w:p>
      <w:r>
        <w:t>urna forma de protec;:ao caso Oslo fosse atacada por algum</w:t>
      </w:r>
    </w:p>
    <w:p>
      <w:r>
        <w:t>dragao do Norte gelado, durante as Guerras de Jotunheim,</w:t>
      </w:r>
    </w:p>
    <w:p>
      <w:r>
        <w:t>entre as Asgardianos e os Gigantes do Norte.</w:t>
      </w:r>
    </w:p>
    <w:p>
      <w:r>
        <w:t>Incenso Prisao</w:t>
      </w:r>
    </w:p>
    <w:p>
      <w:r>
        <w:t>Este acendedor de incensos age como uma prisao mistica para determinado tipo de criarura (verifique que tipo de</w:t>
      </w:r>
    </w:p>
    <w:p>
      <w:r>
        <w:t>criatura na tabela abaixo). Quando urn incenso especialmente</w:t>
      </w:r>
    </w:p>
    <w:p>
      <w:r>
        <w:t>preparado e aceso neste acendedor, nenhuma criatura do</w:t>
      </w:r>
    </w:p>
    <w:p>
      <w:r>
        <w:t>tipo especificado e capaz de chegar a menos de tres metros</w:t>
      </w:r>
    </w:p>
    <w:p>
      <w:r>
        <w:t>do incenso, ou se afastar mais do que vinte metros.</w:t>
      </w:r>
    </w:p>
    <w:p>
      <w:r>
        <w:t>Magias, efeitos misticos, rituais ou objetos segurados</w:t>
      </w:r>
    </w:p>
    <w:p>
      <w:r>
        <w:t>pela criatura tambem nao tern efeito dentro do circulo de</w:t>
      </w:r>
    </w:p>
    <w:p>
      <w:r>
        <w:t>tres metros ao redor do incenso (objetos arremessados pela</w:t>
      </w:r>
    </w:p>
    <w:p>
      <w:r>
        <w:t>criatura atravessarn 0 acendedor de incensos como se ele</w:t>
      </w:r>
    </w:p>
    <w:p>
      <w:r>
        <w:t>nao existisse). Magias, rituais e qualquer outro tipo de poder</w:t>
      </w:r>
    </w:p>
    <w:p>
      <w:r>
        <w:t>que estas criaturas possuam nao afetam 0 Incenso Prisao.</w:t>
      </w:r>
    </w:p>
    <w:p>
      <w:r>
        <w:t>A prisao permanece em efeito durante 24 horas a cada</w:t>
      </w:r>
    </w:p>
    <w:p>
      <w:r>
        <w:t>mes lunar (28 dias), podendo este tempo ser dividido da maneira que 0 usuario desejar.</w:t>
      </w:r>
    </w:p>
    <w:p>
      <w:r>
        <w:t>Criaturas Aletadas</w:t>
      </w:r>
    </w:p>
    <w:p>
      <w:r>
        <w:t>1d100</w:t>
      </w:r>
    </w:p>
    <w:p>
      <w:r>
        <w:t>Drag6es</w:t>
      </w:r>
    </w:p>
    <w:p>
      <w:r>
        <w:t>01-08</w:t>
      </w:r>
    </w:p>
    <w:p>
      <w:r>
        <w:t>Anjos de Paradisia</w:t>
      </w:r>
    </w:p>
    <w:p>
      <w:r>
        <w:t>09-22</w:t>
      </w:r>
    </w:p>
    <w:p>
      <w:r>
        <w:t>Espiritos</w:t>
      </w:r>
    </w:p>
    <w:p>
      <w:r>
        <w:t>23-38</w:t>
      </w:r>
    </w:p>
    <w:p>
      <w:r>
        <w:t>Seres de Velha Arcadia</w:t>
      </w:r>
    </w:p>
    <w:p>
      <w:r>
        <w:t>39-47</w:t>
      </w:r>
    </w:p>
    <w:p>
      <w:r>
        <w:t>Seres de Nova Arcadia</w:t>
      </w:r>
    </w:p>
    <w:p>
      <w:r>
        <w:t>48-69</w:t>
      </w:r>
    </w:p>
    <w:p>
      <w:r>
        <w:t>Vampires</w:t>
      </w:r>
    </w:p>
    <w:p>
      <w:r>
        <w:t>70-90</w:t>
      </w:r>
    </w:p>
    <w:p>
      <w:r>
        <w:t>Dem6nios</w:t>
      </w:r>
    </w:p>
    <w:p>
      <w:r>
        <w:t>91-00</w:t>
      </w:r>
    </w:p>
    <w:p>
      <w:r>
        <w:t>Apcs consultar a Tabela de Criaturas Afetadas (acima),</w:t>
      </w:r>
    </w:p>
    <w:p>
      <w:r>
        <w:t>sorteie nevamente na tabela apropriada abaixo, para determinar a que tipo especifico de criatura 0 incenso se refere.</w:t>
      </w:r>
    </w:p>
    <w:p>
      <w:r>
        <w:t>Fa«;a isto apenas se desejar especificar, porque a maioria dos Incensos Prisao funcionam para TODAS as eriaturas</w:t>
      </w:r>
    </w:p>
    <w:p>
      <w:r>
        <w:t>de determinado tipo denLTo da tabela principal:</w:t>
      </w:r>
    </w:p>
    <w:p>
      <w:r>
        <w:t>Dragoes</w:t>
      </w:r>
    </w:p>
    <w:p>
      <w:r>
        <w:t>1d100</w:t>
      </w:r>
    </w:p>
    <w:p>
      <w:r>
        <w:t>T odos os Dragoes</w:t>
      </w:r>
    </w:p>
    <w:p>
      <w:r>
        <w:t>01-30</w:t>
      </w:r>
    </w:p>
    <w:p>
      <w:r>
        <w:t>Dragao Vermelho (Fogo)</w:t>
      </w:r>
    </w:p>
    <w:p>
      <w:r>
        <w:t>31-40</w:t>
      </w:r>
    </w:p>
    <w:p>
      <w:r>
        <w:t>Dragao Verde (Agua)</w:t>
      </w:r>
    </w:p>
    <w:p>
      <w:r>
        <w:t>41-50</w:t>
      </w:r>
    </w:p>
    <w:p>
      <w:r>
        <w:t>Dragao Azul (Ar)</w:t>
      </w:r>
    </w:p>
    <w:p>
      <w:r>
        <w:t>51-60</w:t>
      </w:r>
    </w:p>
    <w:p>
      <w:r>
        <w:t>Dragao Marrom (Terra)</w:t>
      </w:r>
    </w:p>
    <w:p>
      <w:r>
        <w:t>61-70</w:t>
      </w:r>
    </w:p>
    <w:p>
      <w:r>
        <w:t>Dragao Branco (Luz)</w:t>
      </w:r>
    </w:p>
    <w:p>
      <w:r>
        <w:t>71-80</w:t>
      </w:r>
    </w:p>
    <w:p>
      <w:r>
        <w:t>Dragao Negro (Trevas)</w:t>
      </w:r>
    </w:p>
    <w:p>
      <w:r>
        <w:t>81-90</w:t>
      </w:r>
    </w:p>
    <w:p>
      <w:r>
        <w:t>Dragao Oriental</w:t>
      </w:r>
    </w:p>
    <w:p>
      <w:r>
        <w:t>91-00</w:t>
      </w:r>
    </w:p>
    <w:p>
      <w:r>
        <w:t>Anjos</w:t>
      </w:r>
    </w:p>
    <w:p>
      <w:r>
        <w:t>1d100</w:t>
      </w:r>
    </w:p>
    <w:p>
      <w:r>
        <w:t>Todos os Anjos</w:t>
      </w:r>
    </w:p>
    <w:p>
      <w:r>
        <w:t>01-10</w:t>
      </w:r>
    </w:p>
    <w:p>
      <w:r>
        <w:t>Corpore</w:t>
      </w:r>
    </w:p>
    <w:p>
      <w:r>
        <w:t>11-30</w:t>
      </w:r>
    </w:p>
    <w:p>
      <w:r>
        <w:t>Protetores</w:t>
      </w:r>
    </w:p>
    <w:p>
      <w:r>
        <w:t>31-60</w:t>
      </w:r>
    </w:p>
    <w:p>
      <w:r>
        <w:t>Cap tares</w:t>
      </w:r>
    </w:p>
    <w:p>
      <w:r>
        <w:t>61-80</w:t>
      </w:r>
    </w:p>
    <w:p>
      <w:r>
        <w:t>Redperes</w:t>
      </w:r>
    </w:p>
    <w:p>
      <w:r>
        <w:t>81-90</w:t>
      </w:r>
    </w:p>
    <w:p>
      <w:r>
        <w:t>Nimbus</w:t>
      </w:r>
    </w:p>
    <w:p>
      <w:r>
        <w:t>91-95</w:t>
      </w:r>
    </w:p>
    <w:p>
      <w:r>
        <w:t>Keepers e Cenobitas</w:t>
      </w:r>
    </w:p>
    <w:p>
      <w:r>
        <w:t>%-00</w:t>
      </w:r>
    </w:p>
    <w:p>
      <w:r>
        <w:br w:type="page"/>
      </w:r>
    </w:p>
    <w:p>
      <w:pPr>
        <w:pStyle w:val="Heading2"/>
      </w:pPr>
      <w:r>
        <w:t>Página 148</w:t>
      </w:r>
    </w:p>
    <w:p>
      <w:r>
        <w:t>Espiritos</w:t>
      </w:r>
    </w:p>
    <w:p>
      <w:r>
        <w:t>T odos OS Espiritos</w:t>
      </w:r>
    </w:p>
    <w:p>
      <w:r>
        <w:t>Fantasmas</w:t>
      </w:r>
    </w:p>
    <w:p>
      <w:r>
        <w:t>Apari~6es</w:t>
      </w:r>
    </w:p>
    <w:p>
      <w:r>
        <w:t>Espiritos</w:t>
      </w:r>
    </w:p>
    <w:p>
      <w:r>
        <w:t>Espectros</w:t>
      </w:r>
    </w:p>
    <w:p>
      <w:r>
        <w:t>Seres de Velha Arcadia</w:t>
      </w:r>
    </w:p>
    <w:p>
      <w:r>
        <w:t>T OdDS os Seres</w:t>
      </w:r>
    </w:p>
    <w:p>
      <w:r>
        <w:t>Humanos</w:t>
      </w:r>
    </w:p>
    <w:p>
      <w:r>
        <w:t>Centauros</w:t>
      </w:r>
    </w:p>
    <w:p>
      <w:r>
        <w:t>Faunas</w:t>
      </w:r>
    </w:p>
    <w:p>
      <w:r>
        <w:t>Ninfas</w:t>
      </w:r>
    </w:p>
    <w:p>
      <w:r>
        <w:t>Cidopes</w:t>
      </w:r>
    </w:p>
    <w:p>
      <w:r>
        <w:t>Seres de Nova Arcadia</w:t>
      </w:r>
    </w:p>
    <w:p>
      <w:r>
        <w:t>rodos os Seres</w:t>
      </w:r>
    </w:p>
    <w:p>
      <w:r>
        <w:t>Ellos</w:t>
      </w:r>
    </w:p>
    <w:p>
      <w:r>
        <w:t>An5es</w:t>
      </w:r>
    </w:p>
    <w:p>
      <w:r>
        <w:t>Halflings</w:t>
      </w:r>
    </w:p>
    <w:p>
      <w:r>
        <w:t>Orcs</w:t>
      </w:r>
    </w:p>
    <w:p>
      <w:r>
        <w:t>Gigantes</w:t>
      </w:r>
    </w:p>
    <w:p>
      <w:r>
        <w:t>GnoJls</w:t>
      </w:r>
    </w:p>
    <w:p>
      <w:r>
        <w:t>Bugbears</w:t>
      </w:r>
    </w:p>
    <w:p>
      <w:r>
        <w:t>Fadas</w:t>
      </w:r>
    </w:p>
    <w:p>
      <w:r>
        <w:t>Gnomos</w:t>
      </w:r>
    </w:p>
    <w:p>
      <w:r>
        <w:t>Ondinas</w:t>
      </w:r>
    </w:p>
    <w:p>
      <w:r>
        <w:t>Salamandras</w:t>
      </w:r>
    </w:p>
    <w:p>
      <w:r>
        <w:t>Will'e'Wisps</w:t>
      </w:r>
    </w:p>
    <w:p>
      <w:r>
        <w:t>Vampiros</w:t>
      </w:r>
    </w:p>
    <w:p>
      <w:r>
        <w:t>Tados os Vampir~s</w:t>
      </w:r>
    </w:p>
    <w:p>
      <w:r>
        <w:t>Strigoi</w:t>
      </w:r>
    </w:p>
    <w:p>
      <w:r>
        <w:t>Brujas</w:t>
      </w:r>
    </w:p>
    <w:p>
      <w:r>
        <w:t>Sabios</w:t>
      </w:r>
    </w:p>
    <w:p>
      <w:r>
        <w:t>Lamiai</w:t>
      </w:r>
    </w:p>
    <w:p>
      <w:r>
        <w:t>Ekimmu</w:t>
      </w:r>
    </w:p>
    <w:p>
      <w:r>
        <w:t>Vrikolakas</w:t>
      </w:r>
    </w:p>
    <w:p>
      <w:r>
        <w:t>Eretik</w:t>
      </w:r>
    </w:p>
    <w:p>
      <w:r>
        <w:t>Nosferatu</w:t>
      </w:r>
    </w:p>
    <w:p>
      <w:r>
        <w:t>Asimani</w:t>
      </w:r>
    </w:p>
    <w:p>
      <w:r>
        <w:t>Kiang-Shi</w:t>
      </w:r>
    </w:p>
    <w:p>
      <w:r>
        <w:t>Rakshasa</w:t>
      </w:r>
    </w:p>
    <w:p>
      <w:r>
        <w:t>Demonios</w:t>
      </w:r>
    </w:p>
    <w:p>
      <w:r>
        <w:t>T odos os Demoruos</w:t>
      </w:r>
    </w:p>
    <w:p>
      <w:r>
        <w:t>Anjos Caidos</w:t>
      </w:r>
    </w:p>
    <w:p>
      <w:r>
        <w:t>DeathKnights</w:t>
      </w:r>
    </w:p>
    <w:p>
      <w:r>
        <w:t>Daemons</w:t>
      </w:r>
    </w:p>
    <w:p>
      <w:r>
        <w:t>Hellspawns</w:t>
      </w:r>
    </w:p>
    <w:p>
      <w:r>
        <w:t>Succubi e Incubi</w:t>
      </w:r>
    </w:p>
    <w:p>
      <w:r>
        <w:t>Espectros</w:t>
      </w:r>
    </w:p>
    <w:p>
      <w:r>
        <w:t>Hordas</w:t>
      </w:r>
    </w:p>
    <w:p>
      <w:r>
        <w:t>1d100</w:t>
      </w:r>
    </w:p>
    <w:p>
      <w:r>
        <w:t>01-40</w:t>
      </w:r>
    </w:p>
    <w:p>
      <w:r>
        <w:t>41-50</w:t>
      </w:r>
    </w:p>
    <w:p>
      <w:r>
        <w:t>51-60</w:t>
      </w:r>
    </w:p>
    <w:p>
      <w:r>
        <w:t>61-80</w:t>
      </w:r>
    </w:p>
    <w:p>
      <w:r>
        <w:t>81-00</w:t>
      </w:r>
    </w:p>
    <w:p>
      <w:r>
        <w:t>1d100</w:t>
      </w:r>
    </w:p>
    <w:p>
      <w:r>
        <w:t>01-40</w:t>
      </w:r>
    </w:p>
    <w:p>
      <w:r>
        <w:t>41-50</w:t>
      </w:r>
    </w:p>
    <w:p>
      <w:r>
        <w:t>51-60</w:t>
      </w:r>
    </w:p>
    <w:p>
      <w:r>
        <w:t>61-80</w:t>
      </w:r>
    </w:p>
    <w:p>
      <w:r>
        <w:t>81-90</w:t>
      </w:r>
    </w:p>
    <w:p>
      <w:r>
        <w:t>91-00</w:t>
      </w:r>
    </w:p>
    <w:p>
      <w:r>
        <w:t>1d100</w:t>
      </w:r>
    </w:p>
    <w:p>
      <w:r>
        <w:t>01-20</w:t>
      </w:r>
    </w:p>
    <w:p>
      <w:r>
        <w:t>21-30</w:t>
      </w:r>
    </w:p>
    <w:p>
      <w:r>
        <w:t>31-40</w:t>
      </w:r>
    </w:p>
    <w:p>
      <w:r>
        <w:t>41-45</w:t>
      </w:r>
    </w:p>
    <w:p>
      <w:r>
        <w:t>46-50</w:t>
      </w:r>
    </w:p>
    <w:p>
      <w:r>
        <w:t>51-60</w:t>
      </w:r>
    </w:p>
    <w:p>
      <w:r>
        <w:t>61-70</w:t>
      </w:r>
    </w:p>
    <w:p>
      <w:r>
        <w:t>71-75</w:t>
      </w:r>
    </w:p>
    <w:p>
      <w:r>
        <w:t>76-80</w:t>
      </w:r>
    </w:p>
    <w:p>
      <w:r>
        <w:t>81-85</w:t>
      </w:r>
    </w:p>
    <w:p>
      <w:r>
        <w:t>86-90</w:t>
      </w:r>
    </w:p>
    <w:p>
      <w:r>
        <w:t>91-95</w:t>
      </w:r>
    </w:p>
    <w:p>
      <w:r>
        <w:t>% -00</w:t>
      </w:r>
    </w:p>
    <w:p>
      <w:r>
        <w:t>1d100</w:t>
      </w:r>
    </w:p>
    <w:p>
      <w:r>
        <w:t>01-20</w:t>
      </w:r>
    </w:p>
    <w:p>
      <w:r>
        <w:t>21-47</w:t>
      </w:r>
    </w:p>
    <w:p>
      <w:r>
        <w:t>47-48</w:t>
      </w:r>
    </w:p>
    <w:p>
      <w:r>
        <w:t>49-50</w:t>
      </w:r>
    </w:p>
    <w:p>
      <w:r>
        <w:t>51-60</w:t>
      </w:r>
    </w:p>
    <w:p>
      <w:r>
        <w:t>61-70</w:t>
      </w:r>
    </w:p>
    <w:p>
      <w:r>
        <w:t>71-81</w:t>
      </w:r>
    </w:p>
    <w:p>
      <w:r>
        <w:t>82-83</w:t>
      </w:r>
    </w:p>
    <w:p>
      <w:r>
        <w:t>84-85</w:t>
      </w:r>
    </w:p>
    <w:p>
      <w:r>
        <w:t>86-90</w:t>
      </w:r>
    </w:p>
    <w:p>
      <w:r>
        <w:t>91-95</w:t>
      </w:r>
    </w:p>
    <w:p>
      <w:r>
        <w:t>96-00</w:t>
      </w:r>
    </w:p>
    <w:p>
      <w:r>
        <w:t>1dl00</w:t>
      </w:r>
    </w:p>
    <w:p>
      <w:r>
        <w:t>01-30</w:t>
      </w:r>
    </w:p>
    <w:p>
      <w:r>
        <w:t>31-40 -</w:t>
      </w:r>
    </w:p>
    <w:p>
      <w:r>
        <w:t>41-50</w:t>
      </w:r>
    </w:p>
    <w:p>
      <w:r>
        <w:t>51-&lt;50</w:t>
      </w:r>
    </w:p>
    <w:p>
      <w:r>
        <w:t>61-70</w:t>
      </w:r>
    </w:p>
    <w:p>
      <w:r>
        <w:t>71-80</w:t>
      </w:r>
    </w:p>
    <w:p>
      <w:r>
        <w:t>81-90</w:t>
      </w:r>
    </w:p>
    <w:p>
      <w:r>
        <w:t>91-00</w:t>
      </w:r>
    </w:p>
    <w:p>
      <w:r>
        <w:t>Insignias de Protec;:ao</w:t>
      </w:r>
    </w:p>
    <w:p>
      <w:r>
        <w:t>Insignias sao simbolos henildico5 que devem ser desenhados sobre escudos, broches, armaduras ou mantas, com</w:t>
      </w:r>
    </w:p>
    <w:p>
      <w:r>
        <w:t>a funt;ao de identifiear os membros de uma determinada</w:t>
      </w:r>
    </w:p>
    <w:p>
      <w:r>
        <w:t>Ordem, Seita ou Irmandade.</w:t>
      </w:r>
    </w:p>
    <w:p>
      <w:r>
        <w:t>Estas Insignias podem conferir urn bonus, uma protec;ao ou, em alguns casos, completa imunidade a algumas</w:t>
      </w:r>
    </w:p>
    <w:p>
      <w:r>
        <w:t>substancias perigosas, fazendo com que 0 Aventureiro (geralmente urn !ider de urna tropa) torne-se mais protegido</w:t>
      </w:r>
    </w:p>
    <w:p>
      <w:r>
        <w:t>contra este tipo de ataque.</w:t>
      </w:r>
    </w:p>
    <w:p>
      <w:r>
        <w:t>As insignias protegem 0 usuario apenas de efeitos diretos e de dana, nao funcionando para efeitos indiretos (0</w:t>
      </w:r>
    </w:p>
    <w:p>
      <w:r>
        <w:t>fogo pode nao machucar seu persona gem, mas se a casa</w:t>
      </w:r>
    </w:p>
    <w:p>
      <w:r>
        <w:t>consumida pelo fogo cair sobre ele, nao ha nada que a insignia possa fazer a respeito).</w:t>
      </w:r>
    </w:p>
    <w:p>
      <w:r>
        <w:t>Variantes Conhecidas</w:t>
      </w:r>
    </w:p>
    <w:p>
      <w:r>
        <w:t>Insignia de Bonus</w:t>
      </w:r>
    </w:p>
    <w:p>
      <w:r>
        <w:t>Insignia de Prote;ao</w:t>
      </w:r>
    </w:p>
    <w:p>
      <w:r>
        <w:t>Insignia de Prote.;ao Magica</w:t>
      </w:r>
    </w:p>
    <w:p>
      <w:r>
        <w:t>Insignia de Imunidade</w:t>
      </w:r>
    </w:p>
    <w:p>
      <w:r>
        <w:t>Insignia de Imunidade Magica</w:t>
      </w:r>
    </w:p>
    <w:p>
      <w:r>
        <w:t>1d100</w:t>
      </w:r>
    </w:p>
    <w:p>
      <w:r>
        <w:t>01-40</w:t>
      </w:r>
    </w:p>
    <w:p>
      <w:r>
        <w:t>41-70</w:t>
      </w:r>
    </w:p>
    <w:p>
      <w:r>
        <w:t>71-75</w:t>
      </w:r>
    </w:p>
    <w:p>
      <w:r>
        <w:t>76-95</w:t>
      </w:r>
    </w:p>
    <w:p>
      <w:r>
        <w:t>%-00</w:t>
      </w:r>
    </w:p>
    <w:p>
      <w:r>
        <w:t>Insignia de BOnus: Estas Insignias Magicas conferern</w:t>
      </w:r>
    </w:p>
    <w:p>
      <w:r>
        <w:t>ao usmirio urn bonus de IP, alem de uma vantagem em suas</w:t>
      </w:r>
    </w:p>
    <w:p>
      <w:r>
        <w:t>jogadas de Defesa:</w:t>
      </w:r>
    </w:p>
    <w:p>
      <w:r>
        <w:t>BOnus</w:t>
      </w:r>
    </w:p>
    <w:p>
      <w:r>
        <w:t>1d100</w:t>
      </w:r>
    </w:p>
    <w:p>
      <w:r>
        <w:t>+1, +5 %</w:t>
      </w:r>
    </w:p>
    <w:p>
      <w:r>
        <w:t>01-50</w:t>
      </w:r>
    </w:p>
    <w:p>
      <w:r>
        <w:t>+2, +10%</w:t>
      </w:r>
    </w:p>
    <w:p>
      <w:r>
        <w:t>51-80</w:t>
      </w:r>
    </w:p>
    <w:p>
      <w:r>
        <w:t>+3, +15%</w:t>
      </w:r>
    </w:p>
    <w:p>
      <w:r>
        <w:t>81-95</w:t>
      </w:r>
    </w:p>
    <w:p>
      <w:r>
        <w:t>+4,+20%</w:t>
      </w:r>
    </w:p>
    <w:p>
      <w:r>
        <w:t>% -98</w:t>
      </w:r>
    </w:p>
    <w:p>
      <w:r>
        <w:t>+5,+25%</w:t>
      </w:r>
    </w:p>
    <w:p>
      <w:r>
        <w:t>99-00</w:t>
      </w:r>
    </w:p>
    <w:p>
      <w:r>
        <w:t>Insignia de Prote~ao: Estas insignias estao sempre ativas, fornecendo prote~ao contra agentes destrutivos au certas substancias causadoras de dana. 0 usuario recebe uma</w:t>
      </w:r>
    </w:p>
    <w:p>
      <w:r>
        <w:t>prote.;ao automatica contra ataques causados por &lt;icidos, eletricidade, fogo, frio au venenos (sorteie na tabeJa de tipos</w:t>
      </w:r>
    </w:p>
    <w:p>
      <w:r>
        <w:t>de dano, a seguir). As insignias fornecem prote~ao arenas</w:t>
      </w:r>
    </w:p>
    <w:p>
      <w:r>
        <w:br w:type="page"/>
      </w:r>
    </w:p>
    <w:p>
      <w:pPr>
        <w:pStyle w:val="Heading2"/>
      </w:pPr>
      <w:r>
        <w:t>Página 149</w:t>
      </w:r>
    </w:p>
    <w:p>
      <w:r>
        <w:t>contra ataques naturais (acidos ou venenos utilizados par</w:t>
      </w:r>
    </w:p>
    <w:p>
      <w:r>
        <w:t>animais, mesmo animais fantasticos, sao considerados armas naturais, a criterio do Mestre).</w:t>
      </w:r>
    </w:p>
    <w:p>
      <w:r>
        <w:t>Tipo de danos</w:t>
      </w:r>
    </w:p>
    <w:p>
      <w:r>
        <w:t>Insignia contra Acidos</w:t>
      </w:r>
    </w:p>
    <w:p>
      <w:r>
        <w:t>Insignia contra Eletricidade</w:t>
      </w:r>
    </w:p>
    <w:p>
      <w:r>
        <w:t>Insignia contra Fogo</w:t>
      </w:r>
    </w:p>
    <w:p>
      <w:r>
        <w:t>Insignia contra Frio</w:t>
      </w:r>
    </w:p>
    <w:p>
      <w:r>
        <w:t>Insignia contra Venenos</w:t>
      </w:r>
    </w:p>
    <w:p>
      <w:r>
        <w:t>Duas Protec;5es Diferentes</w:t>
      </w:r>
    </w:p>
    <w:p>
      <w:r>
        <w:t>1d100</w:t>
      </w:r>
    </w:p>
    <w:p>
      <w:r>
        <w:t>01-10</w:t>
      </w:r>
    </w:p>
    <w:p>
      <w:r>
        <w:t>11-30</w:t>
      </w:r>
    </w:p>
    <w:p>
      <w:r>
        <w:t>31-55</w:t>
      </w:r>
    </w:p>
    <w:p>
      <w:r>
        <w:t>56-80</w:t>
      </w:r>
    </w:p>
    <w:p>
      <w:r>
        <w:t>81-95</w:t>
      </w:r>
    </w:p>
    <w:p>
      <w:r>
        <w:t>96-00</w:t>
      </w:r>
    </w:p>
    <w:p>
      <w:r>
        <w:t>Insignia de Prote~ao Magica: Semelhante as Insignias</w:t>
      </w:r>
    </w:p>
    <w:p>
      <w:r>
        <w:t>de Protec;ao, mas incluem tambem resistencia a ataques de</w:t>
      </w:r>
    </w:p>
    <w:p>
      <w:r>
        <w:t>fogo magico, frio magico e acido magico.</w:t>
      </w:r>
    </w:p>
    <w:p>
      <w:r>
        <w:t>Prote.,ao</w:t>
      </w:r>
    </w:p>
    <w:p>
      <w:r>
        <w:t>1d100</w:t>
      </w:r>
    </w:p>
    <w:p>
      <w:r>
        <w:t>2D</w:t>
      </w:r>
    </w:p>
    <w:p>
      <w:r>
        <w:t>01-55</w:t>
      </w:r>
    </w:p>
    <w:p>
      <w:r>
        <w:t>3D</w:t>
      </w:r>
    </w:p>
    <w:p>
      <w:r>
        <w:t>56-80</w:t>
      </w:r>
    </w:p>
    <w:p>
      <w:r>
        <w:t>4D</w:t>
      </w:r>
    </w:p>
    <w:p>
      <w:r>
        <w:t>81-92</w:t>
      </w:r>
    </w:p>
    <w:p>
      <w:r>
        <w:t>5D</w:t>
      </w:r>
    </w:p>
    <w:p>
      <w:r>
        <w:t>93-98</w:t>
      </w:r>
    </w:p>
    <w:p>
      <w:r>
        <w:t>6D</w:t>
      </w:r>
    </w:p>
    <w:p>
      <w:r>
        <w:t>99-00</w:t>
      </w:r>
    </w:p>
    <w:p>
      <w:r>
        <w:t>Insignia de Imunidade: Estas insigniaS precisam ser</w:t>
      </w:r>
    </w:p>
    <w:p>
      <w:r>
        <w:t>ativados pelo Usuario (seja atraves de gestos, toques ou palavras magicas) e seus efeitos duram algumas rodadas, mas,</w:t>
      </w:r>
    </w:p>
    <w:p>
      <w:r>
        <w:t>durante este tempo, 0 dono da lnsignia fica completamente</w:t>
      </w:r>
    </w:p>
    <w:p>
      <w:r>
        <w:t>imune aos danos descritos na tabela acima.</w:t>
      </w:r>
    </w:p>
    <w:p>
      <w:r>
        <w:t>Estas insignias funcionam somente contra clanos provementes de fontes naturais.</w:t>
      </w:r>
    </w:p>
    <w:p>
      <w:r>
        <w:t>Insignia de Imunidade Magica: Mais poderosos que</w:t>
      </w:r>
    </w:p>
    <w:p>
      <w:r>
        <w:t>as Insignias de Imunidade, as Insignias de Imunidade Magica protegem 0 usuario nao s6 de danos causados por uma</w:t>
      </w:r>
    </w:p>
    <w:p>
      <w:r>
        <w:t>fonte mundana, mas tambem por dana proveniente de fontes magicas ou rituais.</w:t>
      </w:r>
    </w:p>
    <w:p>
      <w:r>
        <w:t>Insignia Voorish</w:t>
      </w:r>
    </w:p>
    <w:p>
      <w:r>
        <w:t>Esta insignia assernelha-se a urn pentagrama observado atraves de uma bola de cristal.</w:t>
      </w:r>
    </w:p>
    <w:p>
      <w:r>
        <w:t>Deve ser usado sobre a armadura, e geralrnente como</w:t>
      </w:r>
    </w:p>
    <w:p>
      <w:r>
        <w:t>prendedor de capas ou mantos. Normalrnente e manufaturado com prata especial, extraida das minas de Arkanun.</w:t>
      </w:r>
    </w:p>
    <w:p>
      <w:r>
        <w:t>Qualquer pessoa que utilize-se destas insignias pode</w:t>
      </w:r>
    </w:p>
    <w:p>
      <w:r>
        <w:t>manter-se protegido de qualquer tipo de influencia vinda</w:t>
      </w:r>
    </w:p>
    <w:p>
      <w:r>
        <w:t>dos Deuses Negros de Tenebras; os grandes Demonios descritos por Lovecraft em seus livros, e venerados pela Ordem</w:t>
      </w:r>
    </w:p>
    <w:p>
      <w:r>
        <w:t>de Dagon (da qual 0 pai de Lovecraft, Winfield Lovecraft, eo</w:t>
      </w:r>
    </w:p>
    <w:p>
      <w:r>
        <w:t>escritor Robert E. Howard, criador de Conan, faziam parte).</w:t>
      </w:r>
    </w:p>
    <w:p>
      <w:r>
        <w:t>Sabe-se da existencia de pouco mais do que uma duzia</w:t>
      </w:r>
    </w:p>
    <w:p>
      <w:r>
        <w:t>destes amuletos, e que eles sao procurados a peso de ouro</w:t>
      </w:r>
    </w:p>
    <w:p>
      <w:r>
        <w:t>pelos magos de outras Escolas de Magia Oll Ordens de Ca~a</w:t>
      </w:r>
    </w:p>
    <w:p>
      <w:r>
        <w:t>dores, em especial os Cavaleiros TempMrios e membros da</w:t>
      </w:r>
    </w:p>
    <w:p>
      <w:r>
        <w:t>Golden Dawn e do Templo de isis e Osiris.</w:t>
      </w:r>
    </w:p>
    <w:p>
      <w:r>
        <w:t>Alguns Anjos e Demonios procuraram par estes</w:t>
      </w:r>
    </w:p>
    <w:p>
      <w:r>
        <w:t>amuletos durante seculos, e pagariam urn excelente prec;o</w:t>
      </w:r>
    </w:p>
    <w:p>
      <w:r>
        <w:t>por eles ou por informa&lt;;5es que levassem ao paradeiro de</w:t>
      </w:r>
    </w:p>
    <w:p>
      <w:r>
        <w:t>qualquer urn destas insignias.</w:t>
      </w:r>
    </w:p>
    <w:p>
      <w:r>
        <w:t>Instrumento Musical Magico</w:t>
      </w:r>
    </w:p>
    <w:p>
      <w:r>
        <w:t>Ja foram encontrados praticamente todos os instrumentos musicais conhecidos pelo homem em vers6es magicas. A func;ao deste item nao e nenhum segredo: aquele que</w:t>
      </w:r>
    </w:p>
    <w:p>
      <w:r>
        <w:t>tern urn instrumento musical magico ve suas h~bilidades</w:t>
      </w:r>
    </w:p>
    <w:p>
      <w:r>
        <w:t>ampliadas, permitindo ao dono fazer dinheiro e fama.</w:t>
      </w:r>
    </w:p>
    <w:p>
      <w:r>
        <w:t>Em termos de jogo, 0 instrumento aumenta a Pericia</w:t>
      </w:r>
    </w:p>
    <w:p>
      <w:r>
        <w:t>de quem 0 usa. Naturalmente, 0 dono de urn instrumento</w:t>
      </w:r>
    </w:p>
    <w:p>
      <w:r>
        <w:t>encantado e extremamente ciumento com relac;ao ao seu</w:t>
      </w:r>
    </w:p>
    <w:p>
      <w:r>
        <w:t>tesouro e se recusara a emprestar ou ate mesmo a mostra-Io</w:t>
      </w:r>
    </w:p>
    <w:p>
      <w:r>
        <w:t>para alguem.</w:t>
      </w:r>
    </w:p>
    <w:p>
      <w:r>
        <w:t>Variantes Conheddas</w:t>
      </w:r>
    </w:p>
    <w:p>
      <w:r>
        <w:t>1d100</w:t>
      </w:r>
    </w:p>
    <w:p>
      <w:r>
        <w:t>+5%</w:t>
      </w:r>
    </w:p>
    <w:p>
      <w:r>
        <w:t>01-40</w:t>
      </w:r>
    </w:p>
    <w:p>
      <w:r>
        <w:t>+10%</w:t>
      </w:r>
    </w:p>
    <w:p>
      <w:r>
        <w:t>41-70</w:t>
      </w:r>
    </w:p>
    <w:p>
      <w:r>
        <w:t>+15%</w:t>
      </w:r>
    </w:p>
    <w:p>
      <w:r>
        <w:t>71-85</w:t>
      </w:r>
    </w:p>
    <w:p>
      <w:r>
        <w:t>+20%</w:t>
      </w:r>
    </w:p>
    <w:p>
      <w:r>
        <w:t>86-95</w:t>
      </w:r>
    </w:p>
    <w:p>
      <w:r>
        <w:t>+25%</w:t>
      </w:r>
    </w:p>
    <w:p>
      <w:r>
        <w:t>96-00</w:t>
      </w:r>
    </w:p>
    <w:p>
      <w:r>
        <w:t>Tipo de lnstrumento</w:t>
      </w:r>
    </w:p>
    <w:p>
      <w:r>
        <w:t>1d100</w:t>
      </w:r>
    </w:p>
    <w:p>
      <w:r>
        <w:t>Piano</w:t>
      </w:r>
    </w:p>
    <w:p>
      <w:r>
        <w:t>01-10</w:t>
      </w:r>
    </w:p>
    <w:p>
      <w:r>
        <w:t>Lira</w:t>
      </w:r>
    </w:p>
    <w:p>
      <w:r>
        <w:t>10-20</w:t>
      </w:r>
    </w:p>
    <w:p>
      <w:r>
        <w:t>Corneta</w:t>
      </w:r>
    </w:p>
    <w:p>
      <w:r>
        <w:t>21-29</w:t>
      </w:r>
    </w:p>
    <w:p>
      <w:r>
        <w:t>Citara</w:t>
      </w:r>
    </w:p>
    <w:p>
      <w:r>
        <w:t>30-40</w:t>
      </w:r>
    </w:p>
    <w:p>
      <w:r>
        <w:t>Flaula</w:t>
      </w:r>
    </w:p>
    <w:p>
      <w:r>
        <w:t>41-60</w:t>
      </w:r>
    </w:p>
    <w:p>
      <w:r>
        <w:t>Harpa</w:t>
      </w:r>
    </w:p>
    <w:p>
      <w:r>
        <w:t>61-75</w:t>
      </w:r>
    </w:p>
    <w:p>
      <w:r>
        <w:t>Tambor</w:t>
      </w:r>
    </w:p>
    <w:p>
      <w:r>
        <w:t>76-80</w:t>
      </w:r>
    </w:p>
    <w:p>
      <w:r>
        <w:t>Gaita</w:t>
      </w:r>
    </w:p>
    <w:p>
      <w:r>
        <w:t>81-85</w:t>
      </w:r>
    </w:p>
    <w:p>
      <w:r>
        <w:t>Caila de Fole</w:t>
      </w:r>
    </w:p>
    <w:p>
      <w:r>
        <w:t>86-90</w:t>
      </w:r>
    </w:p>
    <w:p>
      <w:r>
        <w:t>Violino</w:t>
      </w:r>
    </w:p>
    <w:p>
      <w:r>
        <w:t>91-95</w:t>
      </w:r>
    </w:p>
    <w:p>
      <w:r>
        <w:t>Contrabaixo</w:t>
      </w:r>
    </w:p>
    <w:p>
      <w:r>
        <w:t>96-00</w:t>
      </w:r>
    </w:p>
    <w:p>
      <w:r>
        <w:br w:type="page"/>
      </w:r>
    </w:p>
    <w:p>
      <w:pPr>
        <w:pStyle w:val="Heading2"/>
      </w:pPr>
      <w:r>
        <w:t>Página 150</w:t>
      </w:r>
    </w:p>
    <w:p>
      <w:r>
        <w:t>Instrumentos dos Keepers</w:t>
      </w:r>
    </w:p>
    <w:p>
      <w:r>
        <w:t>Keepers sao as Anjos deformados de Paradisia, nascidos do ventre de Leviathan quando este foi derrotado por</w:t>
      </w:r>
    </w:p>
    <w:p>
      <w:r>
        <w:t>Bel Meridath em sua Primeira Batalha Celestial, e que mais</w:t>
      </w:r>
    </w:p>
    <w:p>
      <w:r>
        <w:t>tarde dariam origem aos Cenobitas e aos Chezas (hibridos·</w:t>
      </w:r>
    </w:p>
    <w:p>
      <w:r>
        <w:t>humanos e Keepers).</w:t>
      </w:r>
    </w:p>
    <w:p>
      <w:r>
        <w:t>Os Instrumentos dos Keepers sao utilizados para tOftura e dissecac;:ao de humanos, mas tambem sao usados para</w:t>
      </w:r>
    </w:p>
    <w:p>
      <w:r>
        <w:t>fundir humanos a maquinas ou implantar objetos, laminas</w:t>
      </w:r>
    </w:p>
    <w:p>
      <w:r>
        <w:t>ou outres instrumentos nos corpas dos martais.</w:t>
      </w:r>
    </w:p>
    <w:p>
      <w:r>
        <w:t>Estas armas horripilantes podem seT utilizadas em</w:t>
      </w:r>
    </w:p>
    <w:p>
      <w:r>
        <w:t>combate como se fossem armas +2, causando ld6+2 pontos</w:t>
      </w:r>
    </w:p>
    <w:p>
      <w:r>
        <w:t>de dano por ataque, com a caracteristica de que uma vitima</w:t>
      </w:r>
    </w:p>
    <w:p>
      <w:r>
        <w:t>nao pode regenerar urn dano causado por esta arma imediatamente. A regenerac;:ao 56 comec;:a a fazer efeito 3d6 rodadas apcs 0 golpe ter side desferido.</w:t>
      </w:r>
    </w:p>
    <w:p>
      <w:r>
        <w:t>Caso a vitima esteja imobilizada, os instrumentos</w:t>
      </w:r>
    </w:p>
    <w:p>
      <w:r>
        <w:t>podem ser usados para tortura (a vitima precisa passar urn</w:t>
      </w:r>
    </w:p>
    <w:p>
      <w:r>
        <w:t>Teste de WILL por hora para resistir a tortura) ou para implantar os complexos aparelhos biomecanicos ou armas</w:t>
      </w:r>
    </w:p>
    <w:p>
      <w:r>
        <w:t>Keepers nos humanos. Desta maneira, 0 Keeper precisa ter a</w:t>
      </w:r>
    </w:p>
    <w:p>
      <w:r>
        <w:t>mao as armas ou aparelhos que deseja implantar, e 0 processo demora de 4 a 5 horas.</w:t>
      </w:r>
    </w:p>
    <w:p>
      <w:r>
        <w:t>Armas biomecAnicas incluem garras metalicas (dano</w:t>
      </w:r>
    </w:p>
    <w:p>
      <w:r>
        <w:t>1d10), bolsas com acido gastrico que podem ser vomitadas</w:t>
      </w:r>
    </w:p>
    <w:p>
      <w:r>
        <w:t>sobre urn alvo, correntes e musculos artificiais que aurnentam a FR da vitima, lentes com vcirias caracteristicas, pele</w:t>
      </w:r>
    </w:p>
    <w:p>
      <w:r>
        <w:t>plastica (com aspecto pegajoso ou rigido), roupas armaduras</w:t>
      </w:r>
    </w:p>
    <w:p>
      <w:r>
        <w:t>de couro e rebites de metal. Qualquer que seja a adaptac;ao, os</w:t>
      </w:r>
    </w:p>
    <w:p>
      <w:r>
        <w:t>inshumentos garantirao que a vitima sobreviva (embora 0</w:t>
      </w:r>
    </w:p>
    <w:p>
      <w:r>
        <w:t>termo sobreviver seja urn tanto quanta relativo).</w:t>
      </w:r>
    </w:p>
    <w:p>
      <w:r>
        <w:t>Izdubar</w:t>
      </w:r>
    </w:p>
    <w:p>
      <w:r>
        <w:t>lzdubar era urn her6i da antiga Babil6nia. Ele tem</w:t>
      </w:r>
    </w:p>
    <w:p>
      <w:r>
        <w:t>feitos similares aos de Hercules atribuidos a ele. Diziam que</w:t>
      </w:r>
    </w:p>
    <w:p>
      <w:r>
        <w:t>possula uma espada, tambem chamada Izdubar, capaz de</w:t>
      </w:r>
    </w:p>
    <w:p>
      <w:r>
        <w:t>heber 0 sangue de seus adversarios. Para efeitos de jogo,</w:t>
      </w:r>
    </w:p>
    <w:p>
      <w:r>
        <w:t>considere este artefato como uma espada +6 capaz de drenar</w:t>
      </w:r>
    </w:p>
    <w:p>
      <w:r>
        <w:t>energia vital (regenerando 1 Ponto de Vida em quem a empunha para cada 2 pontos de dana que causar).</w:t>
      </w:r>
    </w:p>
    <w:p>
      <w:r>
        <w:t>A espada necessita beber 0 sangue de criaturas pelo</w:t>
      </w:r>
    </w:p>
    <w:p>
      <w:r>
        <w:t>menos uma vez par semana, au seu bonus eai em -1 para</w:t>
      </w:r>
    </w:p>
    <w:p>
      <w:r>
        <w:t>cada semana "seca", are tomar-se uma espada +1. Esta penalidade vale apenas enquanto a espada fiear sem receber sangue. Uma vez "alimentada", ela retoma ao normal recuperando +1 par dia, ate a maximo.</w:t>
      </w:r>
    </w:p>
    <w:p>
      <w:r>
        <w:br w:type="page"/>
      </w:r>
    </w:p>
    <w:p>
      <w:pPr>
        <w:pStyle w:val="Heading2"/>
      </w:pPr>
      <w:r>
        <w:t>Página 151</w:t>
      </w:r>
    </w:p>
    <w:p>
      <w:r>
        <w:t>Jarro da Imunidade</w:t>
      </w:r>
    </w:p>
    <w:p>
      <w:r>
        <w:t>H6 muito tempo atn'i.s, em Nova Arcadia, vivia urn rei</w:t>
      </w:r>
    </w:p>
    <w:p>
      <w:r>
        <w:t>chamado Yusuki, completarnente paran6ico sabre sua seguranc;a. Temendo ataques de inimigos e traiC;5es de amigos,</w:t>
      </w:r>
    </w:p>
    <w:p>
      <w:r>
        <w:t>tinha mais medo ainda de ser envenenado. Como seu temer</w:t>
      </w:r>
    </w:p>
    <w:p>
      <w:r>
        <w:t>era tao grande que nem mesmo podia alimentar-se (afinal de</w:t>
      </w:r>
    </w:p>
    <w:p>
      <w:r>
        <w:t>contas, a comida podia estar envenada!), 0 rei pediu ao Mago</w:t>
      </w:r>
    </w:p>
    <w:p>
      <w:r>
        <w:t>real urna solu&lt;;ao. E ela vaa, na forma de urn jarro que podia</w:t>
      </w:r>
    </w:p>
    <w:p>
      <w:r>
        <w:t>criar urna P04¥ao que tomasse qualquer pessoa irrl\lIle a urn</w:t>
      </w:r>
    </w:p>
    <w:p>
      <w:r>
        <w:t>deterrrtinado venena. Com esse jarra, 0 rei finalmente pode</w:t>
      </w:r>
    </w:p>
    <w:p>
      <w:r>
        <w:t>governar em relativa paz. 0 Jarra da Imunidade (como foi</w:t>
      </w:r>
    </w:p>
    <w:p>
      <w:r>
        <w:t>chamado) ja trOCQll de maos varias vezes nos tiltimos seculos.</w:t>
      </w:r>
    </w:p>
    <w:p>
      <w:r>
        <w:t>o jarro, por si mesmo, nac produz nenhum antidoto.</w:t>
      </w:r>
    </w:p>
    <w:p>
      <w:r>
        <w:t>Para conseguir a po¢o .. cleve-se colocar urna gota de sangue</w:t>
      </w:r>
    </w:p>
    <w:p>
      <w:r>
        <w:t>daquele que pretende beber a poc;ao, junto com 0 venena (em</w:t>
      </w:r>
    </w:p>
    <w:p>
      <w:r>
        <w:t>qualquer quantidade) e urn copo de vinha. Caso 0 liquido</w:t>
      </w:r>
    </w:p>
    <w:p>
      <w:r>
        <w:t>colocado nao esteja envenenado, nada acontece (mas tambem</w:t>
      </w:r>
    </w:p>
    <w:p>
      <w:r>
        <w:t>nao faz diferen&lt;;a, pois 0 rei nao estaria sendo envenenado de</w:t>
      </w:r>
    </w:p>
    <w:p>
      <w:r>
        <w:t>qualquer maneira).</w:t>
      </w:r>
    </w:p>
    <w:p>
      <w:r>
        <w:t>o dono deve, entao, beber a poc;ao, que ten} cheiro,</w:t>
      </w:r>
    </w:p>
    <w:p>
      <w:r>
        <w:t>colora&lt;;ao e sabor parecidos com Virum. Pelas pr6ximas 24</w:t>
      </w:r>
    </w:p>
    <w:p>
      <w:r>
        <w:t>horas, 0 Personagem tornar-se-a imune aquele tipo de veneno. 0 jarro pode ser utilizado indefinidamente, sendo limitado apenas pela quantidade de vinho que a persona gem</w:t>
      </w:r>
    </w:p>
    <w:p>
      <w:r>
        <w:t>consegue ingerir sem ficar embriagado.</w:t>
      </w:r>
    </w:p>
    <w:p>
      <w:r>
        <w:t>Jarro das Nevoas</w:t>
      </w:r>
    </w:p>
    <w:p>
      <w:r>
        <w:t>A primeira vista, parece urn jarro normal, mas quando aberto e as palavras magicas ditas, 0 jarro produzira nevoas suficientes para obscurecer ate lkm2 de terreno.</w:t>
      </w:r>
    </w:p>
    <w:p>
      <w:r>
        <w:t>As nevoas magicas demoram 6 horns para obscurecer</w:t>
      </w:r>
    </w:p>
    <w:p>
      <w:r>
        <w:t>esta area, e as brumas resultantes demoram 24 horas pat~</w:t>
      </w:r>
    </w:p>
    <w:p>
      <w:r>
        <w:t>serem dissipadas. A produ&lt;;Bo de brumas atraves do jarro pode</w:t>
      </w:r>
    </w:p>
    <w:p>
      <w:r>
        <w:t>ser inmrrompida a qualquer hora pelo dono do mesmo.</w:t>
      </w:r>
    </w:p>
    <w:p>
      <w:r>
        <w:t>Recomenda-se utilizar este jarro apenas em ambientes abertos. Pode ser usada uma vez a cada 7 dias.</w:t>
      </w:r>
    </w:p>
    <w:p>
      <w:r>
        <w:t>Jarro de Anubis</w:t>
      </w:r>
    </w:p>
    <w:p>
      <w:r>
        <w:t>Anubis era a mensageiro dos deuses egipcios para os</w:t>
      </w:r>
    </w:p>
    <w:p>
      <w:r>
        <w:t>humanos. Possuia a cabe&lt;;a de um chacal e 0 corpo humano.</w:t>
      </w:r>
    </w:p>
    <w:p>
      <w:r>
        <w:t>Quando Osiris foi morto por Set, foi Anubis quem inventou</w:t>
      </w:r>
    </w:p>
    <w:p>
      <w:r>
        <w:t>os processos de embalsamar as mortos. Para as egipcios,</w:t>
      </w:r>
    </w:p>
    <w:p>
      <w:r>
        <w:t>Anubis era 0 protetor dos mortos, e guardiao da pirfunide</w:t>
      </w:r>
    </w:p>
    <w:p>
      <w:r>
        <w:t>negra de Amduat, no Underworld (ver DEMONIOS; A DM-</w:t>
      </w:r>
    </w:p>
    <w:p>
      <w:r>
        <w:t>NA COMEDIA para maiores detalhes sobre Amduat).</w:t>
      </w:r>
    </w:p>
    <w:p>
      <w:r>
        <w:t>o Jarro de Anubis e urn jarro de prata com a capacidade</w:t>
      </w:r>
    </w:p>
    <w:p>
      <w:r>
        <w:t>de "roubar" 0 espirito de urna pessoa (sem direito a Teste de</w:t>
      </w:r>
    </w:p>
    <w:p>
      <w:r>
        <w:t>Resistencia). a corpo da vitima fica em estado de cataJepsia,</w:t>
      </w:r>
    </w:p>
    <w:p>
      <w:r>
        <w:t>como se estivesse em coma, enquanto a alma da pessoa permanece dentro do vaso. Para libertar a pessoa, basta abrir a</w:t>
      </w:r>
    </w:p>
    <w:p>
      <w:r>
        <w:t>tampa do jarro, e 0 corpo da pessoa acordara, nao importando</w:t>
      </w:r>
    </w:p>
    <w:p>
      <w:r>
        <w:t>onde esteja. Este artefato e usado por Anubis quando deseja</w:t>
      </w:r>
    </w:p>
    <w:p>
      <w:r>
        <w:t>conversar com alguem especifico e, geralmente, 0 deus chaca1</w:t>
      </w:r>
    </w:p>
    <w:p>
      <w:r>
        <w:t>o faz durante a noite, enquanto sua vitima dorme. 0 corpo</w:t>
      </w:r>
    </w:p>
    <w:p>
      <w:r>
        <w:t>nao envelhece enquanto estiver sem alma.</w:t>
      </w:r>
    </w:p>
    <w:p>
      <w:r>
        <w:t>Jarro de Conten~ao Imediata</w:t>
      </w:r>
    </w:p>
    <w:p>
      <w:r>
        <w:t>Este jarro passaria despercebido a quaisquer olhos, nao</w:t>
      </w:r>
    </w:p>
    <w:p>
      <w:r>
        <w:t>fosse 0 fato de ser feito em metal ao inves de barr~. 0 jarro</w:t>
      </w:r>
    </w:p>
    <w:p>
      <w:r>
        <w:t>possui uma absurda capacidade de estocagem. Urn liquido</w:t>
      </w:r>
    </w:p>
    <w:p>
      <w:r>
        <w:t>colocado em seu interior permanecera conservado no mesmo</w:t>
      </w:r>
    </w:p>
    <w:p>
      <w:r>
        <w:t>estado em que estava quando foi colocado. Propriedades magicas sao preservadas. Independente da quantidade de liquido colocada no jarro, ele parecera cheio e pesara apenas meio</w:t>
      </w:r>
    </w:p>
    <w:p>
      <w:r>
        <w:t>quilo. Nao se pode colocar urn segundo liquido em seu interior: a tentativa resulta em derrarnentento do segundo liquido</w:t>
      </w:r>
    </w:p>
    <w:p>
      <w:r>
        <w:t>e pro~ao do primeiro.</w:t>
      </w:r>
    </w:p>
    <w:p>
      <w:r>
        <w:t>Variantes Conhecidas</w:t>
      </w:r>
    </w:p>
    <w:p>
      <w:r>
        <w:t>1 litro</w:t>
      </w:r>
    </w:p>
    <w:p>
      <w:r>
        <w:t>5 litros</w:t>
      </w:r>
    </w:p>
    <w:p>
      <w:r>
        <w:t>10 litros</w:t>
      </w:r>
    </w:p>
    <w:p>
      <w:r>
        <w:t>20 litros</w:t>
      </w:r>
    </w:p>
    <w:p>
      <w:r>
        <w:t>1d100</w:t>
      </w:r>
    </w:p>
    <w:p>
      <w:r>
        <w:t>Ol-M</w:t>
      </w:r>
    </w:p>
    <w:p>
      <w:r>
        <w:t>61-80</w:t>
      </w:r>
    </w:p>
    <w:p>
      <w:r>
        <w:t>81-95</w:t>
      </w:r>
    </w:p>
    <w:p>
      <w:r>
        <w:t>%-00</w:t>
      </w:r>
    </w:p>
    <w:p>
      <w:r>
        <w:br w:type="page"/>
      </w:r>
    </w:p>
    <w:p>
      <w:pPr>
        <w:pStyle w:val="Heading2"/>
      </w:pPr>
      <w:r>
        <w:t>Página 152</w:t>
      </w:r>
    </w:p>
    <w:p>
      <w:r>
        <w:t>Jarro de Evapora~ao Imediata</w:t>
      </w:r>
    </w:p>
    <w:p>
      <w:r>
        <w:t>Este jarro tern a mesma exata descri\,ao e aparencia do</w:t>
      </w:r>
    </w:p>
    <w:p>
      <w:r>
        <w:t>Jarro de Conten\,ao Imediata/ com a diferen\,a do que ele faz</w:t>
      </w:r>
    </w:p>
    <w:p>
      <w:r>
        <w:t>ao liquido. No momento em que 0 dono tentar tirar 0 liquido</w:t>
      </w:r>
    </w:p>
    <w:p>
      <w:r>
        <w:t>de dentro do jafro, 0 liquido evaporani por completo, perdendo todo e qualquer efeito que possuisse.</w:t>
      </w:r>
    </w:p>
    <w:p>
      <w:r>
        <w:t>Venenos sao destruidos, e as vapores nao sao considerados venenosos. 0 mesma se aplica a acidos.</w:t>
      </w:r>
    </w:p>
    <w:p>
      <w:r>
        <w:t>Variantes Conhecidas</w:t>
      </w:r>
    </w:p>
    <w:p>
      <w:r>
        <w:t>1d100</w:t>
      </w:r>
    </w:p>
    <w:p>
      <w:r>
        <w:t>1 litro</w:t>
      </w:r>
    </w:p>
    <w:p>
      <w:r>
        <w:t>01-60</w:t>
      </w:r>
    </w:p>
    <w:p>
      <w:r>
        <w:t>5 litros</w:t>
      </w:r>
    </w:p>
    <w:p>
      <w:r>
        <w:t>61-80</w:t>
      </w:r>
    </w:p>
    <w:p>
      <w:r>
        <w:t>10 litros</w:t>
      </w:r>
    </w:p>
    <w:p>
      <w:r>
        <w:t>81-95</w:t>
      </w:r>
    </w:p>
    <w:p>
      <w:r>
        <w:t>20 litros</w:t>
      </w:r>
    </w:p>
    <w:p>
      <w:r>
        <w:t>96-00</w:t>
      </w:r>
    </w:p>
    <w:p>
      <w:r>
        <w:t>Jarro do Alquimista</w:t>
      </w:r>
    </w:p>
    <w:p>
      <w:r>
        <w:t>Estes jarros IDagicos fcram desenvolvidos na Idade</w:t>
      </w:r>
    </w:p>
    <w:p>
      <w:r>
        <w:t>Media, por alquimistas que moravam em regioes desabitadas</w:t>
      </w:r>
    </w:p>
    <w:p>
      <w:r>
        <w:t>e €stavam precisando de liquidos diversos para tenninar suas</w:t>
      </w:r>
    </w:p>
    <w:p>
      <w:r>
        <w:t>experi(~ncias. Existem jarros desta natureza de diversos formatos e capacidades. 05 mais comuns estao listados abaixo:</w:t>
      </w:r>
    </w:p>
    <w:p>
      <w:r>
        <w:t>Variantes Conhecidas</w:t>
      </w:r>
    </w:p>
    <w:p>
      <w:r>
        <w:t>a,5L</w:t>
      </w:r>
    </w:p>
    <w:p>
      <w:r>
        <w:t>l,aL</w:t>
      </w:r>
    </w:p>
    <w:p>
      <w:r>
        <w:t>2,aL</w:t>
      </w:r>
    </w:p>
    <w:p>
      <w:r>
        <w:t>3,OL</w:t>
      </w:r>
    </w:p>
    <w:p>
      <w:r>
        <w:t>1d10</w:t>
      </w:r>
    </w:p>
    <w:p>
      <w:r>
        <w:t>1-4</w:t>
      </w:r>
    </w:p>
    <w:p>
      <w:r>
        <w:t>5-7</w:t>
      </w:r>
    </w:p>
    <w:p>
      <w:r>
        <w:t>8-9</w:t>
      </w:r>
    </w:p>
    <w:p>
      <w:r>
        <w:t>a</w:t>
      </w:r>
    </w:p>
    <w:p>
      <w:r>
        <w:t>O,5L: 0 jarro pode calocar ate 3 pOf\,oes em urn clia.</w:t>
      </w:r>
    </w:p>
    <w:p>
      <w:r>
        <w:t>Por,6es possiveis: Agua salgada (0,5L), Agua pura (O,sL);</w:t>
      </w:r>
    </w:p>
    <w:p>
      <w:r>
        <w:t>Oleo, Alcool au Vinagre (1 caneca).</w:t>
      </w:r>
    </w:p>
    <w:p>
      <w:r>
        <w:t>1,OL: 0 jarra permite coloear ate 5 pon;oes em urn dia.</w:t>
      </w:r>
    </w:p>
    <w:p>
      <w:r>
        <w:t>Por,6es possiveis: Agua salgada (IL), Agua pura (O,5L), Cerveja au vinho (1 caneca), Oleo, Alcool au Vinagre (O,25L).</w:t>
      </w:r>
    </w:p>
    <w:p>
      <w:r>
        <w:t>2,OL: 0 jarra servir ate 7 port;5es em urn dia. Pon:;6es</w:t>
      </w:r>
    </w:p>
    <w:p>
      <w:r>
        <w:t>possiveis: Agua salgada (2L), Agua pura (IL), Cerveja (1L),</w:t>
      </w:r>
    </w:p>
    <w:p>
      <w:r>
        <w:t>Vinho (1L), Oleo, Alcool ou Vinagre (a,5L).</w:t>
      </w:r>
    </w:p>
    <w:p>
      <w:r>
        <w:t>3,OL: 0 jarra pode prover ate 9 pon;6es em urn dia.</w:t>
      </w:r>
    </w:p>
    <w:p>
      <w:r>
        <w:t>Pon;6es possiveis: Agua salgada (3L), Agua pura (2L), Cerveja (2L), Vinho (2L), Oleo, Alcool ou Vinagre (IL).</w:t>
      </w:r>
    </w:p>
    <w:p>
      <w:r>
        <w:t>Jaspe Solar</w:t>
      </w:r>
    </w:p>
    <w:p>
      <w:r>
        <w:t>Este item magico foi pesquisado por um grande Alquimista italiano chamado ManzoruU. Uilla estranha arma-</w:t>
      </w:r>
    </w:p>
    <w:p>
      <w:r>
        <w:t>~ao de madeira leve e fina, couro leve no formata de urn</w:t>
      </w:r>
    </w:p>
    <w:p>
      <w:r>
        <w:t>escudo da cavalaria e 0 aspecto desse estranho objeto. Sua</w:t>
      </w:r>
    </w:p>
    <w:p>
      <w:r>
        <w:t>{mica utilidade e que, enquanto estiver no ar, amarrada ao</w:t>
      </w:r>
    </w:p>
    <w:p>
      <w:r>
        <w:t>solo por uma corda, nunea ira chover nos arredores desse</w:t>
      </w:r>
    </w:p>
    <w:p>
      <w:r>
        <w:t>lugar. As nuvens simplesmente irac desviar-se da jaspe de</w:t>
      </w:r>
    </w:p>
    <w:p>
      <w:r>
        <w:t>uma distancia de 5 km (mesmo se contra 0 vento), e 0 sol</w:t>
      </w:r>
    </w:p>
    <w:p>
      <w:r>
        <w:t>brilhanl da manha ate 0 entarclecer, como urn dia ensolarado</w:t>
      </w:r>
    </w:p>
    <w:p>
      <w:r>
        <w:t>normal, s6 que sem nuvens. A Jaspe pode ser uhlizada durante ate uma semana, mas ap6s este periodo, ocorreni na</w:t>
      </w:r>
    </w:p>
    <w:p>
      <w:r>
        <w:t>regiao urn clia de chuva para cada dia de seca.</w:t>
      </w:r>
    </w:p>
    <w:p>
      <w:r>
        <w:t>Jocasta</w:t>
      </w:r>
    </w:p>
    <w:p>
      <w:r>
        <w:t>Jocasta (nao confundir com 0 nome da mae de Bdipo)</w:t>
      </w:r>
    </w:p>
    <w:p>
      <w:r>
        <w:t>e 0 nome de uma das unicas sobreviventes dos Seres de</w:t>
      </w:r>
    </w:p>
    <w:p>
      <w:r>
        <w:t>Prata, chamada segunda gera~ao de seres humanos.</w:t>
      </w:r>
    </w:p>
    <w:p>
      <w:r>
        <w:t>A Primeira Gera~ao de seres humanos vivia na Terra</w:t>
      </w:r>
    </w:p>
    <w:p>
      <w:r>
        <w:t>durante 0 reinado de Chronos (0 Anciao dos Tempos), e</w:t>
      </w:r>
    </w:p>
    <w:p>
      <w:r>
        <w:t>eram seres feitos de ouro, cuja beleza e perfei~ao sao legendarias. Viviam em paz e prosperidade, livres de cuidados,</w:t>
      </w:r>
    </w:p>
    <w:p>
      <w:r>
        <w:t>doen~as e velhice. Quando desejavam morrer, parham durante um sonho. Todos os bens da Terra pertenciam a eles, e</w:t>
      </w:r>
    </w:p>
    <w:p>
      <w:r>
        <w:t>os solos produziam todos os vegetais em abundancia.</w:t>
      </w:r>
    </w:p>
    <w:p>
      <w:r>
        <w:t>Com a Primeira Guerra nos ceus, e a vit6ria de Uranus</w:t>
      </w:r>
    </w:p>
    <w:p>
      <w:r>
        <w:t>sobre Chronos, todos os seres da Idade de Ouro tiveram de</w:t>
      </w:r>
    </w:p>
    <w:p>
      <w:r>
        <w:t>retirar-se da Terra, e passaram a morar em Paradisia, em</w:t>
      </w:r>
    </w:p>
    <w:p>
      <w:r>
        <w:t>uma vila chamada Eldorado (qualquer semelhan~a com a</w:t>
      </w:r>
    </w:p>
    <w:p>
      <w:r>
        <w:t>legendaria cidade de ouro das Iendas espanholas NAo e</w:t>
      </w:r>
    </w:p>
    <w:p>
      <w:r>
        <w:t>mera coincidencia).</w:t>
      </w:r>
    </w:p>
    <w:p>
      <w:r>
        <w:br w:type="page"/>
      </w:r>
    </w:p>
    <w:p>
      <w:pPr>
        <w:pStyle w:val="Heading2"/>
      </w:pPr>
      <w:r>
        <w:t>Página 153</w:t>
      </w:r>
    </w:p>
    <w:p>
      <w:r>
        <w:t>AS Seres de Prata eram guerreiros e possuiam poderes</w:t>
      </w:r>
    </w:p>
    <w:p>
      <w:r>
        <w:t>menores que os Seres de aura. Muitas destas criaturas eram</w:t>
      </w:r>
    </w:p>
    <w:p>
      <w:r>
        <w:t>feiticeiros poderosos como poucas vezes haviam sido vistos</w:t>
      </w:r>
    </w:p>
    <w:p>
      <w:r>
        <w:t>na Terra, com poderes que rivalizariam as de Merlin ou</w:t>
      </w:r>
    </w:p>
    <w:p>
      <w:r>
        <w:t>Agrippa, e estes Magos viajavam para outras dimensoes,</w:t>
      </w:r>
    </w:p>
    <w:p>
      <w:r>
        <w:t>onde eram adorados em Planas Inferiores, como Valkaria</w:t>
      </w:r>
    </w:p>
    <w:p>
      <w:r>
        <w:t>ou Thernazal. Quando Zeus destronou Uranus, durante a</w:t>
      </w:r>
    </w:p>
    <w:p>
      <w:r>
        <w:t>Guerra Celestial, os Seres de Prata dividiram-se, e viram as</w:t>
      </w:r>
    </w:p>
    <w:p>
      <w:r>
        <w:t>batalhas como uma oportunidade de lutar par mais poder.</w:t>
      </w:r>
    </w:p>
    <w:p>
      <w:r>
        <w:t>Nesta batalha, quase todos as Seres de Prata foram destruidos</w:t>
      </w:r>
    </w:p>
    <w:p>
      <w:r>
        <w:t>completamente. Alguns destes Seres foram transformados</w:t>
      </w:r>
    </w:p>
    <w:p>
      <w:r>
        <w:t>em estatuas e banidos da Terra (como Valkaria), outros foram simplesmente destruidos.</w:t>
      </w:r>
    </w:p>
    <w:p>
      <w:r>
        <w:t>Zeus criou toda uma nova rac;a de Seres de Bronze, para</w:t>
      </w:r>
    </w:p>
    <w:p>
      <w:r>
        <w:t>que eles povoassem a Terra. Estes Seres podem ser considerados como 05 ancestrais das civilizac;oes antediluvianas (AtIantida, Lemuria eMu), sendo que muitos deles tornaram-se</w:t>
      </w:r>
    </w:p>
    <w:p>
      <w:r>
        <w:t>semideuses au guerreiros lendarios nestes continentes.</w:t>
      </w:r>
    </w:p>
    <w:p>
      <w:r>
        <w:t>Porem, a raC;a dos Seres de Bronze rebelou-se contra</w:t>
      </w:r>
    </w:p>
    <w:p>
      <w:r>
        <w:t>os deuses, par julgarem-se mais poderosos do que as Seres</w:t>
      </w:r>
    </w:p>
    <w:p>
      <w:r>
        <w:t>de Paradisia. Antes que pudessem construir seu templo mais</w:t>
      </w:r>
    </w:p>
    <w:p>
      <w:r>
        <w:t>famoso, Zeus ordenou urn Dihivio, que cobriu totalmente a</w:t>
      </w:r>
    </w:p>
    <w:p>
      <w:r>
        <w:t>Terra, destruindo as Seres de Bronze. Apenas Deucalion (ou</w:t>
      </w:r>
    </w:p>
    <w:p>
      <w:r>
        <w:t>Deucaliao) e sua familia sobreviveram.</w:t>
      </w:r>
    </w:p>
    <w:p>
      <w:r>
        <w:t>Jocasta era uma sacerdotisa, filha de Elegius, que havia sido trancada em uma camara por desobedecer as ordens de seu pai poucas horas antes do cataclisma que devastou a civilizaC;ao dos Seres de Prata. Como conseqiiencia,</w:t>
      </w:r>
    </w:p>
    <w:p>
      <w:r>
        <w:t>Jocasta ficou presa ate cerca de 1000 AC, quando foi liberta·</w:t>
      </w:r>
    </w:p>
    <w:p>
      <w:r>
        <w:t>da por Romis, urn rei latino, durante escavac:;oes para ampliar seu palacio.</w:t>
      </w:r>
    </w:p>
    <w:p>
      <w:r>
        <w:t>Jocasta viveu como rainha ate a morte de Ramo, quando casou-se com seu Who, Letus, e mais tarde, ap6s a morte</w:t>
      </w:r>
    </w:p>
    <w:p>
      <w:r>
        <w:t>de Letus, com seu neto Sibius. Ap6s a queda do Imperio</w:t>
      </w:r>
    </w:p>
    <w:p>
      <w:r>
        <w:t>Grego, Jocasta desapareceu.</w:t>
      </w:r>
    </w:p>
    <w:p>
      <w:r>
        <w:t>Muitos a consideravam uma estatua animada par</w:t>
      </w:r>
    </w:p>
    <w:p>
      <w:r>
        <w:t>Aphrodite e, embora Jocasta tivesse realmente encontrado</w:t>
      </w:r>
    </w:p>
    <w:p>
      <w:r>
        <w:t>com a deusa uma ou duas vezes, estas lendas eram falsas,</w:t>
      </w:r>
    </w:p>
    <w:p>
      <w:r>
        <w:t>Dizem que Jocasta ainda esrn. na Terra, procurando</w:t>
      </w:r>
    </w:p>
    <w:p>
      <w:r>
        <w:t>par algum outro sobrevivente de sua rac;a, para que juntos</w:t>
      </w:r>
    </w:p>
    <w:p>
      <w:r>
        <w:t>possam iniciar novamente a Era de Prata na Terra,</w:t>
      </w:r>
    </w:p>
    <w:p>
      <w:r>
        <w:t>JOias com Efeito Lunar</w:t>
      </w:r>
    </w:p>
    <w:p>
      <w:r>
        <w:t>Sao j6ias que possuem 0 efeito de urn unico ritual ate</w:t>
      </w:r>
    </w:p>
    <w:p>
      <w:r>
        <w:t>Focus 2 (este ritual pode ser escolhido pelo Mestre ou sorteado na tabela abaixo), Podem ser usadas apenas uma vez a</w:t>
      </w:r>
    </w:p>
    <w:p>
      <w:r>
        <w:t>cada por -do-sol, e perdem 0 efeito com a nascer do sol.</w:t>
      </w:r>
    </w:p>
    <w:p>
      <w:r>
        <w:t>Posslveis efeitos</w:t>
      </w:r>
    </w:p>
    <w:p>
      <w:r>
        <w:t>1d100</w:t>
      </w:r>
    </w:p>
    <w:p>
      <w:r>
        <w:t>Protec;ao contra Fogo</w:t>
      </w:r>
    </w:p>
    <w:p>
      <w:r>
        <w:t>01-05</w:t>
      </w:r>
    </w:p>
    <w:p>
      <w:r>
        <w:t>Criar Chamas das Maos</w:t>
      </w:r>
    </w:p>
    <w:p>
      <w:r>
        <w:t>06-10</w:t>
      </w:r>
    </w:p>
    <w:p>
      <w:r>
        <w:t>Criar Pequenas Bolas de Fogo</w:t>
      </w:r>
    </w:p>
    <w:p>
      <w:r>
        <w:t>11-15</w:t>
      </w:r>
    </w:p>
    <w:p>
      <w:r>
        <w:t>Respirar debaixo d' agua (1 hora)</w:t>
      </w:r>
    </w:p>
    <w:p>
      <w:r>
        <w:t>16-20</w:t>
      </w:r>
    </w:p>
    <w:p>
      <w:r>
        <w:t>Criar Dardos de Gelo (dano 2d6)</w:t>
      </w:r>
    </w:p>
    <w:p>
      <w:r>
        <w:t>21-25</w:t>
      </w:r>
    </w:p>
    <w:p>
      <w:r>
        <w:t>Levitar por 3d6 rodadas</w:t>
      </w:r>
    </w:p>
    <w:p>
      <w:r>
        <w:t>26-30</w:t>
      </w:r>
    </w:p>
    <w:p>
      <w:r>
        <w:t>Voar par 3d6 rodadas</w:t>
      </w:r>
    </w:p>
    <w:p>
      <w:r>
        <w:t>31-35</w:t>
      </w:r>
    </w:p>
    <w:p>
      <w:r>
        <w:t>Campo de Forc;a com IP 2</w:t>
      </w:r>
    </w:p>
    <w:p>
      <w:r>
        <w:t>36-40</w:t>
      </w:r>
    </w:p>
    <w:p>
      <w:r>
        <w:t>Telecinesia de ate 25kg</w:t>
      </w:r>
    </w:p>
    <w:p>
      <w:r>
        <w:t>41-45</w:t>
      </w:r>
    </w:p>
    <w:p>
      <w:r>
        <w:t>Atravessar Paredes</w:t>
      </w:r>
    </w:p>
    <w:p>
      <w:r>
        <w:t>46-50</w:t>
      </w:r>
    </w:p>
    <w:p>
      <w:r>
        <w:t>Amolecer Metais ao Toque</w:t>
      </w:r>
    </w:p>
    <w:p>
      <w:r>
        <w:t>51-55</w:t>
      </w:r>
    </w:p>
    <w:p>
      <w:r>
        <w:t>Criar Luz em Sm de raio</w:t>
      </w:r>
    </w:p>
    <w:p>
      <w:r>
        <w:t>56-60</w:t>
      </w:r>
    </w:p>
    <w:p>
      <w:r>
        <w:t>lnvisibilidade (3d6 rodadas)</w:t>
      </w:r>
    </w:p>
    <w:p>
      <w:r>
        <w:t>61-65</w:t>
      </w:r>
    </w:p>
    <w:p>
      <w:r>
        <w:t>lnvisibilidade (1 hora)</w:t>
      </w:r>
    </w:p>
    <w:p>
      <w:r>
        <w:t>66-70</w:t>
      </w:r>
    </w:p>
    <w:p>
      <w:r>
        <w:t>Desaparecer nas Sombras</w:t>
      </w:r>
    </w:p>
    <w:p>
      <w:r>
        <w:t>71-75</w:t>
      </w:r>
    </w:p>
    <w:p>
      <w:r>
        <w:t>Tentaculo de 50mbras (FR 2D)</w:t>
      </w:r>
    </w:p>
    <w:p>
      <w:r>
        <w:t>76-80</w:t>
      </w:r>
    </w:p>
    <w:p>
      <w:r>
        <w:t>Conjurar Plantas Pequenas</w:t>
      </w:r>
    </w:p>
    <w:p>
      <w:r>
        <w:t>81-85</w:t>
      </w:r>
    </w:p>
    <w:p>
      <w:r>
        <w:t>Controlar Pequenos Animais</w:t>
      </w:r>
    </w:p>
    <w:p>
      <w:r>
        <w:t>86-90</w:t>
      </w:r>
    </w:p>
    <w:p>
      <w:r>
        <w:t>Enxergar Espiritos</w:t>
      </w:r>
    </w:p>
    <w:p>
      <w:r>
        <w:t>91-95</w:t>
      </w:r>
    </w:p>
    <w:p>
      <w:r>
        <w:t>Detectar Magia</w:t>
      </w:r>
    </w:p>
    <w:p>
      <w:r>
        <w:t>96-00</w:t>
      </w:r>
    </w:p>
    <w:p>
      <w:r>
        <w:t>Note que estes efeitos sao apenas sugestoes, e que</w:t>
      </w:r>
    </w:p>
    <w:p>
      <w:r>
        <w:t>MUITOS outros tipos de J6ias Lunares existem. Estas j6ias</w:t>
      </w:r>
    </w:p>
    <w:p>
      <w:r>
        <w:t>estao sempre ligadas a algum deus au deusa lunar, como</w:t>
      </w:r>
    </w:p>
    <w:p>
      <w:r>
        <w:t>Astarote, Venus, Lunasa, Morrigu, Hecate au Set.</w:t>
      </w:r>
    </w:p>
    <w:p>
      <w:r>
        <w:t>J6ias com Efeito Solar</w:t>
      </w:r>
    </w:p>
    <w:p>
      <w:r>
        <w:t>Sao j6ias que possuem a efeito de urn unico ritual ate</w:t>
      </w:r>
    </w:p>
    <w:p>
      <w:r>
        <w:t>Focus 2. Podem ser usadas uma vez a cada nascer do sol, e</w:t>
      </w:r>
    </w:p>
    <w:p>
      <w:r>
        <w:t>perdem a efeito com 0 por-do-sol.</w:t>
      </w:r>
    </w:p>
    <w:p>
      <w:r>
        <w:t>Assim como as j6ias com efeito lunar, as j6ias solares</w:t>
      </w:r>
    </w:p>
    <w:p>
      <w:r>
        <w:t>sao dedicadas aos deuses relacionados ao sol, como R&lt;i, Osiris,</w:t>
      </w:r>
    </w:p>
    <w:p>
      <w:r>
        <w:t>Apolo, Marduk, Mithra au Agni.</w:t>
      </w:r>
    </w:p>
    <w:p>
      <w:r>
        <w:t>Possfveis efeitos</w:t>
      </w:r>
    </w:p>
    <w:p>
      <w:r>
        <w:t>1d100</w:t>
      </w:r>
    </w:p>
    <w:p>
      <w:r>
        <w:t>Identificar Plantas</w:t>
      </w:r>
    </w:p>
    <w:p>
      <w:r>
        <w:t>01-05</w:t>
      </w:r>
    </w:p>
    <w:p>
      <w:r>
        <w:t>Identificar Animais</w:t>
      </w:r>
    </w:p>
    <w:p>
      <w:r>
        <w:t>06-10</w:t>
      </w:r>
    </w:p>
    <w:p>
      <w:r>
        <w:t>Criar Frutas</w:t>
      </w:r>
    </w:p>
    <w:p>
      <w:r>
        <w:t>11-15</w:t>
      </w:r>
    </w:p>
    <w:p>
      <w:r>
        <w:t>Afugentar Insetos</w:t>
      </w:r>
    </w:p>
    <w:p>
      <w:r>
        <w:t>16-20</w:t>
      </w:r>
    </w:p>
    <w:p>
      <w:r>
        <w:t>Comandar urn Animal Pequeno</w:t>
      </w:r>
    </w:p>
    <w:p>
      <w:r>
        <w:t>21-25</w:t>
      </w:r>
    </w:p>
    <w:p>
      <w:r>
        <w:t>Copiar Papel</w:t>
      </w:r>
    </w:p>
    <w:p>
      <w:r>
        <w:t>26-30</w:t>
      </w:r>
    </w:p>
    <w:p>
      <w:r>
        <w:t>Conversar com Animais</w:t>
      </w:r>
    </w:p>
    <w:p>
      <w:r>
        <w:t>31-35</w:t>
      </w:r>
    </w:p>
    <w:p>
      <w:r>
        <w:t>Entender Sentimentos</w:t>
      </w:r>
    </w:p>
    <w:p>
      <w:r>
        <w:t>36-40</w:t>
      </w:r>
    </w:p>
    <w:p>
      <w:r>
        <w:t>Conversar com Espiritos</w:t>
      </w:r>
    </w:p>
    <w:p>
      <w:r>
        <w:t>41-45</w:t>
      </w:r>
    </w:p>
    <w:p>
      <w:r>
        <w:t>Conjura urn Imp</w:t>
      </w:r>
    </w:p>
    <w:p>
      <w:r>
        <w:t>46-50</w:t>
      </w:r>
    </w:p>
    <w:p>
      <w:r>
        <w:t>CriaC;ao de Hornunculo</w:t>
      </w:r>
    </w:p>
    <w:p>
      <w:r>
        <w:t>51-55</w:t>
      </w:r>
    </w:p>
    <w:p>
      <w:r>
        <w:t>Corpo Fechado</w:t>
      </w:r>
    </w:p>
    <w:p>
      <w:r>
        <w:t>56-60</w:t>
      </w:r>
    </w:p>
    <w:p>
      <w:r>
        <w:t>Conservar Alimentos</w:t>
      </w:r>
    </w:p>
    <w:p>
      <w:r>
        <w:t>61-65</w:t>
      </w:r>
    </w:p>
    <w:p>
      <w:r>
        <w:t>Mudar 0 Rosto</w:t>
      </w:r>
    </w:p>
    <w:p>
      <w:r>
        <w:t>66-70</w:t>
      </w:r>
    </w:p>
    <w:p>
      <w:r>
        <w:t>Comando</w:t>
      </w:r>
    </w:p>
    <w:p>
      <w:r>
        <w:t>71-75</w:t>
      </w:r>
    </w:p>
    <w:p>
      <w:r>
        <w:t>Conjurar urn Animal Pequeno</w:t>
      </w:r>
    </w:p>
    <w:p>
      <w:r>
        <w:t>76-80</w:t>
      </w:r>
    </w:p>
    <w:p>
      <w:r>
        <w:t>Criar urn Buque de Rosas</w:t>
      </w:r>
    </w:p>
    <w:p>
      <w:r>
        <w:t>81-85</w:t>
      </w:r>
    </w:p>
    <w:p>
      <w:r>
        <w:t>Encontrar Plantas</w:t>
      </w:r>
    </w:p>
    <w:p>
      <w:r>
        <w:t>86-90</w:t>
      </w:r>
    </w:p>
    <w:p>
      <w:r>
        <w:t>Detectar Venenos Naturais</w:t>
      </w:r>
    </w:p>
    <w:p>
      <w:r>
        <w:t>91-95</w:t>
      </w:r>
    </w:p>
    <w:p>
      <w:r>
        <w:t>Dois Efeitos</w:t>
      </w:r>
    </w:p>
    <w:p>
      <w:r>
        <w:t>96-00</w:t>
      </w:r>
    </w:p>
    <w:p>
      <w:r>
        <w:br w:type="page"/>
      </w:r>
    </w:p>
    <w:p>
      <w:pPr>
        <w:pStyle w:val="Heading2"/>
      </w:pPr>
      <w:r>
        <w:t>Página 154</w:t>
      </w:r>
    </w:p>
    <w:p>
      <w:r>
        <w:t>JothunStangen</w:t>
      </w:r>
    </w:p>
    <w:p>
      <w:r>
        <w:t>Esta lanc;a lenclaria foi fOljada petos Anoes de Aasgard,</w:t>
      </w:r>
    </w:p>
    <w:p>
      <w:r>
        <w:t>para enfrentar alguns Gigantes que estavam atacando uma</w:t>
      </w:r>
    </w:p>
    <w:p>
      <w:r>
        <w:t>das vilas vikings na Terra, atraves de urn portal aberto de</w:t>
      </w:r>
    </w:p>
    <w:p>
      <w:r>
        <w:t>Arcadia para 0 norte da Europa.</w:t>
      </w:r>
    </w:p>
    <w:p>
      <w:r>
        <w:t>Thor pediu a seu pail Odin, que enviasse a Terra doze</w:t>
      </w:r>
    </w:p>
    <w:p>
      <w:r>
        <w:t>destas lanc;as, para que as humanos pudessem enfrentar 0</w:t>
      </w:r>
    </w:p>
    <w:p>
      <w:r>
        <w:t>problema. Ao final da Guerra JOthUll, as lanc;as permaneceram em poder da Ordem Luft, que passou estas lam;as para</w:t>
      </w:r>
    </w:p>
    <w:p>
      <w:r>
        <w:t>as melhores guerreiros de cada gerac;ao.</w:t>
      </w:r>
    </w:p>
    <w:p>
      <w:r>
        <w:t>As lanc;as sao consideradas armas +3, +5 vs. Gigantes</w:t>
      </w:r>
    </w:p>
    <w:p>
      <w:r>
        <w:t>de qualquer especie, e +7 vs. Jothuns.</w:t>
      </w:r>
    </w:p>
    <w:p>
      <w:r>
        <w:t>Jozh</w:t>
      </w:r>
    </w:p>
    <w:p>
      <w:r>
        <w:t>Jozh e 0 nome de uma espada mteligente com urn poder extremarnente util para navegantes: Ela e capaz de prever 0 tempo com perfeic;ao de 90% no dia seguinte, diminuindo em 10% para cada dia subsequente.</w:t>
      </w:r>
    </w:p>
    <w:p>
      <w:r>
        <w:t>Jozh possui [NT 16 e WILL 12, fala fluentemente ingles, portugues, espanhol e italiano e possui diversas Pericias uteis para navegac;ao (foi criada por urn Mago ingles para</w:t>
      </w:r>
    </w:p>
    <w:p>
      <w:r>
        <w:t>ser presenteada a urn navegante portugues no seculo XV).</w:t>
      </w:r>
    </w:p>
    <w:p>
      <w:r>
        <w:t>Em combate, fundona como uma espada +1.</w:t>
      </w:r>
    </w:p>
    <w:p>
      <w:r>
        <w:t>Existem grandes suspeitas que os navegantes trouxeram esta espada para 0 Brasil, durante as primeiras viagens</w:t>
      </w:r>
    </w:p>
    <w:p>
      <w:r>
        <w:t>ao Novo Continente, em 1532.</w:t>
      </w:r>
    </w:p>
    <w:p>
      <w:r>
        <w:t>Juggernaut</w:t>
      </w:r>
    </w:p>
    <w:p>
      <w:r>
        <w:t>Esta maquina desenvolvida durante a Idade Media foi</w:t>
      </w:r>
    </w:p>
    <w:p>
      <w:r>
        <w:t>utilizada durante a queda de Constantino pIa. Consiste em</w:t>
      </w:r>
    </w:p>
    <w:p>
      <w:r>
        <w:t>urn barco adaptado com urn grande lanc;a-chamas em sua</w:t>
      </w:r>
    </w:p>
    <w:p>
      <w:r>
        <w:t>proa, disposta de forma semelhante a boca de urn dragao.</w:t>
      </w:r>
    </w:p>
    <w:p>
      <w:r>
        <w:t>Consta que as turcos utilizaram-se de tres dezenas</w:t>
      </w:r>
    </w:p>
    <w:p>
      <w:r>
        <w:t>destes barcos em seu ataque final contra Constantinopla.</w:t>
      </w:r>
    </w:p>
    <w:p>
      <w:r>
        <w:t>o lanc;a chamas funciona da seguinte maneira: urn tripuiante bombeia oleo atraves de uma bomba improvisada</w:t>
      </w:r>
    </w:p>
    <w:p>
      <w:r>
        <w:t>com pist6es e tubos flexiveis, enquanto outro tripulante diredona a mangueira para onde deseja que 0 fogo seja arremessado. 0 jato de fogo pode atingir ate 20m de distancia,</w:t>
      </w:r>
    </w:p>
    <w:p>
      <w:r>
        <w:t>causando 3d6 pontos de dano por ataque direto de fogo naomagico em urn raio de 2m e, se acertar, 0 6leo gruda na pele</w:t>
      </w:r>
    </w:p>
    <w:p>
      <w:r>
        <w:t>de quem estiver sendo atacado, causando 2d6 pontos de dano</w:t>
      </w:r>
    </w:p>
    <w:p>
      <w:r>
        <w:t>por rodada ate ser removido au 5 rodadas.</w:t>
      </w:r>
    </w:p>
    <w:p>
      <w:r>
        <w:t>Os barcos Juggernaut possuem IP 15 contra quaIquer</w:t>
      </w:r>
    </w:p>
    <w:p>
      <w:r>
        <w:t>ataque fisico ou magico, incluindo relampagos e acidos, comporta seis tripulantes (0 minimo necessario para faze-Io navegar sao quatro tripulantes) e ate dezesseis soldados armados com lanc;as como passageiros. E necessaria causar 200</w:t>
      </w:r>
    </w:p>
    <w:p>
      <w:r>
        <w:t>pontos de dana para afunda-Io, e mesmo assim 0 barco demora cerca de 20 rodadas para afundar completamente.</w:t>
      </w:r>
    </w:p>
    <w:p>
      <w:r>
        <w:t>Jumonji Yari</w:t>
      </w:r>
    </w:p>
    <w:p>
      <w:r>
        <w:t>Sagrado de Inari</w:t>
      </w:r>
    </w:p>
    <w:p>
      <w:r>
        <w:t>Presente de Inari, 0 Deus-Raposa, aos Anjos mais honrados do Exercito Celestial Japones. A lanc;a, feita completamente de prata, confere os seguintes poderes aquele que a</w:t>
      </w:r>
    </w:p>
    <w:p>
      <w:r>
        <w:t>utilizar: +4 em Agilidade e Destreza, Luz 2, Ar 2.</w:t>
      </w:r>
    </w:p>
    <w:p>
      <w:r>
        <w:t>A lanc;a causa ID6+4 pontos de dano, mas sua lamina</w:t>
      </w:r>
    </w:p>
    <w:p>
      <w:r>
        <w:t>NUNCA deve tirar uma gata de sangue de um japones, em</w:t>
      </w:r>
    </w:p>
    <w:p>
      <w:r>
        <w:t>qualquer circunsmncia. Caso isso ocorra, 0 usuario da lanc;a e</w:t>
      </w:r>
    </w:p>
    <w:p>
      <w:r>
        <w:t>amaldic;oado a ter todos seus Testes FAcEIS tornarem-se</w:t>
      </w:r>
    </w:p>
    <w:p>
      <w:r>
        <w:t>NORMAlS, e ser envenenado caso coma arroz (0 veneno</w:t>
      </w:r>
    </w:p>
    <w:p>
      <w:r>
        <w:t>causa IDI0+5 pontos de dano por prato de arroz ingerido;</w:t>
      </w:r>
    </w:p>
    <w:p>
      <w:r>
        <w:t>isso ocorre pOis Inari tambern e 0 deus do arroz).</w:t>
      </w:r>
    </w:p>
    <w:p>
      <w:r>
        <w:t>Ap6s amaldi~oar seu usuario, a lan~a desfaz-se , transformando-se em uma pequena pilha de arroz. Na Terra, e</w:t>
      </w:r>
    </w:p>
    <w:p>
      <w:r>
        <w:t>praticamente impossivel de se encontrar urn Jumonji Yari</w:t>
      </w:r>
    </w:p>
    <w:p>
      <w:r>
        <w:t>de lnari, mas alguns orientais descendentes dos Anjos de</w:t>
      </w:r>
    </w:p>
    <w:p>
      <w:r>
        <w:t>Amaterasu ainda possuem algumas dessas lan~as, normalmente como reliquia de familia e desconhecendo sua verdadeira origem.</w:t>
      </w:r>
    </w:p>
    <w:p>
      <w:r>
        <w:br w:type="page"/>
      </w:r>
    </w:p>
    <w:p>
      <w:pPr>
        <w:pStyle w:val="Heading2"/>
      </w:pPr>
      <w:r>
        <w:t>Página 155</w:t>
      </w:r>
    </w:p>
    <w:p>
      <w:r>
        <w:t>Kaledfwich</w:t>
      </w:r>
    </w:p>
    <w:p>
      <w:r>
        <w:t>Ver Excalibur.</w:t>
      </w:r>
    </w:p>
    <w:p>
      <w:r>
        <w:t>Karanblade</w:t>
      </w:r>
    </w:p>
    <w:p>
      <w:r>
        <w:t>Tambem conhecida como a Espada do Fogo Eterno,</w:t>
      </w:r>
    </w:p>
    <w:p>
      <w:r>
        <w:t>Karanblade foi (oryada no Inferno por grandes Demonios de</w:t>
      </w:r>
    </w:p>
    <w:p>
      <w:r>
        <w:t>urn continente devastado pela Tormenta e pelas Guerras</w:t>
      </w:r>
    </w:p>
    <w:p>
      <w:r>
        <w:t>Segundo as Iendas, este artefato (oi usado par Galtar</w:t>
      </w:r>
    </w:p>
    <w:p>
      <w:r>
        <w:t>Karan para destruir Balrog, a Demonio lider das hordas que</w:t>
      </w:r>
    </w:p>
    <w:p>
      <w:r>
        <w:t>devastaram a vila de Malpetrim e metade do continente, ern</w:t>
      </w:r>
    </w:p>
    <w:p>
      <w:r>
        <w:t>Ark-a-nun, antes da destruic;ao completa deste pelas forc;as</w:t>
      </w:r>
    </w:p>
    <w:p>
      <w:r>
        <w:t>da magia da Terra.</w:t>
      </w:r>
    </w:p>
    <w:p>
      <w:r>
        <w:t>A espada e uma espada longa ricamente omamentada, cujo cabo de bronze carrega consigo doze pequeninas</w:t>
      </w:r>
    </w:p>
    <w:p>
      <w:r>
        <w:t>gemas vermelhas (que se assemelham a rubis mas, na verdade, sao pedras muito mais valiosas), formando urn drculo</w:t>
      </w:r>
    </w:p>
    <w:p>
      <w:r>
        <w:t>perfeito sabre a empunhadura da arma,</w:t>
      </w:r>
    </w:p>
    <w:p>
      <w:r>
        <w:t>A lamina forjada em ac;o rarissimo nao possui detalhes esculpidos, mas pode-se notar que a espada emana uma</w:t>
      </w:r>
    </w:p>
    <w:p>
      <w:r>
        <w:t>energia dificil de identificar (apesar de ser poderosa), relacionada aos reinos de Ark-a-nun e, principalmente, ao continente perdido de Karanblade,</w:t>
      </w:r>
    </w:p>
    <w:p>
      <w:r>
        <w:t>Quando utilizada em cornbate, este artefato funciona</w:t>
      </w:r>
    </w:p>
    <w:p>
      <w:r>
        <w:t>como uma espacla +5, mas com os seguintes poderes:</w:t>
      </w:r>
    </w:p>
    <w:p>
      <w:r>
        <w:t>o dana causado contra Demonios de Infemun e de +10</w:t>
      </w:r>
    </w:p>
    <w:p>
      <w:r>
        <w:t>ao inves de +5, e pode desmembrar urn destes demonios em</w:t>
      </w:r>
    </w:p>
    <w:p>
      <w:r>
        <w:t>urn acerto critico.</w:t>
      </w:r>
    </w:p>
    <w:p>
      <w:r>
        <w:t>Enquanto esta sendo empunhada, fornece invulnerabilidade total ao Fogo (tanto natural quanto magicol e fumac;a (sufocamento e obscurecimento da visao).</w:t>
      </w:r>
    </w:p>
    <w:p>
      <w:r>
        <w:t>Em combate, a espada pode inflamar-se, criando chamas ao redor de sua lamina, enquanto estiver sendo utilizada</w:t>
      </w:r>
    </w:p>
    <w:p>
      <w:r>
        <w:t>contra Demonios. Estas chamas magicas podem causar urn</w:t>
      </w:r>
    </w:p>
    <w:p>
      <w:r>
        <w:t>dana adicional de +ld6 par ataque, bern como atear fogo em</w:t>
      </w:r>
    </w:p>
    <w:p>
      <w:r>
        <w:t>materiais combustiveis que estiverem par perto.</w:t>
      </w:r>
    </w:p>
    <w:p>
      <w:r>
        <w:t>Uma vez a cada dez rodadas, as chamas da lamina poclem ser concentradas em urn golpe especial, criando uma</w:t>
      </w:r>
    </w:p>
    <w:p>
      <w:r>
        <w:t>pequena mas poderosa bola de fogo, que pode ser arremessada em dira:;ao a urn oponente a ate 30m de distancia, causando 6d6 pontos de dano por fogo magico.</w:t>
      </w:r>
    </w:p>
    <w:p>
      <w:r>
        <w:t>A espada e inteligente, e possui!NT 17 e WILL 17. Pode</w:t>
      </w:r>
    </w:p>
    <w:p>
      <w:r>
        <w:t>conversar mentalmente com seu dono, e tambem e capaz de</w:t>
      </w:r>
    </w:p>
    <w:p>
      <w:r>
        <w:t>entender e traduzir a lingua da maioria dos Dragees do Fogo</w:t>
      </w:r>
    </w:p>
    <w:p>
      <w:r>
        <w:t>de Wemun, e muitas das linguas antigas tambem.</w:t>
      </w:r>
    </w:p>
    <w:p>
      <w:r>
        <w:t>Ap6s as Guerras, a espada Karanblade (oi perdida para</w:t>
      </w:r>
    </w:p>
    <w:p>
      <w:r>
        <w:t>sempre, e nunca mais ouviu-se falar nela.</w:t>
      </w:r>
    </w:p>
    <w:p>
      <w:r>
        <w:t>Karen-al-Sahij</w:t>
      </w:r>
    </w:p>
    <w:p>
      <w:r>
        <w:t>Esta ISmpada foi construida durante a Guerra Arabe,</w:t>
      </w:r>
    </w:p>
    <w:p>
      <w:r>
        <w:t>para aprisionar urn dos maiores Djinns de todos as tempos,</w:t>
      </w:r>
    </w:p>
    <w:p>
      <w:r>
        <w:t>chamado Karen,</w:t>
      </w:r>
    </w:p>
    <w:p>
      <w:r>
        <w:t>Karen-al-Sahlj assemelha-se a uma lampada ordinaria de ferro fundido, que foi lanc;ada ao Mar Arabico antes</w:t>
      </w:r>
    </w:p>
    <w:p>
      <w:r>
        <w:t>do primeiro mileruo.</w:t>
      </w:r>
    </w:p>
    <w:p>
      <w:r>
        <w:t>Karen permaneceu aprisionado dentro desta Iampada</w:t>
      </w:r>
    </w:p>
    <w:p>
      <w:r>
        <w:t>magica durante quase seis seculos, sendo libertado par engano durante a primeira metade do seculo XVHI, quando migrou para a Europa.</w:t>
      </w:r>
    </w:p>
    <w:p>
      <w:r>
        <w:t>Karini</w:t>
      </w:r>
    </w:p>
    <w:p>
      <w:r>
        <w:t>Karini e 0 nome de urn machado +3, forjado para a</w:t>
      </w:r>
    </w:p>
    <w:p>
      <w:r>
        <w:t>grande guerreiro Velasco, durante a seculo XIV.</w:t>
      </w:r>
    </w:p>
    <w:p>
      <w:r>
        <w:t>Este beHssimo machado revestido de prata sempre indica 0 norte para 0 usulirio, impedindo-o de fiear perdido nas</w:t>
      </w:r>
    </w:p>
    <w:p>
      <w:r>
        <w:t>montanhas do norte ou em outras regioes desertas.</w:t>
      </w:r>
    </w:p>
    <w:p>
      <w:r>
        <w:t>Karini desapareceu apcs a morte de Velasco, em 1397.</w:t>
      </w:r>
    </w:p>
    <w:p>
      <w:r>
        <w:br w:type="page"/>
      </w:r>
    </w:p>
    <w:p>
      <w:pPr>
        <w:pStyle w:val="Heading2"/>
      </w:pPr>
      <w:r>
        <w:t>Página 156</w:t>
      </w:r>
    </w:p>
    <w:p>
      <w:r>
        <w:t>Karnag</w:t>
      </w:r>
    </w:p>
    <w:p>
      <w:r>
        <w:t>Esta adaga magica foi criada peIo mago Kurak Iapetus,</w:t>
      </w:r>
    </w:p>
    <w:p>
      <w:r>
        <w:t>alguns anos antes do incidente Nexus. Trata-se de uma adaga</w:t>
      </w:r>
    </w:p>
    <w:p>
      <w:r>
        <w:t>+2, esculpida de modo a proporcionar urn pequeno espa~o</w:t>
      </w:r>
    </w:p>
    <w:p>
      <w:r>
        <w:t>suficiente para alojar uma gerna especialmente esculpida e trabalhada. Kurak esculpiu sete gemas durante a sua vida, e encantoll-as com poderes diversos.</w:t>
      </w:r>
    </w:p>
    <w:p>
      <w:r>
        <w:t>Quando uma destas gemas e encaixada no espac:;o, ela</w:t>
      </w:r>
    </w:p>
    <w:p>
      <w:r>
        <w:t>fica magicamente presa, e as efeitos da gerna passam a funcionaf. Remover e trocar as gemas demora duas rodadas, uma</w:t>
      </w:r>
    </w:p>
    <w:p>
      <w:r>
        <w:t>para retirar e Dutra para encaixar uma nova gerna.</w:t>
      </w:r>
    </w:p>
    <w:p>
      <w:r>
        <w:t>As gemas sao:</w:t>
      </w:r>
    </w:p>
    <w:p>
      <w:r>
        <w:t>Turmalina: quando esta pedra azulada esta encaixada</w:t>
      </w:r>
    </w:p>
    <w:p>
      <w:r>
        <w:t>na adaga, confere ao usmirio protec:;ao de 10% concra Magias.</w:t>
      </w:r>
    </w:p>
    <w:p>
      <w:r>
        <w:t>Rubi: confere ao uswirio prote\=ao de 4D contra Fogo.</w:t>
      </w:r>
    </w:p>
    <w:p>
      <w:r>
        <w:t>Agata: com esta gerna encaixacla, Kamag passa a detectar criaturas invisiveis em urn raio de 10m</w:t>
      </w:r>
    </w:p>
    <w:p>
      <w:r>
        <w:t>Diamante: uma vez ao dial a adaga pode curar ld3</w:t>
      </w:r>
    </w:p>
    <w:p>
      <w:r>
        <w:t>pontos de dano, bastando apenas encostar a ponta da adaga</w:t>
      </w:r>
    </w:p>
    <w:p>
      <w:r>
        <w:t>sobre urn ferimento.</w:t>
      </w:r>
    </w:p>
    <w:p>
      <w:r>
        <w:t>Jade: a adaga passa a detectar automaticamente ilusoes em urn raio de 10m.</w:t>
      </w:r>
    </w:p>
    <w:p>
      <w:r>
        <w:t>Onix: uma vez ao dial a adaga pode detectar magia em</w:t>
      </w:r>
    </w:p>
    <w:p>
      <w:r>
        <w:t>urn objeto, bastando apenas encosm-Ia sobre ele. Se 0 objeto</w:t>
      </w:r>
    </w:p>
    <w:p>
      <w:r>
        <w:t>em questiio possuir alguma aura de magia, esta ficara iluminada por uma luz negra.</w:t>
      </w:r>
    </w:p>
    <w:p>
      <w:r>
        <w:t>Quartzo: enquanto esta gema estiver encaixada na</w:t>
      </w:r>
    </w:p>
    <w:p>
      <w:r>
        <w:t>adaga, se 0 dono de Kamag cair de uma altura de mais de 3</w:t>
      </w:r>
    </w:p>
    <w:p>
      <w:r>
        <w:t>metros, a adaga reduz a velocidade de queda para arenas</w:t>
      </w:r>
    </w:p>
    <w:p>
      <w:r>
        <w:t>I Dem por segundo, suavizando a descida.</w:t>
      </w:r>
    </w:p>
    <w:p>
      <w:r>
        <w:t>As gemas nao possuem nenhum poder se nao estiverem presas a Adaga Kamag, e tambem nao podem ser ativadas a distancia.</w:t>
      </w:r>
    </w:p>
    <w:p>
      <w:r>
        <w:t>Katana Magica</w:t>
      </w:r>
    </w:p>
    <w:p>
      <w:r>
        <w:t>Ver Arma Magica.</w:t>
      </w:r>
    </w:p>
    <w:p>
      <w:r>
        <w:t>Katana das Sombras</w:t>
      </w:r>
    </w:p>
    <w:p>
      <w:r>
        <w:t>Estas katanas foram criadas por Enuna-Ho, deus das</w:t>
      </w:r>
    </w:p>
    <w:p>
      <w:r>
        <w:t>sombras e do mundo subterraneo na mitologia japonesa.</w:t>
      </w:r>
    </w:p>
    <w:p>
      <w:r>
        <w:t>Qualquer usuario que empunhe esta Katana pode tornar-se</w:t>
      </w:r>
    </w:p>
    <w:p>
      <w:r>
        <w:t>invisivel nas sombras.</w:t>
      </w:r>
    </w:p>
    <w:p>
      <w:r>
        <w:t>o usuario, sua armadura e qualquer objeta que estejam carregando tomam-se mesc1ados a escuridao, durante</w:t>
      </w:r>
    </w:p>
    <w:p>
      <w:r>
        <w:t>todo a tempo em que a espada estiver senda empunhada.</w:t>
      </w:r>
    </w:p>
    <w:p>
      <w:r>
        <w:t>Considere isto como a Pericia Furtividade 80%.</w:t>
      </w:r>
    </w:p>
    <w:p>
      <w:r>
        <w:t>Katana de Saukas</w:t>
      </w:r>
    </w:p>
    <w:p>
      <w:r>
        <w:t>Esta katana foi encomendada ao sacerdote Lin-Feng</w:t>
      </w:r>
    </w:p>
    <w:p>
      <w:r>
        <w:t>pelo Samurai Valen Saukas, e demorou quase dez anos para</w:t>
      </w:r>
    </w:p>
    <w:p>
      <w:r>
        <w:t>ser construida. A Katana possui urn bonus de +4 para dano,</w:t>
      </w:r>
    </w:p>
    <w:p>
      <w:r>
        <w:t>+20% em Ataque e 25% em Defesa, e enquanto estiver sendo</w:t>
      </w:r>
    </w:p>
    <w:p>
      <w:r>
        <w:t>empunhada, seu dono regenera 1 Ponto de Vida par rodada</w:t>
      </w:r>
    </w:p>
    <w:p>
      <w:r>
        <w:t>(mas apenas de dana causado par fontes fisicas ou balisticas).</w:t>
      </w:r>
    </w:p>
    <w:p>
      <w:r>
        <w:t>Urn efeito muito interessante neste efeito de regenera~ao e que as ferimentos emitem urn leve e brilho azulado</w:t>
      </w:r>
    </w:p>
    <w:p>
      <w:r>
        <w:t>enquanto sao curados. A katana de Saukas possui seis pedras azuladas incrustadas em seu cabo, acima da posic:;:ao</w:t>
      </w:r>
    </w:p>
    <w:p>
      <w:r>
        <w:t>onde as maos a empunham.</w:t>
      </w:r>
    </w:p>
    <w:p>
      <w:r>
        <w:t>Dizern as lendas que cada uma destas pedras poderia</w:t>
      </w:r>
    </w:p>
    <w:p>
      <w:r>
        <w:t>trazer a dono da espada de volta a vida, mas ninguem nunca</w:t>
      </w:r>
    </w:p>
    <w:p>
      <w:r>
        <w:t>testou estes poderes.</w:t>
      </w:r>
    </w:p>
    <w:p>
      <w:r>
        <w:t>Atuaimente, apenas duas das pequenas gemas permanecem azuladas; as outras quatro pedras estao negras como</w:t>
      </w:r>
    </w:p>
    <w:p>
      <w:r>
        <w:t>uma noite sem estrelas.</w:t>
      </w:r>
    </w:p>
    <w:p>
      <w:r>
        <w:br w:type="page"/>
      </w:r>
    </w:p>
    <w:p>
      <w:pPr>
        <w:pStyle w:val="Heading2"/>
      </w:pPr>
      <w:r>
        <w:t>Página 157</w:t>
      </w:r>
    </w:p>
    <w:p>
      <w:r>
        <w:t>Katana Demoniaca</w:t>
      </w:r>
    </w:p>
    <w:p>
      <w:r>
        <w:t>Estas katanas +2 fcram forjadas pelos sacerdotes de</w:t>
      </w:r>
    </w:p>
    <w:p>
      <w:r>
        <w:t>Amaterasu e, apesar do nome, elas fcram utilizadas primariamente para car;ar e destruir Demonios, principalmente as</w:t>
      </w:r>
    </w:p>
    <w:p>
      <w:r>
        <w:t>Kappa e as Vampiros Kiang-Sill.</w:t>
      </w:r>
    </w:p>
    <w:p>
      <w:r>
        <w:t>A katana pode sentir a presenr;a de seres demoniacos</w:t>
      </w:r>
    </w:p>
    <w:p>
      <w:r>
        <w:t>em ate 10m de raia e, tres vezes ao dia, ela e capaz de causar</w:t>
      </w:r>
    </w:p>
    <w:p>
      <w:r>
        <w:t>3d6 pontos de dano em urn ataque (ao inves dos IdlO+2 nOfmais), mas este poder aplica-se apenas contra Demonios. A</w:t>
      </w:r>
    </w:p>
    <w:p>
      <w:r>
        <w:t>lamina emite urn brilho azulado quando este poder esta</w:t>
      </w:r>
    </w:p>
    <w:p>
      <w:r>
        <w:t>sendo utilizado pele Personagem.</w:t>
      </w:r>
    </w:p>
    <w:p>
      <w:r>
        <w:t>Katana dos Vampiros</w:t>
      </w:r>
    </w:p>
    <w:p>
      <w:r>
        <w:t>Esta legendaria espada foi forjada por artifices para</w:t>
      </w:r>
    </w:p>
    <w:p>
      <w:r>
        <w:t>ser usada na guerra contra as Vampiros Kiang-Shi relos</w:t>
      </w:r>
    </w:p>
    <w:p>
      <w:r>
        <w:t>Samurais do castelo de Kamakufa, em uma das muitas ilhas</w:t>
      </w:r>
    </w:p>
    <w:p>
      <w:r>
        <w:t>pr6ximas a costa da China.</w:t>
      </w:r>
    </w:p>
    <w:p>
      <w:r>
        <w:t>Somente (res delas faram forjadas, e demoraram cerca</w:t>
      </w:r>
    </w:p>
    <w:p>
      <w:r>
        <w:t>de trinta anos para serem terminadas. As katanas +3 tomamse armas +5 na presem;a de qualquer urn dos Vampiros chineses, e os goIpes acertados neles por estas armas nao podem ser</w:t>
      </w:r>
    </w:p>
    <w:p>
      <w:r>
        <w:t>regenerados normalmente (eles demoram tres vezes mais para</w:t>
      </w:r>
    </w:p>
    <w:p>
      <w:r>
        <w:t>regenerar, e exigern a aten~ao total do Vampiro).</w:t>
      </w:r>
    </w:p>
    <w:p>
      <w:r>
        <w:t>Katana do (jeneral</w:t>
      </w:r>
    </w:p>
    <w:p>
      <w:r>
        <w:t>Sun-Tsu foi urn dos maiores generais da hist6ria da</w:t>
      </w:r>
    </w:p>
    <w:p>
      <w:r>
        <w:t>Terra. Durante sua vida, escreveu "A Arte da Guerra", urn</w:t>
      </w:r>
    </w:p>
    <w:p>
      <w:r>
        <w:t>dos melhores e mais completos guias para 0 comandante de</w:t>
      </w:r>
    </w:p>
    <w:p>
      <w:r>
        <w:t>urn exercito, baseado em sua pr6pria experiencia.</w:t>
      </w:r>
    </w:p>
    <w:p>
      <w:r>
        <w:t>A katana que recebeu este nome foi presenteada pelo</w:t>
      </w:r>
    </w:p>
    <w:p>
      <w:r>
        <w:t>comandante de urn dos exercitos chineses ao proprio general. que nunca chegou a utilizar-se del a em combate.</w:t>
      </w:r>
    </w:p>
    <w:p>
      <w:r>
        <w:t>Ap6s sua morte, a espada desapareceu de sua urna</w:t>
      </w:r>
    </w:p>
    <w:p>
      <w:r>
        <w:t>funeniria, e nunca mais foi eneontrada. Dizem as lendas que</w:t>
      </w:r>
    </w:p>
    <w:p>
      <w:r>
        <w:t>o general que estiver de posse desta espada nunca perdeni</w:t>
      </w:r>
    </w:p>
    <w:p>
      <w:r>
        <w:t>uma batalha.</w:t>
      </w:r>
    </w:p>
    <w:p>
      <w:r>
        <w:t>Katana dos DeathKnights</w:t>
      </w:r>
    </w:p>
    <w:p>
      <w:r>
        <w:t>05 DeathKnights, ou Cavaleiros Negros, sao urn dos</w:t>
      </w:r>
    </w:p>
    <w:p>
      <w:r>
        <w:t>muitos exercitos de elite do Inferno, formado pelas almas</w:t>
      </w:r>
    </w:p>
    <w:p>
      <w:r>
        <w:t>dos Samurais que trairam 0 c6digo de honra do Bushi-do.</w:t>
      </w:r>
    </w:p>
    <w:p>
      <w:r>
        <w:t>Alguns sabios especulam se 05 cavaleiros negros seriam as almas dos Samurais mortos antes da constru~ao da</w:t>
      </w:r>
    </w:p>
    <w:p>
      <w:r>
        <w:t>Muralha da China, que as impediu de retornarem ao mundo dos vivos, condenando-os a eternidade como servos dos</w:t>
      </w:r>
    </w:p>
    <w:p>
      <w:r>
        <w:t>grandes senhores feudais infernais.</w:t>
      </w:r>
    </w:p>
    <w:p>
      <w:r>
        <w:t>Nas maos dos DeathKnights, estas katanas sao consideradas +4, mutiladoras. Nas maos de um infieJ. a katana</w:t>
      </w:r>
    </w:p>
    <w:p>
      <w:r>
        <w:t>explode, causando 3d6 pontos de dano ao maldito.</w:t>
      </w:r>
    </w:p>
    <w:p>
      <w:r>
        <w:t>Regras para eriar Personagens DeathKnights podem ser</w:t>
      </w:r>
    </w:p>
    <w:p>
      <w:r>
        <w:t>encontradas no livro DEMONIOS: A DNINA COMEDIA.</w:t>
      </w:r>
    </w:p>
    <w:p>
      <w:r>
        <w:br w:type="page"/>
      </w:r>
    </w:p>
    <w:p>
      <w:pPr>
        <w:pStyle w:val="Heading2"/>
      </w:pPr>
      <w:r>
        <w:t>Página 158</w:t>
      </w:r>
    </w:p>
    <w:p>
      <w:r>
        <w:t>Katar Magica</w:t>
      </w:r>
    </w:p>
    <w:p>
      <w:r>
        <w:t>Ver Arma Magica.</w:t>
      </w:r>
    </w:p>
    <w:p>
      <w:r>
        <w:t>Katar de Abdulla</w:t>
      </w:r>
    </w:p>
    <w:p>
      <w:r>
        <w:t>Abdulla AI-Assif era urn ffiw;ulmano que vivia na regiao do Nepal, e foi urn dos primeiros cac;adores de tigres</w:t>
      </w:r>
    </w:p>
    <w:p>
      <w:r>
        <w:t>cuja hist6ria ficou registrada em pergaminhos. Segundo as</w:t>
      </w:r>
    </w:p>
    <w:p>
      <w:r>
        <w:t>textos, Abdulla cac;ava tigres para testar sua coragem e resist€~ncia, e era conhecido como II 0 demonio do continente do</w:t>
      </w:r>
    </w:p>
    <w:p>
      <w:r>
        <w:t>suI". Para conseguir enfrentar as perigosos felinos, Abdulla</w:t>
      </w:r>
    </w:p>
    <w:p>
      <w:r>
        <w:t>desenvolveu uma arma extraorclinaria, que as nativos chamaram de Katar (faca de panta).</w:t>
      </w:r>
    </w:p>
    <w:p>
      <w:r>
        <w:t>o Katar e uma espada curta disposta de modo a encaixar-se no brac;o do atacante, para que ele pudesse desferir 0</w:t>
      </w:r>
    </w:p>
    <w:p>
      <w:r>
        <w:t>golpe como urn soco, e nao de maneira cortante. 0 brac;o do</w:t>
      </w:r>
    </w:p>
    <w:p>
      <w:r>
        <w:t>cac;ador torna-se uma lanc;a viva, e 0 golpe cleve ser desferido quando 0 tigre saltar sabre 0 atacante.</w:t>
      </w:r>
    </w:p>
    <w:p>
      <w:r>
        <w:t>Abdulla era favorecido dos deuses, e enfrentou cerca</w:t>
      </w:r>
    </w:p>
    <w:p>
      <w:r>
        <w:t>de trinta tigres durante sua vida. Quando morreu, deixou</w:t>
      </w:r>
    </w:p>
    <w:p>
      <w:r>
        <w:t>sua arma para seus dois fithos, que passaram a anna de</w:t>
      </w:r>
    </w:p>
    <w:p>
      <w:r>
        <w:t>gera~ao em gera&lt;;iio ate os dias de hoje.</w:t>
      </w:r>
    </w:p>
    <w:p>
      <w:r>
        <w:t>A arma tornou-se urna lenda no Nepal, e a Eama dos</w:t>
      </w:r>
    </w:p>
    <w:p>
      <w:r>
        <w:t>cac;:adores de tigre tornou-se quase mitica. Em termos de</w:t>
      </w:r>
    </w:p>
    <w:p>
      <w:r>
        <w:t>jogo, considere a Katar de Abdulla como urna arma +1, +3</w:t>
      </w:r>
    </w:p>
    <w:p>
      <w:r>
        <w:t>vs. felinos e que causa dana dobrado em tigres.</w:t>
      </w:r>
    </w:p>
    <w:p>
      <w:r>
        <w:t>Kopesh Sarracena</w:t>
      </w:r>
    </w:p>
    <w:p>
      <w:r>
        <w:t>Estas armas foram usadas contra os Tempiarios pelos</w:t>
      </w:r>
    </w:p>
    <w:p>
      <w:r>
        <w:t>muc;:ulmanos durante as primeiras Cruzadas. Considere estas armas como Kopesh +2 (dano 1d6+2), que causa dano dobrado se 0 oponente for cat6lico.</w:t>
      </w:r>
    </w:p>
    <w:p>
      <w:r>
        <w:t>Estas armas possuem urna beleza incomparavel, sendo</w:t>
      </w:r>
    </w:p>
    <w:p>
      <w:r>
        <w:t>procuradas por alguns colecionadores como obras de arte.</w:t>
      </w:r>
    </w:p>
    <w:p>
      <w:r>
        <w:t>Kwan</w:t>
      </w:r>
    </w:p>
    <w:p>
      <w:r>
        <w:t>Kwan e 0 nome do Area Magico de Kuan-Ti, 0 deus</w:t>
      </w:r>
    </w:p>
    <w:p>
      <w:r>
        <w:t>chines das cac;:adas e protetor dos viajantes.</w:t>
      </w:r>
    </w:p>
    <w:p>
      <w:r>
        <w:t>Estas replicas eram preparadas pelo pr6prio deus para</w:t>
      </w:r>
    </w:p>
    <w:p>
      <w:r>
        <w:t>presentear seus melhores disci pulos e aqueJes que prestaram grandes favores ao templo de Kuan-ti.</w:t>
      </w:r>
    </w:p>
    <w:p>
      <w:r>
        <w:t>Considere 0 Arco Kwan como urn areo capaz de disparar relampagos ao inves de flechas. a arco pode disparar urn</w:t>
      </w:r>
    </w:p>
    <w:p>
      <w:r>
        <w:t>relfunpago par rodada e as raios eletricos disparados sempre</w:t>
      </w:r>
    </w:p>
    <w:p>
      <w:r>
        <w:t>acertam seus alvos, e causam 3d6 pontos de dana (a vitima</w:t>
      </w:r>
    </w:p>
    <w:p>
      <w:r>
        <w:t>pode fazer urn Teste de AGI para reduzir 0 dano a rnetade).</w:t>
      </w:r>
    </w:p>
    <w:p>
      <w:r>
        <w:t>as raios do Kwan original (0 Artefato, que esta em</w:t>
      </w:r>
    </w:p>
    <w:p>
      <w:r>
        <w:t>posse do deus Kuan-Ti) dispara reIampagos que causam 10d6</w:t>
      </w:r>
    </w:p>
    <w:p>
      <w:r>
        <w:t>pontos de dano por ataque.</w:t>
      </w:r>
    </w:p>
    <w:p>
      <w:r>
        <w:br w:type="page"/>
      </w:r>
    </w:p>
    <w:p>
      <w:pPr>
        <w:pStyle w:val="Heading2"/>
      </w:pPr>
      <w:r>
        <w:t>Página 159</w:t>
      </w:r>
    </w:p>
    <w:p>
      <w:r>
        <w:t>144</w:t>
      </w:r>
    </w:p>
    <w:p>
      <w:r>
        <w:t>Lacre Magico</w:t>
      </w:r>
    </w:p>
    <w:p>
      <w:r>
        <w:t>Este Laere Magico consiste em uma cera avermelhada</w:t>
      </w:r>
    </w:p>
    <w:p>
      <w:r>
        <w:t>encantada com poderosos rituais de prote~ao €, uma vez</w:t>
      </w:r>
    </w:p>
    <w:p>
      <w:r>
        <w:t>colocada sabre um papel, lacra a mensagem de forma que</w:t>
      </w:r>
    </w:p>
    <w:p>
      <w:r>
        <w:t>somente 0 destinahhio especificado no laere possa abrir a</w:t>
      </w:r>
    </w:p>
    <w:p>
      <w:r>
        <w:t>carta. Esta prote~ao funciona de maneira magica. E I1vIPOS-</w:t>
      </w:r>
    </w:p>
    <w:p>
      <w:r>
        <w:t>SIvEL abrir 0 papel de qualquer forma, au rasga-lo, trih1nila, queima-lo, olhar atraves das dobras, colocar 0 papel contra a luz au qualquer Qutro metoda.</w:t>
      </w:r>
    </w:p>
    <w:p>
      <w:r>
        <w:t>Existem duas varia~5es deste laere. Na mais recente,</w:t>
      </w:r>
    </w:p>
    <w:p>
      <w:r>
        <w:t>desenvolvida durante 0 secula XIll, 0 laere permanece sabre</w:t>
      </w:r>
    </w:p>
    <w:p>
      <w:r>
        <w:t>a papel, mas nao 0 impede de ser destruido para que a carta</w:t>
      </w:r>
    </w:p>
    <w:p>
      <w:r>
        <w:t>seja aberta; mas, ao fazer isto, 0 laere apaga magicamente</w:t>
      </w:r>
    </w:p>
    <w:p>
      <w:r>
        <w:t>todo a conteudo do documenta, tornando impassivel descobrir 0 que ele continha.</w:t>
      </w:r>
    </w:p>
    <w:p>
      <w:r>
        <w:t>Lacre Magico</w:t>
      </w:r>
    </w:p>
    <w:p>
      <w:r>
        <w:t>Versao Antiga</w:t>
      </w:r>
    </w:p>
    <w:p>
      <w:r>
        <w:t>Versao do seculo XIII</w:t>
      </w:r>
    </w:p>
    <w:p>
      <w:r>
        <w:t>1d10</w:t>
      </w:r>
    </w:p>
    <w:p>
      <w:r>
        <w:t>1-7</w:t>
      </w:r>
    </w:p>
    <w:p>
      <w:r>
        <w:t>8-9</w:t>
      </w:r>
    </w:p>
    <w:p>
      <w:r>
        <w:t>La~o da Verdade</w:t>
      </w:r>
    </w:p>
    <w:p>
      <w:r>
        <w:t>Conhecido pelas lendas gregas a respeito das amazonas, um destes lac;:os pertenceu a Diana, segunda rainha das</w:t>
      </w:r>
    </w:p>
    <w:p>
      <w:r>
        <w:t>amazonas (nao confundir com Artemis/Diana, a deusa cac;adora). Os Lac;os da Verdade poderiam ser utilizados apenas</w:t>
      </w:r>
    </w:p>
    <w:p>
      <w:r>
        <w:t>em homens mas, uma vez preso, seria impassivel para ele</w:t>
      </w:r>
    </w:p>
    <w:p>
      <w:r>
        <w:t>mentir. Alguem que passe em urn Teste de WILL pode tentar urn unica vez se libertar, mas cleve Testar sua FR contra</w:t>
      </w:r>
    </w:p>
    <w:p>
      <w:r>
        <w:t>25 para tal. Se falhar, estara sob a contrale da cac;adora (0</w:t>
      </w:r>
    </w:p>
    <w:p>
      <w:r>
        <w:t>lac;o ftmciona apenas com mulheres) e respondent a ate 3</w:t>
      </w:r>
    </w:p>
    <w:p>
      <w:r>
        <w:t>perguntas com a verdade.</w:t>
      </w:r>
    </w:p>
    <w:p>
      <w:r>
        <w:t>Somente rituais, magias ou efeitos causados por deuses ou semi-deuses podem afetar as Lac;os de Diana.</w:t>
      </w:r>
    </w:p>
    <w:p>
      <w:r>
        <w:t>La~o do Pastor</w:t>
      </w:r>
    </w:p>
    <w:p>
      <w:r>
        <w:t>o Lac;o do Pastor pode, ate 5 vezes ao dia, ser usado</w:t>
      </w:r>
    </w:p>
    <w:p>
      <w:r>
        <w:t>em animais de rebanho (cavalos, bois, cameIos, btifalos, ovelhas e semelhantes). 0 Iac;o acerta automaticamente a animal desejado e 0 prende pelo pesco&lt;;:o.</w:t>
      </w:r>
    </w:p>
    <w:p>
      <w:r>
        <w:t>Uimpada de Aladin</w:t>
      </w:r>
    </w:p>
    <w:p>
      <w:r>
        <w:t>Este artefato foi encontrado peia primeira vez por</w:t>
      </w:r>
    </w:p>
    <w:p>
      <w:r>
        <w:t>Alaed-Din, urn comandante arabe que invadiu a India em</w:t>
      </w:r>
    </w:p>
    <w:p>
      <w:r>
        <w:t>1297 com a ajuda do Genio que estava aprisionado dentro da</w:t>
      </w:r>
    </w:p>
    <w:p>
      <w:r>
        <w:t>lampada. A Lampada de Aladin e uma prisao dimensional,</w:t>
      </w:r>
    </w:p>
    <w:p>
      <w:r>
        <w:t>criada durante a Guerra de Suleiman para aprisionar os grandes Djinns e Efreetis rebeldes. 0 Genio que foi aprisionado</w:t>
      </w:r>
    </w:p>
    <w:p>
      <w:r>
        <w:t>na lampada de Duro era um dos lideres da Rebeliao, e foi</w:t>
      </w:r>
    </w:p>
    <w:p>
      <w:r>
        <w:t>solto par acidente par Aladin.</w:t>
      </w:r>
    </w:p>
    <w:p>
      <w:r>
        <w:t>Como agradecimento, 0 Genio auxiliou Alaed-Dim e</w:t>
      </w:r>
    </w:p>
    <w:p>
      <w:r>
        <w:t>seus exercitos na conquista cia India, enfrentando sozinho</w:t>
      </w:r>
    </w:p>
    <w:p>
      <w:r>
        <w:t>hordas de Demonios Rakshasas e as grandes guerreiros hindus.</w:t>
      </w:r>
    </w:p>
    <w:p>
      <w:r>
        <w:t>Apcs a morte de Aladin, 0 genio foi libertado de sua</w:t>
      </w:r>
    </w:p>
    <w:p>
      <w:r>
        <w:t>promessa, e decidiu conhecer 0 mundo ocidental, viajando</w:t>
      </w:r>
    </w:p>
    <w:p>
      <w:r>
        <w:t>de cidade em cidade, ensinando Magos, conhecendo feiticeiros e reunindo seus irmaos aprisionados para levan tar uma</w:t>
      </w:r>
    </w:p>
    <w:p>
      <w:r>
        <w:t>segunda Rebeliao contra os Anjos Mw;ulmanos.</w:t>
      </w:r>
    </w:p>
    <w:p>
      <w:r>
        <w:t>Uimpada de Alhazred</w:t>
      </w:r>
    </w:p>
    <w:p>
      <w:r>
        <w:t>Este artefato foi construido pelo mistico arabe Alhazred</w:t>
      </w:r>
    </w:p>
    <w:p>
      <w:r>
        <w:t>(autor do Necronomicon) pouco antes de sua morte. Dizem</w:t>
      </w:r>
    </w:p>
    <w:p>
      <w:r>
        <w:t>que, quando preenchida com oleo e acesa, a himpada e capaz</w:t>
      </w:r>
    </w:p>
    <w:p>
      <w:r>
        <w:t>de projetar mapas relacionados a Ordem de Dagon e aos</w:t>
      </w:r>
    </w:p>
    <w:p>
      <w:r>
        <w:t>gran des Demonios adormecidos nas paredes e objetos ao</w:t>
      </w:r>
    </w:p>
    <w:p>
      <w:r>
        <w:t>redor dela. Alguns dizem que tambem serve como portal</w:t>
      </w:r>
    </w:p>
    <w:p>
      <w:r>
        <w:t>para outros PIanos.</w:t>
      </w:r>
    </w:p>
    <w:p>
      <w:r>
        <w:br w:type="page"/>
      </w:r>
    </w:p>
    <w:p>
      <w:pPr>
        <w:pStyle w:val="Heading2"/>
      </w:pPr>
      <w:r>
        <w:t>Página 160</w:t>
      </w:r>
    </w:p>
    <w:p>
      <w:r>
        <w:t>lamp ada Magica</w:t>
      </w:r>
    </w:p>
    <w:p>
      <w:r>
        <w:t>Estas lampadas sao pris6es dimensionais utilizadas</w:t>
      </w:r>
    </w:p>
    <w:p>
      <w:r>
        <w:t>para capturar as mais perigosos Djinns e Efreetis do periede</w:t>
      </w:r>
    </w:p>
    <w:p>
      <w:r>
        <w:t>Suleiman, na Arabia. Estas lampadas foram arremessadas</w:t>
      </w:r>
    </w:p>
    <w:p>
      <w:r>
        <w:t>nas profundezas do mar, mas muitas delas acabaram parando em paises costeiros, seculos ap6s terem side afundadas.</w:t>
      </w:r>
    </w:p>
    <w:p>
      <w:r>
        <w:t>Cada Iampada aprisiona urn Genic, que passui personalidade completamente diferente dos Qutros.</w:t>
      </w:r>
    </w:p>
    <w:p>
      <w:r>
        <w:t>A etemidade dentro de uma prisao provocou a insanidade em muitos deles, enquanto oun-os prometeram destruir</w:t>
      </w:r>
    </w:p>
    <w:p>
      <w:r>
        <w:t>seus salvadores. Algumas feiticeiras prometeram servidao total a quem as libertasse, enquanto outros Djinns, ja completamente deformados pela loucura, juraram destruif a Terra caso</w:t>
      </w:r>
    </w:p>
    <w:p>
      <w:r>
        <w:t>fossem libertados (e alguns tern realmente poder para tal).</w:t>
      </w:r>
    </w:p>
    <w:p>
      <w:r>
        <w:t>As lampadas devem sec utilizadas com extrema cuidado dentro de uma Campanha pois, uma vez localizadas,</w:t>
      </w:r>
    </w:p>
    <w:p>
      <w:r>
        <w:t>os Personagens serao mergulhados em problemas que envolvem desde os exercitos de ca~adores arabes, os Anjos</w:t>
      </w:r>
    </w:p>
    <w:p>
      <w:r>
        <w:t>MUI;ulmanos, os Djinns e, e claro, 0 Genio de Aladin.</w:t>
      </w:r>
    </w:p>
    <w:p>
      <w:r>
        <w:t>Quem exatamente esta dentro das Iampadas e quantas</w:t>
      </w:r>
    </w:p>
    <w:p>
      <w:r>
        <w:t>ainda existem fica a cargo do Mestre.</w:t>
      </w:r>
    </w:p>
    <w:p>
      <w:r>
        <w:t>lamparinas de luz Continua</w:t>
      </w:r>
    </w:p>
    <w:p>
      <w:r>
        <w:t>Estas lamparinas se assemelham muito as lamparinas</w:t>
      </w:r>
    </w:p>
    <w:p>
      <w:r>
        <w:t>usadas em minas de carvao, com a diferen~a de que nao</w:t>
      </w:r>
    </w:p>
    <w:p>
      <w:r>
        <w:t>possuem chamas, mas siro uma peclra magica de luz continua. Estas pedras brilham intensamente, iIuminando tudo</w:t>
      </w:r>
    </w:p>
    <w:p>
      <w:r>
        <w:t>em urn raio de ate 20m como se fosse a luz emitida por uma</w:t>
      </w:r>
    </w:p>
    <w:p>
      <w:r>
        <w:t>grande fogueira.</w:t>
      </w:r>
    </w:p>
    <w:p>
      <w:r>
        <w:t>A lamparina pode ser coberta, se necessario, para vedar ou diminuir a luz, mas a pedra MO se apagara. Pedras de</w:t>
      </w:r>
    </w:p>
    <w:p>
      <w:r>
        <w:t>luz sao corroidas pela magia, durando cerca de dez a vinte</w:t>
      </w:r>
    </w:p>
    <w:p>
      <w:r>
        <w:t>anos ate serem completamente dissolvidas. A luz gerada e</w:t>
      </w:r>
    </w:p>
    <w:p>
      <w:r>
        <w:t>proporcional ao tamanho da pedra.</w:t>
      </w:r>
    </w:p>
    <w:p>
      <w:r>
        <w:t>Variantes Conhecidas</w:t>
      </w:r>
    </w:p>
    <w:p>
      <w:r>
        <w:t>Raio 10m</w:t>
      </w:r>
    </w:p>
    <w:p>
      <w:r>
        <w:t>Raio 20m</w:t>
      </w:r>
    </w:p>
    <w:p>
      <w:r>
        <w:t>1d10</w:t>
      </w:r>
    </w:p>
    <w:p>
      <w:r>
        <w:t>1-6</w:t>
      </w:r>
    </w:p>
    <w:p>
      <w:r>
        <w:t>7-0</w:t>
      </w:r>
    </w:p>
    <w:p>
      <w:r>
        <w:t>lan~a Magica</w:t>
      </w:r>
    </w:p>
    <w:p>
      <w:r>
        <w:t>Consulte Arma Magica.</w:t>
      </w:r>
    </w:p>
    <w:p>
      <w:r>
        <w:t>Caso voce deseje especificar 0 tipo de lan~a, consulte a</w:t>
      </w:r>
    </w:p>
    <w:p>
      <w:r>
        <w:t>tabela abaixo para encontrar alguns dos mais conhecidos modelos de armas magicas. Para maiores detalhes sobre cada</w:t>
      </w:r>
    </w:p>
    <w:p>
      <w:r>
        <w:t>urn. deslas lan,as, consulte 0 GUIA DE ARMAS MEDlEV A1S.</w:t>
      </w:r>
    </w:p>
    <w:p>
      <w:r>
        <w:t>Tipo de Lan""</w:t>
      </w:r>
    </w:p>
    <w:p>
      <w:r>
        <w:t>Dragonlance</w:t>
      </w:r>
    </w:p>
    <w:p>
      <w:r>
        <w:t>Dreizak</w:t>
      </w:r>
    </w:p>
    <w:p>
      <w:r>
        <w:t>Glefe</w:t>
      </w:r>
    </w:p>
    <w:p>
      <w:r>
        <w:t>H.lberd Longo</w:t>
      </w:r>
    </w:p>
    <w:p>
      <w:r>
        <w:t>Lan~a de Arremesso</w:t>
      </w:r>
    </w:p>
    <w:p>
      <w:r>
        <w:t>Lan,. de ea,.</w:t>
      </w:r>
    </w:p>
    <w:p>
      <w:r>
        <w:t>Lan,. de Golpe</w:t>
      </w:r>
    </w:p>
    <w:p>
      <w:r>
        <w:t>Lanc;a de Guerra</w:t>
      </w:r>
    </w:p>
    <w:p>
      <w:r>
        <w:t>Lanc;a de Haken</w:t>
      </w:r>
    </w:p>
    <w:p>
      <w:r>
        <w:t>Lan,. de Jusla</w:t>
      </w:r>
    </w:p>
    <w:p>
      <w:r>
        <w:t>Lan,. de Mao</w:t>
      </w:r>
    </w:p>
    <w:p>
      <w:r>
        <w:t>Lan,. Molok</w:t>
      </w:r>
    </w:p>
    <w:p>
      <w:r>
        <w:t>Lan,.-m.ch.do</w:t>
      </w:r>
    </w:p>
    <w:p>
      <w:r>
        <w:t>M.Ia-dragao</w:t>
      </w:r>
    </w:p>
    <w:p>
      <w:r>
        <w:t>Pallos</w:t>
      </w:r>
    </w:p>
    <w:p>
      <w:r>
        <w:t>Partisan</w:t>
      </w:r>
    </w:p>
    <w:p>
      <w:r>
        <w:t>Pike</w:t>
      </w:r>
    </w:p>
    <w:p>
      <w:r>
        <w:t>Schnitter</w:t>
      </w:r>
    </w:p>
    <w:p>
      <w:r>
        <w:t>Sturmsense</w:t>
      </w:r>
    </w:p>
    <w:p>
      <w:r>
        <w:t>Tridente</w:t>
      </w:r>
    </w:p>
    <w:p>
      <w:r>
        <w:t>1d100</w:t>
      </w:r>
    </w:p>
    <w:p>
      <w:r>
        <w:t>01-05</w:t>
      </w:r>
    </w:p>
    <w:p>
      <w:r>
        <w:t>06-10</w:t>
      </w:r>
    </w:p>
    <w:p>
      <w:r>
        <w:t>11-15</w:t>
      </w:r>
    </w:p>
    <w:p>
      <w:r>
        <w:t>16-20</w:t>
      </w:r>
    </w:p>
    <w:p>
      <w:r>
        <w:t>21-25</w:t>
      </w:r>
    </w:p>
    <w:p>
      <w:r>
        <w:t>26-30</w:t>
      </w:r>
    </w:p>
    <w:p>
      <w:r>
        <w:t>31-35</w:t>
      </w:r>
    </w:p>
    <w:p>
      <w:r>
        <w:t>36-40</w:t>
      </w:r>
    </w:p>
    <w:p>
      <w:r>
        <w:t>41-45</w:t>
      </w:r>
    </w:p>
    <w:p>
      <w:r>
        <w:t>46-50</w:t>
      </w:r>
    </w:p>
    <w:p>
      <w:r>
        <w:t>51-55</w:t>
      </w:r>
    </w:p>
    <w:p>
      <w:r>
        <w:t>56-60</w:t>
      </w:r>
    </w:p>
    <w:p>
      <w:r>
        <w:t>61-&lt;;5</w:t>
      </w:r>
    </w:p>
    <w:p>
      <w:r>
        <w:t>66-70</w:t>
      </w:r>
    </w:p>
    <w:p>
      <w:r>
        <w:t>71-75</w:t>
      </w:r>
    </w:p>
    <w:p>
      <w:r>
        <w:t>76-80</w:t>
      </w:r>
    </w:p>
    <w:p>
      <w:r>
        <w:t>81-85</w:t>
      </w:r>
    </w:p>
    <w:p>
      <w:r>
        <w:t>86-90</w:t>
      </w:r>
    </w:p>
    <w:p>
      <w:r>
        <w:t>91-95</w:t>
      </w:r>
    </w:p>
    <w:p>
      <w:r>
        <w:t>%-00</w:t>
      </w:r>
    </w:p>
    <w:p>
      <w:r>
        <w:br w:type="page"/>
      </w:r>
    </w:p>
    <w:p>
      <w:pPr>
        <w:pStyle w:val="Heading2"/>
      </w:pPr>
      <w:r>
        <w:t>Página 161</w:t>
      </w:r>
    </w:p>
    <w:p>
      <w:r>
        <w:t>lan~a Celestial</w:t>
      </w:r>
    </w:p>
    <w:p>
      <w:r>
        <w:t>Uma das armas misticas moos desejadas na Cidade de</w:t>
      </w:r>
    </w:p>
    <w:p>
      <w:r>
        <w:t>Prata, a Lan~a Ce1estial e uma arma ffiagica +3, capaz de</w:t>
      </w:r>
    </w:p>
    <w:p>
      <w:r>
        <w:t>infligir 2d6+6 pontos de dano contra urn Demonio (mais</w:t>
      </w:r>
    </w:p>
    <w:p>
      <w:r>
        <w:t>bonus de FR) au 2d6+3 contra outras criaturas.</w:t>
      </w:r>
    </w:p>
    <w:p>
      <w:r>
        <w:t>Foram criadas 222 Lanc;as Celestiais, para serem dadas como premios aos melhores Anjos Captares de cada</w:t>
      </w:r>
    </w:p>
    <w:p>
      <w:r>
        <w:t>gera&lt;;ao. Alem destes poderes, a Ianc;a possui 3 Pontos de</w:t>
      </w:r>
    </w:p>
    <w:p>
      <w:r>
        <w:t>Magia, que 0 dono pode usaf como se fossem seus (eles se</w:t>
      </w:r>
    </w:p>
    <w:p>
      <w:r>
        <w:t>recarregam na mesma propon;ao que as de urn Mago) e os</w:t>
      </w:r>
    </w:p>
    <w:p>
      <w:r>
        <w:t>seguintes rituais: Descobrir Mentiras, Descobrir Invisivel,</w:t>
      </w:r>
    </w:p>
    <w:p>
      <w:r>
        <w:t>Seguir Rastro de Teleporte, Luzes de Sinalizac;ao e Chamado de Socorro (cada urn destes poderes requer 3 Pontos de</w:t>
      </w:r>
    </w:p>
    <w:p>
      <w:r>
        <w:t>Magia para serem ativados).</w:t>
      </w:r>
    </w:p>
    <w:p>
      <w:r>
        <w:t>lan~a de laviniah</w:t>
      </w:r>
    </w:p>
    <w:p>
      <w:r>
        <w:t>Esta lanc;a omamentada pertence a Laviniah, poderosa Anjo Captare, fundadora de urn grupo de ca,adores de</w:t>
      </w:r>
    </w:p>
    <w:p>
      <w:r>
        <w:t>Dem6nios conhecido como as Lam;as de Christos. A lanc;a e</w:t>
      </w:r>
    </w:p>
    <w:p>
      <w:r>
        <w:t>urna Lan&lt;;a +3 (dano 2d6+3) capaz de (amandar os ventos e</w:t>
      </w:r>
    </w:p>
    <w:p>
      <w:r>
        <w:t>enviar mensagens telepaticas entre todos aqueles que possuem tais ianc;as, desde que se encontrem dentro de urn raia</w:t>
      </w:r>
    </w:p>
    <w:p>
      <w:r>
        <w:t>de ate lOkm uns dos QutrDS (e possivel utilizar urna lan~a</w:t>
      </w:r>
    </w:p>
    <w:p>
      <w:r>
        <w:t>como "ponte" para enviar urna mensagem para outro Anjo</w:t>
      </w:r>
    </w:p>
    <w:p>
      <w:r>
        <w:t>que esteja a 15km de distancia). Ate cnde se sabe, foram</w:t>
      </w:r>
    </w:p>
    <w:p>
      <w:r>
        <w:t>feitas dezessete lanc;as, sende que duas foram perdidas em</w:t>
      </w:r>
    </w:p>
    <w:p>
      <w:r>
        <w:t>batalhas contra os Daemons.</w:t>
      </w:r>
    </w:p>
    <w:p>
      <w:r>
        <w:t>lan~a de lugh</w:t>
      </w:r>
    </w:p>
    <w:p>
      <w:r>
        <w:t>/</w:t>
      </w:r>
    </w:p>
    <w:p>
      <w:r>
        <w:t>/</w:t>
      </w:r>
    </w:p>
    <w:p>
      <w:r>
        <w:t>Este artefato foi utilizado, conforme a mitologia celta,</w:t>
      </w:r>
    </w:p>
    <w:p>
      <w:r>
        <w:t>pelo guerreiro Lugh Samildanach, contra 0 deus Baiar. Lugh</w:t>
      </w:r>
    </w:p>
    <w:p>
      <w:r>
        <w:t>era 0 chefe dos exercitos das tribos irlandesas, nos combates</w:t>
      </w:r>
    </w:p>
    <w:p>
      <w:r>
        <w:t>aos Fomorians (invasores vindos da Inglaterra) e as Firbolg</w:t>
      </w:r>
    </w:p>
    <w:p>
      <w:r>
        <w:t>(invasores do norte da Espanha). 0 chefe dos Fomorians era</w:t>
      </w:r>
    </w:p>
    <w:p>
      <w:r>
        <w:t>chamado Balar e possula urn olho magico capaz de destruir</w:t>
      </w:r>
    </w:p>
    <w:p>
      <w:r>
        <w:t>todas as criaturas vivas que estivessem em sua linha de visao quando 0 olho fosse aberto.</w:t>
      </w:r>
    </w:p>
    <w:p>
      <w:r>
        <w:t>Durante uma das grandes batalhas decisivas, Lughchegou cara a cara com Balar, e antes que este pudesse ativar 0</w:t>
      </w:r>
    </w:p>
    <w:p>
      <w:r>
        <w:t>olho magico,. Lugh cravou-Ihe a lan~a no rosto, for~ando</w:t>
      </w:r>
    </w:p>
    <w:p>
      <w:r>
        <w:t>Balar a olhar para as tropas Fomori, que foram destruidas</w:t>
      </w:r>
    </w:p>
    <w:p>
      <w:r>
        <w:t>totalmente pela magia de Balar, trazendo assim a vitoria</w:t>
      </w:r>
    </w:p>
    <w:p>
      <w:r>
        <w:t>dos irlandeses sobre os invasores.</w:t>
      </w:r>
    </w:p>
    <w:p>
      <w:r>
        <w:t>A lanc;a entrou em contato com a magia do Olho de</w:t>
      </w:r>
    </w:p>
    <w:p>
      <w:r>
        <w:t>Balar e, a partir de entao, tornou-se ela propria capaz de</w:t>
      </w:r>
    </w:p>
    <w:p>
      <w:r>
        <w:t>matar urn oponente com urn unico golpe, nao importando</w:t>
      </w:r>
    </w:p>
    <w:p>
      <w:r>
        <w:t>quem ele fosse.</w:t>
      </w:r>
    </w:p>
    <w:p>
      <w:r>
        <w:br w:type="page"/>
      </w:r>
    </w:p>
    <w:p>
      <w:pPr>
        <w:pStyle w:val="Heading2"/>
      </w:pPr>
      <w:r>
        <w:t>Página 162</w:t>
      </w:r>
    </w:p>
    <w:p>
      <w:r>
        <w:t>Tambem chamada de Ghungmir, a Lan&lt;;a de Odin e</w:t>
      </w:r>
    </w:p>
    <w:p>
      <w:r>
        <w:t>urn dos maiores artefatos dos deuses Aasgardianos.</w:t>
      </w:r>
    </w:p>
    <w:p>
      <w:r>
        <w:t>Confeccionada em urn metal desconhecido e forjada</w:t>
      </w:r>
    </w:p>
    <w:p>
      <w:r>
        <w:t>nas chamas do maior vuldio de Vanaheim pelos An6es ferreiros que vivem nas Montanhas de Paradisia, esta lanc;a era</w:t>
      </w:r>
    </w:p>
    <w:p>
      <w:r>
        <w:t>capaz de feitos inacreditaveis.</w:t>
      </w:r>
    </w:p>
    <w:p>
      <w:r>
        <w:t>Dizia-se que, com ela, Odin era capaz de controlar</w:t>
      </w:r>
    </w:p>
    <w:p>
      <w:r>
        <w:t>qualquer nuvern ou tempestade na Terra e em grande parte</w:t>
      </w:r>
    </w:p>
    <w:p>
      <w:r>
        <w:t>das regioes dos ceus de Paradisia tambem (descle que nao</w:t>
      </w:r>
    </w:p>
    <w:p>
      <w:r>
        <w:t>invadisse os dominios de outros deuses de mesmo poder).</w:t>
      </w:r>
    </w:p>
    <w:p>
      <w:r>
        <w:t>AMm disto, a lanc;a era capaz de conjurar raios eletricos capazes de fulminar imediatamente qualquer tipo de</w:t>
      </w:r>
    </w:p>
    <w:p>
      <w:r>
        <w:t>embarcac;ao ou exercito terrestre, sem chance de defesa.</w:t>
      </w:r>
    </w:p>
    <w:p>
      <w:r>
        <w:t>A lanc;a foi carregada por Odin durante toda a sua</w:t>
      </w:r>
    </w:p>
    <w:p>
      <w:r>
        <w:t>estadia na Terra e .. ate onde se sabe, continua como uma das</w:t>
      </w:r>
    </w:p>
    <w:p>
      <w:r>
        <w:t>mais prezadas posses do Monarca de Aasgard.</w:t>
      </w:r>
    </w:p>
    <w:p>
      <w:r>
        <w:t>lan~a do Destino</w:t>
      </w:r>
    </w:p>
    <w:p>
      <w:r>
        <w:t>A Lanc;a do Destino foi usada pela primeira vez nas</w:t>
      </w:r>
    </w:p>
    <w:p>
      <w:r>
        <w:t>maes de urn soldado romano que cortoll Christos enquanto</w:t>
      </w:r>
    </w:p>
    <w:p>
      <w:r>
        <w:t>ele estava pendurado na cruz. a sangue santificado escorreu</w:t>
      </w:r>
    </w:p>
    <w:p>
      <w:r>
        <w:t>atraves da ponta da lanc;a, mudando suas caracteristicas para</w:t>
      </w:r>
    </w:p>
    <w:p>
      <w:r>
        <w:t>sempre. Apcs a morte e ressurreiC;ao de Christos, 0 soldado</w:t>
      </w:r>
    </w:p>
    <w:p>
      <w:r>
        <w:t>que possuia a lanc;a foi rapidamente promovido nas fileiras</w:t>
      </w:r>
    </w:p>
    <w:p>
      <w:r>
        <w:t>da legiao romana, ate atingir 0 posto de general. Por algum</w:t>
      </w:r>
    </w:p>
    <w:p>
      <w:r>
        <w:t>motive (desconhecido para 0 soldado, mas conhecido pelos</w:t>
      </w:r>
    </w:p>
    <w:p>
      <w:r>
        <w:t>magos e ocultistas) a lanc;a do Destino possui 0 poder divino</w:t>
      </w:r>
    </w:p>
    <w:p>
      <w:r>
        <w:t>de influenciar 0 comportamento de multidoes.</w:t>
      </w:r>
    </w:p>
    <w:p>
      <w:r>
        <w:t>Apcs a morte do soldado, a lanc;a passou de mao em</w:t>
      </w:r>
    </w:p>
    <w:p>
      <w:r>
        <w:t>mao ate que os Templarios descobriram seu poder, e passaram a utilizar-se dele para atacar os exercitos moures. No</w:t>
      </w:r>
    </w:p>
    <w:p>
      <w:r>
        <w:t>seculo XIV, a lanc;a desapareceu e nunca mais foi encontrada, ate 0 seculo XX, quando os Magos nazistas a encontraram em urn Castelo na Bavaria.</w:t>
      </w:r>
    </w:p>
    <w:p>
      <w:r>
        <w:t>len~ol Protetor</w:t>
      </w:r>
    </w:p>
    <w:p>
      <w:r>
        <w:t>Estes lenc;6is brancos devem ser usados quando 0 aventureiro pretende viajar para 0 Plano Astral ou para Spiritum,</w:t>
      </w:r>
    </w:p>
    <w:p>
      <w:r>
        <w:t>e deixar seu corpo na Terra. Enquanto 0 corpo do Personagem</w:t>
      </w:r>
    </w:p>
    <w:p>
      <w:r>
        <w:t>estiver envolto nos Lenc;6is Protetores, nenhum Espirito poden!! chegar a mais do que 5m de distincia do corpo do Persenagem. Isto evitara por complete toda e qualquer tentativa de</w:t>
      </w:r>
    </w:p>
    <w:p>
      <w:r>
        <w:t>possessao por parte de Espectros ou Vampiros Astrais.</w:t>
      </w:r>
    </w:p>
    <w:p>
      <w:r>
        <w:t>as efeitos duram enquanto 0 Persona gem estiver em</w:t>
      </w:r>
    </w:p>
    <w:p>
      <w:r>
        <w:t>transe ou dormindo.</w:t>
      </w:r>
    </w:p>
    <w:p>
      <w:r>
        <w:t>licor Magico</w:t>
      </w:r>
    </w:p>
    <w:p>
      <w:r>
        <w:t>Ver Poc;oes Magicas.</w:t>
      </w:r>
    </w:p>
    <w:p>
      <w:r>
        <w:t>Os Licores Magicos podem realizar virtualmente quase todo tipo de efeito que uma POC;ao Magica consegue, apesar dos feiticeiros colocarem efeitos de protec;ao preferencialmente nos licores.</w:t>
      </w:r>
    </w:p>
    <w:p>
      <w:r>
        <w:t>linha de Ahab</w:t>
      </w:r>
    </w:p>
    <w:p>
      <w:r>
        <w:t>Nome dado a linha magica encomendada pelo capitao Ahab para tentar fisgar Moby Dick, nos mares de Arcadia.</w:t>
      </w:r>
    </w:p>
    <w:p>
      <w:r>
        <w:t>Aparentemente, uma linha comum de pesca, mas que</w:t>
      </w:r>
    </w:p>
    <w:p>
      <w:r>
        <w:t>, quando amarrada a urn arpae especial e cravada firmemente em urn peixe, a linha "nao puxa" 0 pescador.</w:t>
      </w:r>
    </w:p>
    <w:p>
      <w:r>
        <w:t>A linha de Ahab possui FR 35, e somente se a forc;a do</w:t>
      </w:r>
    </w:p>
    <w:p>
      <w:r>
        <w:t>animal fisgado for maior que esta e que 0 barco sera utilizado para testar sua forc;a contra a peixe. Com isto, ate mesmo</w:t>
      </w:r>
    </w:p>
    <w:p>
      <w:r>
        <w:t>os pescadores mais franzinos conseguem capturar peixes</w:t>
      </w:r>
    </w:p>
    <w:p>
      <w:r>
        <w:t>gigantescos como 0 narval ou urn tubarao branco.</w:t>
      </w:r>
    </w:p>
    <w:p>
      <w:r>
        <w:t>linha Invisivel</w:t>
      </w:r>
    </w:p>
    <w:p>
      <w:r>
        <w:t>Esta linha invisivel pode ser utilizada para montar</w:t>
      </w:r>
    </w:p>
    <w:p>
      <w:r>
        <w:t>armadilhas, pois possui uma resistencia incrivel.</w:t>
      </w:r>
    </w:p>
    <w:p>
      <w:r>
        <w:t>A linha possui para todos os efeitos FR 15, possui cerca de 4d6+4rn de comprimento e e completamente invisivel.</w:t>
      </w:r>
    </w:p>
    <w:p>
      <w:r>
        <w:br w:type="page"/>
      </w:r>
    </w:p>
    <w:p>
      <w:pPr>
        <w:pStyle w:val="Heading2"/>
      </w:pPr>
      <w:r>
        <w:t>Página 163</w:t>
      </w:r>
    </w:p>
    <w:p>
      <w:r>
        <w:t>lira de Edificacao</w:t>
      </w:r>
    </w:p>
    <w:p>
      <w:r>
        <w:t>o usuario desta lira pode edilicar muros com ate 10m</w:t>
      </w:r>
    </w:p>
    <w:p>
      <w:r>
        <w:t>de comprimento, Sm de altura e 3m de largura por dia, dispastas da maneira que 0 dono da lira desejar. a muro de</w:t>
      </w:r>
    </w:p>
    <w:p>
      <w:r>
        <w:t>pedra e considerado permanente, apesar de pader ser dissolvido com magias au rituais de anulac;ao de magias.</w:t>
      </w:r>
    </w:p>
    <w:p>
      <w:r>
        <w:t>Este Item Magico foi desenvolvido pelo feiticeiro grego chama do Nikodemusr urn grande apreciador das antigas</w:t>
      </w:r>
    </w:p>
    <w:p>
      <w:r>
        <w:t>mitologias que decidiu reeriar a famasa Harpa de Apolo,</w:t>
      </w:r>
    </w:p>
    <w:p>
      <w:r>
        <w:t>capaz de grandes proezas na Antiguidade.</w:t>
      </w:r>
    </w:p>
    <w:p>
      <w:r>
        <w:t>lira de Quebrar</w:t>
      </w:r>
    </w:p>
    <w:p>
      <w:r>
        <w:t>Dma vez por dia, 0 dono desta lira pode despedac;ar</w:t>
      </w:r>
    </w:p>
    <w:p>
      <w:r>
        <w:t>qualquer objeto nao-magico dentro de uma area de 20m de</w:t>
      </w:r>
    </w:p>
    <w:p>
      <w:r>
        <w:t>raia. 0 objeto cleve ser inorganico, rigido e nao pode pesar</w:t>
      </w:r>
    </w:p>
    <w:p>
      <w:r>
        <w:t>mais do que lOOkg.</w:t>
      </w:r>
    </w:p>
    <w:p>
      <w:r>
        <w:t>as ruidos emitidos por esta lira sao terriveis, e todos</w:t>
      </w:r>
    </w:p>
    <w:p>
      <w:r>
        <w:t>em urn raia de 100m sao capazes de ouvi-lo. Os ruidos sao</w:t>
      </w:r>
    </w:p>
    <w:p>
      <w:r>
        <w:t>terriveis mesmo quando 0 aventureiro nao deseja quebrar</w:t>
      </w:r>
    </w:p>
    <w:p>
      <w:r>
        <w:t>nenhum objeto, e a lira nao pode seT afinada de maneira</w:t>
      </w:r>
    </w:p>
    <w:p>
      <w:r>
        <w:t>nenhuma (dizem que se a lira for afinada, seus poderes de</w:t>
      </w:r>
    </w:p>
    <w:p>
      <w:r>
        <w:t>destruic;ao estarao arruinados para sempre).</w:t>
      </w:r>
    </w:p>
    <w:p>
      <w:r>
        <w:t>Objetos especiais ou rigidos demais (a crib~rio do Mestre) podem fazer Testes para resistir ou simplesmente apenas rachar, necessitando de mais ataques com a lira para</w:t>
      </w:r>
    </w:p>
    <w:p>
      <w:r>
        <w:t>despedac;:arem-se totalmente.</w:t>
      </w:r>
    </w:p>
    <w:p>
      <w:r>
        <w:t>Os Livros da Magia</w:t>
      </w:r>
    </w:p>
    <w:p>
      <w:r>
        <w:t>Quase todo 0 conhecimento dos Magos e Alquimistas</w:t>
      </w:r>
    </w:p>
    <w:p>
      <w:r>
        <w:t>provem dos livros, manuscritos e anotar;6es que eles conseguirem encontrar e traduzir. Os textos apresentados a seguir podem ser utilizados pelo Mestre como infonnac;:ao mistica para</w:t>
      </w:r>
    </w:p>
    <w:p>
      <w:r>
        <w:t>oS Personagens, como pec;as centrais em uma aventura, como</w:t>
      </w:r>
    </w:p>
    <w:p>
      <w:r>
        <w:t>artefatos a serem protegidos, como itens a serem resgatados</w:t>
      </w:r>
    </w:p>
    <w:p>
      <w:r>
        <w:t>ou como fonte de conhecimento para os Persona gens.</w:t>
      </w:r>
    </w:p>
    <w:p>
      <w:r>
        <w:t>Apesar dos livros em si nao serem considerados !tens</w:t>
      </w:r>
    </w:p>
    <w:p>
      <w:r>
        <w:t>Magicos, a posse au estudo deles pode servir como pano de</w:t>
      </w:r>
    </w:p>
    <w:p>
      <w:r>
        <w:t>fundo para Mestres e podem ser negociados pelos Magos por</w:t>
      </w:r>
    </w:p>
    <w:p>
      <w:r>
        <w:t>altos valores (em dinheiro, em favores ou em !tens Magicos</w:t>
      </w:r>
    </w:p>
    <w:p>
      <w:r>
        <w:t>poderosos) em Concilios ou Escolas de Magia.</w:t>
      </w:r>
    </w:p>
    <w:p>
      <w:r>
        <w:t>Muitos destes livros sao extremamente raros e quase</w:t>
      </w:r>
    </w:p>
    <w:p>
      <w:r>
        <w:t>impossiveis de se encontrar. 0 Mestre pode acrescentar a</w:t>
      </w:r>
    </w:p>
    <w:p>
      <w:r>
        <w:t>lista qualquer livro que desejar, bern como suprimir os que</w:t>
      </w:r>
    </w:p>
    <w:p>
      <w:r>
        <w:t>nao forem de seu agrado.</w:t>
      </w:r>
    </w:p>
    <w:p>
      <w:r>
        <w:t>Este e 0 formato no qual os livros sao apresentados:</w:t>
      </w:r>
    </w:p>
    <w:p>
      <w:r>
        <w:t>Titulo</w:t>
      </w:r>
    </w:p>
    <w:p>
      <w:r>
        <w:t>Linguagem: lingua original do primeiro texto impresso.</w:t>
      </w:r>
    </w:p>
    <w:p>
      <w:r>
        <w:t>Pode seT utilizado pelo Mestre para verificar se os aventureiros podem ou nao compreender 0 que esta escrito.</w:t>
      </w:r>
    </w:p>
    <w:p>
      <w:r>
        <w:t>Tipa: uma descric;:ao de como e a obTa (livra, brochura,</w:t>
      </w:r>
    </w:p>
    <w:p>
      <w:r>
        <w:t>peTgaminhos).</w:t>
      </w:r>
    </w:p>
    <w:p>
      <w:r>
        <w:t>Autar: 0 primeiro nome associado a obra.</w:t>
      </w:r>
    </w:p>
    <w:p>
      <w:r>
        <w:t>Ano: 0 ana de pubJicac;:ao do texto original</w:t>
      </w:r>
    </w:p>
    <w:p>
      <w:r>
        <w:t>Raridade: 0 quao dificil e achar esta obra.</w:t>
      </w:r>
    </w:p>
    <w:p>
      <w:r>
        <w:t>Conteudo: urn breve resumo do que pode ser encontrado</w:t>
      </w:r>
    </w:p>
    <w:p>
      <w:r>
        <w:t>nesta obra, e suas aplicac;:oes em jogo.</w:t>
      </w:r>
    </w:p>
    <w:p>
      <w:r>
        <w:t>Archidoxis Magica</w:t>
      </w:r>
    </w:p>
    <w:p>
      <w:r>
        <w:t>Linguagem: latim.</w:t>
      </w:r>
    </w:p>
    <w:p>
      <w:r>
        <w:t>Tipo: livro impressa.</w:t>
      </w:r>
    </w:p>
    <w:p>
      <w:r>
        <w:t>Autor: Paracelsus.</w:t>
      </w:r>
    </w:p>
    <w:p>
      <w:r>
        <w:t>Ana: seculo XVI.</w:t>
      </w:r>
    </w:p>
    <w:p>
      <w:r>
        <w:t>Raridade: apenas 50 c6pias no mundo.</w:t>
      </w:r>
    </w:p>
    <w:p>
      <w:r>
        <w:t>Conteudo: rituais de proter;ao, cura e transporte. Ensina as</w:t>
      </w:r>
    </w:p>
    <w:p>
      <w:r>
        <w:t>principios basicos de Herbalismo e criac;:ao de poc;:oes magicas. Muito procurados peIos Druidas.</w:t>
      </w:r>
    </w:p>
    <w:p>
      <w:r>
        <w:t>o livro da Composi.,ao de Alquimia</w:t>
      </w:r>
    </w:p>
    <w:p>
      <w:r>
        <w:t>Linguagem: latim, a partir de uma versEio em arabe.</w:t>
      </w:r>
    </w:p>
    <w:p>
      <w:r>
        <w:t>Tipo: muitas capias rnanuscritas.</w:t>
      </w:r>
    </w:p>
    <w:p>
      <w:r>
        <w:t>Autor: Robert of Chester.</w:t>
      </w:r>
    </w:p>
    <w:p>
      <w:r>
        <w:t>Ano: 1144 DC.</w:t>
      </w:r>
    </w:p>
    <w:p>
      <w:r>
        <w:t>Raridade: algumas centenas de c6pias.</w:t>
      </w:r>
    </w:p>
    <w:p>
      <w:r>
        <w:t>Conteudo: tambem conhecido como Biblia da Ordem de</w:t>
      </w:r>
    </w:p>
    <w:p>
      <w:r>
        <w:t>Hermes. Contem todos os principios basicos da Alquimia:</w:t>
      </w:r>
    </w:p>
    <w:p>
      <w:r>
        <w:t>os principais conceitos, runas, elementos mais importantes,</w:t>
      </w:r>
    </w:p>
    <w:p>
      <w:r>
        <w:t>algumas f6rmulas de compostos uteis, noc;:oes de seguranc;:a</w:t>
      </w:r>
    </w:p>
    <w:p>
      <w:r>
        <w:t>e proter;ao e tecnicas de armazenagem de compostos.</w:t>
      </w:r>
    </w:p>
    <w:p>
      <w:r>
        <w:t>The Book of Ebon Bindings</w:t>
      </w:r>
    </w:p>
    <w:p>
      <w:r>
        <w:t>Linguagem: ingIes.</w:t>
      </w:r>
    </w:p>
    <w:p>
      <w:r>
        <w:t>Tipo: livro impresso.</w:t>
      </w:r>
    </w:p>
    <w:p>
      <w:r>
        <w:t>Autor: M. R. Barker.</w:t>
      </w:r>
    </w:p>
    <w:p>
      <w:r>
        <w:t>Ano: seculo XIII.</w:t>
      </w:r>
    </w:p>
    <w:p>
      <w:r>
        <w:t>Raridade: apenas 29 capias existentes.</w:t>
      </w:r>
    </w:p>
    <w:p>
      <w:r>
        <w:t>Conteudo: invocar;oes de Demonios de lnfemWl. Este titulo era imediatamente queimado pelos Inquisidores no exato momenta em que era encontrado, e seu dono condenado</w:t>
      </w:r>
    </w:p>
    <w:p>
      <w:r>
        <w:t>a morte. Durante 0 seculo XV quase todas as capias foram</w:t>
      </w:r>
    </w:p>
    <w:p>
      <w:r>
        <w:t>destruidas, restando apenas 29.</w:t>
      </w:r>
    </w:p>
    <w:p>
      <w:r>
        <w:br w:type="page"/>
      </w:r>
    </w:p>
    <w:p>
      <w:pPr>
        <w:pStyle w:val="Heading2"/>
      </w:pPr>
      <w:r>
        <w:t>Página 164</w:t>
      </w:r>
    </w:p>
    <w:p>
      <w:r>
        <w:t>Calendario Mistico de Tycho Brahe</w:t>
      </w:r>
    </w:p>
    <w:p>
      <w:r>
        <w:t>Linguagem: Iatim.</w:t>
      </w:r>
    </w:p>
    <w:p>
      <w:r>
        <w:t>Tipo: esculpido em bloeDs de pedra.</w:t>
      </w:r>
    </w:p>
    <w:p>
      <w:r>
        <w:t>Autor: Tycho Brahe.</w:t>
      </w:r>
    </w:p>
    <w:p>
      <w:r>
        <w:t>Ano:1620.</w:t>
      </w:r>
    </w:p>
    <w:p>
      <w:r>
        <w:t>Raridade: 16 capias.</w:t>
      </w:r>
    </w:p>
    <w:p>
      <w:r>
        <w:t>Conteudo: datas e epocas propensas a realizac;:ao de Rituais de passagem entre pIanos diversos. Tycho Brahe foi reconhecido, ainda em vida, como urn competente astronomo</w:t>
      </w:r>
    </w:p>
    <w:p>
      <w:r>
        <w:t>por suas observa&lt;;oes sabre as crateras lunares. Porem, poucos conheceram sua carreira como mistico.</w:t>
      </w:r>
    </w:p>
    <w:p>
      <w:r>
        <w:t>Clavicula Salomonis</w:t>
      </w:r>
    </w:p>
    <w:p>
      <w:r>
        <w:t>Linguagem: latim.</w:t>
      </w:r>
    </w:p>
    <w:p>
      <w:r>
        <w:t>Tipo: muitos manuscritos.</w:t>
      </w:r>
    </w:p>
    <w:p>
      <w:r>
        <w:t>Autor: atribuido ao rei Salomao.</w:t>
      </w:r>
    </w:p>
    <w:p>
      <w:r>
        <w:t>Ana: desconhecido.</w:t>
      </w:r>
    </w:p>
    <w:p>
      <w:r>
        <w:t>Raridade: legendario.</w:t>
      </w:r>
    </w:p>
    <w:p>
      <w:r>
        <w:t>Conteudo: selos e circulos de protec;:ao contra diversos casas simples de ataques diretos por Magia. Este e 0 livre</w:t>
      </w:r>
    </w:p>
    <w:p>
      <w:r>
        <w:t>basieD da Ordem de Salomao, d e leitura obrigat6ria por</w:t>
      </w:r>
    </w:p>
    <w:p>
      <w:r>
        <w:t>todas as iniciados ja nos primeiros meses de estudos. A passagem dos conhecimentos contidos neste livro para Magos</w:t>
      </w:r>
    </w:p>
    <w:p>
      <w:r>
        <w:t>ou ourras pessoas de fora da Ordem de Salomao e sempre</w:t>
      </w:r>
    </w:p>
    <w:p>
      <w:r>
        <w:t>punida severamente.</w:t>
      </w:r>
    </w:p>
    <w:p>
      <w:r>
        <w:t>Corpus Hermeticum</w:t>
      </w:r>
    </w:p>
    <w:p>
      <w:r>
        <w:t>Linguagem: latim ou grego. As capias parciais podem ser</w:t>
      </w:r>
    </w:p>
    <w:p>
      <w:r>
        <w:t>encontradas em diversas ourras linguas europeias.</w:t>
      </w:r>
    </w:p>
    <w:p>
      <w:r>
        <w:t>Tipo: livro impressa</w:t>
      </w:r>
    </w:p>
    <w:p>
      <w:r>
        <w:t>Autor: Hermes Trismegistrus</w:t>
      </w:r>
    </w:p>
    <w:p>
      <w:r>
        <w:t>Ana: desconhecido.</w:t>
      </w:r>
    </w:p>
    <w:p>
      <w:r>
        <w:t>Raridade: 72 exemplares conhecidos, mais centenas de capias parciais manuscritas.</w:t>
      </w:r>
    </w:p>
    <w:p>
      <w:r>
        <w:t>Conteuda: Conhecimentos sobre as Caminhos de Magia e</w:t>
      </w:r>
    </w:p>
    <w:p>
      <w:r>
        <w:t>Alquimia. Possui diversos Rituais e tecnicas de criac;ao de</w:t>
      </w:r>
    </w:p>
    <w:p>
      <w:r>
        <w:t>Itens Magicos. Alguns especialistas dizem que as mHodos</w:t>
      </w:r>
    </w:p>
    <w:p>
      <w:r>
        <w:t>contidos neste livro conduzem a criac;ao de objetos mais</w:t>
      </w:r>
    </w:p>
    <w:p>
      <w:r>
        <w:t>estaveis e seguros de se usar.</w:t>
      </w:r>
    </w:p>
    <w:p>
      <w:r>
        <w:t>Cyranides</w:t>
      </w:r>
    </w:p>
    <w:p>
      <w:r>
        <w:t>Linguagem: grego.</w:t>
      </w:r>
    </w:p>
    <w:p>
      <w:r>
        <w:t>Tipo: manuscritos.</w:t>
      </w:r>
    </w:p>
    <w:p>
      <w:r>
        <w:t>Autor: Hermes Trismegistus.</w:t>
      </w:r>
    </w:p>
    <w:p>
      <w:r>
        <w:t>Ana: seculo II.</w:t>
      </w:r>
    </w:p>
    <w:p>
      <w:r>
        <w:t>Raridade: Apenas 4 exemplares conhecidos</w:t>
      </w:r>
    </w:p>
    <w:p>
      <w:r>
        <w:t>Conteudo: Este livro ensina a produzir venenos e seus antidotos. Membros da Sociedade d e Hassan pagam fortunas</w:t>
      </w:r>
    </w:p>
    <w:p>
      <w:r>
        <w:t>por capias (mesmo as parciais) deste livr~.</w:t>
      </w:r>
    </w:p>
    <w:p>
      <w:r>
        <w:t>Clhaal Aquadingen</w:t>
      </w:r>
    </w:p>
    <w:p>
      <w:r>
        <w:t>Linguagem: ingles e latim.</w:t>
      </w:r>
    </w:p>
    <w:p>
      <w:r>
        <w:t>Tipo: manuscritos sabre pele humana.</w:t>
      </w:r>
    </w:p>
    <w:p>
      <w:r>
        <w:t>Autor: desconhecido.</w:t>
      </w:r>
    </w:p>
    <w:p>
      <w:r>
        <w:t>flLno: seculo XIIT.</w:t>
      </w:r>
    </w:p>
    <w:p>
      <w:r>
        <w:t>Raridade: 3 capias existentes.</w:t>
      </w:r>
    </w:p>
    <w:p>
      <w:r>
        <w:t>Conteudo: Rituais de invocac;ao de Demonios. Acredita-se</w:t>
      </w:r>
    </w:p>
    <w:p>
      <w:r>
        <w:t>que tais Demonios sejam criaturas de Tenebras e que os</w:t>
      </w:r>
    </w:p>
    <w:p>
      <w:r>
        <w:t>livros contenham apenas rituais de abertura de Portais preparados pelos praprios Dem6nios.</w:t>
      </w:r>
    </w:p>
    <w:p>
      <w:r>
        <w:t>Daemonigraphia</w:t>
      </w:r>
    </w:p>
    <w:p>
      <w:r>
        <w:t>Linguagem: ingles.</w:t>
      </w:r>
    </w:p>
    <w:p>
      <w:r>
        <w:t>Tipo: rnanuscritos.</w:t>
      </w:r>
    </w:p>
    <w:p>
      <w:r>
        <w:t>Autor: desconhecido.</w:t>
      </w:r>
    </w:p>
    <w:p>
      <w:r>
        <w:t>Ana: seculo XVI.</w:t>
      </w:r>
    </w:p>
    <w:p>
      <w:r>
        <w:t>Raridade: apenas 5 capias existentes.</w:t>
      </w:r>
    </w:p>
    <w:p>
      <w:r>
        <w:t>Conteudo: Demonios e Espiritos malignos. Este livro contern relatos sobre contatos com Daemons e Espectros.</w:t>
      </w:r>
    </w:p>
    <w:p>
      <w:r>
        <w:t>De Heptarchia Mystica</w:t>
      </w:r>
    </w:p>
    <w:p>
      <w:r>
        <w:t>Linguagem: latirn.</w:t>
      </w:r>
    </w:p>
    <w:p>
      <w:r>
        <w:t>Tipo: rnanuscritos.</w:t>
      </w:r>
    </w:p>
    <w:p>
      <w:r>
        <w:t>Autor: John Dee.</w:t>
      </w:r>
    </w:p>
    <w:p>
      <w:r>
        <w:t>Ana: seculo XVI.</w:t>
      </w:r>
    </w:p>
    <w:p>
      <w:r>
        <w:t>Raridade: algumas dezenas de c6pias.</w:t>
      </w:r>
    </w:p>
    <w:p>
      <w:r>
        <w:t>Conteudo: eirculos de protec;ao, runas e Rituais de prore;ao.</w:t>
      </w:r>
    </w:p>
    <w:p>
      <w:r>
        <w:br w:type="page"/>
      </w:r>
    </w:p>
    <w:p>
      <w:pPr>
        <w:pStyle w:val="Heading2"/>
      </w:pPr>
      <w:r>
        <w:t>Página 165</w:t>
      </w:r>
    </w:p>
    <w:p>
      <w:r>
        <w:t>150</w:t>
      </w:r>
    </w:p>
    <w:p>
      <w:r>
        <w:t>De Mysteriis Aegyptiorum et Chaldaerum</w:t>
      </w:r>
    </w:p>
    <w:p>
      <w:r>
        <w:t>Linguagem: latim.</w:t>
      </w:r>
    </w:p>
    <w:p>
      <w:r>
        <w:t>Tipo: manuscritos.</w:t>
      </w:r>
    </w:p>
    <w:p>
      <w:r>
        <w:t>Autor: Lamblichus de Chalcis.</w:t>
      </w:r>
    </w:p>
    <w:p>
      <w:r>
        <w:t>AnD: 5eculo IV.</w:t>
      </w:r>
    </w:p>
    <w:p>
      <w:r>
        <w:t>Raridade: menDS de 10 c6pias conhecidas.</w:t>
      </w:r>
    </w:p>
    <w:p>
      <w:r>
        <w:t>Conteiido: Magias Arcanas, conhecimento sobre Arkanun</w:t>
      </w:r>
    </w:p>
    <w:p>
      <w:r>
        <w:t>e Infernun.</w:t>
      </w:r>
    </w:p>
    <w:p>
      <w:r>
        <w:t>De Nigromancia</w:t>
      </w:r>
    </w:p>
    <w:p>
      <w:r>
        <w:t>Linguagem: latim.</w:t>
      </w:r>
    </w:p>
    <w:p>
      <w:r>
        <w:t>Tipo: manuscrito.</w:t>
      </w:r>
    </w:p>
    <w:p>
      <w:r>
        <w:t>Autor: Roger Bacon.</w:t>
      </w:r>
    </w:p>
    <w:p>
      <w:r>
        <w:t>Ana: seculo XV.</w:t>
      </w:r>
    </w:p>
    <w:p>
      <w:r>
        <w:t>Raridade: apenas algumas c6pias.</w:t>
      </w:r>
    </w:p>
    <w:p>
      <w:r>
        <w:t>Conteurlo: chaves Misticas, Portais, Espiritos. as Satanistas</w:t>
      </w:r>
    </w:p>
    <w:p>
      <w:r>
        <w:t>desenvolviam seus rituais de controle de Dem6nios a partir</w:t>
      </w:r>
    </w:p>
    <w:p>
      <w:r>
        <w:t>dos conceitos contidos neste livro. Em geral, eram bern sucedidos em suas tentativas.</w:t>
      </w:r>
    </w:p>
    <w:p>
      <w:r>
        <w:t>De Occulta Philosophia libri Tres</w:t>
      </w:r>
    </w:p>
    <w:p>
      <w:r>
        <w:t>Linguagem: latim.</w:t>
      </w:r>
    </w:p>
    <w:p>
      <w:r>
        <w:t>Tipo: livro impresso.</w:t>
      </w:r>
    </w:p>
    <w:p>
      <w:r>
        <w:t>Autor: Heinrich Cornelius.</w:t>
      </w:r>
    </w:p>
    <w:p>
      <w:r>
        <w:t>Ana: 1530.</w:t>
      </w:r>
    </w:p>
    <w:p>
      <w:r>
        <w:t>Raridade: 120 capias. Depois da Inquisi\ao, menos de 30</w:t>
      </w:r>
    </w:p>
    <w:p>
      <w:r>
        <w:t>restaram.</w:t>
      </w:r>
    </w:p>
    <w:p>
      <w:r>
        <w:t>Conteudo: Magia, circulos, Rituais e conhecimento sobre</w:t>
      </w:r>
    </w:p>
    <w:p>
      <w:r>
        <w:t>Eden. Os exemplares restantes foram salvos por influencia</w:t>
      </w:r>
    </w:p>
    <w:p>
      <w:r>
        <w:t>dos Magos de Yamesh.</w:t>
      </w:r>
    </w:p>
    <w:p>
      <w:r>
        <w:t>De Oraculis Chaldaica</w:t>
      </w:r>
    </w:p>
    <w:p>
      <w:r>
        <w:t>Linguagem: Iatim.</w:t>
      </w:r>
    </w:p>
    <w:p>
      <w:r>
        <w:t>Tipo: muitos manuscritos.</w:t>
      </w:r>
    </w:p>
    <w:p>
      <w:r>
        <w:t>Autor: Julianus.</w:t>
      </w:r>
    </w:p>
    <w:p>
      <w:r>
        <w:t>Ana: s&lt;!culo II.</w:t>
      </w:r>
    </w:p>
    <w:p>
      <w:r>
        <w:t>Raridade: legendario.</w:t>
      </w:r>
    </w:p>
    <w:p>
      <w:r>
        <w:t>Conteudo: selos, runas e circulos de pretec;ao. Dizem que a</w:t>
      </w:r>
    </w:p>
    <w:p>
      <w:r>
        <w:t>Ordem de Luvithy usa este livro em seus rituais de iniciac;ao. Como nao e possivellocalizar membros da Ordem de</w:t>
      </w:r>
    </w:p>
    <w:p>
      <w:r>
        <w:t>Luvithy, esta informac;ao permanece sem confirmac;ao.</w:t>
      </w:r>
    </w:p>
    <w:p>
      <w:r>
        <w:t>Doctor Faustus qrosser und qewaltiger Meergeist</w:t>
      </w:r>
    </w:p>
    <w:p>
      <w:r>
        <w:t>Linguagem: alemaa.</w:t>
      </w:r>
    </w:p>
    <w:p>
      <w:r>
        <w:t>Tipo: livre impressa.</w:t>
      </w:r>
    </w:p>
    <w:p>
      <w:r>
        <w:t>Autor: Dr. Faustus.</w:t>
      </w:r>
    </w:p>
    <w:p>
      <w:r>
        <w:t>Ana: 1692.</w:t>
      </w:r>
    </w:p>
    <w:p>
      <w:r>
        <w:t>Raridade: mais de uma centenas de exemplares</w:t>
      </w:r>
    </w:p>
    <w:p>
      <w:r>
        <w:t>Conteudo: Caminhos e Rituais, todos eles relacionados ao</w:t>
      </w:r>
    </w:p>
    <w:p>
      <w:r>
        <w:t>Caminho Elemental da Agua. Dr. Faustus infiltTou-se entTe</w:t>
      </w:r>
    </w:p>
    <w:p>
      <w:r>
        <w:t>as Magos Atlantes e escreveu este livro revelando grande</w:t>
      </w:r>
    </w:p>
    <w:p>
      <w:r>
        <w:t>parte de seu conhecimento. Ao ser descoberto, foi assassinado e a versao original de suas anotac;6es desapareceu. Alguns anos clepois, uma c6pia parcial foi encontrada e salva.</w:t>
      </w:r>
    </w:p>
    <w:p>
      <w:r>
        <w:t>Cerca de quinze impressoes foram feitas para se garantir a</w:t>
      </w:r>
    </w:p>
    <w:p>
      <w:r>
        <w:t>seguram;a da versao parcial e a c6pias hoje existentes se</w:t>
      </w:r>
    </w:p>
    <w:p>
      <w:r>
        <w:t>originam desse grupo de c6pias.</w:t>
      </w:r>
    </w:p>
    <w:p>
      <w:r>
        <w:t>Fourth Book of Occult Phylosophy</w:t>
      </w:r>
    </w:p>
    <w:p>
      <w:r>
        <w:t>Linguagem: latim e ingles.</w:t>
      </w:r>
    </w:p>
    <w:p>
      <w:r>
        <w:t>Tipo: livro impresso.</w:t>
      </w:r>
    </w:p>
    <w:p>
      <w:r>
        <w:t>Autor: Agrippa.</w:t>
      </w:r>
    </w:p>
    <w:p>
      <w:r>
        <w:t>Ana: seculo XVI.</w:t>
      </w:r>
    </w:p>
    <w:p>
      <w:r>
        <w:t>Raridade: algumas capias com oS Cavaleiros TempIarios.</w:t>
      </w:r>
    </w:p>
    <w:p>
      <w:r>
        <w:t>Conteudo: conhecimento arcano e Demonios. Estes titulos</w:t>
      </w:r>
    </w:p>
    <w:p>
      <w:r>
        <w:t>sao guardados a sete chaves pelos Templaries e detalhes</w:t>
      </w:r>
    </w:p>
    <w:p>
      <w:r>
        <w:t>sobre seu conteudo sao desconhecidos.</w:t>
      </w:r>
    </w:p>
    <w:p>
      <w:r>
        <w:t>Heptameron</w:t>
      </w:r>
    </w:p>
    <w:p>
      <w:r>
        <w:t>Linguagem: latim.</w:t>
      </w:r>
    </w:p>
    <w:p>
      <w:r>
        <w:t>Tipo: manuscritos.</w:t>
      </w:r>
    </w:p>
    <w:p>
      <w:r>
        <w:t>Autor: Peter de Albano.</w:t>
      </w:r>
    </w:p>
    <w:p>
      <w:r>
        <w:t>Ana: seculo XN.</w:t>
      </w:r>
    </w:p>
    <w:p>
      <w:r>
        <w:t>Raridade: menos de 10 exernplares existentes.</w:t>
      </w:r>
    </w:p>
    <w:p>
      <w:r>
        <w:t>Conteudo: Magia em geraL Cantem as explanaC;6es basicas detalhadas sobre aRoda dos Mundos e sobre as Orbes</w:t>
      </w:r>
    </w:p>
    <w:p>
      <w:r>
        <w:t>enta~ conhecidas. Trata-se de urn livre conceitual, sem maiores exemplos praticos e sem nenhum ritual. Apesar de raro,</w:t>
      </w:r>
    </w:p>
    <w:p>
      <w:r>
        <w:t>nao e considerado urn livro perigoso por nenhuma das Ordens e Escolas de Magia.</w:t>
      </w:r>
    </w:p>
    <w:p>
      <w:r>
        <w:br w:type="page"/>
      </w:r>
    </w:p>
    <w:p>
      <w:pPr>
        <w:pStyle w:val="Heading2"/>
      </w:pPr>
      <w:r>
        <w:t>Página 166</w:t>
      </w:r>
    </w:p>
    <w:p>
      <w:r>
        <w:t>IbiCiib</w:t>
      </w:r>
    </w:p>
    <w:p>
      <w:r>
        <w:t>Linguagem: desconhecida.</w:t>
      </w:r>
    </w:p>
    <w:p>
      <w:r>
        <w:t>Tipo: manuscritos.</w:t>
      </w:r>
    </w:p>
    <w:p>
      <w:r>
        <w:t>Autor: desconhecido.</w:t>
      </w:r>
    </w:p>
    <w:p>
      <w:r>
        <w:t>Ana; desconhecido.</w:t>
      </w:r>
    </w:p>
    <w:p>
      <w:r>
        <w:t>Raridade: apenas 2 exemplares conhecidos.</w:t>
      </w:r>
    </w:p>
    <w:p>
      <w:r>
        <w:t>Conteudo: provavelmente invocac;5es muito poderosas.</w:t>
      </w:r>
    </w:p>
    <w:p>
      <w:r>
        <w:t>Nao se tern noticia de ninguem que tenha vista pessoalmente este livro, mas centenas de magos afirmam conhecerem</w:t>
      </w:r>
    </w:p>
    <w:p>
      <w:r>
        <w:t>algum mistic~ cuja mentor sabia 0 paradeiro de uma das</w:t>
      </w:r>
    </w:p>
    <w:p>
      <w:r>
        <w:t>c6pias. No entanto, nenhuma destas lendas se confirma.</w:t>
      </w:r>
    </w:p>
    <w:p>
      <w:r>
        <w:t>Infernicum Mal1emancia</w:t>
      </w:r>
    </w:p>
    <w:p>
      <w:r>
        <w:t>Linguagem: latim.</w:t>
      </w:r>
    </w:p>
    <w:p>
      <w:r>
        <w:t>Tipo: livro impresso',</w:t>
      </w:r>
    </w:p>
    <w:p>
      <w:r>
        <w:t>Autor: Mathaus.</w:t>
      </w:r>
    </w:p>
    <w:p>
      <w:r>
        <w:t>Ano: seculo XVI.</w:t>
      </w:r>
    </w:p>
    <w:p>
      <w:r>
        <w:t>Raridade: exLTemamente raro.</w:t>
      </w:r>
    </w:p>
    <w:p>
      <w:r>
        <w:t>Contefrdo: Dem6nios de Infernun e Arkanun. Dizem que</w:t>
      </w:r>
    </w:p>
    <w:p>
      <w:r>
        <w:t>este livra cantero urn estudo detalhado sabre a anatomia</w:t>
      </w:r>
    </w:p>
    <w:p>
      <w:r>
        <w:t>dos seres de Arkanun e Infemun e indicac;5es sabre potenciais fraquezas. Sabe-se que a lrmandade de Tenebras possui</w:t>
      </w:r>
    </w:p>
    <w:p>
      <w:r>
        <w:t>algumas c6pias dele, apesar de seus membros negarem veementemente.</w:t>
      </w:r>
    </w:p>
    <w:p>
      <w:r>
        <w:t>le Cirand Albert</w:t>
      </w:r>
    </w:p>
    <w:p>
      <w:r>
        <w:t>Linguagem: frances.</w:t>
      </w:r>
    </w:p>
    <w:p>
      <w:r>
        <w:t>Tipo: manuscritos.</w:t>
      </w:r>
    </w:p>
    <w:p>
      <w:r>
        <w:t>Autor: Albertus Magnus.</w:t>
      </w:r>
    </w:p>
    <w:p>
      <w:r>
        <w:t>Ano: secuIo XIV.</w:t>
      </w:r>
    </w:p>
    <w:p>
      <w:r>
        <w:t>Raridade: tacil de encontrar.</w:t>
      </w:r>
    </w:p>
    <w:p>
      <w:r>
        <w:t>Conteudo: Magias e Rituais simples. Este livro costuma ser</w:t>
      </w:r>
    </w:p>
    <w:p>
      <w:r>
        <w:t>usado por Magos iniciantes de diversas escolas europeias, entre</w:t>
      </w:r>
    </w:p>
    <w:p>
      <w:r>
        <w:t>elas, Magos Austro-HUngaros, Escola de Luft e Sagrada Ordem dos Magos.</w:t>
      </w:r>
    </w:p>
    <w:p>
      <w:r>
        <w:t>lemegeton (A Chave de Salomao)</w:t>
      </w:r>
    </w:p>
    <w:p>
      <w:r>
        <w:t>Linguagem: latim.</w:t>
      </w:r>
    </w:p>
    <w:p>
      <w:r>
        <w:t>Tipo: manuscritos.</w:t>
      </w:r>
    </w:p>
    <w:p>
      <w:r>
        <w:t>Autor: atribuido ao rei Salomao.</w:t>
      </w:r>
    </w:p>
    <w:p>
      <w:r>
        <w:t>Ano: seculo XII.</w:t>
      </w:r>
    </w:p>
    <w:p>
      <w:r>
        <w:t>Raridade: legendario.</w:t>
      </w:r>
    </w:p>
    <w:p>
      <w:r>
        <w:t>Conteudo: Pentagramas e circulos de invocac;ao. Este livro</w:t>
      </w:r>
    </w:p>
    <w:p>
      <w:r>
        <w:t>e considerado basieo pelos demonologistas, pais ensina ao</w:t>
      </w:r>
    </w:p>
    <w:p>
      <w:r>
        <w:t>Mago como nao ser morto instantaneamente pelo Demonio</w:t>
      </w:r>
    </w:p>
    <w:p>
      <w:r>
        <w:t>que ele mesmo conjurou.</w:t>
      </w:r>
    </w:p>
    <w:p>
      <w:r>
        <w:t>liber Sacratus</w:t>
      </w:r>
    </w:p>
    <w:p>
      <w:r>
        <w:t>Linguagem: latim.</w:t>
      </w:r>
    </w:p>
    <w:p>
      <w:r>
        <w:t>Tipo: manuscritos.</w:t>
      </w:r>
    </w:p>
    <w:p>
      <w:r>
        <w:t>Autor: Papa Honorius.</w:t>
      </w:r>
    </w:p>
    <w:p>
      <w:r>
        <w:t>AnD: seculo XIV.</w:t>
      </w:r>
    </w:p>
    <w:p>
      <w:r>
        <w:t>Raridade: 14 capias existentes.</w:t>
      </w:r>
    </w:p>
    <w:p>
      <w:r>
        <w:t>Conteudo: a verdade sobre as Anjos. Logo ap6s a publicac;ao deste livro, 0 Papa Honorius foi vitima de uma tentativa</w:t>
      </w:r>
    </w:p>
    <w:p>
      <w:r>
        <w:t>mal sucedida de assassinato.</w:t>
      </w:r>
    </w:p>
    <w:p>
      <w:r>
        <w:t>liber Daemonium</w:t>
      </w:r>
    </w:p>
    <w:p>
      <w:r>
        <w:t>Linguagem: latirn.</w:t>
      </w:r>
    </w:p>
    <w:p>
      <w:r>
        <w:t>Tipo: manuscrito.</w:t>
      </w:r>
    </w:p>
    <w:p>
      <w:r>
        <w:t>Autor: T olian Soran.</w:t>
      </w:r>
    </w:p>
    <w:p>
      <w:r>
        <w:t>AnD: desconhecido.</w:t>
      </w:r>
    </w:p>
    <w:p>
      <w:r>
        <w:t>Raridade: incomum</w:t>
      </w:r>
    </w:p>
    <w:p>
      <w:r>
        <w:t>Conteudo: Liber Daemonium contem OS primeiros conhecimentos adquiridos pelo Mago ToHan Soran sobre a sociedade de Arkanun. E considerado urn excelente tratado de</w:t>
      </w:r>
    </w:p>
    <w:p>
      <w:r>
        <w:t>Sociologia Demoniaca. Nao sao cosiderados conhecimentos</w:t>
      </w:r>
    </w:p>
    <w:p>
      <w:r>
        <w:t>muito perigosos, por isso Liber Daemonium nao e restrito</w:t>
      </w:r>
    </w:p>
    <w:p>
      <w:r>
        <w:t>pelas Ordense Escolas de Magia.</w:t>
      </w:r>
    </w:p>
    <w:p>
      <w:r>
        <w:t>lithica</w:t>
      </w:r>
    </w:p>
    <w:p>
      <w:r>
        <w:t>Linguagem: grego.</w:t>
      </w:r>
    </w:p>
    <w:p>
      <w:r>
        <w:t>Tipo: manuscritos.</w:t>
      </w:r>
    </w:p>
    <w:p>
      <w:r>
        <w:t>Autor: Orpheus.</w:t>
      </w:r>
    </w:p>
    <w:p>
      <w:r>
        <w:t>Ana: seculo IV.</w:t>
      </w:r>
    </w:p>
    <w:p>
      <w:r>
        <w:t>Raridade: 23 capias existentes.</w:t>
      </w:r>
    </w:p>
    <w:p>
      <w:r>
        <w:t>Conteudo: muitos Rituais sobre Trevas. Este livro contem</w:t>
      </w:r>
    </w:p>
    <w:p>
      <w:r>
        <w:t>rituais muito liteis do Caminho Elemental das Trevas. Infelizmente ele peca nos efeitos espontaneos, exemplificando</w:t>
      </w:r>
    </w:p>
    <w:p>
      <w:r>
        <w:t>com casos de aplicac;oes duvidosas.</w:t>
      </w:r>
    </w:p>
    <w:p>
      <w:r>
        <w:br w:type="page"/>
      </w:r>
    </w:p>
    <w:p>
      <w:pPr>
        <w:pStyle w:val="Heading2"/>
      </w:pPr>
      <w:r>
        <w:t>Página 167</w:t>
      </w:r>
    </w:p>
    <w:p>
      <w:r>
        <w:t>Livro de Enoch</w:t>
      </w:r>
    </w:p>
    <w:p>
      <w:r>
        <w:t>Linguagem: grego (copias em latim e ingles).</w:t>
      </w:r>
    </w:p>
    <w:p>
      <w:r>
        <w:t>Tipo: manuscritos.</w:t>
      </w:r>
    </w:p>
    <w:p>
      <w:r>
        <w:t>Autor: atribuido ao profeta Enoch.</w:t>
      </w:r>
    </w:p>
    <w:p>
      <w:r>
        <w:t>Ano: seculo 1.</w:t>
      </w:r>
    </w:p>
    <w:p>
      <w:r>
        <w:t>Raridade: os manuscritos sao legendarios, mas muitas copias podem ser encontradas.</w:t>
      </w:r>
    </w:p>
    <w:p>
      <w:r>
        <w:t>Conteudo: Anjos, Demonios e pentagramas de prote~ao</w:t>
      </w:r>
    </w:p>
    <w:p>
      <w:r>
        <w:t>contra diversos seres sobrenaturais. Contem uma descri\=ao</w:t>
      </w:r>
    </w:p>
    <w:p>
      <w:r>
        <w:t>detaIhada da Cidade de Prata em uma narrativa em primeifa pessoa supostamente feita pela proprio Enoch de sua viagem ate a mesma.</w:t>
      </w:r>
    </w:p>
    <w:p>
      <w:r>
        <w:t>Magia Naturalis et Innaturalis</w:t>
      </w:r>
    </w:p>
    <w:p>
      <w:r>
        <w:t>Linguagem: latim (algumas capias em alemao).</w:t>
      </w:r>
    </w:p>
    <w:p>
      <w:r>
        <w:t>Tipo: livre impressa.</w:t>
      </w:r>
    </w:p>
    <w:p>
      <w:r>
        <w:t>Autor: desconhecido.</w:t>
      </w:r>
    </w:p>
    <w:p>
      <w:r>
        <w:t>Ano: 1505.</w:t>
      </w:r>
    </w:p>
    <w:p>
      <w:r>
        <w:t>Raridade: uma centena de capias.</w:t>
      </w:r>
    </w:p>
    <w:p>
      <w:r>
        <w:t>Conteudo: Herbalismo mistico. Cantem uma das rna is conhecidas f6rmulas de Poc;ao de Cura e uma excelente listagern</w:t>
      </w:r>
    </w:p>
    <w:p>
      <w:r>
        <w:t>das plantas e suas propriedades. Infelizmente, a Iistagem</w:t>
      </w:r>
    </w:p>
    <w:p>
      <w:r>
        <w:t>refere-se apenas a flora europeia, sendo de pouca utilidade</w:t>
      </w:r>
    </w:p>
    <w:p>
      <w:r>
        <w:t>em outros continentes.</w:t>
      </w:r>
    </w:p>
    <w:p>
      <w:r>
        <w:t>Malleus Maleficarium</w:t>
      </w:r>
    </w:p>
    <w:p>
      <w:r>
        <w:t>Linguagem: latim (capias em alemao).</w:t>
      </w:r>
    </w:p>
    <w:p>
      <w:r>
        <w:t>Tipo: livro impresso.</w:t>
      </w:r>
    </w:p>
    <w:p>
      <w:r>
        <w:t>Autor: Jakob Sprenger.</w:t>
      </w:r>
    </w:p>
    <w:p>
      <w:r>
        <w:t>Ano:1486.</w:t>
      </w:r>
    </w:p>
    <w:p>
      <w:r>
        <w:t>Raridade: cerca de 150 capias existentes.</w:t>
      </w:r>
    </w:p>
    <w:p>
      <w:r>
        <w:t>Contetido: guia para os Inquisidores, con tendo procedimentos de investiga\"ao, localiza\"ao, interrogatario e torturas de hereges, bern como exorcismo de Dem6nios. Era de</w:t>
      </w:r>
    </w:p>
    <w:p>
      <w:r>
        <w:t>leirura obrigataria por todos os Inquisidores.</w:t>
      </w:r>
    </w:p>
    <w:p>
      <w:r>
        <w:t>Methamorphosis</w:t>
      </w:r>
    </w:p>
    <w:p>
      <w:r>
        <w:t>Linguagem: latim.</w:t>
      </w:r>
    </w:p>
    <w:p>
      <w:r>
        <w:t>Tipo: manuscritos.</w:t>
      </w:r>
    </w:p>
    <w:p>
      <w:r>
        <w:t>Autor: desconhecido.</w:t>
      </w:r>
    </w:p>
    <w:p>
      <w:r>
        <w:t>Ano: desconhecido.</w:t>
      </w:r>
    </w:p>
    <w:p>
      <w:r>
        <w:t>Raridade: legend.hio.</w:t>
      </w:r>
    </w:p>
    <w:p>
      <w:r>
        <w:t>Conteudo: rttuais de transforma\"ao e modifica\"ao da aparencia. 0 livro come~a ensinando os principios basicos dos</w:t>
      </w:r>
    </w:p>
    <w:p>
      <w:r>
        <w:t>disfarces utilizando tecnicas de maquiagem. A segunda parte, no entanto, ensina como se aplica a Magia a este caso.</w:t>
      </w:r>
    </w:p>
    <w:p>
      <w:r>
        <w:t>Monas Hieroglyphica</w:t>
      </w:r>
    </w:p>
    <w:p>
      <w:r>
        <w:t>Linguagem: latirn.</w:t>
      </w:r>
    </w:p>
    <w:p>
      <w:r>
        <w:t>Tipo: livro impresso.</w:t>
      </w:r>
    </w:p>
    <w:p>
      <w:r>
        <w:t>Autor: Dr John Dee.</w:t>
      </w:r>
    </w:p>
    <w:p>
      <w:r>
        <w:t>Ano: desconhecido.</w:t>
      </w:r>
    </w:p>
    <w:p>
      <w:r>
        <w:t>Raridade: apenas 98 c6pias conhecidas.</w:t>
      </w:r>
    </w:p>
    <w:p>
      <w:r>
        <w:t>Contetido: pentagramas e circulos de evoca\"ao. Este livro</w:t>
      </w:r>
    </w:p>
    <w:p>
      <w:r>
        <w:t>e de dificil assimila\"ao. Apenas os demonoiogistas com alguma experiencia em conjura&lt;;ao de Demonios sao capazes</w:t>
      </w:r>
    </w:p>
    <w:p>
      <w:r>
        <w:t>de fazer uso dos Rituais aqui cotidos.</w:t>
      </w:r>
    </w:p>
    <w:p>
      <w:r>
        <w:t>Necronomicom (tambem chamado Kitab-AI Azif)</w:t>
      </w:r>
    </w:p>
    <w:p>
      <w:r>
        <w:t>Linguagem: arabe (capias em grego e latim)</w:t>
      </w:r>
    </w:p>
    <w:p>
      <w:r>
        <w:t>Tipo: manuscritos, fragmentos de livr~.</w:t>
      </w:r>
    </w:p>
    <w:p>
      <w:r>
        <w:t>Autor: Abdul Alhazred.</w:t>
      </w:r>
    </w:p>
    <w:p>
      <w:r>
        <w:t>Ano: 730 DC.</w:t>
      </w:r>
    </w:p>
    <w:p>
      <w:r>
        <w:t>Raridade: legendario.</w:t>
      </w:r>
    </w:p>
    <w:p>
      <w:r>
        <w:t>Conteudo: Rituais, pentagramas, invoca\"oes, iniormac;oes</w:t>
      </w:r>
    </w:p>
    <w:p>
      <w:r>
        <w:t>sobre os Dem6nios de Tenebras, Rituais de invoca\"ao de seres de lnfernun e Rituais de embalsamento.</w:t>
      </w:r>
    </w:p>
    <w:p>
      <w:r>
        <w:t>On Stella Rays</w:t>
      </w:r>
    </w:p>
    <w:p>
      <w:r>
        <w:t>Linguagem: arabe.</w:t>
      </w:r>
    </w:p>
    <w:p>
      <w:r>
        <w:t>Tipo: manuscritos.</w:t>
      </w:r>
    </w:p>
    <w:p>
      <w:r>
        <w:t>Autor: Alkindi.</w:t>
      </w:r>
    </w:p>
    <w:p>
      <w:r>
        <w:t>Ano: seculo IX.</w:t>
      </w:r>
    </w:p>
    <w:p>
      <w:r>
        <w:t>Raridade: apenas 6 capias existentes.</w:t>
      </w:r>
    </w:p>
    <w:p>
      <w:r>
        <w:t>Contetido: datas e epocas prapicias a riruais de conjura\"ao e</w:t>
      </w:r>
    </w:p>
    <w:p>
      <w:r>
        <w:t>transporte. Na verdade, e um tratado sabre Astrologia trazendo alguns dos principios basicos para a cria\"ao dos mapas.</w:t>
      </w:r>
    </w:p>
    <w:p>
      <w:r>
        <w:t>Costuma ser utilizado por todas as Escolas de Magia.</w:t>
      </w:r>
    </w:p>
    <w:p>
      <w:r>
        <w:br w:type="page"/>
      </w:r>
    </w:p>
    <w:p>
      <w:pPr>
        <w:pStyle w:val="Heading2"/>
      </w:pPr>
      <w:r>
        <w:t>Página 168</w:t>
      </w:r>
    </w:p>
    <w:p>
      <w:r>
        <w:t>Oracles of Nostradamus</w:t>
      </w:r>
    </w:p>
    <w:p>
      <w:r>
        <w:t>Linguagem: frances.</w:t>
      </w:r>
    </w:p>
    <w:p>
      <w:r>
        <w:t>Tipo: livro impressa.</w:t>
      </w:r>
    </w:p>
    <w:p>
      <w:r>
        <w:t>Autor: Nostradamus.</w:t>
      </w:r>
    </w:p>
    <w:p>
      <w:r>
        <w:t>Ano:1555.</w:t>
      </w:r>
    </w:p>
    <w:p>
      <w:r>
        <w:t>Raridade: cerca de 200 capias existentes.</w:t>
      </w:r>
    </w:p>
    <w:p>
      <w:r>
        <w:t>Conteudo: previs6es sobre tragedias em diversos locais</w:t>
      </w:r>
    </w:p>
    <w:p>
      <w:r>
        <w:t>do mundo ao longo dos anos. Nostradamus ficau conhecido</w:t>
      </w:r>
    </w:p>
    <w:p>
      <w:r>
        <w:t>como urn dos mais respeitados adivinhos de todos as tempos e suas previs5es chegaram ao publico leigo.</w:t>
      </w:r>
    </w:p>
    <w:p>
      <w:r>
        <w:t>Papyri Ciraecae Magicae</w:t>
      </w:r>
    </w:p>
    <w:p>
      <w:r>
        <w:t>Linguagem: latim e grego.</w:t>
      </w:r>
    </w:p>
    <w:p>
      <w:r>
        <w:t>Tipo: compila~ao de manuscritos.</w:t>
      </w:r>
    </w:p>
    <w:p>
      <w:r>
        <w:t>Autor: Karl Preisendanz.</w:t>
      </w:r>
    </w:p>
    <w:p>
      <w:r>
        <w:t>Ana: desconhecido.</w:t>
      </w:r>
    </w:p>
    <w:p>
      <w:r>
        <w:t>Raridade: raro.</w:t>
      </w:r>
    </w:p>
    <w:p>
      <w:r>
        <w:t>Conteudo: Magias simples. Karl Preisendanz tinha como</w:t>
      </w:r>
    </w:p>
    <w:p>
      <w:r>
        <w:t>Caminho Principal 0 Caminho da Terra, fata que 0 impossibilitava de canhecer 0 Caminho do Ar.</w:t>
      </w:r>
    </w:p>
    <w:p>
      <w:r>
        <w:t>Rlyeh Text</w:t>
      </w:r>
    </w:p>
    <w:p>
      <w:r>
        <w:t>Linguagem: chines.</w:t>
      </w:r>
    </w:p>
    <w:p>
      <w:r>
        <w:t>Tipo: tabletes de argila gravados.</w:t>
      </w:r>
    </w:p>
    <w:p>
      <w:r>
        <w:t>Autor: desconhecido.</w:t>
      </w:r>
    </w:p>
    <w:p>
      <w:r>
        <w:t>Ano: 3000 AC.</w:t>
      </w:r>
    </w:p>
    <w:p>
      <w:r>
        <w:t>Raridade: legendario.</w:t>
      </w:r>
    </w:p>
    <w:p>
      <w:r>
        <w:t>Conteudo: Rituais de invocat;ao de entidades celestiais. Especula-se se seriam provenientes de Paradisia, mas, mesmo</w:t>
      </w:r>
    </w:p>
    <w:p>
      <w:r>
        <w:t>neste caso, certamente nao seria da Cidade de Prata.</w:t>
      </w:r>
    </w:p>
    <w:p>
      <w:r>
        <w:t>Sepher Ha-Zohar</w:t>
      </w:r>
    </w:p>
    <w:p>
      <w:r>
        <w:t>Linguagern: hebraico.</w:t>
      </w:r>
    </w:p>
    <w:p>
      <w:r>
        <w:t>Tipo: manuscritos.</w:t>
      </w:r>
    </w:p>
    <w:p>
      <w:r>
        <w:t>Autar: rabino Moses de Leon.</w:t>
      </w:r>
    </w:p>
    <w:p>
      <w:r>
        <w:t>Ana: seculo XIII.</w:t>
      </w:r>
    </w:p>
    <w:p>
      <w:r>
        <w:t>Raridade: apenas uma dezena de c6pias.</w:t>
      </w:r>
    </w:p>
    <w:p>
      <w:r>
        <w:t>Co~teudo: selos de protet;aO e banimento de seres extraplanares. Este selos eram muito liteis ap6s urn ritual de exorcismo para garantir que 0 Demonio banido nao retornasse.</w:t>
      </w:r>
    </w:p>
    <w:p>
      <w:r>
        <w:t>Sepher Yetsirah</w:t>
      </w:r>
    </w:p>
    <w:p>
      <w:r>
        <w:t>Linguagem: hebraico.</w:t>
      </w:r>
    </w:p>
    <w:p>
      <w:r>
        <w:t>Tipo: manuscritos.</w:t>
      </w:r>
    </w:p>
    <w:p>
      <w:r>
        <w:t>Autor: desconhecido.</w:t>
      </w:r>
    </w:p>
    <w:p>
      <w:r>
        <w:t>Ana: seculo Ill.</w:t>
      </w:r>
    </w:p>
    <w:p>
      <w:r>
        <w:t>Raridade: apenas 7 c6pias.</w:t>
      </w:r>
    </w:p>
    <w:p>
      <w:r>
        <w:t>Conteudo: pentagramas de invoca~ao. Trata-se cia contrapartida do Sepher Ha-Zohar. Este hvro auxiliava os demonologistas em suas perigosas tarefas de conjurat;ao de seres</w:t>
      </w:r>
    </w:p>
    <w:p>
      <w:r>
        <w:t>infernais e extra-planares.</w:t>
      </w:r>
    </w:p>
    <w:p>
      <w:r>
        <w:t>Seven Cryptical Books</w:t>
      </w:r>
    </w:p>
    <w:p>
      <w:r>
        <w:t>Linguagem: chines.</w:t>
      </w:r>
    </w:p>
    <w:p>
      <w:r>
        <w:t>Tipo: pergaminhos.</w:t>
      </w:r>
    </w:p>
    <w:p>
      <w:r>
        <w:t>Autor: desconhecido.</w:t>
      </w:r>
    </w:p>
    <w:p>
      <w:r>
        <w:t>Ana: seculo II.</w:t>
      </w:r>
    </w:p>
    <w:p>
      <w:r>
        <w:t>Raridade: apenas 4 exemplares.</w:t>
      </w:r>
    </w:p>
    <w:p>
      <w:r>
        <w:t>Conteudo: invocac;ao de Dem6nios poderossissimos. Os</w:t>
      </w:r>
    </w:p>
    <w:p>
      <w:r>
        <w:t>demonologistas mais experientes afirmam que tais Demonios eram origimirios de Tenebras, 0 que tornava este tipo</w:t>
      </w:r>
    </w:p>
    <w:p>
      <w:r>
        <w:t>de conjura~ao um perigo sem proport;6es. Outros diziam</w:t>
      </w:r>
    </w:p>
    <w:p>
      <w:r>
        <w:t>que os Rituais foram desenvolvidos pelos pr6prios Demonios e que se tratavam apenas de Portais.</w:t>
      </w:r>
    </w:p>
    <w:p>
      <w:r>
        <w:t>The Book of Eibon</w:t>
      </w:r>
    </w:p>
    <w:p>
      <w:r>
        <w:t>Linguagem: ingles.</w:t>
      </w:r>
    </w:p>
    <w:p>
      <w:r>
        <w:t>Tipo: c6pias manuscritas.</w:t>
      </w:r>
    </w:p>
    <w:p>
      <w:r>
        <w:t>Autor: Edward Derby.</w:t>
      </w:r>
    </w:p>
    <w:p>
      <w:r>
        <w:t>Ana: seculo XV.</w:t>
      </w:r>
    </w:p>
    <w:p>
      <w:r>
        <w:t>Raridade: 18 c6pias conhecidas.</w:t>
      </w:r>
    </w:p>
    <w:p>
      <w:r>
        <w:t>Conteudo: Magia dos Demonios de Infernun. Este livro</w:t>
      </w:r>
    </w:p>
    <w:p>
      <w:r>
        <w:t>frequenternente leva seu leit~r a loucura devido aos complexos conceitos que contem. Muitos morreram tentando</w:t>
      </w:r>
    </w:p>
    <w:p>
      <w:r>
        <w:t>praticar as Magias ensinadas neste livro.</w:t>
      </w:r>
    </w:p>
    <w:p>
      <w:r>
        <w:t>The Treatises of Dr. Rudd</w:t>
      </w:r>
    </w:p>
    <w:p>
      <w:r>
        <w:t>Linguagem: ingles.</w:t>
      </w:r>
    </w:p>
    <w:p>
      <w:r>
        <w:t>Tipo: manuscrito.</w:t>
      </w:r>
    </w:p>
    <w:p>
      <w:r>
        <w:t>Autor: Dr. Rudd.</w:t>
      </w:r>
    </w:p>
    <w:p>
      <w:r>
        <w:t>Ana: seculo XVII.</w:t>
      </w:r>
    </w:p>
    <w:p>
      <w:r>
        <w:t>Raridade: arenas 3 ou 4 exemplares conhecidos.</w:t>
      </w:r>
    </w:p>
    <w:p>
      <w:r>
        <w:t>Canteudo: Anjos em geral. Na verdade, este livro contem</w:t>
      </w:r>
    </w:p>
    <w:p>
      <w:r>
        <w:t>praticamente as mesmo tipos de informac;ao contidas em</w:t>
      </w:r>
    </w:p>
    <w:p>
      <w:r>
        <w:t>urn manual de demonologia. No entanto, ele se refere a</w:t>
      </w:r>
    </w:p>
    <w:p>
      <w:r>
        <w:t>Anjos no lugar de Dem6nios.</w:t>
      </w:r>
    </w:p>
    <w:p>
      <w:r>
        <w:t>Thurba Philosophrum</w:t>
      </w:r>
    </w:p>
    <w:p>
      <w:r>
        <w:t>Linguagem: latim.</w:t>
      </w:r>
    </w:p>
    <w:p>
      <w:r>
        <w:t>Tipo: manuscritos.</w:t>
      </w:r>
    </w:p>
    <w:p>
      <w:r>
        <w:t>Autor: Geber.</w:t>
      </w:r>
    </w:p>
    <w:p>
      <w:r>
        <w:t>Ana: seculo XVI.</w:t>
      </w:r>
    </w:p>
    <w:p>
      <w:r>
        <w:t>Raridade: raro.</w:t>
      </w:r>
    </w:p>
    <w:p>
      <w:r>
        <w:t>Canteudo: Magia negra, em diversas variantes e'</w:t>
      </w:r>
    </w:p>
    <w:p>
      <w:r>
        <w:t>metodologias. Basicamente, este livro ensina efeitos e ritu-'</w:t>
      </w:r>
    </w:p>
    <w:p>
      <w:r>
        <w:t>ais sobre os Caminhos das Trevas e de Arkanun. Muito utilizados pela Ordem do Dragao.</w:t>
      </w:r>
    </w:p>
    <w:p>
      <w:r>
        <w:br w:type="page"/>
      </w:r>
    </w:p>
    <w:p>
      <w:pPr>
        <w:pStyle w:val="Heading2"/>
      </w:pPr>
      <w:r>
        <w:t>Página 169</w:t>
      </w:r>
    </w:p>
    <w:p>
      <w:r>
        <w:t>Tratato Druidae at Arcadia</w:t>
      </w:r>
    </w:p>
    <w:p>
      <w:r>
        <w:t>Linguagem: ingles (c6digos de Alquimia).</w:t>
      </w:r>
    </w:p>
    <w:p>
      <w:r>
        <w:t>Tipo: manuscritos.</w:t>
      </w:r>
    </w:p>
    <w:p>
      <w:r>
        <w:t>Autor: Kurak Iapetus.</w:t>
      </w:r>
    </w:p>
    <w:p>
      <w:r>
        <w:t>Ana: seculo XII.</w:t>
      </w:r>
    </w:p>
    <w:p>
      <w:r>
        <w:t>Raridade: somente 6 c6pias existentes.</w:t>
      </w:r>
    </w:p>
    <w:p>
      <w:r>
        <w:t>Conteudo: Fadas e seres de Arcadia em geral. Kurak Iapetus</w:t>
      </w:r>
    </w:p>
    <w:p>
      <w:r>
        <w:t>possuia tantas rela~5es com as Cortes de Arcadia que recebia tratamento semelhante ao de um embaixador. Apcs sua</w:t>
      </w:r>
    </w:p>
    <w:p>
      <w:r>
        <w:t>morte, 0 relacionamento entre as Facias e Humanos entreu</w:t>
      </w:r>
    </w:p>
    <w:p>
      <w:r>
        <w:t>em uma fase de degenera&lt;;ao ate que as Portais fcram fechados pelas Facias.</w:t>
      </w:r>
    </w:p>
    <w:p>
      <w:r>
        <w:t>Voorish Rituals</w:t>
      </w:r>
    </w:p>
    <w:p>
      <w:r>
        <w:t>Linguagem: italiano.</w:t>
      </w:r>
    </w:p>
    <w:p>
      <w:r>
        <w:t>Tipo: livro impressa.</w:t>
      </w:r>
    </w:p>
    <w:p>
      <w:r>
        <w:t>Autor: Schiavoni e Malamoco.</w:t>
      </w:r>
    </w:p>
    <w:p>
      <w:r>
        <w:t>Ana: seculo XVII.</w:t>
      </w:r>
    </w:p>
    <w:p>
      <w:r>
        <w:t>Raridade: apenas 15 exemplares conhecidos.</w:t>
      </w:r>
    </w:p>
    <w:p>
      <w:r>
        <w:t>Conteudo: Magias e Rituais relacionados a Luz. Dizem que</w:t>
      </w:r>
    </w:p>
    <w:p>
      <w:r>
        <w:t>Schiavoni e Malamoco apenas seguiam ordem de Anjos</w:t>
      </w:r>
    </w:p>
    <w:p>
      <w:r>
        <w:t>Nimbus quando escreveram este Tratado. 0 fato e que ele</w:t>
      </w:r>
    </w:p>
    <w:p>
      <w:r>
        <w:t>ensina efeitos tipicamente usados por Anjos Magos.</w:t>
      </w:r>
    </w:p>
    <w:p>
      <w:r>
        <w:t>LOl;ao Cadaverica</w:t>
      </w:r>
    </w:p>
    <w:p>
      <w:r>
        <w:t>Esta loc;ao tern urn odor horrivel, mas se for usada por</w:t>
      </w:r>
    </w:p>
    <w:p>
      <w:r>
        <w:t>urn avenhlreiro, qualquer morto-vivo sem inteligencia (esqueletos, zumbis ou ghouls) confundirao 0 personagem com</w:t>
      </w:r>
    </w:p>
    <w:p>
      <w:r>
        <w:t>urn deles, e nao ° atacarao, considerando-o urn aliado. Apenas mortos-vivos com inteligencia saberao diferencia-Io como</w:t>
      </w:r>
    </w:p>
    <w:p>
      <w:r>
        <w:t>ser vivo, mas ainda assim escolherao ataca-Io por ultimo,</w:t>
      </w:r>
    </w:p>
    <w:p>
      <w:r>
        <w:t>preferindo sempre os demais seres vivos.</w:t>
      </w:r>
    </w:p>
    <w:p>
      <w:r>
        <w:t>Cada frasco de loc;ao serve para 3+1d6 aphca~5es. Se</w:t>
      </w:r>
    </w:p>
    <w:p>
      <w:r>
        <w:t>for ingerido, causa 4d6+4 pontos de envenenamento e, se 0</w:t>
      </w:r>
    </w:p>
    <w:p>
      <w:r>
        <w:t>aventureiro morrer desta forma, renascent como zumbi.</w:t>
      </w:r>
    </w:p>
    <w:p>
      <w:r>
        <w:t>Lo~ao de Barba</w:t>
      </w:r>
    </w:p>
    <w:p>
      <w:r>
        <w:t>Uma loc;ao azulada magica, que 0 aventureiro deve</w:t>
      </w:r>
    </w:p>
    <w:p>
      <w:r>
        <w:t>espalhar por qualquer area de seu corpo onde tenha pelos</w:t>
      </w:r>
    </w:p>
    <w:p>
      <w:r>
        <w:t>(normalmente a barba). A loc;ao remove os pelos perfeitamente, e eles demoram cerca de 15 dias para crescerem novamente. Cada frasco da Lo~ao de Barba contem 0 suficiente</w:t>
      </w:r>
    </w:p>
    <w:p>
      <w:r>
        <w:t>para 4+2d6 aplicac;5es.</w:t>
      </w:r>
    </w:p>
    <w:p>
      <w:r>
        <w:t>Esta loc;ao vern em urn vidro transparente, contendo</w:t>
      </w:r>
    </w:p>
    <w:p>
      <w:r>
        <w:t>20+1d6 aplica&lt;;5es. 0 liquido e verde claro, aparentemente</w:t>
      </w:r>
    </w:p>
    <w:p>
      <w:r>
        <w:t>bastante diluido. Basta ao usuario aplicar a lo&lt;;ao no rosto e a</w:t>
      </w:r>
    </w:p>
    <w:p>
      <w:r>
        <w:t>efeito entranl em funcionamento.</w:t>
      </w:r>
    </w:p>
    <w:p>
      <w:r>
        <w:t>Nas proximas 3d6 horas, a uSUi:1rio ficat·a com urn bonus de +3 em CAR. Esta bonifica&lt;;ao e valida apenas para</w:t>
      </w:r>
    </w:p>
    <w:p>
      <w:r>
        <w:t>pessoas que estiverem perto do usuario, mas nao estejam</w:t>
      </w:r>
    </w:p>
    <w:p>
      <w:r>
        <w:t>conversando com ele. Caso 0 usuario converse com uma</w:t>
      </w:r>
    </w:p>
    <w:p>
      <w:r>
        <w:t>pessoa, este bonus pode mudar para menos, de acordo com</w:t>
      </w:r>
    </w:p>
    <w:p>
      <w:r>
        <w:t>a que disser a esta. 0 pior caso e quando a usuario diz alga</w:t>
      </w:r>
    </w:p>
    <w:p>
      <w:r>
        <w:t>totahnente contrario aos principios de alguem: a efeito da</w:t>
      </w:r>
    </w:p>
    <w:p>
      <w:r>
        <w:t>lo&lt;;ao perde-se imediatamente.</w:t>
      </w:r>
    </w:p>
    <w:p>
      <w:r>
        <w:t>Esta lo&lt;;ao recebeu 0 nome de Lo&lt;;ao do Bardo par ser</w:t>
      </w:r>
    </w:p>
    <w:p>
      <w:r>
        <w:t>muito popular entre eles. Era a melhor maneira de frequentar uma festa, garantindo boas relac;5es com praticamente</w:t>
      </w:r>
    </w:p>
    <w:p>
      <w:r>
        <w:t>todos os presentes.</w:t>
      </w:r>
    </w:p>
    <w:p>
      <w:r>
        <w:br w:type="page"/>
      </w:r>
    </w:p>
    <w:p>
      <w:pPr>
        <w:pStyle w:val="Heading2"/>
      </w:pPr>
      <w:r>
        <w:t>Página 170</w:t>
      </w:r>
    </w:p>
    <w:p>
      <w:r>
        <w:t>Luvas de Estrangular</w:t>
      </w:r>
    </w:p>
    <w:p>
      <w:r>
        <w:t>Vma vez por dia, 0 dono pode tentar esmagar 0 pescoeyo de uma {mica vitima, em urn ataque especial, e pode fazer</w:t>
      </w:r>
    </w:p>
    <w:p>
      <w:r>
        <w:t>Id6 pontos de dano por rodada, durante ate 5 rodadas (a</w:t>
      </w:r>
    </w:p>
    <w:p>
      <w:r>
        <w:t>vitima pode fazer urn Teste de CON para reduzir 0 dano a</w:t>
      </w:r>
    </w:p>
    <w:p>
      <w:r>
        <w:t>metade). Estas luvas concedem a seu dono uma for\=a equivalente a de urn torniguete quando ativadas.</w:t>
      </w:r>
    </w:p>
    <w:p>
      <w:r>
        <w:t>Existem duas vers6es das Luvas de Estrangular. A versao do Guerreiro, na qual 0 usm'i.rio precisa fisicamente estrangular 0 oponente, e a versilo dos Magos, na qual os poderes das luvas podem ser projetados a ate 10m de distancia.</w:t>
      </w:r>
    </w:p>
    <w:p>
      <w:r>
        <w:t>Tipos</w:t>
      </w:r>
    </w:p>
    <w:p>
      <w:r>
        <w:t>Luva do Guerreiro</w:t>
      </w:r>
    </w:p>
    <w:p>
      <w:r>
        <w:t>Luvado Mago</w:t>
      </w:r>
    </w:p>
    <w:p>
      <w:r>
        <w:t>1d10</w:t>
      </w:r>
    </w:p>
    <w:p>
      <w:r>
        <w:t>1-9</w:t>
      </w:r>
    </w:p>
    <w:p>
      <w:r>
        <w:t>o</w:t>
      </w:r>
    </w:p>
    <w:p>
      <w:r>
        <w:t>Luvas de (jolpear</w:t>
      </w:r>
    </w:p>
    <w:p>
      <w:r>
        <w:t>Estas Manoplas (Gauntlets) especiais possuem um poder muito incomum. Se 0 usmirio desejar, ele pode ativa-Ias</w:t>
      </w:r>
    </w:p>
    <w:p>
      <w:r>
        <w:t>com urn camanda vocal, e a manopla se transformara em</w:t>
      </w:r>
    </w:p>
    <w:p>
      <w:r>
        <w:t>urn grande martelo de guerra, preso ao brat;o do Guerreiro</w:t>
      </w:r>
    </w:p>
    <w:p>
      <w:r>
        <w:t>como se Fosse parte integrante dele.</w:t>
      </w:r>
    </w:p>
    <w:p>
      <w:r>
        <w:t>o martelo causa ld6+5 pontos de dano por ataque,</w:t>
      </w:r>
    </w:p>
    <w:p>
      <w:r>
        <w:t>mas, em compensat;ao, 0 Persona gem derrubani qualquer</w:t>
      </w:r>
    </w:p>
    <w:p>
      <w:r>
        <w:t>coisa que estiver segurando, e nao podera segurar nada normalmente com aquela mao ate que 0 efeito passe (3d6 rodadas). A luva pode ser acionada muitas vezes durante 0 dia,</w:t>
      </w:r>
    </w:p>
    <w:p>
      <w:r>
        <w:t>exceto em noites de Lua Nova, quando a Luva de Golpear</w:t>
      </w:r>
    </w:p>
    <w:p>
      <w:r>
        <w:t>nao pode ser utilizada (e quando ela se recarrega).</w:t>
      </w:r>
    </w:p>
    <w:p>
      <w:r>
        <w:t>Variantes Conhecidas</w:t>
      </w:r>
    </w:p>
    <w:p>
      <w:r>
        <w:t>Luvas de Martelo</w:t>
      </w:r>
    </w:p>
    <w:p>
      <w:r>
        <w:t>Luvas de Mangual</w:t>
      </w:r>
    </w:p>
    <w:p>
      <w:r>
        <w:t>Luvas de Machado</w:t>
      </w:r>
    </w:p>
    <w:p>
      <w:r>
        <w:t>1d100</w:t>
      </w:r>
    </w:p>
    <w:p>
      <w:r>
        <w:t>01-50</w:t>
      </w:r>
    </w:p>
    <w:p>
      <w:r>
        <w:t>51-80</w:t>
      </w:r>
    </w:p>
    <w:p>
      <w:r>
        <w:t>81-90</w:t>
      </w:r>
    </w:p>
    <w:p>
      <w:r>
        <w:t>Hist6rias sabre outras armas sao incomuns, mas existern boatos sabre a existencia de luvas capazes de disprar</w:t>
      </w:r>
    </w:p>
    <w:p>
      <w:r>
        <w:t>flechas de metal como se fossem areas.</w:t>
      </w:r>
    </w:p>
    <w:p>
      <w:r>
        <w:t>Luvas de Prestidigita~ao</w:t>
      </w:r>
    </w:p>
    <w:p>
      <w:r>
        <w:t>Estas luvas somam +25% para a PericiaPrestidigitac;ao</w:t>
      </w:r>
    </w:p>
    <w:p>
      <w:r>
        <w:t>(se 0 Persona gem nao possuir esta Pericia, some 25% a sua</w:t>
      </w:r>
    </w:p>
    <w:p>
      <w:r>
        <w:t>DEX e assuma que 0 Personagem pode efetuar truques semelhantes), e seu dono pode executar truques simples de</w:t>
      </w:r>
    </w:p>
    <w:p>
      <w:r>
        <w:t>mao, como desaparecer com pequenos objetos, au troGi-los</w:t>
      </w:r>
    </w:p>
    <w:p>
      <w:r>
        <w:t>por outro que possua, ou "retirar" objetos do nada.</w:t>
      </w:r>
    </w:p>
    <w:p>
      <w:r>
        <w:t>Lynx</w:t>
      </w:r>
    </w:p>
    <w:p>
      <w:r>
        <w:t>Lynx e 0 nome das peles de raposas no norte da Europa. Somente mulheres podiam utilizar-se destas vestimentas,</w:t>
      </w:r>
    </w:p>
    <w:p>
      <w:r>
        <w:t>que possuiam alguns poderes magicos, quase todos relacionados as raposas.</w:t>
      </w:r>
    </w:p>
    <w:p>
      <w:r>
        <w:t>A Lynx aumentava em +2 a DEX e +2 a AGI da mulher</w:t>
      </w:r>
    </w:p>
    <w:p>
      <w:r>
        <w:t>que a vestia as peles, bern como a protegia do frio e de ataques baseados em frio (a guerreira recebia apenas metade do</w:t>
      </w:r>
    </w:p>
    <w:p>
      <w:r>
        <w:t>dana em ataques deste tipo).</w:t>
      </w:r>
    </w:p>
    <w:p>
      <w:r>
        <w:t>A Lynx nao funciona se vestida par homens.</w:t>
      </w:r>
    </w:p>
    <w:p>
      <w:r>
        <w:br w:type="page"/>
      </w:r>
    </w:p>
    <w:p>
      <w:pPr>
        <w:pStyle w:val="Heading2"/>
      </w:pPr>
      <w:r>
        <w:t>Página 171</w:t>
      </w:r>
    </w:p>
    <w:p>
      <w:r>
        <w:t>Mac;a Magica</w:t>
      </w:r>
    </w:p>
    <w:p>
      <w:r>
        <w:t>Consulte Anna Magica.</w:t>
      </w:r>
    </w:p>
    <w:p>
      <w:r>
        <w:t>Casa voce deseje especilicar 0 tipo de ma~a, consulte a</w:t>
      </w:r>
    </w:p>
    <w:p>
      <w:r>
        <w:t>tabela abaixo para enconuar alguns dos mais conhecidos modelos de Armas Magicas. Para maiores detalhes sabre cada</w:t>
      </w:r>
    </w:p>
    <w:p>
      <w:r>
        <w:t>urna deslas rna,as, consulte 0 GUIA DE ARMAS MEDiEV A1S.</w:t>
      </w:r>
    </w:p>
    <w:p>
      <w:r>
        <w:t>Tipodemafa</w:t>
      </w:r>
    </w:p>
    <w:p>
      <w:r>
        <w:t>1d10</w:t>
      </w:r>
    </w:p>
    <w:p>
      <w:r>
        <w:t>Clava</w:t>
      </w:r>
    </w:p>
    <w:p>
      <w:r>
        <w:t>1</w:t>
      </w:r>
    </w:p>
    <w:p>
      <w:r>
        <w:t>Mac;a de Exercito</w:t>
      </w:r>
    </w:p>
    <w:p>
      <w:r>
        <w:t>2-3</w:t>
      </w:r>
    </w:p>
    <w:p>
      <w:r>
        <w:t>Mac;a de Guerra</w:t>
      </w:r>
    </w:p>
    <w:p>
      <w:r>
        <w:t>4-5</w:t>
      </w:r>
    </w:p>
    <w:p>
      <w:r>
        <w:t>Morningstar</w:t>
      </w:r>
    </w:p>
    <w:p>
      <w:r>
        <w:t>6</w:t>
      </w:r>
    </w:p>
    <w:p>
      <w:r>
        <w:t>Porrete</w:t>
      </w:r>
    </w:p>
    <w:p>
      <w:r>
        <w:t>7</w:t>
      </w:r>
    </w:p>
    <w:p>
      <w:r>
        <w:t>8astao</w:t>
      </w:r>
    </w:p>
    <w:p>
      <w:r>
        <w:t>8</w:t>
      </w:r>
    </w:p>
    <w:p>
      <w:r>
        <w:t>Mac;ade Bola</w:t>
      </w:r>
    </w:p>
    <w:p>
      <w:r>
        <w:t>9-0</w:t>
      </w:r>
    </w:p>
    <w:p>
      <w:r>
        <w:t>Mac;a do Penitente</w:t>
      </w:r>
    </w:p>
    <w:p>
      <w:r>
        <w:t>o usuario desta ma&lt;;a pode (ate duas vezes por clia)</w:t>
      </w:r>
    </w:p>
    <w:p>
      <w:r>
        <w:t>rezar de acordo com sua religHio por ate 3 rodadas de COlibate. Para cada rodada rezando, a arma ganha urn bonus de</w:t>
      </w:r>
    </w:p>
    <w:p>
      <w:r>
        <w:t>+1 (are 0 maximo de +3), com durac;ao de 10 rodadas.</w:t>
      </w:r>
    </w:p>
    <w:p>
      <w:r>
        <w:t>Mac;a do Trovao</w:t>
      </w:r>
    </w:p>
    <w:p>
      <w:r>
        <w:t>Esta ma&lt;;a foi criada como parte das pesquisas dos</w:t>
      </w:r>
    </w:p>
    <w:p>
      <w:r>
        <w:t>Magos da Ordem Luft no comec;o do milenio, mas acabou</w:t>
      </w:r>
    </w:p>
    <w:p>
      <w:r>
        <w:t>abandonada mais tarde, em troca de Martelos Magicos.</w:t>
      </w:r>
    </w:p>
    <w:p>
      <w:r>
        <w:t>A Ma&lt;;a consislia em uma ma&lt;;a de cavalaria pesada,</w:t>
      </w:r>
    </w:p>
    <w:p>
      <w:r>
        <w:t>cuja bola de ferro tinha a propriedade magica de atrair raios</w:t>
      </w:r>
    </w:p>
    <w:p>
      <w:r>
        <w:t>e trov5es enquanto estivesse girando (desde que estivesse</w:t>
      </w:r>
    </w:p>
    <w:p>
      <w:r>
        <w:t>chovendo durante 0 combate, e relampejando).</w:t>
      </w:r>
    </w:p>
    <w:p>
      <w:r>
        <w:t>Uma vez a cada cinco rodadas, 0 dono da Ma&lt;;a do</w:t>
      </w:r>
    </w:p>
    <w:p>
      <w:r>
        <w:t>Trovao pode conjurar urn raio de 6d6 dos ceus para ser atraido e re£Ietido pela mac;a para ate Sm de distancia, divididos</w:t>
      </w:r>
    </w:p>
    <w:p>
      <w:r>
        <w:t>entre ate 6 alvos diferentes (0 dono da mac:;a escolhe quantos</w:t>
      </w:r>
    </w:p>
    <w:p>
      <w:r>
        <w:t>dados de dana irao para cada oponente).</w:t>
      </w:r>
    </w:p>
    <w:p>
      <w:r>
        <w:t>Fora este poder, a ma&lt;;a funciona como uma mac;a +2.</w:t>
      </w:r>
    </w:p>
    <w:p>
      <w:r>
        <w:t>Mac;as das Esperiedes</w:t>
      </w:r>
    </w:p>
    <w:p>
      <w:r>
        <w:t>Estes Pomos de Ouro foram dados de presen te a Hera</w:t>
      </w:r>
    </w:p>
    <w:p>
      <w:r>
        <w:t>par Gaea (a deusa Terra), por ocasiao do casamento de Hera</w:t>
      </w:r>
    </w:p>
    <w:p>
      <w:r>
        <w:t>e Zeus; a Deusa Hera achou as frutas rnaravilhosas, tanto</w:t>
      </w:r>
    </w:p>
    <w:p>
      <w:r>
        <w:t>que ordenou que fossem plantadas no alto do Monte Atlas,</w:t>
      </w:r>
    </w:p>
    <w:p>
      <w:r>
        <w:t>em Paradisia. Como as filhas dos Atlantes come&lt;;ararn a roubar estas rnac:;as, Hera pediu a urn Dragao de cern cabec:;as,</w:t>
      </w:r>
    </w:p>
    <w:p>
      <w:r>
        <w:t>prole de Typhon e Echidna, que protegesse a arvore (ver</w:t>
      </w:r>
    </w:p>
    <w:p>
      <w:r>
        <w:t>DEMONIOS: A DNINA COMEDIA para detalhes sobre</w:t>
      </w:r>
    </w:p>
    <w:p>
      <w:r>
        <w:t>Typhon e Echidna). Alem do Dragao, Hera pediu a tres</w:t>
      </w:r>
    </w:p>
    <w:p>
      <w:r>
        <w:t>Ninfas, Egle, Eritia e Hesperaretusa, que vigiassem as mac:;as. As Ninfas sao Espiritos muito antigos e poderosos, e</w:t>
      </w:r>
    </w:p>
    <w:p>
      <w:r>
        <w:t>nem mesmo Hercules conseguiu derrota-Ias.</w:t>
      </w:r>
    </w:p>
    <w:p>
      <w:r>
        <w:t>Como seu 12° trabalho, Hercules teve de resgatar para</w:t>
      </w:r>
    </w:p>
    <w:p>
      <w:r>
        <w:t>Euristeo uma das mac:;as de ouro deste jardim, e precisou da</w:t>
      </w:r>
    </w:p>
    <w:p>
      <w:r>
        <w:t>ajuda de Atlas, 0 gigante que carrega os ceus nas costas,</w:t>
      </w:r>
    </w:p>
    <w:p>
      <w:r>
        <w:t>senhor do monte Atlas, que conversou com as ninfas para</w:t>
      </w:r>
    </w:p>
    <w:p>
      <w:r>
        <w:t>que elas lhe dessem uma das mac:;as, enquanto Hercules lhe</w:t>
      </w:r>
    </w:p>
    <w:p>
      <w:r>
        <w:t>aliviava 0 peso dos ceus.</w:t>
      </w:r>
    </w:p>
    <w:p>
      <w:r>
        <w:t>Segundo as lendas, as Ma&lt;;as de Ouro das Esperidies</w:t>
      </w:r>
    </w:p>
    <w:p>
      <w:r>
        <w:t>podem conferir poderes fanhisticos permanentes a qualquer</w:t>
      </w:r>
    </w:p>
    <w:p>
      <w:r>
        <w:t>deus au mortal que as ingerir.</w:t>
      </w:r>
    </w:p>
    <w:p>
      <w:r>
        <w:t>Mac;as de Curas Maravilhosas</w:t>
      </w:r>
    </w:p>
    <w:p>
      <w:r>
        <w:t>Estas ma&lt;;as magicas podem curar todos os Pontos de</w:t>
      </w:r>
    </w:p>
    <w:p>
      <w:r>
        <w:t>Vida de uma pessoa que as consuma por inteiro. Foram</w:t>
      </w:r>
    </w:p>
    <w:p>
      <w:r>
        <w:t>originalmente plantadas nos jardins de Flora, a deusa grega</w:t>
      </w:r>
    </w:p>
    <w:p>
      <w:r>
        <w:t>das plantas e vegetac:;oes.</w:t>
      </w:r>
    </w:p>
    <w:p>
      <w:r>
        <w:t>Mac;a de Eva</w:t>
      </w:r>
    </w:p>
    <w:p>
      <w:r>
        <w:t>Nos bosques maravilhosos do Edhen, existiu certa vez</w:t>
      </w:r>
    </w:p>
    <w:p>
      <w:r>
        <w:t>uma arvore magical chamada Y ggdrasil, cujos frutos os humanos estavam proibidos de comer. Esta arvore, chamada</w:t>
      </w:r>
    </w:p>
    <w:p>
      <w:r>
        <w:t>Arvore da Cabala, deveria ser conhecida apenas pelos deuses. Com a ajuda do Portador da Luzl uma feiticeira obteve</w:t>
      </w:r>
    </w:p>
    <w:p>
      <w:r>
        <w:t>o conhecimento para desvendar a Arvore da Cabala, e transmitir este conhecimento aos mortais. Esta cena foi descrita</w:t>
      </w:r>
    </w:p>
    <w:p>
      <w:r>
        <w:t>na Biblia como a expulsao de Adao e Eva do Paraiso.</w:t>
      </w:r>
    </w:p>
    <w:p>
      <w:r>
        <w:br w:type="page"/>
      </w:r>
    </w:p>
    <w:p>
      <w:pPr>
        <w:pStyle w:val="Heading2"/>
      </w:pPr>
      <w:r>
        <w:t>Página 172</w:t>
      </w:r>
    </w:p>
    <w:p>
      <w:r>
        <w:t>Machado Magico</w:t>
      </w:r>
    </w:p>
    <w:p>
      <w:r>
        <w:t>Consulte Arma Magica.</w:t>
      </w:r>
    </w:p>
    <w:p>
      <w:r>
        <w:t>Caso voce deseje especificar 0 tipo de machado, (onsuIte a tabela abaixo para encontrar alguns dos mais conhecidos modelos de Armas Magicas.</w:t>
      </w:r>
    </w:p>
    <w:p>
      <w:r>
        <w:t>Para maiores detalhes sabre cada urn destes machados, consulte 0 GUIA DE ARMAS MEDlEY AlS.</w:t>
      </w:r>
    </w:p>
    <w:p>
      <w:r>
        <w:t>Tipo de Machado</w:t>
      </w:r>
    </w:p>
    <w:p>
      <w:r>
        <w:t>ldl0</w:t>
      </w:r>
    </w:p>
    <w:p>
      <w:r>
        <w:t>Machado de Mao</w:t>
      </w:r>
    </w:p>
    <w:p>
      <w:r>
        <w:t>1</w:t>
      </w:r>
    </w:p>
    <w:p>
      <w:r>
        <w:t>Machadinha</w:t>
      </w:r>
    </w:p>
    <w:p>
      <w:r>
        <w:t>2</w:t>
      </w:r>
    </w:p>
    <w:p>
      <w:r>
        <w:t>Machado de Arremesso</w:t>
      </w:r>
    </w:p>
    <w:p>
      <w:r>
        <w:t>3</w:t>
      </w:r>
    </w:p>
    <w:p>
      <w:r>
        <w:t>Machado Militar</w:t>
      </w:r>
    </w:p>
    <w:p>
      <w:r>
        <w:t>4</w:t>
      </w:r>
    </w:p>
    <w:p>
      <w:r>
        <w:t>Machado de Batalha Curvo</w:t>
      </w:r>
    </w:p>
    <w:p>
      <w:r>
        <w:t>5</w:t>
      </w:r>
    </w:p>
    <w:p>
      <w:r>
        <w:t>Machado de Batalha Reto</w:t>
      </w:r>
    </w:p>
    <w:p>
      <w:r>
        <w:t>6</w:t>
      </w:r>
    </w:p>
    <w:p>
      <w:r>
        <w:t>Machado Barbaro</w:t>
      </w:r>
    </w:p>
    <w:p>
      <w:r>
        <w:t>7</w:t>
      </w:r>
    </w:p>
    <w:p>
      <w:r>
        <w:t>Thorwaler</w:t>
      </w:r>
    </w:p>
    <w:p>
      <w:r>
        <w:t>8</w:t>
      </w:r>
    </w:p>
    <w:p>
      <w:r>
        <w:t>Machado Molok</w:t>
      </w:r>
    </w:p>
    <w:p>
      <w:r>
        <w:t>9</w:t>
      </w:r>
    </w:p>
    <w:p>
      <w:r>
        <w:t>Stonecutter</w:t>
      </w:r>
    </w:p>
    <w:p>
      <w:r>
        <w:t>0</w:t>
      </w:r>
    </w:p>
    <w:p>
      <w:r>
        <w:t>Machado de Doomak</w:t>
      </w:r>
    </w:p>
    <w:p>
      <w:r>
        <w:t>Este lendario machado de guerra de duas laminas pertenceu ao anao guerreiro Doomak, em Ark-a-nun, antes de</w:t>
      </w:r>
    </w:p>
    <w:p>
      <w:r>
        <w:t>sua destrui~ao pelas energias misticas. 0 Machado de</w:t>
      </w:r>
    </w:p>
    <w:p>
      <w:r>
        <w:t>Doomak e uma arma +2, +3 vs. gigantes e possui inumeras</w:t>
      </w:r>
    </w:p>
    <w:p>
      <w:r>
        <w:t>runas e desenhos entalhados nas laminas.</w:t>
      </w:r>
    </w:p>
    <w:p>
      <w:r>
        <w:t>Uma vez aD dia, sob camando, 0 machado emite uma</w:t>
      </w:r>
    </w:p>
    <w:p>
      <w:r>
        <w:t>luz azulada, que parece brotar das runas e desenhos. Enquanto esta luz permanecer nas laminas, a arma torna-se</w:t>
      </w:r>
    </w:p>
    <w:p>
      <w:r>
        <w:t>encantada pelas energias do deus da Guerra Ogh, causando</w:t>
      </w:r>
    </w:p>
    <w:p>
      <w:r>
        <w:t>IdlO+2+ Id6 pontos de dana. A bent;ao dura 3d6 rodadas.</w:t>
      </w:r>
    </w:p>
    <w:p>
      <w:r>
        <w:t>Machado de Xango</w:t>
      </w:r>
    </w:p>
    <w:p>
      <w:r>
        <w:t>Este artefato Yoruba e uma das armas mais fanrnsticas</w:t>
      </w:r>
    </w:p>
    <w:p>
      <w:r>
        <w:t>do panteao africano de deuses, e a arma principal de urn dos</w:t>
      </w:r>
    </w:p>
    <w:p>
      <w:r>
        <w:t>mais poderosos guerreiros entre os deuses.</w:t>
      </w:r>
    </w:p>
    <w:p>
      <w:r>
        <w:t>o Machado de Xango e urn machado de duas pontas</w:t>
      </w:r>
    </w:p>
    <w:p>
      <w:r>
        <w:t>que 56 pode ser utilizado com a autorizat;ao do deus das</w:t>
      </w:r>
    </w:p>
    <w:p>
      <w:r>
        <w:t>tempestades. Uma vez a cada dez rodadas (uma vez a cada</w:t>
      </w:r>
    </w:p>
    <w:p>
      <w:r>
        <w:t>duas rodadas nas maos de Xango), 0 uswirio do machado</w:t>
      </w:r>
    </w:p>
    <w:p>
      <w:r>
        <w:t>pode descarregar raios vindos do ceu (os raios causam 10d6</w:t>
      </w:r>
    </w:p>
    <w:p>
      <w:r>
        <w:t>pontos de dana em todos os alvos que estiverem dentro de</w:t>
      </w:r>
    </w:p>
    <w:p>
      <w:r>
        <w:t>uma area de Sm de raio, escolhida pelo Personagem). Alem</w:t>
      </w:r>
    </w:p>
    <w:p>
      <w:r>
        <w:t>disto, 0 machado e considerado uma arma +5 mutilante, 0</w:t>
      </w:r>
    </w:p>
    <w:p>
      <w:r>
        <w:t>que a tornal na opiniao de alguns sabios, mais poderosa que</w:t>
      </w:r>
    </w:p>
    <w:p>
      <w:r>
        <w:t>o famoso Martelo Mjolnir.</w:t>
      </w:r>
    </w:p>
    <w:p>
      <w:r>
        <w:t>Machado Leal</w:t>
      </w:r>
    </w:p>
    <w:p>
      <w:r>
        <w:t>Trata-se de uma machado +2. Se for usado por uma</w:t>
      </w:r>
    </w:p>
    <w:p>
      <w:r>
        <w:t>semana por urn Aventureirol 0 machado se recusara a ser</w:t>
      </w:r>
    </w:p>
    <w:p>
      <w:r>
        <w:t>usado por outr~ dono. Todos os golpes tentados errarao</w:t>
      </w:r>
    </w:p>
    <w:p>
      <w:r>
        <w:t>automaticamente. 0 machado s6 aceita urn novo dono se</w:t>
      </w:r>
    </w:p>
    <w:p>
      <w:r>
        <w:t>ficar uma semana continua sem ser empunhado.</w:t>
      </w:r>
    </w:p>
    <w:p>
      <w:r>
        <w:t>Alem distol 0 Machado Leal pode ser arremessado a</w:t>
      </w:r>
    </w:p>
    <w:p>
      <w:r>
        <w:t>ate 25m de distancia, que sempre retornani as maos do dono,</w:t>
      </w:r>
    </w:p>
    <w:p>
      <w:r>
        <w:t>mesmo que este tenha se movimentado durante este tempo.</w:t>
      </w:r>
    </w:p>
    <w:p>
      <w:r>
        <w:br w:type="page"/>
      </w:r>
    </w:p>
    <w:p>
      <w:pPr>
        <w:pStyle w:val="Heading2"/>
      </w:pPr>
      <w:r>
        <w:t>Página 173</w:t>
      </w:r>
    </w:p>
    <w:p>
      <w:r>
        <w:t>Magus</w:t>
      </w:r>
    </w:p>
    <w:p>
      <w:r>
        <w:t>Magus e urn cajado de madeira tratada com aproximadamente 1,60 m de altura, mas muito leve. Vista a alhos ma[-</w:t>
      </w:r>
    </w:p>
    <w:p>
      <w:r>
        <w:t>tais, 0 cajado nao passa de urn cabo de madeira esculpido com</w:t>
      </w:r>
    </w:p>
    <w:p>
      <w:r>
        <w:t>uma pedra verde incrustada na panta, mas trata-se de uma</w:t>
      </w:r>
    </w:p>
    <w:p>
      <w:r>
        <w:t>6tima arma para Magos e outras pessoas que nao tern for~a ou</w:t>
      </w:r>
    </w:p>
    <w:p>
      <w:r>
        <w:t>nao querem empunhar urna espada au outras armas.</w:t>
      </w:r>
    </w:p>
    <w:p>
      <w:r>
        <w:t>A pedra do cajado e magica, e nao cleve ser tocada. Se</w:t>
      </w:r>
    </w:p>
    <w:p>
      <w:r>
        <w:t>fOf, quem a tacou tera metade de seus pontos de vida arrancados. E desta maneira que 0 cajado cleve ser usado. Para</w:t>
      </w:r>
    </w:p>
    <w:p>
      <w:r>
        <w:t>cada ataque bern sucedido, Magus arrancara. magicamente</w:t>
      </w:r>
    </w:p>
    <w:p>
      <w:r>
        <w:t>metade dos Pontos de Vida da criatura que atingir, arredondado para baixo. A vitima pode fazer urn Teste de CON para</w:t>
      </w:r>
    </w:p>
    <w:p>
      <w:r>
        <w:t>reduzir 0 dano a metade.</w:t>
      </w:r>
    </w:p>
    <w:p>
      <w:r>
        <w:t>Como pode-se ver, 0 Magus nunca mata, pais seu construtor foi urn mago muito experiente, mas que nao gostava</w:t>
      </w:r>
    </w:p>
    <w:p>
      <w:r>
        <w:t>de matar seus inimigos. Cada vez que seu poder for ativado,</w:t>
      </w:r>
    </w:p>
    <w:p>
      <w:r>
        <w:t>o cajado absorve 1 Ponto de Magia do dono. Esta prote~ao</w:t>
      </w:r>
    </w:p>
    <w:p>
      <w:r>
        <w:t>foi incluida pelo criador do cajado para que apenas magos</w:t>
      </w:r>
    </w:p>
    <w:p>
      <w:r>
        <w:t>pudessem utilizar-se dele.</w:t>
      </w:r>
    </w:p>
    <w:p>
      <w:r>
        <w:t>Mangual Magico</w:t>
      </w:r>
    </w:p>
    <w:p>
      <w:r>
        <w:t>Consulte Arma Magica.</w:t>
      </w:r>
    </w:p>
    <w:p>
      <w:r>
        <w:t>Caso voce deseje especilicar 0 tipo de mangual, consulte a</w:t>
      </w:r>
    </w:p>
    <w:p>
      <w:r>
        <w:t>tabela abaixo para encontrar alguns dos mais conhecidos modelos de Armas Magicas. Para maiores detalhes sobre cada urn</w:t>
      </w:r>
    </w:p>
    <w:p>
      <w:r>
        <w:t>destes manguais, consulte 0 GUIA DE ARMAS MEDlEV AIS.</w:t>
      </w:r>
    </w:p>
    <w:p>
      <w:r>
        <w:t>Tipo de Mangual</w:t>
      </w:r>
    </w:p>
    <w:p>
      <w:r>
        <w:t>1d10</w:t>
      </w:r>
    </w:p>
    <w:p>
      <w:r>
        <w:t>Mangual</w:t>
      </w:r>
    </w:p>
    <w:p>
      <w:r>
        <w:t>1</w:t>
      </w:r>
    </w:p>
    <w:p>
      <w:r>
        <w:t>Mangual de Guerra</w:t>
      </w:r>
    </w:p>
    <w:p>
      <w:r>
        <w:t>2</w:t>
      </w:r>
    </w:p>
    <w:p>
      <w:r>
        <w:t>Mangual Metalico</w:t>
      </w:r>
    </w:p>
    <w:p>
      <w:r>
        <w:t>3</w:t>
      </w:r>
    </w:p>
    <w:p>
      <w:r>
        <w:t>Mangual Duplo</w:t>
      </w:r>
    </w:p>
    <w:p>
      <w:r>
        <w:t>4</w:t>
      </w:r>
    </w:p>
    <w:p>
      <w:r>
        <w:t>Mangual Triplo</w:t>
      </w:r>
    </w:p>
    <w:p>
      <w:r>
        <w:t>5</w:t>
      </w:r>
    </w:p>
    <w:p>
      <w:r>
        <w:t>Mangual Militar</w:t>
      </w:r>
    </w:p>
    <w:p>
      <w:r>
        <w:t>6</w:t>
      </w:r>
    </w:p>
    <w:p>
      <w:r>
        <w:t>Mangual de Corrente</w:t>
      </w:r>
    </w:p>
    <w:p>
      <w:r>
        <w:t>7</w:t>
      </w:r>
    </w:p>
    <w:p>
      <w:r>
        <w:t>Corrente com Bola</w:t>
      </w:r>
    </w:p>
    <w:p>
      <w:r>
        <w:t>8</w:t>
      </w:r>
    </w:p>
    <w:p>
      <w:r>
        <w:t>Mangual de Gancho</w:t>
      </w:r>
    </w:p>
    <w:p>
      <w:r>
        <w:t>9</w:t>
      </w:r>
    </w:p>
    <w:p>
      <w:r>
        <w:t>(role novamente)</w:t>
      </w:r>
    </w:p>
    <w:p>
      <w:r>
        <w:t>0</w:t>
      </w:r>
    </w:p>
    <w:p>
      <w:r>
        <w:t>Mangual de Nisroch</w:t>
      </w:r>
    </w:p>
    <w:p>
      <w:r>
        <w:t>Este Mangual +3 era utilizado por urn Demonio de</w:t>
      </w:r>
    </w:p>
    <w:p>
      <w:r>
        <w:t>nome Nisroch. Seu maior poder era ativado quando 0 Anjo</w:t>
      </w:r>
    </w:p>
    <w:p>
      <w:r>
        <w:t>Caido girava a corrente com a bola de ferro acima da cabec;a.</w:t>
      </w:r>
    </w:p>
    <w:p>
      <w:r>
        <w:t>A bola de ferro pesada era envolvido em chamas e transformava-se em labaredas infemais, que permaneciam ativadas</w:t>
      </w:r>
    </w:p>
    <w:p>
      <w:r>
        <w:t>enquanto Nisroch se concentrasse. a mangual causava neste</w:t>
      </w:r>
    </w:p>
    <w:p>
      <w:r>
        <w:t>estado ldl0+3+2d6 pontos de dano por ataque, alem de atear fogo em qualquer material combustivel que estivesse</w:t>
      </w:r>
    </w:p>
    <w:p>
      <w:r>
        <w:t>proximo, devido as fagulhas expelidas pela corrente.</w:t>
      </w:r>
    </w:p>
    <w:p>
      <w:r>
        <w:t>Vma vez ao dia, Nisroch poderia arremessar uma bola</w:t>
      </w:r>
    </w:p>
    <w:p>
      <w:r>
        <w:t>de fogo criada a partir deste efeito contra urn inimigo. A</w:t>
      </w:r>
    </w:p>
    <w:p>
      <w:r>
        <w:t>bola incandescente causava 6d6 pontos de dana pelo impacto e explosao (com direito a Teste de AGI para reduzir a</w:t>
      </w:r>
    </w:p>
    <w:p>
      <w:r>
        <w:t>dano a metade). A explosao era causada em urn raio de Sm.</w:t>
      </w:r>
    </w:p>
    <w:p>
      <w:r>
        <w:t>Sabe-se que existem tres outros manguais deste tipo</w:t>
      </w:r>
    </w:p>
    <w:p>
      <w:r>
        <w:t>no Inferno, mas todos possuem donos ciumentos.</w:t>
      </w:r>
    </w:p>
    <w:p>
      <w:r>
        <w:br w:type="page"/>
      </w:r>
    </w:p>
    <w:p>
      <w:pPr>
        <w:pStyle w:val="Heading2"/>
      </w:pPr>
      <w:r>
        <w:t>Página 174</w:t>
      </w:r>
    </w:p>
    <w:p>
      <w:r>
        <w:t>Manoplas de Arremesso</w:t>
      </w:r>
    </w:p>
    <w:p>
      <w:r>
        <w:t>Estas manop las magicas permitem ao dono arremessar qualquer arma de ferro que esteja segurando (e 56 funciana com armas de ferro) a ate 25m de distancia, e a arma</w:t>
      </w:r>
    </w:p>
    <w:p>
      <w:r>
        <w:t>retornara magicamen te as maos de quem a arremessou. As</w:t>
      </w:r>
    </w:p>
    <w:p>
      <w:r>
        <w:t>manoplas sao de ferro pesado, contam como manoplas de</w:t>
      </w:r>
    </w:p>
    <w:p>
      <w:r>
        <w:t>golpear +1 e, por causa da forte Magia contida nela, tomamse ligeiramente magnetizadas, atraindo para si pequenos</w:t>
      </w:r>
    </w:p>
    <w:p>
      <w:r>
        <w:t>objetos de ferro.</w:t>
      </w:r>
    </w:p>
    <w:p>
      <w:r>
        <w:t>Manoplas de Choque</w:t>
      </w:r>
    </w:p>
    <w:p>
      <w:r>
        <w:t>Estas manop las pesaclas podem seT utilizadas tres vezes ao dia para descarregar raios eletricos em urn alva. Para</w:t>
      </w:r>
    </w:p>
    <w:p>
      <w:r>
        <w:t>ista, 0 Persona gem precisa ativar as luvas, e elas passam a</w:t>
      </w:r>
    </w:p>
    <w:p>
      <w:r>
        <w:t>emitir urn pequeno brilho azulado por algumas rodadas.</w:t>
      </w:r>
    </w:p>
    <w:p>
      <w:r>
        <w:t>Neste tempo, as luvas ficarao energizadas e 0 Avenhlreiro</w:t>
      </w:r>
    </w:p>
    <w:p>
      <w:r>
        <w:t>podera descarregar a eletricidade em urn oponente, se conseguir acertar urn ataque com as luvas. As luvas descarregam a eletricidade, mas a vitima pode fazer urn Teste de</w:t>
      </w:r>
    </w:p>
    <w:p>
      <w:r>
        <w:t>CON para reduzir 0 dana a metade.</w:t>
      </w:r>
    </w:p>
    <w:p>
      <w:r>
        <w:t>Variantes Conhectdas</w:t>
      </w:r>
    </w:p>
    <w:p>
      <w:r>
        <w:t>4+2d6</w:t>
      </w:r>
    </w:p>
    <w:p>
      <w:r>
        <w:t>6+3d6</w:t>
      </w:r>
    </w:p>
    <w:p>
      <w:r>
        <w:t>8+4d6</w:t>
      </w:r>
    </w:p>
    <w:p>
      <w:r>
        <w:t>1d10</w:t>
      </w:r>
    </w:p>
    <w:p>
      <w:r>
        <w:t>1-8</w:t>
      </w:r>
    </w:p>
    <w:p>
      <w:r>
        <w:t>9</w:t>
      </w:r>
    </w:p>
    <w:p>
      <w:r>
        <w:t>o</w:t>
      </w:r>
    </w:p>
    <w:p>
      <w:r>
        <w:t>Manoplas de Dwarven</w:t>
      </w:r>
    </w:p>
    <w:p>
      <w:r>
        <w:t>Estas manoplas foram criadas por Edgard Dwarven.</w:t>
      </w:r>
    </w:p>
    <w:p>
      <w:r>
        <w:t>Estas rnanoplas 56 podem ser utilizadas por An5es. Quando</w:t>
      </w:r>
    </w:p>
    <w:p>
      <w:r>
        <w:t>urn Anao esta utilizando estas luvas, qualquer martelo empunhado por ele recebe urn bonus magico adicional a qualquer bonus que este martelo ja possua.</w:t>
      </w:r>
    </w:p>
    <w:p>
      <w:r>
        <w:t>Variantes Conhecidas</w:t>
      </w:r>
    </w:p>
    <w:p>
      <w:r>
        <w:t>+1</w:t>
      </w:r>
    </w:p>
    <w:p>
      <w:r>
        <w:t>+2</w:t>
      </w:r>
    </w:p>
    <w:p>
      <w:r>
        <w:t>+3</w:t>
      </w:r>
    </w:p>
    <w:p>
      <w:r>
        <w:t>1d10</w:t>
      </w:r>
    </w:p>
    <w:p>
      <w:r>
        <w:t>1-7</w:t>
      </w:r>
    </w:p>
    <w:p>
      <w:r>
        <w:t>8-9</w:t>
      </w:r>
    </w:p>
    <w:p>
      <w:r>
        <w:t>o</w:t>
      </w:r>
    </w:p>
    <w:p>
      <w:r>
        <w:t>Manoplas de Escalada</w:t>
      </w:r>
    </w:p>
    <w:p>
      <w:r>
        <w:t>Estas manoplas de metal permitem ao dono escalar</w:t>
      </w:r>
    </w:p>
    <w:p>
      <w:r>
        <w:t>paredes, cravando as garras na pedTa, bern como pendurarse apenas por uma mao (sem que seja necessario nenhum</w:t>
      </w:r>
    </w:p>
    <w:p>
      <w:r>
        <w:t>Teste de FR para isto, a manopla segura magicamente 0</w:t>
      </w:r>
    </w:p>
    <w:p>
      <w:r>
        <w:t>Aventureiro). Se usadas em combate, as manoplas contam</w:t>
      </w:r>
    </w:p>
    <w:p>
      <w:r>
        <w:t>como manoplas de golpear +2, e fazem urn dana com as</w:t>
      </w:r>
    </w:p>
    <w:p>
      <w:r>
        <w:t>garras de 1d6+2.</w:t>
      </w:r>
    </w:p>
    <w:p>
      <w:r>
        <w:t>o (mico problema com estas manoplas e que elas deixam huracos de garras cravados nas paredes, denunciando</w:t>
      </w:r>
    </w:p>
    <w:p>
      <w:r>
        <w:t>que alguem as escalou.</w:t>
      </w:r>
    </w:p>
    <w:p>
      <w:r>
        <w:t>Variantes Conhectdas</w:t>
      </w:r>
    </w:p>
    <w:p>
      <w:r>
        <w:t>Manoplas de Escalada</w:t>
      </w:r>
    </w:p>
    <w:p>
      <w:r>
        <w:t>Manoplas Magicas</w:t>
      </w:r>
    </w:p>
    <w:p>
      <w:r>
        <w:t>Manoplas com Gancho</w:t>
      </w:r>
    </w:p>
    <w:p>
      <w:r>
        <w:t>1d100</w:t>
      </w:r>
    </w:p>
    <w:p>
      <w:r>
        <w:t>01-50</w:t>
      </w:r>
    </w:p>
    <w:p>
      <w:r>
        <w:t>51-60</w:t>
      </w:r>
    </w:p>
    <w:p>
      <w:r>
        <w:t>61-00</w:t>
      </w:r>
    </w:p>
    <w:p>
      <w:r>
        <w:t>Manoplas Magicas; identicas as Manoplas de Escalada, mas elas cobrem magicamente os furos deixados por</w:t>
      </w:r>
    </w:p>
    <w:p>
      <w:r>
        <w:t>elas 3d6 rodadas ap6s 0 Personagem ter escalado as paredes.</w:t>
      </w:r>
    </w:p>
    <w:p>
      <w:r>
        <w:t>Manoplas com Gancho: Semelhantes as Manoplas de</w:t>
      </w:r>
    </w:p>
    <w:p>
      <w:r>
        <w:t>Escalada, mas podem disparar urn gancho magico (que se</w:t>
      </w:r>
    </w:p>
    <w:p>
      <w:r>
        <w:t>crava em pedra ou madeira) a uma distancia de ate 20m,</w:t>
      </w:r>
    </w:p>
    <w:p>
      <w:r>
        <w:t>com uma corda de escalada que resiste a ate lOOkg.</w:t>
      </w:r>
    </w:p>
    <w:p>
      <w:r>
        <w:t>A corda pode ser recolhida ou i\ar 0 Persona gem com</w:t>
      </w:r>
    </w:p>
    <w:p>
      <w:r>
        <w:t>urn simples comando verbal. Caso a corda seja partida por</w:t>
      </w:r>
    </w:p>
    <w:p>
      <w:r>
        <w:t>algum motivo, basta juntar as duas pontas e a corda conserta-se magicamente.</w:t>
      </w:r>
    </w:p>
    <w:p>
      <w:r>
        <w:t>Manoplas de</w:t>
      </w:r>
    </w:p>
    <w:p>
      <w:r>
        <w:t>Remover Armadilhas</w:t>
      </w:r>
    </w:p>
    <w:p>
      <w:r>
        <w:t>Estas manoplas de ferro pesado podem ser utilizadas</w:t>
      </w:r>
    </w:p>
    <w:p>
      <w:r>
        <w:t>para desarmar armadilhas que contenham explosivos au</w:t>
      </w:r>
    </w:p>
    <w:p>
      <w:r>
        <w:t>magias que causem explosoes. Caso 0 Aventureiro falhe no</w:t>
      </w:r>
    </w:p>
    <w:p>
      <w:r>
        <w:t>Teste de Desarmar Armadilhas e a explosao aconte\a, as</w:t>
      </w:r>
    </w:p>
    <w:p>
      <w:r>
        <w:t>Manoplas absorverao TODO 0 dana causado pela explosao</w:t>
      </w:r>
    </w:p>
    <w:p>
      <w:r>
        <w:t>(seja ela fogo, fogo magico ou energia mistica).</w:t>
      </w:r>
    </w:p>
    <w:p>
      <w:r>
        <w:br w:type="page"/>
      </w:r>
    </w:p>
    <w:p>
      <w:pPr>
        <w:pStyle w:val="Heading2"/>
      </w:pPr>
      <w:r>
        <w:t>Página 175</w:t>
      </w:r>
    </w:p>
    <w:p>
      <w:r>
        <w:t>-</w:t>
      </w:r>
    </w:p>
    <w:p>
      <w:r>
        <w:t>Manoplas de Moldar Pedra</w:t>
      </w:r>
    </w:p>
    <w:p>
      <w:r>
        <w:t>Estas manop las de metal permitem ao Usuario manipular pedras como se fossem barro, por algumas rodadas,</w:t>
      </w:r>
    </w:p>
    <w:p>
      <w:r>
        <w:t>uma vez ao dia. 0 Dono das manop las pode escavar paredes</w:t>
      </w:r>
    </w:p>
    <w:p>
      <w:r>
        <w:t>de pedra, trancar portas ou criar obstaculos, moldando a</w:t>
      </w:r>
    </w:p>
    <w:p>
      <w:r>
        <w:t>pedra. Ao final das rodadas, a pedra volta a. sua dureza original, adquirindo a nova forma permanentemente.</w:t>
      </w:r>
    </w:p>
    <w:p>
      <w:r>
        <w:t>Manoplas do Poder</w:t>
      </w:r>
    </w:p>
    <w:p>
      <w:r>
        <w:t>Estas luvas de metal podem ser usadas para golpear, e</w:t>
      </w:r>
    </w:p>
    <w:p>
      <w:r>
        <w:t>causam IdlO+4 pontos de dano.</w:t>
      </w:r>
    </w:p>
    <w:p>
      <w:r>
        <w:t>AMm dista, podem seT usadas para criar buracos atrayeS de paredes Oll portas, ou esmagar pequenos objetos de</w:t>
      </w:r>
    </w:p>
    <w:p>
      <w:r>
        <w:t>metal ou pedra. 0 unico problema e que as luvas nao deixarao 0 Usuclrio utilizar nenhum outro tipo de arma enquanto</w:t>
      </w:r>
    </w:p>
    <w:p>
      <w:r>
        <w:t>estiver com elas.</w:t>
      </w:r>
    </w:p>
    <w:p>
      <w:r>
        <w:t>Manta-Arraia</w:t>
      </w:r>
    </w:p>
    <w:p>
      <w:r>
        <w:t>Estas capas se assemelham muitos as arraias, possuindo ate mesmo fer rae em alguns modelos. A capa e escura, e</w:t>
      </w:r>
    </w:p>
    <w:p>
      <w:r>
        <w:t>lembra muito 0 couro. Quando vestida, 0 Usuario pode nadar a ate 10m/s, possui IP 6 e fica 90% camuflada se estiver</w:t>
      </w:r>
    </w:p>
    <w:p>
      <w:r>
        <w:t>ern aguas profundas (ou mais de 2m abaixo d' agua).</w:t>
      </w:r>
    </w:p>
    <w:p>
      <w:r>
        <w:t>Nos modelos com ferrao, este pode ser disparado uma</w:t>
      </w:r>
    </w:p>
    <w:p>
      <w:r>
        <w:t>vez ao dia, debaixo d'agua a urna distancia de ate 10m (fa(a</w:t>
      </w:r>
    </w:p>
    <w:p>
      <w:r>
        <w:t>urn Teste de DEX para ver se acertou 0 ataque) para 3d6</w:t>
      </w:r>
    </w:p>
    <w:p>
      <w:r>
        <w:t>pontos de dano.</w:t>
      </w:r>
    </w:p>
    <w:p>
      <w:r>
        <w:t>Mao de St. Stephen</w:t>
      </w:r>
    </w:p>
    <w:p>
      <w:r>
        <w:t>Sao Estevao (St. Stephen) foi 0 primeiro Rei da Hungria,</w:t>
      </w:r>
    </w:p>
    <w:p>
      <w:r>
        <w:t>coroado no dia 31 de Dezembro do ano 1000 DC. Filho de</w:t>
      </w:r>
    </w:p>
    <w:p>
      <w:r>
        <w:t>reis pagaos, mas educado pela Igreja Cat6lica, 0 Principe</w:t>
      </w:r>
    </w:p>
    <w:p>
      <w:r>
        <w:t>Stephen foi uma grande pec;a no Jogo de Xadrez entre os</w:t>
      </w:r>
    </w:p>
    <w:p>
      <w:r>
        <w:t>Anjos e os Demonios.</w:t>
      </w:r>
    </w:p>
    <w:p>
      <w:r>
        <w:t>Cat6l.ico radical, Stephen entendia que tudo 0 que nao</w:t>
      </w:r>
    </w:p>
    <w:p>
      <w:r>
        <w:t>era de origem cat6lica nao deveria existir. Ele mandou queimar e destruir todos os manuscritos, grim6rios e recordac:;oes e referencias pagas da Hungria e toda a regiao adjacente, incluindo as terras que mais tarde seriam a Austria.</w:t>
      </w:r>
    </w:p>
    <w:p>
      <w:r>
        <w:t>St. Stephen fundou uma Ordem de Cavaleiros que mais</w:t>
      </w:r>
    </w:p>
    <w:p>
      <w:r>
        <w:t>tarde (por volta do seculo XV) daria origem a Ordem Austro-</w:t>
      </w:r>
    </w:p>
    <w:p>
      <w:r>
        <w:t>H6ngara de Magos. A regiao do Danubio foi escolhida como</w:t>
      </w:r>
    </w:p>
    <w:p>
      <w:r>
        <w:t>base de operac;oes, e a Catedral de St. Stephen foi construida</w:t>
      </w:r>
    </w:p>
    <w:p>
      <w:r>
        <w:t>como sede da Ordem, na cidade de Viena.</w:t>
      </w:r>
    </w:p>
    <w:p>
      <w:r>
        <w:t>Auxiliado por grandes Guerreiros, Stephen erradicou</w:t>
      </w:r>
    </w:p>
    <w:p>
      <w:r>
        <w:t>a religiao antiga das terras da Hungria. Q uando assinou 0</w:t>
      </w:r>
    </w:p>
    <w:p>
      <w:r>
        <w:t>Decreto de Hoch, em 1008, autorizando a destruiC;ao total de</w:t>
      </w:r>
    </w:p>
    <w:p>
      <w:r>
        <w:t>uma vila de ciganos, Stephen foi amaldic:;oado por uma poderosa Madji (grande sacerdotisa da Ordem AGNI cigana).</w:t>
      </w:r>
    </w:p>
    <w:p>
      <w:r>
        <w:t>Muitos seculos depois, 0 tllmuJo de St. Stephen foi encontrado em escavac;oes arqueoI6gicas e a mao que ele utilizou para assinar 0 decreta de Hoch havia permanecido</w:t>
      </w:r>
    </w:p>
    <w:p>
      <w:r>
        <w:t>intacta. 0 corpo totalmente decomposto do monarca exibia a</w:t>
      </w:r>
    </w:p>
    <w:p>
      <w:r>
        <w:t>mao, com 0 ane1 real ainda em seu dedo anelar, em perfeito</w:t>
      </w:r>
    </w:p>
    <w:p>
      <w:r>
        <w:t>estado de conservac:;ao.</w:t>
      </w:r>
    </w:p>
    <w:p>
      <w:r>
        <w:t>o corpo foi removido para Viena, para a sede da O rdem Austro-Htingara, onde a autenticidade do corpo pode</w:t>
      </w:r>
    </w:p>
    <w:p>
      <w:r>
        <w:t>ser comprovada a i.Taves de Rituais alquirnicos. De Viena, 0</w:t>
      </w:r>
    </w:p>
    <w:p>
      <w:r>
        <w:t>corpo foi enviado a Budapeste, onde permanece sob vigiIancia da Ordem ate os was de hoje. Sabe-se que a mao decepada</w:t>
      </w:r>
    </w:p>
    <w:p>
      <w:r>
        <w:t>possui grandes poderes, que foram utilizados pelos illuminati</w:t>
      </w:r>
    </w:p>
    <w:p>
      <w:r>
        <w:t>da Ordern contra invasoes turcas na Hungria, mas nao se</w:t>
      </w:r>
    </w:p>
    <w:p>
      <w:r>
        <w:t>sabe exatamente a real extensao deles.</w:t>
      </w:r>
    </w:p>
    <w:p>
      <w:r>
        <w:t>as pagaos diziam que a mao nao aopodrecia devido a</w:t>
      </w:r>
    </w:p>
    <w:p>
      <w:r>
        <w:t>maldade de St. Stephen: " nem a Terra quer sua mao de volta", diziam eles.</w:t>
      </w:r>
    </w:p>
    <w:p>
      <w:r>
        <w:br w:type="page"/>
      </w:r>
    </w:p>
    <w:p>
      <w:pPr>
        <w:pStyle w:val="Heading2"/>
      </w:pPr>
      <w:r>
        <w:t>Página 176</w:t>
      </w:r>
    </w:p>
    <w:p>
      <w:r>
        <w:t>Mapa do Tesouro</w:t>
      </w:r>
    </w:p>
    <w:p>
      <w:r>
        <w:t>Estes mapas magicos foram criados pelos deuses do</w:t>
      </w:r>
    </w:p>
    <w:p>
      <w:r>
        <w:t>caos como uma diversao; uma especie de teste entre as mortais. Os mapas consistiam em espiritos errantes que vagavam pelos cantos mais obscur~s da Terra, atraidos por tescuros de grande valor, e de preferencia abandonados ou</w:t>
      </w:r>
    </w:p>
    <w:p>
      <w:r>
        <w:t>escondidos, e protegidos por inumeras armadilhas.</w:t>
      </w:r>
    </w:p>
    <w:p>
      <w:r>
        <w:t>Uma vez encontrado urn tesouro com valor suficiente</w:t>
      </w:r>
    </w:p>
    <w:p>
      <w:r>
        <w:t>para 0 teste, 0 espirito transforma-se em urn mapa do tesouro, com informa&lt;;5es razoavelmente precisas de como chegar ate ele (passando pelo maior numero de perigos possiveis, e claro) e com a ajuda dos deuses do Caos, encontra</w:t>
      </w:r>
    </w:p>
    <w:p>
      <w:r>
        <w:t>uma forma de aparecer para urn grupo escolhido pelDs deuses como objeto de diversao. a grupo sempre encontran'i 0</w:t>
      </w:r>
    </w:p>
    <w:p>
      <w:r>
        <w:t>mapa por acaso, seja nas bolsas de urn grupo de ladr6es, seja</w:t>
      </w:r>
    </w:p>
    <w:p>
      <w:r>
        <w:t>como urn papel perdido em uma biblioteca au qualquer</w:t>
      </w:r>
    </w:p>
    <w:p>
      <w:r>
        <w:t>outro metoda que a Mestre achar valida.</w:t>
      </w:r>
    </w:p>
    <w:p>
      <w:r>
        <w:t>A partir dai, se os Personagens decidirem procurar 0</w:t>
      </w:r>
    </w:p>
    <w:p>
      <w:r>
        <w:t>tesouro, as deuses estarao de olho neles; se, por algum motivo, eles nao decidirem ir atras do tesouro (e 0 espirito e</w:t>
      </w:r>
    </w:p>
    <w:p>
      <w:r>
        <w:t>capaz de pressentir isto) 0 mapa desaparecera de suas posses, aparecendo para outro grupo de A ventureiros.</w:t>
      </w:r>
    </w:p>
    <w:p>
      <w:r>
        <w:t>Martelo Magico</w:t>
      </w:r>
    </w:p>
    <w:p>
      <w:r>
        <w:t>Consulte Arma Magica.</w:t>
      </w:r>
    </w:p>
    <w:p>
      <w:r>
        <w:t>Caso voce deseje especificar 0 tipo de martelo, consuIte a tabela abaixo para encontrar alguns dos mais conhecidos modelos de Armas Magicas. Para maiores deta-</w:t>
      </w:r>
    </w:p>
    <w:p>
      <w:r>
        <w:t>Ihes sobre cada urn destes martelo, consulte 0 GUIA DE</w:t>
      </w:r>
    </w:p>
    <w:p>
      <w:r>
        <w:t>ARMAS MEDlEV AIS.</w:t>
      </w:r>
    </w:p>
    <w:p>
      <w:r>
        <w:t>Tiro de Martelo</w:t>
      </w:r>
    </w:p>
    <w:p>
      <w:r>
        <w:t>1d6</w:t>
      </w:r>
    </w:p>
    <w:p>
      <w:r>
        <w:t>Martelo de Guerra</w:t>
      </w:r>
    </w:p>
    <w:p>
      <w:r>
        <w:t>1</w:t>
      </w:r>
    </w:p>
    <w:p>
      <w:r>
        <w:t>Martelo Ritual</w:t>
      </w:r>
    </w:p>
    <w:p>
      <w:r>
        <w:t>2</w:t>
      </w:r>
    </w:p>
    <w:p>
      <w:r>
        <w:t>Martelo de Duas Cabe&lt;;as</w:t>
      </w:r>
    </w:p>
    <w:p>
      <w:r>
        <w:t>3</w:t>
      </w:r>
    </w:p>
    <w:p>
      <w:r>
        <w:t>Awl pike</w:t>
      </w:r>
    </w:p>
    <w:p>
      <w:r>
        <w:t>4</w:t>
      </w:r>
    </w:p>
    <w:p>
      <w:r>
        <w:t>Martelo Cabec;:a de Corvo</w:t>
      </w:r>
    </w:p>
    <w:p>
      <w:r>
        <w:t>5</w:t>
      </w:r>
    </w:p>
    <w:p>
      <w:r>
        <w:t>Gruulhai</w:t>
      </w:r>
    </w:p>
    <w:p>
      <w:r>
        <w:t>6</w:t>
      </w:r>
    </w:p>
    <w:p>
      <w:r>
        <w:t>Martelo de Forjar</w:t>
      </w:r>
    </w:p>
    <w:p>
      <w:r>
        <w:t>Este martelo nao tern prop6sito de uso em combate.</w:t>
      </w:r>
    </w:p>
    <w:p>
      <w:r>
        <w:t>Em conjunto com uma foeja cornum e com os materiais necessarios, ele e capaz de construir urn martelo coroum em</w:t>
      </w:r>
    </w:p>
    <w:p>
      <w:r>
        <w:t>apenas urn dia.</w:t>
      </w:r>
    </w:p>
    <w:p>
      <w:r>
        <w:t>Martelo Multiplo</w:t>
      </w:r>
    </w:p>
    <w:p>
      <w:r>
        <w:t>Este martelo de guerra de bronze possui uma caracteristica muito peculiar. Sempre que necessario, 0 Personagem pode ativar 0 martelo, e solta-Io no ar. 0 martelo se</w:t>
      </w:r>
    </w:p>
    <w:p>
      <w:r>
        <w:t>multiplicara em alguns martelos feitos de energia magica,</w:t>
      </w:r>
    </w:p>
    <w:p>
      <w:r>
        <w:t>que permanecem girando ao redor do Persona gem, protegendo-o de todos e quaisquer ataques fisicos que venham de</w:t>
      </w:r>
    </w:p>
    <w:p>
      <w:r>
        <w:t>qualquer lado.</w:t>
      </w:r>
    </w:p>
    <w:p>
      <w:r>
        <w:t>Quando algum inimigo entra no raio de a&lt;;ao dos martelos, ate 4 deles sao capazes de atacar por rodada (cada urn</w:t>
      </w:r>
    </w:p>
    <w:p>
      <w:r>
        <w:t>deles 0 faz com 50% de chance basica). Cada ataque que</w:t>
      </w:r>
    </w:p>
    <w:p>
      <w:r>
        <w:t>acertar 0 alva causa Id6 pontos de dana e dispersa 0 martelo</w:t>
      </w:r>
    </w:p>
    <w:p>
      <w:r>
        <w:t>energetico, ate sobrar apenas UID, que retoma a forma de</w:t>
      </w:r>
    </w:p>
    <w:p>
      <w:r>
        <w:t>bronze. Para cada martelo que desaparecer, 0 Martelo Multiplo necessita de uma hora desligado, para recarregar.</w:t>
      </w:r>
    </w:p>
    <w:p>
      <w:r>
        <w:t>Variantes Conhecidas</w:t>
      </w:r>
    </w:p>
    <w:p>
      <w:r>
        <w:t>1d10</w:t>
      </w:r>
    </w:p>
    <w:p>
      <w:r>
        <w:t>4 martelos</w:t>
      </w:r>
    </w:p>
    <w:p>
      <w:r>
        <w:t>1-5</w:t>
      </w:r>
    </w:p>
    <w:p>
      <w:r>
        <w:t>8 martelos</w:t>
      </w:r>
    </w:p>
    <w:p>
      <w:r>
        <w:t>6-8</w:t>
      </w:r>
    </w:p>
    <w:p>
      <w:r>
        <w:t>12 martelos</w:t>
      </w:r>
    </w:p>
    <w:p>
      <w:r>
        <w:t>9</w:t>
      </w:r>
    </w:p>
    <w:p>
      <w:r>
        <w:t>16 martelos</w:t>
      </w:r>
    </w:p>
    <w:p>
      <w:r>
        <w:t>0</w:t>
      </w:r>
    </w:p>
    <w:p>
      <w:r>
        <w:t>Martelo Protetor</w:t>
      </w:r>
    </w:p>
    <w:p>
      <w:r>
        <w:t>Este martelo simples de ferro frio tern 0 proposito</w:t>
      </w:r>
    </w:p>
    <w:p>
      <w:r>
        <w:t>unieo de proteger seu Dono. Para cada ataque que 0 Usuario</w:t>
      </w:r>
    </w:p>
    <w:p>
      <w:r>
        <w:t>realizar, durante urn eombate, 0 martelo e capaz de realizar</w:t>
      </w:r>
    </w:p>
    <w:p>
      <w:r>
        <w:t>uma defesa sozinho, sem a necessidade do Usuario se concentrar (nao e necessario rolar dados).</w:t>
      </w:r>
    </w:p>
    <w:p>
      <w:r>
        <w:t>a martelo e guiado pela vontade de Ares e, nos tempos antigos, era entregue somente aos melhores guerreiros</w:t>
      </w:r>
    </w:p>
    <w:p>
      <w:r>
        <w:t>dos exercitos de Ares (Marte, de onde vern 0 nome Martelo-</w:t>
      </w:r>
    </w:p>
    <w:p>
      <w:r>
        <w:t>Arma de Marte). Segundo os estudiosos, devem existir cerca</w:t>
      </w:r>
    </w:p>
    <w:p>
      <w:r>
        <w:t>de dez a quinze destes martelos ainda na Terra.</w:t>
      </w:r>
    </w:p>
    <w:p>
      <w:r>
        <w:br w:type="page"/>
      </w:r>
    </w:p>
    <w:p>
      <w:pPr>
        <w:pStyle w:val="Heading2"/>
      </w:pPr>
      <w:r>
        <w:t>Página 177</w:t>
      </w:r>
    </w:p>
    <w:p>
      <w:r>
        <w:t>Mascara Aurea</w:t>
      </w:r>
    </w:p>
    <w:p>
      <w:r>
        <w:t>Tambem chamada de Mascara dos Fara6s ou Mascara</w:t>
      </w:r>
    </w:p>
    <w:p>
      <w:r>
        <w:t>de Ramses. Esta mascara com estilo egipcio pode ser ativada</w:t>
      </w:r>
    </w:p>
    <w:p>
      <w:r>
        <w:t>uma vez ao dia, e permanecer em funcionamento durante</w:t>
      </w:r>
    </w:p>
    <w:p>
      <w:r>
        <w:t>cerca de dez minutes. Neste periodo, qualquer pessoa que</w:t>
      </w:r>
    </w:p>
    <w:p>
      <w:r>
        <w:t>olhar para a mascara fieani cego por urn dia inteiro, recuperando a visao apenas ao cair do sol do dia seguinte.</w:t>
      </w:r>
    </w:p>
    <w:p>
      <w:r>
        <w:t>As vitimas podem fazer urn Teste de DEX para evitar a</w:t>
      </w:r>
    </w:p>
    <w:p>
      <w:r>
        <w:t>cegueira, mas este teste cleve ser feito cada vez que olharem</w:t>
      </w:r>
    </w:p>
    <w:p>
      <w:r>
        <w:t>para a mascara.</w:t>
      </w:r>
    </w:p>
    <w:p>
      <w:r>
        <w:t>Mascara Crocodilo</w:t>
      </w:r>
    </w:p>
    <w:p>
      <w:r>
        <w:t>Esta mascara especial e confeccionada a partir cia cabe-</w:t>
      </w:r>
    </w:p>
    <w:p>
      <w:r>
        <w:t>&lt;;a de urn crocodilo que cleve ser derrotado pelo Mago em</w:t>
      </w:r>
    </w:p>
    <w:p>
      <w:r>
        <w:t>urn combate justa. Tern urn facinho plano e langa e aparencia assustadora. A mascara possui dais poderes: permite ao</w:t>
      </w:r>
    </w:p>
    <w:p>
      <w:r>
        <w:t>Usuario respirar debaixo d'agua permanentemente·e pode</w:t>
      </w:r>
    </w:p>
    <w:p>
      <w:r>
        <w:t>ser usada magicamente em cornbate para urn ataque extra</w:t>
      </w:r>
    </w:p>
    <w:p>
      <w:r>
        <w:t>de mordida de 2d6 (alern dos ataques que 0 Personagem ja</w:t>
      </w:r>
    </w:p>
    <w:p>
      <w:r>
        <w:t>possua) por rodada.</w:t>
      </w:r>
    </w:p>
    <w:p>
      <w:r>
        <w:t>Variantes Conhecidas</w:t>
      </w:r>
    </w:p>
    <w:p>
      <w:r>
        <w:t>Mascara Crocodilo</w:t>
      </w:r>
    </w:p>
    <w:p>
      <w:r>
        <w:t>Grande Mascara Crocodilo</w:t>
      </w:r>
    </w:p>
    <w:p>
      <w:r>
        <w:t>1d10</w:t>
      </w:r>
    </w:p>
    <w:p>
      <w:r>
        <w:t>1-8</w:t>
      </w:r>
    </w:p>
    <w:p>
      <w:r>
        <w:t>9-0</w:t>
      </w:r>
    </w:p>
    <w:p>
      <w:r>
        <w:t>Grande Mascara Crocodilo: semelhante a Mascara do</w:t>
      </w:r>
    </w:p>
    <w:p>
      <w:r>
        <w:t>Crocodilo, mas uma vez ao dia 0 Usmirio pode transformarse em urn crocodilo identico ao que serviu para a confec~ao</w:t>
      </w:r>
    </w:p>
    <w:p>
      <w:r>
        <w:t>da mascara. Os grandes crocodilos do Nilo era a escolha</w:t>
      </w:r>
    </w:p>
    <w:p>
      <w:r>
        <w:t>preferida dos sacerdotes de Set e Sebek.</w:t>
      </w:r>
    </w:p>
    <w:p>
      <w:r>
        <w:t>No Egito Antigo, a mera mem;ao do nome destes sacerdotes causava desconforto nas pessoas. 0 Templo principal da Ordem Religiosa do Crocodilo possuia urn enorrne</w:t>
      </w:r>
    </w:p>
    <w:p>
      <w:r>
        <w:t>fosso escavado ao seu red or, preenchido com lama e contendo diversos crocodilos e serpentes venenosas, e os sacrificias a Sebek eram realizados nestes foss os.</w:t>
      </w:r>
    </w:p>
    <w:p>
      <w:r>
        <w:t>Mascara da Caveira</w:t>
      </w:r>
    </w:p>
    <w:p>
      <w:r>
        <w:t>Estas mascaras sao confeccionadas a partir de cnlnios</w:t>
      </w:r>
    </w:p>
    <w:p>
      <w:r>
        <w:t>de Demonios, e devem seT colocados sobre 0 rosto do Usuario para fazerem efeito.</w:t>
      </w:r>
    </w:p>
    <w:p>
      <w:r>
        <w:t>Uma vez colocadas, as mascaras aderem-se ao cramo</w:t>
      </w:r>
    </w:p>
    <w:p>
      <w:r>
        <w:t>do Usmirio, e transformam-no em uma versao demoniaca,</w:t>
      </w:r>
    </w:p>
    <w:p>
      <w:r>
        <w:t>modificando seu corpo ate que fique deformado e coberto</w:t>
      </w:r>
    </w:p>
    <w:p>
      <w:r>
        <w:t>de escamas, com cerca de 3m de altura e lembrando urn</w:t>
      </w:r>
    </w:p>
    <w:p>
      <w:r>
        <w:t>esqueleto de urn Dragao ou Demonio carcomido.</w:t>
      </w:r>
    </w:p>
    <w:p>
      <w:r>
        <w:t>o corpo do Aventureiro e totalmente transformado</w:t>
      </w:r>
    </w:p>
    <w:p>
      <w:r>
        <w:t>pela mudanc;a, a ponto de ser impossivel reconhece-Io.</w:t>
      </w:r>
    </w:p>
    <w:p>
      <w:r>
        <w:t>Nesta nova forma, 0 Usuario recebe +6 de bonus para</w:t>
      </w:r>
    </w:p>
    <w:p>
      <w:r>
        <w:t>FR, CON, DEX e AGI, a capacidade de voar atraves das asas</w:t>
      </w:r>
    </w:p>
    <w:p>
      <w:r>
        <w:t>demoniacas, que surgern as suas costas, com uma velocidade maxima de 20m/ s, e pode passar a atacar com garras,</w:t>
      </w:r>
    </w:p>
    <w:p>
      <w:r>
        <w:t>criadas a partir de suas pr6prias unhas (dano Idl0+4).</w:t>
      </w:r>
    </w:p>
    <w:p>
      <w:r>
        <w:t>A transformac;ao demora ao todo uma rodada, e a Dono</w:t>
      </w:r>
    </w:p>
    <w:p>
      <w:r>
        <w:t>da mascara pode perrnanecer na forma demoniaca durante 6</w:t>
      </w:r>
    </w:p>
    <w:p>
      <w:r>
        <w:t>horas, uma vez par semana.</w:t>
      </w:r>
    </w:p>
    <w:p>
      <w:r>
        <w:t>Nesta forma, 0 Personagem pode usar Itens Magicos</w:t>
      </w:r>
    </w:p>
    <w:p>
      <w:r>
        <w:t>(exceto aqueles que exigem palavras de ahvac;ao), mas nao e</w:t>
      </w:r>
    </w:p>
    <w:p>
      <w:r>
        <w:t>capaz de conversar na linguagem humana.</w:t>
      </w:r>
    </w:p>
    <w:p>
      <w:r>
        <w:t>Mascara de Horror</w:t>
      </w:r>
    </w:p>
    <w:p>
      <w:r>
        <w:t>Esta mascara grotesca e repulsiva a todos que a observarn, quando colocada sobre urn rosto. Pode ser ativada uma</w:t>
      </w:r>
    </w:p>
    <w:p>
      <w:r>
        <w:t>vez por dia, durante cerca de dez minutos.</w:t>
      </w:r>
    </w:p>
    <w:p>
      <w:r>
        <w:t>Uma vez ativada, espectadores veem na mascara 05</w:t>
      </w:r>
    </w:p>
    <w:p>
      <w:r>
        <w:t>pr6prios pesadelos pessoais; par isto, a mascara parece diferente para cada urn dos que a observam.</w:t>
      </w:r>
    </w:p>
    <w:p>
      <w:r>
        <w:t>Este poder funciona como urn Ritual de Medo, e afeta</w:t>
      </w:r>
    </w:p>
    <w:p>
      <w:r>
        <w:t>todas as criaturas dentro de urn raio de 15m. Se algw2m vir a</w:t>
      </w:r>
    </w:p>
    <w:p>
      <w:r>
        <w:t>mascara, precisa passar em urn Teste de WILL ou saira correndo 0 mais nipido que puder durante 3d6 rodadas, para</w:t>
      </w:r>
    </w:p>
    <w:p>
      <w:r>
        <w:t>esconder-se au se proteger do Usuario da mascara.</w:t>
      </w:r>
    </w:p>
    <w:p>
      <w:r>
        <w:t>As Mascaras do Horror foram muito utilizadas pelas</w:t>
      </w:r>
    </w:p>
    <w:p>
      <w:r>
        <w:t>Brujas para atormentar os inquisidores capturados, durante</w:t>
      </w:r>
    </w:p>
    <w:p>
      <w:r>
        <w:t>o periodo das Guerras na Espanha, mas a cria&lt;;ao original</w:t>
      </w:r>
    </w:p>
    <w:p>
      <w:r>
        <w:t>destas mascaras e creditada a Ordem de Luvithy.</w:t>
      </w:r>
    </w:p>
    <w:p>
      <w:r>
        <w:br w:type="page"/>
      </w:r>
    </w:p>
    <w:p>
      <w:pPr>
        <w:pStyle w:val="Heading2"/>
      </w:pPr>
      <w:r>
        <w:t>Página 178</w:t>
      </w:r>
    </w:p>
    <w:p>
      <w:r>
        <w:t>Mascara de Oneiros</w:t>
      </w:r>
    </w:p>
    <w:p>
      <w:r>
        <w:t>"</w:t>
      </w:r>
    </w:p>
    <w:p>
      <w:r>
        <w:t>Esb Mascara foi entregue de presente a Morpheus por</w:t>
      </w:r>
    </w:p>
    <w:p>
      <w:r>
        <w:t>seu pai, Bypnes e, em conjunto com as Areias de Morpheus</w:t>
      </w:r>
    </w:p>
    <w:p>
      <w:r>
        <w:t>e 0 Rubi do Sonhar, formam as tres presentes do monarca</w:t>
      </w:r>
    </w:p>
    <w:p>
      <w:r>
        <w:t>do Reina dos Sonhas.</w:t>
      </w:r>
    </w:p>
    <w:p>
      <w:r>
        <w:t>Qualquer pessoa que estiver vestindo esta mascara</w:t>
      </w:r>
    </w:p>
    <w:p>
      <w:r>
        <w:t>possui livre acesso a todas as regi5es dos Reinos de Hipnos,</w:t>
      </w:r>
    </w:p>
    <w:p>
      <w:r>
        <w:t>incluindo Phantaslls, Sonhar e Proebetus.</w:t>
      </w:r>
    </w:p>
    <w:p>
      <w:r>
        <w:t>o Sonhar esta locaIizado em uma r egiao de Spiritum</w:t>
      </w:r>
    </w:p>
    <w:p>
      <w:r>
        <w:t>para onde algumas almas VaG quando seus carpas estao dormindo na Terra. Vma regiao neutra, na qual fantasmas e</w:t>
      </w:r>
    </w:p>
    <w:p>
      <w:r>
        <w:t>vivos podem encontrar-se para conversar. E governado por</w:t>
      </w:r>
    </w:p>
    <w:p>
      <w:r>
        <w:t>Morpheus, ser alado capaz de assumir qualquer forma mortal conhecida. Morpheus adora passear nos sonhas dos mOftais, assumindo fafmas de parentes mortos ou pessoas conhecidas para poder conversar com os humanos.</w:t>
      </w:r>
    </w:p>
    <w:p>
      <w:r>
        <w:t>Phantasus e a regiao dos sonhos que tangencia 0 Plano de Paradisia, morada dos deuses. Nestas regioes circulam as almas dos Anjos que ainda nao sao evoluidos, e ainda</w:t>
      </w:r>
    </w:p>
    <w:p>
      <w:r>
        <w:t>necessitam de repouso para seu corpo fisico. Urn ambiente</w:t>
      </w:r>
    </w:p>
    <w:p>
      <w:r>
        <w:t>de calmaria, povoado por jardins revigorantes e paradisiacos,</w:t>
      </w:r>
    </w:p>
    <w:p>
      <w:r>
        <w:t>tern servido como campo neutro para negocia~oes nas Guerras entre 0 Ceu e 0 Inferno.</w:t>
      </w:r>
    </w:p>
    <w:p>
      <w:r>
        <w:t>Madeleine, uma Arcanjo da Cidade de Prata, possui</w:t>
      </w:r>
    </w:p>
    <w:p>
      <w:r>
        <w:t>seu Castelo de Cristal nesta regiao, e serve como embaixadora dos remos divinos em quest5es relacionadas a Terra.</w:t>
      </w:r>
    </w:p>
    <w:p>
      <w:r>
        <w:t>Muitos Magos conhecidos reunem-se em seu castelo para</w:t>
      </w:r>
    </w:p>
    <w:p>
      <w:r>
        <w:t>assmar tratados e conven~5es de Magia.</w:t>
      </w:r>
    </w:p>
    <w:p>
      <w:r>
        <w:t>Proebetus e a regiao dos pesadelos, povoada pelos</w:t>
      </w:r>
    </w:p>
    <w:p>
      <w:r>
        <w:t>sonhos dos Demonios e das vitimas da Tormenta Magica em</w:t>
      </w:r>
    </w:p>
    <w:p>
      <w:r>
        <w:t>Ark-a-nun. Campos desolados e aridos povoados por torres</w:t>
      </w:r>
    </w:p>
    <w:p>
      <w:r>
        <w:t>escuras e cobertas de espinhos e lam;as,</w:t>
      </w:r>
    </w:p>
    <w:p>
      <w:r>
        <w:t>Proebetus e chamado de Reino dos Pesadelos pelos</w:t>
      </w:r>
    </w:p>
    <w:p>
      <w:r>
        <w:t>mortais, habitado por Espectros e por outras entidades maleficas. Muitos Anjos traidores montaram suas fortalezas</w:t>
      </w:r>
    </w:p>
    <w:p>
      <w:r>
        <w:t>neste reino, pois assim permanecem protegidos das for~as</w:t>
      </w:r>
    </w:p>
    <w:p>
      <w:r>
        <w:t>Captares da Cidade de Prata.</w:t>
      </w:r>
    </w:p>
    <w:p>
      <w:r>
        <w:t>Mascara do (jorila</w:t>
      </w:r>
    </w:p>
    <w:p>
      <w:r>
        <w:t>•</w:t>
      </w:r>
    </w:p>
    <w:p>
      <w:r>
        <w:t>Estas mascaras sao bastante complicadas de se carregar,</w:t>
      </w:r>
    </w:p>
    <w:p>
      <w:r>
        <w:t>mas seus efeitos em combate tern se mostrado sensacionais.</w:t>
      </w:r>
    </w:p>
    <w:p>
      <w:r>
        <w:t>Uma vez colocada sobre a rosto, a mascara torna-se parte</w:t>
      </w:r>
    </w:p>
    <w:p>
      <w:r>
        <w:t>integrante do A ventureiro e 0 transforma em urn gorila gigantesco, durante ate 10 minutos, tempo mais do que suficiente para 0 combate terminar.</w:t>
      </w:r>
    </w:p>
    <w:p>
      <w:r>
        <w:t>Variantes Conhecidas</w:t>
      </w:r>
    </w:p>
    <w:p>
      <w:r>
        <w:t>Mascara do Babumo</w:t>
      </w:r>
    </w:p>
    <w:p>
      <w:r>
        <w:t>Mascara do Gorila</w:t>
      </w:r>
    </w:p>
    <w:p>
      <w:r>
        <w:t>Mascara Kong</w:t>
      </w:r>
    </w:p>
    <w:p>
      <w:r>
        <w:t>1d10</w:t>
      </w:r>
    </w:p>
    <w:p>
      <w:r>
        <w:t>1-5</w:t>
      </w:r>
    </w:p>
    <w:p>
      <w:r>
        <w:t>6-9</w:t>
      </w:r>
    </w:p>
    <w:p>
      <w:r>
        <w:t>o</w:t>
      </w:r>
    </w:p>
    <w:p>
      <w:r>
        <w:t>Mascara do Babuino: Esta mascara transforma 0 Aventureiro em urn babuino, com os bonus de +3 para CON, FR e</w:t>
      </w:r>
    </w:p>
    <w:p>
      <w:r>
        <w:t>AGI, alem da capacidade de realizar saltos gigantescos, e</w:t>
      </w:r>
    </w:p>
    <w:p>
      <w:r>
        <w:t>utilizar duas montantes simultaneamente,</w:t>
      </w:r>
    </w:p>
    <w:p>
      <w:r>
        <w:t>Mascara do GorHa: Estas mascaras transformam 0</w:t>
      </w:r>
    </w:p>
    <w:p>
      <w:r>
        <w:t>A ventureiro em urn gorila de 2,5m de altura, com bonus de</w:t>
      </w:r>
    </w:p>
    <w:p>
      <w:r>
        <w:t>+6 para FR, CON e AGI, habilidade de escalar arvores, dar</w:t>
      </w:r>
    </w:p>
    <w:p>
      <w:r>
        <w:t>saltos gigantescos e pode realizar dois ataques por rodada,</w:t>
      </w:r>
    </w:p>
    <w:p>
      <w:r>
        <w:t>com suas pesadas maos (fazendo 1d10+bonus por ataque).</w:t>
      </w:r>
    </w:p>
    <w:p>
      <w:r>
        <w:t>Mascara Kong: Esta legendaria mascara de Rituais foi</w:t>
      </w:r>
    </w:p>
    <w:p>
      <w:r>
        <w:t>perdida muito tempo atras, ns florestas negras do cora\=ao</w:t>
      </w:r>
    </w:p>
    <w:p>
      <w:r>
        <w:t>da Africa. Segundo as lendas, a Usuario transforma-se em</w:t>
      </w:r>
    </w:p>
    <w:p>
      <w:r>
        <w:t>urn macaco com quase 8m de altura, com bonus de +12 para</w:t>
      </w:r>
    </w:p>
    <w:p>
      <w:r>
        <w:t>FR, CON e +3 para AGI. Alem disto, pode escalar paredes,</w:t>
      </w:r>
    </w:p>
    <w:p>
      <w:r>
        <w:t>dar saltos gigantes e realizar dois ataques por rodada, causando 2d6+bonus de dana por rodada.</w:t>
      </w:r>
    </w:p>
    <w:p>
      <w:r>
        <w:t>Mascara dos Espiritos</w:t>
      </w:r>
    </w:p>
    <w:p>
      <w:r>
        <w:t>Esta mascara vern acompanhada de urn robe e manto,</w:t>
      </w:r>
    </w:p>
    <w:p>
      <w:r>
        <w:t>e faz com que 0 Aventureiro adquira a capacidade de enxergar e conversar com espiritos e, uma vez por dia, durante</w:t>
      </w:r>
    </w:p>
    <w:p>
      <w:r>
        <w:t>3d6 rodadas, 0 Personagem podenl tocar e manipular objetos espirituais com suas maos.</w:t>
      </w:r>
    </w:p>
    <w:p>
      <w:r>
        <w:t>Estas mascaras sao feitas em madeira perolada, enverni?:ada com materiais magicos que parecem ter vida propria, Se alguem observar a face da Mascara dos Espiritos par</w:t>
      </w:r>
    </w:p>
    <w:p>
      <w:r>
        <w:t>muito tempo, sera capaz de ver as sombras e vultos desenhados na mascara movimentarem-se.</w:t>
      </w:r>
    </w:p>
    <w:p>
      <w:r>
        <w:t>Muitas destas mascaras foram levadas pelas Fadas para</w:t>
      </w:r>
    </w:p>
    <w:p>
      <w:r>
        <w:t>Arcadia, mas ainda restam algumas poucas na Terra.</w:t>
      </w:r>
    </w:p>
    <w:p>
      <w:r>
        <w:br w:type="page"/>
      </w:r>
    </w:p>
    <w:p>
      <w:pPr>
        <w:pStyle w:val="Heading2"/>
      </w:pPr>
      <w:r>
        <w:t>Página 179</w:t>
      </w:r>
    </w:p>
    <w:p>
      <w:r>
        <w:t>Mascara Sem Rosto</w:t>
      </w:r>
    </w:p>
    <w:p>
      <w:r>
        <w:t>Estas mas'caras sao utilizadas pelos d iscipulos de</w:t>
      </w:r>
    </w:p>
    <w:p>
      <w:r>
        <w:t>Luvithy (em conjunto com as robes negros) quando precisam realizar algum assassinate au missao perigosa. Estas</w:t>
      </w:r>
    </w:p>
    <w:p>
      <w:r>
        <w:t>mascaras literalmente nao possuem rosto, mas quem as estiver usando sera capaz de enxergar perfeitamente. As mascaras conferem urn bonus de +3 em FR, CON, DEX e AGI</w:t>
      </w:r>
    </w:p>
    <w:p>
      <w:r>
        <w:t>enquanto €stiverem senda utilizadas.</w:t>
      </w:r>
    </w:p>
    <w:p>
      <w:r>
        <w:t>As mascaras podem ser utilizadas por qualquer pessoa, mas sedio imediatamente reconhecidas (e temidas) por</w:t>
      </w:r>
    </w:p>
    <w:p>
      <w:r>
        <w:t>qualquer pessoa que esteja ligada diretamente aos graus</w:t>
      </w:r>
    </w:p>
    <w:p>
      <w:r>
        <w:t>mais avam;:ados de alguma Escola de Magia, e isto pode</w:t>
      </w:r>
    </w:p>
    <w:p>
      <w:r>
        <w:t>representar problemas serios para Aventureiros.</w:t>
      </w:r>
    </w:p>
    <w:p>
      <w:r>
        <w:t>Variantes Conhecidas</w:t>
      </w:r>
    </w:p>
    <w:p>
      <w:r>
        <w:t>Mascara Sem Rosto</w:t>
      </w:r>
    </w:p>
    <w:p>
      <w:r>
        <w:t>Mascara Dourada</w:t>
      </w:r>
    </w:p>
    <w:p>
      <w:r>
        <w:t>1d10</w:t>
      </w:r>
    </w:p>
    <w:p>
      <w:r>
        <w:t>1-8</w:t>
      </w:r>
    </w:p>
    <w:p>
      <w:r>
        <w:t>9-0</w:t>
      </w:r>
    </w:p>
    <w:p>
      <w:r>
        <w:t>Mascara Dourada: Semelhante a Mascara Sem Rosto,</w:t>
      </w:r>
    </w:p>
    <w:p>
      <w:r>
        <w:t>mas ° Usuario tambem possui infravisao, sendo capaz de enxergar objetos ou criaturas invisiveis e detectar ilus5es. Estas</w:t>
      </w:r>
    </w:p>
    <w:p>
      <w:r>
        <w:t>mascaras sao utilizadas peIos comandantes das miss5es.</w:t>
      </w:r>
    </w:p>
    <w:p>
      <w:r>
        <w:t>Medalhao contra 0 Sono</w:t>
      </w:r>
    </w:p>
    <w:p>
      <w:r>
        <w:t>Este medalhao e esculpido com a esfinge de Morpheus,</w:t>
      </w:r>
    </w:p>
    <w:p>
      <w:r>
        <w:t>e da ao Usmirio prote\=ao completa contra Rituais que 0 colocam para dormir magicamente.</w:t>
      </w:r>
    </w:p>
    <w:p>
      <w:r>
        <w:t>Existem dois tipos conhecidos deste medalhao. 0 Medalhao Vulgar providencia prote\=ao apenas contra Rituais, e</w:t>
      </w:r>
    </w:p>
    <w:p>
      <w:r>
        <w:t>o Medalhao Nobre faz tambem com que (aIem das prote-</w:t>
      </w:r>
    </w:p>
    <w:p>
      <w:r>
        <w:t>~5es do MedaIhao Vulgar) ° Usuario necessite apenas da metade das horas de sana para se recompor a cada noite.</w:t>
      </w:r>
    </w:p>
    <w:p>
      <w:r>
        <w:t>MedalhOes</w:t>
      </w:r>
    </w:p>
    <w:p>
      <w:r>
        <w:t>Vulgar</w:t>
      </w:r>
    </w:p>
    <w:p>
      <w:r>
        <w:t>Nobre</w:t>
      </w:r>
    </w:p>
    <w:p>
      <w:r>
        <w:t>1d10</w:t>
      </w:r>
    </w:p>
    <w:p>
      <w:r>
        <w:t>1-6</w:t>
      </w:r>
    </w:p>
    <w:p>
      <w:r>
        <w:t>7-0</w:t>
      </w:r>
    </w:p>
    <w:p>
      <w:r>
        <w:t>Existem Iendas sobre urn artefato feito com estas caracteristicas que, quando coIocado ao redor do pesco~o, deixa a</w:t>
      </w:r>
    </w:p>
    <w:p>
      <w:r>
        <w:t>Usuano completamente imune a quaIquer tipo de sono, seja</w:t>
      </w:r>
    </w:p>
    <w:p>
      <w:r>
        <w:t>magico au natural. Com esta versao do MedaIhao, 0 Aventureiro simplesmente deixa de dormir.</w:t>
      </w:r>
    </w:p>
    <w:p>
      <w:r>
        <w:t>Medalhao de Enxergar</w:t>
      </w:r>
    </w:p>
    <w:p>
      <w:r>
        <w:t>Este medalhao pennite a seu Usuario enxergar nonnaImente no escuro au ver criaturas invisiveis. Note que esta visao</w:t>
      </w:r>
    </w:p>
    <w:p>
      <w:r>
        <w:t>e proveniente da perspectiva do medalhao assim, 0 Usuario</w:t>
      </w:r>
    </w:p>
    <w:p>
      <w:r>
        <w:t>pode ver suas costas se usar 0 medalhao voltado para tnis.</w:t>
      </w:r>
    </w:p>
    <w:p>
      <w:r>
        <w:t>As lendas a respeito deste medalhao dizem que tres</w:t>
      </w:r>
    </w:p>
    <w:p>
      <w:r>
        <w:t>destes amuletos colocados uns sabre os outros permitem</w:t>
      </w:r>
    </w:p>
    <w:p>
      <w:r>
        <w:t>u rn Usuario cego enxergar novamente.</w:t>
      </w:r>
    </w:p>
    <w:p>
      <w:r>
        <w:t>Medalhao de</w:t>
      </w:r>
    </w:p>
    <w:p>
      <w:r>
        <w:t>Escritorio e Burocracia</w:t>
      </w:r>
    </w:p>
    <w:p>
      <w:r>
        <w:t>Quando usado par urn possuidor de escrit6rio legalmente elegido ou designado, como prefeito, governador,</w:t>
      </w:r>
    </w:p>
    <w:p>
      <w:r>
        <w:t>burgomestre ou chanceler, este medalhao de cobre aumenta 0</w:t>
      </w:r>
    </w:p>
    <w:p>
      <w:r>
        <w:t>Carisma efetivo dele em + 3, para urn maximo de 24, quando</w:t>
      </w:r>
    </w:p>
    <w:p>
      <w:r>
        <w:t>lidando com assuntos de funcionarios ou reunioes politicas.</w:t>
      </w:r>
    </w:p>
    <w:p>
      <w:r>
        <w:t>Medalhao de Imortalidade</w:t>
      </w:r>
    </w:p>
    <w:p>
      <w:r>
        <w:t>Enquanto estiver usando este poderosissimo medalhao, 0 Usuario nao envelhece. Ele ainda e vulneravel a dana</w:t>
      </w:r>
    </w:p>
    <w:p>
      <w:r>
        <w:t>ou morte, mas qualquer efeito magico que depende de avan-</w:t>
      </w:r>
    </w:p>
    <w:p>
      <w:r>
        <w:t>~ar a idade nao 0 afeta.</w:t>
      </w:r>
    </w:p>
    <w:p>
      <w:r>
        <w:t>o linico problema e que 0 Usuario se toma dependente deste medalhao, e retira-Io faz com que 0 Usuario envelhe-</w:t>
      </w:r>
    </w:p>
    <w:p>
      <w:r>
        <w:t>~a 10 vezes mais rapido, ate alcan~ar sua idade "verdadeira"</w:t>
      </w:r>
    </w:p>
    <w:p>
      <w:r>
        <w:t>(e claro que, em alguns casos, isto podera leva-Io a morte por</w:t>
      </w:r>
    </w:p>
    <w:p>
      <w:r>
        <w:t>velhice em alguns poucos dias ou semanas).</w:t>
      </w:r>
    </w:p>
    <w:p>
      <w:r>
        <w:t>Medalhao de Leitura</w:t>
      </w:r>
    </w:p>
    <w:p>
      <w:r>
        <w:t>de Mentes</w:t>
      </w:r>
    </w:p>
    <w:p>
      <w:r>
        <w:t>Este medalhlio de prata pennite ao Usucirio captar pensamentes superficiais em urn raio de 1m. Pessoas que quiserem</w:t>
      </w:r>
    </w:p>
    <w:p>
      <w:r>
        <w:t>esconder seus pensamentos da leitura do medalhao podem</w:t>
      </w:r>
    </w:p>
    <w:p>
      <w:r>
        <w:t>fazer urn Teste de WILL vs. WILL do Usuario para resistir.</w:t>
      </w:r>
    </w:p>
    <w:p>
      <w:r>
        <w:br w:type="page"/>
      </w:r>
    </w:p>
    <w:p>
      <w:pPr>
        <w:pStyle w:val="Heading2"/>
      </w:pPr>
      <w:r>
        <w:t>Página 180</w:t>
      </w:r>
    </w:p>
    <w:p>
      <w:r>
        <w:t>Medalhao de Mudan~a</w:t>
      </w:r>
    </w:p>
    <w:p>
      <w:r>
        <w:t>de Tamanho</w:t>
      </w:r>
    </w:p>
    <w:p>
      <w:r>
        <w:t>Este medalhao permite ao Usmlrio aumentar au diminuir de tamanho como desejar, para ate 10% au 200% do tama-</w:t>
      </w:r>
    </w:p>
    <w:p>
      <w:r>
        <w:t>MO original. VOla pessoa gigante recebe +6 em bonus de FR e</w:t>
      </w:r>
    </w:p>
    <w:p>
      <w:r>
        <w:t>CON. Cacla transforma~ao demora uma rodada completa, e 0</w:t>
      </w:r>
    </w:p>
    <w:p>
      <w:r>
        <w:t>Us.uario nao pode fazer nenhuma outra ac;ao durante este tempo. 0 Usmirio pode permanecer nesta forma por ate uma hora,</w:t>
      </w:r>
    </w:p>
    <w:p>
      <w:r>
        <w:t>revertendo a seu tamanho normal apos este periodo (quando</w:t>
      </w:r>
    </w:p>
    <w:p>
      <w:r>
        <w:t>o medalhao recarrega durante urna hora).</w:t>
      </w:r>
    </w:p>
    <w:p>
      <w:r>
        <w:t>Existem variac;5es deste medalhao, tanto no tamanho</w:t>
      </w:r>
    </w:p>
    <w:p>
      <w:r>
        <w:t>(0 Medalhao de Gargantua faz com que 0 Usuario cresc;a ate</w:t>
      </w:r>
    </w:p>
    <w:p>
      <w:r>
        <w:t>400% seu tamanho original. por exemplo, recebendo urn</w:t>
      </w:r>
    </w:p>
    <w:p>
      <w:r>
        <w:t>bonus de +12 para FR e CON) quanta no tempo de durac;ao</w:t>
      </w:r>
    </w:p>
    <w:p>
      <w:r>
        <w:t>(0 Medalhao de Zahni faz com que 0 Usuario mude de tamanho, ate 200%, durante ate 24 haras, desligando-se durante</w:t>
      </w:r>
    </w:p>
    <w:p>
      <w:r>
        <w:t>24 horas para recarregar).</w:t>
      </w:r>
    </w:p>
    <w:p>
      <w:r>
        <w:t>Variantes conhecidas</w:t>
      </w:r>
    </w:p>
    <w:p>
      <w:r>
        <w:t>Medalhao Normal</w:t>
      </w:r>
    </w:p>
    <w:p>
      <w:r>
        <w:t>Medalhao de Gargantua</w:t>
      </w:r>
    </w:p>
    <w:p>
      <w:r>
        <w:t>Medalhao de Zahni</w:t>
      </w:r>
    </w:p>
    <w:p>
      <w:r>
        <w:t>1d100</w:t>
      </w:r>
    </w:p>
    <w:p>
      <w:r>
        <w:t>01-60</w:t>
      </w:r>
    </w:p>
    <w:p>
      <w:r>
        <w:t>61-85</w:t>
      </w:r>
    </w:p>
    <w:p>
      <w:r>
        <w:t>86-00</w:t>
      </w:r>
    </w:p>
    <w:p>
      <w:r>
        <w:t>Medalhao de Prote~ao</w:t>
      </w:r>
    </w:p>
    <w:p>
      <w:r>
        <w:t>Sao considerados os medalh5es mais simples de todos. Geralmente compostos apenas de urna moeda rara envolta por urna banda de metal, semelhante a urna alianc;a.</w:t>
      </w:r>
    </w:p>
    <w:p>
      <w:r>
        <w:t>Esta banda e presa a urna corrente simples de ferro au</w:t>
      </w:r>
    </w:p>
    <w:p>
      <w:r>
        <w:t>prata. as medalhoes conferem urn bonus para T~tes de Resisrencia e Defesas.</w:t>
      </w:r>
    </w:p>
    <w:p>
      <w:r>
        <w:t>Bonus</w:t>
      </w:r>
    </w:p>
    <w:p>
      <w:r>
        <w:t>+1, +5% para defesa</w:t>
      </w:r>
    </w:p>
    <w:p>
      <w:r>
        <w:t>+1, +10% para defesa</w:t>
      </w:r>
    </w:p>
    <w:p>
      <w:r>
        <w:t>+2, +10% para defesa</w:t>
      </w:r>
    </w:p>
    <w:p>
      <w:r>
        <w:t>+2, +15% para defesa</w:t>
      </w:r>
    </w:p>
    <w:p>
      <w:r>
        <w:t>+3, +15% para defesa</w:t>
      </w:r>
    </w:p>
    <w:p>
      <w:r>
        <w:t>+4, +20% para defesa</w:t>
      </w:r>
    </w:p>
    <w:p>
      <w:r>
        <w:t>+4, +25% para defesa</w:t>
      </w:r>
    </w:p>
    <w:p>
      <w:r>
        <w:t>+5, +25% para defesa</w:t>
      </w:r>
    </w:p>
    <w:p>
      <w:r>
        <w:t>1d100</w:t>
      </w:r>
    </w:p>
    <w:p>
      <w:r>
        <w:t>01-40</w:t>
      </w:r>
    </w:p>
    <w:p>
      <w:r>
        <w:t>41-50</w:t>
      </w:r>
    </w:p>
    <w:p>
      <w:r>
        <w:t>51-70</w:t>
      </w:r>
    </w:p>
    <w:p>
      <w:r>
        <w:t>71-80</w:t>
      </w:r>
    </w:p>
    <w:p>
      <w:r>
        <w:t>81-90</w:t>
      </w:r>
    </w:p>
    <w:p>
      <w:r>
        <w:t>91-95</w:t>
      </w:r>
    </w:p>
    <w:p>
      <w:r>
        <w:t>96-97</w:t>
      </w:r>
    </w:p>
    <w:p>
      <w:r>
        <w:t>98-00</w:t>
      </w:r>
    </w:p>
    <w:p>
      <w:r>
        <w:t>Medalhao de Proje~ao</w:t>
      </w:r>
    </w:p>
    <w:p>
      <w:r>
        <w:t>de Pensamentos</w:t>
      </w:r>
    </w:p>
    <w:p>
      <w:r>
        <w:t>Este medalhao em auro e prata e capaz de enviar as</w:t>
      </w:r>
    </w:p>
    <w:p>
      <w:r>
        <w:t>pensamentos daquele que a veste para outras pessoas. Basta</w:t>
      </w:r>
    </w:p>
    <w:p>
      <w:r>
        <w:t>o D.ono concenrrar-se nas palavras de comando e 0 medalhao sera capaz de canalizar seus pensamentos para outras</w:t>
      </w:r>
    </w:p>
    <w:p>
      <w:r>
        <w:t>pessoas. as pensamentos sao enviados em forma de onda, e</w:t>
      </w:r>
    </w:p>
    <w:p>
      <w:r>
        <w:t>alcan«;am ate 3 pessoas diferentes em 100m de distancia.</w:t>
      </w:r>
    </w:p>
    <w:p>
      <w:r>
        <w:t>o medalhao apenas envia pensamentos, nao sendo</w:t>
      </w:r>
    </w:p>
    <w:p>
      <w:r>
        <w:t>capaz de receber nenhuma mensagem de confirma~ao. 0</w:t>
      </w:r>
    </w:p>
    <w:p>
      <w:r>
        <w:t>medalhao s6 funciona com Usuarios que desejem utiliza-Io (e</w:t>
      </w:r>
    </w:p>
    <w:p>
      <w:r>
        <w:t>impossivel colocar 0 medalhao em alguem para "ler" os pensamentos da vitima).</w:t>
      </w:r>
    </w:p>
    <w:p>
      <w:r>
        <w:t>Medalhao de Resistencia</w:t>
      </w:r>
    </w:p>
    <w:p>
      <w:r>
        <w:t>a Venenos</w:t>
      </w:r>
    </w:p>
    <w:p>
      <w:r>
        <w:t>Existem duas versoes para estes amuletos. Urn deles e</w:t>
      </w:r>
    </w:p>
    <w:p>
      <w:r>
        <w:t>o Medalhao de Resistencia, confeccionado com pele e presas</w:t>
      </w:r>
    </w:p>
    <w:p>
      <w:r>
        <w:t>das seguintes cobras, e que confere ao Usuario uma prote~ao</w:t>
      </w:r>
    </w:p>
    <w:p>
      <w:r>
        <w:t>contra qualquer tipo de veneno (magico ou natural), de aCOfdo com a tabela a seguir:</w:t>
      </w:r>
    </w:p>
    <w:p>
      <w:r>
        <w:t>Cobra</w:t>
      </w:r>
    </w:p>
    <w:p>
      <w:r>
        <w:t>Cascavel au Cobra Verde</w:t>
      </w:r>
    </w:p>
    <w:p>
      <w:r>
        <w:t>Mamba au Aspide</w:t>
      </w:r>
    </w:p>
    <w:p>
      <w:r>
        <w:t>Coral</w:t>
      </w:r>
    </w:p>
    <w:p>
      <w:r>
        <w:t>Naja</w:t>
      </w:r>
    </w:p>
    <w:p>
      <w:r>
        <w:t>Prote~o</w:t>
      </w:r>
    </w:p>
    <w:p>
      <w:r>
        <w:t>2D</w:t>
      </w:r>
    </w:p>
    <w:p>
      <w:r>
        <w:t>3D</w:t>
      </w:r>
    </w:p>
    <w:p>
      <w:r>
        <w:t>4D</w:t>
      </w:r>
    </w:p>
    <w:p>
      <w:r>
        <w:t>6D</w:t>
      </w:r>
    </w:p>
    <w:p>
      <w:r>
        <w:t>o segundo tipo de amuleto e confeccionado a partir</w:t>
      </w:r>
    </w:p>
    <w:p>
      <w:r>
        <w:t>das presas de uma cobra Niarghah, de Arkanun e Inferno, e</w:t>
      </w:r>
    </w:p>
    <w:p>
      <w:r>
        <w:t>confere ao Usuario prote~ao total contra venenos naturais de</w:t>
      </w:r>
    </w:p>
    <w:p>
      <w:r>
        <w:t>qualquer tipo (mas nao contra venenos magicos).</w:t>
      </w:r>
    </w:p>
    <w:p>
      <w:r>
        <w:t>Medalhao de Resistir</w:t>
      </w:r>
    </w:p>
    <w:p>
      <w:r>
        <w:t>a Petrifica~ao</w:t>
      </w:r>
    </w:p>
    <w:p>
      <w:r>
        <w:t>o USUiirio deste medalhao se torna imwte a petrifica~ao</w:t>
      </w:r>
    </w:p>
    <w:p>
      <w:r>
        <w:t>causada peIa Medusas au par Gorgons, Cockatrices e criahlras</w:t>
      </w:r>
    </w:p>
    <w:p>
      <w:r>
        <w:t>legendfuias, bern csomo os Rituais au Magias que causem este</w:t>
      </w:r>
    </w:p>
    <w:p>
      <w:r>
        <w:t>efeito. A maioria destes medalhoes traz estampada a Figura da</w:t>
      </w:r>
    </w:p>
    <w:p>
      <w:r>
        <w:t>Medusa original sabre a medalha.o de cobre au bronze.</w:t>
      </w:r>
    </w:p>
    <w:p>
      <w:r>
        <w:br w:type="page"/>
      </w:r>
    </w:p>
    <w:p>
      <w:pPr>
        <w:pStyle w:val="Heading2"/>
      </w:pPr>
      <w:r>
        <w:t>Página 181</w:t>
      </w:r>
    </w:p>
    <w:p>
      <w:r>
        <w:t>Medalhao de Trocar e Segurar</w:t>
      </w:r>
    </w:p>
    <w:p>
      <w:r>
        <w:t>Este medalhao e unido a urn bolsa extra dimensionaL</w:t>
      </w:r>
    </w:p>
    <w:p>
      <w:r>
        <w:t>A dimensao do bolsa e de 20x20x20 em e tem uma capacidade de peso de 25kg. Vma vez por dia, 0 Usuario do medalhao</w:t>
      </w:r>
    </w:p>
    <w:p>
      <w:r>
        <w:t>pode trocar qualquer coisa dentro de 3 metros da linha de</w:t>
      </w:r>
    </w:p>
    <w:p>
      <w:r>
        <w:t>visao do medalhao com tudo que esta dentro. (Nao hA nenhuma exigencia sabre 0 tipo de material a ser trocado,</w:t>
      </w:r>
    </w:p>
    <w:p>
      <w:r>
        <w:t>podendo ser apenas e tao somente 0 ar que esm. dentro do</w:t>
      </w:r>
    </w:p>
    <w:p>
      <w:r>
        <w:t>bolsa). 0 objeto pode ser urn grupo de objetos pequenos</w:t>
      </w:r>
    </w:p>
    <w:p>
      <w:r>
        <w:t>semelhantes, como uma pilha de moedas de DUro, mas 50-</w:t>
      </w:r>
    </w:p>
    <w:p>
      <w:r>
        <w:t>mente materiais inorganicos podem ser colocados dentro</w:t>
      </w:r>
    </w:p>
    <w:p>
      <w:r>
        <w:t>do bolsa. Caso 0 objeto nao possa ser colocado dentro do</w:t>
      </w:r>
    </w:p>
    <w:p>
      <w:r>
        <w:t>bolsao por algum motivD, 0 Usuario e inca paz de ativar as</w:t>
      </w:r>
    </w:p>
    <w:p>
      <w:r>
        <w:t>efeitos do medalhao.</w:t>
      </w:r>
    </w:p>
    <w:p>
      <w:r>
        <w:t>Medalhao dos Mortos-Vivos</w:t>
      </w:r>
    </w:p>
    <w:p>
      <w:r>
        <w:t>Estes medalhoes fcram confeccionados peles Magos</w:t>
      </w:r>
    </w:p>
    <w:p>
      <w:r>
        <w:t>das Sombras, como uma maneira de se defender dos ataques</w:t>
      </w:r>
    </w:p>
    <w:p>
      <w:r>
        <w:t>dos Sacerdotes de Tenebras.</w:t>
      </w:r>
    </w:p>
    <w:p>
      <w:r>
        <w:t>as Magos das Sombras vem da Ordem de Tsorubet</w:t>
      </w:r>
    </w:p>
    <w:p>
      <w:r>
        <w:t>irmao de Ksam], Mestre da Sala AzuJada, que traiu a Ordem</w:t>
      </w:r>
    </w:p>
    <w:p>
      <w:r>
        <w:t>de Tenebras, par influencia de Satan, e fugiu para a Terra. as</w:t>
      </w:r>
    </w:p>
    <w:p>
      <w:r>
        <w:t>tres governantes do Inferno nao desejavam de maneira nenhuma que as Demonios do Reino dos Mortos fossem despertos, porque certamente isto causa ria urn grande conflito</w:t>
      </w:r>
    </w:p>
    <w:p>
      <w:r>
        <w:t>nos Poderes Infernais, resuJtando em guerras e devasta&lt;;5es</w:t>
      </w:r>
    </w:p>
    <w:p>
      <w:r>
        <w:t>nos Nove CircuJos do Inferno. Auxiliado pelas for&lt;;as demoniacas, a Ordem dos Magos das Sornbras tern como objetivo</w:t>
      </w:r>
    </w:p>
    <w:p>
      <w:r>
        <w:t>principal a erradicaC;ao total da Irmandade de Tenebras, antes que os Antigos Demonios acordem. Vivem isolados e</w:t>
      </w:r>
    </w:p>
    <w:p>
      <w:r>
        <w:t>mantem poucos contatos com 0 Arcanorum, sendo tao temidos quanta a Irrnandade que combatern.</w:t>
      </w:r>
    </w:p>
    <w:p>
      <w:r>
        <w:t>Estes amuletos foram feitos para os Mestres dos Circulos internos, e possuem poderes fantasticos.</w:t>
      </w:r>
    </w:p>
    <w:p>
      <w:r>
        <w:t>Dizem as lendas que estes artefatos protegem totalmente 0 carpo e a mente de quem 0 usar contra qualquer</w:t>
      </w:r>
    </w:p>
    <w:p>
      <w:r>
        <w:t>tipo de ataque au possessao de Espectros au Demonios, afetando ate mesmo os mais poderosos e antigos dentre eles.</w:t>
      </w:r>
    </w:p>
    <w:p>
      <w:r>
        <w:t>Medalhao Vectora</w:t>
      </w:r>
    </w:p>
    <w:p>
      <w:r>
        <w:t>Este artefato foj criado pelo grande Mago-Demonio</w:t>
      </w:r>
    </w:p>
    <w:p>
      <w:r>
        <w:t>Vectorius, fundador das antigas ruinas de Vectora, a cidade</w:t>
      </w:r>
    </w:p>
    <w:p>
      <w:r>
        <w:t>dos mortos voadora que permanece flutuando sobre 0 mundo devastado de Ark-a-nun .</w:t>
      </w:r>
    </w:p>
    <w:p>
      <w:r>
        <w:t>Segundo as lendas, houve um periodo da hist6ria em</w:t>
      </w:r>
    </w:p>
    <w:p>
      <w:r>
        <w:t>que Arkanun era um mundo pr6spero, com diversas cidades estado e grandes Magos e Feiticeiros. Este pedodo coincide com 0 periodo antediluviano na Terra, cerca de 10.000</w:t>
      </w:r>
    </w:p>
    <w:p>
      <w:r>
        <w:t>AC. Muitos deuses venerados pelo povo de Ark-a~nun deste</w:t>
      </w:r>
    </w:p>
    <w:p>
      <w:r>
        <w:t>pedodo coincidem com a descric;ao de grandes Magos que</w:t>
      </w:r>
    </w:p>
    <w:p>
      <w:r>
        <w:t>viveram na Lemuria, como TilIian e Thyatis.</w:t>
      </w:r>
    </w:p>
    <w:p>
      <w:r>
        <w:t>Vectora seria uma especie de cidade voadora, urn bazar maravilhoso onde poderiam ser negociados qualquer tipo</w:t>
      </w:r>
    </w:p>
    <w:p>
      <w:r>
        <w:t>de mercadoria, e que possula uma rota fixa sobre a superficie</w:t>
      </w:r>
    </w:p>
    <w:p>
      <w:r>
        <w:t>do continente onde estava Iocalizada.</w:t>
      </w:r>
    </w:p>
    <w:p>
      <w:r>
        <w:t>a mercado flutuante realizava paradas sobre todas as</w:t>
      </w:r>
    </w:p>
    <w:p>
      <w:r>
        <w:t>principais cidades do continente, e nestas datas eram preparados diversos festivais e tomeios.</w:t>
      </w:r>
    </w:p>
    <w:p>
      <w:r>
        <w:t>A partir de uma determinada data, que ha muito foi</w:t>
      </w:r>
    </w:p>
    <w:p>
      <w:r>
        <w:t>perdida, uma grande devastac;ao ocorreu sobre 0 mundo.</w:t>
      </w:r>
    </w:p>
    <w:p>
      <w:r>
        <w:t>Muitos sabios acreditam que Vectorius estava desenvolvendo Rituais demoniacos e pactos com as entidades de</w:t>
      </w:r>
    </w:p>
    <w:p>
      <w:r>
        <w:t>Tenebras em troca de poderes ilimitados para si mesmo, e</w:t>
      </w:r>
    </w:p>
    <w:p>
      <w:r>
        <w:t>que urn dia as criaturas atenderam as suas preces.</w:t>
      </w:r>
    </w:p>
    <w:p>
      <w:r>
        <w:t>A cidade foi tomada par Mortos-Vivos, e Vectorius</w:t>
      </w:r>
    </w:p>
    <w:p>
      <w:r>
        <w:t>desapareceu, Ievando consigo seus amuletos e Itens Magicos, com exceC;ao de urn: 0 Medalhao Vectora.</w:t>
      </w:r>
    </w:p>
    <w:p>
      <w:r>
        <w:t>Segundo as lendas, 0 medalhao esta intima mente ligado as ruinas flutuantes, e nao pode ser removido por nenhum</w:t>
      </w:r>
    </w:p>
    <w:p>
      <w:r>
        <w:t>tiro de Magia, sob pena de todo 0 comp]exo desabar.</w:t>
      </w:r>
    </w:p>
    <w:p>
      <w:r>
        <w:t>Muitos Aventureiros ja perderam sua vida (e tornaram-se"moradores" das catacumbas e ruinas) em busca deste artefato que, segundo dizem, permitiria a seu Dono 0 controle total sobre a Cidade voadora e todos as Mortos-Vivos</w:t>
      </w:r>
    </w:p>
    <w:p>
      <w:r>
        <w:t>que nela residem.</w:t>
      </w:r>
    </w:p>
    <w:p>
      <w:r>
        <w:br w:type="page"/>
      </w:r>
    </w:p>
    <w:p>
      <w:pPr>
        <w:pStyle w:val="Heading2"/>
      </w:pPr>
      <w:r>
        <w:t>Página 182</w:t>
      </w:r>
    </w:p>
    <w:p>
      <w:r>
        <w:t>Medalhao dos Portais</w:t>
      </w:r>
    </w:p>
    <w:p>
      <w:r>
        <w:t>Este medalhao permite ao Dono conjurar partais dimensionais proximos ao local oude esta senda utilizado. Seu crjador, 0 famosa Mago Iapetos, desenvolveu este medalhao em</w:t>
      </w:r>
    </w:p>
    <w:p>
      <w:r>
        <w:t>suas pesquisas sabre outros PIanos de Existencia.</w:t>
      </w:r>
    </w:p>
    <w:p>
      <w:r>
        <w:t>Uma vez por semana, 0 medalhao pode ser ativado e</w:t>
      </w:r>
    </w:p>
    <w:p>
      <w:r>
        <w:t>cria urn Portal Magico que pode variar de I Dem ate 2m de</w:t>
      </w:r>
    </w:p>
    <w:p>
      <w:r>
        <w:t>raia, alguns metros a frente de onde esm 0 Feiticeiro, e urn</w:t>
      </w:r>
    </w:p>
    <w:p>
      <w:r>
        <w:t>Portal de Saida, com 0 mesrno tamanho, a ate lkm de dis tancia. a Portal permanece aberto enquanto 0 Mago mantiver a</w:t>
      </w:r>
    </w:p>
    <w:p>
      <w:r>
        <w:t>concentra~ao, ou ate 3d6 rodadas, e qualquer mlmero de pessaas podem passal' atrav€s deste Portal durante este tempo.</w:t>
      </w:r>
    </w:p>
    <w:p>
      <w:r>
        <w:t>Quando 0 Portal fechar, se alguma pessoa estiver dentro dele, ela sera expelida para 0 lade que contiver a maior</w:t>
      </w:r>
    </w:p>
    <w:p>
      <w:r>
        <w:t>parte do corro cia pessoa ou criatura.</w:t>
      </w:r>
    </w:p>
    <w:p>
      <w:r>
        <w:t>Menires</w:t>
      </w:r>
    </w:p>
    <w:p>
      <w:r>
        <w:t>Estes Itens Magicos celtas sao extremamente raros e</w:t>
      </w:r>
    </w:p>
    <w:p>
      <w:r>
        <w:t>procurados. Esculpidos em rochas especiais provenientes</w:t>
      </w:r>
    </w:p>
    <w:p>
      <w:r>
        <w:t>de regioes de Node (para detalhes sobre Mecas, Nodes e</w:t>
      </w:r>
    </w:p>
    <w:p>
      <w:r>
        <w:t>Tasches, consulte 0 livro TREVAS), Linhas de Ley brancas</w:t>
      </w:r>
    </w:p>
    <w:p>
      <w:r>
        <w:t>que se cruzam sobre a superficie da Terra, estes Menires sao</w:t>
      </w:r>
    </w:p>
    <w:p>
      <w:r>
        <w:t>trabalhados e carregados para 0 centro de monumentos de</w:t>
      </w:r>
    </w:p>
    <w:p>
      <w:r>
        <w:t>pedra como Stonehenge ou Stonehorse, e passarn a funcionar como urn pequeno Node proprio, mesrno que afastado</w:t>
      </w:r>
    </w:p>
    <w:p>
      <w:r>
        <w:t>das Linhas de Ley originais.</w:t>
      </w:r>
    </w:p>
    <w:p>
      <w:r>
        <w:t>A grande maioria destes Menires influencia a Magia</w:t>
      </w:r>
    </w:p>
    <w:p>
      <w:r>
        <w:t>de Arcadia, mas outros afetam tambeffi 5piritum e os Caminhos do Ar e da Terra. Todas as Magias e Rituais (relacionados ao Caminho influenciado) conjurados em urn circulo de</w:t>
      </w:r>
    </w:p>
    <w:p>
      <w:r>
        <w:t>ate 20m do centro do Menir, sao feitos com urn bonus de +2</w:t>
      </w:r>
    </w:p>
    <w:p>
      <w:r>
        <w:t>para Focus; Magias e Rituais feitos entre 20m e 30m sao</w:t>
      </w:r>
    </w:p>
    <w:p>
      <w:r>
        <w:t>feitas com +1 em Focus.</w:t>
      </w:r>
    </w:p>
    <w:p>
      <w:r>
        <w:t>Menires</w:t>
      </w:r>
    </w:p>
    <w:p>
      <w:r>
        <w:t>1d10</w:t>
      </w:r>
    </w:p>
    <w:p>
      <w:r>
        <w:t>Arcarua</w:t>
      </w:r>
    </w:p>
    <w:p>
      <w:r>
        <w:t>1-3</w:t>
      </w:r>
    </w:p>
    <w:p>
      <w:r>
        <w:t>Spiritum</w:t>
      </w:r>
    </w:p>
    <w:p>
      <w:r>
        <w:t>4-5</w:t>
      </w:r>
    </w:p>
    <w:p>
      <w:r>
        <w:t>Ar</w:t>
      </w:r>
    </w:p>
    <w:p>
      <w:r>
        <w:t>6-8</w:t>
      </w:r>
    </w:p>
    <w:p>
      <w:r>
        <w:t>Terra</w:t>
      </w:r>
    </w:p>
    <w:p>
      <w:r>
        <w:t>9-0</w:t>
      </w:r>
    </w:p>
    <w:p>
      <w:r>
        <w:t>Mjolnir</w:t>
      </w:r>
    </w:p>
    <w:p>
      <w:r>
        <w:t>Este maravilhosoMartelo Magico e um dos artefatos</w:t>
      </w:r>
    </w:p>
    <w:p>
      <w:r>
        <w:t>mais poderosos do panteao nordico de deuses, e a arma</w:t>
      </w:r>
    </w:p>
    <w:p>
      <w:r>
        <w:t>principal de Thor, 0 deus dos trov6es.</w:t>
      </w:r>
    </w:p>
    <w:p>
      <w:r>
        <w:t>Este martelo foi forjado com 0 metal Uru, proveniente das minas mais profundas das montanhas de Paraclisia, e</w:t>
      </w:r>
    </w:p>
    <w:p>
      <w:r>
        <w:t>forjado pelos melhores an6es ferreiros de Aasgard, a pedido de Odin como presente a seu filho.</w:t>
      </w:r>
    </w:p>
    <w:p>
      <w:r>
        <w:t>Mjolnir (destruidor) e urn martelo de guerra que pode</w:t>
      </w:r>
    </w:p>
    <w:p>
      <w:r>
        <w:t>ser utilizado com a autorizac:;ao do deus das tempestades.</w:t>
      </w:r>
    </w:p>
    <w:p>
      <w:r>
        <w:t>Uma vez a cada dez rodadas (uma vez a cada duas rodadas</w:t>
      </w:r>
    </w:p>
    <w:p>
      <w:r>
        <w:t>nas maos de Thor) 0 Usuario do martelo pode descarregar</w:t>
      </w:r>
    </w:p>
    <w:p>
      <w:r>
        <w:t>raios vindos do ceu. Os raios causam lOd6 pontos de dana</w:t>
      </w:r>
    </w:p>
    <w:p>
      <w:r>
        <w:t>em uma area de Sm de raio, escolhida peIo Personagem (ou</w:t>
      </w:r>
    </w:p>
    <w:p>
      <w:r>
        <w:t>10dlO nas maos de Thor).</w:t>
      </w:r>
    </w:p>
    <w:p>
      <w:r>
        <w:t>Pode ser arremessado a ate SOm de distancia, e sempre</w:t>
      </w:r>
    </w:p>
    <w:p>
      <w:r>
        <w:t>retornara as maos daquele que 0 arremessou. Em alguns</w:t>
      </w:r>
    </w:p>
    <w:p>
      <w:r>
        <w:t>casos, pode ser arremessado enquanto 0 A ventureiro segura</w:t>
      </w:r>
    </w:p>
    <w:p>
      <w:r>
        <w:t>firmemente nas fitas, e possibilita ao Persona gem voar pequenas distancias. Ale-m dis to, 0 Martelo Magico de Aasgard</w:t>
      </w:r>
    </w:p>
    <w:p>
      <w:r>
        <w:t>e considerado uma arma +5, capaz de fazer dano dobrado</w:t>
      </w:r>
    </w:p>
    <w:p>
      <w:r>
        <w:t>em Jotunn (gigantes) e Drag6es. 50mente alguem digno e</w:t>
      </w:r>
    </w:p>
    <w:p>
      <w:r>
        <w:t>honrado pode empunhar Mjolnir.</w:t>
      </w:r>
    </w:p>
    <w:p>
      <w:r>
        <w:br w:type="page"/>
      </w:r>
    </w:p>
    <w:p>
      <w:pPr>
        <w:pStyle w:val="Heading2"/>
      </w:pPr>
      <w:r>
        <w:t>Página 183</w:t>
      </w:r>
    </w:p>
    <w:p>
      <w:r>
        <w:t>Mochilas de (jrande</w:t>
      </w:r>
    </w:p>
    <w:p>
      <w:r>
        <w:t>Capacidade</w:t>
      </w:r>
    </w:p>
    <w:p>
      <w:r>
        <w:t>Estas mochilas se parecem com mochilas norma is,</w:t>
      </w:r>
    </w:p>
    <w:p>
      <w:r>
        <w:t>exceto peIo seu interior I bordado em runas e c6digos fenicios</w:t>
      </w:r>
    </w:p>
    <w:p>
      <w:r>
        <w:t>espaJhados por todD 0 interior, que e bastante eSCUTe.</w:t>
      </w:r>
    </w:p>
    <w:p>
      <w:r>
        <w:t>Estas mochiIas podem carregar grandes quantidades</w:t>
      </w:r>
    </w:p>
    <w:p>
      <w:r>
        <w:t>de equipamentos e peso sem ficarem mais pesadas com isto.</w:t>
      </w:r>
    </w:p>
    <w:p>
      <w:r>
        <w:t>o Usuario pode guardar ate urn determinado peso dentro da</w:t>
      </w:r>
    </w:p>
    <w:p>
      <w:r>
        <w:t>mochila, com a (mica limita&lt;;ao de que 0 Personagem nao</w:t>
      </w:r>
    </w:p>
    <w:p>
      <w:r>
        <w:t>pode guardar objetos maiores do que a mochila normalmente comportaria.</w:t>
      </w:r>
    </w:p>
    <w:p>
      <w:r>
        <w:t>Peso maximo</w:t>
      </w:r>
    </w:p>
    <w:p>
      <w:r>
        <w:t>1d100</w:t>
      </w:r>
    </w:p>
    <w:p>
      <w:r>
        <w:t>25kg</w:t>
      </w:r>
    </w:p>
    <w:p>
      <w:r>
        <w:t>01-55</w:t>
      </w:r>
    </w:p>
    <w:p>
      <w:r>
        <w:t>50kg</w:t>
      </w:r>
    </w:p>
    <w:p>
      <w:r>
        <w:t>56-80</w:t>
      </w:r>
    </w:p>
    <w:p>
      <w:r>
        <w:t>l00kg</w:t>
      </w:r>
    </w:p>
    <w:p>
      <w:r>
        <w:t>81-92</w:t>
      </w:r>
    </w:p>
    <w:p>
      <w:r>
        <w:t>200kg</w:t>
      </w:r>
    </w:p>
    <w:p>
      <w:r>
        <w:t>93-98</w:t>
      </w:r>
    </w:p>
    <w:p>
      <w:r>
        <w:t>400kg</w:t>
      </w:r>
    </w:p>
    <w:p>
      <w:r>
        <w:t>99-00</w:t>
      </w:r>
    </w:p>
    <w:p>
      <w:r>
        <w:t>Moeda da Sorte</w:t>
      </w:r>
    </w:p>
    <w:p>
      <w:r>
        <w:t>-</w:t>
      </w:r>
    </w:p>
    <w:p>
      <w:r>
        <w:t>Este e urn cobic;ado Item Magica, que cleve ser criado</w:t>
      </w:r>
    </w:p>
    <w:p>
      <w:r>
        <w:t>obrigatoriamente a partir de uma moeda ramana de legiao.</w:t>
      </w:r>
    </w:p>
    <w:p>
      <w:r>
        <w:t>Vma vez ao dia, 0 Personagem (que cleve carregar a</w:t>
      </w:r>
    </w:p>
    <w:p>
      <w:r>
        <w:t>moeda cansigo por urn mes para que esta 0 reconhe&lt;;a como</w:t>
      </w:r>
    </w:p>
    <w:p>
      <w:r>
        <w:t>seu novo Dono) pode pensarem uma pergunta cuja resposta</w:t>
      </w:r>
    </w:p>
    <w:p>
      <w:r>
        <w:t>seja SIM ou NAO, e arremessa-Ia sobre uma mesa ou outra</w:t>
      </w:r>
    </w:p>
    <w:p>
      <w:r>
        <w:t>superficie, orando aos deuses pela resposta.</w:t>
      </w:r>
    </w:p>
    <w:p>
      <w:r>
        <w:t>A moeda aterrizanl em Cara (Sim) ou Coroa (Nao), de</w:t>
      </w:r>
    </w:p>
    <w:p>
      <w:r>
        <w:t>acordo com 0 que 0 Mestre planejou para a Campanha.</w:t>
      </w:r>
    </w:p>
    <w:p>
      <w:r>
        <w:t>Variantes Conhecidas</w:t>
      </w:r>
    </w:p>
    <w:p>
      <w:r>
        <w:t>Moeda Magica</w:t>
      </w:r>
    </w:p>
    <w:p>
      <w:r>
        <w:t>Dobriio Espanhol</w:t>
      </w:r>
    </w:p>
    <w:p>
      <w:r>
        <w:t>1d10</w:t>
      </w:r>
    </w:p>
    <w:p>
      <w:r>
        <w:t>1-7</w:t>
      </w:r>
    </w:p>
    <w:p>
      <w:r>
        <w:t>8-0</w:t>
      </w:r>
    </w:p>
    <w:p>
      <w:r>
        <w:t>Dabraa Espanhol: Estas moedas foram cunhadas no</w:t>
      </w:r>
    </w:p>
    <w:p>
      <w:r>
        <w:t>inicio das grandes navega~5es, e paderiam indicar ao navegante 0 exato norte.</w:t>
      </w:r>
    </w:p>
    <w:p>
      <w:r>
        <w:t>Para ista, quando a Feiticeira Bruja terminava os Rituais de criac;ao destas moedas, elas sempre entalhavam uma</w:t>
      </w:r>
    </w:p>
    <w:p>
      <w:r>
        <w:t>pequena seta voltada para uma das bordas das moedas.</w:t>
      </w:r>
    </w:p>
    <w:p>
      <w:r>
        <w:t>Quando arremessada pelo Dono (alguem que esteja de</w:t>
      </w:r>
    </w:p>
    <w:p>
      <w:r>
        <w:t>posse da moeda ha pelo menos trinta d ias), a moeda ca in~ no</w:t>
      </w:r>
    </w:p>
    <w:p>
      <w:r>
        <w:t>chao sempre com a seta voltada para 0 norte.</w:t>
      </w:r>
    </w:p>
    <w:p>
      <w:r>
        <w:t>Moeda de Criaturas</w:t>
      </w:r>
    </w:p>
    <w:p>
      <w:r>
        <w:t>Estas moedas de prata possuem ern suas faces 0 desenho de urn grande animal ou criatura. Quando 0 Usmhio</w:t>
      </w:r>
    </w:p>
    <w:p>
      <w:r>
        <w:t>arremessa a moeda ao solo, uma versao em tamanho natural</w:t>
      </w:r>
    </w:p>
    <w:p>
      <w:r>
        <w:t>da criatura aparece para servir aos comandos do Personagem por algumas rodadas. Passado 0 periodo, 0 animal</w:t>
      </w:r>
    </w:p>
    <w:p>
      <w:r>
        <w:t>retorna a forma d e moeda).</w:t>
      </w:r>
    </w:p>
    <w:p>
      <w:r>
        <w:t>Esta criatura e identica em todos os aspectos (Atributos, Pontos de Vida, Pericias de Combate, Ataques, Defesas e</w:t>
      </w:r>
    </w:p>
    <w:p>
      <w:r>
        <w:t>IP, percepc;5es especias, poderes e venenos) a urn animal comum, com a {mica diferenc;a de que ele parece feito de urn</w:t>
      </w:r>
    </w:p>
    <w:p>
      <w:r>
        <w:t>material prateado.</w:t>
      </w:r>
    </w:p>
    <w:p>
      <w:r>
        <w:t>Quando em combate, a criatura utiliza suas caracterisitcas de sua contra parte animal, e pode utilizar-se de todos os Ataques e Defesas naturais que possui.</w:t>
      </w:r>
    </w:p>
    <w:p>
      <w:r>
        <w:t>A criatura pode ser conjurada para realizar algum outro tipo de favor para seu mestre, e nao para apenas atacar.</w:t>
      </w:r>
    </w:p>
    <w:p>
      <w:r>
        <w:t>Por exemplo, urn elefante pode ser conjurado para remover</w:t>
      </w:r>
    </w:p>
    <w:p>
      <w:r>
        <w:t>com sua Forc;a uma pedra do caminho ou derrubar uma arvore, por exemp~o).</w:t>
      </w:r>
    </w:p>
    <w:p>
      <w:r>
        <w:t>Quando destruido em combate, 0 animal e revertido a</w:t>
      </w:r>
    </w:p>
    <w:p>
      <w:r>
        <w:t>forma de moeda, e nao pode ser conjurado novamente por</w:t>
      </w:r>
    </w:p>
    <w:p>
      <w:r>
        <w:t>uma semana e urn dia.</w:t>
      </w:r>
    </w:p>
    <w:p>
      <w:r>
        <w:t>No entanto, se 0 Dono da moeda disser as palavras magicas de desconjurac;ao enquanto 0 animal estiver "vivo" (mesmo que esteja muito ferrido), a criamra retorna a forma de</w:t>
      </w:r>
    </w:p>
    <w:p>
      <w:r>
        <w:t>moeda e mo pode ser conjurada novamente por 24 horas. A</w:t>
      </w:r>
    </w:p>
    <w:p>
      <w:r>
        <w:t>moeda (a criatura) recupera 1 PV por h~ra.</w:t>
      </w:r>
    </w:p>
    <w:p>
      <w:r>
        <w:t>Variantes Conhecidas</w:t>
      </w:r>
    </w:p>
    <w:p>
      <w:r>
        <w:t>1d10</w:t>
      </w:r>
    </w:p>
    <w:p>
      <w:r>
        <w:t>Serpente Gigante</w:t>
      </w:r>
    </w:p>
    <w:p>
      <w:r>
        <w:t>1</w:t>
      </w:r>
    </w:p>
    <w:p>
      <w:r>
        <w:t>Lobo</w:t>
      </w:r>
    </w:p>
    <w:p>
      <w:r>
        <w:t>2</w:t>
      </w:r>
    </w:p>
    <w:p>
      <w:r>
        <w:t>Leao</w:t>
      </w:r>
    </w:p>
    <w:p>
      <w:r>
        <w:t>3</w:t>
      </w:r>
    </w:p>
    <w:p>
      <w:r>
        <w:t>Tigre</w:t>
      </w:r>
    </w:p>
    <w:p>
      <w:r>
        <w:t>4</w:t>
      </w:r>
    </w:p>
    <w:p>
      <w:r>
        <w:t>Crocodilo</w:t>
      </w:r>
    </w:p>
    <w:p>
      <w:r>
        <w:t>5</w:t>
      </w:r>
    </w:p>
    <w:p>
      <w:r>
        <w:t>Elefante</w:t>
      </w:r>
    </w:p>
    <w:p>
      <w:r>
        <w:t>6</w:t>
      </w:r>
    </w:p>
    <w:p>
      <w:r>
        <w:t>Rinoceronte</w:t>
      </w:r>
    </w:p>
    <w:p>
      <w:r>
        <w:t>7</w:t>
      </w:r>
    </w:p>
    <w:p>
      <w:r>
        <w:t>Urso</w:t>
      </w:r>
    </w:p>
    <w:p>
      <w:r>
        <w:t>8</w:t>
      </w:r>
    </w:p>
    <w:p>
      <w:r>
        <w:t>Aguia</w:t>
      </w:r>
    </w:p>
    <w:p>
      <w:r>
        <w:t>9</w:t>
      </w:r>
    </w:p>
    <w:p>
      <w:r>
        <w:t>Aranha Gigante</w:t>
      </w:r>
    </w:p>
    <w:p>
      <w:r>
        <w:t>0</w:t>
      </w:r>
    </w:p>
    <w:p>
      <w:r>
        <w:t>Montante Magica</w:t>
      </w:r>
    </w:p>
    <w:p>
      <w:r>
        <w:t>Ver Arma Magica.</w:t>
      </w:r>
    </w:p>
    <w:p>
      <w:r>
        <w:br w:type="page"/>
      </w:r>
    </w:p>
    <w:p>
      <w:pPr>
        <w:pStyle w:val="Heading2"/>
      </w:pPr>
      <w:r>
        <w:t>Página 184</w:t>
      </w:r>
    </w:p>
    <w:p>
      <w:r>
        <w:t>Montante de Shanower</w:t>
      </w:r>
    </w:p>
    <w:p>
      <w:r>
        <w:t>I</w:t>
      </w:r>
    </w:p>
    <w:p>
      <w:r>
        <w:t>Esta Montante +3 foi forjada em Arcadia por Gnomos</w:t>
      </w:r>
    </w:p>
    <w:p>
      <w:r>
        <w:t>fabricantes do norte. Uma vez ao dia, a espada pode ser manejada apenas com urna das maos (se, por exemplo, 0 Usmlrio estiver montado sobre urn cavalo ou outro tipo de mOfltaria), nao sofrendo nenhum tipo de penalidade, nem no valor de ataque, nem no dano.</w:t>
      </w:r>
    </w:p>
    <w:p>
      <w:r>
        <w:t>A Montante de Shanower tambem possui os seguintes</w:t>
      </w:r>
    </w:p>
    <w:p>
      <w:r>
        <w:t>poderes: e urna arma +5 contra Vampir~s Strigoi e, com urn</w:t>
      </w:r>
    </w:p>
    <w:p>
      <w:r>
        <w:t>acerto critico, decepa a cabec;:a do Vampiro. 0 poder de decepar funciona apenas contra Vampir~s Strigoi.</w:t>
      </w:r>
    </w:p>
    <w:p>
      <w:r>
        <w:t>A espada foi criada especificamente para vingar a m OTte da familia de Shanower, destroc;:ados por urn pequeno</w:t>
      </w:r>
    </w:p>
    <w:p>
      <w:r>
        <w:t>grupo de Vampir~s na vila onde residiam quando 0 Guerreiro era ainda urna crianc;:a. Shanower foi t..m dos maiores</w:t>
      </w:r>
    </w:p>
    <w:p>
      <w:r>
        <w:t>cac;:adores de Vampiros da Inglaterra. Era urn Guerreiro honrado e honesto. Praticava sua religiao com fervor, semI no</w:t>
      </w:r>
    </w:p>
    <w:p>
      <w:r>
        <w:t>entanto, permitir que isso afetasse seus companheiros.</w:t>
      </w:r>
    </w:p>
    <w:p>
      <w:r>
        <w:t>Montante de Willian Wallace</w:t>
      </w:r>
    </w:p>
    <w:p>
      <w:r>
        <w:t>-</w:t>
      </w:r>
    </w:p>
    <w:p>
      <w:r>
        <w:t>Este artefato e uma Espada Montante +5, passada de</w:t>
      </w:r>
    </w:p>
    <w:p>
      <w:r>
        <w:t>gerac;:ao em gerac;:ao dentro do clan Wallace, na Esc6cia, e foi</w:t>
      </w:r>
    </w:p>
    <w:p>
      <w:r>
        <w:t>usada relo comandante William contra as tropas inglesas.</w:t>
      </w:r>
    </w:p>
    <w:p>
      <w:r>
        <w:t>A montante pode influenciar 0 moral de exercitos e</w:t>
      </w:r>
    </w:p>
    <w:p>
      <w:r>
        <w:t>qualquer tropa de ate 100 homens que estiver lutando ao</w:t>
      </w:r>
    </w:p>
    <w:p>
      <w:r>
        <w:t>lade do portador desta espada recebe urn bonus de +1 para</w:t>
      </w:r>
    </w:p>
    <w:p>
      <w:r>
        <w:t>dana e +10% para defesa.</w:t>
      </w:r>
    </w:p>
    <w:p>
      <w:r>
        <w:t>Ap6s a morte de Wallace, a espada passou para 0 clan</w:t>
      </w:r>
    </w:p>
    <w:p>
      <w:r>
        <w:t>McAlister, e foi usada contra os ingleses novamente durante</w:t>
      </w:r>
    </w:p>
    <w:p>
      <w:r>
        <w:t>quase vinte anos. Ap6s a morte de Angus, nao se sabe 0 fim</w:t>
      </w:r>
    </w:p>
    <w:p>
      <w:r>
        <w:t>que a montante levou.</w:t>
      </w:r>
    </w:p>
    <w:p>
      <w:r>
        <w:br w:type="page"/>
      </w:r>
    </w:p>
    <w:p>
      <w:pPr>
        <w:pStyle w:val="Heading2"/>
      </w:pPr>
      <w:r>
        <w:t>Página 185</w:t>
      </w:r>
    </w:p>
    <w:p>
      <w:r>
        <w:t>Navio Fenicio</w:t>
      </w:r>
    </w:p>
    <w:p>
      <w:r>
        <w:t>Encontrado somente na regiao do Mediternlneo. E</w:t>
      </w:r>
    </w:p>
    <w:p>
      <w:r>
        <w:t>apresentado como uma miniatura de urn barco ferucio, com</w:t>
      </w:r>
    </w:p>
    <w:p>
      <w:r>
        <w:t>cerca de 5 a 10 em de eomprimen to que, quando 0 Personagem diz as palavras de ativac:;ao, transforma-se em urn barco</w:t>
      </w:r>
    </w:p>
    <w:p>
      <w:r>
        <w:t>fenicio real. 0 barco pode nova mente reverter ao tamanho</w:t>
      </w:r>
    </w:p>
    <w:p>
      <w:r>
        <w:t>reduzido com uma palavra de comando de seu Dono.</w:t>
      </w:r>
    </w:p>
    <w:p>
      <w:r>
        <w:t>Capacidade (pessoas)</w:t>
      </w:r>
    </w:p>
    <w:p>
      <w:r>
        <w:t>6</w:t>
      </w:r>
    </w:p>
    <w:p>
      <w:r>
        <w:t>10</w:t>
      </w:r>
    </w:p>
    <w:p>
      <w:r>
        <w:t>14</w:t>
      </w:r>
    </w:p>
    <w:p>
      <w:r>
        <w:t>1d10</w:t>
      </w:r>
    </w:p>
    <w:p>
      <w:r>
        <w:t>1-5</w:t>
      </w:r>
    </w:p>
    <w:p>
      <w:r>
        <w:t>6-8</w:t>
      </w:r>
    </w:p>
    <w:p>
      <w:r>
        <w:t>9-0</w:t>
      </w:r>
    </w:p>
    <w:p>
      <w:r>
        <w:t>Navio Fantasma</w:t>
      </w:r>
    </w:p>
    <w:p>
      <w:r>
        <w:t>Navios Fantasma sao Itens Magicos muito poderosos</w:t>
      </w:r>
    </w:p>
    <w:p>
      <w:r>
        <w:t>e extrema mente raros. Segundo a Ienda, uma nau, galeao au</w:t>
      </w:r>
    </w:p>
    <w:p>
      <w:r>
        <w:t>galera afundada par canh6es abenc;oados por urn padre catolico fica impedido de adentrar aos ceus. As</w:t>
      </w:r>
    </w:p>
    <w:p>
      <w:r>
        <w:t>almas de todos 05 marinheiros que morreram der-</w:t>
      </w:r>
    </w:p>
    <w:p>
      <w:r>
        <w:t>Estes navios naD viajam pela agua, mas flutuando acima dela. As ondas ainda passam relo casco do navia, mas</w:t>
      </w:r>
    </w:p>
    <w:p>
      <w:r>
        <w:t>este 11.aO e mais influenciado peiD mar au peIos ventos, dirigindo-se para onde seu capitao ordenar.</w:t>
      </w:r>
    </w:p>
    <w:p>
      <w:r>
        <w:t>o Navio Fantasma pode tornar-se tTanslucido, junto a</w:t>
      </w:r>
    </w:p>
    <w:p>
      <w:r>
        <w:t>teda a sua tripula~ao e qualquer coisa que estiverem carregando. Desta forma, podem tornar-se praticamente invisiveis em nevoeiros au a naite (90% de chance).</w:t>
      </w:r>
    </w:p>
    <w:p>
      <w:r>
        <w:t>A velocidade do Navio Fantasma e quase 0 dobra cia</w:t>
      </w:r>
    </w:p>
    <w:p>
      <w:r>
        <w:t>de urn navia normal, pais nao sofre influencia das ondas nem</w:t>
      </w:r>
    </w:p>
    <w:p>
      <w:r>
        <w:t>dos ventos da Terra. Alem dista, 0 navia possui muni\,ao</w:t>
      </w:r>
    </w:p>
    <w:p>
      <w:r>
        <w:t>inesgotavel e canhoes que disparam a ate uma vez e meia 0</w:t>
      </w:r>
    </w:p>
    <w:p>
      <w:r>
        <w:t>alcance de canhoes normais.</w:t>
      </w:r>
    </w:p>
    <w:p>
      <w:r>
        <w:t>Trate as tripulantes do flavia como fan tasmas, capazes</w:t>
      </w:r>
    </w:p>
    <w:p>
      <w:r>
        <w:t>de interagir com 0 mundo corporal e esp iritual, e que os</w:t>
      </w:r>
    </w:p>
    <w:p>
      <w:r>
        <w:t>Persona gens necessitem de armas especiais ou ffiagicas para</w:t>
      </w:r>
    </w:p>
    <w:p>
      <w:r>
        <w:t>acerta-los. 0 navio tambem pode entrar e sair de Spiritum</w:t>
      </w:r>
    </w:p>
    <w:p>
      <w:r>
        <w:t>uma vez ao dia, carregand o toda a sua tripuJac;ao e carga</w:t>
      </w:r>
    </w:p>
    <w:p>
      <w:r>
        <w:t>consigo. Personagens que estejam no navio sao transportados com a tripulac;ao.</w:t>
      </w:r>
    </w:p>
    <w:p>
      <w:r>
        <w:t>rotados por canh6es abenc:;oados fjcaum:~-:o::::::: __ j~---&lt;-" - ~::::::;:;:;~r</w:t>
      </w:r>
    </w:p>
    <w:p>
      <w:r>
        <w:t>condenados a va gar peIos oceanos _</w:t>
      </w:r>
    </w:p>
    <w:p>
      <w:r>
        <w:t>Recomendamos que 0 Mestre desenvolva toda a rustoria do Navio Fantasma, e</w:t>
      </w:r>
    </w:p>
    <w:p>
      <w:r>
        <w:t>descreva bern sua tripulac;ao ANTES de</w:t>
      </w:r>
    </w:p>
    <w:p>
      <w:r>
        <w:t>apresenrn-Ios a sua Campanha.</w:t>
      </w:r>
    </w:p>
    <w:p>
      <w:r>
        <w:t>de Spiritum por toda a eternidade.</w:t>
      </w:r>
    </w:p>
    <w:p>
      <w:r>
        <w:t>I</w:t>
      </w:r>
    </w:p>
    <w:p>
      <w:r>
        <w:br w:type="page"/>
      </w:r>
    </w:p>
    <w:p>
      <w:pPr>
        <w:pStyle w:val="Heading2"/>
      </w:pPr>
      <w:r>
        <w:t>Página 186</w:t>
      </w:r>
    </w:p>
    <w:p>
      <w:r>
        <w:t>Nectar de Valerian</w:t>
      </w:r>
    </w:p>
    <w:p>
      <w:r>
        <w:t>Este nectar foi desenvolvido peID poderoso Mago</w:t>
      </w:r>
    </w:p>
    <w:p>
      <w:r>
        <w:t>Valerian. Membra da Sociedade de Tenebras, Valerian ficau</w:t>
      </w:r>
    </w:p>
    <w:p>
      <w:r>
        <w:t>conhecido por ter ensinado seus conhecimentos mlsticos a</w:t>
      </w:r>
    </w:p>
    <w:p>
      <w:r>
        <w:t>dezenas de aprendizes, ao 10ngo de quase dais seculos. Fato</w:t>
      </w:r>
    </w:p>
    <w:p>
      <w:r>
        <w:t>incomum 11a Sociedade de Tenebras, mas que a colocou numa</w:t>
      </w:r>
    </w:p>
    <w:p>
      <w:r>
        <w:t>posi~ao muito forte em toda Europa durante 0 seculo XIV.</w:t>
      </w:r>
    </w:p>
    <w:p>
      <w:r>
        <w:t>Como conseqiiencia desta expans8.o de atividades</w:t>
      </w:r>
    </w:p>
    <w:p>
      <w:r>
        <w:t>necromanticas, sua Cabala comec;ou a ser atacada por diver-</w:t>
      </w:r>
    </w:p>
    <w:p>
      <w:r>
        <w:t>50S grupos, tanto de TempIarios quanta de Magos de outras</w:t>
      </w:r>
    </w:p>
    <w:p>
      <w:r>
        <w:t>Ordens, principalmente as Magos das Sombras.</w:t>
      </w:r>
    </w:p>
    <w:p>
      <w:r>
        <w:t>Valerian era urn excelente instrutoT, 0 que tornava difidl eliminar seus grupos, mestna os de aprendizes. Iniciouse, enta~, uma campanha para minar as fon;as de Valerian.</w:t>
      </w:r>
    </w:p>
    <w:p>
      <w:r>
        <w:t>Os aprendizes passaram a ser amaldic;oados com doenc;as</w:t>
      </w:r>
    </w:p>
    <w:p>
      <w:r>
        <w:t>debilitantes ou degenerativas. Em poucos meses, quase a</w:t>
      </w:r>
    </w:p>
    <w:p>
      <w:r>
        <w:t>meta de de seus aprendizes sofria de algum dos males lanc;ados por seus inimigos.</w:t>
      </w:r>
    </w:p>
    <w:p>
      <w:r>
        <w:t>o nectar pode curarqualquer tipo de doenC;a, mas atacando diretamente 0 hospedeiro, induzindo urn estado de</w:t>
      </w:r>
    </w:p>
    <w:p>
      <w:r>
        <w:t>quase morte na vitima, a que anula qualquer tipo de doenc;a</w:t>
      </w:r>
    </w:p>
    <w:p>
      <w:r>
        <w:t>natural (e as vezes doenc;as magicas). 0 uruco inconveniente</w:t>
      </w:r>
    </w:p>
    <w:p>
      <w:r>
        <w:t>e que a usa constante deste nectar pelo Persona gem faz com</w:t>
      </w:r>
    </w:p>
    <w:p>
      <w:r>
        <w:t>que ele passe a adquirir caracteristicas de mortos-vivos, como</w:t>
      </w:r>
    </w:p>
    <w:p>
      <w:r>
        <w:t>pele extremamente palida, fungos, queda de cabelos e pelos,</w:t>
      </w:r>
    </w:p>
    <w:p>
      <w:r>
        <w:t>o lheiras profundas, unhas que se tornam afiadas e</w:t>
      </w:r>
    </w:p>
    <w:p>
      <w:r>
        <w:t>protuberantes, entre outras.</w:t>
      </w:r>
    </w:p>
    <w:p>
      <w:r>
        <w:t>Variantes Conhecidas</w:t>
      </w:r>
    </w:p>
    <w:p>
      <w:r>
        <w:t>ldl0</w:t>
      </w:r>
    </w:p>
    <w:p>
      <w:r>
        <w:t>Paralisia</w:t>
      </w:r>
    </w:p>
    <w:p>
      <w:r>
        <w:t>1-3</w:t>
      </w:r>
    </w:p>
    <w:p>
      <w:r>
        <w:t>Cegueira</w:t>
      </w:r>
    </w:p>
    <w:p>
      <w:r>
        <w:t>4-6</w:t>
      </w:r>
    </w:p>
    <w:p>
      <w:r>
        <w:t>Surdez</w:t>
      </w:r>
    </w:p>
    <w:p>
      <w:r>
        <w:t>7-8</w:t>
      </w:r>
    </w:p>
    <w:p>
      <w:r>
        <w:t>Curar doenc;as</w:t>
      </w:r>
    </w:p>
    <w:p>
      <w:r>
        <w:t>9-0</w:t>
      </w:r>
    </w:p>
    <w:p>
      <w:r>
        <w:t>Paralisia: A ingestao deste nectar cura qualquer tipo de</w:t>
      </w:r>
    </w:p>
    <w:p>
      <w:r>
        <w:t>paralisia, seja ela natural, magica au induzida par veneno.</w:t>
      </w:r>
    </w:p>
    <w:p>
      <w:r>
        <w:t>Cegueira: Todas as cegueiras de origem magica eram</w:t>
      </w:r>
    </w:p>
    <w:p>
      <w:r>
        <w:t>curadas por esta variante. Porem, ela nao regenerava 0 olho,</w:t>
      </w:r>
    </w:p>
    <w:p>
      <w:r>
        <w:t>apenas curava a cegueira.</w:t>
      </w:r>
    </w:p>
    <w:p>
      <w:r>
        <w:t>Surdez: Sernelhante a variante de cegueira, esta poc;ao</w:t>
      </w:r>
    </w:p>
    <w:p>
      <w:r>
        <w:t>cura qualquer tipo de surdez (natural ou magica).</w:t>
      </w:r>
    </w:p>
    <w:p>
      <w:r>
        <w:t>Curar Doen~as: A variante de curar doenc;as afeta tanto as doenc;as naturais quanta as magicas.</w:t>
      </w:r>
    </w:p>
    <w:p>
      <w:r>
        <w:t>Nectar de Zumbi</w:t>
      </w:r>
    </w:p>
    <w:p>
      <w:r>
        <w:t>Vma segunda versao do Nectar de Valerian, mas em</w:t>
      </w:r>
    </w:p>
    <w:p>
      <w:r>
        <w:t>uma dosagem extremamente forte. Nao serviu para curar doenc;as, pois matava a Usuario (era forte DEMAlS). Outro inconveniente, mas que a media prazo tom ou-se uma vantagem, e</w:t>
      </w:r>
    </w:p>
    <w:p>
      <w:r>
        <w:t>que qualquer pessoa que morria devido a i.ngesmo desta poc;ao ressuscitava como urn zumbi tr€!s dias ap6s sua morte.</w:t>
      </w:r>
    </w:p>
    <w:p>
      <w:r>
        <w:t>o Personagem mantinha toda a sua consciencia, seus</w:t>
      </w:r>
    </w:p>
    <w:p>
      <w:r>
        <w:t>poderes e suas habiliclades, mas seu corpo apodrecia como a</w:t>
      </w:r>
    </w:p>
    <w:p>
      <w:r>
        <w:t>de um cadaver normal (em termos de jogo, as zumbis poclem ser usados como Persona gens dos Jogadores). Os zumbis</w:t>
      </w:r>
    </w:p>
    <w:p>
      <w:r>
        <w:t>criados desta forma sobreviviam cerca de dois a tres anos, e</w:t>
      </w:r>
    </w:p>
    <w:p>
      <w:r>
        <w:t>uma solUl;ao para este problema nunca foi encontrada. Uma</w:t>
      </w:r>
    </w:p>
    <w:p>
      <w:r>
        <w:t>lenda diz que dois aprendizes conseguiram a cura para esta</w:t>
      </w:r>
    </w:p>
    <w:p>
      <w:r>
        <w:t>maldic;ao em algum local no Nepal, mas esta informac;ao nao</w:t>
      </w:r>
    </w:p>
    <w:p>
      <w:r>
        <w:t>foi confirmada pela Ordem.</w:t>
      </w:r>
    </w:p>
    <w:p>
      <w:r>
        <w:t>Personagem Zumbi</w:t>
      </w:r>
    </w:p>
    <w:p>
      <w:r>
        <w:t>Aplique estes moclificadores para os Persona gens:</w:t>
      </w:r>
    </w:p>
    <w:p>
      <w:r>
        <w:t>FR +2, CON +2, AGI -6, DEX-1</w:t>
      </w:r>
    </w:p>
    <w:p>
      <w:r>
        <w:t>INT - 2, WILL -2, PER +1, CAR -6</w:t>
      </w:r>
    </w:p>
    <w:p>
      <w:r>
        <w:t>IP 1 (pele), regenera 1 PV a cada 3 horas.</w:t>
      </w:r>
    </w:p>
    <w:p>
      <w:r>
        <w:t>Fica vulneravela Agua Benta (dano de 2d6) e ao Sol (nao</w:t>
      </w:r>
    </w:p>
    <w:p>
      <w:r>
        <w:t>recebe dana serio, mas precisa evibi-lo a qualquer custo, a permanencia sob 0 Sol caU5a 1 ponto de dana a cada 6 rodadas). Fica</w:t>
      </w:r>
    </w:p>
    <w:p>
      <w:r>
        <w:t>vumeravel tam"bem aos simbolos religiosos. Precisa se alimentar de came crua (de preferencia humana) e sangue.</w:t>
      </w:r>
    </w:p>
    <w:p>
      <w:r>
        <w:t>Os zumbis pes nao precisam obedecer a ninguem</w:t>
      </w:r>
    </w:p>
    <w:p>
      <w:r>
        <w:t>(exceto em casos de Magias ou itens utilizados contra eles</w:t>
      </w:r>
    </w:p>
    <w:p>
      <w:r>
        <w:t>com esta finalidade).</w:t>
      </w:r>
    </w:p>
    <w:p>
      <w:r>
        <w:br w:type="page"/>
      </w:r>
    </w:p>
    <w:p>
      <w:pPr>
        <w:pStyle w:val="Heading2"/>
      </w:pPr>
      <w:r>
        <w:t>Página 187</w:t>
      </w:r>
    </w:p>
    <w:p>
      <w:r>
        <w:t>Objetos Inteligentes</w:t>
      </w:r>
    </w:p>
    <w:p>
      <w:r>
        <w:t>Itens Magicos Inteligentes sao extremamente raros, e</w:t>
      </w:r>
    </w:p>
    <w:p>
      <w:r>
        <w:t>devem ser colocados em uma Campanha somente com autoriza~ao do Mestre, que deve supervisionar todo 0 proces-</w:t>
      </w:r>
    </w:p>
    <w:p>
      <w:r>
        <w:t>50 de cria~ao do Item.</w:t>
      </w:r>
    </w:p>
    <w:p>
      <w:r>
        <w:t>Objetos de uso cotidiano que possuem inteligencia</w:t>
      </w:r>
    </w:p>
    <w:p>
      <w:r>
        <w:t>sao fabricados pelos Alquimistas e Artifices atraves de complexos Rituais e Magias de constrw;ao, bern como Rituais de</w:t>
      </w:r>
    </w:p>
    <w:p>
      <w:r>
        <w:t>captura e aprisionamento de Espiritos.</w:t>
      </w:r>
    </w:p>
    <w:p>
      <w:r>
        <w:t>Todo este processo pode demorar muitos meses e, em</w:t>
      </w:r>
    </w:p>
    <w:p>
      <w:r>
        <w:t>alguns casas, ate anos para ser finalizado; todas as etapas</w:t>
      </w:r>
    </w:p>
    <w:p>
      <w:r>
        <w:t>sao muito importantes para 0 resultado final.</w:t>
      </w:r>
    </w:p>
    <w:p>
      <w:r>
        <w:t>OObjeto</w:t>
      </w:r>
    </w:p>
    <w:p>
      <w:r>
        <w:t>Nao importa qualseja 0 tipo de objeto encantado. Nenhuma Magi~ de aprisionamento espiritual funcionara em</w:t>
      </w:r>
    </w:p>
    <w:p>
      <w:r>
        <w:t>materiais mediocres. Por esta razao, 0 objeto escolhido deve</w:t>
      </w:r>
    </w:p>
    <w:p>
      <w:r>
        <w:t>ser confeccionado pelo melhor Artifice possivel, e encantados diversas vezes antes que 0 AIquimista passe para 0 processo de aprisionamento propriamente dito.</w:t>
      </w:r>
    </w:p>
    <w:p>
      <w:r>
        <w:t>Tambem deve ser decidido se 0 objeto foi criado com</w:t>
      </w:r>
    </w:p>
    <w:p>
      <w:r>
        <w:t>algum prop6sito especial. Por esta razao, TODA a hist6ria</w:t>
      </w:r>
    </w:p>
    <w:p>
      <w:r>
        <w:t>da cria~ao destes objetos precisa ser detalhada.</w:t>
      </w:r>
    </w:p>
    <w:p>
      <w:r>
        <w:t>Responda as seguintes Pergunlas:</w:t>
      </w:r>
    </w:p>
    <w:p>
      <w:r>
        <w:t>1. Qual a objeto escolhido, e par que?</w:t>
      </w:r>
    </w:p>
    <w:p>
      <w:r>
        <w:t>2. Quem CriOll 0 objeto? Em que ana?</w:t>
      </w:r>
    </w:p>
    <w:p>
      <w:r>
        <w:t>3. Com que prop6sito?</w:t>
      </w:r>
    </w:p>
    <w:p>
      <w:r>
        <w:t>4. Ele foi encomendada por alguem? Se sim, por quem?</w:t>
      </w:r>
    </w:p>
    <w:p>
      <w:r>
        <w:t>5. Quanto tempo demorou para ser construido?</w:t>
      </w:r>
    </w:p>
    <w:p>
      <w:r>
        <w:t>6. Como foi 0 processo? Descreva as dificuldades.</w:t>
      </w:r>
    </w:p>
    <w:p>
      <w:r>
        <w:t>7. 0 que aconteceu ao Mago neste tempo? Como era sua</w:t>
      </w:r>
    </w:p>
    <w:p>
      <w:r>
        <w:t>vida durante este periodo?</w:t>
      </w:r>
    </w:p>
    <w:p>
      <w:r>
        <w:t>8. Quem foi seu primeiro Dono? 0 que aconteceu em seguida?</w:t>
      </w:r>
    </w:p>
    <w:p>
      <w:r>
        <w:t>9.0 que aconteceu a este objeto desde que foi criado ate vir</w:t>
      </w:r>
    </w:p>
    <w:p>
      <w:r>
        <w:t>parar nas maos do Personagem?</w:t>
      </w:r>
    </w:p>
    <w:p>
      <w:r>
        <w:t>Estas sao as questoes basicas, que ajudarao bastante ao</w:t>
      </w:r>
    </w:p>
    <w:p>
      <w:r>
        <w:t>Mestre comec;:ar a desenvolver Itens Inteligentes. Lembre-se</w:t>
      </w:r>
    </w:p>
    <w:p>
      <w:r>
        <w:t>que eles sao NPCs importantes e que (talvez) permane~am</w:t>
      </w:r>
    </w:p>
    <w:p>
      <w:r>
        <w:t>muito tempo junto aos Aventureiros.</w:t>
      </w:r>
    </w:p>
    <w:p>
      <w:r>
        <w:t>Fomecemos algumas tabelas, a titulo de exemplo, mas</w:t>
      </w:r>
    </w:p>
    <w:p>
      <w:r>
        <w:t>elas devedio ser evitadas ao maximo, eabendo ao Mestre</w:t>
      </w:r>
    </w:p>
    <w:p>
      <w:r>
        <w:t>escolher a que for melhor para sua Campanha especifica.</w:t>
      </w:r>
    </w:p>
    <w:p>
      <w:r>
        <w:t>o Mestre pode sortear na tabela abaixo os objetos mais</w:t>
      </w:r>
    </w:p>
    <w:p>
      <w:r>
        <w:t>comuns, ou criar seus pr6prios objetas encantados, de acordo com sua campanha.</w:t>
      </w:r>
    </w:p>
    <w:p>
      <w:r>
        <w:t>Tipo de Objeto</w:t>
      </w:r>
    </w:p>
    <w:p>
      <w:r>
        <w:t>1d100</w:t>
      </w:r>
    </w:p>
    <w:p>
      <w:r>
        <w:t>Bola de Crista!</w:t>
      </w:r>
    </w:p>
    <w:p>
      <w:r>
        <w:t>01-10</w:t>
      </w:r>
    </w:p>
    <w:p>
      <w:r>
        <w:t>Candelabro</w:t>
      </w:r>
    </w:p>
    <w:p>
      <w:r>
        <w:t>11-15</w:t>
      </w:r>
    </w:p>
    <w:p>
      <w:r>
        <w:t>Espelha</w:t>
      </w:r>
    </w:p>
    <w:p>
      <w:r>
        <w:t>16-25</w:t>
      </w:r>
    </w:p>
    <w:p>
      <w:r>
        <w:t>Cinta</w:t>
      </w:r>
    </w:p>
    <w:p>
      <w:r>
        <w:t>26-30</w:t>
      </w:r>
    </w:p>
    <w:p>
      <w:r>
        <w:t>Tunica</w:t>
      </w:r>
    </w:p>
    <w:p>
      <w:r>
        <w:t>31-40</w:t>
      </w:r>
    </w:p>
    <w:p>
      <w:r>
        <w:t>Barco</w:t>
      </w:r>
    </w:p>
    <w:p>
      <w:r>
        <w:t>41-50</w:t>
      </w:r>
    </w:p>
    <w:p>
      <w:r>
        <w:t>Carro~a</w:t>
      </w:r>
    </w:p>
    <w:p>
      <w:r>
        <w:t>51-55</w:t>
      </w:r>
    </w:p>
    <w:p>
      <w:r>
        <w:t>Crania</w:t>
      </w:r>
    </w:p>
    <w:p>
      <w:r>
        <w:t>56-65</w:t>
      </w:r>
    </w:p>
    <w:p>
      <w:r>
        <w:t>Porta</w:t>
      </w:r>
    </w:p>
    <w:p>
      <w:r>
        <w:t>66-70</w:t>
      </w:r>
    </w:p>
    <w:p>
      <w:r>
        <w:t>Bali</w:t>
      </w:r>
    </w:p>
    <w:p>
      <w:r>
        <w:t>71-80</w:t>
      </w:r>
    </w:p>
    <w:p>
      <w:r>
        <w:t>Lampada</w:t>
      </w:r>
    </w:p>
    <w:p>
      <w:r>
        <w:t>81-90</w:t>
      </w:r>
    </w:p>
    <w:p>
      <w:r>
        <w:t>Livro</w:t>
      </w:r>
    </w:p>
    <w:p>
      <w:r>
        <w:t>91-00</w:t>
      </w:r>
    </w:p>
    <w:p>
      <w:r>
        <w:t>Os Espiritos</w:t>
      </w:r>
    </w:p>
    <w:p>
      <w:r>
        <w:t>Todo Objeto Magico Inteligente, sem exc~aa, possui</w:t>
      </w:r>
    </w:p>
    <w:p>
      <w:r>
        <w:t>dentro de si urn Espirito aprisionado (sejam eles Espiritos de</w:t>
      </w:r>
    </w:p>
    <w:p>
      <w:r>
        <w:t>Guerreiros, de Elementais au Espiritos servic;:ais). 0 Espirito</w:t>
      </w:r>
    </w:p>
    <w:p>
      <w:r>
        <w:t>pode ter alguma afinidade com a Mago que criou 0 objeto</w:t>
      </w:r>
    </w:p>
    <w:p>
      <w:r>
        <w:t>magico, pode estar presa a deveres ou obrigac;:oes, ou simplesmente ter tido suas mem6rias apagadas e ter sido aprisionado contra sua vontade.</w:t>
      </w:r>
    </w:p>
    <w:p>
      <w:r>
        <w:t>Por outro lado, certos Espiritos elementais adorariam</w:t>
      </w:r>
    </w:p>
    <w:p>
      <w:r>
        <w:t>poder fazer parte de urn objeto inteligente, pois se sentiriam honrados com tal missao. Estes Espiritos Elementais sao</w:t>
      </w:r>
    </w:p>
    <w:p>
      <w:r>
        <w:t>as escollias favoritas dos Magos.</w:t>
      </w:r>
    </w:p>
    <w:p>
      <w:r>
        <w:t>Sugerimas que 0 Mestre erie uma hist6ria para 0 espirito antes dele ter side aprisionada no Item, pois isto ajudara muito a construir a personalidade deste. Na maioria das</w:t>
      </w:r>
    </w:p>
    <w:p>
      <w:r>
        <w:t>vezes a mem6ria de urn Espirito e completamente destruida</w:t>
      </w:r>
    </w:p>
    <w:p>
      <w:r>
        <w:t>e ele nao se lembra de absolutamente nada antes de sua</w:t>
      </w:r>
    </w:p>
    <w:p>
      <w:r>
        <w:t>cria~ao. Em casos raros, 0 objeto pode possuir conhecimento de suas vidas passadas, ou possuir algum tipo de missao</w:t>
      </w:r>
    </w:p>
    <w:p>
      <w:r>
        <w:t>inacabada, a criterio do Mestre.</w:t>
      </w:r>
    </w:p>
    <w:p>
      <w:r>
        <w:br w:type="page"/>
      </w:r>
    </w:p>
    <w:p>
      <w:pPr>
        <w:pStyle w:val="Heading2"/>
      </w:pPr>
      <w:r>
        <w:t>Página 188</w:t>
      </w:r>
    </w:p>
    <w:p>
      <w:r>
        <w:t>o Espirito tambem influencia a lingua falada peIo objeto, em poderes especiais que ele possa ter, na Inteligencia,</w:t>
      </w:r>
    </w:p>
    <w:p>
      <w:r>
        <w:t>Forc;a de Vontade e PercepC;ao, bern como muitos outros</w:t>
      </w:r>
    </w:p>
    <w:p>
      <w:r>
        <w:t>detalhes que 0 Mestre possa imaginar.</w:t>
      </w:r>
    </w:p>
    <w:p>
      <w:r>
        <w:t>A seguir, algumas tabelas com sugestoes sobre 0 Espirito que pode habitar 0 objeto encantaclo.</w:t>
      </w:r>
    </w:p>
    <w:p>
      <w:r>
        <w:t>Sexo</w:t>
      </w:r>
    </w:p>
    <w:p>
      <w:r>
        <w:t>1d100</w:t>
      </w:r>
    </w:p>
    <w:p>
      <w:r>
        <w:t>Masculino</w:t>
      </w:r>
    </w:p>
    <w:p>
      <w:r>
        <w:t>01-45</w:t>
      </w:r>
    </w:p>
    <w:p>
      <w:r>
        <w:t>Feminino</w:t>
      </w:r>
    </w:p>
    <w:p>
      <w:r>
        <w:t>46-90</w:t>
      </w:r>
    </w:p>
    <w:p>
      <w:r>
        <w:t>Outros</w:t>
      </w:r>
    </w:p>
    <w:p>
      <w:r>
        <w:t>91-00</w:t>
      </w:r>
    </w:p>
    <w:p>
      <w:r>
        <w:t>Personalidade</w:t>
      </w:r>
    </w:p>
    <w:p>
      <w:r>
        <w:t>Todo Objeto InteHgente possui uma personalidade</w:t>
      </w:r>
    </w:p>
    <w:p>
      <w:r>
        <w:t>propria. Cada Item teni sua propria historia, agindo de acordo com seu Background e seus proprios anseios e vontades.</w:t>
      </w:r>
    </w:p>
    <w:p>
      <w:r>
        <w:t>o mesmo raciocinio e valida para 0 espirito que habita 0 objeto. Utilizar Personalidade e uma grande maneira de</w:t>
      </w:r>
    </w:p>
    <w:p>
      <w:r>
        <w:t>adicionar Roleplay a uma Campanha. Se 0 Mestre desejar,</w:t>
      </w:r>
    </w:p>
    <w:p>
      <w:r>
        <w:t>pode utilizar as tabelas abaixo para deterrninar a personalidade basica que 0 Item lnteligente possui.</w:t>
      </w:r>
    </w:p>
    <w:p>
      <w:r>
        <w:t>Personalidade</w:t>
      </w:r>
    </w:p>
    <w:p>
      <w:r>
        <w:t>1d100</w:t>
      </w:r>
    </w:p>
    <w:p>
      <w:r>
        <w:t>Amigavel</w:t>
      </w:r>
    </w:p>
    <w:p>
      <w:r>
        <w:t>ill-04</w:t>
      </w:r>
    </w:p>
    <w:p>
      <w:r>
        <w:t>Arrogante</w:t>
      </w:r>
    </w:p>
    <w:p>
      <w:r>
        <w:t>OS-08</w:t>
      </w:r>
    </w:p>
    <w:p>
      <w:r>
        <w:t>Barbara</w:t>
      </w:r>
    </w:p>
    <w:p>
      <w:r>
        <w:t>09-12</w:t>
      </w:r>
    </w:p>
    <w:p>
      <w:r>
        <w:t>Bondosa</w:t>
      </w:r>
    </w:p>
    <w:p>
      <w:r>
        <w:t>13-16</w:t>
      </w:r>
    </w:p>
    <w:p>
      <w:r>
        <w:t>Comediante</w:t>
      </w:r>
    </w:p>
    <w:p>
      <w:r>
        <w:t>17-20</w:t>
      </w:r>
    </w:p>
    <w:p>
      <w:r>
        <w:t>Confidente</w:t>
      </w:r>
    </w:p>
    <w:p>
      <w:r>
        <w:t>21-24</w:t>
      </w:r>
    </w:p>
    <w:p>
      <w:r>
        <w:t>Conselheira</w:t>
      </w:r>
    </w:p>
    <w:p>
      <w:r>
        <w:t>25-28</w:t>
      </w:r>
    </w:p>
    <w:p>
      <w:r>
        <w:t>Covarde</w:t>
      </w:r>
    </w:p>
    <w:p>
      <w:r>
        <w:t>29-32</w:t>
      </w:r>
    </w:p>
    <w:p>
      <w:r>
        <w:t>Curiosa</w:t>
      </w:r>
    </w:p>
    <w:p>
      <w:r>
        <w:t>33-36</w:t>
      </w:r>
    </w:p>
    <w:p>
      <w:r>
        <w:t>Desconfiada</w:t>
      </w:r>
    </w:p>
    <w:p>
      <w:r>
        <w:t>37-40</w:t>
      </w:r>
    </w:p>
    <w:p>
      <w:r>
        <w:t>Despreocupada</w:t>
      </w:r>
    </w:p>
    <w:p>
      <w:r>
        <w:t>41-44</w:t>
      </w:r>
    </w:p>
    <w:p>
      <w:r>
        <w:t>Determinada</w:t>
      </w:r>
    </w:p>
    <w:p>
      <w:r>
        <w:t>45-48</w:t>
      </w:r>
    </w:p>
    <w:p>
      <w:r>
        <w:t>Her6ica</w:t>
      </w:r>
    </w:p>
    <w:p>
      <w:r>
        <w:t>49-52</w:t>
      </w:r>
    </w:p>
    <w:p>
      <w:r>
        <w:t>Humilde</w:t>
      </w:r>
    </w:p>
    <w:p>
      <w:r>
        <w:t>53-56</w:t>
      </w:r>
    </w:p>
    <w:p>
      <w:r>
        <w:t>Influenciavel</w:t>
      </w:r>
    </w:p>
    <w:p>
      <w:r>
        <w:t>57-60</w:t>
      </w:r>
    </w:p>
    <w:p>
      <w:r>
        <w:t>Ingenua</w:t>
      </w:r>
    </w:p>
    <w:p>
      <w:r>
        <w:t>61-64</w:t>
      </w:r>
    </w:p>
    <w:p>
      <w:r>
        <w:t>Intrometida</w:t>
      </w:r>
    </w:p>
    <w:p>
      <w:r>
        <w:t>65-68</w:t>
      </w:r>
    </w:p>
    <w:p>
      <w:r>
        <w:t>Omissa</w:t>
      </w:r>
    </w:p>
    <w:p>
      <w:r>
        <w:t>69-72</w:t>
      </w:r>
    </w:p>
    <w:p>
      <w:r>
        <w:t>Opinativa</w:t>
      </w:r>
    </w:p>
    <w:p>
      <w:r>
        <w:t>73-76</w:t>
      </w:r>
    </w:p>
    <w:p>
      <w:r>
        <w:t>Otimista</w:t>
      </w:r>
    </w:p>
    <w:p>
      <w:r>
        <w:t>77-80</w:t>
      </w:r>
    </w:p>
    <w:p>
      <w:r>
        <w:t>Perfeccionista</w:t>
      </w:r>
    </w:p>
    <w:p>
      <w:r>
        <w:t>81-84</w:t>
      </w:r>
    </w:p>
    <w:p>
      <w:r>
        <w:t>Pessimista</w:t>
      </w:r>
    </w:p>
    <w:p>
      <w:r>
        <w:t>85-88</w:t>
      </w:r>
    </w:p>
    <w:p>
      <w:r>
        <w:t>Sanguinaria</w:t>
      </w:r>
    </w:p>
    <w:p>
      <w:r>
        <w:t>89-92</w:t>
      </w:r>
    </w:p>
    <w:p>
      <w:r>
        <w:t>Teimosa</w:t>
      </w:r>
    </w:p>
    <w:p>
      <w:r>
        <w:t>93-96</w:t>
      </w:r>
    </w:p>
    <w:p>
      <w:r>
        <w:t>Violenta</w:t>
      </w:r>
    </w:p>
    <w:p>
      <w:r>
        <w:t>97-00</w:t>
      </w:r>
    </w:p>
    <w:p>
      <w:r>
        <w:t>Tambem e recomendavel determinar 0 quao forte e</w:t>
      </w:r>
    </w:p>
    <w:p>
      <w:r>
        <w:t>esta personalidade. Para isto jogue 1dlO.</w:t>
      </w:r>
    </w:p>
    <w:p>
      <w:r>
        <w:t>Valores menores nao influenciam muito, mas valores</w:t>
      </w:r>
    </w:p>
    <w:p>
      <w:r>
        <w:t>maiores (como 5,6 ou 7) comec;am a influenciar bastante.</w:t>
      </w:r>
    </w:p>
    <w:p>
      <w:r>
        <w:t>Quanto maior 0 valor, mais forte sera. a personaHdade.</w:t>
      </w:r>
    </w:p>
    <w:p>
      <w:r>
        <w:t>VaJores acima de 8 (9 e 10) devem ser trataclos como urn serio</w:t>
      </w:r>
    </w:p>
    <w:p>
      <w:r>
        <w:t>des-via de personaIidade, com direito a exageros em seu comportarnento (por exemplo, urn espelho humilde com personalidade</w:t>
      </w:r>
    </w:p>
    <w:p>
      <w:r>
        <w:t>muito forte tern, na verdade, complexo de inferioridade).</w:t>
      </w:r>
    </w:p>
    <w:p>
      <w:r>
        <w:t>Caso a Mestre deseje tambem sortear os Atributos do</w:t>
      </w:r>
    </w:p>
    <w:p>
      <w:r>
        <w:t>Espirito, utilize a tabela abaixo, rolando os clados tres vezes</w:t>
      </w:r>
    </w:p>
    <w:p>
      <w:r>
        <w:t>(uma para INT, uma para WILL e uma para PER).</w:t>
      </w:r>
    </w:p>
    <w:p>
      <w:r>
        <w:t>Atributo</w:t>
      </w:r>
    </w:p>
    <w:p>
      <w:r>
        <w:t>1d100</w:t>
      </w:r>
    </w:p>
    <w:p>
      <w:r>
        <w:t>12</w:t>
      </w:r>
    </w:p>
    <w:p>
      <w:r>
        <w:t>ill-05</w:t>
      </w:r>
    </w:p>
    <w:p>
      <w:r>
        <w:t>13</w:t>
      </w:r>
    </w:p>
    <w:p>
      <w:r>
        <w:t>06-15</w:t>
      </w:r>
    </w:p>
    <w:p>
      <w:r>
        <w:t>14</w:t>
      </w:r>
    </w:p>
    <w:p>
      <w:r>
        <w:t>16-30</w:t>
      </w:r>
    </w:p>
    <w:p>
      <w:r>
        <w:t>15</w:t>
      </w:r>
    </w:p>
    <w:p>
      <w:r>
        <w:t>31-50</w:t>
      </w:r>
    </w:p>
    <w:p>
      <w:r>
        <w:t>16</w:t>
      </w:r>
    </w:p>
    <w:p>
      <w:r>
        <w:t>51-70</w:t>
      </w:r>
    </w:p>
    <w:p>
      <w:r>
        <w:t>17</w:t>
      </w:r>
    </w:p>
    <w:p>
      <w:r>
        <w:t>71-85</w:t>
      </w:r>
    </w:p>
    <w:p>
      <w:r>
        <w:t>18</w:t>
      </w:r>
    </w:p>
    <w:p>
      <w:r>
        <w:t>86-95</w:t>
      </w:r>
    </w:p>
    <w:p>
      <w:r>
        <w:t>19</w:t>
      </w:r>
    </w:p>
    <w:p>
      <w:r>
        <w:t>96-00</w:t>
      </w:r>
    </w:p>
    <w:p>
      <w:r>
        <w:t>Como 0 Item se comunica?</w:t>
      </w:r>
    </w:p>
    <w:p>
      <w:r>
        <w:t>A Bola de Cristal pode ser inteligente, mas de nada</w:t>
      </w:r>
    </w:p>
    <w:p>
      <w:r>
        <w:t>adiantani se ela nao conseguir se comunicar com seu Dono.</w:t>
      </w:r>
    </w:p>
    <w:p>
      <w:r>
        <w:t>Como as Objetos Magicos geralrnente sao criados por</w:t>
      </w:r>
    </w:p>
    <w:p>
      <w:r>
        <w:t>Magos de alguma nacionalidade, eles tendem a se comunicar</w:t>
      </w:r>
    </w:p>
    <w:p>
      <w:r>
        <w:t>apenas na lingua em que foram construfdos. Alguns itens</w:t>
      </w:r>
    </w:p>
    <w:p>
      <w:r>
        <w:t>conseguem se comunicar em varias linguas, ou mesmo atraves de telepatia.</w:t>
      </w:r>
    </w:p>
    <w:p>
      <w:r>
        <w:t>Todos os Itens Intehgentes possuem algum tipo de" rosto" reconhecivel (seja urn Espectro aparecendo dentro de urn</w:t>
      </w:r>
    </w:p>
    <w:p>
      <w:r>
        <w:t>Espelho ou Bala de Cristal, a pr6prio rosto no caso de uma</w:t>
      </w:r>
    </w:p>
    <w:p>
      <w:r>
        <w:t>Estatua ou Cninio, a fivela de urn cinto Oll a tranca de urn bau).</w:t>
      </w:r>
    </w:p>
    <w:p>
      <w:r>
        <w:t>Poclem ser esculturas de rostos, ou formas magicas</w:t>
      </w:r>
    </w:p>
    <w:p>
      <w:r>
        <w:t>que aparecem quando necessarias. Podem estar sempre em</w:t>
      </w:r>
    </w:p>
    <w:p>
      <w:r>
        <w:t>urn local (a boca de uma estatua) ou aparecerem onde for</w:t>
      </w:r>
    </w:p>
    <w:p>
      <w:r>
        <w:t>conveniente (existem lendas a respeito de urn Barco Inteligente na Noruega Medieval que e capaz de formar urn rosto</w:t>
      </w:r>
    </w:p>
    <w:p>
      <w:r>
        <w:t>entre os nodos de suas madeiras onde quer que seja necessario, para ver 0 que esta acontecendo).</w:t>
      </w:r>
    </w:p>
    <w:p>
      <w:r>
        <w:t>Cabe ao Mestre definir COMO 0 Item se comunica, e</w:t>
      </w:r>
    </w:p>
    <w:p>
      <w:r>
        <w:t>de que maneira este rosto aparecera.</w:t>
      </w:r>
    </w:p>
    <w:p>
      <w:r>
        <w:t>Como se comunica?</w:t>
      </w:r>
    </w:p>
    <w:p>
      <w:r>
        <w:t>Verbalmente, em sua propria lingua</w:t>
      </w:r>
    </w:p>
    <w:p>
      <w:r>
        <w:t>Verbalmente, na lingua do Aventureira</w:t>
      </w:r>
    </w:p>
    <w:p>
      <w:r>
        <w:t>Mentalmente, em sua pr6pria lingua</w:t>
      </w:r>
    </w:p>
    <w:p>
      <w:r>
        <w:t>Mentalmente, na lingua do Aventureiro</w:t>
      </w:r>
    </w:p>
    <w:p>
      <w:r>
        <w:t>Mentalmente, com todos ao seu redor</w:t>
      </w:r>
    </w:p>
    <w:p>
      <w:r>
        <w:t>1d100</w:t>
      </w:r>
    </w:p>
    <w:p>
      <w:r>
        <w:t>01-50</w:t>
      </w:r>
    </w:p>
    <w:p>
      <w:r>
        <w:t>51-70</w:t>
      </w:r>
    </w:p>
    <w:p>
      <w:r>
        <w:t>71-80</w:t>
      </w:r>
    </w:p>
    <w:p>
      <w:r>
        <w:t>81-95</w:t>
      </w:r>
    </w:p>
    <w:p>
      <w:r>
        <w:t>%-00</w:t>
      </w:r>
    </w:p>
    <w:p>
      <w:r>
        <w:t>Se 0 Objeto possui uma lingua pr6pria (e a maioria</w:t>
      </w:r>
    </w:p>
    <w:p>
      <w:r>
        <w:t>passui), escolha a partir do Background dele au sorteie, acrescentando ou removendo linguas conforme sua necessidade.</w:t>
      </w:r>
    </w:p>
    <w:p>
      <w:r>
        <w:t>Lembre-se que podem existir objetos que sao forjados em Arcadia, por Centauros ou Anoes, itens eLficas, demoniacas e angelicais, e estes utilizam-se, as vezes, de linguas desconheciclas na Terra.</w:t>
      </w:r>
    </w:p>
    <w:p>
      <w:r>
        <w:t>Se 0 Item comunica-se mentalmente com todos ao seu</w:t>
      </w:r>
    </w:p>
    <w:p>
      <w:r>
        <w:t>red or, entao quem esrn escutando consegue entender perfeitamente 0 que ele esta. dizendo, nao importa que lingua 0</w:t>
      </w:r>
    </w:p>
    <w:p>
      <w:r>
        <w:t>Objeto fale. As vezes, Objetos com conhecimento de outras</w:t>
      </w:r>
    </w:p>
    <w:p>
      <w:r>
        <w:t>linguas podem agir como tradutores para 0 grupo, em rela-</w:t>
      </w:r>
    </w:p>
    <w:p>
      <w:r>
        <w:t>C;ao a linguas desconhecidas (lembre-se que Ler e Escrever e</w:t>
      </w:r>
    </w:p>
    <w:p>
      <w:r>
        <w:t>uma Pericia, e cleve ser escolhida somente se 0 Espirito do</w:t>
      </w:r>
    </w:p>
    <w:p>
      <w:r>
        <w:t>Objeto possuir razoes para te-Ia).</w:t>
      </w:r>
    </w:p>
    <w:p>
      <w:r>
        <w:br w:type="page"/>
      </w:r>
    </w:p>
    <w:p>
      <w:pPr>
        <w:pStyle w:val="Heading2"/>
      </w:pPr>
      <w:r>
        <w:t>Página 189</w:t>
      </w:r>
    </w:p>
    <w:p>
      <w:r>
        <w:t>Idiomas</w:t>
      </w:r>
    </w:p>
    <w:p>
      <w:r>
        <w:t>Urn Objeto Magico pode saber utilizar urn ou mais idiomas. Issa e determinado principalmente por dois fatores.</w:t>
      </w:r>
    </w:p>
    <w:p>
      <w:r>
        <w:t>Considera-se que 0 Alquimista que 0 criall 0 tenha</w:t>
      </w:r>
    </w:p>
    <w:p>
      <w:r>
        <w:t>encantado com a capacidade de utilizar tOd05 as idiomas</w:t>
      </w:r>
    </w:p>
    <w:p>
      <w:r>
        <w:t>que ele mesmo era capaz de utilizar. Porem, qualquer Objeto Magico e capaz de aprender novas linguas, 0 que aumenta</w:t>
      </w:r>
    </w:p>
    <w:p>
      <w:r>
        <w:t>suas capacidades de comunica~ao.</w:t>
      </w:r>
    </w:p>
    <w:p>
      <w:r>
        <w:t>A tabela abaixo Iista alguns idiomas que 0 objeto pode</w:t>
      </w:r>
    </w:p>
    <w:p>
      <w:r>
        <w:t>ser capaz de utilizar. Considera-se que 0 idioma nativo do</w:t>
      </w:r>
    </w:p>
    <w:p>
      <w:r>
        <w:t>objeto seja 0 mesmo idioma nativo do Alquimista.</w:t>
      </w:r>
    </w:p>
    <w:p>
      <w:r>
        <w:t>Linguas Extras</w:t>
      </w:r>
    </w:p>
    <w:p>
      <w:r>
        <w:t>o</w:t>
      </w:r>
    </w:p>
    <w:p>
      <w:r>
        <w:t>+1</w:t>
      </w:r>
    </w:p>
    <w:p>
      <w:r>
        <w:t>+2</w:t>
      </w:r>
    </w:p>
    <w:p>
      <w:r>
        <w:t>1d10</w:t>
      </w:r>
    </w:p>
    <w:p>
      <w:r>
        <w:t>1-3</w:t>
      </w:r>
    </w:p>
    <w:p>
      <w:r>
        <w:t>4-8</w:t>
      </w:r>
    </w:p>
    <w:p>
      <w:r>
        <w:t>9-0</w:t>
      </w:r>
    </w:p>
    <w:p>
      <w:r>
        <w:t>Alg umas Linguas Possiveis;</w:t>
      </w:r>
    </w:p>
    <w:p>
      <w:r>
        <w:t>Europa: ingles, espanhot alemao, italiano, frances,</w:t>
      </w:r>
    </w:p>
    <w:p>
      <w:r>
        <w:t>portugues, flamengo (holandes), latim, grego, russo.</w:t>
      </w:r>
    </w:p>
    <w:p>
      <w:r>
        <w:t>Oriente: japones, (oreano, chines (dezenas de variantes) e as centenas de dialetos falados na india e no restante</w:t>
      </w:r>
    </w:p>
    <w:p>
      <w:r>
        <w:t>do Sudeste Asiatico.</w:t>
      </w:r>
    </w:p>
    <w:p>
      <w:r>
        <w:t>Oriente Medio: arabe</w:t>
      </w:r>
    </w:p>
    <w:p>
      <w:r>
        <w:t>Antediluvianas: atlante, lemuria e mu</w:t>
      </w:r>
    </w:p>
    <w:p>
      <w:r>
        <w:t>Arcadia: fadas, elfico, lingua dos anoes.</w:t>
      </w:r>
    </w:p>
    <w:p>
      <w:r>
        <w:t>o Espirito possui lembran~as de sua vida passada?</w:t>
      </w:r>
    </w:p>
    <w:p>
      <w:r>
        <w:t>Sim</w:t>
      </w:r>
    </w:p>
    <w:p>
      <w:r>
        <w:t>01-20</w:t>
      </w:r>
    </w:p>
    <w:p>
      <w:r>
        <w:t>Nao</w:t>
      </w:r>
    </w:p>
    <w:p>
      <w:r>
        <w:t>21-00</w:t>
      </w:r>
    </w:p>
    <w:p>
      <w:r>
        <w:t>Se Sim, defina a quantidade de Pontos de Pericia e as</w:t>
      </w:r>
    </w:p>
    <w:p>
      <w:r>
        <w:t>Pericias que 0 espirito ainda possui, e distribua estes pontos</w:t>
      </w:r>
    </w:p>
    <w:p>
      <w:r>
        <w:t>como achar melhor. As Pericias devem obrigatoriamente</w:t>
      </w:r>
    </w:p>
    <w:p>
      <w:r>
        <w:t>ser compativeis com a profissao au conhecimentos anteriores do Espirito (respeitando tambem 0 periodo historico em</w:t>
      </w:r>
    </w:p>
    <w:p>
      <w:r>
        <w:t>que 0 objeto foi construido).</w:t>
      </w:r>
    </w:p>
    <w:p>
      <w:r>
        <w:t>Geralmente, 0 maior valor em uma Pericia e 60%, no</w:t>
      </w:r>
    </w:p>
    <w:p>
      <w:r>
        <w:t>caso de especialistas em alguma area. Urn resumo com as</w:t>
      </w:r>
    </w:p>
    <w:p>
      <w:r>
        <w:t>Pericias disponiveis pode ser encontrado na lntroduc;ao.</w:t>
      </w:r>
    </w:p>
    <w:p>
      <w:r>
        <w:t>Pontos de Pericia</w:t>
      </w:r>
    </w:p>
    <w:p>
      <w:r>
        <w:t>1d100</w:t>
      </w:r>
    </w:p>
    <w:p>
      <w:r>
        <w:t>200</w:t>
      </w:r>
    </w:p>
    <w:p>
      <w:r>
        <w:t>01-20</w:t>
      </w:r>
    </w:p>
    <w:p>
      <w:r>
        <w:t>250</w:t>
      </w:r>
    </w:p>
    <w:p>
      <w:r>
        <w:t>21-50</w:t>
      </w:r>
    </w:p>
    <w:p>
      <w:r>
        <w:t>300</w:t>
      </w:r>
    </w:p>
    <w:p>
      <w:r>
        <w:t>51-75</w:t>
      </w:r>
    </w:p>
    <w:p>
      <w:r>
        <w:t>350</w:t>
      </w:r>
    </w:p>
    <w:p>
      <w:r>
        <w:t>76-90</w:t>
      </w:r>
    </w:p>
    <w:p>
      <w:r>
        <w:t>400</w:t>
      </w:r>
    </w:p>
    <w:p>
      <w:r>
        <w:t>91-95</w:t>
      </w:r>
    </w:p>
    <w:p>
      <w:r>
        <w:t>450</w:t>
      </w:r>
    </w:p>
    <w:p>
      <w:r>
        <w:t>%-00</w:t>
      </w:r>
    </w:p>
    <w:p>
      <w:r>
        <w:t>o Item possui algum prop6sito especial?</w:t>
      </w:r>
    </w:p>
    <w:p>
      <w:r>
        <w:t>Sim</w:t>
      </w:r>
    </w:p>
    <w:p>
      <w:r>
        <w:t>01-15</w:t>
      </w:r>
    </w:p>
    <w:p>
      <w:r>
        <w:t>Nao</w:t>
      </w:r>
    </w:p>
    <w:p>
      <w:r>
        <w:t>16-00</w:t>
      </w:r>
    </w:p>
    <w:p>
      <w:r>
        <w:t>Se Sim, defina a que tipo de proposito 0 objeto se destina. Urn espefuo pode ter sido criado como conselheiro para</w:t>
      </w:r>
    </w:p>
    <w:p>
      <w:r>
        <w:t>urn rei, com 0 objetivo de cuiclar de uma determinada nac;ao.</w:t>
      </w:r>
    </w:p>
    <w:p>
      <w:r>
        <w:t>Objetivos e propositos especiais estEio ACIMA dos interesses dos Aventureiros, no que diz respeito ao objeto.</w:t>
      </w:r>
    </w:p>
    <w:p>
      <w:r>
        <w:t>o Objeto possui poderes magicos? 1 d1 00</w:t>
      </w:r>
    </w:p>
    <w:p>
      <w:r>
        <w:t>Sim</w:t>
      </w:r>
    </w:p>
    <w:p>
      <w:r>
        <w:t>Nao</w:t>
      </w:r>
    </w:p>
    <w:p>
      <w:r>
        <w:t>01-05</w:t>
      </w:r>
    </w:p>
    <w:p>
      <w:r>
        <w:t>06-00</w:t>
      </w:r>
    </w:p>
    <w:p>
      <w:r>
        <w:t>Se Sim, 0 objeto podent realizar pequenos Rituais relacionados a urn (ou mais) Caminhos de Magia. Isto deve</w:t>
      </w:r>
    </w:p>
    <w:p>
      <w:r>
        <w:t>ficar bern claro no Background.</w:t>
      </w:r>
    </w:p>
    <w:p>
      <w:r>
        <w:t>Pontos de Magia / Focus</w:t>
      </w:r>
    </w:p>
    <w:p>
      <w:r>
        <w:t>1 / 2</w:t>
      </w:r>
    </w:p>
    <w:p>
      <w:r>
        <w:t>1/3</w:t>
      </w:r>
    </w:p>
    <w:p>
      <w:r>
        <w:t>2/3</w:t>
      </w:r>
    </w:p>
    <w:p>
      <w:r>
        <w:t>2/4</w:t>
      </w:r>
    </w:p>
    <w:p>
      <w:r>
        <w:t>3/3</w:t>
      </w:r>
    </w:p>
    <w:p>
      <w:r>
        <w:t>3/4</w:t>
      </w:r>
    </w:p>
    <w:p>
      <w:r>
        <w:t>1d100</w:t>
      </w:r>
    </w:p>
    <w:p>
      <w:r>
        <w:t>01-25</w:t>
      </w:r>
    </w:p>
    <w:p>
      <w:r>
        <w:t>26-50</w:t>
      </w:r>
    </w:p>
    <w:p>
      <w:r>
        <w:t>51-68</w:t>
      </w:r>
    </w:p>
    <w:p>
      <w:r>
        <w:t>69-80</w:t>
      </w:r>
    </w:p>
    <w:p>
      <w:r>
        <w:t>81-92</w:t>
      </w:r>
    </w:p>
    <w:p>
      <w:r>
        <w:t>93-00</w:t>
      </w:r>
    </w:p>
    <w:p>
      <w:r>
        <w:br w:type="page"/>
      </w:r>
    </w:p>
    <w:p>
      <w:pPr>
        <w:pStyle w:val="Heading2"/>
      </w:pPr>
      <w:r>
        <w:t>Página 190</w:t>
      </w:r>
    </w:p>
    <w:p>
      <w:r>
        <w:t>Divida os Pontos de Focus entre os Caminhos da maneira que achar melhor. Itens Magicos recuperam e gas tam</w:t>
      </w:r>
    </w:p>
    <w:p>
      <w:r>
        <w:t>pontos em Magias da mesma forma que os Magos (mas sempre lembrando que qualquer Item Magico desta natureza e,</w:t>
      </w:r>
    </w:p>
    <w:p>
      <w:r>
        <w:t>antes de tudo, urn NPC, controlado pelo Mestre).</w:t>
      </w:r>
    </w:p>
    <w:p>
      <w:r>
        <w:t>Caminhos</w:t>
      </w:r>
    </w:p>
    <w:p>
      <w:r>
        <w:t>ldl00</w:t>
      </w:r>
    </w:p>
    <w:p>
      <w:r>
        <w:t>Fogo</w:t>
      </w:r>
    </w:p>
    <w:p>
      <w:r>
        <w:t>01-10</w:t>
      </w:r>
    </w:p>
    <w:p>
      <w:r>
        <w:t>Agua</w:t>
      </w:r>
    </w:p>
    <w:p>
      <w:r>
        <w:t>11-20</w:t>
      </w:r>
    </w:p>
    <w:p>
      <w:r>
        <w:t>Ar</w:t>
      </w:r>
    </w:p>
    <w:p>
      <w:r>
        <w:t>21-30</w:t>
      </w:r>
    </w:p>
    <w:p>
      <w:r>
        <w:t>Terra</w:t>
      </w:r>
    </w:p>
    <w:p>
      <w:r>
        <w:t>31-40</w:t>
      </w:r>
    </w:p>
    <w:p>
      <w:r>
        <w:t>Luz</w:t>
      </w:r>
    </w:p>
    <w:p>
      <w:r>
        <w:t>41-50</w:t>
      </w:r>
    </w:p>
    <w:p>
      <w:r>
        <w:t>Trevas</w:t>
      </w:r>
    </w:p>
    <w:p>
      <w:r>
        <w:t>51-60</w:t>
      </w:r>
    </w:p>
    <w:p>
      <w:r>
        <w:t>Plantas</w:t>
      </w:r>
    </w:p>
    <w:p>
      <w:r>
        <w:t>61-67</w:t>
      </w:r>
    </w:p>
    <w:p>
      <w:r>
        <w:t>Animais</w:t>
      </w:r>
    </w:p>
    <w:p>
      <w:r>
        <w:t>68-74</w:t>
      </w:r>
    </w:p>
    <w:p>
      <w:r>
        <w:t>Humanos</w:t>
      </w:r>
    </w:p>
    <w:p>
      <w:r>
        <w:t>75-81</w:t>
      </w:r>
    </w:p>
    <w:p>
      <w:r>
        <w:t>Spiritum</w:t>
      </w:r>
    </w:p>
    <w:p>
      <w:r>
        <w:t>82-88</w:t>
      </w:r>
    </w:p>
    <w:p>
      <w:r>
        <w:t>Arkanun</w:t>
      </w:r>
    </w:p>
    <w:p>
      <w:r>
        <w:t>89-95</w:t>
      </w:r>
    </w:p>
    <w:p>
      <w:r>
        <w:t>Dois Caminhos (sorteie novamente) 96-00</w:t>
      </w:r>
    </w:p>
    <w:p>
      <w:r>
        <w:t>Bes podem movimenlar objelos?</w:t>
      </w:r>
    </w:p>
    <w:p>
      <w:r>
        <w:t>Sim</w:t>
      </w:r>
    </w:p>
    <w:p>
      <w:r>
        <w:t>Nilo</w:t>
      </w:r>
    </w:p>
    <w:p>
      <w:r>
        <w:t>ldl0</w:t>
      </w:r>
    </w:p>
    <w:p>
      <w:r>
        <w:t>1-3</w:t>
      </w:r>
    </w:p>
    <w:p>
      <w:r>
        <w:t>4-0</w:t>
      </w:r>
    </w:p>
    <w:p>
      <w:r>
        <w:t>Apesar de nao possuirem membros, alguns objetos</w:t>
      </w:r>
    </w:p>
    <w:p>
      <w:r>
        <w:t>magicos sao capazes de movimentar objetos atraves de uma</w:t>
      </w:r>
    </w:p>
    <w:p>
      <w:r>
        <w:t>forma limitada de Telecinesia (existem lendas sobre uma</w:t>
      </w:r>
    </w:p>
    <w:p>
      <w:r>
        <w:t>Porta Magica capaz de arremessar intrnsos a distancia).</w:t>
      </w:r>
    </w:p>
    <w:p>
      <w:r>
        <w:t>Tipo de lelecinesia</w:t>
      </w:r>
    </w:p>
    <w:p>
      <w:r>
        <w:t>Telecinesia Bruta</w:t>
      </w:r>
    </w:p>
    <w:p>
      <w:r>
        <w:t>T elecinesia Delicada</w:t>
      </w:r>
    </w:p>
    <w:p>
      <w:r>
        <w:t>Telecinesia Bruta e Delicada</w:t>
      </w:r>
    </w:p>
    <w:p>
      <w:r>
        <w:t>ldl0</w:t>
      </w:r>
    </w:p>
    <w:p>
      <w:r>
        <w:t>1-5</w:t>
      </w:r>
    </w:p>
    <w:p>
      <w:r>
        <w:t>6-9</w:t>
      </w:r>
    </w:p>
    <w:p>
      <w:r>
        <w:t>o</w:t>
      </w:r>
    </w:p>
    <w:p>
      <w:r>
        <w:t>Telecinesia Bruta: sao capazes de movimentar grandes cargas, mas nao possuem quase nenhuma precisao. Os</w:t>
      </w:r>
    </w:p>
    <w:p>
      <w:r>
        <w:t>movimentos permitidos sao semelhantes a pux5es ou empurrces bruscos, servindo para arremessar objetos ou empurrar pessoas au m oveis.</w:t>
      </w:r>
    </w:p>
    <w:p>
      <w:r>
        <w:t>Peso</w:t>
      </w:r>
    </w:p>
    <w:p>
      <w:r>
        <w:t>ldl00</w:t>
      </w:r>
    </w:p>
    <w:p>
      <w:r>
        <w:t>At" 25kg</w:t>
      </w:r>
    </w:p>
    <w:p>
      <w:r>
        <w:t>01-40</w:t>
      </w:r>
    </w:p>
    <w:p>
      <w:r>
        <w:t>At" 50kg</w:t>
      </w:r>
    </w:p>
    <w:p>
      <w:r>
        <w:t>41-70</w:t>
      </w:r>
    </w:p>
    <w:p>
      <w:r>
        <w:t>At" 100kg</w:t>
      </w:r>
    </w:p>
    <w:p>
      <w:r>
        <w:t>71-80</w:t>
      </w:r>
    </w:p>
    <w:p>
      <w:r>
        <w:t>At" 150kg</w:t>
      </w:r>
    </w:p>
    <w:p>
      <w:r>
        <w:t>81-90</w:t>
      </w:r>
    </w:p>
    <w:p>
      <w:r>
        <w:t>Telecinesia Delicada: atraves da for&lt;;a do pensamento, sao capazes de movimentar pequenas cargas, mas permitern grande delicadeza de movimentos, como se uma mao</w:t>
      </w:r>
    </w:p>
    <w:p>
      <w:r>
        <w:t>invisivel manipulasse os objetos em quesreo.</w:t>
      </w:r>
    </w:p>
    <w:p>
      <w:r>
        <w:t>Peso</w:t>
      </w:r>
    </w:p>
    <w:p>
      <w:r>
        <w:t>ldl00</w:t>
      </w:r>
    </w:p>
    <w:p>
      <w:r>
        <w:t>At" 500g</w:t>
      </w:r>
    </w:p>
    <w:p>
      <w:r>
        <w:t>01-70</w:t>
      </w:r>
    </w:p>
    <w:p>
      <w:r>
        <w:t>At" lkg</w:t>
      </w:r>
    </w:p>
    <w:p>
      <w:r>
        <w:t>71-80</w:t>
      </w:r>
    </w:p>
    <w:p>
      <w:r>
        <w:t>At" 2kg</w:t>
      </w:r>
    </w:p>
    <w:p>
      <w:r>
        <w:t>81-90</w:t>
      </w:r>
    </w:p>
    <w:p>
      <w:r>
        <w:t>At" 5kg</w:t>
      </w:r>
    </w:p>
    <w:p>
      <w:r>
        <w:t>91-96</w:t>
      </w:r>
    </w:p>
    <w:p>
      <w:r>
        <w:t>Ate 10kg</w:t>
      </w:r>
    </w:p>
    <w:p>
      <w:r>
        <w:t>97-00</w:t>
      </w:r>
    </w:p>
    <w:p>
      <w:r>
        <w:t>Telecinesia Bruta e Delicada: Jogue duas vezes na tabela acima, de maneira a conseguir dois resultados independentes. 0 objeto pode manipular delicadamente pequenos pesos,</w:t>
      </w:r>
    </w:p>
    <w:p>
      <w:r>
        <w:t>e bruscamente gJ·andes pesos, ate as limites sorteados.</w:t>
      </w:r>
    </w:p>
    <w:p>
      <w:r>
        <w:t>o Mestre pode acrescentar ainda outros poderes, de</w:t>
      </w:r>
    </w:p>
    <w:p>
      <w:r>
        <w:t>acordo com sua Campanha especifica, como previsao do futuro, do tempo, deteo:;:ao de Magias e muitas, muitas outras.</w:t>
      </w:r>
    </w:p>
    <w:p>
      <w:r>
        <w:t>E claro que este € apenas 0 "kit basico" de urn Objeto</w:t>
      </w:r>
    </w:p>
    <w:p>
      <w:r>
        <w:t>Inteligente. Mestres criativos podem inventar novas poderes para suas Armas au Objetos Magicos, adaptados it Campanha e ao Background da Arma Magica.</w:t>
      </w:r>
    </w:p>
    <w:p>
      <w:r>
        <w:t>Ocul05 de Enxergar Invi5ivel</w:t>
      </w:r>
    </w:p>
    <w:p>
      <w:r>
        <w:t>Estes pequenos e delicados oculos redondos conferem</w:t>
      </w:r>
    </w:p>
    <w:p>
      <w:r>
        <w:t>aquele que 0 usar a capacidade de enxergar seres invisiveis.</w:t>
      </w:r>
    </w:p>
    <w:p>
      <w:r>
        <w:t>o grande Mago Adapa era conhecido por seus Oculos Magicos, que nunca tirava para nada.</w:t>
      </w:r>
    </w:p>
    <w:p>
      <w:r>
        <w:t>Existem duas vers5es deste Item Magico. A mais fraca</w:t>
      </w:r>
    </w:p>
    <w:p>
      <w:r>
        <w:t>permite que 0 Personagem ative 0 oculos com um comando</w:t>
      </w:r>
    </w:p>
    <w:p>
      <w:r>
        <w:t>verbat e os 6culos funcionam 1 vez ao dia, durante algumas</w:t>
      </w:r>
    </w:p>
    <w:p>
      <w:r>
        <w:t>rodadas. As vers5es mais poderosas (como a de Adapa) funcionam todo 0 tempo.</w:t>
      </w:r>
    </w:p>
    <w:p>
      <w:r>
        <w:t>A versao permanente tambem possui variat;5es. Existern 6culos de Enxergar Invisivel que nao distinguem objetos</w:t>
      </w:r>
    </w:p>
    <w:p>
      <w:r>
        <w:t>invisiveis dos visiveis (desta forma, um Personagem podera</w:t>
      </w:r>
    </w:p>
    <w:p>
      <w:r>
        <w:t>conversar com algu€lTI invislvel sem saber) e os oculos capazes de diferencia-Ios (desta forma, objetos, criaturas e pessoas</w:t>
      </w:r>
    </w:p>
    <w:p>
      <w:r>
        <w:t>invisiveis aparecem cercados por auras diferentes).</w:t>
      </w:r>
    </w:p>
    <w:p>
      <w:r>
        <w:t>6culos</w:t>
      </w:r>
    </w:p>
    <w:p>
      <w:r>
        <w:t>Efeito Temporario</w:t>
      </w:r>
    </w:p>
    <w:p>
      <w:r>
        <w:t>Efeito Permanente</w:t>
      </w:r>
    </w:p>
    <w:p>
      <w:r>
        <w:t>Efeito Permanente (difereneiado)</w:t>
      </w:r>
    </w:p>
    <w:p>
      <w:r>
        <w:t>ldl00</w:t>
      </w:r>
    </w:p>
    <w:p>
      <w:r>
        <w:t>01-60</w:t>
      </w:r>
    </w:p>
    <w:p>
      <w:r>
        <w:t>61-90</w:t>
      </w:r>
    </w:p>
    <w:p>
      <w:r>
        <w:t>9l-00</w:t>
      </w:r>
    </w:p>
    <w:p>
      <w:r>
        <w:t>Ocul05 de Sol</w:t>
      </w:r>
    </w:p>
    <w:p>
      <w:r>
        <w:t>Estes oculos de sombras escondem total mente os ollios</w:t>
      </w:r>
    </w:p>
    <w:p>
      <w:r>
        <w:t>do Usuario, impeclinclo qualquer tipo de ataque que seja</w:t>
      </w:r>
    </w:p>
    <w:p>
      <w:r>
        <w:t>baseado no contato olho-a-olho de funcionar.</w:t>
      </w:r>
    </w:p>
    <w:p>
      <w:r>
        <w:t>Variantes Conhecidas</w:t>
      </w:r>
    </w:p>
    <w:p>
      <w:r>
        <w:t>Oculos de Sol</w:t>
      </w:r>
    </w:p>
    <w:p>
      <w:r>
        <w:t>Oeulos Espelhados</w:t>
      </w:r>
    </w:p>
    <w:p>
      <w:r>
        <w:t>ldl0</w:t>
      </w:r>
    </w:p>
    <w:p>
      <w:r>
        <w:t>1-8</w:t>
      </w:r>
    </w:p>
    <w:p>
      <w:r>
        <w:t>9-0</w:t>
      </w:r>
    </w:p>
    <w:p>
      <w:r>
        <w:t>6culos Espelhados: Identicos aos 6culos de sol, mas</w:t>
      </w:r>
    </w:p>
    <w:p>
      <w:r>
        <w:t>espelhados magicamente, de maneira a sempre rebater estes ataques de volta para aquele que as lant;ou.</w:t>
      </w:r>
    </w:p>
    <w:p>
      <w:r>
        <w:br w:type="page"/>
      </w:r>
    </w:p>
    <w:p>
      <w:pPr>
        <w:pStyle w:val="Heading2"/>
      </w:pPr>
      <w:r>
        <w:t>Página 191</w:t>
      </w:r>
    </w:p>
    <w:p>
      <w:r>
        <w:t>Oculos de Visao Noturna</w:t>
      </w:r>
    </w:p>
    <w:p>
      <w:r>
        <w:t>Estes Dcules feitos com cristais escuros permitem ao</w:t>
      </w:r>
    </w:p>
    <w:p>
      <w:r>
        <w:t>Usuario enxergar na mais profunda escuridao, como em uma</w:t>
      </w:r>
    </w:p>
    <w:p>
      <w:r>
        <w:t>noite sem lua ou no interior de uma cavema.</w:t>
      </w:r>
    </w:p>
    <w:p>
      <w:r>
        <w:t>Apesar do visual urn pouca estranho dos oeuIes, eles</w:t>
      </w:r>
    </w:p>
    <w:p>
      <w:r>
        <w:t>tern funcionado muito bern, e ja salvaram muitos Aventureiros em cavernas e buracos forrados de armadilhas.</w:t>
      </w:r>
    </w:p>
    <w:p>
      <w:r>
        <w:t>Existem duas vers5es conhecidas destes ocuIes:</w:t>
      </w:r>
    </w:p>
    <w:p>
      <w:r>
        <w:t>A versao mais simples, que precisa ser ativada e fundana uma vez ao dia, durante 3d6 rodadas, e os beulos dos</w:t>
      </w:r>
    </w:p>
    <w:p>
      <w:r>
        <w:t>Elf 05, que funciona permanentemente (mas que em urn humano precisa ser removido ap6s dez minutos de uso, por</w:t>
      </w:r>
    </w:p>
    <w:p>
      <w:r>
        <w:t>causar dores de cabec;a terriveis). Os Oeulos dos Elf 05 tern a</w:t>
      </w:r>
    </w:p>
    <w:p>
      <w:r>
        <w:t>desvantagem de eliminar todas as cores da visao (deixando</w:t>
      </w:r>
    </w:p>
    <w:p>
      <w:r>
        <w:t>o munda em "preto-e-branco" para os Aventureiros). Os</w:t>
      </w:r>
    </w:p>
    <w:p>
      <w:r>
        <w:t>oculos funcionam normalmente em seres nascidos em</w:t>
      </w:r>
    </w:p>
    <w:p>
      <w:r>
        <w:t>Arcadia ou com pais nascidos em Arcadia.</w:t>
      </w:r>
    </w:p>
    <w:p>
      <w:r>
        <w:t>6 culos</w:t>
      </w:r>
    </w:p>
    <w:p>
      <w:r>
        <w:t>Efeito Temporario</w:t>
      </w:r>
    </w:p>
    <w:p>
      <w:r>
        <w:t>Gculos dos Elfos</w:t>
      </w:r>
    </w:p>
    <w:p>
      <w:r>
        <w:t>Oleo da Vida</w:t>
      </w:r>
    </w:p>
    <w:p>
      <w:r>
        <w:t>1d10</w:t>
      </w:r>
    </w:p>
    <w:p>
      <w:r>
        <w:t>1-8</w:t>
      </w:r>
    </w:p>
    <w:p>
      <w:r>
        <w:t>9-0</w:t>
      </w:r>
    </w:p>
    <w:p>
      <w:r>
        <w:t>Este e urn dos mais poderosos oleos conhecidos.</w:t>
      </w:r>
    </w:p>
    <w:p>
      <w:r>
        <w:t>Ele traz de volta a vida (em plenas condi&lt;;5es fisicas e</w:t>
      </w:r>
    </w:p>
    <w:p>
      <w:r>
        <w:t>mentais) urna pessoa marta. A aplicac;ao deve ser feita sabre</w:t>
      </w:r>
    </w:p>
    <w:p>
      <w:r>
        <w:t>todo a corpo da vitimaf sem deixar nenhuma parte de fora e,</w:t>
      </w:r>
    </w:p>
    <w:p>
      <w:r>
        <w:t>durante este tempo, Rituais corretos devem ser entoados. 0</w:t>
      </w:r>
    </w:p>
    <w:p>
      <w:r>
        <w:t>tempo maximo que a pessoa pode estar marta para que este</w:t>
      </w:r>
    </w:p>
    <w:p>
      <w:r>
        <w:t>oleo funcione e determinado pela tabela abaixo (cleve ser sorteado). Padres e feiticeiros rnais experientes podem deduzir a</w:t>
      </w:r>
    </w:p>
    <w:p>
      <w:r>
        <w:t>eficiencia de urn Oleo da Vida atraves de sua viscosidade.</w:t>
      </w:r>
    </w:p>
    <w:p>
      <w:r>
        <w:t>Tempo maximo</w:t>
      </w:r>
    </w:p>
    <w:p>
      <w:r>
        <w:t>1d100</w:t>
      </w:r>
    </w:p>
    <w:p>
      <w:r>
        <w:t>1 di.</w:t>
      </w:r>
    </w:p>
    <w:p>
      <w:r>
        <w:t>01-55</w:t>
      </w:r>
    </w:p>
    <w:p>
      <w:r>
        <w:t>1 semana e 1 dia</w:t>
      </w:r>
    </w:p>
    <w:p>
      <w:r>
        <w:t>56-80</w:t>
      </w:r>
    </w:p>
    <w:p>
      <w:r>
        <w:t>Imeseldia</w:t>
      </w:r>
    </w:p>
    <w:p>
      <w:r>
        <w:t>81-90</w:t>
      </w:r>
    </w:p>
    <w:p>
      <w:r>
        <w:t>lanoeldia</w:t>
      </w:r>
    </w:p>
    <w:p>
      <w:r>
        <w:t>91-97</w:t>
      </w:r>
    </w:p>
    <w:p>
      <w:r>
        <w:t>1 decada e 1 dia</w:t>
      </w:r>
    </w:p>
    <w:p>
      <w:r>
        <w:t>98-00</w:t>
      </w:r>
    </w:p>
    <w:p>
      <w:r>
        <w:t>Oleo de Conserva Temporal</w:t>
      </w:r>
    </w:p>
    <w:p>
      <w:r>
        <w:t>Permite a urn objeto inanimado durar pela eternidade, enquanto estiver coberto com 0 oleo. 0 oleo nao protege</w:t>
      </w:r>
    </w:p>
    <w:p>
      <w:r>
        <w:t>contra quebras au danos, protege apenas do envelhecirnento natural. Ele nao sai apenas com agua au outro liquido,</w:t>
      </w:r>
    </w:p>
    <w:p>
      <w:r>
        <w:t>precisa ser retirado cuidadosamente.</w:t>
      </w:r>
    </w:p>
    <w:p>
      <w:r>
        <w:t>Oleo de Desencantamento</w:t>
      </w:r>
    </w:p>
    <w:p>
      <w:r>
        <w:t>Anula qualquer Magia, Ritual ou encantamento colocado sabre urn ser vivo, no qual seja derramado, sem direito</w:t>
      </w:r>
    </w:p>
    <w:p>
      <w:r>
        <w:t>a Teste de Resistencia. Anula encantamentos ou objetos magicos par eerea de 10 minutos. Devido a complexidade da</w:t>
      </w:r>
    </w:p>
    <w:p>
      <w:r>
        <w:t>manobra de se apliear urn oleo, recomenda-se que a pessoa</w:t>
      </w:r>
    </w:p>
    <w:p>
      <w:r>
        <w:t>que 0 recebe esteja de acordo com 0 proeedimento.</w:t>
      </w:r>
    </w:p>
    <w:p>
      <w:r>
        <w:t>Oleo de Despetrifica~ao</w:t>
      </w:r>
    </w:p>
    <w:p>
      <w:r>
        <w:t>Este oleo e denso e grosso, com extremo mal cheiro e</w:t>
      </w:r>
    </w:p>
    <w:p>
      <w:r>
        <w:t>negro como piche. Ele deve ser derramado sobre uma vitirna de petrifieac;ao a partir do ponto mais alto (em geral a</w:t>
      </w:r>
    </w:p>
    <w:p>
      <w:r>
        <w:t>cabec;a, mas pode ser a ponta da arma, por exemplo) e espalhado com as maos nuas por todo corpo petrificado.</w:t>
      </w:r>
    </w:p>
    <w:p>
      <w:r>
        <w:t>A criac;ao de Oleo de Despetrificac;ao nao e urn processo muito complexo. Basta juntar os ingredientes na ordem</w:t>
      </w:r>
    </w:p>
    <w:p>
      <w:r>
        <w:t>correta e deixa-Ios aquecendo em fogo baixo, ao ar livre,</w:t>
      </w:r>
    </w:p>
    <w:p>
      <w:r>
        <w:t>durante 3 dias e 3 noites. 0 Alquimista deve evitar que toda</w:t>
      </w:r>
    </w:p>
    <w:p>
      <w:r>
        <w:t>agua evapore repondo-a regularmente a medida em que</w:t>
      </w:r>
    </w:p>
    <w:p>
      <w:r>
        <w:t>evapora (neste caso os ingredientes estao perdidos). 0 verdadeiro problema e conseguir os ingredientes.</w:t>
      </w:r>
    </w:p>
    <w:p>
      <w:r>
        <w:t>o principal deles e uma quantidade razoavel (pelo</w:t>
      </w:r>
    </w:p>
    <w:p>
      <w:r>
        <w:t>rnenos urn jarro) de sangue de algurna eriatura com poder</w:t>
      </w:r>
    </w:p>
    <w:p>
      <w:r>
        <w:t>de petrilicac;ao. Medusa, Dragao de Terra e Cockatrice sao</w:t>
      </w:r>
    </w:p>
    <w:p>
      <w:r>
        <w:t>alguns bons e perigosos exemplos. Naturalmente, nenhurna destas criaturas e facil de se combater (seu poder de petrificac;ao as tomam mortais) e uma missao com 0 objetivo</w:t>
      </w:r>
    </w:p>
    <w:p>
      <w:r>
        <w:t>de se conseguir 0 sangue de uma destas criaturas pode destruir todo urn grupo de Personagens.</w:t>
      </w:r>
    </w:p>
    <w:p>
      <w:r>
        <w:t>AMm do sangue, sao necessarias ervas raras que apenas urn mimero reduzido de Alquimistas conhece e somente alguns deles cultivarn.</w:t>
      </w:r>
    </w:p>
    <w:p>
      <w:r>
        <w:br w:type="page"/>
      </w:r>
    </w:p>
    <w:p>
      <w:pPr>
        <w:pStyle w:val="Heading2"/>
      </w:pPr>
      <w:r>
        <w:t>Página 192</w:t>
      </w:r>
    </w:p>
    <w:p>
      <w:r>
        <w:t>Oleo de Luminescencia</w:t>
      </w:r>
    </w:p>
    <w:p>
      <w:r>
        <w:t>Este 6leo pode ser aplicado sabre quaIquer tipo de</w:t>
      </w:r>
    </w:p>
    <w:p>
      <w:r>
        <w:t>objeto au ser vivo, sem 0 risco de causar algum mal diretamente. Uma observa~ao visual mostrara urn oleo amarelado, mas que pode refletir todas as cores do areo-iris se observado do angulo cerreta. 0 frasco sent sempre urn vidro de</w:t>
      </w:r>
    </w:p>
    <w:p>
      <w:r>
        <w:t>alta transparencia, muito limpo e com pouea rugosidade.</w:t>
      </w:r>
    </w:p>
    <w:p>
      <w:r>
        <w:t>Ao se aplicar 0 6leo, a pessoa au objeto que 0 recebeu</w:t>
      </w:r>
    </w:p>
    <w:p>
      <w:r>
        <w:t>passa a emitir urna forte luz amarelada, suficiente para permitir a leitura em urn amhiente eSCUTO. Esta luz nao possui</w:t>
      </w:r>
    </w:p>
    <w:p>
      <w:r>
        <w:t>propriedades magicas, nem causani desconforto a quem estiver em Sua area de efeito (25 metros de raia). A luminosidade tambem e percebida durante 0 dia, e causani grande</w:t>
      </w:r>
    </w:p>
    <w:p>
      <w:r>
        <w:t>estranheza a pessoas comuns (especialmente se for uma pessoa). De acordo com a capacidade do vidro, este 6leo tern as</w:t>
      </w:r>
    </w:p>
    <w:p>
      <w:r>
        <w:t>seguintes possiveis dura~oes:</w:t>
      </w:r>
    </w:p>
    <w:p>
      <w:r>
        <w:t>Variantes Conheddas</w:t>
      </w:r>
    </w:p>
    <w:p>
      <w:r>
        <w:t>1d100</w:t>
      </w:r>
    </w:p>
    <w:p>
      <w:r>
        <w:t>meia hora</w:t>
      </w:r>
    </w:p>
    <w:p>
      <w:r>
        <w:t>01-50</w:t>
      </w:r>
    </w:p>
    <w:p>
      <w:r>
        <w:t>duas horas</w:t>
      </w:r>
    </w:p>
    <w:p>
      <w:r>
        <w:t>51-70</w:t>
      </w:r>
    </w:p>
    <w:p>
      <w:r>
        <w:t>doze horas</w:t>
      </w:r>
    </w:p>
    <w:p>
      <w:r>
        <w:t>71-85</w:t>
      </w:r>
    </w:p>
    <w:p>
      <w:r>
        <w:t>uma semana</w:t>
      </w:r>
    </w:p>
    <w:p>
      <w:r>
        <w:t>86-95</w:t>
      </w:r>
    </w:p>
    <w:p>
      <w:r>
        <w:t>ummes</w:t>
      </w:r>
    </w:p>
    <w:p>
      <w:r>
        <w:t>%-DO</w:t>
      </w:r>
    </w:p>
    <w:p>
      <w:r>
        <w:t>Todas as vers6es conhecidas do Oleo de Luminescencia</w:t>
      </w:r>
    </w:p>
    <w:p>
      <w:r>
        <w:t>podem tel;' seus efeitos cancelados lavando-se com agua a pessaa au objeto que recebeu a apIica~ao. No entanto, nao basta</w:t>
      </w:r>
    </w:p>
    <w:p>
      <w:r>
        <w:t>que se coloque em contato com agua, e preciso lavar com cuidado (uma chuva nao anula 0 efeito do 6leo, par exemplo).</w:t>
      </w:r>
    </w:p>
    <w:p>
      <w:r>
        <w:t>Oleo de Resistencia</w:t>
      </w:r>
    </w:p>
    <w:p>
      <w:r>
        <w:t>Estes 6leos conferem prote~ao (e em alguns casas, completa imunidade) a algumas subsmncias ou condi~oes perigosas, fazendo com que 0 Aventureiro tome-se mais protegido contra este tipo de ataque.</w:t>
      </w:r>
    </w:p>
    <w:p>
      <w:r>
        <w:t>o 6leo protege 0 Usuario apenas de efeitos diretos e</w:t>
      </w:r>
    </w:p>
    <w:p>
      <w:r>
        <w:t>dedano, nao funcionando para efeitos indiretos. 0 fogo pode</w:t>
      </w:r>
    </w:p>
    <w:p>
      <w:r>
        <w:t>nao machucar seu Persona gem mas, se, par exemplo, a casa</w:t>
      </w:r>
    </w:p>
    <w:p>
      <w:r>
        <w:t>consumida pelo fogo cair sobre ele, nao ha nada que 0 6leo</w:t>
      </w:r>
    </w:p>
    <w:p>
      <w:r>
        <w:t>possa fazer a respeito.</w:t>
      </w:r>
    </w:p>
    <w:p>
      <w:r>
        <w:t>Variantes Conhecidas</w:t>
      </w:r>
    </w:p>
    <w:p>
      <w:r>
        <w:t>61eo de Prote&lt;;iio</w:t>
      </w:r>
    </w:p>
    <w:p>
      <w:r>
        <w:t>Oleo de Prote~ao Magica</w:t>
      </w:r>
    </w:p>
    <w:p>
      <w:r>
        <w:t>Oleo de Imunidade</w:t>
      </w:r>
    </w:p>
    <w:p>
      <w:r>
        <w:t>Oleo de Imunidade Magica</w:t>
      </w:r>
    </w:p>
    <w:p>
      <w:r>
        <w:t>1d100</w:t>
      </w:r>
    </w:p>
    <w:p>
      <w:r>
        <w:t>01-70</w:t>
      </w:r>
    </w:p>
    <w:p>
      <w:r>
        <w:t>71-80</w:t>
      </w:r>
    </w:p>
    <w:p>
      <w:r>
        <w:t>81-95</w:t>
      </w:r>
    </w:p>
    <w:p>
      <w:r>
        <w:t>96-00</w:t>
      </w:r>
    </w:p>
    <w:p>
      <w:r>
        <w:t>61eo de Prote~ao: estes oleos devem seT aplicados por</w:t>
      </w:r>
    </w:p>
    <w:p>
      <w:r>
        <w:t>todo 0 corpo do Persona gem, e so enta~ protegerao contra</w:t>
      </w:r>
    </w:p>
    <w:p>
      <w:r>
        <w:t>agentes destrutivos ou certas substancias causadoras de dano.</w:t>
      </w:r>
    </w:p>
    <w:p>
      <w:r>
        <w:t>o Usuario pode recebee uma prote~ao contra ataques causados por acidos, eletricidade, fogo, frio ou venenos (sorteie</w:t>
      </w:r>
    </w:p>
    <w:p>
      <w:r>
        <w:t>lla tabela de tipos de dano, em baixo). Este 6leos fomecem</w:t>
      </w:r>
    </w:p>
    <w:p>
      <w:r>
        <w:t>prote~ao apenas contra ataques naturais (acidos ou venenos</w:t>
      </w:r>
    </w:p>
    <w:p>
      <w:r>
        <w:t>utilizados por animais, mesmo animais fantasticos, sao COllsiderados armas naturais, a criterio do Mestre). A dura&lt;;ao</w:t>
      </w:r>
    </w:p>
    <w:p>
      <w:r>
        <w:t>do efeito e de 1 hora.</w:t>
      </w:r>
    </w:p>
    <w:p>
      <w:r>
        <w:t>61eo de Prote~ao Magica: seme1hante ao Oleo de Prote-</w:t>
      </w:r>
    </w:p>
    <w:p>
      <w:r>
        <w:t>C;ao, incluindo tambem resistencia a ataques magicos de fogo,</w:t>
      </w:r>
    </w:p>
    <w:p>
      <w:r>
        <w:t>frio e acido. A durac;ao do efeito e de 1 h~ra.</w:t>
      </w:r>
    </w:p>
    <w:p>
      <w:r>
        <w:t>Prote~o</w:t>
      </w:r>
    </w:p>
    <w:p>
      <w:r>
        <w:t>1d100</w:t>
      </w:r>
    </w:p>
    <w:p>
      <w:r>
        <w:t>20</w:t>
      </w:r>
    </w:p>
    <w:p>
      <w:r>
        <w:t>01-55</w:t>
      </w:r>
    </w:p>
    <w:p>
      <w:r>
        <w:t>30</w:t>
      </w:r>
    </w:p>
    <w:p>
      <w:r>
        <w:t>56-60</w:t>
      </w:r>
    </w:p>
    <w:p>
      <w:r>
        <w:t>40</w:t>
      </w:r>
    </w:p>
    <w:p>
      <w:r>
        <w:t>61-86</w:t>
      </w:r>
    </w:p>
    <w:p>
      <w:r>
        <w:t>50</w:t>
      </w:r>
    </w:p>
    <w:p>
      <w:r>
        <w:t>87-98</w:t>
      </w:r>
    </w:p>
    <w:p>
      <w:r>
        <w:t>60</w:t>
      </w:r>
    </w:p>
    <w:p>
      <w:r>
        <w:t>99-00</w:t>
      </w:r>
    </w:p>
    <w:p>
      <w:r>
        <w:t>61eo de Imunidade: estes Oleos tern efeitos mais curtos: apenas 3d6 rodadas. Mas, durante este tempo, 0 Usuario</w:t>
      </w:r>
    </w:p>
    <w:p>
      <w:r>
        <w:t>fica completamente imune aos danas descritos na tabela abaixo. Estes oleos funcionam somente contra danos provenientes de Fontes naturais.</w:t>
      </w:r>
    </w:p>
    <w:p>
      <w:r>
        <w:t>61eo de Imunidade Magica: mais poderosos que os</w:t>
      </w:r>
    </w:p>
    <w:p>
      <w:r>
        <w:t>Oleos de lmunidade, as Oleos de lmunidade Magica protegem 0 Usuario nao s6 de danos causados por uma fonte</w:t>
      </w:r>
    </w:p>
    <w:p>
      <w:r>
        <w:t>mundana, mas tambem par dana proveniente de Fontes</w:t>
      </w:r>
    </w:p>
    <w:p>
      <w:r>
        <w:t>magicas ou Rituais.</w:t>
      </w:r>
    </w:p>
    <w:p>
      <w:r>
        <w:t>Tipo de danos</w:t>
      </w:r>
    </w:p>
    <w:p>
      <w:r>
        <w:t>Oleo contra Acidos</w:t>
      </w:r>
    </w:p>
    <w:p>
      <w:r>
        <w:t>Oleo contra Eletricidade</w:t>
      </w:r>
    </w:p>
    <w:p>
      <w:r>
        <w:t>Oleo contra Fogo</w:t>
      </w:r>
    </w:p>
    <w:p>
      <w:r>
        <w:t>Oleo contra Frio</w:t>
      </w:r>
    </w:p>
    <w:p>
      <w:r>
        <w:t>6 1eo contra Venenos</w:t>
      </w:r>
    </w:p>
    <w:p>
      <w:r>
        <w:t>Duas Protec;6es Diferentes</w:t>
      </w:r>
    </w:p>
    <w:p>
      <w:r>
        <w:t>Oleo de Tifon</w:t>
      </w:r>
    </w:p>
    <w:p>
      <w:r>
        <w:t>1d10</w:t>
      </w:r>
    </w:p>
    <w:p>
      <w:r>
        <w:t>1</w:t>
      </w:r>
    </w:p>
    <w:p>
      <w:r>
        <w:t>2-3</w:t>
      </w:r>
    </w:p>
    <w:p>
      <w:r>
        <w:t>4-7</w:t>
      </w:r>
    </w:p>
    <w:p>
      <w:r>
        <w:t>8</w:t>
      </w:r>
    </w:p>
    <w:p>
      <w:r>
        <w:t>9</w:t>
      </w:r>
    </w:p>
    <w:p>
      <w:r>
        <w:t>o</w:t>
      </w:r>
    </w:p>
    <w:p>
      <w:r>
        <w:t>Este oleo precisa ser extraido do sangue do Dragao</w:t>
      </w:r>
    </w:p>
    <w:p>
      <w:r>
        <w:t>Tifon, no Inferno, 0 que 0 toma extrema mente raro e dificil</w:t>
      </w:r>
    </w:p>
    <w:p>
      <w:r>
        <w:t>de ser encontrado.</w:t>
      </w:r>
    </w:p>
    <w:p>
      <w:r>
        <w:t>Uma vez aplicado sabre qualquer arma de golpear</w:t>
      </w:r>
    </w:p>
    <w:p>
      <w:r>
        <w:t>(basmo, martelo, clava, porrete, mac;a ou outro) 0 Oleo de</w:t>
      </w:r>
    </w:p>
    <w:p>
      <w:r>
        <w:t>Titon da it arma urn bonus de +7 durante 3d6 rodadas.</w:t>
      </w:r>
    </w:p>
    <w:p>
      <w:r>
        <w:t>A arma fica urn pouca escura, e chega a ficar corroida</w:t>
      </w:r>
    </w:p>
    <w:p>
      <w:r>
        <w:t>pelo sangue do Dragao, mas quem ja teve a oportunidade de</w:t>
      </w:r>
    </w:p>
    <w:p>
      <w:r>
        <w:t>utilizar-se destes oleos nunca mais esqueceu a experiencia.</w:t>
      </w:r>
    </w:p>
    <w:p>
      <w:r>
        <w:br w:type="page"/>
      </w:r>
    </w:p>
    <w:p>
      <w:pPr>
        <w:pStyle w:val="Heading2"/>
      </w:pPr>
      <w:r>
        <w:t>Página 193</w:t>
      </w:r>
    </w:p>
    <w:p>
      <w:r>
        <w:t>Oleo de Viagem Astral</w:t>
      </w:r>
    </w:p>
    <w:p>
      <w:r>
        <w:t>Este 6leo libera 0 corpo astral do Persona gem imediatamente apos sua ingestao (sim, e para ingerir 0 oleo, e nao</w:t>
      </w:r>
    </w:p>
    <w:p>
      <w:r>
        <w:t>para passa-Io sobre a pele, e pode-se afirmar que nao e muito agradaveI). Ista permite que 0 Personagem entre no mundo</w:t>
      </w:r>
    </w:p>
    <w:p>
      <w:r>
        <w:t>de Spirituffi, ligado a seu cordao de prata. Esta poc;ao tern a</w:t>
      </w:r>
    </w:p>
    <w:p>
      <w:r>
        <w:t>durac;ao de cerea de 4 a 5 horas.</w:t>
      </w:r>
    </w:p>
    <w:p>
      <w:r>
        <w:t>Ap6s 0 efeito, 0 Personagem passa urn dia de cama devido aos eieitos negativos causados peID 6leo no estOmago.</w:t>
      </w:r>
    </w:p>
    <w:p>
      <w:r>
        <w:t>Caso 0 Personagem deseje apenas esfrega-lo sobre a</w:t>
      </w:r>
    </w:p>
    <w:p>
      <w:r>
        <w:t>pele, urna aplicac;ao surtini 0 mesma efeito, porem apenas</w:t>
      </w:r>
    </w:p>
    <w:p>
      <w:r>
        <w:t>algumas rodadas.</w:t>
      </w:r>
    </w:p>
    <w:p>
      <w:r>
        <w:t>Olho de Agamotto</w:t>
      </w:r>
    </w:p>
    <w:p>
      <w:r>
        <w:t>Este poderoso artefate confere ao Personagem poderes semelhantes a Entender/Criar/Controlar Spiritum 8;</w:t>
      </w:r>
    </w:p>
    <w:p>
      <w:r>
        <w:t>entre as efeitos destacam-se: olhar da verdade, detectar Magia, detectar mentiras, detectar 0 mal, escudo espiritual (IP 8</w:t>
      </w:r>
    </w:p>
    <w:p>
      <w:r>
        <w:t>vs. Magias), detectar, conjurar ou dominar espiritos, encontrar 0 caminho para urn Plano especifico em Spiritum au</w:t>
      </w:r>
    </w:p>
    <w:p>
      <w:r>
        <w:t>examinar a alma, entre tantas outras possibilidades.</w:t>
      </w:r>
    </w:p>
    <w:p>
      <w:r>
        <w:t>Foi criado na Grecia, no seculo III AC, pelo Mago</w:t>
      </w:r>
    </w:p>
    <w:p>
      <w:r>
        <w:t>Agamotto, e tern passado de rnestre para mestre dentro da</w:t>
      </w:r>
    </w:p>
    <w:p>
      <w:r>
        <w:t>Casa de ehronos desde enta~.</w:t>
      </w:r>
    </w:p>
    <w:p>
      <w:r>
        <w:t>Olho Mau</w:t>
      </w:r>
    </w:p>
    <w:p>
      <w:r>
        <w:t>Uma vez por dia, 0 Usuario deste olho pode lanc:;ar urn</w:t>
      </w:r>
    </w:p>
    <w:p>
      <w:r>
        <w:t>£eitic:;o de paralisa&lt;;ao a urn unico alvo dentro de ate 5 metros.</w:t>
      </w:r>
    </w:p>
    <w:p>
      <w:r>
        <w:t>Se a vitima faIhar em urn Teste de WILL vs. 15, ele e</w:t>
      </w:r>
    </w:p>
    <w:p>
      <w:r>
        <w:t>paralisado durante 2d6 rodadas.</w:t>
      </w:r>
    </w:p>
    <w:p>
      <w:r>
        <w:t>Caso passe no Teste, ainda assim a vitima ficani lenta</w:t>
      </w:r>
    </w:p>
    <w:p>
      <w:r>
        <w:t>(uma a.;ao a cada d uas rodadas) durante 2d6 rodadas (suficiente para fazer anima is alados cairem). Este efeito pode ser</w:t>
      </w:r>
    </w:p>
    <w:p>
      <w:r>
        <w:t>utilizado uma vez por dia, e afeta uma unica pessoa ou criatura (a que olhar primeiro para oolho).</w:t>
      </w:r>
    </w:p>
    <w:p>
      <w:r>
        <w:t>Olhos de Encantar</w:t>
      </w:r>
    </w:p>
    <w:p>
      <w:r>
        <w:t>a Usuario destes olhos pode encantar as pessoas de</w:t>
      </w:r>
    </w:p>
    <w:p>
      <w:r>
        <w:t>uma forma semelhante a que urn Vampiro utilizaria.</w:t>
      </w:r>
    </w:p>
    <w:p>
      <w:r>
        <w:t>Qualquer pessoa dentro de urn raio de 10 metros do</w:t>
      </w:r>
    </w:p>
    <w:p>
      <w:r>
        <w:t>Usuario que olhar diretamente nos oThos dele tern que fazer</w:t>
      </w:r>
    </w:p>
    <w:p>
      <w:r>
        <w:t>um Teste de WILL vs. Poder dos olhos ou obedecer as 0[-</w:t>
      </w:r>
    </w:p>
    <w:p>
      <w:r>
        <w:t>dens do Usmirio. Estes olhos nao podem seT usados com urn</w:t>
      </w:r>
    </w:p>
    <w:p>
      <w:r>
        <w:t>capacete ou elmo de visor protegido, nem contra urn oponente encoberto ou urn que desvia 0 olhar.</w:t>
      </w:r>
    </w:p>
    <w:p>
      <w:r>
        <w:t>Poder</w:t>
      </w:r>
    </w:p>
    <w:p>
      <w:r>
        <w:t>1d100</w:t>
      </w:r>
    </w:p>
    <w:p>
      <w:r>
        <w:t>3D</w:t>
      </w:r>
    </w:p>
    <w:p>
      <w:r>
        <w:t>01-50</w:t>
      </w:r>
    </w:p>
    <w:p>
      <w:r>
        <w:t>4D</w:t>
      </w:r>
    </w:p>
    <w:p>
      <w:r>
        <w:t>51-75</w:t>
      </w:r>
    </w:p>
    <w:p>
      <w:r>
        <w:t>5D</w:t>
      </w:r>
    </w:p>
    <w:p>
      <w:r>
        <w:t>76-90</w:t>
      </w:r>
    </w:p>
    <w:p>
      <w:r>
        <w:t>6D</w:t>
      </w:r>
    </w:p>
    <w:p>
      <w:r>
        <w:t>91-96</w:t>
      </w:r>
    </w:p>
    <w:p>
      <w:r>
        <w:t>7D</w:t>
      </w:r>
    </w:p>
    <w:p>
      <w:r>
        <w:t>97-99</w:t>
      </w:r>
    </w:p>
    <w:p>
      <w:r>
        <w:t>8D</w:t>
      </w:r>
    </w:p>
    <w:p>
      <w:r>
        <w:t>00</w:t>
      </w:r>
    </w:p>
    <w:p>
      <w:r>
        <w:br w:type="page"/>
      </w:r>
    </w:p>
    <w:p>
      <w:pPr>
        <w:pStyle w:val="Heading2"/>
      </w:pPr>
      <w:r>
        <w:t>Página 194</w:t>
      </w:r>
    </w:p>
    <w:p>
      <w:r>
        <w:t>01hos de Petrifica~ao</w:t>
      </w:r>
    </w:p>
    <w:p>
      <w:r>
        <w:t>Urna vez colocados, estes alhos conferem ao Usuario os</w:t>
      </w:r>
    </w:p>
    <w:p>
      <w:r>
        <w:t>mesmos poderes da Medusa. Qualquer pessaa que olhe nos</w:t>
      </w:r>
    </w:p>
    <w:p>
      <w:r>
        <w:t>alhos do Usuano (seja amigo ou inimigo) precisa fazer urn</w:t>
      </w:r>
    </w:p>
    <w:p>
      <w:r>
        <w:t>Teste de DEX vs. 20 ou ser transformado em pedra, Para que</w:t>
      </w:r>
    </w:p>
    <w:p>
      <w:r>
        <w:t>funcionem, 0 Usuario cleve caloear as Ientes em seus ethos</w:t>
      </w:r>
    </w:p>
    <w:p>
      <w:r>
        <w:t>durante urna semana inteira, e somente enta~ os poderes das</w:t>
      </w:r>
    </w:p>
    <w:p>
      <w:r>
        <w:t>lentes sao ativados. Se 0 Usmirio retirar esms lentes, precisan\</w:t>
      </w:r>
    </w:p>
    <w:p>
      <w:r>
        <w:t>esperar mais uma semana ate que possa usa-las novamente.</w:t>
      </w:r>
    </w:p>
    <w:p>
      <w:r>
        <w:t>Vitimas petrificadas voltam ao normal apos 3d6 haras.</w:t>
      </w:r>
    </w:p>
    <w:p>
      <w:r>
        <w:t>01hos de Prote~ao</w:t>
      </w:r>
    </w:p>
    <w:p>
      <w:r>
        <w:t>Estas lentes protegem 0 Usuario dos efeitos de qualquer ataque para ou pelos allios, como 0 ataque da Medusa,</w:t>
      </w:r>
    </w:p>
    <w:p>
      <w:r>
        <w:t>as poderes hipn6ticos de urn Vampiro/luzes muito fortes ou</w:t>
      </w:r>
    </w:p>
    <w:p>
      <w:r>
        <w:t>Dutros ataques semelhantes.</w:t>
      </w:r>
    </w:p>
    <w:p>
      <w:r>
        <w:t>Variantes conhecidas</w:t>
      </w:r>
    </w:p>
    <w:p>
      <w:r>
        <w:t>Olhos de Prote~ao</w:t>
      </w:r>
    </w:p>
    <w:p>
      <w:r>
        <w:t>Olhos de Reflexao</w:t>
      </w:r>
    </w:p>
    <w:p>
      <w:r>
        <w:t>1d6</w:t>
      </w:r>
    </w:p>
    <w:p>
      <w:r>
        <w:t>1-5</w:t>
      </w:r>
    </w:p>
    <w:p>
      <w:r>
        <w:t>6</w:t>
      </w:r>
    </w:p>
    <w:p>
      <w:r>
        <w:t>OIhos de Reflexao: Funcionam de modo semelliante</w:t>
      </w:r>
    </w:p>
    <w:p>
      <w:r>
        <w:t>aos Olhos de Prote&lt;;ao, mas os ataques sao redirecionados</w:t>
      </w:r>
    </w:p>
    <w:p>
      <w:r>
        <w:t>para aquele que os enviou, que sofre os efeitos maleticos de</w:t>
      </w:r>
    </w:p>
    <w:p>
      <w:r>
        <w:t>seu proprio ataque.</w:t>
      </w:r>
    </w:p>
    <w:p>
      <w:r>
        <w:t>01hos do Perito</w:t>
      </w:r>
    </w:p>
    <w:p>
      <w:r>
        <w:t>Estes othos devem ser arrancados de uma pessoa que</w:t>
      </w:r>
    </w:p>
    <w:p>
      <w:r>
        <w:t>possua alguma habilidade especial (urn artista, cantor, danc;arino, poeta, arqueiro, armeiro, acrobata, escriba, guerreiro</w:t>
      </w:r>
    </w:p>
    <w:p>
      <w:r>
        <w:t>ou qualquer outro), e este deve ser mantido vivo para que os</w:t>
      </w:r>
    </w:p>
    <w:p>
      <w:r>
        <w:t>ollios funcionem. Se a vitima morrer .. 0 olho perde todos as</w:t>
      </w:r>
    </w:p>
    <w:p>
      <w:r>
        <w:t>efeitos. Apenas um olho deve ser arrancado.</w:t>
      </w:r>
    </w:p>
    <w:p>
      <w:r>
        <w:t>Enquanto estiver com este amuleto macabr~, 0 Personagem recebera +30% para a Pericia da qual a vitima era</w:t>
      </w:r>
    </w:p>
    <w:p>
      <w:r>
        <w:t>mestre. A vitima NAO perde os conhecimentos.</w:t>
      </w:r>
    </w:p>
    <w:p>
      <w:r>
        <w:t>Este Ritual foi desenvolvido originalmente como uma</w:t>
      </w:r>
    </w:p>
    <w:p>
      <w:r>
        <w:t>forma de vingan&lt;;a pelos Bruxos da Ordem de Tenebras, e</w:t>
      </w:r>
    </w:p>
    <w:p>
      <w:r>
        <w:t>estes amuletos sao expressamente proibidos em qualquer</w:t>
      </w:r>
    </w:p>
    <w:p>
      <w:r>
        <w:t>cidade regida pelas leis do Arcanorum.</w:t>
      </w:r>
    </w:p>
    <w:p>
      <w:r>
        <w:t>01hos dos CUme$</w:t>
      </w:r>
    </w:p>
    <w:p>
      <w:r>
        <w:t>o Usuario pode enxergar, com urn comando de ativac;ao, 0 que ele veria se ele estivesse no alto de uma montanha</w:t>
      </w:r>
    </w:p>
    <w:p>
      <w:r>
        <w:t>proxima escolhida pelo Personagem. Se nao tiver nenhuma</w:t>
      </w:r>
    </w:p>
    <w:p>
      <w:r>
        <w:t>montanha au monte proximo ao local onde as Persona gens</w:t>
      </w:r>
    </w:p>
    <w:p>
      <w:r>
        <w:t>estiverem, ele nao sera capaz de utilizar-se deste poder.</w:t>
      </w:r>
    </w:p>
    <w:p>
      <w:r>
        <w:t>Oracul0</w:t>
      </w:r>
    </w:p>
    <w:p>
      <w:r>
        <w:t>Estes liens Magicos podem ser considerados como Artefatos em algumas Campanhas, pais seus poderes variam</w:t>
      </w:r>
    </w:p>
    <w:p>
      <w:r>
        <w:t>imensamente. Urn Oraculo geralmente consiste de uma fonte ou estittua onde algum Espirito iluminado decidiu tomar</w:t>
      </w:r>
    </w:p>
    <w:p>
      <w:r>
        <w:t>por rnorada e, por algum motivo, tornou-se simpatico a urn</w:t>
      </w:r>
    </w:p>
    <w:p>
      <w:r>
        <w:t>vilarejo ou a urn grupo de pessoas. Basicamente, urn Oraculo</w:t>
      </w:r>
    </w:p>
    <w:p>
      <w:r>
        <w:t>Grego responde a perguntas propostas a ele.</w:t>
      </w:r>
    </w:p>
    <w:p>
      <w:r>
        <w:t>Urn dos Onkulos mais famosos cia Antigiiidade foi 0</w:t>
      </w:r>
    </w:p>
    <w:p>
      <w:r>
        <w:t>Onkulo de Delfos, santua.rio dedicado ao deus Apolo. Outro</w:t>
      </w:r>
    </w:p>
    <w:p>
      <w:r>
        <w:t>conhecido e 0 Oraculo de Hecate, proximo ao vulcao Eb1a.</w:t>
      </w:r>
    </w:p>
    <w:p>
      <w:r>
        <w:t>Neste Oraculo as perguntas deveriam ser escritas em papel e</w:t>
      </w:r>
    </w:p>
    <w:p>
      <w:r>
        <w:t>amarradas a pequenos peda&lt;;os de madeira de uma arvore</w:t>
      </w:r>
    </w:p>
    <w:p>
      <w:r>
        <w:t>que crescia nas proximidades do Orciculo.</w:t>
      </w:r>
    </w:p>
    <w:p>
      <w:r>
        <w:t>Lan&lt;;adas a agua, se a resposta a pergunta fosse SIM 0</w:t>
      </w:r>
    </w:p>
    <w:p>
      <w:r>
        <w:t>papeI; par outro lado, caso a resposta fosse NAO, 0 papel</w:t>
      </w:r>
    </w:p>
    <w:p>
      <w:r>
        <w:t>con tendo a pergunta afundaria.</w:t>
      </w:r>
    </w:p>
    <w:p>
      <w:r>
        <w:t>o Mestre deve criar urn Oniculo com extremo cuidado,</w:t>
      </w:r>
    </w:p>
    <w:p>
      <w:r>
        <w:t>pois a mera exisb~nc ia de urn local destes afetara toda a vizinhan&lt;;a, pois as pessoas que souberem da existencia de um</w:t>
      </w:r>
    </w:p>
    <w:p>
      <w:r>
        <w:t>destes locais passarao a consulta-Io.</w:t>
      </w:r>
    </w:p>
    <w:p>
      <w:r>
        <w:t>Estes Oniculos atrairao turistas, viajantes e sabios em</w:t>
      </w:r>
    </w:p>
    <w:p>
      <w:r>
        <w:t>busca de suas revelaC;6es. Responda as seguintes perguntas</w:t>
      </w:r>
    </w:p>
    <w:p>
      <w:r>
        <w:t>ANTES de adicionar urn oraculo a sua Campanha:</w:t>
      </w:r>
    </w:p>
    <w:p>
      <w:r>
        <w:t>1 - Como e este Oraculo?</w:t>
      </w:r>
    </w:p>
    <w:p>
      <w:r>
        <w:t>2 - Que entidade preside este Oniculo?</w:t>
      </w:r>
    </w:p>
    <w:p>
      <w:r>
        <w:t>3 - Ele funciona de que maneira? Como as respostas sao</w:t>
      </w:r>
    </w:p>
    <w:p>
      <w:r>
        <w:t>dadas? Que tipo de respostas podern ser conseguidas?</w:t>
      </w:r>
    </w:p>
    <w:p>
      <w:r>
        <w:t>4 - Quem conhece a existencia dele?</w:t>
      </w:r>
    </w:p>
    <w:p>
      <w:r>
        <w:t>5 - Existem sacerdotes encarregados de protege-Io?</w:t>
      </w:r>
    </w:p>
    <w:p>
      <w:r>
        <w:t>6 - Ele atende apenas a membros da mesma religiao?</w:t>
      </w:r>
    </w:p>
    <w:p>
      <w:r>
        <w:t>7- Como funcionam as consultas? 0 Onkulo exige algum</w:t>
      </w:r>
    </w:p>
    <w:p>
      <w:r>
        <w:t>tipo de oferenda? Alguma missao?</w:t>
      </w:r>
    </w:p>
    <w:p>
      <w:r>
        <w:br w:type="page"/>
      </w:r>
    </w:p>
    <w:p>
      <w:pPr>
        <w:pStyle w:val="Heading2"/>
      </w:pPr>
      <w:r>
        <w:t>Página 195</w:t>
      </w:r>
    </w:p>
    <w:p>
      <w:r>
        <w:t>Orbe de Abertura</w:t>
      </w:r>
    </w:p>
    <w:p>
      <w:r>
        <w:t>Quando arremessada contra qualquer porta, esta pequena esfera de vidro transparente (com uma pequena chave dourada presa em seu interior) explode em uma forc:;a</w:t>
      </w:r>
    </w:p>
    <w:p>
      <w:r>
        <w:t>mistica capaz de abrir qualquer porta, destrancando fechaduras, abrindo cadeados e arrebentando pinos, travas ou</w:t>
      </w:r>
    </w:p>
    <w:p>
      <w:r>
        <w:t>rrancas. Caso a porta esteja selada magicamente, e necessario urn Teste de Resistencia por parte das Magias envolvidas.</w:t>
      </w:r>
    </w:p>
    <w:p>
      <w:r>
        <w:t>Orbe de Anti-Magia</w:t>
      </w:r>
    </w:p>
    <w:p>
      <w:r>
        <w:t>Estes objetos raros funcionam como pequenas Mecas</w:t>
      </w:r>
    </w:p>
    <w:p>
      <w:r>
        <w:t>ao redor da explosao, causando uma esfera de anulac;:a.o de</w:t>
      </w:r>
    </w:p>
    <w:p>
      <w:r>
        <w:t>Magia ao redor da arbe.</w:t>
      </w:r>
    </w:p>
    <w:p>
      <w:r>
        <w:t>Existem tres tipos de arbes conhecidas: de ouro, prata</w:t>
      </w:r>
    </w:p>
    <w:p>
      <w:r>
        <w:t>e bronze. Cada uma delas afeta uma area especifica, de aCOfdo com a tabela abaixo. As arbes precisam ser arremessadas</w:t>
      </w:r>
    </w:p>
    <w:p>
      <w:r>
        <w:t>e quebradas para fazerem efeito.</w:t>
      </w:r>
    </w:p>
    <w:p>
      <w:r>
        <w:t>Magias ou Rituais realizados dentro destas d istancias,</w:t>
      </w:r>
    </w:p>
    <w:p>
      <w:r>
        <w:t>au que penetrem nestes raios de at;ao sofrem as redut;5es</w:t>
      </w:r>
    </w:p>
    <w:p>
      <w:r>
        <w:t>respectivas (considere estas Mecas como tendo urn raio de</w:t>
      </w:r>
    </w:p>
    <w:p>
      <w:r>
        <w:t>efeito de acordo com a tabela abaixo). Anjos que estejam</w:t>
      </w:r>
    </w:p>
    <w:p>
      <w:r>
        <w:t>pr6ximos ao local onde uma destas orbes for detonada sao</w:t>
      </w:r>
    </w:p>
    <w:p>
      <w:r>
        <w:t>naturalmente atraidos para estas regi6es.</w:t>
      </w:r>
    </w:p>
    <w:p>
      <w:r>
        <w:t>E desnecessario dizer que estas orbes esmo entre as</w:t>
      </w:r>
    </w:p>
    <w:p>
      <w:r>
        <w:t>mais valiosos Itens Magicos, tanto para as Magos quanta</w:t>
      </w:r>
    </w:p>
    <w:p>
      <w:r>
        <w:t>para as Guerreiros. A durat;ao do efeito de uma orbe e de</w:t>
      </w:r>
    </w:p>
    <w:p>
      <w:r>
        <w:t>cerca de urna hora.</w:t>
      </w:r>
    </w:p>
    <w:p>
      <w:r>
        <w:t>Orbe</w:t>
      </w:r>
    </w:p>
    <w:p>
      <w:r>
        <w:t>Ouro (raiD 20m)</w:t>
      </w:r>
    </w:p>
    <w:p>
      <w:r>
        <w:t>Prata (raiD 10m)</w:t>
      </w:r>
    </w:p>
    <w:p>
      <w:r>
        <w:t>Bronze (raiD Sm)</w:t>
      </w:r>
    </w:p>
    <w:p>
      <w:r>
        <w:t>1d10</w:t>
      </w:r>
    </w:p>
    <w:p>
      <w:r>
        <w:t>1-6</w:t>
      </w:r>
    </w:p>
    <w:p>
      <w:r>
        <w:t>7-9</w:t>
      </w:r>
    </w:p>
    <w:p>
      <w:r>
        <w:t>o</w:t>
      </w:r>
    </w:p>
    <w:p>
      <w:r>
        <w:t>Orbe de Destrui~ao</w:t>
      </w:r>
    </w:p>
    <w:p>
      <w:r>
        <w:t>Esta orbe negra, quando ativada e arremessada conta</w:t>
      </w:r>
    </w:p>
    <w:p>
      <w:r>
        <w:t>urn alva, explode causando 4d6 pontos de dana a todos dentra</w:t>
      </w:r>
    </w:p>
    <w:p>
      <w:r>
        <w:t>de urn raio de 6m. As vilimas (exceto 0 arremessador, que nao</w:t>
      </w:r>
    </w:p>
    <w:p>
      <w:r>
        <w:t>sofre as efeitos da orbe) sao afetadas e podem fazer urn Teste</w:t>
      </w:r>
    </w:p>
    <w:p>
      <w:r>
        <w:t>de Resistencia apropriado para reduzir 0 dana a metade. Objetos pequenos au frageis sao despedat;ados com a explosao.</w:t>
      </w:r>
    </w:p>
    <w:p>
      <w:r>
        <w:t>Orbe de Fuma~a</w:t>
      </w:r>
    </w:p>
    <w:p>
      <w:r>
        <w:t>Esta orbe, quando arremessada, emite uma cortina de</w:t>
      </w:r>
    </w:p>
    <w:p>
      <w:r>
        <w:t>fumac;a com 5 metros de raio. Se arremessada ao solo, forma</w:t>
      </w:r>
    </w:p>
    <w:p>
      <w:r>
        <w:t>uma meia-esfera de 7m de raio. Em espat:;os limitados, a fumat;a se expande para encher 125 metros cubicos.) Qualquer</w:t>
      </w:r>
    </w:p>
    <w:p>
      <w:r>
        <w:t>pessoa dentro da nuvern, au quem entrar nela ap6s a explosao tern que fazer urn Teste de Resistencia apropriado (CON)</w:t>
      </w:r>
    </w:p>
    <w:p>
      <w:r>
        <w:t>oU ficar tatalmente incapacitado por 2d6 rodadas. A nuvem</w:t>
      </w:r>
    </w:p>
    <w:p>
      <w:r>
        <w:t>obscurece completamente a visao dentro de sua area. A nuvern se dispersa em 3d6 radadas.</w:t>
      </w:r>
    </w:p>
    <w:p>
      <w:r>
        <w:t>Orbe de Morpheus</w:t>
      </w:r>
    </w:p>
    <w:p>
      <w:r>
        <w:t>Esta orbe, quando arremessada, nao faz nenhum dano,</w:t>
      </w:r>
    </w:p>
    <w:p>
      <w:r>
        <w:t>mas todas as criaturas vivas dentra de urn raio de efeito de</w:t>
      </w:r>
    </w:p>
    <w:p>
      <w:r>
        <w:t>Srn da detonac;ao estao sujeitas a urn sana rnagico profundo.</w:t>
      </w:r>
    </w:p>
    <w:p>
      <w:r>
        <w:t>As vitimas tern direito a urn Teste de Resistencia apropriado (geralmente CON), e aqueles que falharem adormecedio durante 1d6 horas.</w:t>
      </w:r>
    </w:p>
    <w:p>
      <w:r>
        <w:t>Orbe de Paralisa~ao</w:t>
      </w:r>
    </w:p>
    <w:p>
      <w:r>
        <w:t>Quando arremessada, esta orbe explode em urn pulso</w:t>
      </w:r>
    </w:p>
    <w:p>
      <w:r>
        <w:t>energetico capaz de paralisar qualquer pessoa dentro de urn</w:t>
      </w:r>
    </w:p>
    <w:p>
      <w:r>
        <w:t>raio especificado pelo tamanho da orbe, sendo que cada lcm</w:t>
      </w:r>
    </w:p>
    <w:p>
      <w:r>
        <w:t>de diametro da orbe faz 0 raia de efeito aumentar em 1m</w:t>
      </w:r>
    </w:p>
    <w:p>
      <w:r>
        <w:t>(por exemplo, uma orbe de Scm de diamerro gera uma area</w:t>
      </w:r>
    </w:p>
    <w:p>
      <w:r>
        <w:t>de efeito de Sm de raio).</w:t>
      </w:r>
    </w:p>
    <w:p>
      <w:r>
        <w:t>o pulsa para lisa todos os seres vivos dentro do raia de</w:t>
      </w:r>
    </w:p>
    <w:p>
      <w:r>
        <w:t>at;ao, mas as vitimas padem fazer urn Teste de Resistencia</w:t>
      </w:r>
    </w:p>
    <w:p>
      <w:r>
        <w:t>apropriado (AGI) para evitar.</w:t>
      </w:r>
    </w:p>
    <w:p>
      <w:r>
        <w:t>Diametro</w:t>
      </w:r>
    </w:p>
    <w:p>
      <w:r>
        <w:t>2em</w:t>
      </w:r>
    </w:p>
    <w:p>
      <w:r>
        <w:t>3em</w:t>
      </w:r>
    </w:p>
    <w:p>
      <w:r>
        <w:t>Scm</w:t>
      </w:r>
    </w:p>
    <w:p>
      <w:r>
        <w:t>7cm</w:t>
      </w:r>
    </w:p>
    <w:p>
      <w:r>
        <w:t>gem</w:t>
      </w:r>
    </w:p>
    <w:p>
      <w:r>
        <w:t>12cm</w:t>
      </w:r>
    </w:p>
    <w:p>
      <w:r>
        <w:t>1d100</w:t>
      </w:r>
    </w:p>
    <w:p>
      <w:r>
        <w:t>01-40</w:t>
      </w:r>
    </w:p>
    <w:p>
      <w:r>
        <w:t>41-60</w:t>
      </w:r>
    </w:p>
    <w:p>
      <w:r>
        <w:t>61-80</w:t>
      </w:r>
    </w:p>
    <w:p>
      <w:r>
        <w:t>81-90</w:t>
      </w:r>
    </w:p>
    <w:p>
      <w:r>
        <w:t>91-97</w:t>
      </w:r>
    </w:p>
    <w:p>
      <w:r>
        <w:t>98-00</w:t>
      </w:r>
    </w:p>
    <w:p>
      <w:r>
        <w:br w:type="page"/>
      </w:r>
    </w:p>
    <w:p>
      <w:pPr>
        <w:pStyle w:val="Heading2"/>
      </w:pPr>
      <w:r>
        <w:t>Página 196</w:t>
      </w:r>
    </w:p>
    <w:p>
      <w:r>
        <w:t>Orbe de Transcurso</w:t>
      </w:r>
    </w:p>
    <w:p>
      <w:r>
        <w:t>Estas orbes fcram criadas peIe grande Feiticeiro Petro</w:t>
      </w:r>
    </w:p>
    <w:p>
      <w:r>
        <w:t>Arkbasthos. Quando arrel11essacla, esta orbe abre urn buraco</w:t>
      </w:r>
    </w:p>
    <w:p>
      <w:r>
        <w:t>de 1m de raio na parede que atingir (se nao ha nenhuma parede dentro de 1m do local de irnpacto, a orbe abre urn buraco no</w:t>
      </w:r>
    </w:p>
    <w:p>
      <w:r>
        <w:t>chao mais proximo ou no teto, dentro da area de 1m). 0 buraco</w:t>
      </w:r>
    </w:p>
    <w:p>
      <w:r>
        <w:t>pode aparecer em qualquer madeira nao magica, pedra au</w:t>
      </w:r>
    </w:p>
    <w:p>
      <w:r>
        <w:t>terra, mas a orbe nao pode penetrar em metal. A aberrura</w:t>
      </w:r>
    </w:p>
    <w:p>
      <w:r>
        <w:t>penetra ate 1m dentro da parede, e pode abalar seriamente</w:t>
      </w:r>
    </w:p>
    <w:p>
      <w:r>
        <w:t>estruluras. 0 buraco criado pela erbe e permanente.</w:t>
      </w:r>
    </w:p>
    <w:p>
      <w:r>
        <w:t>Orbe do Fogo</w:t>
      </w:r>
    </w:p>
    <w:p>
      <w:r>
        <w:t>--</w:t>
      </w:r>
    </w:p>
    <w:p>
      <w:r>
        <w:t>Estas orbes incendiarias sao muito temidas pelos Alquimistas e Magos que possuem grandes bibliotecas e, se fOTem</w:t>
      </w:r>
    </w:p>
    <w:p>
      <w:r>
        <w:t>mal utilizadas, podem tomar-se urn grande problema tambern para 0 Personagem que a carrega (como se, por exemplo,</w:t>
      </w:r>
    </w:p>
    <w:p>
      <w:r>
        <w:t>estas orbes forem quebradas dentro de suas mochilas).</w:t>
      </w:r>
    </w:p>
    <w:p>
      <w:r>
        <w:t>Vma vez arremessada, a bola explode em uma area</w:t>
      </w:r>
    </w:p>
    <w:p>
      <w:r>
        <w:t>proporcional ao seu diametro, incendiando tudo que se encontra dentro desta regiao (cada lcm de diametro da orbe faz</w:t>
      </w:r>
    </w:p>
    <w:p>
      <w:r>
        <w:t>o raio de efeito aurnentar em 1m (par exemplo, urna orbe de</w:t>
      </w:r>
    </w:p>
    <w:p>
      <w:r>
        <w:t>Scm de diametro gera uma area de efeito de Sm de raio).</w:t>
      </w:r>
    </w:p>
    <w:p>
      <w:r>
        <w:t>o fogo e considerado magico para propositos de prote-</w:t>
      </w:r>
    </w:p>
    <w:p>
      <w:r>
        <w:t>&lt;;ao ou resisrencia, e e muito dificil de ser apagado, permanecendo ativo por algumas rodadas (dano de ld6 por rodada).</w:t>
      </w:r>
    </w:p>
    <w:p>
      <w:r>
        <w:t>Diametro</w:t>
      </w:r>
    </w:p>
    <w:p>
      <w:r>
        <w:t>2em</w:t>
      </w:r>
    </w:p>
    <w:p>
      <w:r>
        <w:t>3em</w:t>
      </w:r>
    </w:p>
    <w:p>
      <w:r>
        <w:t>Scm</w:t>
      </w:r>
    </w:p>
    <w:p>
      <w:r>
        <w:t>7em</w:t>
      </w:r>
    </w:p>
    <w:p>
      <w:r>
        <w:t>1d100</w:t>
      </w:r>
    </w:p>
    <w:p>
      <w:r>
        <w:t>01-40</w:t>
      </w:r>
    </w:p>
    <w:p>
      <w:r>
        <w:t>41-&lt;j()</w:t>
      </w:r>
    </w:p>
    <w:p>
      <w:r>
        <w:t>61-80</w:t>
      </w:r>
    </w:p>
    <w:p>
      <w:r>
        <w:t>Sl-9O</w:t>
      </w:r>
    </w:p>
    <w:p>
      <w:r>
        <w:t>Orbe do Silencio</w:t>
      </w:r>
    </w:p>
    <w:p>
      <w:r>
        <w:t>Quando arremessada contra urn alvo, esta esfera de</w:t>
      </w:r>
    </w:p>
    <w:p>
      <w:r>
        <w:t>vidro azulado faz com que tudo em urn raio de 10m do local</w:t>
      </w:r>
    </w:p>
    <w:p>
      <w:r>
        <w:t>onde foi quebrada fique em silencio magico. 0 efeito permanece durante 30 minutos, e nao pode ser movido (caso a orbe</w:t>
      </w:r>
    </w:p>
    <w:p>
      <w:r>
        <w:t>se quebre sabre urn objeto, nao adianta mudar 0 objeto de</w:t>
      </w:r>
    </w:p>
    <w:p>
      <w:r>
        <w:t>posi&lt;;ao, pois 0 efeito permanece fixo no objeto).</w:t>
      </w:r>
    </w:p>
    <w:p>
      <w:r>
        <w:t>Orbe Explosiva</w:t>
      </w:r>
    </w:p>
    <w:p>
      <w:r>
        <w:t>Esta e a Orbe Magica basica. Uma orbe e uma esfera de</w:t>
      </w:r>
    </w:p>
    <w:p>
      <w:r>
        <w:t>vidro colorida, com aproximadamente 2 a 5 em de diametro,</w:t>
      </w:r>
    </w:p>
    <w:p>
      <w:r>
        <w:t>que pode ou nao conter minusculos objetos au ingredientes</w:t>
      </w:r>
    </w:p>
    <w:p>
      <w:r>
        <w:t>em seu interior. Quando ditas as palavras magicas e arremessada, a orbe faz determinado dana em urn determinado raio</w:t>
      </w:r>
    </w:p>
    <w:p>
      <w:r>
        <w:t>de deito, decaindo ld6 pontos de dana para cada 2m posteriores (considere que as orhes possuem Pulso 2 para efeitos de</w:t>
      </w:r>
    </w:p>
    <w:p>
      <w:r>
        <w:t>jogo). Todas as pessoas no raio de a&lt;;ao da explosao podem</w:t>
      </w:r>
    </w:p>
    <w:p>
      <w:r>
        <w:t>fazer urn Teste de AGI para receber metade do dano.</w:t>
      </w:r>
    </w:p>
    <w:p>
      <w:r>
        <w:t>Existem varios tipos de orbe, mas as mais conhecidas</w:t>
      </w:r>
    </w:p>
    <w:p>
      <w:r>
        <w:t>sao as arhes nas cores do Areo-his (Vermelho, Laranja, Amarelo, Verde, Azul, indigo e Violeta), sendo os ultimos os mais</w:t>
      </w:r>
    </w:p>
    <w:p>
      <w:r>
        <w:t>poderosos (veja a tabela abaixo).</w:t>
      </w:r>
    </w:p>
    <w:p>
      <w:r>
        <w:t>Para saber 0 dano que 0 alva recebeu, calcule a distancia que ele estava da orbe quando ela explodir. A orbe e</w:t>
      </w:r>
    </w:p>
    <w:p>
      <w:r>
        <w:t>destruida na explosao.</w:t>
      </w:r>
    </w:p>
    <w:p>
      <w:r>
        <w:t>Cor</w:t>
      </w:r>
    </w:p>
    <w:p>
      <w:r>
        <w:t>1d100</w:t>
      </w:r>
    </w:p>
    <w:p>
      <w:r>
        <w:t>Vermelho (2d6)</w:t>
      </w:r>
    </w:p>
    <w:p>
      <w:r>
        <w:t>01-47</w:t>
      </w:r>
    </w:p>
    <w:p>
      <w:r>
        <w:t>Laranja (3d6)</w:t>
      </w:r>
    </w:p>
    <w:p>
      <w:r>
        <w:t>48-70</w:t>
      </w:r>
    </w:p>
    <w:p>
      <w:r>
        <w:t>Amarelo (4d6)</w:t>
      </w:r>
    </w:p>
    <w:p>
      <w:r>
        <w:t>71-83</w:t>
      </w:r>
    </w:p>
    <w:p>
      <w:r>
        <w:t>Verde (Sd6)</w:t>
      </w:r>
    </w:p>
    <w:p>
      <w:r>
        <w:t>84-91</w:t>
      </w:r>
    </w:p>
    <w:p>
      <w:r>
        <w:t>Azul (6d6)</w:t>
      </w:r>
    </w:p>
    <w:p>
      <w:r>
        <w:t>92-96</w:t>
      </w:r>
    </w:p>
    <w:p>
      <w:r>
        <w:t>Indigo (7d6)</w:t>
      </w:r>
    </w:p>
    <w:p>
      <w:r>
        <w:t>97-99</w:t>
      </w:r>
    </w:p>
    <w:p>
      <w:r>
        <w:t>Violeta (Sd6)</w:t>
      </w:r>
    </w:p>
    <w:p>
      <w:r>
        <w:t>00</w:t>
      </w:r>
    </w:p>
    <w:p>
      <w:r>
        <w:t>Existem lendas sobre urn conjunto de Grbes Explosivas aeompanhadas de urn amuleto da mesma cor, que permite a quem estiver portando este amuleto ignorar 0 dano</w:t>
      </w:r>
    </w:p>
    <w:p>
      <w:r>
        <w:t>da explosao, estando dentro do raio de a&lt;;ao da mesma.</w:t>
      </w:r>
    </w:p>
    <w:p>
      <w:r>
        <w:t>Orbe Santificada</w:t>
      </w:r>
    </w:p>
    <w:p>
      <w:r>
        <w:t>Nenhum Morto-Vivo pode chegar mais perto do que</w:t>
      </w:r>
    </w:p>
    <w:p>
      <w:r>
        <w:t>Sm do possuidor desta orbe. Ela possui a aparencia de urn ovo</w:t>
      </w:r>
    </w:p>
    <w:p>
      <w:r>
        <w:t>prateado com uma cruz dourada gravada nele. Qualquer Morto-Vivo ou Espirito que desejar entrar na area de protec;ao da</w:t>
      </w:r>
    </w:p>
    <w:p>
      <w:r>
        <w:t>orbe precisa veneer urn Teste de Resistencia de WILL vs. 25.</w:t>
      </w:r>
    </w:p>
    <w:p>
      <w:r>
        <w:t>Se urn Morto-Vivo tocar a orhe, recebe 2d6 pontos de</w:t>
      </w:r>
    </w:p>
    <w:p>
      <w:r>
        <w:t>dano (sem direito a Teste de Resistencia).</w:t>
      </w:r>
    </w:p>
    <w:p>
      <w:r>
        <w:br w:type="page"/>
      </w:r>
    </w:p>
    <w:p>
      <w:pPr>
        <w:pStyle w:val="Heading2"/>
      </w:pPr>
      <w:r>
        <w:t>Página 197</w:t>
      </w:r>
    </w:p>
    <w:p>
      <w:r>
        <w:t>0550 da Sorte</w:t>
      </w:r>
    </w:p>
    <w:p>
      <w:r>
        <w:t>Estes pequenos osses de galinha bifurcados podem ser</w:t>
      </w:r>
    </w:p>
    <w:p>
      <w:r>
        <w:t>encantados pela Magia Cigana para tornarem-se osses da</w:t>
      </w:r>
    </w:p>
    <w:p>
      <w:r>
        <w:t>sarte. f: urn Ritual reIativamente simples, que nao requer</w:t>
      </w:r>
    </w:p>
    <w:p>
      <w:r>
        <w:t>muitos conhecimentos ffiagicos por parte da cigana.</w:t>
      </w:r>
    </w:p>
    <w:p>
      <w:r>
        <w:t>Dais Aventureiros devem segurar as pontas opostas</w:t>
      </w:r>
    </w:p>
    <w:p>
      <w:r>
        <w:t>do OS50 da SeTte e puxarem ao mesma tempo.</w:t>
      </w:r>
    </w:p>
    <w:p>
      <w:r>
        <w:t>o A ventureiro que ficar com a parte maior terti serte</w:t>
      </w:r>
    </w:p>
    <w:p>
      <w:r>
        <w:t>nos pr6ximos Id6 dias (a cargo do Mestre, dependendo do</w:t>
      </w:r>
    </w:p>
    <w:p>
      <w:r>
        <w:t>tipo de Campanha que desenvolve). Ao Dutro Persona gem</w:t>
      </w:r>
    </w:p>
    <w:p>
      <w:r>
        <w:t>nao acontece nada ou teni Id6 dias de azar/ tambem a cargo</w:t>
      </w:r>
    </w:p>
    <w:p>
      <w:r>
        <w:t>do Mestre, dependendo do tipo de 0550 da SeTte.</w:t>
      </w:r>
    </w:p>
    <w:p>
      <w:r>
        <w:t>Variantes Conhecidas</w:t>
      </w:r>
    </w:p>
    <w:p>
      <w:r>
        <w:t>Nada ocorre ao perdedor</w:t>
      </w:r>
    </w:p>
    <w:p>
      <w:r>
        <w:t>Azar para 0 perdedor</w:t>
      </w:r>
    </w:p>
    <w:p>
      <w:r>
        <w:t>1d10</w:t>
      </w:r>
    </w:p>
    <w:p>
      <w:r>
        <w:t>1-8</w:t>
      </w:r>
    </w:p>
    <w:p>
      <w:r>
        <w:t>9-0</w:t>
      </w:r>
    </w:p>
    <w:p>
      <w:r>
        <w:t>0550 de Animar Zumbi5</w:t>
      </w:r>
    </w:p>
    <w:p>
      <w:r>
        <w:t>Tambem conhecido como Osses de Dambalah. Este</w:t>
      </w:r>
    </w:p>
    <w:p>
      <w:r>
        <w:t>Item Mtigico e construido a partir de urn ossa longo da</w:t>
      </w:r>
    </w:p>
    <w:p>
      <w:r>
        <w:t>perna de uma vitima especialmente escolhida (de preferencia a femur). Vma vez par semana, 0 sacerdote pode</w:t>
      </w:r>
    </w:p>
    <w:p>
      <w:r>
        <w:t>utilizar este ossa para animar urn cadaver au esqueleto</w:t>
      </w:r>
    </w:p>
    <w:p>
      <w:r>
        <w:t>morto recentemente.</w:t>
      </w:r>
    </w:p>
    <w:p>
      <w:r>
        <w:t>a Esqueleto criado atraves destes ossos servira ao feiticeiro que 0 conjurou durante urn ano e urn dia, retomando</w:t>
      </w:r>
    </w:p>
    <w:p>
      <w:r>
        <w:t>ao seu descanso "eterno" ap6s este periodo (0 0550 de</w:t>
      </w:r>
    </w:p>
    <w:p>
      <w:r>
        <w:t>Dambalah nao funcionani mais com este esqueleto).</w:t>
      </w:r>
    </w:p>
    <w:p>
      <w:r>
        <w:t>E necessario conhecer os Caminhos de Arkanun e</w:t>
      </w:r>
    </w:p>
    <w:p>
      <w:r>
        <w:t>Spiritum em urn nivel razoavel para se poder usar urn destes ossos sem 0 risco de se transformar em urn zumbi.</w:t>
      </w:r>
    </w:p>
    <w:p>
      <w:r>
        <w:t>Ovo da Fenix</w:t>
      </w:r>
    </w:p>
    <w:p>
      <w:r>
        <w:t>-</w:t>
      </w:r>
    </w:p>
    <w:p>
      <w:r>
        <w:t>A Fenix e uma ave fabulosa originitria da Eti6pia, cuja</w:t>
      </w:r>
    </w:p>
    <w:p>
      <w:r>
        <w:t>lenda esta relaeionada ao Egito e 0 culto ao Sol. Her6doto foi</w:t>
      </w:r>
    </w:p>
    <w:p>
      <w:r>
        <w:t>o primeiro a relata! 0 mito da Penix. Mais tarde, poetas, sabios e astr610gos escreveram sabre esta criatura maravilhosa,</w:t>
      </w:r>
    </w:p>
    <w:p>
      <w:r>
        <w:t>dando detalhes sabre ela.</w:t>
      </w:r>
    </w:p>
    <w:p>
      <w:r>
        <w:t>Cada Fenix vivia cerca de 500 anos, e possuia urn aspecto belissimo. Diziam que se assemelhava a uma grande</w:t>
      </w:r>
    </w:p>
    <w:p>
      <w:r>
        <w:t>aguia, com quase dez metros de envergadura, com lindas</w:t>
      </w:r>
    </w:p>
    <w:p>
      <w:r>
        <w:t>plumagens nas cores vermelho fogo, azul celeste e dourado,</w:t>
      </w:r>
    </w:p>
    <w:p>
      <w:r>
        <w:t>que variavam de acordo com a esta\=ao do ana. Dizia-se que</w:t>
      </w:r>
    </w:p>
    <w:p>
      <w:r>
        <w:t>a Penix: era muito mais linda do que 0 mais bela dos passaros,</w:t>
      </w:r>
    </w:p>
    <w:p>
      <w:r>
        <w:t>e dotada de poderes imensos e desconhecidos.</w:t>
      </w:r>
    </w:p>
    <w:p>
      <w:r>
        <w:t>Como unieo membro de sua ra\=a, a Penix nao se reproduz normalmente. Sempre que sente que vai morrer, au</w:t>
      </w:r>
    </w:p>
    <w:p>
      <w:r>
        <w:t>quando desejar morrer, a Fenix bota dois avos: urn branco e</w:t>
      </w:r>
    </w:p>
    <w:p>
      <w:r>
        <w:t>urn negro. Quando. ela morre, a ave queima em chamas gigantescas, formando urn ninho com suas cinzas, e deste ni-</w:t>
      </w:r>
    </w:p>
    <w:p>
      <w:r>
        <w:t>MO 0 ovo negro choca e uma nova Fenix renasce das cinzas</w:t>
      </w:r>
    </w:p>
    <w:p>
      <w:r>
        <w:t>da ave anterior.</w:t>
      </w:r>
    </w:p>
    <w:p>
      <w:r>
        <w:t>o avo branco deve ser levaclo para 0 Templo do deus</w:t>
      </w:r>
    </w:p>
    <w:p>
      <w:r>
        <w:t>Sol em Heli6polis, no EgitO', onde cleve ser oferecido ao deus</w:t>
      </w:r>
    </w:p>
    <w:p>
      <w:r>
        <w:t>do Sol, como uma oferenda da antiga Fenix, em troca de</w:t>
      </w:r>
    </w:p>
    <w:p>
      <w:r>
        <w:t>novas poderes concebidos a sua sucessora par Ra. Desta maneira, cada Penix era sempre mais poderosa que sua</w:t>
      </w:r>
    </w:p>
    <w:p>
      <w:r>
        <w:t>antecessora.</w:t>
      </w:r>
    </w:p>
    <w:p>
      <w:r>
        <w:t>Nesta via gem da Eti6pia ao Egito, a Penix era acompanhada por uma revoada de passaros grande como jamais se</w:t>
      </w:r>
    </w:p>
    <w:p>
      <w:r>
        <w:t>vira, e foi testemunhada somente tres vezes par olhos mortais. A Fenix mais velha que se tern noticia viveu mil quatrocentos e sessenta e urn anos. A partir dos primeiros seculos</w:t>
      </w:r>
    </w:p>
    <w:p>
      <w:r>
        <w:t>da era crista, a Fenix abriu urn Portal para Velha Arcadia, e</w:t>
      </w:r>
    </w:p>
    <w:p>
      <w:r>
        <w:t>passou a viajar entre os PIanos, permanecendo cada vez mais</w:t>
      </w:r>
    </w:p>
    <w:p>
      <w:r>
        <w:t>tempo em Arcadia, ate 0 seculo V quando nunca mais foi</w:t>
      </w:r>
    </w:p>
    <w:p>
      <w:r>
        <w:t>vista na Terra.</w:t>
      </w:r>
    </w:p>
    <w:p>
      <w:r>
        <w:br w:type="page"/>
      </w:r>
    </w:p>
    <w:p>
      <w:pPr>
        <w:pStyle w:val="Heading2"/>
      </w:pPr>
      <w:r>
        <w:t>Página 198</w:t>
      </w:r>
    </w:p>
    <w:p>
      <w:r>
        <w:t>Ovo de Emesh</w:t>
      </w:r>
    </w:p>
    <w:p>
      <w:r>
        <w:t>Este artefato babilonico consistia em urn ovo de pedra</w:t>
      </w:r>
    </w:p>
    <w:p>
      <w:r>
        <w:t>branca cuidadosamente pintado nas cores vermelho e negro, que deveria ser conduzido por urn sacerdote ate a planta&lt;;ao e enterrado bern no centro desta, no primeiro clia da</w:t>
      </w:r>
    </w:p>
    <w:p>
      <w:r>
        <w:t>esta&lt;;ao do vedi.o. 0 ovo deveria permanecer enterrado ate a</w:t>
      </w:r>
    </w:p>
    <w:p>
      <w:r>
        <w:t>coiheita, quando os paderes magicos do ovo se manifestariam, promovendo grandes e fartas colheitas, muito maiores</w:t>
      </w:r>
    </w:p>
    <w:p>
      <w:r>
        <w:t>do que elas normalmente seriam.</w:t>
      </w:r>
    </w:p>
    <w:p>
      <w:r>
        <w:t>Ovos de Dinossauro</w:t>
      </w:r>
    </w:p>
    <w:p>
      <w:r>
        <w:t>Estas maravilhas da Alquimia fcram desenvolvidas peID</w:t>
      </w:r>
    </w:p>
    <w:p>
      <w:r>
        <w:t>Mago Justin Jussirac, durante 0 seculo XIV, a partir do queele</w:t>
      </w:r>
    </w:p>
    <w:p>
      <w:r>
        <w:t>acreditava serent "ossos de dragao"; com a ajuda de complexos Rituais necromanticos, ahados a poderosos Rituais do</w:t>
      </w:r>
    </w:p>
    <w:p>
      <w:r>
        <w:t>Caminho Naturat Justin acreditava ser capaz de reeriar urn</w:t>
      </w:r>
    </w:p>
    <w:p>
      <w:r>
        <w:t>dragao a partir de seus ossos.</w:t>
      </w:r>
    </w:p>
    <w:p>
      <w:r>
        <w:t>Para espanto de Jussirac, a criatura nascida da experiencia era muito diferente do dragao que tinha imaginado. A</w:t>
      </w:r>
    </w:p>
    <w:p>
      <w:r>
        <w:t>primeira criatura nascida foi urn Triceratops.</w:t>
      </w:r>
    </w:p>
    <w:p>
      <w:r>
        <w:t>Justin passou algum tempo estudando novamente os</w:t>
      </w:r>
    </w:p>
    <w:p>
      <w:r>
        <w:t>ossos, e chegou a conclusao de ter encontrado algum tipo de</w:t>
      </w:r>
    </w:p>
    <w:p>
      <w:r>
        <w:t>criatura magica. Alguns outros Magos de sua Cabala consideraram a criatura urn Dem6nio, pelo estrago que ela causou</w:t>
      </w:r>
    </w:p>
    <w:p>
      <w:r>
        <w:t>ao vilarejo onde moravam, e expulsaram Justin da vila.</w:t>
      </w:r>
    </w:p>
    <w:p>
      <w:r>
        <w:t>Utilizando-se de seus influentes contatos com 0 Arkanun</w:t>
      </w:r>
    </w:p>
    <w:p>
      <w:r>
        <w:t>Arcanorum da Alemanha, Justin encomendou outros ossos</w:t>
      </w:r>
    </w:p>
    <w:p>
      <w:r>
        <w:t>do que seriam "dragi5es" para os Magos africanos, e recome-</w:t>
      </w:r>
    </w:p>
    <w:p>
      <w:r>
        <w:t>'1ou suas experiencias de Alquimia, afastado de sua Cabala original. Refugiando-se no norte da Europa, proximo a Islandia,</w:t>
      </w:r>
    </w:p>
    <w:p>
      <w:r>
        <w:t>afastado de todos os centros comerciais conhecidos, Jussirac</w:t>
      </w:r>
    </w:p>
    <w:p>
      <w:r>
        <w:t>terminou seus experimentos, desta vez com grande sucesso.</w:t>
      </w:r>
    </w:p>
    <w:p>
      <w:r>
        <w:t>No seculo XVII, Justin moveu suas cria'1oes para urn</w:t>
      </w:r>
    </w:p>
    <w:p>
      <w:r>
        <w:t>mundo subterraneo, criado com a ajuda dos Gnomos e dos</w:t>
      </w:r>
    </w:p>
    <w:p>
      <w:r>
        <w:t>Ani5es do norte. 0 mundo de Justin permanece escondido</w:t>
      </w:r>
    </w:p>
    <w:p>
      <w:r>
        <w:t>ate os dias de hoje, e faz liga'1oes com Arcadia e corn varias</w:t>
      </w:r>
    </w:p>
    <w:p>
      <w:r>
        <w:t>outras partes do globo atraves de Portais misticos construidos</w:t>
      </w:r>
    </w:p>
    <w:p>
      <w:r>
        <w:t>atraves das Linhas de Ley.</w:t>
      </w:r>
    </w:p>
    <w:p>
      <w:r>
        <w:t>o Reino de Justin Jussirac tern se mantido secreto com</w:t>
      </w:r>
    </w:p>
    <w:p>
      <w:r>
        <w:t>a ajuda de diversos Aventureiros e de muitos seres de Arcadia</w:t>
      </w:r>
    </w:p>
    <w:p>
      <w:r>
        <w:t>e Pangea (outro reino mistico localizado no interior da Antartica) mas, as vezes, acidentes acontecem quando, par exemplo, uma diplodocus chamada Nessie escapou e emergiu em</w:t>
      </w:r>
    </w:p>
    <w:p>
      <w:r>
        <w:t>urn Portal localizado dentro de urn lago na Escocia, au quando urn grupo de exploradores atingiu as reinos subternineos (narrado em urn canto de Julio Verne anos depois, como</w:t>
      </w:r>
    </w:p>
    <w:p>
      <w:r>
        <w:t>se fosse fic~ao). A grande maioria destes incidentes e prontamente resolvido pelos Aventureiros do Centro da Terra, como</w:t>
      </w:r>
    </w:p>
    <w:p>
      <w:r>
        <w:t>e chamada a equipe de NPCs que auxilia a manter a Reino</w:t>
      </w:r>
    </w:p>
    <w:p>
      <w:r>
        <w:t>Perdido em paz.</w:t>
      </w:r>
    </w:p>
    <w:p>
      <w:r>
        <w:t>As vezes, avos destes animais fanhisticos sao roubados por Iadroes e A ventureiros, e levados para fora do reino</w:t>
      </w:r>
    </w:p>
    <w:p>
      <w:r>
        <w:t>de Justin Jussirac. Os dinossauros que nascem destes ovos</w:t>
      </w:r>
    </w:p>
    <w:p>
      <w:r>
        <w:t>tornam-se adultos em pouco mais de alguns minutos, e vivern cerca de trinta ou quarenta anos, mas geralmente sao</w:t>
      </w:r>
    </w:p>
    <w:p>
      <w:r>
        <w:t>destruidos muito antes disto. Os dinossauros criados desta</w:t>
      </w:r>
    </w:p>
    <w:p>
      <w:r>
        <w:t>forma sao completamente estereis.</w:t>
      </w:r>
    </w:p>
    <w:p>
      <w:r>
        <w:t>Os dinossauros devem ser considerados criaturas rarissirnas, a menos que voce esteja jogando em urn mundo</w:t>
      </w:r>
    </w:p>
    <w:p>
      <w:r>
        <w:t>altamente fantastico, por isto NAo daremos estatisticas de jogo</w:t>
      </w:r>
    </w:p>
    <w:p>
      <w:r>
        <w:t>deles. Caso 0 Mestre deseje mesmo utilizar-se destes ovos em</w:t>
      </w:r>
    </w:p>
    <w:p>
      <w:r>
        <w:t>suas aventuras, devera criar e pesquisar sozinho as estatisticas</w:t>
      </w:r>
    </w:p>
    <w:p>
      <w:r>
        <w:t>do dinossauro desejado ANTES de coloca-Io em jogo.</w:t>
      </w:r>
    </w:p>
    <w:p>
      <w:r>
        <w:t>Alguns dos dinossauros mais conhecidos (embora nao</w:t>
      </w:r>
    </w:p>
    <w:p>
      <w:r>
        <w:t>recebam esta denomina~a o por Justin e sua equipe) sao:</w:t>
      </w:r>
    </w:p>
    <w:p>
      <w:r>
        <w:t>Tiranossauro, Brontossauro, Velociraptor, Tricenitopes,</w:t>
      </w:r>
    </w:p>
    <w:p>
      <w:r>
        <w:t>Branquiossauro, Estegossauro e Pterodactilo.</w:t>
      </w:r>
    </w:p>
    <w:p>
      <w:r>
        <w:t>Ovos de Transforma~ao</w:t>
      </w:r>
    </w:p>
    <w:p>
      <w:r>
        <w:t>Estes ovos se parecem em todos as aspectos com ovos</w:t>
      </w:r>
    </w:p>
    <w:p>
      <w:r>
        <w:t>de galinha, mas se as palavras magicas corretas forem pronWlciadas e 0 ovo quebrada (pode ser atraves de urn arremesso),</w:t>
      </w:r>
    </w:p>
    <w:p>
      <w:r>
        <w:t>urn animal nascent deste ava, e atingini a idade adulta em</w:t>
      </w:r>
    </w:p>
    <w:p>
      <w:r>
        <w:t>apenas uma rodada. 0 animal e considerado urn animal normal, e permanece vivo por cerca de uma semana e urn dia.</w:t>
      </w:r>
    </w:p>
    <w:p>
      <w:r>
        <w:t>Animais</w:t>
      </w:r>
    </w:p>
    <w:p>
      <w:r>
        <w:t>1d6</w:t>
      </w:r>
    </w:p>
    <w:p>
      <w:r>
        <w:t>Crocodilo do Nilo</w:t>
      </w:r>
    </w:p>
    <w:p>
      <w:r>
        <w:t>1</w:t>
      </w:r>
    </w:p>
    <w:p>
      <w:r>
        <w:t>Aranha Gigante</w:t>
      </w:r>
    </w:p>
    <w:p>
      <w:r>
        <w:t>2</w:t>
      </w:r>
    </w:p>
    <w:p>
      <w:r>
        <w:t>Anaconda</w:t>
      </w:r>
    </w:p>
    <w:p>
      <w:r>
        <w:t>3</w:t>
      </w:r>
    </w:p>
    <w:p>
      <w:r>
        <w:t>EscorpHio Gigante</w:t>
      </w:r>
    </w:p>
    <w:p>
      <w:r>
        <w:t>4</w:t>
      </w:r>
    </w:p>
    <w:p>
      <w:r>
        <w:t>Aguia</w:t>
      </w:r>
    </w:p>
    <w:p>
      <w:r>
        <w:t>5</w:t>
      </w:r>
    </w:p>
    <w:p>
      <w:r>
        <w:t>Condor Gigante</w:t>
      </w:r>
    </w:p>
    <w:p>
      <w:r>
        <w:t>6</w:t>
      </w:r>
    </w:p>
    <w:p>
      <w:r>
        <w:br w:type="page"/>
      </w:r>
    </w:p>
    <w:p>
      <w:pPr>
        <w:pStyle w:val="Heading2"/>
      </w:pPr>
      <w:r>
        <w:t>Página 199</w:t>
      </w:r>
    </w:p>
    <w:p>
      <w:r>
        <w:t>Paleta de Pintura Magica</w:t>
      </w:r>
    </w:p>
    <w:p>
      <w:r>
        <w:t>Este item foi pesquisado pelos Magos Renascentistas</w:t>
      </w:r>
    </w:p>
    <w:p>
      <w:r>
        <w:t>durante muito tempo, e existem muitas variac;5es. A paleta</w:t>
      </w:r>
    </w:p>
    <w:p>
      <w:r>
        <w:t>mais comum e a que cria e mistura as tintas sozinha (lernbre-se que na Idade Media nao existia nada sequer parecido</w:t>
      </w:r>
    </w:p>
    <w:p>
      <w:r>
        <w:t>com lojas de tinta). Outras versoes foram criadas para pintores nao iniciados que gostariam de melhorar as pr6prias</w:t>
      </w:r>
    </w:p>
    <w:p>
      <w:r>
        <w:t>qualidades artisticas.</w:t>
      </w:r>
    </w:p>
    <w:p>
      <w:r>
        <w:t>Variantes Conheddas</w:t>
      </w:r>
    </w:p>
    <w:p>
      <w:r>
        <w:t>Paleta das Mil Tintas</w:t>
      </w:r>
    </w:p>
    <w:p>
      <w:r>
        <w:t>Paleta do Artista</w:t>
      </w:r>
    </w:p>
    <w:p>
      <w:r>
        <w:t>1d10</w:t>
      </w:r>
    </w:p>
    <w:p>
      <w:r>
        <w:t>1-6</w:t>
      </w:r>
    </w:p>
    <w:p>
      <w:r>
        <w:t>7-0</w:t>
      </w:r>
    </w:p>
    <w:p>
      <w:r>
        <w:t>Paleta do Artista: se esta paleta for usada para pintar</w:t>
      </w:r>
    </w:p>
    <w:p>
      <w:r>
        <w:t>urn quadro inteiro, do comec;:o dos primeiros trac:;os ate 0</w:t>
      </w:r>
    </w:p>
    <w:p>
      <w:r>
        <w:t>ultimo retoque, 0 Teste de Desenho/Pintura e realizado com</w:t>
      </w:r>
    </w:p>
    <w:p>
      <w:r>
        <w:t>urn bonus de +25%. Do ponto de vista narrativo, pode-se</w:t>
      </w:r>
    </w:p>
    <w:p>
      <w:r>
        <w:t>dizer que 0 quadro ficanl. muito mais vivo e perfeito do que</w:t>
      </w:r>
    </w:p>
    <w:p>
      <w:r>
        <w:t>as Qutres quadros pintados peID mesmo artista.</w:t>
      </w:r>
    </w:p>
    <w:p>
      <w:r>
        <w:t>Paleta Criativa</w:t>
      </w:r>
    </w:p>
    <w:p>
      <w:r>
        <w:t>Este conjunto de paleta e pinceis possui caracteristicas</w:t>
      </w:r>
    </w:p>
    <w:p>
      <w:r>
        <w:t>IDagicas muito fortes. 0 Dono pode uti.liza-Ias para desenhar</w:t>
      </w:r>
    </w:p>
    <w:p>
      <w:r>
        <w:t>objetos em pleno ar, como se fossem esculturas de tinta, e</w:t>
      </w:r>
    </w:p>
    <w:p>
      <w:r>
        <w:t>estes objetos, quando terminados, podem se tOlTIar objetos</w:t>
      </w:r>
    </w:p>
    <w:p>
      <w:r>
        <w:t>reais (urn balde, urna escada, uma porta, uma espada). 0 maior problema para esta paleta e a tempo de execuc;ao da obra</w:t>
      </w:r>
    </w:p>
    <w:p>
      <w:r>
        <w:t>(urn desenho demora cerca de 10 minutos para ser efetuado, e</w:t>
      </w:r>
    </w:p>
    <w:p>
      <w:r>
        <w:t>depende muito da habilidade do pintar para fiear parecido</w:t>
      </w:r>
    </w:p>
    <w:p>
      <w:r>
        <w:t>com urn objeto real). Us objetos permanecem na Terra por</w:t>
      </w:r>
    </w:p>
    <w:p>
      <w:r>
        <w:t>aproximadamente 24 horas, dispersando-se em seguida.</w:t>
      </w:r>
    </w:p>
    <w:p>
      <w:r>
        <w:t>Variantes Conheddas</w:t>
      </w:r>
    </w:p>
    <w:p>
      <w:r>
        <w:t>Paleta Criativa</w:t>
      </w:r>
    </w:p>
    <w:p>
      <w:r>
        <w:t>Paleta Magica Criativa</w:t>
      </w:r>
    </w:p>
    <w:p>
      <w:r>
        <w:t>Paleta Mistica</w:t>
      </w:r>
    </w:p>
    <w:p>
      <w:r>
        <w:t>1d10</w:t>
      </w:r>
    </w:p>
    <w:p>
      <w:r>
        <w:t>1-6</w:t>
      </w:r>
    </w:p>
    <w:p>
      <w:r>
        <w:t>7-9</w:t>
      </w:r>
    </w:p>
    <w:p>
      <w:r>
        <w:t>o</w:t>
      </w:r>
    </w:p>
    <w:p>
      <w:r>
        <w:t>Paleta MAgica Criativa: seus efeitos sao muito seme-</w:t>
      </w:r>
    </w:p>
    <w:p>
      <w:r>
        <w:t>Ihantes aos da Paleta Criativa, com a diferenc;a de que os</w:t>
      </w:r>
    </w:p>
    <w:p>
      <w:r>
        <w:t>deuses da pintura farao 0 trabalho para 0 artista. Basta se</w:t>
      </w:r>
    </w:p>
    <w:p>
      <w:r>
        <w:t>concentrar no que deseja pintar e as maos do artista trabalharao praticamente sozinhas. as objetos levam cerca de</w:t>
      </w:r>
    </w:p>
    <w:p>
      <w:r>
        <w:t>3d6 rodadas para ficarem prontes, e dissolvem-se ap6s 24</w:t>
      </w:r>
    </w:p>
    <w:p>
      <w:r>
        <w:t>horas na Terra. Porem, apenas objetos poderao ser retratados per esta paleta.</w:t>
      </w:r>
    </w:p>
    <w:p>
      <w:r>
        <w:t>Paleta Mistica: a mais poderosa de todas as versoes. E</w:t>
      </w:r>
    </w:p>
    <w:p>
      <w:r>
        <w:t>identica a Paleta Magica, com a grande diferenc;a de que pode</w:t>
      </w:r>
    </w:p>
    <w:p>
      <w:r>
        <w:t>tambem criar seres vivos (com exce;ao de seres humanos).</w:t>
      </w:r>
    </w:p>
    <w:p>
      <w:r>
        <w:t>Papagaio de Cristal</w:t>
      </w:r>
    </w:p>
    <w:p>
      <w:r>
        <w:t>Esta ave foi trazida das Terras Distantes, e muitos Magos apaixonaram-se pela ave que imita sons humanos. Alguns deles decidiram criar seus pr6prios papagaios, a partir</w:t>
      </w:r>
    </w:p>
    <w:p>
      <w:r>
        <w:t>de f6rmulas conhecidas de Elementais. a Papagaio de Cristal</w:t>
      </w:r>
    </w:p>
    <w:p>
      <w:r>
        <w:t>e urn item demorado e complexo de ser construido, mas,</w:t>
      </w:r>
    </w:p>
    <w:p>
      <w:r>
        <w:br w:type="page"/>
      </w:r>
    </w:p>
    <w:p>
      <w:pPr>
        <w:pStyle w:val="Heading2"/>
      </w:pPr>
      <w:r>
        <w:t>Página 200</w:t>
      </w:r>
    </w:p>
    <w:p>
      <w:r>
        <w:t>quando fica pronto, e urn companheiro para toda a vida.</w:t>
      </w:r>
    </w:p>
    <w:p>
      <w:r>
        <w:t>Aleill de poder voar, 0 papagaio e capaz de repetir, gravar</w:t>
      </w:r>
    </w:p>
    <w:p>
      <w:r>
        <w:t>ou reproduzir sons que tenha escutado, e possui uma certa</w:t>
      </w:r>
    </w:p>
    <w:p>
      <w:r>
        <w:t>inteligencia, para saber se os sons que esta escutando sao</w:t>
      </w:r>
    </w:p>
    <w:p>
      <w:r>
        <w:t>importantes ou nao. Papagaios podem servir aos Magos como</w:t>
      </w:r>
    </w:p>
    <w:p>
      <w:r>
        <w:t>mensageiros especiais, assistentes ou mesmo como animal</w:t>
      </w:r>
    </w:p>
    <w:p>
      <w:r>
        <w:t>de estima~ao. Dizem que a grande feiticeira Rosana, da Ordem dos Senhores da Tempestade, possuia uma das mais</w:t>
      </w:r>
    </w:p>
    <w:p>
      <w:r>
        <w:t>belas aves de cristal ja vistas, e que esta ave era capaz de</w:t>
      </w:r>
    </w:p>
    <w:p>
      <w:r>
        <w:t>conversar com ela.</w:t>
      </w:r>
    </w:p>
    <w:p>
      <w:r>
        <w:t>Papel de Tradu~ao</w:t>
      </w:r>
    </w:p>
    <w:p>
      <w:r>
        <w:t>Comp6e-se de dois papiros identicos e de grande qualidade. Qualquer mensagem que for escrita em urn dos papeis e traduzida para a lingua natal do Mago que criou estes</w:t>
      </w:r>
    </w:p>
    <w:p>
      <w:r>
        <w:t>itens e aparece escrita no outro papiro.</w:t>
      </w:r>
    </w:p>
    <w:p>
      <w:r>
        <w:t>o papel demora 3d6 rodadas para traduzir 0 texto, e 0</w:t>
      </w:r>
    </w:p>
    <w:p>
      <w:r>
        <w:t>texto pennanece no segundo papiro outras 3d6 rodadas ate se</w:t>
      </w:r>
    </w:p>
    <w:p>
      <w:r>
        <w:t>apagar de ambos os papeis. Nao importa em qual papel esta</w:t>
      </w:r>
    </w:p>
    <w:p>
      <w:r>
        <w:t>sendo escrita a mensagem, mas caso duas mensagens sejam escritas ao mesmo tempo, ambas as mensagens serao apagadas.</w:t>
      </w:r>
    </w:p>
    <w:p>
      <w:r>
        <w:t>ling\!a nalal</w:t>
      </w:r>
    </w:p>
    <w:p>
      <w:r>
        <w:t>1d100</w:t>
      </w:r>
    </w:p>
    <w:p>
      <w:r>
        <w:t>Grego</w:t>
      </w:r>
    </w:p>
    <w:p>
      <w:r>
        <w:t>01-20</w:t>
      </w:r>
    </w:p>
    <w:p>
      <w:r>
        <w:t>Latim</w:t>
      </w:r>
    </w:p>
    <w:p>
      <w:r>
        <w:t>21-30</w:t>
      </w:r>
    </w:p>
    <w:p>
      <w:r>
        <w:t>Hebraico</w:t>
      </w:r>
    </w:p>
    <w:p>
      <w:r>
        <w:t>31-40</w:t>
      </w:r>
    </w:p>
    <w:p>
      <w:r>
        <w:t>Ingles</w:t>
      </w:r>
    </w:p>
    <w:p>
      <w:r>
        <w:t>41-50</w:t>
      </w:r>
    </w:p>
    <w:p>
      <w:r>
        <w:t>Alemao</w:t>
      </w:r>
    </w:p>
    <w:p>
      <w:r>
        <w:t>51-60</w:t>
      </w:r>
    </w:p>
    <w:p>
      <w:r>
        <w:t>Espanhol</w:t>
      </w:r>
    </w:p>
    <w:p>
      <w:r>
        <w:t>61-70</w:t>
      </w:r>
    </w:p>
    <w:p>
      <w:r>
        <w:t>Portugues</w:t>
      </w:r>
    </w:p>
    <w:p>
      <w:r>
        <w:t>71-80</w:t>
      </w:r>
    </w:p>
    <w:p>
      <w:r>
        <w:t>Frances</w:t>
      </w:r>
    </w:p>
    <w:p>
      <w:r>
        <w:t>81-90</w:t>
      </w:r>
    </w:p>
    <w:p>
      <w:r>
        <w:t>Italiano</w:t>
      </w:r>
    </w:p>
    <w:p>
      <w:r>
        <w:t>91-00</w:t>
      </w:r>
    </w:p>
    <w:p>
      <w:r>
        <w:t>Papel de Transcri~ao</w:t>
      </w:r>
    </w:p>
    <w:p>
      <w:r>
        <w:t>Este Item Magico possui uma dura~ao limitada, mas e</w:t>
      </w:r>
    </w:p>
    <w:p>
      <w:r>
        <w:t>extremamente utiI. Consiste em duas folhas de pergaminho</w:t>
      </w:r>
    </w:p>
    <w:p>
      <w:r>
        <w:t>que sao encantadas com poderosos Rituais Magicos. Tudo 0</w:t>
      </w:r>
    </w:p>
    <w:p>
      <w:r>
        <w:t>que for escrito em urn dos papeis aparece magicamente no</w:t>
      </w:r>
    </w:p>
    <w:p>
      <w:r>
        <w:t>outro, desde que os dois papeis estejam dentro do mesmo</w:t>
      </w:r>
    </w:p>
    <w:p>
      <w:r>
        <w:t>Plano de Existencia.</w:t>
      </w:r>
    </w:p>
    <w:p>
      <w:r>
        <w:t>Com 0 usc, os papeis tendem a se tornarem extremamente rabiscados, e Magos mais meticulosos poderao aproveitar melhor 0 espa~o nos papeis para que durem mais.</w:t>
      </w:r>
    </w:p>
    <w:p>
      <w:r>
        <w:t>Caso urn dos papeis seja destruido, 0 outro tambem 0 sera.</w:t>
      </w:r>
    </w:p>
    <w:p>
      <w:r>
        <w:t>Varianles Conhecidas</w:t>
      </w:r>
    </w:p>
    <w:p>
      <w:r>
        <w:t>Papel de Transcri~ao</w:t>
      </w:r>
    </w:p>
    <w:p>
      <w:r>
        <w:t>Papel Planar de Transcri~ao</w:t>
      </w:r>
    </w:p>
    <w:p>
      <w:r>
        <w:t>Papel lnterplanar</w:t>
      </w:r>
    </w:p>
    <w:p>
      <w:r>
        <w:t>1d100</w:t>
      </w:r>
    </w:p>
    <w:p>
      <w:r>
        <w:t>01-60</w:t>
      </w:r>
    </w:p>
    <w:p>
      <w:r>
        <w:t>61-95</w:t>
      </w:r>
    </w:p>
    <w:p>
      <w:r>
        <w:t>% -00</w:t>
      </w:r>
    </w:p>
    <w:p>
      <w:r>
        <w:t>Papel Planar de Transcri~ao: Seu uso e analogo ao do</w:t>
      </w:r>
    </w:p>
    <w:p>
      <w:r>
        <w:t>Papel de T ranscri~ao, mas seu alcance pode ser estendido para</w:t>
      </w:r>
    </w:p>
    <w:p>
      <w:r>
        <w:t>os PIanos Espirituais proximos (Arcadia, Spiritum, Sonhar).</w:t>
      </w:r>
    </w:p>
    <w:p>
      <w:r>
        <w:t>Papel Interplanar: Possui as mesmas caracteristicas que</w:t>
      </w:r>
    </w:p>
    <w:p>
      <w:r>
        <w:t>seus irmaos, mas pode transmitir mensagens para os outros</w:t>
      </w:r>
    </w:p>
    <w:p>
      <w:r>
        <w:t>PIanos de Existencia (Arkanun, Paradisia e Inferno).</w:t>
      </w:r>
    </w:p>
    <w:p>
      <w:r>
        <w:t>Pedra de Estima~ao</w:t>
      </w:r>
    </w:p>
    <w:p>
      <w:r>
        <w:t>/</w:t>
      </w:r>
    </w:p>
    <w:p>
      <w:r>
        <w:t>/</w:t>
      </w:r>
    </w:p>
    <w:p>
      <w:r>
        <w:t>Estas Pedras Magicas comportam-se como animais de</w:t>
      </w:r>
    </w:p>
    <w:p>
      <w:r>
        <w:t>estima&lt;;ao. A maioria delas possui 0 tamanho de urn punho</w:t>
      </w:r>
    </w:p>
    <w:p>
      <w:r>
        <w:t>fechado, mas algumas sao maiores, do tamanho de urn gato</w:t>
      </w:r>
    </w:p>
    <w:p>
      <w:r>
        <w:t>ou cachorro. AB pedras podem se locomover deslizando-se</w:t>
      </w:r>
    </w:p>
    <w:p>
      <w:r>
        <w:t>ou rolando, e acompanham e brincam com seu Dono como</w:t>
      </w:r>
    </w:p>
    <w:p>
      <w:r>
        <w:t>urn animal de estima~ao normal faria. Em alguma situa~ao</w:t>
      </w:r>
    </w:p>
    <w:p>
      <w:r>
        <w:t>de combate, as pedras podem defender seu Dono, arremessando-se contra inimigos. Considere isto como uma Pericia</w:t>
      </w:r>
    </w:p>
    <w:p>
      <w:r>
        <w:t>de Ataque com 45% (a pedra pequena faz ld3+l pontos de</w:t>
      </w:r>
    </w:p>
    <w:p>
      <w:r>
        <w:t>dana e a maior faz ld6+l).</w:t>
      </w:r>
    </w:p>
    <w:p>
      <w:r>
        <w:t>Pedras</w:t>
      </w:r>
    </w:p>
    <w:p>
      <w:r>
        <w:t>Pequena</w:t>
      </w:r>
    </w:p>
    <w:p>
      <w:r>
        <w:t>Grande</w:t>
      </w:r>
    </w:p>
    <w:p>
      <w:r>
        <w:t>1d10</w:t>
      </w:r>
    </w:p>
    <w:p>
      <w:r>
        <w:t>1-6</w:t>
      </w:r>
    </w:p>
    <w:p>
      <w:r>
        <w:t>7-0</w:t>
      </w:r>
    </w:p>
    <w:p>
      <w:r>
        <w:t>Pedra do Po~o</w:t>
      </w:r>
    </w:p>
    <w:p>
      <w:r>
        <w:t>c</w:t>
      </w:r>
    </w:p>
    <w:p>
      <w:r>
        <w:t>Estes Itens Magicos sao muito valorizados nas regioes</w:t>
      </w:r>
    </w:p>
    <w:p>
      <w:r>
        <w:t>deserticas, principalmente nos reinos arabes. Consiste em</w:t>
      </w:r>
    </w:p>
    <w:p>
      <w:r>
        <w:t>uma perola negra de grande valor mundano, mas quando</w:t>
      </w:r>
    </w:p>
    <w:p>
      <w:r>
        <w:t>arremessadas dentro de urn po~o com profundidade minima de 10m, e desde que seja coberta por pelo menos urn palmo de agua, a Pedra do Po&lt;;o preenche magicamente 0 po&lt;;o</w:t>
      </w:r>
    </w:p>
    <w:p>
      <w:r>
        <w:t>ate a metade de sua altura, e mantem 0 nivel da agua constante. A agua e limpa e esta sempre fresca. Sabe-se que guerras entre os beduinos ja foram travadas por causa destes</w:t>
      </w:r>
    </w:p>
    <w:p>
      <w:r>
        <w:t>itens, e muitos sultaos oferecem grandes premios em ouro e</w:t>
      </w:r>
    </w:p>
    <w:p>
      <w:r>
        <w:t>gemas a quem levar uma pedra destas a seus oasis.</w:t>
      </w:r>
    </w:p>
    <w:p>
      <w:r>
        <w:br w:type="page"/>
      </w:r>
    </w:p>
    <w:p>
      <w:pPr>
        <w:pStyle w:val="Heading2"/>
      </w:pPr>
      <w:r>
        <w:t>Página 201</w:t>
      </w:r>
    </w:p>
    <w:p>
      <w:r>
        <w:t>Pedra Filosofal</w:t>
      </w:r>
    </w:p>
    <w:p>
      <w:r>
        <w:t>Este artefata e muito pesquisado por Alquimistas, mas</w:t>
      </w:r>
    </w:p>
    <w:p>
      <w:r>
        <w:t>somente uns poueos efetivamente conseguiram produzi-Ia</w:t>
      </w:r>
    </w:p>
    <w:p>
      <w:r>
        <w:t>em seus laborat6rios. A pesquisa para a criac;ao da Pedra</w:t>
      </w:r>
    </w:p>
    <w:p>
      <w:r>
        <w:t>Filosofal demora anos, senao decadas para ser finalizada e,</w:t>
      </w:r>
    </w:p>
    <w:p>
      <w:r>
        <w:t>neste periodo, 0 Mago precisa aprender diversas Ifnguas antigas (as textos e Grim6rios que explicam detalhes sobre este</w:t>
      </w:r>
    </w:p>
    <w:p>
      <w:r>
        <w:t>artefate estao todos em linguas mortas que nao podem nem</w:t>
      </w:r>
    </w:p>
    <w:p>
      <w:r>
        <w:t>devem ser traduzidas), precisa aprender diversas Formas e</w:t>
      </w:r>
    </w:p>
    <w:p>
      <w:r>
        <w:t>Caminhos de Magia para lidar com as diferentes processos</w:t>
      </w:r>
    </w:p>
    <w:p>
      <w:r>
        <w:t>alquimicos necessarios e precisa adquirir 0 conhecimento de</w:t>
      </w:r>
    </w:p>
    <w:p>
      <w:r>
        <w:t>uma vida. 0 Mago precisa adquirir honra, moral e espiritualidade para poder lidar com as espiritos antigos que 0</w:t>
      </w:r>
    </w:p>
    <w:p>
      <w:r>
        <w:t>ajudarao nas diversas tarefas de prepara&lt;;ao da rocha ate</w:t>
      </w:r>
    </w:p>
    <w:p>
      <w:r>
        <w:t>transforma~la no produto finaL</w:t>
      </w:r>
    </w:p>
    <w:p>
      <w:r>
        <w:t>Quanto mais pr6ximo de descobrir a Pedra Filosofal</w:t>
      </w:r>
    </w:p>
    <w:p>
      <w:r>
        <w:t>urn Mago se encontra, mais pr6ximo da perfei&lt;;ao fisica, rno~</w:t>
      </w:r>
    </w:p>
    <w:p>
      <w:r>
        <w:t>ral e mental ele estani. Par esta razao 0 Ritual de cria&lt;;ao da</w:t>
      </w:r>
    </w:p>
    <w:p>
      <w:r>
        <w:t>Pedra Filosofal e considerado uma metafora do aprendizado do misticismo entre os homens. A pedra possui muitos</w:t>
      </w:r>
    </w:p>
    <w:p>
      <w:r>
        <w:t>poderes fantasticos, sendo a capacidade alegorica de transformar chumbo em Duro a mais conhecida pelos leigos. Na</w:t>
      </w:r>
    </w:p>
    <w:p>
      <w:r>
        <w:t>verdade, 0 maior de seus poderes e a transforma&lt;;ao que a</w:t>
      </w:r>
    </w:p>
    <w:p>
      <w:r>
        <w:t>pedra causa na pessoa que a desenvolver.</w:t>
      </w:r>
    </w:p>
    <w:p>
      <w:r>
        <w:t>A Pedra FiIosofals6 funciona para 0 Mago que a criou.</w:t>
      </w:r>
    </w:p>
    <w:p>
      <w:r>
        <w:t>Para todas as demais pessoas, eia nao passani de uma pedra</w:t>
      </w:r>
    </w:p>
    <w:p>
      <w:r>
        <w:t>cornum, sem valor algum.</w:t>
      </w:r>
    </w:p>
    <w:p>
      <w:r>
        <w:t>Pedras de Luz Continua</w:t>
      </w:r>
    </w:p>
    <w:p>
      <w:r>
        <w:t>Estes Itens Magicos extremamente raros sao pedras encantadas com a Magia da luz continua das Fadas. As Pedras de</w:t>
      </w:r>
    </w:p>
    <w:p>
      <w:r>
        <w:t>Luz Continua sao trias ao toque, e emitem luminosidade sernelhante a de uma tocha acesa, pOI'em sem exalar calor. A luz</w:t>
      </w:r>
    </w:p>
    <w:p>
      <w:r>
        <w:t>criada magicamente e irradiada numa area de 10m de raio, e</w:t>
      </w:r>
    </w:p>
    <w:p>
      <w:r>
        <w:t>urn obsezvador mais distante confundira a pedra corn uma</w:t>
      </w:r>
    </w:p>
    <w:p>
      <w:r>
        <w:t>tocha. A maioria das Pedras de Luz Continua sao carregadas</w:t>
      </w:r>
    </w:p>
    <w:p>
      <w:r>
        <w:t>dentro de lantemas au em suportes que lembram tochas.</w:t>
      </w:r>
    </w:p>
    <w:p>
      <w:r>
        <w:t>Pele de Dragao</w:t>
      </w:r>
    </w:p>
    <w:p>
      <w:r>
        <w:t>Estas armaduras rarissimas sao confeccionadas com a</w:t>
      </w:r>
    </w:p>
    <w:p>
      <w:r>
        <w:t>pele de urn Dragao de verda de, morto em combate. Seu Usu·</w:t>
      </w:r>
    </w:p>
    <w:p>
      <w:r>
        <w:t>ario recebe IP 10 contra qualquer ataque fisico ou balistico</w:t>
      </w:r>
    </w:p>
    <w:p>
      <w:r>
        <w:t>(mas nao inclui quedas au impactos massivos).</w:t>
      </w:r>
    </w:p>
    <w:p>
      <w:r>
        <w:t>Estas armaduras possuem urn detalhamento belissimo.</w:t>
      </w:r>
    </w:p>
    <w:p>
      <w:r>
        <w:t>AMm dis to, cada uma das Peles do Dragao possui urn poder</w:t>
      </w:r>
    </w:p>
    <w:p>
      <w:r>
        <w:t>especial, que reflete as caracteristicas do Dragao originaL</w:t>
      </w:r>
    </w:p>
    <w:p>
      <w:r>
        <w:t>Dizem as lendas que Vlad Teppes (Dracula) utilizava</w:t>
      </w:r>
    </w:p>
    <w:p>
      <w:r>
        <w:t>uma destas armaduras, e que a Ordem do Dragao possui</w:t>
      </w:r>
    </w:p>
    <w:p>
      <w:r>
        <w:t>algumas destas peles que sao usadas somente pelos melhores guerreiros de cada gera&lt;;ao.</w:t>
      </w:r>
    </w:p>
    <w:p>
      <w:r>
        <w:t>Varianles Conhecidas</w:t>
      </w:r>
    </w:p>
    <w:p>
      <w:r>
        <w:t>Dragao Vermelho (Fogo)</w:t>
      </w:r>
    </w:p>
    <w:p>
      <w:r>
        <w:t>Dragao Verde (Agua)</w:t>
      </w:r>
    </w:p>
    <w:p>
      <w:r>
        <w:t>Dragao Azul (Ar)</w:t>
      </w:r>
    </w:p>
    <w:p>
      <w:r>
        <w:t>Dragao Marrom (Terra)</w:t>
      </w:r>
    </w:p>
    <w:p>
      <w:r>
        <w:t>Dragao Branco (Luz)</w:t>
      </w:r>
    </w:p>
    <w:p>
      <w:r>
        <w:t>Dragao Negro (Trevas)</w:t>
      </w:r>
    </w:p>
    <w:p>
      <w:r>
        <w:t>1d6</w:t>
      </w:r>
    </w:p>
    <w:p>
      <w:r>
        <w:t>1</w:t>
      </w:r>
    </w:p>
    <w:p>
      <w:r>
        <w:t>2</w:t>
      </w:r>
    </w:p>
    <w:p>
      <w:r>
        <w:t>3</w:t>
      </w:r>
    </w:p>
    <w:p>
      <w:r>
        <w:t>4</w:t>
      </w:r>
    </w:p>
    <w:p>
      <w:r>
        <w:t>5</w:t>
      </w:r>
    </w:p>
    <w:p>
      <w:r>
        <w:t>6</w:t>
      </w:r>
    </w:p>
    <w:p>
      <w:r>
        <w:t>Dragao Vermelho: a garra de escamas vermelhas con·</w:t>
      </w:r>
    </w:p>
    <w:p>
      <w:r>
        <w:t>fere ao Usuario protec;ao de 3D contra ataques baseados em</w:t>
      </w:r>
    </w:p>
    <w:p>
      <w:r>
        <w:t>Fogo (natural ou magico).</w:t>
      </w:r>
    </w:p>
    <w:p>
      <w:r>
        <w:t>Dragao Verde: a garra de escamas esverdeadas confere ao Usuario prote&lt;;ao de 3D contra venenos ou &lt;icidos.</w:t>
      </w:r>
    </w:p>
    <w:p>
      <w:r>
        <w:t>Dragao Azul: a garra confere ao Usuario protec;ao de</w:t>
      </w:r>
    </w:p>
    <w:p>
      <w:r>
        <w:t>3D contra gases ou vapores t6xicos.</w:t>
      </w:r>
    </w:p>
    <w:p>
      <w:r>
        <w:t>Dragao Marrom: faz urn dano de 2dl0 por ataque.</w:t>
      </w:r>
    </w:p>
    <w:p>
      <w:r>
        <w:t>Dragao Branco: a garra confere ao Usuario prote&lt;;ao</w:t>
      </w:r>
    </w:p>
    <w:p>
      <w:r>
        <w:t>de 3D contra raios e eletricidade.</w:t>
      </w:r>
    </w:p>
    <w:p>
      <w:r>
        <w:t>Dragao Negro: confere total imunidade contra ataques</w:t>
      </w:r>
    </w:p>
    <w:p>
      <w:r>
        <w:t>baseados em dreno de energia.</w:t>
      </w:r>
    </w:p>
    <w:p>
      <w:r>
        <w:br w:type="page"/>
      </w:r>
    </w:p>
    <w:p>
      <w:pPr>
        <w:pStyle w:val="Heading2"/>
      </w:pPr>
      <w:r>
        <w:t>Página 202</w:t>
      </w:r>
    </w:p>
    <w:p>
      <w:r>
        <w:t>Pele do Leao da Nemedia</w:t>
      </w:r>
    </w:p>
    <w:p>
      <w:r>
        <w:t>Esta armadura mistica foi criada por Hercules, utilizando-se da pete do famasa Jeao que importunava Nemedia, em</w:t>
      </w:r>
    </w:p>
    <w:p>
      <w:r>
        <w:t>Arcadia. Perdida apos sua morte na Terra, aproximadamente em 2000 AC, nunca mais foi vista.</w:t>
      </w:r>
    </w:p>
    <w:p>
      <w:r>
        <w:t>Enquanto estiver utilizando a pele como armadura, 0</w:t>
      </w:r>
    </w:p>
    <w:p>
      <w:r>
        <w:t>Usuario se torna virtualmente invulnenivel a qualquer tipo de</w:t>
      </w:r>
    </w:p>
    <w:p>
      <w:r>
        <w:t>ataque fisico, seja cortante, perfurante ou esmagamento; natural ou magico. A (mica forma de se atacar 0 Uswirio e atraves de</w:t>
      </w:r>
    </w:p>
    <w:p>
      <w:r>
        <w:t>Rituais, ataques sonoras, luminosos ou gases toxicos,</w:t>
      </w:r>
    </w:p>
    <w:p>
      <w:r>
        <w:t>Pen a de Ditado</w:t>
      </w:r>
    </w:p>
    <w:p>
      <w:r>
        <w:t>Esta pena foi desenvolvida por Arhestus, urn Mago</w:t>
      </w:r>
    </w:p>
    <w:p>
      <w:r>
        <w:t>extremamente preguh;oso, para que a pena anotasse as coisas que ele deveria fazer. Construida a partir de pena de</w:t>
      </w:r>
    </w:p>
    <w:p>
      <w:r>
        <w:t>faisao, a Pena de Ditado e ativada com urn camanda verbal e,</w:t>
      </w:r>
    </w:p>
    <w:p>
      <w:r>
        <w:t>a partir dista, a Dono pode ir ditando 0 texto que desejar</w:t>
      </w:r>
    </w:p>
    <w:p>
      <w:r>
        <w:t>(desde que em uma lingua que a pena entenda) e ela se encarregara de esc rever a mensagem em pape!.</w:t>
      </w:r>
    </w:p>
    <w:p>
      <w:r>
        <w:t>Linguas</w:t>
      </w:r>
    </w:p>
    <w:p>
      <w:r>
        <w:t>1d10</w:t>
      </w:r>
    </w:p>
    <w:p>
      <w:r>
        <w:t>Latim</w:t>
      </w:r>
    </w:p>
    <w:p>
      <w:r>
        <w:t>01-10</w:t>
      </w:r>
    </w:p>
    <w:p>
      <w:r>
        <w:t>Hebraico</w:t>
      </w:r>
    </w:p>
    <w:p>
      <w:r>
        <w:t>11-20</w:t>
      </w:r>
    </w:p>
    <w:p>
      <w:r>
        <w:t>Ingles</w:t>
      </w:r>
    </w:p>
    <w:p>
      <w:r>
        <w:t>21-30</w:t>
      </w:r>
    </w:p>
    <w:p>
      <w:r>
        <w:t>Alemao</w:t>
      </w:r>
    </w:p>
    <w:p>
      <w:r>
        <w:t>31-40</w:t>
      </w:r>
    </w:p>
    <w:p>
      <w:r>
        <w:t>Frances</w:t>
      </w:r>
    </w:p>
    <w:p>
      <w:r>
        <w:t>41-50</w:t>
      </w:r>
    </w:p>
    <w:p>
      <w:r>
        <w:t>Italiano</w:t>
      </w:r>
    </w:p>
    <w:p>
      <w:r>
        <w:t>51-60</w:t>
      </w:r>
    </w:p>
    <w:p>
      <w:r>
        <w:t>Espanhol</w:t>
      </w:r>
    </w:p>
    <w:p>
      <w:r>
        <w:t>61-70</w:t>
      </w:r>
    </w:p>
    <w:p>
      <w:r>
        <w:t>Portugues</w:t>
      </w:r>
    </w:p>
    <w:p>
      <w:r>
        <w:t>71-80</w:t>
      </w:r>
    </w:p>
    <w:p>
      <w:r>
        <w:t>Qualquer lingua</w:t>
      </w:r>
    </w:p>
    <w:p>
      <w:r>
        <w:t>81-00</w:t>
      </w:r>
    </w:p>
    <w:p>
      <w:r>
        <w:t>Pentagrama</w:t>
      </w:r>
    </w:p>
    <w:p>
      <w:r>
        <w:t>Utilizado como auxilio de concentra~ao para Rituais de</w:t>
      </w:r>
    </w:p>
    <w:p>
      <w:r>
        <w:t>conjura~ao e exorcismo, os Pentagramas estao intimamente</w:t>
      </w:r>
    </w:p>
    <w:p>
      <w:r>
        <w:t>ligados a. propria natureza da Magia. Podem ser trac;ados</w:t>
      </w:r>
    </w:p>
    <w:p>
      <w:r>
        <w:t>com qualquer tipo de pigmento, dependendo do Ritual que</w:t>
      </w:r>
    </w:p>
    <w:p>
      <w:r>
        <w:t>se deseja realizar, mas os principais sao:</w:t>
      </w:r>
    </w:p>
    <w:p>
      <w:r>
        <w:t>Sal (Ierra), Cinzas (Fogo), Agua Benta (Agua), Incenso (Ar), Giz Branco (Luz) e Carvao (Irevas).</w:t>
      </w:r>
    </w:p>
    <w:p>
      <w:r>
        <w:t>Pentagram a de Daelorr</w:t>
      </w:r>
    </w:p>
    <w:p>
      <w:r>
        <w:t>Usado como auxilio de concentrac;ao em Rituais de COI1-</w:t>
      </w:r>
    </w:p>
    <w:p>
      <w:r>
        <w:t>jura~ao e exorcismo, os Pentagramas estao ligados a propria</w:t>
      </w:r>
    </w:p>
    <w:p>
      <w:r>
        <w:t>natureza da Magia. Pode ser trar;ado corn qualquer tipo de</w:t>
      </w:r>
    </w:p>
    <w:p>
      <w:r>
        <w:t>material, dependendo do Ritual que se deseja realizar. Este</w:t>
      </w:r>
    </w:p>
    <w:p>
      <w:r>
        <w:t>amuleto magico foi criado por urn Mago chamado Judas</w:t>
      </w:r>
    </w:p>
    <w:p>
      <w:r>
        <w:t>Daelorr, que vivia em encrencas com Demonios vingativos, e</w:t>
      </w:r>
    </w:p>
    <w:p>
      <w:r>
        <w:t>necessitava de Pentagramas de Prote&lt;;ao a tempo todo. Como</w:t>
      </w:r>
    </w:p>
    <w:p>
      <w:r>
        <w:t>os Demonios tentaram embosca-Io rnuitas vezes em ataques</w:t>
      </w:r>
    </w:p>
    <w:p>
      <w:r>
        <w:t>surpresas, Daelorr desenvolveu urn amuleto capaz de criar</w:t>
      </w:r>
    </w:p>
    <w:p>
      <w:r>
        <w:t>instantaneamente urn Pentagrama riscado no chao.-</w:t>
      </w:r>
    </w:p>
    <w:p>
      <w:r>
        <w:t>Estes Pentagramas sao confeccionados em prata, como</w:t>
      </w:r>
    </w:p>
    <w:p>
      <w:r>
        <w:t>pequenos amuletos que 0 Mago carrega consigo no pescoc:;:o,</w:t>
      </w:r>
    </w:p>
    <w:p>
      <w:r>
        <w:t>mas pode ser usado para conjurar au para afastar Demonios</w:t>
      </w:r>
    </w:p>
    <w:p>
      <w:r>
        <w:t>e outra criaturas extraplanares.</w:t>
      </w:r>
    </w:p>
    <w:p>
      <w:r>
        <w:t>o Pentagrama cleve ser colocado no chao, com a face</w:t>
      </w:r>
    </w:p>
    <w:p>
      <w:r>
        <w:t>voltada para cima, e as palavras magicas de ativac;ao proferidas. 0 amuleto se transformanl em uma inscrir;ao com ate 2</w:t>
      </w:r>
    </w:p>
    <w:p>
      <w:r>
        <w:t>metros de raio no chao, como se alguem tivesse esculpido 0</w:t>
      </w:r>
    </w:p>
    <w:p>
      <w:r>
        <w:t>pentagrama (nao importa em que superficie esteja - existem</w:t>
      </w:r>
    </w:p>
    <w:p>
      <w:r>
        <w:t>casos onde ° pentagrama foi desenhado sobre a agua).</w:t>
      </w:r>
    </w:p>
    <w:p>
      <w:r>
        <w:t>Para todos as efeitos, 0 Pentagram a de Conjurac:;:ao</w:t>
      </w:r>
    </w:p>
    <w:p>
      <w:r>
        <w:t>conta como se 0 Mago tivesse mesmo riscado 0 desenho no</w:t>
      </w:r>
    </w:p>
    <w:p>
      <w:r>
        <w:t>chao. 0 Pentagrama se expandira sobre 0 chao ate 0 maior</w:t>
      </w:r>
    </w:p>
    <w:p>
      <w:r>
        <w:t>limite possivel para que nao seja quebrada, e permanecera</w:t>
      </w:r>
    </w:p>
    <w:p>
      <w:r>
        <w:t>no chao por ate 666 minutos (aproximadamente 11 horas),</w:t>
      </w:r>
    </w:p>
    <w:p>
      <w:r>
        <w:t>quando revertera a sua forma natural de amuleto (e nao</w:t>
      </w:r>
    </w:p>
    <w:p>
      <w:r>
        <w:t>podera ser ativado novamente por sete dias).</w:t>
      </w:r>
    </w:p>
    <w:p>
      <w:r>
        <w:br w:type="page"/>
      </w:r>
    </w:p>
    <w:p>
      <w:pPr>
        <w:pStyle w:val="Heading2"/>
      </w:pPr>
      <w:r>
        <w:t>Página 203</w:t>
      </w:r>
    </w:p>
    <w:p>
      <w:r>
        <w:t>Variantes conhecidas</w:t>
      </w:r>
    </w:p>
    <w:p>
      <w:r>
        <w:t>1 d1 0</w:t>
      </w:r>
    </w:p>
    <w:p>
      <w:r>
        <w:t>Pentagrama de Conjurac;ao</w:t>
      </w:r>
    </w:p>
    <w:p>
      <w:r>
        <w:t>1-4</w:t>
      </w:r>
    </w:p>
    <w:p>
      <w:r>
        <w:t>Pentagrama de Protec;ao</w:t>
      </w:r>
    </w:p>
    <w:p>
      <w:r>
        <w:t>5-8</w:t>
      </w:r>
    </w:p>
    <w:p>
      <w:r>
        <w:t>Pentagrama de Conjura&lt;;ao ou Protec;ao</w:t>
      </w:r>
    </w:p>
    <w:p>
      <w:r>
        <w:t>9-0</w:t>
      </w:r>
    </w:p>
    <w:p>
      <w:r>
        <w:t>Pentagrama de Conjura~ao : Estes amuletos aumentam 0 Focus de urn Mago em Rituais relacio~ados a conjurac:;a.o de Dem6nios ou outras criaturas do Inferno. Sorteie na</w:t>
      </w:r>
    </w:p>
    <w:p>
      <w:r>
        <w:t>tabela abaixo 0 bonus que este Pentagrama fornec€.</w:t>
      </w:r>
    </w:p>
    <w:p>
      <w:r>
        <w:t>Bonus</w:t>
      </w:r>
    </w:p>
    <w:p>
      <w:r>
        <w:t>+1</w:t>
      </w:r>
    </w:p>
    <w:p>
      <w:r>
        <w:t>+2</w:t>
      </w:r>
    </w:p>
    <w:p>
      <w:r>
        <w:t>+3</w:t>
      </w:r>
    </w:p>
    <w:p>
      <w:r>
        <w:t>1d10</w:t>
      </w:r>
    </w:p>
    <w:p>
      <w:r>
        <w:t>1-5</w:t>
      </w:r>
    </w:p>
    <w:p>
      <w:r>
        <w:t>6-8</w:t>
      </w:r>
    </w:p>
    <w:p>
      <w:r>
        <w:t>9-0</w:t>
      </w:r>
    </w:p>
    <w:p>
      <w:r>
        <w:t>Pentagrama de Prote~ao: Funciona como uma barreira mistica que impede seres de outras dimens5es de ultrapassa-Ia. Qualquer Demonio, Anjo ou monstro de Dutras planas que tentar violar a barreira precisa passar em urn Teste</w:t>
      </w:r>
    </w:p>
    <w:p>
      <w:r>
        <w:t>de WILL vs. Forc;a da barreira (sorteada abaixo).</w:t>
      </w:r>
    </w:p>
    <w:p>
      <w:r>
        <w:t>For~ Mistica</w:t>
      </w:r>
    </w:p>
    <w:p>
      <w:r>
        <w:t>1d100</w:t>
      </w:r>
    </w:p>
    <w:p>
      <w:r>
        <w:t>4D</w:t>
      </w:r>
    </w:p>
    <w:p>
      <w:r>
        <w:t>01-55</w:t>
      </w:r>
    </w:p>
    <w:p>
      <w:r>
        <w:t>5D</w:t>
      </w:r>
    </w:p>
    <w:p>
      <w:r>
        <w:t>56-85</w:t>
      </w:r>
    </w:p>
    <w:p>
      <w:r>
        <w:t>6D</w:t>
      </w:r>
    </w:p>
    <w:p>
      <w:r>
        <w:t>86-94</w:t>
      </w:r>
    </w:p>
    <w:p>
      <w:r>
        <w:t>7D</w:t>
      </w:r>
    </w:p>
    <w:p>
      <w:r>
        <w:t>95-98</w:t>
      </w:r>
    </w:p>
    <w:p>
      <w:r>
        <w:t>8D</w:t>
      </w:r>
    </w:p>
    <w:p>
      <w:r>
        <w:t>99-00</w:t>
      </w:r>
    </w:p>
    <w:p>
      <w:r>
        <w:t>Pentagrama de Conjura~ao ou Protet;ao: Urn amuleto</w:t>
      </w:r>
    </w:p>
    <w:p>
      <w:r>
        <w:t>na forma de urn Pentagrama, mas com uma face em prata e</w:t>
      </w:r>
    </w:p>
    <w:p>
      <w:r>
        <w:t>a Dutra em cobre. Se 0 amuleto for colocado com a face de</w:t>
      </w:r>
    </w:p>
    <w:p>
      <w:r>
        <w:t>cobre para eima, ele se transforma em urn Pentagrama de</w:t>
      </w:r>
    </w:p>
    <w:p>
      <w:r>
        <w:t>Conjura~ao, e se for colocado com a face em prata para cima,</w:t>
      </w:r>
    </w:p>
    <w:p>
      <w:r>
        <w:t>ele se transformara em urn Pentagrama de Prote~ao. Sorteie</w:t>
      </w:r>
    </w:p>
    <w:p>
      <w:r>
        <w:t>duas vezes na tabela acima, para ver detalhes sobre cada</w:t>
      </w:r>
    </w:p>
    <w:p>
      <w:r>
        <w:t>face do Pentagrama.</w:t>
      </w:r>
    </w:p>
    <w:p>
      <w:r>
        <w:t>Pentagram a Voorish</w:t>
      </w:r>
    </w:p>
    <w:p>
      <w:r>
        <w:t>Tambem chamado Pentagrama dos Antigos, ou Elder</w:t>
      </w:r>
    </w:p>
    <w:p>
      <w:r>
        <w:t>Sign, 0 Pentagrama Voorish e utilizado na prote~ao contra</w:t>
      </w:r>
    </w:p>
    <w:p>
      <w:r>
        <w:t>entidades de Tenebras, e deve ser desenhado exatamente</w:t>
      </w:r>
    </w:p>
    <w:p>
      <w:r>
        <w:t>com suas propor~oes (0 Pentagrama Voorish assemelha-se</w:t>
      </w:r>
    </w:p>
    <w:p>
      <w:r>
        <w:t>muito a urn pentagrarna visto atraves de uma esfera de vidro) para fazer efeito.</w:t>
      </w:r>
    </w:p>
    <w:p>
      <w:r>
        <w:t>De alguma maneira, as dimensoes do pentagrama atuam em todas as diInens5es fisicas e temporais, atraves da</w:t>
      </w:r>
    </w:p>
    <w:p>
      <w:r>
        <w:t>Roda dos Mundos, e conseguem impedir a influeneia dos</w:t>
      </w:r>
    </w:p>
    <w:p>
      <w:r>
        <w:t>deuses de Tenebras, seja atraves de suas sondas mentais, seja</w:t>
      </w:r>
    </w:p>
    <w:p>
      <w:r>
        <w:t>atraves de suas criaturas malevolas, que nao conseguem atravessar estas barreiras invislveis.</w:t>
      </w:r>
    </w:p>
    <w:p>
      <w:r>
        <w:t>o pentagrama protege uma area de 5 vezes 0 raio total</w:t>
      </w:r>
    </w:p>
    <w:p>
      <w:r>
        <w:t>do Pentagrama (urn pentagrama de 1m de raio protege cerca</w:t>
      </w:r>
    </w:p>
    <w:p>
      <w:r>
        <w:t>de Sm de raio destas influencias ou criaturas).</w:t>
      </w:r>
    </w:p>
    <w:p>
      <w:r>
        <w:t>o pentagrama NAo funciona contra Demonios de</w:t>
      </w:r>
    </w:p>
    <w:p>
      <w:r>
        <w:t>Arkanun au Wemun, a menos que eles estejam sob 0 centrole ou influencia dos grandes deuses mortos.</w:t>
      </w:r>
    </w:p>
    <w:p>
      <w:r>
        <w:t>Perolas do Poder</w:t>
      </w:r>
    </w:p>
    <w:p>
      <w:r>
        <w:t>Estas perolas especiais tern de ser pescadas diretamente nos recifes de corais (nao podem ser obtidas a partir de</w:t>
      </w:r>
    </w:p>
    <w:p>
      <w:r>
        <w:t>ostras criadas em laboratorios alquimicos). Cada perola possui uma aura especial que se mescla a aura daquele que a</w:t>
      </w:r>
    </w:p>
    <w:p>
      <w:r>
        <w:t>estiver usando. Para esta sintonia, a perola deve permanecer</w:t>
      </w:r>
    </w:p>
    <w:p>
      <w:r>
        <w:t>em contato com 0 Personagem durante sete dias (seja na</w:t>
      </w:r>
    </w:p>
    <w:p>
      <w:r>
        <w:t>forma de colar, anel ou broche - nao importa).</w:t>
      </w:r>
    </w:p>
    <w:p>
      <w:r>
        <w:t>Vma vez sintonizada corn 0 Dono, a aura da perola</w:t>
      </w:r>
    </w:p>
    <w:p>
      <w:r>
        <w:t>fornece uma melhora em determinado Atributo do Personagem. Cada perola funciona independentemente e os bonus podem ser acumuIados (atraves de multiplas perolas),</w:t>
      </w:r>
    </w:p>
    <w:p>
      <w:r>
        <w:t>desde que nao ultrapassem 0 limite de +6 por Atributo.</w:t>
      </w:r>
    </w:p>
    <w:p>
      <w:r>
        <w:t>Existem lendas sobre urn artefato chamado Colar de</w:t>
      </w:r>
    </w:p>
    <w:p>
      <w:r>
        <w:t>Perolas de Marwenn, que seria constituido somente de Perolas do Poder, e possuiria poderes extraordimirios, e teria</w:t>
      </w:r>
    </w:p>
    <w:p>
      <w:r>
        <w:t>sido roubado do castelo desta feiticeira ha muitos seculos.</w:t>
      </w:r>
    </w:p>
    <w:p>
      <w:r>
        <w:t>Sorteie nas tabelas abaixo 0 Atrihuto ampliado e 0 bonus da perola. As perolas indicadas como "Escolha do Jogador" sao perolas rarissimas, que adaptam-se ao desejo do</w:t>
      </w:r>
    </w:p>
    <w:p>
      <w:r>
        <w:t>Personagem, e podem mudar sua influencia (mas cada mudan~a demora sete outros dias ate fazer efeito).</w:t>
      </w:r>
    </w:p>
    <w:p>
      <w:r>
        <w:t>Atributo</w:t>
      </w:r>
    </w:p>
    <w:p>
      <w:r>
        <w:t>1d10</w:t>
      </w:r>
    </w:p>
    <w:p>
      <w:r>
        <w:t>Constitui~ao</w:t>
      </w:r>
    </w:p>
    <w:p>
      <w:r>
        <w:t>1</w:t>
      </w:r>
    </w:p>
    <w:p>
      <w:r>
        <w:t>For&lt;;a</w:t>
      </w:r>
    </w:p>
    <w:p>
      <w:r>
        <w:t>2</w:t>
      </w:r>
    </w:p>
    <w:p>
      <w:r>
        <w:t>Destreza</w:t>
      </w:r>
    </w:p>
    <w:p>
      <w:r>
        <w:t>3</w:t>
      </w:r>
    </w:p>
    <w:p>
      <w:r>
        <w:t>Agilidade</w:t>
      </w:r>
    </w:p>
    <w:p>
      <w:r>
        <w:t>4</w:t>
      </w:r>
    </w:p>
    <w:p>
      <w:r>
        <w:t>Inteligencia</w:t>
      </w:r>
    </w:p>
    <w:p>
      <w:r>
        <w:t>5</w:t>
      </w:r>
    </w:p>
    <w:p>
      <w:r>
        <w:t>Forc;a de Vontade</w:t>
      </w:r>
    </w:p>
    <w:p>
      <w:r>
        <w:t>6</w:t>
      </w:r>
    </w:p>
    <w:p>
      <w:r>
        <w:t>Percepc;ao</w:t>
      </w:r>
    </w:p>
    <w:p>
      <w:r>
        <w:t>7</w:t>
      </w:r>
    </w:p>
    <w:p>
      <w:r>
        <w:t>Carisma</w:t>
      </w:r>
    </w:p>
    <w:p>
      <w:r>
        <w:t>8</w:t>
      </w:r>
    </w:p>
    <w:p>
      <w:r>
        <w:t>Pontos de Vida</w:t>
      </w:r>
    </w:p>
    <w:p>
      <w:r>
        <w:t>9</w:t>
      </w:r>
    </w:p>
    <w:p>
      <w:r>
        <w:t>Escolha do jogador</w:t>
      </w:r>
    </w:p>
    <w:p>
      <w:r>
        <w:t>0</w:t>
      </w:r>
    </w:p>
    <w:p>
      <w:r>
        <w:t>Bonus</w:t>
      </w:r>
    </w:p>
    <w:p>
      <w:r>
        <w:t>1d100</w:t>
      </w:r>
    </w:p>
    <w:p>
      <w:r>
        <w:t>+1</w:t>
      </w:r>
    </w:p>
    <w:p>
      <w:r>
        <w:t>01-55</w:t>
      </w:r>
    </w:p>
    <w:p>
      <w:r>
        <w:t>+2</w:t>
      </w:r>
    </w:p>
    <w:p>
      <w:r>
        <w:t>56-80</w:t>
      </w:r>
    </w:p>
    <w:p>
      <w:r>
        <w:t>+3</w:t>
      </w:r>
    </w:p>
    <w:p>
      <w:r>
        <w:t>81-90</w:t>
      </w:r>
    </w:p>
    <w:p>
      <w:r>
        <w:t>+4</w:t>
      </w:r>
    </w:p>
    <w:p>
      <w:r>
        <w:t>91-97</w:t>
      </w:r>
    </w:p>
    <w:p>
      <w:r>
        <w:t>+5</w:t>
      </w:r>
    </w:p>
    <w:p>
      <w:r>
        <w:t>98-00</w:t>
      </w:r>
    </w:p>
    <w:p>
      <w:r>
        <w:br w:type="page"/>
      </w:r>
    </w:p>
    <w:p>
      <w:pPr>
        <w:pStyle w:val="Heading2"/>
      </w:pPr>
      <w:r>
        <w:t>Página 204</w:t>
      </w:r>
    </w:p>
    <w:p>
      <w:r>
        <w:t>Piano Magico de Estevan</w:t>
      </w:r>
    </w:p>
    <w:p>
      <w:r>
        <w:t>Este piano, que e considerado por rnuitos sabios como</w:t>
      </w:r>
    </w:p>
    <w:p>
      <w:r>
        <w:t>urn artefato unieD, foi criado por urn grande feiticeiro de</w:t>
      </w:r>
    </w:p>
    <w:p>
      <w:r>
        <w:t>Arcadia chamado Estevan, e consiste em urn piano de cauda</w:t>
      </w:r>
    </w:p>
    <w:p>
      <w:r>
        <w:t>que permanece vagando atraves do Plano Astral, sempre</w:t>
      </w:r>
    </w:p>
    <w:p>
      <w:r>
        <w:t>em contato com a Terra. Este Piano procura atraves dos Planas por gropos de Aventureiros que possuam integrantes</w:t>
      </w:r>
    </w:p>
    <w:p>
      <w:r>
        <w:t>com caracteristicas extremamente irritantes, como advogados de regra, piadistas sem grac;a, megalomaniacos incorrigiveis, covardes fujDes e outros.</w:t>
      </w:r>
    </w:p>
    <w:p>
      <w:r>
        <w:t>Quando encontra aIguem com alguma destas caracteristicas, 0 piano materializa-se no Plano Terrestre e cai inevitavelmente sabre a cabec;a do Personagem de algum lugar</w:t>
      </w:r>
    </w:p>
    <w:p>
      <w:r>
        <w:t>muito, muito alto.</w:t>
      </w:r>
    </w:p>
    <w:p>
      <w:r>
        <w:t>o Personagem tern morte instantanea, e mlo tern direito</w:t>
      </w:r>
    </w:p>
    <w:p>
      <w:r>
        <w:t>a nenhum Teste de Resisrencia para evitar isto. 0 artefato consegue sobrepujar qualquer tipo de Magia, Ritual ou efeito de</w:t>
      </w:r>
    </w:p>
    <w:p>
      <w:r>
        <w:t>prote&lt;;ao. 0 piano destr&lt;&gt;«;ado permanece na Terra por algumas rodadas, e depois retoma ao Plano Astral, reconstruindose. Todos os peda'ros do piano desaparecem, e mlo podem ser</w:t>
      </w:r>
    </w:p>
    <w:p>
      <w:r>
        <w:t>guardados ou recuperados pelos outros Personagens.</w:t>
      </w:r>
    </w:p>
    <w:p>
      <w:r>
        <w:t>Piano Portatil</w:t>
      </w:r>
    </w:p>
    <w:p>
      <w:r>
        <w:t>Este piano de cauda pode, atraves de urn comando magico de ativa'rao, diminuir ate cerca de Scm e, desta maneira,</w:t>
      </w:r>
    </w:p>
    <w:p>
      <w:r>
        <w:t>ser carregado pelo Mago por grandes distancias, sem oferecer</w:t>
      </w:r>
    </w:p>
    <w:p>
      <w:r>
        <w:t>grandes problemas. 0 piano pode ser arremessado e ativado,</w:t>
      </w:r>
    </w:p>
    <w:p>
      <w:r>
        <w:t>mas sera destruido no processo (e causa 6d6 pontos de dano).</w:t>
      </w:r>
    </w:p>
    <w:p>
      <w:r>
        <w:t>PHil.o Voador</w:t>
      </w:r>
    </w:p>
    <w:p>
      <w:r>
        <w:t>Este objeto magico foi criado baseo.do no artefato de</w:t>
      </w:r>
    </w:p>
    <w:p>
      <w:r>
        <w:t>mesmo nome, utilizado pela feiticeira russa Baba Yaga.</w:t>
      </w:r>
    </w:p>
    <w:p>
      <w:r>
        <w:t>Consiste em urn pilao capaz de voar aos comandos da</w:t>
      </w:r>
    </w:p>
    <w:p>
      <w:r>
        <w:t>bruxa. Este pil.lo magico 56 funciona a noite, e e muito utilizado pelas bruxas russas da Ordem de Luvithy. 0 PiHio voador pode atingir velocidades de ate 20m/s.</w:t>
      </w:r>
    </w:p>
    <w:p>
      <w:r>
        <w:t>PHil.o Voador de Baba Yaga</w:t>
      </w:r>
    </w:p>
    <w:p>
      <w:r>
        <w:t>Este artefato foi criado pela maior feiticeira russa que ja</w:t>
      </w:r>
    </w:p>
    <w:p>
      <w:r>
        <w:t>existiu, chamada Baba Yaga, que a utilizava para movimentar-se rapidamente, voando atraves das noites geladas das</w:t>
      </w:r>
    </w:p>
    <w:p>
      <w:r>
        <w:t>terras da Mae-Russia.</w:t>
      </w:r>
    </w:p>
    <w:p>
      <w:r>
        <w:t>o pilao 56 pode ser utilizado a noite e com 0 consentimento da poderosa Feiticeira; e deve ser ativado batendo-se</w:t>
      </w:r>
    </w:p>
    <w:p>
      <w:r>
        <w:t>o socador contra as paredes do pilao, ~nquanto a bruxa e</w:t>
      </w:r>
    </w:p>
    <w:p>
      <w:r>
        <w:t>mais urn convidado Hearn sobre ele. Ele pode ser emprestado, apesar da Bmxa cobrar sempre algum tipo de favor au</w:t>
      </w:r>
    </w:p>
    <w:p>
      <w:r>
        <w:t>oferenda em troea.</w:t>
      </w:r>
    </w:p>
    <w:p>
      <w:r>
        <w:t>o pilao,pocle cruzar qualquer distancia dentro da Russia</w:t>
      </w:r>
    </w:p>
    <w:p>
      <w:r>
        <w:t>em arenas alguns poucos minutos, 0 tempo exato para uma</w:t>
      </w:r>
    </w:p>
    <w:p>
      <w:r>
        <w:t>conversa entra a Bruxa e seu convidado. E sempre consegue</w:t>
      </w:r>
    </w:p>
    <w:p>
      <w:r>
        <w:t>chegar ao seu destine antes de qualquer outro metoda de</w:t>
      </w:r>
    </w:p>
    <w:p>
      <w:r>
        <w:t>transporte (alguns sabios dizem que 0 pilao e mais nipido do</w:t>
      </w:r>
    </w:p>
    <w:p>
      <w:r>
        <w:t>que urn teleporte).</w:t>
      </w:r>
    </w:p>
    <w:p>
      <w:r>
        <w:t>Por onde 0 rilao passa, pode-se ouvir as risadas demoniaeas da Bruxa. AMm dis to, por onde 0 Pilao Voador passar,</w:t>
      </w:r>
    </w:p>
    <w:p>
      <w:r>
        <w:t>as criant;as pequenas choram, 0 leite azeda e as pessoas que</w:t>
      </w:r>
    </w:p>
    <w:p>
      <w:r>
        <w:t>estiverem dorrnindo tern pesadelos.</w:t>
      </w:r>
    </w:p>
    <w:p>
      <w:r>
        <w:t>Atualmente, 0 pilao encontra-se em Arcadia, na Floresta das Fadas de Nova Arcadia, em Hem, a cabana com</w:t>
      </w:r>
    </w:p>
    <w:p>
      <w:r>
        <w:t>patas de galinha pertencente aBaba Yaga.</w:t>
      </w:r>
    </w:p>
    <w:p>
      <w:r>
        <w:br w:type="page"/>
      </w:r>
    </w:p>
    <w:p>
      <w:pPr>
        <w:pStyle w:val="Heading2"/>
      </w:pPr>
      <w:r>
        <w:t>Página 205</w:t>
      </w:r>
    </w:p>
    <w:p>
      <w:r>
        <w:t>Pingente de Anansi</w:t>
      </w:r>
    </w:p>
    <w:p>
      <w:r>
        <w:t>'.</w:t>
      </w:r>
    </w:p>
    <w:p>
      <w:r>
        <w:t>Anansi (em ingles, Ananasi) e a deusa africana das</w:t>
      </w:r>
    </w:p>
    <w:p>
      <w:r>
        <w:t>aranhas, cujo maior templo esrn localizado as margens do</w:t>
      </w:r>
    </w:p>
    <w:p>
      <w:r>
        <w:t>rio Congo, nas partes mais desconhecidas da Africa.</w:t>
      </w:r>
    </w:p>
    <w:p>
      <w:r>
        <w:t>Ao contra rio dos Aneis de Anansi, os Pingentes sao</w:t>
      </w:r>
    </w:p>
    <w:p>
      <w:r>
        <w:t>feitos na forma de brincos, para serem utilizados por sacerdotisas em seus cultos ou quando estas estivessem infiltradas.</w:t>
      </w:r>
    </w:p>
    <w:p>
      <w:r>
        <w:t>o poder basico destes pingentes (que funcionam apenas em</w:t>
      </w:r>
    </w:p>
    <w:p>
      <w:r>
        <w:t>pessoas da ra~a negra) e 0 de transforma-Ias em correspondentes da ra~a branca. Este poder era utilizado para que as</w:t>
      </w:r>
    </w:p>
    <w:p>
      <w:r>
        <w:t>sacerdotisas mais poclerosas (todas elas negras) pudesem se</w:t>
      </w:r>
    </w:p>
    <w:p>
      <w:r>
        <w:t>infiltrar em reuni6es de outras Escolas de Magia (compostas</w:t>
      </w:r>
    </w:p>
    <w:p>
      <w:r>
        <w:t>em sua grande maioria por brancos) durante 0 seculo XVII.</w:t>
      </w:r>
    </w:p>
    <w:p>
      <w:r>
        <w:t>Mas este nao era 0 poder mais visado pelas sacerdotes.</w:t>
      </w:r>
    </w:p>
    <w:p>
      <w:r>
        <w:t>Alt~m disto, os pingentes possuiam oub-as earacteristicas.</w:t>
      </w:r>
    </w:p>
    <w:p>
      <w:r>
        <w:t>Variantes Conhecidas</w:t>
      </w:r>
    </w:p>
    <w:p>
      <w:r>
        <w:t>Pingente de Multiplas Aranhas</w:t>
      </w:r>
    </w:p>
    <w:p>
      <w:r>
        <w:t>Pingente das Teias</w:t>
      </w:r>
    </w:p>
    <w:p>
      <w:r>
        <w:t>Pingente de Transformac;ao</w:t>
      </w:r>
    </w:p>
    <w:p>
      <w:r>
        <w:t>Pingente de Anansi</w:t>
      </w:r>
    </w:p>
    <w:p>
      <w:r>
        <w:t>1d100</w:t>
      </w:r>
    </w:p>
    <w:p>
      <w:r>
        <w:t>01-50</w:t>
      </w:r>
    </w:p>
    <w:p>
      <w:r>
        <w:t>51-80</w:t>
      </w:r>
    </w:p>
    <w:p>
      <w:r>
        <w:t>81-95</w:t>
      </w:r>
    </w:p>
    <w:p>
      <w:r>
        <w:t>%-00</w:t>
      </w:r>
    </w:p>
    <w:p>
      <w:r>
        <w:t>Pingente de MuItiplas Aranhas: Este pingente especial</w:t>
      </w:r>
    </w:p>
    <w:p>
      <w:r>
        <w:t>possui a j6ia na forma de uma aranha negra, com urn rubi</w:t>
      </w:r>
    </w:p>
    <w:p>
      <w:r>
        <w:t>incrustado no dorsa. Quando as palavras magicas sao pro feridas, 0 Usuclrio transforma-se em dezenas de pequenas aranhas negras (duas para cada Ponto de Vida), que pod em</w:t>
      </w:r>
    </w:p>
    <w:p>
      <w:r>
        <w:t>ataear multiplas vitimas (urn ataque para cada aranha, mordida 10%, dane 1d2), movimentar-se em espac;os apertados,</w:t>
      </w:r>
    </w:p>
    <w:p>
      <w:r>
        <w:t>paredes ou outros.</w:t>
      </w:r>
    </w:p>
    <w:p>
      <w:r>
        <w:t>Cada aranha destas possui 1 PV e, para cada duas aranhas destruidas, a Usuario recebe 1 ponto de dano. Se uma</w:t>
      </w:r>
    </w:p>
    <w:p>
      <w:r>
        <w:t>destas aranhas conseguir sobreviver, 0 Persona gem sera capaz de retornar a forma humana (embora extrema mente</w:t>
      </w:r>
    </w:p>
    <w:p>
      <w:r>
        <w:t>debilitado). Ap6s urn combate, a cada hora, serao geradas</w:t>
      </w:r>
    </w:p>
    <w:p>
      <w:r>
        <w:t>cinco novas aranhas, ate formar novamente 0 ntunero maximo de aranhas permitido.</w:t>
      </w:r>
    </w:p>
    <w:p>
      <w:r>
        <w:t>Pingente das Teias: Esta pingente possui uma teia de</w:t>
      </w:r>
    </w:p>
    <w:p>
      <w:r>
        <w:t>aranha desenhada em uma pequena superficie plana existente. 0 Dono pade eriar teias de aranha em dais formatas. A</w:t>
      </w:r>
    </w:p>
    <w:p>
      <w:r>
        <w:t>versao plana eria uma teia em formata de rede, com FR 22</w:t>
      </w:r>
    </w:p>
    <w:p>
      <w:r>
        <w:t>(capaz de suportar a peso de duas pessoas). A versao fie e</w:t>
      </w:r>
    </w:p>
    <w:p>
      <w:r>
        <w:t>mais maleavel e permite ao Dono deslocar-se de urn ponto a</w:t>
      </w:r>
    </w:p>
    <w:p>
      <w:r>
        <w:t>outro com a teia, que nesta forma tern FR 18. 0 Pingente das</w:t>
      </w:r>
    </w:p>
    <w:p>
      <w:r>
        <w:t>Teias pode ser usado urn maximo de cinco vezes ao clia.</w:t>
      </w:r>
    </w:p>
    <w:p>
      <w:r>
        <w:t>Pingente de Trans£orma~ao em Aranhas: Este Pingente possui a j6ia na forma de uma aranha delicada, com pemas</w:t>
      </w:r>
    </w:p>
    <w:p>
      <w:r>
        <w:t>finas, feita em prata au ou tro metal brilhante. Com a palavra</w:t>
      </w:r>
    </w:p>
    <w:p>
      <w:r>
        <w:t>de comando, 0 Usuario e capaz de se transformar em uma</w:t>
      </w:r>
    </w:p>
    <w:p>
      <w:r>
        <w:t>aranha gigante (cada tipo de pingente permite a feiticeira</w:t>
      </w:r>
    </w:p>
    <w:p>
      <w:r>
        <w:t>transformar-se em urn tipo diferente de aranha, seja ela com</w:t>
      </w:r>
    </w:p>
    <w:p>
      <w:r>
        <w:t>patas longas e finas au com 0 corpo de uma aranha</w:t>
      </w:r>
    </w:p>
    <w:p>
      <w:r>
        <w:t>caranguejeira). A aranha gigante possui as seguintes poderes: lan~ar teias capazes de prender os mais fortes guerreiros (FR 25), pode atacar (Mordida 50%, dano Id6+Veneno</w:t>
      </w:r>
    </w:p>
    <w:p>
      <w:r>
        <w:t>para-lisante), escalar paredes au construir ca5ulos.</w:t>
      </w:r>
    </w:p>
    <w:p>
      <w:r>
        <w:t>Pingente da Anansi: Estes pin gentes possuem os tres</w:t>
      </w:r>
    </w:p>
    <w:p>
      <w:r>
        <w:t>poderes mencionados acima, podendo utiliza-los quando desejar. Existem arenas oite pingentes conhecidos deste tipo.</w:t>
      </w:r>
    </w:p>
    <w:p>
      <w:r>
        <w:t>Pingente de</w:t>
      </w:r>
    </w:p>
    <w:p>
      <w:r>
        <w:t>Anula~ao de Sentimentos</w:t>
      </w:r>
    </w:p>
    <w:p>
      <w:r>
        <w:t>•</w:t>
      </w:r>
    </w:p>
    <w:p>
      <w:r>
        <w:t>Este pingente e feito em uma lasca de pedra, em formato quadrado au retangular, com urn corac;ao entalhado</w:t>
      </w:r>
    </w:p>
    <w:p>
      <w:r>
        <w:t>em alto relevo no seu interior. Deve ser preso as vestimentas</w:t>
      </w:r>
    </w:p>
    <w:p>
      <w:r>
        <w:t>de seu Dono, mas nao pode permanecer exposto (pode ser</w:t>
      </w:r>
    </w:p>
    <w:p>
      <w:r>
        <w:t>escondido em uma camisa par baixo da armadura, par exemplo). 0 Pingente de Anulac;ao de Sentimentos deve ser preso</w:t>
      </w:r>
    </w:p>
    <w:p>
      <w:r>
        <w:t>sobre 0 corat;ao.</w:t>
      </w:r>
    </w:p>
    <w:p>
      <w:r>
        <w:t>o Aventureiro que usareste pingente fica imune a Magias e Poderes Demoniacos, Angelicais ou Vampfricos que</w:t>
      </w:r>
    </w:p>
    <w:p>
      <w:r>
        <w:t>afetem os sentimentos. E importante lembrar que este e urn</w:t>
      </w:r>
    </w:p>
    <w:p>
      <w:r>
        <w:t>artificio muito utilizado pelas Succubi e Incubi, tornando os</w:t>
      </w:r>
    </w:p>
    <w:p>
      <w:r>
        <w:t>A ventureiros muito vulneraveis na medida em que podem</w:t>
      </w:r>
    </w:p>
    <w:p>
      <w:r>
        <w:t>ser traidos pelos pr6prios companheiros que podem, eventualmente, estar influenciados.</w:t>
      </w:r>
    </w:p>
    <w:p>
      <w:r>
        <w:t>Estes pingentes sao utilizados principalmente por ca~a</w:t>
      </w:r>
    </w:p>
    <w:p>
      <w:r>
        <w:t>dores de Vampiros ou Demonios. Existem diversas historias</w:t>
      </w:r>
    </w:p>
    <w:p>
      <w:r>
        <w:t>de grupos que perseguiam Anjos sem esta poderosa protet;ao e acabaram se destruindo uns aos outros, demonstrando</w:t>
      </w:r>
    </w:p>
    <w:p>
      <w:r>
        <w:t>que 0 Pingente de Anulat;ao de Sentimentos tam bern pode</w:t>
      </w:r>
    </w:p>
    <w:p>
      <w:r>
        <w:t>ser uti! nestes casas.</w:t>
      </w:r>
    </w:p>
    <w:p>
      <w:r>
        <w:br w:type="page"/>
      </w:r>
    </w:p>
    <w:p>
      <w:pPr>
        <w:pStyle w:val="Heading2"/>
      </w:pPr>
      <w:r>
        <w:t>Página 206</w:t>
      </w:r>
    </w:p>
    <w:p>
      <w:r>
        <w:t>Pingente de Avalon</w:t>
      </w:r>
    </w:p>
    <w:p>
      <w:r>
        <w:t>As maiores ilhas perdidas de Arcadia sao as Ilhas de</w:t>
      </w:r>
    </w:p>
    <w:p>
      <w:r>
        <w:t>Avalon, ao oeste das Ilhas Britanicas. Estas ilhas nao fazem</w:t>
      </w:r>
    </w:p>
    <w:p>
      <w:r>
        <w:t>exatamente parte de Arcadia, mas Hearn localizadas em urn</w:t>
      </w:r>
    </w:p>
    <w:p>
      <w:r>
        <w:t>meio termo entre 0 Reina das Fadas Britanicas e a Terra.</w:t>
      </w:r>
    </w:p>
    <w:p>
      <w:r>
        <w:t>Dizem que estas iIhas foram criadas por Morgana Le</w:t>
      </w:r>
    </w:p>
    <w:p>
      <w:r>
        <w:t>Fey no seculo V, e servem como morada para as Grandes</w:t>
      </w:r>
    </w:p>
    <w:p>
      <w:r>
        <w:t>Her6is do Passado, incluindo 0 espirito do Rei Arthur.</w:t>
      </w:r>
    </w:p>
    <w:p>
      <w:r>
        <w:t>Estes pingentes, assirn como as Broches de Avalon,</w:t>
      </w:r>
    </w:p>
    <w:p>
      <w:r>
        <w:t>servem como chave astral para entrar na misteriosa ilha.</w:t>
      </w:r>
    </w:p>
    <w:p>
      <w:r>
        <w:t>o pingente 56 pode seT utilizado por muIheres, mas</w:t>
      </w:r>
    </w:p>
    <w:p>
      <w:r>
        <w:t>basta que uma delas esteja se utilizando destes pingentes</w:t>
      </w:r>
    </w:p>
    <w:p>
      <w:r>
        <w:t>para que teda a tripula ~ao de urn pequeno barco (ate 10</w:t>
      </w:r>
    </w:p>
    <w:p>
      <w:r>
        <w:t>pessoas) possa se beneficiar. A muIher cleve estar utilizancio</w:t>
      </w:r>
    </w:p>
    <w:p>
      <w:r>
        <w:t>este pingente do momento em que partirem da costa ate a</w:t>
      </w:r>
    </w:p>
    <w:p>
      <w:r>
        <w:t>chegada as ilhas magicas.</w:t>
      </w:r>
    </w:p>
    <w:p>
      <w:r>
        <w:t>Quando estiverem a oeste da Inglaterra, em um local</w:t>
      </w:r>
    </w:p>
    <w:p>
      <w:r>
        <w:t>determinado, 0 barco penetrant em densas brumas, que fazem franteira entre a Terra, 0 Reino dos Sonhos e a Reina</w:t>
      </w:r>
    </w:p>
    <w:p>
      <w:r>
        <w:t>das Fadas, e 0 broche guiara 0 barco atraves das nevoas, ate</w:t>
      </w:r>
    </w:p>
    <w:p>
      <w:r>
        <w:t>que cheguem em seguran~a as praias prateadas.</w:t>
      </w:r>
    </w:p>
    <w:p>
      <w:r>
        <w:t>Em Avalon tambem esta localizada a Caverna de Cristal, lar do famoso druida Merlin (para detalhes sabre a geografia de Avalon, consulte 0 livro ARCADIA).</w:t>
      </w:r>
    </w:p>
    <w:p>
      <w:r>
        <w:t>Morgana Le Fey utilizava-se de urn destes pingentes</w:t>
      </w:r>
    </w:p>
    <w:p>
      <w:r>
        <w:t>para pader entrar em sua fortaleza.</w:t>
      </w:r>
    </w:p>
    <w:p>
      <w:r>
        <w:t>Pingente de Detecc;ao</w:t>
      </w:r>
    </w:p>
    <w:p>
      <w:r>
        <w:t>de Mortos-Vivos</w:t>
      </w:r>
    </w:p>
    <w:p>
      <w:r>
        <w:t>Estes pingentes macabros sao feitos com 0 0550 do dedo</w:t>
      </w:r>
    </w:p>
    <w:p>
      <w:r>
        <w:t>indicador de uma crianc:;a recem-nascida, mas que para os leigos, assemellia-se a uma pe&lt;;a de marfim. 05 Magos das Sombras utilizarn-se de ossos de natimortos, enquanto a lrmandade de Tenebras nao se preocupa com este detalhe.</w:t>
      </w:r>
    </w:p>
    <w:p>
      <w:r>
        <w:t>o Usuario pode detectar a presenc:;a de qualquer tipo</w:t>
      </w:r>
    </w:p>
    <w:p>
      <w:r>
        <w:t>de Morto-Vivo denno de urn raio de 10m, mesrno que esteja</w:t>
      </w:r>
    </w:p>
    <w:p>
      <w:r>
        <w:t>enterrado ou dentro de urn caixao.</w:t>
      </w:r>
    </w:p>
    <w:p>
      <w:r>
        <w:t>Nao detecta Demonias QU Anjos, apenas Esqueletos,</w:t>
      </w:r>
    </w:p>
    <w:p>
      <w:r>
        <w:t>Zumbis,. Ghouls, Liches, Vampir~s e outros Mortos-Vivos</w:t>
      </w:r>
    </w:p>
    <w:p>
      <w:r>
        <w:t>corp6reos. Fantasmas, Espectras e Assombrac:;oes NAG sao</w:t>
      </w:r>
    </w:p>
    <w:p>
      <w:r>
        <w:t>detectados por este pingente.</w:t>
      </w:r>
    </w:p>
    <w:p>
      <w:r>
        <w:t>Pingente de Protec;ao</w:t>
      </w:r>
    </w:p>
    <w:p>
      <w:r>
        <w:t>sao considerados os pingentes rnais simples de serem</w:t>
      </w:r>
    </w:p>
    <w:p>
      <w:r>
        <w:t>projetadas e encantados. Cornpostos apenas de uma banda de</w:t>
      </w:r>
    </w:p>
    <w:p>
      <w:r>
        <w:t>metal simples, entrelac:;ando uma gema de valor mediano.</w:t>
      </w:r>
    </w:p>
    <w:p>
      <w:r>
        <w:t>G pingente confere urn bonus para Testes de Resistencia e defesas, mas nao e cumulativo com os efeitos de nenhum outro tipo de anel, broche ou pingente que cause este</w:t>
      </w:r>
    </w:p>
    <w:p>
      <w:r>
        <w:t>tipo de efeito.</w:t>
      </w:r>
    </w:p>
    <w:p>
      <w:r>
        <w:t>Ilonus</w:t>
      </w:r>
    </w:p>
    <w:p>
      <w:r>
        <w:t>+1, +5% para defesa</w:t>
      </w:r>
    </w:p>
    <w:p>
      <w:r>
        <w:t>+1, +10% para defesa</w:t>
      </w:r>
    </w:p>
    <w:p>
      <w:r>
        <w:t>+1 para todos ern 3m de raio</w:t>
      </w:r>
    </w:p>
    <w:p>
      <w:r>
        <w:t>+2, +10% para defesa</w:t>
      </w:r>
    </w:p>
    <w:p>
      <w:r>
        <w:t>+2 para todos em 3m de raio</w:t>
      </w:r>
    </w:p>
    <w:p>
      <w:r>
        <w:t>+3, +15% para defesa</w:t>
      </w:r>
    </w:p>
    <w:p>
      <w:r>
        <w:t>+4, +20% para defesa</w:t>
      </w:r>
    </w:p>
    <w:p>
      <w:r>
        <w:t>1d100</w:t>
      </w:r>
    </w:p>
    <w:p>
      <w:r>
        <w:t>01-50</w:t>
      </w:r>
    </w:p>
    <w:p>
      <w:r>
        <w:t>51-55</w:t>
      </w:r>
    </w:p>
    <w:p>
      <w:r>
        <w:t>56-70</w:t>
      </w:r>
    </w:p>
    <w:p>
      <w:r>
        <w:t>71-80</w:t>
      </w:r>
    </w:p>
    <w:p>
      <w:r>
        <w:t>81-85</w:t>
      </w:r>
    </w:p>
    <w:p>
      <w:r>
        <w:t>86-95</w:t>
      </w:r>
    </w:p>
    <w:p>
      <w:r>
        <w:t>96-00</w:t>
      </w:r>
    </w:p>
    <w:p>
      <w:r>
        <w:t>Pingente de Protec;ao</w:t>
      </w:r>
    </w:p>
    <w:p>
      <w:r>
        <w:t>de Paralisia de Pavel</w:t>
      </w:r>
    </w:p>
    <w:p>
      <w:r>
        <w:t>Pavel foi urn conhecido Alquimista russo que tinha a</w:t>
      </w:r>
    </w:p>
    <w:p>
      <w:r>
        <w:t>irritante mania de colocar names" engra.;adas" em seus objetos magicos, apesar deles serem extremamente uteis.</w:t>
      </w:r>
    </w:p>
    <w:p>
      <w:r>
        <w:t>o Usuario deste pingente fica imune a qualquer tipo de</w:t>
      </w:r>
    </w:p>
    <w:p>
      <w:r>
        <w:t>paralisia, seja a causada pelo toque de ghouls, atraves de</w:t>
      </w:r>
    </w:p>
    <w:p>
      <w:r>
        <w:t>Magias ou Rituais, poderes mentais ou efeitos de outros objetos magicos. A Magia destes pingentes e tao forte que nao</w:t>
      </w:r>
    </w:p>
    <w:p>
      <w:r>
        <w:t>precisa ser testado contra estes efeitos; 0 Aventureiro simplesmente torna-se imune a paralisia.</w:t>
      </w:r>
    </w:p>
    <w:p>
      <w:r>
        <w:t>Estes pingentes NAG protegem de metodos medinicos de aprisionamento (cordas, correntes e outros) nem impede a resistencia da agua (ou ventos) de diminuir a velocidade normal de Ulna pessoa.</w:t>
      </w:r>
    </w:p>
    <w:p>
      <w:r>
        <w:t>Varian/es Conhecidas</w:t>
      </w:r>
    </w:p>
    <w:p>
      <w:r>
        <w:t>Paralisac:;ao</w:t>
      </w:r>
    </w:p>
    <w:p>
      <w:r>
        <w:t>Petrifica.;ao</w:t>
      </w:r>
    </w:p>
    <w:p>
      <w:r>
        <w:t>1d10</w:t>
      </w:r>
    </w:p>
    <w:p>
      <w:r>
        <w:t>1-7</w:t>
      </w:r>
    </w:p>
    <w:p>
      <w:r>
        <w:t>8-0</w:t>
      </w:r>
    </w:p>
    <w:p>
      <w:r>
        <w:t>Pingente de Prote~ao de Petrifica~ao de Pavel: Seme-</w:t>
      </w:r>
    </w:p>
    <w:p>
      <w:r>
        <w:t>Ihante ao Pingente de Protec:;ao, mas previne todo e qualquer</w:t>
      </w:r>
    </w:p>
    <w:p>
      <w:r>
        <w:t>tipo de petrifica~ao, seja por Magias, Rihlais ou efeitos.</w:t>
      </w:r>
    </w:p>
    <w:p>
      <w:r>
        <w:br w:type="page"/>
      </w:r>
    </w:p>
    <w:p>
      <w:pPr>
        <w:pStyle w:val="Heading2"/>
      </w:pPr>
      <w:r>
        <w:t>Página 207</w:t>
      </w:r>
    </w:p>
    <w:p>
      <w:r>
        <w:t>Pino Metalico Asimani</w:t>
      </w:r>
    </w:p>
    <w:p>
      <w:r>
        <w:t>Estes pregos enferrujados com cerca de Scm de coo1-</w:t>
      </w:r>
    </w:p>
    <w:p>
      <w:r>
        <w:t>prim en to, e grossos como urn declo indicadof, podem</w:t>
      </w:r>
    </w:p>
    <w:p>
      <w:r>
        <w:t>ser "enterrados" na nuea de uma pessoa com pOllca esfor~o por parte do bruxo. Vma vez enterraclos, a pessoa</w:t>
      </w:r>
    </w:p>
    <w:p>
      <w:r>
        <w:t>fica sob total cantrale mental do Dono do pino (ou do</w:t>
      </w:r>
    </w:p>
    <w:p>
      <w:r>
        <w:t>Mago que criou este Ritual).</w:t>
      </w:r>
    </w:p>
    <w:p>
      <w:r>
        <w:t>A vitirna nao tern direito a nenhum Teste de Resistencia, e permaneceni sob 0 dominic do Persona gem pelo tempo em que 0 prega estiver cravado. 0 Mago pode remover</w:t>
      </w:r>
    </w:p>
    <w:p>
      <w:r>
        <w:t>este prega sem causar nenhum tipo de lesao a vitirna (exceto</w:t>
      </w:r>
    </w:p>
    <w:p>
      <w:r>
        <w:t>a cicatriz que permaneceni). Outras pessoas que tentem remover 0 prega sem as conhecimentos do Ritual causarao</w:t>
      </w:r>
    </w:p>
    <w:p>
      <w:r>
        <w:t>2d6 pontos de dano na vitirna (mas uma vez que 0 prega e</w:t>
      </w:r>
    </w:p>
    <w:p>
      <w:r>
        <w:t>removido, 0 contrale mental sabre a vitima acaba).</w:t>
      </w:r>
    </w:p>
    <w:p>
      <w:r>
        <w:t>Estes pregos sao utilizados pelos Vampiros africanos</w:t>
      </w:r>
    </w:p>
    <w:p>
      <w:r>
        <w:t>chamados Asimani, e muitos feiticeiros Asima (adeptos do</w:t>
      </w:r>
    </w:p>
    <w:p>
      <w:r>
        <w:t>Voodoo e da Santeria) possuem algum conhecimento sobre</w:t>
      </w:r>
    </w:p>
    <w:p>
      <w:r>
        <w:t>este tipo de artefato.</w:t>
      </w:r>
    </w:p>
    <w:p>
      <w:r>
        <w:t>Po Celestial</w:t>
      </w:r>
    </w:p>
    <w:p>
      <w:r>
        <w:t>Originario da China, 0 PO Celestial era utilizado em</w:t>
      </w:r>
    </w:p>
    <w:p>
      <w:r>
        <w:t>cerimonias noturnas, para marcar 0 caminho de passagem</w:t>
      </w:r>
    </w:p>
    <w:p>
      <w:r>
        <w:t>durante ritos religiosos, mas logo os A ventureiros deseobriram novos usos para este magnifico po.</w:t>
      </w:r>
    </w:p>
    <w:p>
      <w:r>
        <w:t>Quando esmagada, esta pedra transforrna-se em urn</w:t>
      </w:r>
    </w:p>
    <w:p>
      <w:r>
        <w:t>po brilhante como 0 fogo, que pode ser utilizado de varias</w:t>
      </w:r>
    </w:p>
    <w:p>
      <w:r>
        <w:t>formas. Se 0 p6 for amontoado como uma uruca pilha, ele e</w:t>
      </w:r>
    </w:p>
    <w:p>
      <w:r>
        <w:t>capaz de iluminar urna area de ate 25m de raio ao seu redor,</w:t>
      </w:r>
    </w:p>
    <w:p>
      <w:r>
        <w:t>durante 2 horas, com 0 britho semelhante ao de varias tochas</w:t>
      </w:r>
    </w:p>
    <w:p>
      <w:r>
        <w:t>acesas. Se for pulverizado e espalhado em varios montes, 0</w:t>
      </w:r>
    </w:p>
    <w:p>
      <w:r>
        <w:t>po teni 0 efeito de va.rias velas dispostas.</w:t>
      </w:r>
    </w:p>
    <w:p>
      <w:r>
        <w:t>o Po Celestial sem pre vern na forma de uma pedra</w:t>
      </w:r>
    </w:p>
    <w:p>
      <w:r>
        <w:t>amarelada, que cleve ser esfarelada quando for ser utilizada.</w:t>
      </w:r>
    </w:p>
    <w:p>
      <w:r>
        <w:t>Cada pedra contem po suficiente para 6+3d6 aplica~oes.</w:t>
      </w:r>
    </w:p>
    <w:p>
      <w:r>
        <w:t>Po de Absor~ao</w:t>
      </w:r>
    </w:p>
    <w:p>
      <w:r>
        <w:t>Este po esbranqui~ado lembra muito 0 talco comum,</w:t>
      </w:r>
    </w:p>
    <w:p>
      <w:r>
        <w:t>mas, se for lanc;ado sobre uma area que esteja sob a efeito de</w:t>
      </w:r>
    </w:p>
    <w:p>
      <w:r>
        <w:t>urna Magia, 0 po absorvera a energia rnistica, funcionando</w:t>
      </w:r>
    </w:p>
    <w:p>
      <w:r>
        <w:t>como urn PO de Desencantamento. Cada Frasco con tendo P6</w:t>
      </w:r>
    </w:p>
    <w:p>
      <w:r>
        <w:t>de Absor~ao possui &lt;? suficiente para 3+ ld3 aplica~5es.</w:t>
      </w:r>
    </w:p>
    <w:p>
      <w:r>
        <w:t>For~ de Desencantar</w:t>
      </w:r>
    </w:p>
    <w:p>
      <w:r>
        <w:t>4D</w:t>
      </w:r>
    </w:p>
    <w:p>
      <w:r>
        <w:t>5D</w:t>
      </w:r>
    </w:p>
    <w:p>
      <w:r>
        <w:t>6D</w:t>
      </w:r>
    </w:p>
    <w:p>
      <w:r>
        <w:t>7D</w:t>
      </w:r>
    </w:p>
    <w:p>
      <w:r>
        <w:t>1d100</w:t>
      </w:r>
    </w:p>
    <w:p>
      <w:r>
        <w:t>01-50</w:t>
      </w:r>
    </w:p>
    <w:p>
      <w:r>
        <w:t>51-80</w:t>
      </w:r>
    </w:p>
    <w:p>
      <w:r>
        <w:t>81-94</w:t>
      </w:r>
    </w:p>
    <w:p>
      <w:r>
        <w:t>95-00</w:t>
      </w:r>
    </w:p>
    <w:p>
      <w:r>
        <w:t>Po de Diminui~ao</w:t>
      </w:r>
    </w:p>
    <w:p>
      <w:r>
        <w:t>Este po foi desenvolvido pelas pequenas Fadas voadoras para que seus convidados pudessem entrar em suas minusculas casas nas arvores,</w:t>
      </w:r>
    </w:p>
    <w:p>
      <w:r>
        <w:t>Jogar este po sobre uma pessoa faz com que ela encolha a ate 5% de seu tamanho original.</w:t>
      </w:r>
    </w:p>
    <w:p>
      <w:r>
        <w:t>o Persona gem fica com sua for~a reduzida e ineapaz</w:t>
      </w:r>
    </w:p>
    <w:p>
      <w:r>
        <w:t>de carregar pesos relevantes. Os efeitos duram cerca de 1</w:t>
      </w:r>
    </w:p>
    <w:p>
      <w:r>
        <w:t>h~ra. Se a vitima nao quiser encolher, ela tern direito a urn</w:t>
      </w:r>
    </w:p>
    <w:p>
      <w:r>
        <w:t>Teste de WILL para resistir. Cada frasco diminuto esuficiente para apenas urna aplica~ao.</w:t>
      </w:r>
    </w:p>
    <w:p>
      <w:r>
        <w:t>Po de Enxergar Pegadas</w:t>
      </w:r>
    </w:p>
    <w:p>
      <w:r>
        <w:t>Este po amarelado possui uma caracteristica interessante. Quando arrernessado sobre urna superficie, ele mostra todas as pegadas das pessoas, criaturas au objetos arrastados que passaram por aquele local (mesmo que seja urn</w:t>
      </w:r>
    </w:p>
    <w:p>
      <w:r>
        <w:t>chao rigido que normalmente nao deixaria nenhum tipo de</w:t>
      </w:r>
    </w:p>
    <w:p>
      <w:r>
        <w:t>pegada ou rastro). Pode ser usado eventualmente para 10calizar pessoas ou criaturas invisiveis. Cada frasco pode ser</w:t>
      </w:r>
    </w:p>
    <w:p>
      <w:r>
        <w:t>usado em 3+1d3 aplicac;5es.</w:t>
      </w:r>
    </w:p>
    <w:p>
      <w:r>
        <w:t>Po de Invisibilidade</w:t>
      </w:r>
    </w:p>
    <w:p>
      <w:r>
        <w:t>-=--------- -</w:t>
      </w:r>
    </w:p>
    <w:p>
      <w:r>
        <w:t>----'</w:t>
      </w:r>
    </w:p>
    <w:p>
      <w:r>
        <w:t>Quando arremessado sobre uma pessoa au objeto (de</w:t>
      </w:r>
    </w:p>
    <w:p>
      <w:r>
        <w:t>ate 200kg), 0 PO de Invisibilidade faz com que esta pessoa,</w:t>
      </w:r>
    </w:p>
    <w:p>
      <w:r>
        <w:t>criatura ou objeto perrnane&lt;;a invisivel pela duraC;ao do efeito magico do po (ceTca de uma hora).</w:t>
      </w:r>
    </w:p>
    <w:p>
      <w:r>
        <w:t>Qualquer ataque, dana ou ac;ao Hsiea extrema (como</w:t>
      </w:r>
    </w:p>
    <w:p>
      <w:r>
        <w:t>pular grandes alturas, saltar entre telhados ou correr por</w:t>
      </w:r>
    </w:p>
    <w:p>
      <w:r>
        <w:t>grandes distfulcias), quebra irreversivelmente a pelicula de</w:t>
      </w:r>
    </w:p>
    <w:p>
      <w:r>
        <w:t>invisibilidade, revelando a pessoa protegida.</w:t>
      </w:r>
    </w:p>
    <w:p>
      <w:r>
        <w:br w:type="page"/>
      </w:r>
    </w:p>
    <w:p>
      <w:pPr>
        <w:pStyle w:val="Heading2"/>
      </w:pPr>
      <w:r>
        <w:t>Página 208</w:t>
      </w:r>
    </w:p>
    <w:p>
      <w:r>
        <w:t>Po de Morpheus</w:t>
      </w:r>
    </w:p>
    <w:p>
      <w:r>
        <w:t>Tambern conhecido como Areias de Morpheus. Este</w:t>
      </w:r>
    </w:p>
    <w:p>
      <w:r>
        <w:t>p6, quando arremessado sabre uma area, faz com que todas</w:t>
      </w:r>
    </w:p>
    <w:p>
      <w:r>
        <w:t>as criaturas que estejam sob 0 efeito do p6 caiam em urn</w:t>
      </w:r>
    </w:p>
    <w:p>
      <w:r>
        <w:t>sono profunda durante algumas haras.</w:t>
      </w:r>
    </w:p>
    <w:p>
      <w:r>
        <w:t>As vitimas podem fazer urn Teste de WILL para resistir aos efeitos do p6. Cada saco de Areia de Morpheus contern 0 suficiente para 3+ Id3 aplica&lt;;5es.</w:t>
      </w:r>
    </w:p>
    <w:p>
      <w:r>
        <w:t>Po~ao Aracnidea</w:t>
      </w:r>
    </w:p>
    <w:p>
      <w:r>
        <w:t>Tradicionalmente, estas poc;oes sao guardadas em £rascos negros com uma aranha branca pintada sobre ele. Ao</w:t>
      </w:r>
    </w:p>
    <w:p>
      <w:r>
        <w:t>tomar esta po&lt;;ao, 0 Aventureiro passa a ter 0 poder subir</w:t>
      </w:r>
    </w:p>
    <w:p>
      <w:r>
        <w:t>pelas paredes, literalmente. Suas maos e pes (ou botas, se</w:t>
      </w:r>
    </w:p>
    <w:p>
      <w:r>
        <w:t>estas nao forem muito grossas) tomam-se pegajosas e capazes de grudar em uma parede ou em urn tete ao simples</w:t>
      </w:r>
    </w:p>
    <w:p>
      <w:r>
        <w:t>desejo do Personagem.</w:t>
      </w:r>
    </w:p>
    <w:p>
      <w:r>
        <w:t>Algumas poc;6es mais fortes permitem ate mesmo que</w:t>
      </w:r>
    </w:p>
    <w:p>
      <w:r>
        <w:t>o Usuario consiga criar teias de aranha (FR 3D) de suas maos,</w:t>
      </w:r>
    </w:p>
    <w:p>
      <w:r>
        <w:t>que podem ser arremessadas a ate Sm de distancia, e teias</w:t>
      </w:r>
    </w:p>
    <w:p>
      <w:r>
        <w:t>suficientes para aprisionar ate duas ou tres pessoas.</w:t>
      </w:r>
    </w:p>
    <w:p>
      <w:r>
        <w:t>Po~ao Astral</w:t>
      </w:r>
    </w:p>
    <w:p>
      <w:r>
        <w:t>Existem dois tipos de Poc;ao Astral. A mais cornum delas, quando ingerida, faz com que 0 Usuario possa enxergar</w:t>
      </w:r>
    </w:p>
    <w:p>
      <w:r>
        <w:t>no Plano Astral enquanto durarem os efeitos da po~ao (normalmente algumas rodadas). 0 uso inicial desta po~ao exige</w:t>
      </w:r>
    </w:p>
    <w:p>
      <w:r>
        <w:t>alguma concentrac;ao, porque a visao do Usuario demora</w:t>
      </w:r>
    </w:p>
    <w:p>
      <w:r>
        <w:t>urn pouco para se ajustar aos dois Pianos.</w:t>
      </w:r>
    </w:p>
    <w:p>
      <w:r>
        <w:t>Outra variac;ao desta poc;ao, mais rara, permite ao Usuario separar seu espirito de seu corpo e peneLTar no Plano</w:t>
      </w:r>
    </w:p>
    <w:p>
      <w:r>
        <w:t>Astral por urn curto periodo de tempo. Neste caso, 0 corpo</w:t>
      </w:r>
    </w:p>
    <w:p>
      <w:r>
        <w:t>do Aventureiro entra em urn transe mistico e 0 espirito mantem-se ligado ao corpo atraves do Cordao Prateado. A dura-</w:t>
      </w:r>
    </w:p>
    <w:p>
      <w:r>
        <w:t>~ao desta viagem e de algumas horas.</w:t>
      </w:r>
    </w:p>
    <w:p>
      <w:r>
        <w:t>Varianles Conhecidas</w:t>
      </w:r>
    </w:p>
    <w:p>
      <w:r>
        <w:t>Po~ao Astral</w:t>
      </w:r>
    </w:p>
    <w:p>
      <w:r>
        <w:t>Poc;ao de Viagem Astral</w:t>
      </w:r>
    </w:p>
    <w:p>
      <w:r>
        <w:t>1d10</w:t>
      </w:r>
    </w:p>
    <w:p>
      <w:r>
        <w:t>1-7</w:t>
      </w:r>
    </w:p>
    <w:p>
      <w:r>
        <w:t>8-0</w:t>
      </w:r>
    </w:p>
    <w:p>
      <w:r>
        <w:t>Po~ao da Sereia</w:t>
      </w:r>
    </w:p>
    <w:p>
      <w:r>
        <w:t>Esta poc;ao avermelhada s6 pode ser ingerida par mu-</w:t>
      </w:r>
    </w:p>
    <w:p>
      <w:r>
        <w:t>!heres e, durante 3d6 rodadas, elas se tornarao irresistlveis</w:t>
      </w:r>
    </w:p>
    <w:p>
      <w:r>
        <w:t>para qualquer homem que esteja em urn raio de 25m. AMm</w:t>
      </w:r>
    </w:p>
    <w:p>
      <w:r>
        <w:t>dis to, a usuaria pode dar ordens verbais para as homens que</w:t>
      </w:r>
    </w:p>
    <w:p>
      <w:r>
        <w:t>estejam proximos, e eles a obedecerao cegamente. Nenhum</w:t>
      </w:r>
    </w:p>
    <w:p>
      <w:r>
        <w:t>homem pode atacar a Persona gem enquanto ela estiver sob</w:t>
      </w:r>
    </w:p>
    <w:p>
      <w:r>
        <w:t>os efeitos da poC;iio (pelo contnlrio, eles a defenderiio de</w:t>
      </w:r>
    </w:p>
    <w:p>
      <w:r>
        <w:t>qualquer ameac;a que surja).</w:t>
      </w:r>
    </w:p>
    <w:p>
      <w:r>
        <w:t>Esta poc;ao 56 funciona se utilizada por mullieres, e</w:t>
      </w:r>
    </w:p>
    <w:p>
      <w:r>
        <w:t>somente contra Aventureiros homens heterosexuais.</w:t>
      </w:r>
    </w:p>
    <w:p>
      <w:r>
        <w:t>Po~ao de Atributos</w:t>
      </w:r>
    </w:p>
    <w:p>
      <w:r>
        <w:t>Estas poc;5es mais comuns sao experimentos de Alquimia para aumentar os sentidos e as caracteristicas naturais de</w:t>
      </w:r>
    </w:p>
    <w:p>
      <w:r>
        <w:t>urn Persona gem. Quando ingeridas, estas poc;5es ampliam 0</w:t>
      </w:r>
    </w:p>
    <w:p>
      <w:r>
        <w:t>Atributo em questao por urn determinado periodo de tempo</w:t>
      </w:r>
    </w:p>
    <w:p>
      <w:r>
        <w:t>(geralmente 3d6 rodadas). Muitas vezes, estas ampliac;oes</w:t>
      </w:r>
    </w:p>
    <w:p>
      <w:r>
        <w:t>podem vir acompanhadas de efeitos colaterais, como mudanc;a do tom de pete ou cabelos, aumento da musculatura</w:t>
      </w:r>
    </w:p>
    <w:p>
      <w:r>
        <w:t>ou outros" a criterio do Mestre.</w:t>
      </w:r>
    </w:p>
    <w:p>
      <w:r>
        <w:t>Sorteie na tabela abaixo 0 tipo de poc;ao e a intensidade.</w:t>
      </w:r>
    </w:p>
    <w:p>
      <w:r>
        <w:t>Alribulo</w:t>
      </w:r>
    </w:p>
    <w:p>
      <w:r>
        <w:t>1d10</w:t>
      </w:r>
    </w:p>
    <w:p>
      <w:r>
        <w:t>Constituic;ao</w:t>
      </w:r>
    </w:p>
    <w:p>
      <w:r>
        <w:t>1</w:t>
      </w:r>
    </w:p>
    <w:p>
      <w:r>
        <w:t>For~a</w:t>
      </w:r>
    </w:p>
    <w:p>
      <w:r>
        <w:t>2-3</w:t>
      </w:r>
    </w:p>
    <w:p>
      <w:r>
        <w:t>Destreza</w:t>
      </w:r>
    </w:p>
    <w:p>
      <w:r>
        <w:t>4-5</w:t>
      </w:r>
    </w:p>
    <w:p>
      <w:r>
        <w:t>Agilidade</w:t>
      </w:r>
    </w:p>
    <w:p>
      <w:r>
        <w:t>6</w:t>
      </w:r>
    </w:p>
    <w:p>
      <w:r>
        <w:t>Inteligencia</w:t>
      </w:r>
    </w:p>
    <w:p>
      <w:r>
        <w:t>7</w:t>
      </w:r>
    </w:p>
    <w:p>
      <w:r>
        <w:t>Forc;a de Vontade</w:t>
      </w:r>
    </w:p>
    <w:p>
      <w:r>
        <w:t>8</w:t>
      </w:r>
    </w:p>
    <w:p>
      <w:r>
        <w:t>Percepc;ao</w:t>
      </w:r>
    </w:p>
    <w:p>
      <w:r>
        <w:t>9</w:t>
      </w:r>
    </w:p>
    <w:p>
      <w:r>
        <w:t>Carisma</w:t>
      </w:r>
    </w:p>
    <w:p>
      <w:r>
        <w:t>0</w:t>
      </w:r>
    </w:p>
    <w:p>
      <w:r>
        <w:t>bOnus</w:t>
      </w:r>
    </w:p>
    <w:p>
      <w:r>
        <w:t>1d100</w:t>
      </w:r>
    </w:p>
    <w:p>
      <w:r>
        <w:t>+2</w:t>
      </w:r>
    </w:p>
    <w:p>
      <w:r>
        <w:t>01-55</w:t>
      </w:r>
    </w:p>
    <w:p>
      <w:r>
        <w:t>+3</w:t>
      </w:r>
    </w:p>
    <w:p>
      <w:r>
        <w:t>56-80</w:t>
      </w:r>
    </w:p>
    <w:p>
      <w:r>
        <w:t>+5</w:t>
      </w:r>
    </w:p>
    <w:p>
      <w:r>
        <w:t>81-90</w:t>
      </w:r>
    </w:p>
    <w:p>
      <w:r>
        <w:t>+7</w:t>
      </w:r>
    </w:p>
    <w:p>
      <w:r>
        <w:t>91-97</w:t>
      </w:r>
    </w:p>
    <w:p>
      <w:r>
        <w:t>+9</w:t>
      </w:r>
    </w:p>
    <w:p>
      <w:r>
        <w:t>98-00</w:t>
      </w:r>
    </w:p>
    <w:p>
      <w:r>
        <w:br w:type="page"/>
      </w:r>
    </w:p>
    <w:p>
      <w:pPr>
        <w:pStyle w:val="Heading2"/>
      </w:pPr>
      <w:r>
        <w:t>Página 209</w:t>
      </w:r>
    </w:p>
    <w:p>
      <w:r>
        <w:t>Po~ao de Bafo de Dragao</w:t>
      </w:r>
    </w:p>
    <w:p>
      <w:r>
        <w:t>/'</w:t>
      </w:r>
    </w:p>
    <w:p>
      <w:r>
        <w:t>/'</w:t>
      </w:r>
    </w:p>
    <w:p>
      <w:r>
        <w:t>Esta po\=ao da ao Persona gem a habilidade de criar urn</w:t>
      </w:r>
    </w:p>
    <w:p>
      <w:r>
        <w:t>bafo de algum tipo sabre os inimigos. Suas primeiras versoes foram desenvolvidas ainda em Amon, em Ark-a-nun, e</w:t>
      </w:r>
    </w:p>
    <w:p>
      <w:r>
        <w:t>mais tarde, passadas a Terra pelos Magos que procuravam</w:t>
      </w:r>
    </w:p>
    <w:p>
      <w:r>
        <w:t>escapar da destrui\=ao.</w:t>
      </w:r>
    </w:p>
    <w:p>
      <w:r>
        <w:t>Algumas vers6es desta po~ao foram criadas com a peculiaridade de impedir a comunica~ao: sempre que 0 Personagem abre a boca, 0 bafo e expelido (uma vez a cad a duas</w:t>
      </w:r>
    </w:p>
    <w:p>
      <w:r>
        <w:t>rodadas). 0 bafo tern alcance de 10m, a uma largura maxima</w:t>
      </w:r>
    </w:p>
    <w:p>
      <w:r>
        <w:t>de 3m. Sorteie a forc;a e 0 tipo de efeito nas tabelas abaixo.</w:t>
      </w:r>
    </w:p>
    <w:p>
      <w:r>
        <w:t>P~o</w:t>
      </w:r>
    </w:p>
    <w:p>
      <w:r>
        <w:t>1d10</w:t>
      </w:r>
    </w:p>
    <w:p>
      <w:r>
        <w:t>Normal</w:t>
      </w:r>
    </w:p>
    <w:p>
      <w:r>
        <w:t>1-3</w:t>
      </w:r>
    </w:p>
    <w:p>
      <w:r>
        <w:t>Comunicac;ao impedida</w:t>
      </w:r>
    </w:p>
    <w:p>
      <w:r>
        <w:t>4-0</w:t>
      </w:r>
    </w:p>
    <w:p>
      <w:r>
        <w:t>Efeito</w:t>
      </w:r>
    </w:p>
    <w:p>
      <w:r>
        <w:t>1d6</w:t>
      </w:r>
    </w:p>
    <w:p>
      <w:r>
        <w:t>Fogo</w:t>
      </w:r>
    </w:p>
    <w:p>
      <w:r>
        <w:t>1-2</w:t>
      </w:r>
    </w:p>
    <w:p>
      <w:r>
        <w:t>Acido</w:t>
      </w:r>
    </w:p>
    <w:p>
      <w:r>
        <w:t>3-4</w:t>
      </w:r>
    </w:p>
    <w:p>
      <w:r>
        <w:t>Gelo</w:t>
      </w:r>
    </w:p>
    <w:p>
      <w:r>
        <w:t>5</w:t>
      </w:r>
    </w:p>
    <w:p>
      <w:r>
        <w:t>Gases Venenosos</w:t>
      </w:r>
    </w:p>
    <w:p>
      <w:r>
        <w:t>6</w:t>
      </w:r>
    </w:p>
    <w:p>
      <w:r>
        <w:t>For91</w:t>
      </w:r>
    </w:p>
    <w:p>
      <w:r>
        <w:t>1d100</w:t>
      </w:r>
    </w:p>
    <w:p>
      <w:r>
        <w:t>2d6</w:t>
      </w:r>
    </w:p>
    <w:p>
      <w:r>
        <w:t>01-55</w:t>
      </w:r>
    </w:p>
    <w:p>
      <w:r>
        <w:t>3d6</w:t>
      </w:r>
    </w:p>
    <w:p>
      <w:r>
        <w:t>56-80</w:t>
      </w:r>
    </w:p>
    <w:p>
      <w:r>
        <w:t>4&lt;16</w:t>
      </w:r>
    </w:p>
    <w:p>
      <w:r>
        <w:t>81-90</w:t>
      </w:r>
    </w:p>
    <w:p>
      <w:r>
        <w:t>5d6</w:t>
      </w:r>
    </w:p>
    <w:p>
      <w:r>
        <w:t>91-97</w:t>
      </w:r>
    </w:p>
    <w:p>
      <w:r>
        <w:t>6d6</w:t>
      </w:r>
    </w:p>
    <w:p>
      <w:r>
        <w:t>98-00</w:t>
      </w:r>
    </w:p>
    <w:p>
      <w:r>
        <w:t>Po~ao de Balder</w:t>
      </w:r>
    </w:p>
    <w:p>
      <w:r>
        <w:t>Estas poc;oes foram feitas quando 0 deus Balder morreu, vitima de uma flecha de visgo preparada para ele em</w:t>
      </w:r>
    </w:p>
    <w:p>
      <w:r>
        <w:t>uma armadilha engendrada por Loki, 0 deus das mentiras.</w:t>
      </w:r>
    </w:p>
    <w:p>
      <w:r>
        <w:t>Balder, 0 deus belo, estava participando de urn festival em</w:t>
      </w:r>
    </w:p>
    <w:p>
      <w:r>
        <w:t>Aasgard e demonstrando suas habilidades para os outros</w:t>
      </w:r>
    </w:p>
    <w:p>
      <w:r>
        <w:t>deuses e para os camponeses.</w:t>
      </w:r>
    </w:p>
    <w:p>
      <w:r>
        <w:t>Balder fora aben,oado por Frigga (esposa de Odin)</w:t>
      </w:r>
    </w:p>
    <w:p>
      <w:r>
        <w:t>com a caracteristica que nenhum objeto, pessoa ou criatura</w:t>
      </w:r>
    </w:p>
    <w:p>
      <w:r>
        <w:t>da Terra pudesse fed-Io, mas Frigga esqueceu-se do Visgo,</w:t>
      </w:r>
    </w:p>
    <w:p>
      <w:r>
        <w:t>uma planta especial que, naquela epoca, crescia somente no</w:t>
      </w:r>
    </w:p>
    <w:p>
      <w:r>
        <w:t>fundo das cavernas mais escuras.</w:t>
      </w:r>
    </w:p>
    <w:p>
      <w:r>
        <w:t>Os guerreiros arremessavam lanc;as, flechas e outros</w:t>
      </w:r>
    </w:p>
    <w:p>
      <w:r>
        <w:t>objetos contra Balder, e estas se desviavam como por milagre. Loki, armado com uma flecha de visgo, aproximou-se</w:t>
      </w:r>
    </w:p>
    <w:p>
      <w:r>
        <w:t>de Hodur, a deus cego, e perguntou-lhe se este nao gostaria</w:t>
      </w:r>
    </w:p>
    <w:p>
      <w:r>
        <w:t>de participar das festividades. Loki preparou 0 area para</w:t>
      </w:r>
    </w:p>
    <w:p>
      <w:r>
        <w:t>Hodur, que com a ajuda dos demais participantes do festival, mirou Balder pelo SaID. A flechada atravessou a coraC;ao</w:t>
      </w:r>
    </w:p>
    <w:p>
      <w:r>
        <w:t>de Balder e 0 matou.</w:t>
      </w:r>
    </w:p>
    <w:p>
      <w:r>
        <w:t>Quando as deuses foram pedir a Hel (a deusa do</w:t>
      </w:r>
    </w:p>
    <w:p>
      <w:r>
        <w:t>Underworld responsavel pelos mortos) que retomasse a alma</w:t>
      </w:r>
    </w:p>
    <w:p>
      <w:r>
        <w:t>de Balder, eia afirmou que s6 consentiria se todas as criaturas</w:t>
      </w:r>
    </w:p>
    <w:p>
      <w:r>
        <w:t>da Terra chorassem por ele e, desta forma, quando os ceus</w:t>
      </w:r>
    </w:p>
    <w:p>
      <w:r>
        <w:t>choraram por Balder, a Terra foi alagada pelo Dihivio.</w:t>
      </w:r>
    </w:p>
    <w:p>
      <w:r>
        <w:t>A poc;ao de Balder torna 0 Usuario completamente</w:t>
      </w:r>
    </w:p>
    <w:p>
      <w:r>
        <w:t>invulnenivel a qualquer dana natural ou magico, pela durac;ao da poc;ao. 0 timco material na Terca que pode feric alguem</w:t>
      </w:r>
    </w:p>
    <w:p>
      <w:r>
        <w:t>que esteja sob os efeitos da Poc;ao de Balder e 0 visgo.</w:t>
      </w:r>
    </w:p>
    <w:p>
      <w:r>
        <w:t>Po~ao de Controle</w:t>
      </w:r>
    </w:p>
    <w:p>
      <w:r>
        <w:t>Existem diversos tipos de Poc;ao de Controle, desenvolvidas por alquimistas com as mais vaciadas intenc;6es.</w:t>
      </w:r>
    </w:p>
    <w:p>
      <w:r>
        <w:t>Estas po~6es funcionam basicamente da seguinte forma:</w:t>
      </w:r>
    </w:p>
    <w:p>
      <w:r>
        <w:t>o Usuario adquire poderes de influencia sobre criaturas deste</w:t>
      </w:r>
    </w:p>
    <w:p>
      <w:r>
        <w:t>tipo especificado. A criatura passa a obedecer os comandos do</w:t>
      </w:r>
    </w:p>
    <w:p>
      <w:r>
        <w:t>Usuario pelo tempo em que a poc;ao estiver em efeito; pode</w:t>
      </w:r>
    </w:p>
    <w:p>
      <w:r>
        <w:t>realizar tarefas, atacar oponentes ou mesmo proteger 0 Usuario de algum tipo de ataque. Ap6s 0 efeito, a criatura sabe que</w:t>
      </w:r>
    </w:p>
    <w:p>
      <w:r>
        <w:t>foi mampulada, 0 que pode gerar consequencias muito desagradaveis caso 0 Aventureiro continue por perto.</w:t>
      </w:r>
    </w:p>
    <w:p>
      <w:r>
        <w:t>Existem poC;6es melhores, chamadas Discretas. Caso</w:t>
      </w:r>
    </w:p>
    <w:p>
      <w:r>
        <w:t>seja utilizada (au seja, 0 Aventueeico bebe a poc;ao imediatamente antes de entrae em negociac;6es com a criatura escolruda), a po.;ao influencia a criatura, mas ela NAO percebe que</w:t>
      </w:r>
    </w:p>
    <w:p>
      <w:r>
        <w:t>foi manipulada.</w:t>
      </w:r>
    </w:p>
    <w:p>
      <w:r>
        <w:t>Variantes Conhecidas</w:t>
      </w:r>
    </w:p>
    <w:p>
      <w:r>
        <w:t>Normal</w:t>
      </w:r>
    </w:p>
    <w:p>
      <w:r>
        <w:t>Discreta</w:t>
      </w:r>
    </w:p>
    <w:p>
      <w:r>
        <w:t>1d100</w:t>
      </w:r>
    </w:p>
    <w:p>
      <w:r>
        <w:t>01-80</w:t>
      </w:r>
    </w:p>
    <w:p>
      <w:r>
        <w:t>81-00</w:t>
      </w:r>
    </w:p>
    <w:p>
      <w:r>
        <w:br w:type="page"/>
      </w:r>
    </w:p>
    <w:p>
      <w:pPr>
        <w:pStyle w:val="Heading2"/>
      </w:pPr>
      <w:r>
        <w:t>Página 210</w:t>
      </w:r>
    </w:p>
    <w:p>
      <w:r>
        <w:t>Crialuras Afeladas</w:t>
      </w:r>
    </w:p>
    <w:p>
      <w:r>
        <w:t>1d100</w:t>
      </w:r>
    </w:p>
    <w:p>
      <w:r>
        <w:t>Drag5es</w:t>
      </w:r>
    </w:p>
    <w:p>
      <w:r>
        <w:t>01-08</w:t>
      </w:r>
    </w:p>
    <w:p>
      <w:r>
        <w:t>Anjos de Paradisia</w:t>
      </w:r>
    </w:p>
    <w:p>
      <w:r>
        <w:t>09-22</w:t>
      </w:r>
    </w:p>
    <w:p>
      <w:r>
        <w:t>Espiritos</w:t>
      </w:r>
    </w:p>
    <w:p>
      <w:r>
        <w:t>23-38</w:t>
      </w:r>
    </w:p>
    <w:p>
      <w:r>
        <w:t>Seres de Velha Arcadia</w:t>
      </w:r>
    </w:p>
    <w:p>
      <w:r>
        <w:t>39-47</w:t>
      </w:r>
    </w:p>
    <w:p>
      <w:r>
        <w:t>Seres de Nova Arcadia</w:t>
      </w:r>
    </w:p>
    <w:p>
      <w:r>
        <w:t>48-69</w:t>
      </w:r>
    </w:p>
    <w:p>
      <w:r>
        <w:t>Vampir~s</w:t>
      </w:r>
    </w:p>
    <w:p>
      <w:r>
        <w:t>70-90</w:t>
      </w:r>
    </w:p>
    <w:p>
      <w:r>
        <w:t>Demonios</w:t>
      </w:r>
    </w:p>
    <w:p>
      <w:r>
        <w:t>91-00</w:t>
      </w:r>
    </w:p>
    <w:p>
      <w:r>
        <w:t>Ap6s consultar a Tabela de Criaturas Afetadas (acima),</w:t>
      </w:r>
    </w:p>
    <w:p>
      <w:r>
        <w:t>sorteie novamente na tabela apropriada abaixo, para determinar a que tipo especifico de criatura 0 Scroll se refere.</w:t>
      </w:r>
    </w:p>
    <w:p>
      <w:r>
        <w:t>Dragoes</w:t>
      </w:r>
    </w:p>
    <w:p>
      <w:r>
        <w:t>1d100</w:t>
      </w:r>
    </w:p>
    <w:p>
      <w:r>
        <w:t>T OdDS os Dragoes</w:t>
      </w:r>
    </w:p>
    <w:p>
      <w:r>
        <w:t>01-30</w:t>
      </w:r>
    </w:p>
    <w:p>
      <w:r>
        <w:t>Dragao Vermelho (Fogo)</w:t>
      </w:r>
    </w:p>
    <w:p>
      <w:r>
        <w:t>31-40</w:t>
      </w:r>
    </w:p>
    <w:p>
      <w:r>
        <w:t>Dragao Verde (Agua)</w:t>
      </w:r>
    </w:p>
    <w:p>
      <w:r>
        <w:t>41-50</w:t>
      </w:r>
    </w:p>
    <w:p>
      <w:r>
        <w:t>Dragao Azul (Ar)</w:t>
      </w:r>
    </w:p>
    <w:p>
      <w:r>
        <w:t>51-60</w:t>
      </w:r>
    </w:p>
    <w:p>
      <w:r>
        <w:t>Dragao Marrom (Terra)</w:t>
      </w:r>
    </w:p>
    <w:p>
      <w:r>
        <w:t>61-70</w:t>
      </w:r>
    </w:p>
    <w:p>
      <w:r>
        <w:t>Dragao Branco (Luz)</w:t>
      </w:r>
    </w:p>
    <w:p>
      <w:r>
        <w:t>71-80</w:t>
      </w:r>
    </w:p>
    <w:p>
      <w:r>
        <w:t>Dragao Negro (Trevas)</w:t>
      </w:r>
    </w:p>
    <w:p>
      <w:r>
        <w:t>81-90</w:t>
      </w:r>
    </w:p>
    <w:p>
      <w:r>
        <w:t>Dragao Oriental</w:t>
      </w:r>
    </w:p>
    <w:p>
      <w:r>
        <w:t>91-00</w:t>
      </w:r>
    </w:p>
    <w:p>
      <w:r>
        <w:t>Anjos</w:t>
      </w:r>
    </w:p>
    <w:p>
      <w:r>
        <w:t>1d100</w:t>
      </w:r>
    </w:p>
    <w:p>
      <w:r>
        <w:t>T OdDS os Anjos</w:t>
      </w:r>
    </w:p>
    <w:p>
      <w:r>
        <w:t>01-10</w:t>
      </w:r>
    </w:p>
    <w:p>
      <w:r>
        <w:t>Corpore</w:t>
      </w:r>
    </w:p>
    <w:p>
      <w:r>
        <w:t>11-20</w:t>
      </w:r>
    </w:p>
    <w:p>
      <w:r>
        <w:t>Todas os Protetores</w:t>
      </w:r>
    </w:p>
    <w:p>
      <w:r>
        <w:t>21-30</w:t>
      </w:r>
    </w:p>
    <w:p>
      <w:r>
        <w:t>Serafins</w:t>
      </w:r>
    </w:p>
    <w:p>
      <w:r>
        <w:t>31-35</w:t>
      </w:r>
    </w:p>
    <w:p>
      <w:r>
        <w:t>Querubins</w:t>
      </w:r>
    </w:p>
    <w:p>
      <w:r>
        <w:t>36-40</w:t>
      </w:r>
    </w:p>
    <w:p>
      <w:r>
        <w:t>Tronos</w:t>
      </w:r>
    </w:p>
    <w:p>
      <w:r>
        <w:t>41-45</w:t>
      </w:r>
    </w:p>
    <w:p>
      <w:r>
        <w:t>Domina~oes</w:t>
      </w:r>
    </w:p>
    <w:p>
      <w:r>
        <w:t>46-50</w:t>
      </w:r>
    </w:p>
    <w:p>
      <w:r>
        <w:t>Pob~ncias</w:t>
      </w:r>
    </w:p>
    <w:p>
      <w:r>
        <w:t>51-55</w:t>
      </w:r>
    </w:p>
    <w:p>
      <w:r>
        <w:t>Virtudes</w:t>
      </w:r>
    </w:p>
    <w:p>
      <w:r>
        <w:t>56-60</w:t>
      </w:r>
    </w:p>
    <w:p>
      <w:r>
        <w:t>Principados</w:t>
      </w:r>
    </w:p>
    <w:p>
      <w:r>
        <w:t>61-65</w:t>
      </w:r>
    </w:p>
    <w:p>
      <w:r>
        <w:t>Anjos / Arcanjos</w:t>
      </w:r>
    </w:p>
    <w:p>
      <w:r>
        <w:t>66-70</w:t>
      </w:r>
    </w:p>
    <w:p>
      <w:r>
        <w:t>Captares</w:t>
      </w:r>
    </w:p>
    <w:p>
      <w:r>
        <w:t>71-80</w:t>
      </w:r>
    </w:p>
    <w:p>
      <w:r>
        <w:t>Reciperes</w:t>
      </w:r>
    </w:p>
    <w:p>
      <w:r>
        <w:t>81-90</w:t>
      </w:r>
    </w:p>
    <w:p>
      <w:r>
        <w:t>Nimbus</w:t>
      </w:r>
    </w:p>
    <w:p>
      <w:r>
        <w:t>91-95</w:t>
      </w:r>
    </w:p>
    <w:p>
      <w:r>
        <w:t>Keepers / Cenobitas</w:t>
      </w:r>
    </w:p>
    <w:p>
      <w:r>
        <w:t>%-00</w:t>
      </w:r>
    </w:p>
    <w:p>
      <w:r>
        <w:t>Espirilos</w:t>
      </w:r>
    </w:p>
    <w:p>
      <w:r>
        <w:t>1d100</w:t>
      </w:r>
    </w:p>
    <w:p>
      <w:r>
        <w:t>Tadas os Espiritos</w:t>
      </w:r>
    </w:p>
    <w:p>
      <w:r>
        <w:t>01-40</w:t>
      </w:r>
    </w:p>
    <w:p>
      <w:r>
        <w:t>Fantasmas</w:t>
      </w:r>
    </w:p>
    <w:p>
      <w:r>
        <w:t>41-50</w:t>
      </w:r>
    </w:p>
    <w:p>
      <w:r>
        <w:t>Apari~5es</w:t>
      </w:r>
    </w:p>
    <w:p>
      <w:r>
        <w:t>51-60</w:t>
      </w:r>
    </w:p>
    <w:p>
      <w:r>
        <w:t>Espiritos</w:t>
      </w:r>
    </w:p>
    <w:p>
      <w:r>
        <w:t>61-80</w:t>
      </w:r>
    </w:p>
    <w:p>
      <w:r>
        <w:t>Espectros</w:t>
      </w:r>
    </w:p>
    <w:p>
      <w:r>
        <w:t>81-00</w:t>
      </w:r>
    </w:p>
    <w:p>
      <w:r>
        <w:t>Seres de Velha Arcadia</w:t>
      </w:r>
    </w:p>
    <w:p>
      <w:r>
        <w:t>1d100</w:t>
      </w:r>
    </w:p>
    <w:p>
      <w:r>
        <w:t>T OdDS os Seres</w:t>
      </w:r>
    </w:p>
    <w:p>
      <w:r>
        <w:t>01-40</w:t>
      </w:r>
    </w:p>
    <w:p>
      <w:r>
        <w:t>Centauros</w:t>
      </w:r>
    </w:p>
    <w:p>
      <w:r>
        <w:t>41-60</w:t>
      </w:r>
    </w:p>
    <w:p>
      <w:r>
        <w:t>Faunas</w:t>
      </w:r>
    </w:p>
    <w:p>
      <w:r>
        <w:t>61-80</w:t>
      </w:r>
    </w:p>
    <w:p>
      <w:r>
        <w:t>Ninfas</w:t>
      </w:r>
    </w:p>
    <w:p>
      <w:r>
        <w:t>81-90</w:t>
      </w:r>
    </w:p>
    <w:p>
      <w:r>
        <w:t>Ciclopes</w:t>
      </w:r>
    </w:p>
    <w:p>
      <w:r>
        <w:t>91-00</w:t>
      </w:r>
    </w:p>
    <w:p>
      <w:r>
        <w:t>Seres de Nova Arcadia</w:t>
      </w:r>
    </w:p>
    <w:p>
      <w:r>
        <w:t>1d100</w:t>
      </w:r>
    </w:p>
    <w:p>
      <w:r>
        <w:t>T OdDS 05 seres</w:t>
      </w:r>
    </w:p>
    <w:p>
      <w:r>
        <w:t>01-20</w:t>
      </w:r>
    </w:p>
    <w:p>
      <w:r>
        <w:t>Elfos</w:t>
      </w:r>
    </w:p>
    <w:p>
      <w:r>
        <w:t>21-30</w:t>
      </w:r>
    </w:p>
    <w:p>
      <w:r>
        <w:t>An5es</w:t>
      </w:r>
    </w:p>
    <w:p>
      <w:r>
        <w:t>31-40</w:t>
      </w:r>
    </w:p>
    <w:p>
      <w:r>
        <w:t>Halflings</w:t>
      </w:r>
    </w:p>
    <w:p>
      <w:r>
        <w:t>41-45</w:t>
      </w:r>
    </w:p>
    <w:p>
      <w:r>
        <w:t>Orcs</w:t>
      </w:r>
    </w:p>
    <w:p>
      <w:r>
        <w:t>46-60</w:t>
      </w:r>
    </w:p>
    <w:p>
      <w:r>
        <w:t>Gigantes</w:t>
      </w:r>
    </w:p>
    <w:p>
      <w:r>
        <w:t>61-70</w:t>
      </w:r>
    </w:p>
    <w:p>
      <w:r>
        <w:t>Gnolls</w:t>
      </w:r>
    </w:p>
    <w:p>
      <w:r>
        <w:t>71-75</w:t>
      </w:r>
    </w:p>
    <w:p>
      <w:r>
        <w:t>Bugbears</w:t>
      </w:r>
    </w:p>
    <w:p>
      <w:r>
        <w:t>76-80</w:t>
      </w:r>
    </w:p>
    <w:p>
      <w:r>
        <w:t>Fadas</w:t>
      </w:r>
    </w:p>
    <w:p>
      <w:r>
        <w:t>81-85</w:t>
      </w:r>
    </w:p>
    <w:p>
      <w:r>
        <w:t>Gnomos</w:t>
      </w:r>
    </w:p>
    <w:p>
      <w:r>
        <w:t>86-90</w:t>
      </w:r>
    </w:p>
    <w:p>
      <w:r>
        <w:t>Ondinas</w:t>
      </w:r>
    </w:p>
    <w:p>
      <w:r>
        <w:t>91-95</w:t>
      </w:r>
    </w:p>
    <w:p>
      <w:r>
        <w:t>Salamandras</w:t>
      </w:r>
    </w:p>
    <w:p>
      <w:r>
        <w:t>96-00</w:t>
      </w:r>
    </w:p>
    <w:p>
      <w:r>
        <w:t>Vampiros</w:t>
      </w:r>
    </w:p>
    <w:p>
      <w:r>
        <w:t>1d100</w:t>
      </w:r>
    </w:p>
    <w:p>
      <w:r>
        <w:t>Todos as Vampiros</w:t>
      </w:r>
    </w:p>
    <w:p>
      <w:r>
        <w:t>01-20</w:t>
      </w:r>
    </w:p>
    <w:p>
      <w:r>
        <w:t>Strigoi</w:t>
      </w:r>
    </w:p>
    <w:p>
      <w:r>
        <w:t>21-47</w:t>
      </w:r>
    </w:p>
    <w:p>
      <w:r>
        <w:t>Brujas</w:t>
      </w:r>
    </w:p>
    <w:p>
      <w:r>
        <w:t>47-48</w:t>
      </w:r>
    </w:p>
    <w:p>
      <w:r>
        <w:t>Sabios</w:t>
      </w:r>
    </w:p>
    <w:p>
      <w:r>
        <w:t>49-50</w:t>
      </w:r>
    </w:p>
    <w:p>
      <w:r>
        <w:t>Lamiai</w:t>
      </w:r>
    </w:p>
    <w:p>
      <w:r>
        <w:t>51-60</w:t>
      </w:r>
    </w:p>
    <w:p>
      <w:r>
        <w:t>Ekimmu</w:t>
      </w:r>
    </w:p>
    <w:p>
      <w:r>
        <w:t>61-70</w:t>
      </w:r>
    </w:p>
    <w:p>
      <w:r>
        <w:t>Vrikolakas</w:t>
      </w:r>
    </w:p>
    <w:p>
      <w:r>
        <w:t>71-81</w:t>
      </w:r>
    </w:p>
    <w:p>
      <w:r>
        <w:t>Eretik</w:t>
      </w:r>
    </w:p>
    <w:p>
      <w:r>
        <w:t>82-83</w:t>
      </w:r>
    </w:p>
    <w:p>
      <w:r>
        <w:t>Nosferatu</w:t>
      </w:r>
    </w:p>
    <w:p>
      <w:r>
        <w:t>84-85</w:t>
      </w:r>
    </w:p>
    <w:p>
      <w:r>
        <w:t>Asimani</w:t>
      </w:r>
    </w:p>
    <w:p>
      <w:r>
        <w:t>86-90</w:t>
      </w:r>
    </w:p>
    <w:p>
      <w:r>
        <w:t>Kiang-Shi</w:t>
      </w:r>
    </w:p>
    <w:p>
      <w:r>
        <w:t>91-95</w:t>
      </w:r>
    </w:p>
    <w:p>
      <w:r>
        <w:t>Rakshasa</w:t>
      </w:r>
    </w:p>
    <w:p>
      <w:r>
        <w:t>96-00</w:t>
      </w:r>
    </w:p>
    <w:p>
      <w:r>
        <w:t>Demonios</w:t>
      </w:r>
    </w:p>
    <w:p>
      <w:r>
        <w:t>1d100</w:t>
      </w:r>
    </w:p>
    <w:p>
      <w:r>
        <w:t>Todos 05 Demonios</w:t>
      </w:r>
    </w:p>
    <w:p>
      <w:r>
        <w:t>01-30</w:t>
      </w:r>
    </w:p>
    <w:p>
      <w:r>
        <w:t>Anjos Caidos</w:t>
      </w:r>
    </w:p>
    <w:p>
      <w:r>
        <w:t>31-40</w:t>
      </w:r>
    </w:p>
    <w:p>
      <w:r>
        <w:t>DeathKnights</w:t>
      </w:r>
    </w:p>
    <w:p>
      <w:r>
        <w:t>41-50</w:t>
      </w:r>
    </w:p>
    <w:p>
      <w:r>
        <w:t>Daemons</w:t>
      </w:r>
    </w:p>
    <w:p>
      <w:r>
        <w:t>51-60</w:t>
      </w:r>
    </w:p>
    <w:p>
      <w:r>
        <w:t>Hellspawns</w:t>
      </w:r>
    </w:p>
    <w:p>
      <w:r>
        <w:t>61-70</w:t>
      </w:r>
    </w:p>
    <w:p>
      <w:r>
        <w:t>Succubi / Incubi</w:t>
      </w:r>
    </w:p>
    <w:p>
      <w:r>
        <w:t>71-80</w:t>
      </w:r>
    </w:p>
    <w:p>
      <w:r>
        <w:t>Espectros</w:t>
      </w:r>
    </w:p>
    <w:p>
      <w:r>
        <w:t>81-90</w:t>
      </w:r>
    </w:p>
    <w:p>
      <w:r>
        <w:t>Hordas</w:t>
      </w:r>
    </w:p>
    <w:p>
      <w:r>
        <w:t>91-00</w:t>
      </w:r>
    </w:p>
    <w:p>
      <w:r>
        <w:t>Po-;ao de Controle</w:t>
      </w:r>
    </w:p>
    <w:p>
      <w:r>
        <w:t>de Humanos</w:t>
      </w:r>
    </w:p>
    <w:p>
      <w:r>
        <w:t>Esta pot;ao de influenciar e controlar humanos funciona de maneira amHoga a Poc;ao de Controle, e e muito procurada .por mercadores de reliquias desonestos. Dizern que</w:t>
      </w:r>
    </w:p>
    <w:p>
      <w:r>
        <w:t>apenas uma pequena pedra de ambar colocada debaixo da</w:t>
      </w:r>
    </w:p>
    <w:p>
      <w:r>
        <w:t>lingua pode anular os efeitos desta poc;ao.</w:t>
      </w:r>
    </w:p>
    <w:p>
      <w:r>
        <w:t>Existem dais tipos de poc;ao: a mais comum controla</w:t>
      </w:r>
    </w:p>
    <w:p>
      <w:r>
        <w:t>mentalmente urn humane durante algumas rodadas, enquanto a poc;ao discreta influencia suas atitudes sem que 0 humano controlado perceba que esta sendo manipulado.</w:t>
      </w:r>
    </w:p>
    <w:p>
      <w:r>
        <w:t>Varianles Conhecidas</w:t>
      </w:r>
    </w:p>
    <w:p>
      <w:r>
        <w:t>Normal</w:t>
      </w:r>
    </w:p>
    <w:p>
      <w:r>
        <w:t>Discreta</w:t>
      </w:r>
    </w:p>
    <w:p>
      <w:r>
        <w:t>1d100</w:t>
      </w:r>
    </w:p>
    <w:p>
      <w:r>
        <w:t>01-80</w:t>
      </w:r>
    </w:p>
    <w:p>
      <w:r>
        <w:t>81-00</w:t>
      </w:r>
    </w:p>
    <w:p>
      <w:r>
        <w:br w:type="page"/>
      </w:r>
    </w:p>
    <w:p>
      <w:pPr>
        <w:pStyle w:val="Heading2"/>
      </w:pPr>
      <w:r>
        <w:t>Página 211</w:t>
      </w:r>
    </w:p>
    <w:p>
      <w:r>
        <w:t>196</w:t>
      </w:r>
    </w:p>
    <w:p>
      <w:r>
        <w:t>Po~ao de Cria~ao de</w:t>
      </w:r>
    </w:p>
    <w:p>
      <w:r>
        <w:t>Homunculo</w:t>
      </w:r>
    </w:p>
    <w:p>
      <w:r>
        <w:t>Esta po&lt;;ao negra e uma das mais amargas de todas as</w:t>
      </w:r>
    </w:p>
    <w:p>
      <w:r>
        <w:t>poc;5es magicas. Foi desenvolvida pelos Magos Aquas nos</w:t>
      </w:r>
    </w:p>
    <w:p>
      <w:r>
        <w:t>primeiros seculos deste milenio.</w:t>
      </w:r>
    </w:p>
    <w:p>
      <w:r>
        <w:t>Para utilizar-se corretamente desta p~ao, 0 Uswirio precisa jejuar durante urn dia inteiro e ingerir a poc;ao no come&lt;;o</w:t>
      </w:r>
    </w:p>
    <w:p>
      <w:r>
        <w:t>da noite. Alem da poc;ao terum gasto horrivel, 0 Usmirio safre</w:t>
      </w:r>
    </w:p>
    <w:p>
      <w:r>
        <w:t>dores lancinantes durante toda a noite, enquanto 0 embriao do</w:t>
      </w:r>
    </w:p>
    <w:p>
      <w:r>
        <w:t>hOilllinculo e farmada em suas entranhas.</w:t>
      </w:r>
    </w:p>
    <w:p>
      <w:r>
        <w:t>Ao nascer do sol, 0 Usuario regurgitant urn pequeno</w:t>
      </w:r>
    </w:p>
    <w:p>
      <w:r>
        <w:t>feta, que se desenvolvera ate a forma de urn hOffiUnculo. A</w:t>
      </w:r>
    </w:p>
    <w:p>
      <w:r>
        <w:t>criatura e totalmente obediente ao seu crjader, e pode realizar qualquer tipo de tarefa que este lhe designar.</w:t>
      </w:r>
    </w:p>
    <w:p>
      <w:r>
        <w:t>Existem quatro variantes desta poc;ao, influenciadas</w:t>
      </w:r>
    </w:p>
    <w:p>
      <w:r>
        <w:t>pelas fases da lua. Para funcionar, 0 Personagem cleve beber</w:t>
      </w:r>
    </w:p>
    <w:p>
      <w:r>
        <w:t>a Po&lt;;ao de Criac;ao de Homunculo no primeiro dia da fase</w:t>
      </w:r>
    </w:p>
    <w:p>
      <w:r>
        <w:t>lunar correta, ou 0 hornunculo rnorrera assim que deixar as</w:t>
      </w:r>
    </w:p>
    <w:p>
      <w:r>
        <w:t>entranhas de seu criador.</w:t>
      </w:r>
    </w:p>
    <w:p>
      <w:r>
        <w:t>Os hom(mculos sao Demonios criados a partir de urna</w:t>
      </w:r>
    </w:p>
    <w:p>
      <w:r>
        <w:t>pessoa. Eles lembram vagamente aquele que 0 eriou, e ao</w:t>
      </w:r>
    </w:p>
    <w:p>
      <w:r>
        <w:t>mesmo tempo lembram Imps ou outros Demonios advindos</w:t>
      </w:r>
    </w:p>
    <w:p>
      <w:r>
        <w:t>depesadelos. Cada homUnculo possui caracteristicas pr6prias,</w:t>
      </w:r>
    </w:p>
    <w:p>
      <w:r>
        <w:t>e deve ser criado pelo Mestre com bastante aten~ao.</w:t>
      </w:r>
    </w:p>
    <w:p>
      <w:r>
        <w:t>Caracteristicas Basicas:</w:t>
      </w:r>
    </w:p>
    <w:p>
      <w:r>
        <w:t>FR [10+2], CON [10+2], DEX [3D], AGI [3D],</w:t>
      </w:r>
    </w:p>
    <w:p>
      <w:r>
        <w:t>INT [2D], WILL [3D], CAR [10+1], PER [10+1]</w:t>
      </w:r>
    </w:p>
    <w:p>
      <w:r>
        <w:t># ataques 1, garras 60/40 dana 1d6, IP 1, PVs 3 a 7</w:t>
      </w:r>
    </w:p>
    <w:p>
      <w:r>
        <w:t>Regeneram 1 PV a cada hora.</w:t>
      </w:r>
    </w:p>
    <w:p>
      <w:r>
        <w:t>Os Homiinculos obedecem cegamente a seus Donos,</w:t>
      </w:r>
    </w:p>
    <w:p>
      <w:r>
        <w:t>e jamais 0 prejudicariam intencionalmente.</w:t>
      </w:r>
    </w:p>
    <w:p>
      <w:r>
        <w:t>Po~o</w:t>
      </w:r>
    </w:p>
    <w:p>
      <w:r>
        <w:t>1d4</w:t>
      </w:r>
    </w:p>
    <w:p>
      <w:r>
        <w:t>Lua Nova</w:t>
      </w:r>
    </w:p>
    <w:p>
      <w:r>
        <w:t>1</w:t>
      </w:r>
    </w:p>
    <w:p>
      <w:r>
        <w:t>Lua Crescente</w:t>
      </w:r>
    </w:p>
    <w:p>
      <w:r>
        <w:t>2</w:t>
      </w:r>
    </w:p>
    <w:p>
      <w:r>
        <w:t>Lua Cheia</w:t>
      </w:r>
    </w:p>
    <w:p>
      <w:r>
        <w:t>3</w:t>
      </w:r>
    </w:p>
    <w:p>
      <w:r>
        <w:t>Lua Minguante</w:t>
      </w:r>
    </w:p>
    <w:p>
      <w:r>
        <w:t>4</w:t>
      </w:r>
    </w:p>
    <w:p>
      <w:r>
        <w:t>Lua Nova: Estes Homunculos sao praticamente invisiveis no escuro (considere como se eles tivessem a Pencia</w:t>
      </w:r>
    </w:p>
    <w:p>
      <w:r>
        <w:t>Furtividade 80% no escuro ou nas sombras).</w:t>
      </w:r>
    </w:p>
    <w:p>
      <w:r>
        <w:t>Lua Crescente: Estes Homunculos possuem pequenas</w:t>
      </w:r>
    </w:p>
    <w:p>
      <w:r>
        <w:t>asas de couro, que permitem a ele voar por pequenas distancias. As asas 56 podem ser utilizadas durante a noite.</w:t>
      </w:r>
    </w:p>
    <w:p>
      <w:r>
        <w:t>Lua Cheia: Estes Homunculos sao extremamente fortes (FR 18), mas, ao mesmo tempo, sao os mais teimosos.</w:t>
      </w:r>
    </w:p>
    <w:p>
      <w:r>
        <w:t>Lua Minguante: Estes Homunculos possuem urn contato telepatico com seu Dono, e podem comunicar-se com ele</w:t>
      </w:r>
    </w:p>
    <w:p>
      <w:r>
        <w:t>atraves de pensamentos, desde que os dois estejam a menos</w:t>
      </w:r>
    </w:p>
    <w:p>
      <w:r>
        <w:t>de 100 metros urn do outro.</w:t>
      </w:r>
    </w:p>
    <w:p>
      <w:r>
        <w:t>' ..</w:t>
      </w:r>
    </w:p>
    <w:p>
      <w:r>
        <w:br w:type="page"/>
      </w:r>
    </w:p>
    <w:p>
      <w:pPr>
        <w:pStyle w:val="Heading2"/>
      </w:pPr>
      <w:r>
        <w:t>Página 212</w:t>
      </w:r>
    </w:p>
    <w:p>
      <w:r>
        <w:t>Po~ao de Cura</w:t>
      </w:r>
    </w:p>
    <w:p>
      <w:r>
        <w:t>Esta e considerada como a mais cornum das poc;5es.</w:t>
      </w:r>
    </w:p>
    <w:p>
      <w:r>
        <w:t>Alguns Alquimistas acreditam .. inclusive, que muitas delas nao sao magicas, mas sim apenas uma combinac;ao de</w:t>
      </w:r>
    </w:p>
    <w:p>
      <w:r>
        <w:t>elementos naturais com caracteristicas medicinais. Existern algumas variantes:</w:t>
      </w:r>
    </w:p>
    <w:p>
      <w:r>
        <w:t>PV's</w:t>
      </w:r>
    </w:p>
    <w:p>
      <w:r>
        <w:t>1d100</w:t>
      </w:r>
    </w:p>
    <w:p>
      <w:r>
        <w:t>Id6</w:t>
      </w:r>
    </w:p>
    <w:p>
      <w:r>
        <w:t>01-55</w:t>
      </w:r>
    </w:p>
    <w:p>
      <w:r>
        <w:t>2d6</w:t>
      </w:r>
    </w:p>
    <w:p>
      <w:r>
        <w:t>56-70</w:t>
      </w:r>
    </w:p>
    <w:p>
      <w:r>
        <w:t>3d6</w:t>
      </w:r>
    </w:p>
    <w:p>
      <w:r>
        <w:t>71-92</w:t>
      </w:r>
    </w:p>
    <w:p>
      <w:r>
        <w:t>4d6</w:t>
      </w:r>
    </w:p>
    <w:p>
      <w:r>
        <w:t>93-98</w:t>
      </w:r>
    </w:p>
    <w:p>
      <w:r>
        <w:t>5d6</w:t>
      </w:r>
    </w:p>
    <w:p>
      <w:r>
        <w:t>99-D0</w:t>
      </w:r>
    </w:p>
    <w:p>
      <w:r>
        <w:t>Po~ao de Desencantar</w:t>
      </w:r>
    </w:p>
    <w:p>
      <w:r>
        <w:t>Esta poc;ao que bra os efeitos de qualquer encantamento, Magia au efeito magico au mental que esteja sobre 0</w:t>
      </w:r>
    </w:p>
    <w:p>
      <w:r>
        <w:t>Personagem que a consumir. A Poc;ao de Desencantar e tao</w:t>
      </w:r>
    </w:p>
    <w:p>
      <w:r>
        <w:t>forte que somente efeitos muito poderosos podem fazer 0</w:t>
      </w:r>
    </w:p>
    <w:p>
      <w:r>
        <w:t>Teste de Resistencia para evitar seus efeitos. Geralmente</w:t>
      </w:r>
    </w:p>
    <w:p>
      <w:r>
        <w:t>esta poc;ao e despejacla goela abaixo de alguem que esta sendo vitima de alguma Maiia maligna.</w:t>
      </w:r>
    </w:p>
    <w:p>
      <w:r>
        <w:t>Po~ao de Digestao</w:t>
      </w:r>
    </w:p>
    <w:p>
      <w:r>
        <w:t>Esta curiosa, porero extremamente iitil poc;ao permite</w:t>
      </w:r>
    </w:p>
    <w:p>
      <w:r>
        <w:t>que 0 Persona gem se alimente de qualquer tipo de substancia. 0 Persona gem e eapaz de ingerir apenas 0 equivalente</w:t>
      </w:r>
    </w:p>
    <w:p>
      <w:r>
        <w:t>em massa ao que eomeria e beberia normalmente.</w:t>
      </w:r>
    </w:p>
    <w:p>
      <w:r>
        <w:t>Ele sera eapaz de tirar seus nutrientes de tais substaneias, nao sendo obrigado· a ingerir eomida para se manter.</w:t>
      </w:r>
    </w:p>
    <w:p>
      <w:r>
        <w:t>Esta poc;ao tern durac;ao de urn clia inteiro.</w:t>
      </w:r>
    </w:p>
    <w:p>
      <w:r>
        <w:t>Vma das variantes eonhecidas e a poc;ao que permite</w:t>
      </w:r>
    </w:p>
    <w:p>
      <w:r>
        <w:t>ao Personagem comer 0 quanto eonseguir dentro da durac;ao do efeito (podendo ser MUITO mais do que 0 normal).</w:t>
      </w:r>
    </w:p>
    <w:p>
      <w:r>
        <w:t>Variantes Conhecidas</w:t>
      </w:r>
    </w:p>
    <w:p>
      <w:r>
        <w:t>Poc;ao de Digestao</w:t>
      </w:r>
    </w:p>
    <w:p>
      <w:r>
        <w:t>Poc;ao de Grandes Digest6es</w:t>
      </w:r>
    </w:p>
    <w:p>
      <w:r>
        <w:t>1d10</w:t>
      </w:r>
    </w:p>
    <w:p>
      <w:r>
        <w:t>1-8</w:t>
      </w:r>
    </w:p>
    <w:p>
      <w:r>
        <w:t>9-0</w:t>
      </w:r>
    </w:p>
    <w:p>
      <w:r>
        <w:t>Po~ao de Diminui~ao</w:t>
      </w:r>
    </w:p>
    <w:p>
      <w:r>
        <w:t>Permite ao Personagem encolher a ate 5% de seu tamanho original. 0 Personagem fica com sua forc;a reduzida e</w:t>
      </w:r>
    </w:p>
    <w:p>
      <w:r>
        <w:t>inca paz de carregar pesos relevantes. Os efeitos duram cerca</w:t>
      </w:r>
    </w:p>
    <w:p>
      <w:r>
        <w:t>de 1 h~ra. Vma poc;ao de Diminuic;ao e anulada por uma</w:t>
      </w:r>
    </w:p>
    <w:p>
      <w:r>
        <w:t>poc;ao de Crescimento.</w:t>
      </w:r>
    </w:p>
    <w:p>
      <w:r>
        <w:t>Po~ao de Equilibrio</w:t>
      </w:r>
    </w:p>
    <w:p>
      <w:r>
        <w:t>Estas poc;6es vermelhas conferem ao Vsuario uma AGI</w:t>
      </w:r>
    </w:p>
    <w:p>
      <w:r>
        <w:t>igual a de urn trapezista de circ~. As lendas dizem que foi</w:t>
      </w:r>
    </w:p>
    <w:p>
      <w:r>
        <w:t>Jvanovich, urn Alquimista russo, quem desenvolveti. esta po-</w:t>
      </w:r>
    </w:p>
    <w:p>
      <w:r>
        <w:t>C;a.o justamente para 0 usa de seus calegas de circo.</w:t>
      </w:r>
    </w:p>
    <w:p>
      <w:r>
        <w:t>A forc;a da pac;ao e dada pela intensidade do verme-</w:t>
      </w:r>
    </w:p>
    <w:p>
      <w:r>
        <w:t>Iho; poc;6es mais fracas sao quase magenta, enquanto pocrees fortes lembram muito 0 sangue ou vermeIho fogo.</w:t>
      </w:r>
    </w:p>
    <w:p>
      <w:r>
        <w:t>Variantes Conhecidas</w:t>
      </w:r>
    </w:p>
    <w:p>
      <w:r>
        <w:t>AGI18</w:t>
      </w:r>
    </w:p>
    <w:p>
      <w:r>
        <w:t>AGI21</w:t>
      </w:r>
    </w:p>
    <w:p>
      <w:r>
        <w:t>AGI24</w:t>
      </w:r>
    </w:p>
    <w:p>
      <w:r>
        <w:t>AGI27</w:t>
      </w:r>
    </w:p>
    <w:p>
      <w:r>
        <w:t>AGI30</w:t>
      </w:r>
    </w:p>
    <w:p>
      <w:r>
        <w:t>1d100</w:t>
      </w:r>
    </w:p>
    <w:p>
      <w:r>
        <w:t>01-50</w:t>
      </w:r>
    </w:p>
    <w:p>
      <w:r>
        <w:t>51-75</w:t>
      </w:r>
    </w:p>
    <w:p>
      <w:r>
        <w:t>76-90</w:t>
      </w:r>
    </w:p>
    <w:p>
      <w:r>
        <w:t>91-97</w:t>
      </w:r>
    </w:p>
    <w:p>
      <w:r>
        <w:t>98-D0</w:t>
      </w:r>
    </w:p>
    <w:p>
      <w:r>
        <w:t>Po~ao de Escuta</w:t>
      </w:r>
    </w:p>
    <w:p>
      <w:r>
        <w:t>Esta poc;ao amarelada e de gosto ruim amplia os sentidos auditivos de uma pessoa, de modo que ela passe a</w:t>
      </w:r>
    </w:p>
    <w:p>
      <w:r>
        <w:t>escutar quase com a mesma qualidade que urn lobo.</w:t>
      </w:r>
    </w:p>
    <w:p>
      <w:r>
        <w:t>Em termos de jogo, considere a PER da pessoa como</w:t>
      </w:r>
    </w:p>
    <w:p>
      <w:r>
        <w:t>24 pela dura,ao da po,ao (algumas horas).</w:t>
      </w:r>
    </w:p>
    <w:p>
      <w:r>
        <w:t>Variantes Conhecidas</w:t>
      </w:r>
    </w:p>
    <w:p>
      <w:r>
        <w:t>Poc;ao de Escuta</w:t>
      </w:r>
    </w:p>
    <w:p>
      <w:r>
        <w:t>Po,ao de Sentidos Agu,ados</w:t>
      </w:r>
    </w:p>
    <w:p>
      <w:r>
        <w:t>1d10</w:t>
      </w:r>
    </w:p>
    <w:p>
      <w:r>
        <w:t>1-8</w:t>
      </w:r>
    </w:p>
    <w:p>
      <w:r>
        <w:t>9-0</w:t>
      </w:r>
    </w:p>
    <w:p>
      <w:r>
        <w:t>Po~iio de Sentidos Agu~ados: ConIere PER 30 e a capacidade de escutar sons com 0 dobra da distancia normal.</w:t>
      </w:r>
    </w:p>
    <w:p>
      <w:r>
        <w:br w:type="page"/>
      </w:r>
    </w:p>
    <w:p>
      <w:pPr>
        <w:pStyle w:val="Heading2"/>
      </w:pPr>
      <w:r>
        <w:t>Página 213</w:t>
      </w:r>
    </w:p>
    <w:p>
      <w:r>
        <w:t>198</w:t>
      </w:r>
    </w:p>
    <w:p>
      <w:r>
        <w:t>Po~ao de Fauna</w:t>
      </w:r>
    </w:p>
    <w:p>
      <w:r>
        <w:t>Fauna era a deusa grega dos animais. Esta po&lt;;ao foi</w:t>
      </w:r>
    </w:p>
    <w:p>
      <w:r>
        <w:t>originalmente ensinada a seus sacerdotes, mas, atraves dos</w:t>
      </w:r>
    </w:p>
    <w:p>
      <w:r>
        <w:t>tempos, foi tomando-se conhecida e respeitada em locais</w:t>
      </w:r>
    </w:p>
    <w:p>
      <w:r>
        <w:t>fora da Greda. Quando urn exemplar desta poc;:ao chegou</w:t>
      </w:r>
    </w:p>
    <w:p>
      <w:r>
        <w:t>ern Roma, foi estudado pelo Arcanorum, e urna poc;:ao semelhante foi desenvolvida pelos Magos ramanos.</w:t>
      </w:r>
    </w:p>
    <w:p>
      <w:r>
        <w:t>A f6rmula para esta segunda poc;ao foi bern mais</w:t>
      </w:r>
    </w:p>
    <w:p>
      <w:r>
        <w:t>divulgada que a f6rmula original, e a diferenc;:a entre elas e</w:t>
      </w:r>
    </w:p>
    <w:p>
      <w:r>
        <w:t>minima. Ambas realizam exatamente 0 mesmo efeito, mas</w:t>
      </w:r>
    </w:p>
    <w:p>
      <w:r>
        <w:t>a poc;ao grega tern urna colorac;ao esverdeada e a romana</w:t>
      </w:r>
    </w:p>
    <w:p>
      <w:r>
        <w:t>urna cor levemente azulada.</w:t>
      </w:r>
    </w:p>
    <w:p>
      <w:r>
        <w:t>Varianles Conhecidas</w:t>
      </w:r>
    </w:p>
    <w:p>
      <w:r>
        <w:t>Romana</w:t>
      </w:r>
    </w:p>
    <w:p>
      <w:r>
        <w:t>Grega</w:t>
      </w:r>
    </w:p>
    <w:p>
      <w:r>
        <w:t>1d100</w:t>
      </w:r>
    </w:p>
    <w:p>
      <w:r>
        <w:t>01-80</w:t>
      </w:r>
    </w:p>
    <w:p>
      <w:r>
        <w:t>81-90</w:t>
      </w:r>
    </w:p>
    <w:p>
      <w:r>
        <w:t>Po~ao de For~a de (jigante</w:t>
      </w:r>
    </w:p>
    <w:p>
      <w:r>
        <w:t>• •</w:t>
      </w:r>
    </w:p>
    <w:p>
      <w:r>
        <w:t>Estas poc;oes foram criades durante a Guerra dos</w:t>
      </w:r>
    </w:p>
    <w:p>
      <w:r>
        <w:t>Cic1opes, entre as primeiros navegantes gregos e as Cic1opes,</w:t>
      </w:r>
    </w:p>
    <w:p>
      <w:r>
        <w:t>criaturas selvagens que viviam nas costas da ltAlia.</w:t>
      </w:r>
    </w:p>
    <w:p>
      <w:r>
        <w:t>Mais tarde esta po~ao migrou para a Europa atraves</w:t>
      </w:r>
    </w:p>
    <w:p>
      <w:r>
        <w:t>daslendas, mas era conhecida como Po~ao de Davi (em alusao a Davi e Goliss) au Poc;:ao de Gigantes (por causa da</w:t>
      </w:r>
    </w:p>
    <w:p>
      <w:r>
        <w:t>reduc;:ao de Destreza que ela acarretava).</w:t>
      </w:r>
    </w:p>
    <w:p>
      <w:r>
        <w:t>A po~ao confere ao Personagem For~a equivalente a</w:t>
      </w:r>
    </w:p>
    <w:p>
      <w:r>
        <w:t>urn Gigante. Note que 0 Personagem se toma forte demais</w:t>
      </w:r>
    </w:p>
    <w:p>
      <w:r>
        <w:t>para realizar movimentos precisos de pequena extensao (reduz a Destreza para a~oes delicadas em -6).</w:t>
      </w:r>
    </w:p>
    <w:p>
      <w:r>
        <w:t>Varianles Conhecidas</w:t>
      </w:r>
    </w:p>
    <w:p>
      <w:r>
        <w:t>1d100</w:t>
      </w:r>
    </w:p>
    <w:p>
      <w:r>
        <w:t>FR21</w:t>
      </w:r>
    </w:p>
    <w:p>
      <w:r>
        <w:t>01-50</w:t>
      </w:r>
    </w:p>
    <w:p>
      <w:r>
        <w:t>FR24</w:t>
      </w:r>
    </w:p>
    <w:p>
      <w:r>
        <w:t>51-75</w:t>
      </w:r>
    </w:p>
    <w:p>
      <w:r>
        <w:t>FR27</w:t>
      </w:r>
    </w:p>
    <w:p>
      <w:r>
        <w:t>76-85</w:t>
      </w:r>
    </w:p>
    <w:p>
      <w:r>
        <w:t>FR20</w:t>
      </w:r>
    </w:p>
    <w:p>
      <w:r>
        <w:t>86-90</w:t>
      </w:r>
    </w:p>
    <w:p>
      <w:r>
        <w:t>FR33</w:t>
      </w:r>
    </w:p>
    <w:p>
      <w:r>
        <w:t>91-94</w:t>
      </w:r>
    </w:p>
    <w:p>
      <w:r>
        <w:t>FR 36 (chamada Po&lt;;iio Cidope)</w:t>
      </w:r>
    </w:p>
    <w:p>
      <w:r>
        <w:t>95-97</w:t>
      </w:r>
    </w:p>
    <w:p>
      <w:r>
        <w:t>FR39</w:t>
      </w:r>
    </w:p>
    <w:p>
      <w:r>
        <w:t>98-00</w:t>
      </w:r>
    </w:p>
    <w:p>
      <w:r>
        <w:t>Po~ao de Forma Espectral</w:t>
      </w:r>
    </w:p>
    <w:p>
      <w:r>
        <w:t>Esta sinistra po&lt;;:ao faz com que 0 Usuario torne-se</w:t>
      </w:r>
    </w:p>
    <w:p>
      <w:r>
        <w:t>etereo durante algumas rodadas, com a mesma aparencia de</w:t>
      </w:r>
    </w:p>
    <w:p>
      <w:r>
        <w:t>urn espectro materializado. Nesta forma translucida, 0 Personagem pode atravessar paredes, tocar ou mover objetos</w:t>
      </w:r>
    </w:p>
    <w:p>
      <w:r>
        <w:t>fantasmag6ricos e atacar Espiritos que conseguir ver.</w:t>
      </w:r>
    </w:p>
    <w:p>
      <w:r>
        <w:t>o Persona gem ainda consegue voar com velocidade</w:t>
      </w:r>
    </w:p>
    <w:p>
      <w:r>
        <w:t>igual a WILL m/ s enquanto estiver nesta forma.</w:t>
      </w:r>
    </w:p>
    <w:p>
      <w:r>
        <w:t>Apesar do Aventureiro estar no plano de Spirihun, todos os seus sentidos ainda permanecem presos a Terra, 0 que</w:t>
      </w:r>
    </w:p>
    <w:p>
      <w:r>
        <w:t>explica a raziio pela qual ele nao atravessa 0 chao naturalmente (sua pr6pria Forma-Pensamento acredita que 0 chao</w:t>
      </w:r>
    </w:p>
    <w:p>
      <w:r>
        <w:t>e s6lido, mas em casos extremos pode "mergulhar" no chao</w:t>
      </w:r>
    </w:p>
    <w:p>
      <w:r>
        <w:t>como urn fantasma).</w:t>
      </w:r>
    </w:p>
    <w:p>
      <w:r>
        <w:t>Nesta forma, nao pode ser atingido por nenhum tipo</w:t>
      </w:r>
    </w:p>
    <w:p>
      <w:r>
        <w:t>de arma terrena, a menos que esta possua algum tipo de</w:t>
      </w:r>
    </w:p>
    <w:p>
      <w:r>
        <w:t>encantamento que a permita atacar Espiritos. A forma</w:t>
      </w:r>
    </w:p>
    <w:p>
      <w:r>
        <w:t>tranlucida pode ser vista normalmente, e 0 Personagem e</w:t>
      </w:r>
    </w:p>
    <w:p>
      <w:r>
        <w:t>incapaz de se comunicar verbaImente, ate mesmo co Espiritos, enquanto estiver ne~ta forma espectral.</w:t>
      </w:r>
    </w:p>
    <w:p>
      <w:r>
        <w:t>Po~ao de Forma (jasosa</w:t>
      </w:r>
    </w:p>
    <w:p>
      <w:r>
        <w:t>A Po~a.o de Forma Gasosa possui uma caracterfstica</w:t>
      </w:r>
    </w:p>
    <w:p>
      <w:r>
        <w:t>muito peculiar. Ela precisa ser mantida sempre em frascos</w:t>
      </w:r>
    </w:p>
    <w:p>
      <w:r>
        <w:t>fechados, ou ela se evaporara muito rapidamente. Mesmo</w:t>
      </w:r>
    </w:p>
    <w:p>
      <w:r>
        <w:t>fechada em urn frasco, ela sempre estara imersa em nevoas.</w:t>
      </w:r>
    </w:p>
    <w:p>
      <w:r>
        <w:t>o Usuario deve abrir a rolha e beber a poc;:iio de urn</w:t>
      </w:r>
    </w:p>
    <w:p>
      <w:r>
        <w:t>gale 56. Existem dois tipos de Poc;:ao de Forma Gasosa: a que</w:t>
      </w:r>
    </w:p>
    <w:p>
      <w:r>
        <w:t>transforma todo 0 equipamento e roupas que 0 Usuario estiver carregando, e aquela que transforma APENAS 0 Usuano</w:t>
      </w:r>
    </w:p>
    <w:p>
      <w:r>
        <w:t>em nevoa (sim, as vezes eia pode ser urn tanto quanta embarac;osa, mas e mais realista).</w:t>
      </w:r>
    </w:p>
    <w:p>
      <w:r>
        <w:t>Quando em forma de nevoa, 0 Personagem e imune a</w:t>
      </w:r>
    </w:p>
    <w:p>
      <w:r>
        <w:t>ataques fisicos, e pode passar par qualquer lugar que uma</w:t>
      </w:r>
    </w:p>
    <w:p>
      <w:r>
        <w:t>nuvem poderia (frestas, janelas ou tubulac;oes). A nuvem</w:t>
      </w:r>
    </w:p>
    <w:p>
      <w:r>
        <w:t>pode se mover com a velocidade de uma pessoa caminhando, e esta sujeita ao controle por Magias que envolvam 0</w:t>
      </w:r>
    </w:p>
    <w:p>
      <w:r>
        <w:t>Caminho do At.</w:t>
      </w:r>
    </w:p>
    <w:p>
      <w:r>
        <w:t>Varianles Conhecidas</w:t>
      </w:r>
    </w:p>
    <w:p>
      <w:r>
        <w:t>1 d10</w:t>
      </w:r>
    </w:p>
    <w:p>
      <w:r>
        <w:t>o Usuario com equipamentos</w:t>
      </w:r>
    </w:p>
    <w:p>
      <w:r>
        <w:t>1-6</w:t>
      </w:r>
    </w:p>
    <w:p>
      <w:r>
        <w:t>Apenas 0 Usuario</w:t>
      </w:r>
    </w:p>
    <w:p>
      <w:r>
        <w:t>7-0</w:t>
      </w:r>
    </w:p>
    <w:p>
      <w:r>
        <w:br w:type="page"/>
      </w:r>
    </w:p>
    <w:p>
      <w:pPr>
        <w:pStyle w:val="Heading2"/>
      </w:pPr>
      <w:r>
        <w:t>Página 214</w:t>
      </w:r>
    </w:p>
    <w:p>
      <w:r>
        <w:t>Po~ao de (juelras de Peixes</w:t>
      </w:r>
    </w:p>
    <w:p>
      <w:r>
        <w:t>Esta po~ao esverdeacla tern gosto de peixe. Quando</w:t>
      </w:r>
    </w:p>
    <w:p>
      <w:r>
        <w:t>alguem a beber, a po&lt;;ao criani guelras atrAs das orelhas do</w:t>
      </w:r>
    </w:p>
    <w:p>
      <w:r>
        <w:t>Personagem e, atraves delas, permite ao mesma respirar</w:t>
      </w:r>
    </w:p>
    <w:p>
      <w:r>
        <w:t>debaixo d' agua por cerea de 2 horas.</w:t>
      </w:r>
    </w:p>
    <w:p>
      <w:r>
        <w:t>Po~ao de (jregoire</w:t>
      </w:r>
    </w:p>
    <w:p>
      <w:r>
        <w:t>Esta por;ao foi desenvolvida pele Mago Evander</w:t>
      </w:r>
    </w:p>
    <w:p>
      <w:r>
        <w:t>Gregoire para ser usada durante seus langos periodos de</w:t>
      </w:r>
    </w:p>
    <w:p>
      <w:r>
        <w:t>estudo e trabalho. Esta por;ao elimina irnediatamente 0 sona</w:t>
      </w:r>
    </w:p>
    <w:p>
      <w:r>
        <w:t>do Personagem, permitindo-o ficar mais 36 horas acordado</w:t>
      </w:r>
    </w:p>
    <w:p>
      <w:r>
        <w:t>sem sentir as efeitos do sona au cansar;o. Se 0 Persona gem</w:t>
      </w:r>
    </w:p>
    <w:p>
      <w:r>
        <w:t>for urn Magc, serA imediatamente restaurado de suas Iorr;as,</w:t>
      </w:r>
    </w:p>
    <w:p>
      <w:r>
        <w:t>podendo ate mesma estudar novamente suas Magias.</w:t>
      </w:r>
    </w:p>
    <w:p>
      <w:r>
        <w:t>Infelizmente, Evander Gregoire faleceu muito jovem e</w:t>
      </w:r>
    </w:p>
    <w:p>
      <w:r>
        <w:t>completamente insano, razao pela qual ate hoje as sabios</w:t>
      </w:r>
    </w:p>
    <w:p>
      <w:r>
        <w:t>especulam se 0 usa prolongado desta poC;io pode trazer</w:t>
      </w:r>
    </w:p>
    <w:p>
      <w:r>
        <w:t>maleficios a saude.</w:t>
      </w:r>
    </w:p>
    <w:p>
      <w:r>
        <w:t>Po~ao de Heroismo</w:t>
      </w:r>
    </w:p>
    <w:p>
      <w:r>
        <w:t>Estas poc;;oes foram desenvolvidas pelo Alquimista frances Ygor Morris para os Aventureiros que sempre 0 acompanhavam. A Poc;;ao de Heroismo da ao Personagem Pontos de</w:t>
      </w:r>
    </w:p>
    <w:p>
      <w:r>
        <w:t>Vida extras, chamados Pontos Her6icos, durante 3d6 rodadas. Estes Pontos Her6icos sao descontados antes dos pontos</w:t>
      </w:r>
    </w:p>
    <w:p>
      <w:r>
        <w:t>verdadeiros do Personagem, 0 que permite a eles tempo</w:t>
      </w:r>
    </w:p>
    <w:p>
      <w:r>
        <w:t>para realizar atos her6icos.</w:t>
      </w:r>
    </w:p>
    <w:p>
      <w:r>
        <w:t>Caso algum ataque fac;;a mais dana do que os Pontos</w:t>
      </w:r>
    </w:p>
    <w:p>
      <w:r>
        <w:t>de Vida extra, desconta-se 0 dana dos PVs normais.</w:t>
      </w:r>
    </w:p>
    <w:p>
      <w:r>
        <w:t>Pontos Her6icos</w:t>
      </w:r>
    </w:p>
    <w:p>
      <w:r>
        <w:t>1d100</w:t>
      </w:r>
    </w:p>
    <w:p>
      <w:r>
        <w:t>6</w:t>
      </w:r>
    </w:p>
    <w:p>
      <w:r>
        <w:t>01-40</w:t>
      </w:r>
    </w:p>
    <w:p>
      <w:r>
        <w:t>9</w:t>
      </w:r>
    </w:p>
    <w:p>
      <w:r>
        <w:t>41-65</w:t>
      </w:r>
    </w:p>
    <w:p>
      <w:r>
        <w:t>12</w:t>
      </w:r>
    </w:p>
    <w:p>
      <w:r>
        <w:t>66-85</w:t>
      </w:r>
    </w:p>
    <w:p>
      <w:r>
        <w:t>15</w:t>
      </w:r>
    </w:p>
    <w:p>
      <w:r>
        <w:t>86-95</w:t>
      </w:r>
    </w:p>
    <w:p>
      <w:r>
        <w:t>18</w:t>
      </w:r>
    </w:p>
    <w:p>
      <w:r>
        <w:t>%-00</w:t>
      </w:r>
    </w:p>
    <w:p>
      <w:r>
        <w:t>Po~ao de Invisibilidade</w:t>
      </w:r>
    </w:p>
    <w:p>
      <w:r>
        <w:t>Toma 0 Personagem invisivel pelo tempo de dural):ao</w:t>
      </w:r>
    </w:p>
    <w:p>
      <w:r>
        <w:t>da poc;:ao. a efeito dura ate urn hora, mas 0 Personagem</w:t>
      </w:r>
    </w:p>
    <w:p>
      <w:r>
        <w:t>pode interrornper 0 efeito quando desejar. Caso 0 Usmirio</w:t>
      </w:r>
    </w:p>
    <w:p>
      <w:r>
        <w:t>entre em combate ou fa~a tarefas fisicamente complicadas, a</w:t>
      </w:r>
    </w:p>
    <w:p>
      <w:r>
        <w:t>po~ao perde 0 efeite. e a invisibilidade e quebrada contra a</w:t>
      </w:r>
    </w:p>
    <w:p>
      <w:r>
        <w:t>vontade do Persona gem.</w:t>
      </w:r>
    </w:p>
    <w:p>
      <w:r>
        <w:t>Variantes Conhecidas</w:t>
      </w:r>
    </w:p>
    <w:p>
      <w:r>
        <w:t>1d10</w:t>
      </w:r>
    </w:p>
    <w:p>
      <w:r>
        <w:t>Po~iio de lnvisibilidade</w:t>
      </w:r>
    </w:p>
    <w:p>
      <w:r>
        <w:t>1-7</w:t>
      </w:r>
    </w:p>
    <w:p>
      <w:r>
        <w:t>POl):ao de Invisibilidade Continua</w:t>
      </w:r>
    </w:p>
    <w:p>
      <w:r>
        <w:t>8-0</w:t>
      </w:r>
    </w:p>
    <w:p>
      <w:r>
        <w:t>Po~ao de Invisibilidade Continua: Possui os mesmos</w:t>
      </w:r>
    </w:p>
    <w:p>
      <w:r>
        <w:t>atributos da PoC;;io de Invisibilidade, mas funciona somente</w:t>
      </w:r>
    </w:p>
    <w:p>
      <w:r>
        <w:t>durante algumas rodadas. Durante este tempo, 0 Usuario</w:t>
      </w:r>
    </w:p>
    <w:p>
      <w:r>
        <w:t>permanecera invisivel mesmo que ataque ou utilize-se de</w:t>
      </w:r>
    </w:p>
    <w:p>
      <w:r>
        <w:t>Magias ou Rituais.</w:t>
      </w:r>
    </w:p>
    <w:p>
      <w:r>
        <w:t>•</w:t>
      </w:r>
    </w:p>
    <w:p>
      <w:r>
        <w:t>Po~ao de Isis</w:t>
      </w:r>
    </w:p>
    <w:p>
      <w:r>
        <w:t>Esta poc;:ao egipcia aumenta 0 Carisma de uma pessoa</w:t>
      </w:r>
    </w:p>
    <w:p>
      <w:r>
        <w:t>em ld6+2 pontos por algumas rodadas, enquanto durar 0</w:t>
      </w:r>
    </w:p>
    <w:p>
      <w:r>
        <w:t>efeito da po&lt;;ao. E obtida alraves do exlrato de plantas dos</w:t>
      </w:r>
    </w:p>
    <w:p>
      <w:r>
        <w:t>jardins especiais do culto de isis e Osiris, e e muito utilizado</w:t>
      </w:r>
    </w:p>
    <w:p>
      <w:r>
        <w:t>por suas sacerdotisas.</w:t>
      </w:r>
    </w:p>
    <w:p>
      <w:r>
        <w:t>Dizem que, aMm destes efeitos, a Po&lt;;ao de isis, se utilizada por urna mulher, fornece a ela certos poderes de sedu-</w:t>
      </w:r>
    </w:p>
    <w:p>
      <w:r>
        <w:t>&lt;;ao e cantrole sabre homens (em termas de jogo, a poc;aa</w:t>
      </w:r>
    </w:p>
    <w:p>
      <w:r>
        <w:t>tambem pode fomecer ate +30% na Pericia Seduc;;ao, para</w:t>
      </w:r>
    </w:p>
    <w:p>
      <w:r>
        <w:t>sacerdotisas do culto a Isis e OSiris).</w:t>
      </w:r>
    </w:p>
    <w:p>
      <w:r>
        <w:t>Po~ao de Ishtar</w:t>
      </w:r>
    </w:p>
    <w:p>
      <w:r>
        <w:t>Esta po&lt;;ao faz com que 0 Usuario mantenha sua idade</w:t>
      </w:r>
    </w:p>
    <w:p>
      <w:r>
        <w:t>por seis meses, congelando seu envelhecimento por este tempo. a uso continuo dests poC;;io pode mant~r 0 Aventureiro</w:t>
      </w:r>
    </w:p>
    <w:p>
      <w:r>
        <w:t>vivo para sernpre. Este liquido e formado a partir do elixir de</w:t>
      </w:r>
    </w:p>
    <w:p>
      <w:r>
        <w:t>rosas especialmente preparado por sacerdotes do culto a isis</w:t>
      </w:r>
    </w:p>
    <w:p>
      <w:r>
        <w:t>e Osiris, atraves de uma receita que tern atravessado seculos,</w:t>
      </w:r>
    </w:p>
    <w:p>
      <w:r>
        <w:t>criada no antigo Egito.</w:t>
      </w:r>
    </w:p>
    <w:p>
      <w:r>
        <w:br w:type="page"/>
      </w:r>
    </w:p>
    <w:p>
      <w:pPr>
        <w:pStyle w:val="Heading2"/>
      </w:pPr>
      <w:r>
        <w:t>Página 215</w:t>
      </w:r>
    </w:p>
    <w:p>
      <w:r>
        <w:t>Po-;ao de Janus</w:t>
      </w:r>
    </w:p>
    <w:p>
      <w:r>
        <w:t>Janus era 0 deus romano da vigilia, e era representaclo</w:t>
      </w:r>
    </w:p>
    <w:p>
      <w:r>
        <w:t>por urn seT dourado Ganus era urn dos ultimos representantes da rac;a dos homens dourados) com duas faces, uma n ormal e a Dutra situada na parte de tf&lt;is de sua cabec;a.</w:t>
      </w:r>
    </w:p>
    <w:p>
      <w:r>
        <w:t>Desta forma, Janus poderia vigiar sua frente e sua retaguarda ao mesmo tempo. Seu simbolo era uma moeda de</w:t>
      </w:r>
    </w:p>
    <w:p>
      <w:r>
        <w:t>Duro cunhada com seu Tosto em ambas as faces.</w:t>
      </w:r>
    </w:p>
    <w:p>
      <w:r>
        <w:t>A Poc;ao de Janus fornece ao Personagem urn sexto</w:t>
      </w:r>
    </w:p>
    <w:p>
      <w:r>
        <w:t>sentido enquanto estiver sob as efeitos da mesma. Neste</w:t>
      </w:r>
    </w:p>
    <w:p>
      <w:r>
        <w:t>tempo, 0 Aventureiro tera urn radar natural, que 0 avisani</w:t>
      </w:r>
    </w:p>
    <w:p>
      <w:r>
        <w:t>de qualquer perigo que se aproxime, mesmo que 0 Personagem nao saiba exatamente do que se trata (por exemplo, a</w:t>
      </w:r>
    </w:p>
    <w:p>
      <w:r>
        <w:t>sensac;ao de perigo sera percebida quando urn oponente invisivel se aproximar, mesmo que 0 Aventureiro nao tenha</w:t>
      </w:r>
    </w:p>
    <w:p>
      <w:r>
        <w:t>como detecUi-lo normalmente).</w:t>
      </w:r>
    </w:p>
    <w:p>
      <w:r>
        <w:t>Os efeitos duram algumas rodadas e, em termos de</w:t>
      </w:r>
    </w:p>
    <w:p>
      <w:r>
        <w:t>jogo, alem de avisar ao Personagem quando algo perigoso</w:t>
      </w:r>
    </w:p>
    <w:p>
      <w:r>
        <w:t>esta para oeorrer, 0 sexto sentido forneee tambem +20% em</w:t>
      </w:r>
    </w:p>
    <w:p>
      <w:r>
        <w:t>qualquer teste de Resistencia.</w:t>
      </w:r>
    </w:p>
    <w:p>
      <w:r>
        <w:t>Variantes Conhecidas</w:t>
      </w:r>
    </w:p>
    <w:p>
      <w:r>
        <w:t>Po~ao de Janus</w:t>
      </w:r>
    </w:p>
    <w:p>
      <w:r>
        <w:t>Verdadeira Po~ao de Janus</w:t>
      </w:r>
    </w:p>
    <w:p>
      <w:r>
        <w:t>1d10</w:t>
      </w:r>
    </w:p>
    <w:p>
      <w:r>
        <w:t>1-9</w:t>
      </w:r>
    </w:p>
    <w:p>
      <w:r>
        <w:t>o</w:t>
      </w:r>
    </w:p>
    <w:p>
      <w:r>
        <w:t>Verdadeira Po.;ao de Janus: esta po~ao tem os mesmos efeitos da Po~ao de Janus, mas eria literalmente urn</w:t>
      </w:r>
    </w:p>
    <w:p>
      <w:r>
        <w:t>segundo rosto na parte de tras da eabe~a do Personagem.</w:t>
      </w:r>
    </w:p>
    <w:p>
      <w:r>
        <w:t>Este segundo rosto e totalmente eontrolado pelo Usuaria da po~ao, e pode conversar independentemente, au ate</w:t>
      </w:r>
    </w:p>
    <w:p>
      <w:r>
        <w:t>mesmo vigiar as costas do Personagem.</w:t>
      </w:r>
    </w:p>
    <w:p>
      <w:r>
        <w:t>Ele fomeee urn bonus de +10% para ataques e anuia</w:t>
      </w:r>
    </w:p>
    <w:p>
      <w:r>
        <w:t>qualquer tipo de surpresa ou ataque surpresa feito contra 0</w:t>
      </w:r>
    </w:p>
    <w:p>
      <w:r>
        <w:t>Persona gem.</w:t>
      </w:r>
    </w:p>
    <w:p>
      <w:r>
        <w:t>Na Antigii.idade, dizia-se que 0 proprio deus Janus era</w:t>
      </w:r>
    </w:p>
    <w:p>
      <w:r>
        <w:t>capaz de conversar com urn mortal atraves do uso desta</w:t>
      </w:r>
    </w:p>
    <w:p>
      <w:r>
        <w:t>po~ao. Janus e capaz de resolver (e responder aos Aventureiros) qualquer questao a respeito de sistemas de defesa e vigilia, e indicar qualquer falha na seguran~a de uma fortaleza</w:t>
      </w:r>
    </w:p>
    <w:p>
      <w:r>
        <w:t>que nao esta sob sua prote~ao.</w:t>
      </w:r>
    </w:p>
    <w:p>
      <w:r>
        <w:t>Po-;ao de Leveza</w:t>
      </w:r>
    </w:p>
    <w:p>
      <w:r>
        <w:t>Esta po~ao reduz 0 peso de quem a torna pela metade.</w:t>
      </w:r>
    </w:p>
    <w:p>
      <w:r>
        <w:t>Ela dura 24 horas. Diz-se que e urn subproduto em experiencias envolvendo Po~5es de Levita~ao .</w:t>
      </w:r>
    </w:p>
    <w:p>
      <w:r>
        <w:t>Po-;ao de licantropia</w:t>
      </w:r>
    </w:p>
    <w:p>
      <w:r>
        <w:t>Esta poc;ao escura deve ser acondicionada em frascos</w:t>
      </w:r>
    </w:p>
    <w:p>
      <w:r>
        <w:t>especiais. 0 Personagem pode beber desta pOC;ao quando</w:t>
      </w:r>
    </w:p>
    <w:p>
      <w:r>
        <w:t>desejar, mas seus efeitos s6,aparecerao se a Iua estiver visivel nos ceus. 0 Usuario se transformani em urn Lobisomem,</w:t>
      </w:r>
    </w:p>
    <w:p>
      <w:r>
        <w:t>rasgando suas roupas e livrando-se de seus equipamentos</w:t>
      </w:r>
    </w:p>
    <w:p>
      <w:r>
        <w:t>(esta transforma~ao dura cerca de duas a tres rodadas). A'</w:t>
      </w:r>
    </w:p>
    <w:p>
      <w:r>
        <w:t>partir de enta~, ele permanece na forma de lobisomem ate 0</w:t>
      </w:r>
    </w:p>
    <w:p>
      <w:r>
        <w:t>raiar do sol, quando assumira novamente a forma humana.</w:t>
      </w:r>
    </w:p>
    <w:p>
      <w:r>
        <w:t>Na forma de lobisomem, 0 Personagem recebe +6 para</w:t>
      </w:r>
    </w:p>
    <w:p>
      <w:r>
        <w:t>FR, CON e AGI, sentidos agw;ados, garras que eausam</w:t>
      </w:r>
    </w:p>
    <w:p>
      <w:r>
        <w:t>Idl0+bonus, regenera 1 Ponto de Vida por rodada e 56 pode</w:t>
      </w:r>
    </w:p>
    <w:p>
      <w:r>
        <w:t>ser acertado por Magias ou armas de prata.</w:t>
      </w:r>
    </w:p>
    <w:p>
      <w:r>
        <w:t>Urn Lobisomem e incapaz de atravessar uma barreira</w:t>
      </w:r>
    </w:p>
    <w:p>
      <w:r>
        <w:t>construida com ramos de rosas vermelhas que tenham sido</w:t>
      </w:r>
    </w:p>
    <w:p>
      <w:r>
        <w:t>colhidas recentemente.</w:t>
      </w:r>
    </w:p>
    <w:p>
      <w:r>
        <w:t>Variantes Conhecidas</w:t>
      </w:r>
    </w:p>
    <w:p>
      <w:r>
        <w:t>Lobisomem</w:t>
      </w:r>
    </w:p>
    <w:p>
      <w:r>
        <w:t>Romem Tigre (somente na India)</w:t>
      </w:r>
    </w:p>
    <w:p>
      <w:r>
        <w:t>1d10</w:t>
      </w:r>
    </w:p>
    <w:p>
      <w:r>
        <w:t>1-9</w:t>
      </w:r>
    </w:p>
    <w:p>
      <w:r>
        <w:t>o</w:t>
      </w:r>
    </w:p>
    <w:p>
      <w:r>
        <w:t>Homem Tigre: A poc;ao do Rakshasa, como e conhecida na India, faz com que 0 Personagem adquira as caracteristicas de uma criatura meio humana, meio tigre, com cabe~a</w:t>
      </w:r>
    </w:p>
    <w:p>
      <w:r>
        <w:t>de tigre, garras e listras negras e alaranjadas na pele e agilidade sobrenatura1. 0 homem-tigre recebe as mesmos poderes</w:t>
      </w:r>
    </w:p>
    <w:p>
      <w:r>
        <w:t>que 0 Lobisomem (exceto a vulnerabilidade a armas de prata). 0 Rakshasa criado por esta poc;ao funciona como urn</w:t>
      </w:r>
    </w:p>
    <w:p>
      <w:r>
        <w:t>NPC, ficando sob 0 controle do Mestre.</w:t>
      </w:r>
    </w:p>
    <w:p>
      <w:r>
        <w:br w:type="page"/>
      </w:r>
    </w:p>
    <w:p>
      <w:pPr>
        <w:pStyle w:val="Heading2"/>
      </w:pPr>
      <w:r>
        <w:t>Página 216</w:t>
      </w:r>
    </w:p>
    <w:p>
      <w:r>
        <w:t>Po~ao de lich</w:t>
      </w:r>
    </w:p>
    <w:p>
      <w:r>
        <w:t>'---------------------------------~</w:t>
      </w:r>
    </w:p>
    <w:p>
      <w:r>
        <w:t>Lich e urn termo do Leste Europeu para designar 0</w:t>
      </w:r>
    </w:p>
    <w:p>
      <w:r>
        <w:t>Vampiro Magc, mas geralmente refere-se aos Magos que</w:t>
      </w:r>
    </w:p>
    <w:p>
      <w:r>
        <w:t>decidiram viver para sempre.</w:t>
      </w:r>
    </w:p>
    <w:p>
      <w:r>
        <w:t>as Gehs sao feiticeiros poderosissimos, e sempre envolvidos com politica, pesquisa au uma sede de conhecimento au</w:t>
      </w:r>
    </w:p>
    <w:p>
      <w:r>
        <w:t>poder tao forte que, com eles, simplesmente deixam de mOTreT, pais nao querem abandonar suas atuais encama~6es.</w:t>
      </w:r>
    </w:p>
    <w:p>
      <w:r>
        <w:t>Urn Lich envelhece como uma pessoa normalmente</w:t>
      </w:r>
    </w:p>
    <w:p>
      <w:r>
        <w:t>envelheceria, mas nao e afetado por nenhum sintoma fisico</w:t>
      </w:r>
    </w:p>
    <w:p>
      <w:r>
        <w:t>de velhice (exceto a aparencia). Suas energias sao as de urn</w:t>
      </w:r>
    </w:p>
    <w:p>
      <w:r>
        <w:t>jovem em plena forma Hsiea, apesar da carca&lt;;a decrepita. 0</w:t>
      </w:r>
    </w:p>
    <w:p>
      <w:r>
        <w:t>corpo de urn Lich chega ate mesmo a se deteriorar, mas certamente 0 feiticeiro que realizou este Rimal nao esta muito</w:t>
      </w:r>
    </w:p>
    <w:p>
      <w:r>
        <w:t>preocupado com aparencias.</w:t>
      </w:r>
    </w:p>
    <w:p>
      <w:r>
        <w:t>A poc;ao que realiza esta transforma~ao leva anos para</w:t>
      </w:r>
    </w:p>
    <w:p>
      <w:r>
        <w:t>ser destilada, e e considerada uma especie de Pedra Filosofal</w:t>
      </w:r>
    </w:p>
    <w:p>
      <w:r>
        <w:t>entre os Magos da Irmandade de Tenebras e da Ordem de</w:t>
      </w:r>
    </w:p>
    <w:p>
      <w:r>
        <w:t>Luvithy. a liquido espesso e negro envolve Rituais extremamente complexos e demorados para ser utilizada e, uma vez</w:t>
      </w:r>
    </w:p>
    <w:p>
      <w:r>
        <w:t>utilizada, a poc;:ao mudara a vida do bruxo para sempre. U rna</w:t>
      </w:r>
    </w:p>
    <w:p>
      <w:r>
        <w:t>vez ingerida, e urn caminho sem retorno. Por esta razao,</w:t>
      </w:r>
    </w:p>
    <w:p>
      <w:r>
        <w:t>somente os feiticeiros necromanticos mais fanaticos (ou</w:t>
      </w:r>
    </w:p>
    <w:p>
      <w:r>
        <w:t>insanos) realmente chegam a fazer uso dela.</w:t>
      </w:r>
    </w:p>
    <w:p>
      <w:r>
        <w:t>Com 0 tempo, urn Lich adquire poderes semelhantes</w:t>
      </w:r>
    </w:p>
    <w:p>
      <w:r>
        <w:t>aos de urn Vampiro (1 ponto de Atributo, 50 pontos de Pericia e 1 Poder Vampirico para cada 10 anos de existencia, centados a partir de quando 0 Mage ingeriu a Poc;:ao de Lich).</w:t>
      </w:r>
    </w:p>
    <w:p>
      <w:r>
        <w:t>Para maiores detalhes sobre Poderes Vampiricos, bern</w:t>
      </w:r>
    </w:p>
    <w:p>
      <w:r>
        <w:t>como sobre a conseqiiencia da ida de avan~ada e do passar</w:t>
      </w:r>
    </w:p>
    <w:p>
      <w:r>
        <w:t>das gerac;6es sobre a mente e 0 espirito de urn imortaI, consuIte 0 livro V AMPIROS MITOLOGICOS.</w:t>
      </w:r>
    </w:p>
    <w:p>
      <w:r>
        <w:t>Po~ao de Medita~ao</w:t>
      </w:r>
    </w:p>
    <w:p>
      <w:r>
        <w:t>o Mago recupera capacidade de realizar Magia (pontos de Magia). Existem algumas variantes. Pontos que exc€-</w:t>
      </w:r>
    </w:p>
    <w:p>
      <w:r>
        <w:t>dam 0 maximo sao perdidos imediatamente.</w:t>
      </w:r>
    </w:p>
    <w:p>
      <w:r>
        <w:t>Pontos de Magia</w:t>
      </w:r>
    </w:p>
    <w:p>
      <w:r>
        <w:t>1d100</w:t>
      </w:r>
    </w:p>
    <w:p>
      <w:r>
        <w:t>2</w:t>
      </w:r>
    </w:p>
    <w:p>
      <w:r>
        <w:t>01-55</w:t>
      </w:r>
    </w:p>
    <w:p>
      <w:r>
        <w:t>3</w:t>
      </w:r>
    </w:p>
    <w:p>
      <w:r>
        <w:t>56-80</w:t>
      </w:r>
    </w:p>
    <w:p>
      <w:r>
        <w:t>4</w:t>
      </w:r>
    </w:p>
    <w:p>
      <w:r>
        <w:t>81-90</w:t>
      </w:r>
    </w:p>
    <w:p>
      <w:r>
        <w:t>5</w:t>
      </w:r>
    </w:p>
    <w:p>
      <w:r>
        <w:t>91-97</w:t>
      </w:r>
    </w:p>
    <w:p>
      <w:r>
        <w:t>6</w:t>
      </w:r>
    </w:p>
    <w:p>
      <w:r>
        <w:t>98-00</w:t>
      </w:r>
    </w:p>
    <w:p>
      <w:r>
        <w:t>Po~ao de Metamorfose</w:t>
      </w:r>
    </w:p>
    <w:p>
      <w:r>
        <w:t>o Personagem assume a forma de outro humano quaIquer, it sua escolha, desde que 0 Usuario 0 tenha visto pelo</w:t>
      </w:r>
    </w:p>
    <w:p>
      <w:r>
        <w:t>menos uma vez e se lembre dele.</w:t>
      </w:r>
    </w:p>
    <w:p>
      <w:r>
        <w:t>A transforma~ao e perfeita, modificando cor, sexo, peso</w:t>
      </w:r>
    </w:p>
    <w:p>
      <w:r>
        <w:t>e altura, cor dos cabelos e olhos e caracteristicas fisicas. 0 Unico limite e que a pOC;ao nao duplica cicatrizes ou outras caracteristicas que 0 Usuario da poc;ao nao saiba que a pessoa a ser</w:t>
      </w:r>
    </w:p>
    <w:p>
      <w:r>
        <w:t>imitada possua (por exemplo, uma tatuagem escondida).</w:t>
      </w:r>
    </w:p>
    <w:p>
      <w:r>
        <w:t>A poc;ao tambem nao ajuda 0 Personagem a imitar as</w:t>
      </w:r>
    </w:p>
    <w:p>
      <w:r>
        <w:t>ac;:6es, nem 0 jeito de falar da pessoa imitada (apesar da voz</w:t>
      </w:r>
    </w:p>
    <w:p>
      <w:r>
        <w:t>soar identica), apenas sua fisionomia. Pessoas que conhecern 0 verdadeiro Personagem que esta sendo copiado podem reconhecer 0 embuste com urn teste Dificil de PER,</w:t>
      </w:r>
    </w:p>
    <w:p>
      <w:r>
        <w:t>desde que tenham razao para desconfiar.</w:t>
      </w:r>
    </w:p>
    <w:p>
      <w:r>
        <w:t>Po~ao de Multiplas Formas</w:t>
      </w:r>
    </w:p>
    <w:p>
      <w:r>
        <w:t>Esta bizarra poc;ao permite ao Usuario dividir-se magicamente em duas pessoas ao mesmo tempo. Durante algumas rodadas, 0 Persona gem sera dividido em dois individuos exatamente iguaisf com as mesmas caracteristicas fisicas e</w:t>
      </w:r>
    </w:p>
    <w:p>
      <w:r>
        <w:t>mentais (com excessao dos pontos de Magiaf que sao divididos entre as duas formas) .</w:t>
      </w:r>
    </w:p>
    <w:p>
      <w:r>
        <w:t>Ao final do tempo de efeito, os Personagens devem</w:t>
      </w:r>
    </w:p>
    <w:p>
      <w:r>
        <w:t>estar a no maximo Sm de dism.ncia urn do outro, e sao unidos de volta magicamente, da mesma maneira que se sepa-</w:t>
      </w:r>
    </w:p>
    <w:p>
      <w:r>
        <w:br w:type="page"/>
      </w:r>
    </w:p>
    <w:p>
      <w:pPr>
        <w:pStyle w:val="Heading2"/>
      </w:pPr>
      <w:r>
        <w:t>Página 217</w:t>
      </w:r>
    </w:p>
    <w:p>
      <w:r>
        <w:t>raram. Se eles nao estiverem juntos neste tempo, urna das</w:t>
      </w:r>
    </w:p>
    <w:p>
      <w:r>
        <w:t>formas (a original, escolhida pele jogador no momento em</w:t>
      </w:r>
    </w:p>
    <w:p>
      <w:r>
        <w:t>que ele se divide) perdeni metade de seus Pontos de Vida</w:t>
      </w:r>
    </w:p>
    <w:p>
      <w:r>
        <w:t>(arredondado para baixo, e desconsiderando qualquer tipo</w:t>
      </w:r>
    </w:p>
    <w:p>
      <w:r>
        <w:t>de protec;ao que 0 Personagem possua), e a forma multipla</w:t>
      </w:r>
    </w:p>
    <w:p>
      <w:r>
        <w:t>sera dissolvida em urna rodada.</w:t>
      </w:r>
    </w:p>
    <w:p>
      <w:r>
        <w:t>Durante este tempo, 0 Personagem nao pode realizar</w:t>
      </w:r>
    </w:p>
    <w:p>
      <w:r>
        <w:t>ac;5es que envolvam concentrac;ao, tamanha e a dor que sentira com a destruic;ao de sua "metade",</w:t>
      </w:r>
    </w:p>
    <w:p>
      <w:r>
        <w:t>Na Poc;ao Triplice, 0 Personagem multiplies-se em tres</w:t>
      </w:r>
    </w:p>
    <w:p>
      <w:r>
        <w:t>individuos e, se todos eles nao estiverem juntos, para cada</w:t>
      </w:r>
    </w:p>
    <w:p>
      <w:r>
        <w:t>urna das duss c6pias que se dissolverem, 0 Personagem recebe 1/3 de seus PVs originais em dana (podendo inclusive</w:t>
      </w:r>
    </w:p>
    <w:p>
      <w:r>
        <w:t>morrer no processo de restaurac;ao).</w:t>
      </w:r>
    </w:p>
    <w:p>
      <w:r>
        <w:t>Roupas e equipamentos sao dobrado5, exceto qual~</w:t>
      </w:r>
    </w:p>
    <w:p>
      <w:r>
        <w:t>quer Item Magico, que nao e afetado. Estes equipamento5</w:t>
      </w:r>
    </w:p>
    <w:p>
      <w:r>
        <w:t>dissolvem~se ou reagrupam~se no final do processo.</w:t>
      </w:r>
    </w:p>
    <w:p>
      <w:r>
        <w:t>Po~ao de Panoramix</w:t>
      </w:r>
    </w:p>
    <w:p>
      <w:r>
        <w:t>.,</w:t>
      </w:r>
    </w:p>
    <w:p>
      <w:r>
        <w:t>0 0-</w:t>
      </w:r>
    </w:p>
    <w:p>
      <w:r>
        <w:t>Tambem chamado de" 0 Caldo", a po~ao esverdeada e</w:t>
      </w:r>
    </w:p>
    <w:p>
      <w:r>
        <w:t>considerada urn segredo criado par urn feiticeiro druida de</w:t>
      </w:r>
    </w:p>
    <w:p>
      <w:r>
        <w:t>uma pequena aldeia gaulesa perdida no mapa durante as</w:t>
      </w:r>
    </w:p>
    <w:p>
      <w:r>
        <w:t>expansiSes do Imperio Romano.</w:t>
      </w:r>
    </w:p>
    <w:p>
      <w:r>
        <w:t>Beber desta po~ao deixa 0 Usuario com Porc;a 36 (b6-</w:t>
      </w:r>
    </w:p>
    <w:p>
      <w:r>
        <w:t>nus de dana +11) durante algumas rodadas (tempo sufieiente</w:t>
      </w:r>
    </w:p>
    <w:p>
      <w:r>
        <w:t>para um bam combate). A f6rmula desta po,ao foi perdida</w:t>
      </w:r>
    </w:p>
    <w:p>
      <w:r>
        <w:t>quando os soldados romanos destruiram a vila onde este</w:t>
      </w:r>
    </w:p>
    <w:p>
      <w:r>
        <w:t>druida morava.</w:t>
      </w:r>
    </w:p>
    <w:p>
      <w:r>
        <w:t>Sao poc;6es dificeis de serem encontradas, e a maioria</w:t>
      </w:r>
    </w:p>
    <w:p>
      <w:r>
        <w:t>delas tern urn gosto horrivel.</w:t>
      </w:r>
    </w:p>
    <w:p>
      <w:r>
        <w:t>Po~ao de Regeneratrao</w:t>
      </w:r>
    </w:p>
    <w:p>
      <w:r>
        <w:t>o Usuario desta po~ao pode recuperar partes de seu</w:t>
      </w:r>
    </w:p>
    <w:p>
      <w:r>
        <w:t>corpo perdidas em combate, como brac;os ou pernas; porem,</w:t>
      </w:r>
    </w:p>
    <w:p>
      <w:r>
        <w:t>nao recupera Pontos de Vida perdidos em combate, e nem</w:t>
      </w:r>
    </w:p>
    <w:p>
      <w:r>
        <w:t>regenera dane causado par fogo au aeido. Existem apenas</w:t>
      </w:r>
    </w:p>
    <w:p>
      <w:r>
        <w:t>duas variantes conhecidas:</w:t>
      </w:r>
    </w:p>
    <w:p>
      <w:r>
        <w:t>Efeilo</w:t>
      </w:r>
    </w:p>
    <w:p>
      <w:r>
        <w:t>Recu pera urn membro</w:t>
      </w:r>
    </w:p>
    <w:p>
      <w:r>
        <w:t>Recupera todo 0 corpo</w:t>
      </w:r>
    </w:p>
    <w:p>
      <w:r>
        <w:t>1d10</w:t>
      </w:r>
    </w:p>
    <w:p>
      <w:r>
        <w:t>1-9</w:t>
      </w:r>
    </w:p>
    <w:p>
      <w:r>
        <w:t>o</w:t>
      </w:r>
    </w:p>
    <w:p>
      <w:r>
        <w:t>P0trao de Resistencia</w:t>
      </w:r>
    </w:p>
    <w:p>
      <w:r>
        <w:t>,</w:t>
      </w:r>
    </w:p>
    <w:p>
      <w:r>
        <w:t>Existem diversos tipos de Poc;ao de Resisrencia, cada</w:t>
      </w:r>
    </w:p>
    <w:p>
      <w:r>
        <w:t>uma com caracteristicas especificas em relaC;ao a determinado tipo de dano. Quando a Usuario bebe urna Po~ao de Resiste:ncia, ele se torna imune a qualquer tipo de dana causado</w:t>
      </w:r>
    </w:p>
    <w:p>
      <w:r>
        <w:t>pelos tipos especificados, durante 0 periodo em que a poc;ao</w:t>
      </w:r>
    </w:p>
    <w:p>
      <w:r>
        <w:t>estiver em efeito.</w:t>
      </w:r>
    </w:p>
    <w:p>
      <w:r>
        <w:t>Tipo de danos</w:t>
      </w:r>
    </w:p>
    <w:p>
      <w:r>
        <w:t>1d100</w:t>
      </w:r>
    </w:p>
    <w:p>
      <w:r>
        <w:t>Acido,</w:t>
      </w:r>
    </w:p>
    <w:p>
      <w:r>
        <w:t>01-20</w:t>
      </w:r>
    </w:p>
    <w:p>
      <w:r>
        <w:t>Elelricidade</w:t>
      </w:r>
    </w:p>
    <w:p>
      <w:r>
        <w:t>21-45</w:t>
      </w:r>
    </w:p>
    <w:p>
      <w:r>
        <w:t>Fogo</w:t>
      </w:r>
    </w:p>
    <w:p>
      <w:r>
        <w:t>46-70</w:t>
      </w:r>
    </w:p>
    <w:p>
      <w:r>
        <w:t>Frio au gelo</w:t>
      </w:r>
    </w:p>
    <w:p>
      <w:r>
        <w:t>71-80</w:t>
      </w:r>
    </w:p>
    <w:p>
      <w:r>
        <w:t>Venenos</w:t>
      </w:r>
    </w:p>
    <w:p>
      <w:r>
        <w:t>81-90</w:t>
      </w:r>
    </w:p>
    <w:p>
      <w:r>
        <w:t>Gases corrosivos</w:t>
      </w:r>
    </w:p>
    <w:p>
      <w:r>
        <w:t>91-00</w:t>
      </w:r>
    </w:p>
    <w:p>
      <w:r>
        <w:t>P0trao de Virgindade</w:t>
      </w:r>
    </w:p>
    <w:p>
      <w:r>
        <w:t>Esta Poc;ao de cor rosace gosto levemente amargo restaura totalmente a virgindade de uma mulher, para todos os</w:t>
      </w:r>
    </w:p>
    <w:p>
      <w:r>
        <w:t>efeitos praticos (inclusive permitindo que ela seja capaz de</w:t>
      </w:r>
    </w:p>
    <w:p>
      <w:r>
        <w:t>montar em urn unic6mio). Contudo, esta pOC;ao nao remove</w:t>
      </w:r>
    </w:p>
    <w:p>
      <w:r>
        <w:t>as rnern6rias da usuaria.</w:t>
      </w:r>
    </w:p>
    <w:p>
      <w:r>
        <w:t>Se tomada par urn homem, nao tera. nenhurn efeito.</w:t>
      </w:r>
    </w:p>
    <w:p>
      <w:r>
        <w:t>Conta-se que esta pOC;ao foi a (mico metoda encontrado para que urna "donzela" passasse pelos testes do Mago</w:t>
      </w:r>
    </w:p>
    <w:p>
      <w:r>
        <w:t>Brandolise e pudesse se casar com ele.</w:t>
      </w:r>
    </w:p>
    <w:p>
      <w:r>
        <w:br w:type="page"/>
      </w:r>
    </w:p>
    <w:p>
      <w:pPr>
        <w:pStyle w:val="Heading2"/>
      </w:pPr>
      <w:r>
        <w:t>Página 218</w:t>
      </w:r>
    </w:p>
    <w:p>
      <w:r>
        <w:t>Po~ao de Voo</w:t>
      </w:r>
    </w:p>
    <w:p>
      <w:r>
        <w:t>o</w:t>
      </w:r>
    </w:p>
    <w:p>
      <w:r>
        <w:t>Permite ao Personagem voar com velocidade aproximad. de 20m/ s. Algum.s das Po,6es de V 60 podem ter side</w:t>
      </w:r>
    </w:p>
    <w:p>
      <w:r>
        <w:t>produzidas com erro, permitindo apenas movimentos verticais (levitac;:ao). Alguns Magos consideram as Poc;:oes de Levitac;ao como poc;:oes independentes, aurras consideram Poc;:oes de Levitac;:ao como versoes fracas da Poc;:iio de Voo, au</w:t>
      </w:r>
    </w:p>
    <w:p>
      <w:r>
        <w:t>ate mesma como falhas de pesquisa.</w:t>
      </w:r>
    </w:p>
    <w:p>
      <w:r>
        <w:t>Durasao</w:t>
      </w:r>
    </w:p>
    <w:p>
      <w:r>
        <w:t>1d100</w:t>
      </w:r>
    </w:p>
    <w:p>
      <w:r>
        <w:t>3d6rod.das</w:t>
      </w:r>
    </w:p>
    <w:p>
      <w:r>
        <w:t>01-40</w:t>
      </w:r>
    </w:p>
    <w:p>
      <w:r>
        <w:t>3d6 rod.d.s (levita,iio)</w:t>
      </w:r>
    </w:p>
    <w:p>
      <w:r>
        <w:t>41-50</w:t>
      </w:r>
    </w:p>
    <w:p>
      <w:r>
        <w:t>6d6rod.d.s</w:t>
      </w:r>
    </w:p>
    <w:p>
      <w:r>
        <w:t>51-75</w:t>
      </w:r>
    </w:p>
    <w:p>
      <w:r>
        <w:t>6d6 rodadas (levita,iio)</w:t>
      </w:r>
    </w:p>
    <w:p>
      <w:r>
        <w:t>76-85</w:t>
      </w:r>
    </w:p>
    <w:p>
      <w:r>
        <w:t>1 hor.</w:t>
      </w:r>
    </w:p>
    <w:p>
      <w:r>
        <w:t>86-00</w:t>
      </w:r>
    </w:p>
    <w:p>
      <w:r>
        <w:t>Po~ao do Camaleao</w:t>
      </w:r>
    </w:p>
    <w:p>
      <w:r>
        <w:t>Este liquido multicolorido parece altemar as cores de</w:t>
      </w:r>
    </w:p>
    <w:p>
      <w:r>
        <w:t>acordo com a posic;:ao que urn Usuario a observe. Se observada</w:t>
      </w:r>
    </w:p>
    <w:p>
      <w:r>
        <w:t>contra a luz, 0 Persona gem podera ver diversos tons coloridos</w:t>
      </w:r>
    </w:p>
    <w:p>
      <w:r>
        <w:t>mesc1ados, formando urn (mica liquido multicromaticQ,</w:t>
      </w:r>
    </w:p>
    <w:p>
      <w:r>
        <w:t>Uma vez ingerida, 0 Personagem pode mudar (inclusive suas raupas, equipamentos e itens que carrega) de cor e</w:t>
      </w:r>
    </w:p>
    <w:p>
      <w:r>
        <w:t>textura como desejar, imitando as propriedades de urn camaleao. A po~ao fundona par cerca de 10 minutos,</w:t>
      </w:r>
    </w:p>
    <w:p>
      <w:r>
        <w:t>Existe uma varia~ao desta pOC;ao, criada por algum</w:t>
      </w:r>
    </w:p>
    <w:p>
      <w:r>
        <w:t>Mago insano, que faz com que 0 Usuario tam bern ad quira ume lingua pegajosa com ate Sm de comprimento (que</w:t>
      </w:r>
    </w:p>
    <w:p>
      <w:r>
        <w:t>pode ser usada para apanhar objetos a. distancia) e olhos</w:t>
      </w:r>
    </w:p>
    <w:p>
      <w:r>
        <w:t>que podem se movimentar para qualquer lade independentes urn do outro.</w:t>
      </w:r>
    </w:p>
    <w:p>
      <w:r>
        <w:t>Varianles Conhecidas</w:t>
      </w:r>
    </w:p>
    <w:p>
      <w:r>
        <w:t>Apenas cor e textura</w:t>
      </w:r>
    </w:p>
    <w:p>
      <w:r>
        <w:t>Todas as caracteristicas</w:t>
      </w:r>
    </w:p>
    <w:p>
      <w:r>
        <w:t>1d10</w:t>
      </w:r>
    </w:p>
    <w:p>
      <w:r>
        <w:t>1-8</w:t>
      </w:r>
    </w:p>
    <w:p>
      <w:r>
        <w:t>9-0</w:t>
      </w:r>
    </w:p>
    <w:p>
      <w:r>
        <w:t>Po~ao do Crescimento</w:t>
      </w:r>
    </w:p>
    <w:p>
      <w:r>
        <w:t>Existem varios tipos desta poc;ao. as especialistas dizem que a poc;ao se parece com vinho, e quanta mais escuro</w:t>
      </w:r>
    </w:p>
    <w:p>
      <w:r>
        <w:t>e carregado, maior a sua forc;a. A poc;ao mais comum dobra</w:t>
      </w:r>
    </w:p>
    <w:p>
      <w:r>
        <w:t>o tamanho do Personagem.</w:t>
      </w:r>
    </w:p>
    <w:p>
      <w:r>
        <w:t>Ele recebe urn bonus de +6 em FR e CON durante 0</w:t>
      </w:r>
    </w:p>
    <w:p>
      <w:r>
        <w:t>efeito da poc;ao, mas existem poc;oes que triplicam de tamanho (+9 para FR e CON) e.s que quadruplicam de tam.nho</w:t>
      </w:r>
    </w:p>
    <w:p>
      <w:r>
        <w:t>(+12 p.r. FR e CON). Uma Po,iio do Crescimento e anulada</w:t>
      </w:r>
    </w:p>
    <w:p>
      <w:r>
        <w:t>por uma Poc;ao de Diminuic;ao com forc;a equivalente. Estas</w:t>
      </w:r>
    </w:p>
    <w:p>
      <w:r>
        <w:t>poc;oes permanecem em efeito por 3d6 radadas.</w:t>
      </w:r>
    </w:p>
    <w:p>
      <w:r>
        <w:t>For~ da po~ao</w:t>
      </w:r>
    </w:p>
    <w:p>
      <w:r>
        <w:t>Duplica</w:t>
      </w:r>
    </w:p>
    <w:p>
      <w:r>
        <w:t>Triplica</w:t>
      </w:r>
    </w:p>
    <w:p>
      <w:r>
        <w:t>Quadruplica</w:t>
      </w:r>
    </w:p>
    <w:p>
      <w:r>
        <w:t>1d10</w:t>
      </w:r>
    </w:p>
    <w:p>
      <w:r>
        <w:t>1-6</w:t>
      </w:r>
    </w:p>
    <w:p>
      <w:r>
        <w:t>7-9</w:t>
      </w:r>
    </w:p>
    <w:p>
      <w:r>
        <w:t>o</w:t>
      </w:r>
    </w:p>
    <w:p>
      <w:r>
        <w:t>Po~ao dos Fungos</w:t>
      </w:r>
    </w:p>
    <w:p>
      <w:r>
        <w:t>Esta poc;ao macabra possui urn efeito paderosissimo,</w:t>
      </w:r>
    </w:p>
    <w:p>
      <w:r>
        <w:t>mas raramente foi utilizada em combate. Quando ingerida,</w:t>
      </w:r>
    </w:p>
    <w:p>
      <w:r>
        <w:t>a Personagem passa a ter convulsoes e cai 80 solo, enquanto</w:t>
      </w:r>
    </w:p>
    <w:p>
      <w:r>
        <w:t>centenas de pequenos fungos verdes nascem de sua pele,</w:t>
      </w:r>
    </w:p>
    <w:p>
      <w:r>
        <w:t>cabelos e pelos, tomando totalmente seu corpo em apenas</w:t>
      </w:r>
    </w:p>
    <w:p>
      <w:r>
        <w:t>duas rodadas, e expandindo-se pelo chao, quando 0 Personagem desmaiar.</w:t>
      </w:r>
    </w:p>
    <w:p>
      <w:r>
        <w:t>Em uma rodada, as fungos terao recoberto uma area</w:t>
      </w:r>
    </w:p>
    <w:p>
      <w:r>
        <w:t>de dois metros de raio ao redor do Persona gem, que neste</w:t>
      </w:r>
    </w:p>
    <w:p>
      <w:r>
        <w:t>momenta nem sera mais reconhecido dentro do emaranhado de cogumelos, bolores e fungos que se formou. Na quinta rodada ap6s ter sido ingerido, a massa de fungos ja chega</w:t>
      </w:r>
    </w:p>
    <w:p>
      <w:r>
        <w:t>a Sm de raio, crescendo pelas paredes e tomando objetos e</w:t>
      </w:r>
    </w:p>
    <w:p>
      <w:r>
        <w:t>m6veis que estiverem no local.</w:t>
      </w:r>
    </w:p>
    <w:p>
      <w:r>
        <w:t>A partir da sexta rodada, criaturas farmadas a partir</w:t>
      </w:r>
    </w:p>
    <w:p>
      <w:r>
        <w:t>da massa de fungas come&lt;;am a aparecer, enquanto a massa</w:t>
      </w:r>
    </w:p>
    <w:p>
      <w:r>
        <w:t>nojenta de bolores aumenta em 1m de raio por rodada, ate</w:t>
      </w:r>
    </w:p>
    <w:p>
      <w:r>
        <w:t>chegar a quase 20m de raio. Neste tempo, 0 Personagem</w:t>
      </w:r>
    </w:p>
    <w:p>
      <w:r>
        <w:t>adquire 0 dominio sobre a massa de fungos e algas, podendo conjurar tenm.culos com FR 15 e ate 10m de comprimento</w:t>
      </w:r>
    </w:p>
    <w:p>
      <w:r>
        <w:t>para movimentarem objetos ou ate mesmo atacar.</w:t>
      </w:r>
    </w:p>
    <w:p>
      <w:r>
        <w:br w:type="page"/>
      </w:r>
    </w:p>
    <w:p>
      <w:pPr>
        <w:pStyle w:val="Heading2"/>
      </w:pPr>
      <w:r>
        <w:t>Página 219</w:t>
      </w:r>
    </w:p>
    <w:p>
      <w:r>
        <w:t>As criaturas-fungo aparecem a razao de Id6 criaturas</w:t>
      </w:r>
    </w:p>
    <w:p>
      <w:r>
        <w:t>par rodada, e sao controladas pelo Persona gem. Sao formadas por esporos e algas, e atacam qualquer coisa viva que</w:t>
      </w:r>
    </w:p>
    <w:p>
      <w:r>
        <w:t>esteja pr6xima a area de efeito da poc;ao. As criaturas continuam brotando por cerca de 10 rodadas, e permanecem sob</w:t>
      </w:r>
    </w:p>
    <w:p>
      <w:r>
        <w:t>controle do Usuario durante mais de dez minutos, tempo</w:t>
      </w:r>
    </w:p>
    <w:p>
      <w:r>
        <w:t>suficiente para a rnassa de fungos atingir mais de 30m de</w:t>
      </w:r>
    </w:p>
    <w:p>
      <w:r>
        <w:t>raio. Ap6s este tempo, a massa de fungos comec;a a diminuir</w:t>
      </w:r>
    </w:p>
    <w:p>
      <w:r>
        <w:t>a razao de 1m de raio por rodada, ate retornarem a forma</w:t>
      </w:r>
    </w:p>
    <w:p>
      <w:r>
        <w:t>original do Usuario, que ficara desmaiado no centro da massa original de fungos.</w:t>
      </w:r>
    </w:p>
    <w:p>
      <w:r>
        <w:t>As criaturas-fungo atacam sempre. No inicio do combate, 0 Aventureiro pode escolher quem elas vao atacar, mas</w:t>
      </w:r>
    </w:p>
    <w:p>
      <w:r>
        <w:t>as criaturas SEMPRE atacam algum alvo vivo (se acabarem</w:t>
      </w:r>
    </w:p>
    <w:p>
      <w:r>
        <w:t>os inimigos, elas atacarao obrigatoriamente os amigos de</w:t>
      </w:r>
    </w:p>
    <w:p>
      <w:r>
        <w:t>Personagem que estiverem par perto).</w:t>
      </w:r>
    </w:p>
    <w:p>
      <w:r>
        <w:t>Criaturas-Fungo</w:t>
      </w:r>
    </w:p>
    <w:p>
      <w:r>
        <w:t>PVs 6, IP 1, Ataques 1 garras 30/30 dana Id3.</w:t>
      </w:r>
    </w:p>
    <w:p>
      <w:r>
        <w:t>Po~ao dos Jothuns</w:t>
      </w:r>
    </w:p>
    <w:p>
      <w:r>
        <w:t>Estas poc;5es norueguesas foram desenvolvidas por</w:t>
      </w:r>
    </w:p>
    <w:p>
      <w:r>
        <w:t>Alquimistas da Ordem Luft, e imitam a forc;a dos Jothuns,</w:t>
      </w:r>
    </w:p>
    <w:p>
      <w:r>
        <w:t>gigantes malefic os que habitam as planicies geladas de</w:t>
      </w:r>
    </w:p>
    <w:p>
      <w:r>
        <w:t>Paradisia, nos campos proximos a Aasgard.</w:t>
      </w:r>
    </w:p>
    <w:p>
      <w:r>
        <w:t>o Usuario fica com a Forc;a equivalente a FR 30, enquanto durarem as eEeitos da poc;ao (cerca de algumas rodadas).</w:t>
      </w:r>
    </w:p>
    <w:p>
      <w:r>
        <w:t>Po~ao Elastica</w:t>
      </w:r>
    </w:p>
    <w:p>
      <w:r>
        <w:t>Esta estranhissima poc;ao tern urn efeito muito bizarro, e ao mesmo tempo extremamente util. Enquanto esta</w:t>
      </w:r>
    </w:p>
    <w:p>
      <w:r>
        <w:t>poc;ao estiver em efeito, 0 Vsuario Eicara maleavel como borracha, e invulnenivel a qualquer dano proveniente de ataques por esmagamento (mac;as, porretes, c1avas) ou quedas,</w:t>
      </w:r>
    </w:p>
    <w:p>
      <w:r>
        <w:t>e recebera apenas a metade do dana de ataques com armas</w:t>
      </w:r>
    </w:p>
    <w:p>
      <w:r>
        <w:t>perfuradoras au cortantes.</w:t>
      </w:r>
    </w:p>
    <w:p>
      <w:r>
        <w:t>AIem disto, 0 Personagem pode esticar seus membros</w:t>
      </w:r>
    </w:p>
    <w:p>
      <w:r>
        <w:t>ou torso a ate 10m de comprimento cada (permitindo em</w:t>
      </w:r>
    </w:p>
    <w:p>
      <w:r>
        <w:t>urn caso extremo que 0 Aventureiro consiga esticar-se a ate</w:t>
      </w:r>
    </w:p>
    <w:p>
      <w:r>
        <w:t>30m fazendo usa desta po~ao) .</w:t>
      </w:r>
    </w:p>
    <w:p>
      <w:r>
        <w:t>Enquanto estiver em efeito, 0 corpo do Personagem</w:t>
      </w:r>
    </w:p>
    <w:p>
      <w:r>
        <w:t>pode ser usado como la~o, rede ou moldado em outras Eormas, mas a Forc;a basica do Personagem permanece a mesma.</w:t>
      </w:r>
    </w:p>
    <w:p>
      <w:r>
        <w:t>Po~ao (janesha</w:t>
      </w:r>
    </w:p>
    <w:p>
      <w:r>
        <w:t>Esta po~ao e considerada sagrada pelos membros da</w:t>
      </w:r>
    </w:p>
    <w:p>
      <w:r>
        <w:t>AGNt e e utilizada somente em Rituais ou situac;5es de extrema importancia, devido as conseqiiencias de seus usos.</w:t>
      </w:r>
    </w:p>
    <w:p>
      <w:r>
        <w:t>Ela 56 pode ser ingerida par sacerdotes ou membros</w:t>
      </w:r>
    </w:p>
    <w:p>
      <w:r>
        <w:t>da AGNI, e somente em algumas condic;5es especiais.</w:t>
      </w:r>
    </w:p>
    <w:p>
      <w:r>
        <w:t>Vma vez tomada, a po~ao age como urn canalizador</w:t>
      </w:r>
    </w:p>
    <w:p>
      <w:r>
        <w:t>divino, e uma serie de transformac;5es ocorrem no Usuario,</w:t>
      </w:r>
    </w:p>
    <w:p>
      <w:r>
        <w:t>que, par algumas rodadas, transforma-se em urn Avatar do</w:t>
      </w:r>
    </w:p>
    <w:p>
      <w:r>
        <w:t>deus Ganesha. A primeira rnudam;a notavel e morfol6gica:</w:t>
      </w:r>
    </w:p>
    <w:p>
      <w:r>
        <w:t>A cabec;a do Persona gem e transformada na cabe~a de urn</w:t>
      </w:r>
    </w:p>
    <w:p>
      <w:r>
        <w:t>elefante indiano, ao passo que seu corpo torna-se forte e</w:t>
      </w:r>
    </w:p>
    <w:p>
      <w:r>
        <w:t>magro. 0 Avatar de Ganesha possui os seguintes Atributos:</w:t>
      </w:r>
    </w:p>
    <w:p>
      <w:r>
        <w:t>CON 40, FR 36, DEX 18, AGI 18.</w:t>
      </w:r>
    </w:p>
    <w:p>
      <w:r>
        <w:t>INT 40, WILL 40, PER 40, CAR 20.</w:t>
      </w:r>
    </w:p>
    <w:p>
      <w:r>
        <w:t>PV 60, IP 6, Ataques (nao faz ataques fisicos, mas pode</w:t>
      </w:r>
    </w:p>
    <w:p>
      <w:r>
        <w:t>gerar ondas mentais de ate 10d6 pontos de dana).</w:t>
      </w:r>
    </w:p>
    <w:p>
      <w:r>
        <w:t>o uso nao autorizado desta poc;ao resultara na morte</w:t>
      </w:r>
    </w:p>
    <w:p>
      <w:r>
        <w:t>imediata do Personagem.</w:t>
      </w:r>
    </w:p>
    <w:p>
      <w:r>
        <w:t>Po~ao Veidt</w:t>
      </w:r>
    </w:p>
    <w:p>
      <w:r>
        <w:t>Esta po~ao foi desenvolvida pelos Magos do Fara6</w:t>
      </w:r>
    </w:p>
    <w:p>
      <w:r>
        <w:t>Ramses II e, quando ingerida, faz com que 0 Usuario adquira</w:t>
      </w:r>
    </w:p>
    <w:p>
      <w:r>
        <w:t>urn sentido c6smico, que 0 coloca em transe por 3d6 horas.</w:t>
      </w:r>
    </w:p>
    <w:p>
      <w:r>
        <w:t>Ao sair do transe, ele teni em sua mente todos as passos para a solu~ao de urn problema, nao importantdo 0 quao</w:t>
      </w:r>
    </w:p>
    <w:p>
      <w:r>
        <w:t>dificil au complexo ele seja. 0 Usuario mentaliza a pergunta</w:t>
      </w:r>
    </w:p>
    <w:p>
      <w:r>
        <w:t>ANTES de ingerir a Po,ao Veidt.</w:t>
      </w:r>
    </w:p>
    <w:p>
      <w:r>
        <w:br w:type="page"/>
      </w:r>
    </w:p>
    <w:p>
      <w:pPr>
        <w:pStyle w:val="Heading2"/>
      </w:pPr>
      <w:r>
        <w:t>Página 220</w:t>
      </w:r>
    </w:p>
    <w:p>
      <w:r>
        <w:t>Po~o de Bathory</w:t>
      </w:r>
    </w:p>
    <w:p>
      <w:r>
        <w:t>A Condessa de Bathory nasceu em 1560, numa era onde</w:t>
      </w:r>
    </w:p>
    <w:p>
      <w:r>
        <w:t>a Hungria havia sido conquistada pelas fon:;as turcas do</w:t>
      </w:r>
    </w:p>
    <w:p>
      <w:r>
        <w:t>Imperio Otomano, sendo campo de batalha entre as exercitos da Turquia e da Austria (Habsburgo).</w:t>
      </w:r>
    </w:p>
    <w:p>
      <w:r>
        <w:t>A familia de Bathory juntou-se a nova onda de Protestantismo que fazia oposiC;a.o ao catolicismo romano tradiciona!. Quando crian.:;:a, a Condessa Elisabeth era dada a doen-</w:t>
      </w:r>
    </w:p>
    <w:p>
      <w:r>
        <w:t>&lt;;as repentinas, acompanhadas de imensa raiva e descontrole</w:t>
      </w:r>
    </w:p>
    <w:p>
      <w:r>
        <w:t>emocional. Em 1571, seu primo Stephen tornou-se principe</w:t>
      </w:r>
    </w:p>
    <w:p>
      <w:r>
        <w:t>da Transilvania e, mais tarde, ascendeu ao trono da Pol6nia.</w:t>
      </w:r>
    </w:p>
    <w:p>
      <w:r>
        <w:t>Foi urn dos regentes mais poderosos de sua epaea, e membra da Ordem do Dragao, embora seus pIanos d e unifica&lt;;ao</w:t>
      </w:r>
    </w:p>
    <w:p>
      <w:r>
        <w:t>europeia contra as tureos foram frustrados em virrude dos</w:t>
      </w:r>
    </w:p>
    <w:p>
      <w:r>
        <w:t>esfon:;os para combater Ivan, 0 Terrivel.</w:t>
      </w:r>
    </w:p>
    <w:p>
      <w:r>
        <w:t>Apos 0 casamento de Bathory, sua carreira maligna</w:t>
      </w:r>
    </w:p>
    <w:p>
      <w:r>
        <w:t>realrnente comec;ou. Num periodo onde 0 comportamento</w:t>
      </w:r>
    </w:p>
    <w:p>
      <w:r>
        <w:t>cruel dos que rnantinharn 0 poder era uma coisa normal, a</w:t>
      </w:r>
    </w:p>
    <w:p>
      <w:r>
        <w:t>cruel dade de Elizabeth era legendaria. Foi neste periodo</w:t>
      </w:r>
    </w:p>
    <w:p>
      <w:r>
        <w:t>que ela capturou por acaso Anna Darvulia, uma das cinco</w:t>
      </w:r>
    </w:p>
    <w:p>
      <w:r>
        <w:t>crias de Vlad Teppes (Dracula). Darvulia destruiu 0 marido</w:t>
      </w:r>
    </w:p>
    <w:p>
      <w:r>
        <w:t>de Bathory e colocou Elizabeth sob sua influencia, trans formando-a em urn Vampiro Strigoi e tornando-se sua amante.</w:t>
      </w:r>
    </w:p>
    <w:p>
      <w:r>
        <w:t>Pouco tempo depois, Vlad descobriu 0 plano das duas</w:t>
      </w:r>
    </w:p>
    <w:p>
      <w:r>
        <w:t>Vampiras e utilizou-se da Ordem do Dragao para ataca-las.</w:t>
      </w:r>
    </w:p>
    <w:p>
      <w:r>
        <w:t>Anna foi destruida, mas Elizabeth conseguiu escapar para Viena, em 1609. Ap6s isto, pouco se sabe sobre seu paradeiro.</w:t>
      </w:r>
    </w:p>
    <w:p>
      <w:r>
        <w:t>o Po~o de Bathory e 0 legendario po~o de pedra onde</w:t>
      </w:r>
    </w:p>
    <w:p>
      <w:r>
        <w:t>as jovens eram sacrificadas. 0 poc;o foi construido por servi-</w:t>
      </w:r>
    </w:p>
    <w:p>
      <w:r>
        <w:t>~ais a mando de Anna, seguindo especifica&lt;;5es dos deuses</w:t>
      </w:r>
    </w:p>
    <w:p>
      <w:r>
        <w:t>negros, e seus poderes eram as seguintes:</w:t>
      </w:r>
    </w:p>
    <w:p>
      <w:r>
        <w:t>Varias jovens deveriam ser sacrificadas e penduradas</w:t>
      </w:r>
    </w:p>
    <w:p>
      <w:r>
        <w:t>sabre 0 poc;o, para que seu sangue fresco pudesse escorrer</w:t>
      </w:r>
    </w:p>
    <w:p>
      <w:r>
        <w:t>para dentro da estrutura. A partir deste sangue acumulado,</w:t>
      </w:r>
    </w:p>
    <w:p>
      <w:r>
        <w:t>as vampiras eram capazes de preparar poc:;:5es e elixires,</w:t>
      </w:r>
    </w:p>
    <w:p>
      <w:r>
        <w:t>mesclando esta mistura de sangues sacrificados aos seus pr6-</w:t>
      </w:r>
    </w:p>
    <w:p>
      <w:r>
        <w:t>prios, e bebendo os elixires em dias estabelecidos.</w:t>
      </w:r>
    </w:p>
    <w:p>
      <w:r>
        <w:t>Bathory tambem costumava tomar banhos de sangue</w:t>
      </w:r>
    </w:p>
    <w:p>
      <w:r>
        <w:t>periodicamente (em geral nas noites de luz crescente), e estes banhos de sangue aumentavam seus poderes vampiricos</w:t>
      </w:r>
    </w:p>
    <w:p>
      <w:r>
        <w:t>e sua beleza. 0 po~o continua existindo, nas catacumbas do</w:t>
      </w:r>
    </w:p>
    <w:p>
      <w:r>
        <w:t>Castelo Bathory, na Transilvarua.</w:t>
      </w:r>
    </w:p>
    <w:p>
      <w:r>
        <w:t>Para detaLhes sobre os Vampiros reais das lendas, adaptados para RPG, consulte 0 hvro V AMPIROS MITOL6GICOS.</w:t>
      </w:r>
    </w:p>
    <w:p>
      <w:r>
        <w:t>Po~o de Irem</w:t>
      </w:r>
    </w:p>
    <w:p>
      <w:r>
        <w:t>Este poc;o ficava no centro da legendaria cidade de</w:t>
      </w:r>
    </w:p>
    <w:p>
      <w:r>
        <w:t>Irem dos Pilares, no Deserto das Anibias.</w:t>
      </w:r>
    </w:p>
    <w:p>
      <w:r>
        <w:t>Diziam as lendas que qualquer viajante que possuisse</w:t>
      </w:r>
    </w:p>
    <w:p>
      <w:r>
        <w:t>uma alma honrada poderia arremessar uma moeda de ouro</w:t>
      </w:r>
    </w:p>
    <w:p>
      <w:r>
        <w:t>no poc:;:o, e este the concederia urn desejo. Nas aguas do po&lt;;o</w:t>
      </w:r>
    </w:p>
    <w:p>
      <w:r>
        <w:t>viviam Genios benevolos que gostavam muito do ouro, e</w:t>
      </w:r>
    </w:p>
    <w:p>
      <w:r>
        <w:t>agradeciam aos presentes cancedendo ao viajante uma vida</w:t>
      </w:r>
    </w:p>
    <w:p>
      <w:r>
        <w:t>prospera e tranquila.</w:t>
      </w:r>
    </w:p>
    <w:p>
      <w:r>
        <w:t>Esta e a origem da lenda a respeito dos Po~os do Deseio, muito conhecidos no Ocidente.</w:t>
      </w:r>
    </w:p>
    <w:p>
      <w:r>
        <w:br w:type="page"/>
      </w:r>
    </w:p>
    <w:p>
      <w:pPr>
        <w:pStyle w:val="Heading2"/>
      </w:pPr>
      <w:r>
        <w:t>Página 221</w:t>
      </w:r>
    </w:p>
    <w:p>
      <w:r>
        <w:t>Polirnento Perfeito</w:t>
      </w:r>
    </w:p>
    <w:p>
      <w:r>
        <w:t>de Pasquali</w:t>
      </w:r>
    </w:p>
    <w:p>
      <w:r>
        <w:t>Esta tinta magica cleve seT aplicada em qualquer tipo</w:t>
      </w:r>
    </w:p>
    <w:p>
      <w:r>
        <w:t>de superficie, e tern urn efeito maravilhoso: ela deixa qualquer tipo de superficie lisa e escorregadia como gela.</w:t>
      </w:r>
    </w:p>
    <w:p>
      <w:r>
        <w:t>Mesma revestimentos de pedra bruta tornam-se lisos</w:t>
      </w:r>
    </w:p>
    <w:p>
      <w:r>
        <w:t>como vidro molhado, mantendo sua aparente textura, ou</w:t>
      </w:r>
    </w:p>
    <w:p>
      <w:r>
        <w:t>seja, urn observador sera capaz de jurar que aquele pisc de</w:t>
      </w:r>
    </w:p>
    <w:p>
      <w:r>
        <w:t>pedra e aspero quando, na verdade, crian~as poderiam muito bern patinar nele.</w:t>
      </w:r>
    </w:p>
    <w:p>
      <w:r>
        <w:t>Este polimento e geralmente aplicado em locais estrab~gicos, como pr6ximos a quedas e outros tipos de armadilhas. Pintar 0 chao logo apos uma curva e urn usc quase</w:t>
      </w:r>
    </w:p>
    <w:p>
      <w:r>
        <w:t>obrigat6rio para este Polimento Magico, e que fica ainda mais</w:t>
      </w:r>
    </w:p>
    <w:p>
      <w:r>
        <w:t>interessante se 0 Dono da fortaleza acrescentar espinhos ou</w:t>
      </w:r>
    </w:p>
    <w:p>
      <w:r>
        <w:t>outro tipo de armadilha proximo a esta CUTva.</w:t>
      </w:r>
    </w:p>
    <w:p>
      <w:r>
        <w:t>Em termos de jogo, quaIquer pessoa que entre na area</w:t>
      </w:r>
    </w:p>
    <w:p>
      <w:r>
        <w:t>pintada pelo Polimento Perfeito deve passar em urn Teste</w:t>
      </w:r>
    </w:p>
    <w:p>
      <w:r>
        <w:t>Dificil de AGI ou escorregar, sendo arremessado para fora da</w:t>
      </w:r>
    </w:p>
    <w:p>
      <w:r>
        <w:t>area com a mesma velocidade que entrou. Quedas provenientes desta armadilha causam ld2 pontos de dano.</w:t>
      </w:r>
    </w:p>
    <w:p>
      <w:r>
        <w:t>Polirnento Perrnutavel</w:t>
      </w:r>
    </w:p>
    <w:p>
      <w:r>
        <w:t>de Pasquali</w:t>
      </w:r>
    </w:p>
    <w:p>
      <w:r>
        <w:t>Esta tinta magica cleve ser utilizada sempre com urn</w:t>
      </w:r>
    </w:p>
    <w:p>
      <w:r>
        <w:t>pincel especial e, uma vez aplicada sobre uma superficie, 0</w:t>
      </w:r>
    </w:p>
    <w:p>
      <w:r>
        <w:t>polimento responde a comandos verbais de seu Dono para</w:t>
      </w:r>
    </w:p>
    <w:p>
      <w:r>
        <w:t>mudar de cor ou textura de acordo com a vontade deste.</w:t>
      </w:r>
    </w:p>
    <w:p>
      <w:r>
        <w:t>Cada modifica.;ao demora uma rodada, mas virtualmente quaIquer tipo de cores e texturas sao possiveis de serem representadas (inclusive a transparente~ mesmo quando</w:t>
      </w:r>
    </w:p>
    <w:p>
      <w:r>
        <w:t>se trata de uma parede de pedra au porta de ferro). Imita.;oes</w:t>
      </w:r>
    </w:p>
    <w:p>
      <w:r>
        <w:t>de madeira, papel e pedras sao possiveis tambem.</w:t>
      </w:r>
    </w:p>
    <w:p>
      <w:r>
        <w:t>Polirnento Petro</w:t>
      </w:r>
    </w:p>
    <w:p>
      <w:r>
        <w:t>de Pasquali</w:t>
      </w:r>
    </w:p>
    <w:p>
      <w:r>
        <w:t>Esta tinta magica possui uma textura estranha, semelhante a urn "caldo de pedra", e vern acornpanhado de urn</w:t>
      </w:r>
    </w:p>
    <w:p>
      <w:r>
        <w:t>pincel e de urn balde especial. Se esta tinta for aplicada em</w:t>
      </w:r>
    </w:p>
    <w:p>
      <w:r>
        <w:t>qualquer superficie inanimada, ela endurece em 3d6 rodadas</w:t>
      </w:r>
    </w:p>
    <w:p>
      <w:r>
        <w:t>e transforma-se em pedra perrnanenternente, petrificanclo</w:t>
      </w:r>
    </w:p>
    <w:p>
      <w:r>
        <w:t>quaJquer coisa que tenha sido pintada com ela.</w:t>
      </w:r>
    </w:p>
    <w:p>
      <w:r>
        <w:t>Ideal para consertar paredes de masmorras ou fortalezas danificadas por ataques durante urn cerco, au para criar</w:t>
      </w:r>
    </w:p>
    <w:p>
      <w:r>
        <w:t>divis6rias intemas de rnaneira nipida e pnitica. Basta montar</w:t>
      </w:r>
    </w:p>
    <w:p>
      <w:r>
        <w:t>uma estrutura de madeira e pinhi-Ia com 0 Polimento Petro,</w:t>
      </w:r>
    </w:p>
    <w:p>
      <w:r>
        <w:t>e as paredes adquirirao a consistencia do granito.</w:t>
      </w:r>
    </w:p>
    <w:p>
      <w:r>
        <w:t>Os efeitos sao perrnanentes, ou seja~ uma vez pintada e</w:t>
      </w:r>
    </w:p>
    <w:p>
      <w:r>
        <w:t>passado 0 tempo, 0 objeto fica sendo considerado verdadeiramente pedra, sendo impossivel retoma-Io ao estado natural. Magias de Desencantamento NAo funcionam para reverter a Polimento Petro. Ele nao afeta seres vivos.</w:t>
      </w:r>
    </w:p>
    <w:p>
      <w:r>
        <w:t>Porno da Discordia</w:t>
      </w:r>
    </w:p>
    <w:p>
      <w:r>
        <w:t>Este artefato e uma ma.;a de ouro criada por Disc6rdia</w:t>
      </w:r>
    </w:p>
    <w:p>
      <w:r>
        <w:t>(Bride), filha de Ares e Nix, que havia ficado extremamente</w:t>
      </w:r>
    </w:p>
    <w:p>
      <w:r>
        <w:t>irritada por nao ter side convidada para 0 casamento de Thetis</w:t>
      </w:r>
    </w:p>
    <w:p>
      <w:r>
        <w:t>e Peleo, construindo 0 objeto, que deveria ser entregue "Ii</w:t>
      </w:r>
    </w:p>
    <w:p>
      <w:r>
        <w:t>mais fonnosa".</w:t>
      </w:r>
    </w:p>
    <w:p>
      <w:r>
        <w:t>As deusas Hera, Atenas e Afrodite iniciaram urna discussao a respeito de quem deveria receber a mac;a de ouro,</w:t>
      </w:r>
    </w:p>
    <w:p>
      <w:r>
        <w:t>interrompendo a festa. Incapazes de escolher qual delas seria</w:t>
      </w:r>
    </w:p>
    <w:p>
      <w:r>
        <w:t>a mais formosa deusa (pois nenhum deus ousava se pronunciar, a que certamente atrairia a furia das duas deusas nao</w:t>
      </w:r>
    </w:p>
    <w:p>
      <w:r>
        <w:t>escolhidas)~ Zeus ordenou a Hermes que trouxesse Paris (filho do rei Priamo, governante de Tr6ia) para que 0 sabio</w:t>
      </w:r>
    </w:p>
    <w:p>
      <w:r>
        <w:t>principe escolhesse a deusa mais formosa.</w:t>
      </w:r>
    </w:p>
    <w:p>
      <w:r>
        <w:t>Todas as deusas ofereceram a ele diversas coisas, inclusive a prote&lt;;ao contra as outras duas; Hera ofereceu-lhe 0</w:t>
      </w:r>
    </w:p>
    <w:p>
      <w:r>
        <w:t>dominic sobre a Asia, Atenas ofereceu-Ihe a vit6ria em todas</w:t>
      </w:r>
    </w:p>
    <w:p>
      <w:r>
        <w:t>as batalhas que participasse e Afrodite ofereceu-Ihe 0 arnor</w:t>
      </w:r>
    </w:p>
    <w:p>
      <w:r>
        <w:t>de Helena de Esparta, a mortal mais bela da Grecia.</w:t>
      </w:r>
    </w:p>
    <w:p>
      <w:r>
        <w:t>Paris escolheu Afrodite, e Helena apaixonou-se perdidarnente por ele. Mas Helena estava prometida a Menelao~</w:t>
      </w:r>
    </w:p>
    <w:p>
      <w:r>
        <w:t>filho do rei de Micenas.</w:t>
      </w:r>
    </w:p>
    <w:p>
      <w:r>
        <w:t>Paris raptou Helena e a levou para Tr6ia, dando inicio</w:t>
      </w:r>
    </w:p>
    <w:p>
      <w:r>
        <w:t>Ii Guerra de Troia (a historia completa sobre a Guerra de</w:t>
      </w:r>
    </w:p>
    <w:p>
      <w:r>
        <w:t>Tr6ia pode ser encontrada no livro ARCADIA).</w:t>
      </w:r>
    </w:p>
    <w:p>
      <w:r>
        <w:t>Punhal Magico</w:t>
      </w:r>
    </w:p>
    <w:p>
      <w:r>
        <w:t>Consulte Arma Magica.</w:t>
      </w:r>
    </w:p>
    <w:p>
      <w:r>
        <w:t>Punhal de Adassis</w:t>
      </w:r>
    </w:p>
    <w:p>
      <w:r>
        <w:t>Este Punhal Magico +2 foi usado por urn grande ladrao</w:t>
      </w:r>
    </w:p>
    <w:p>
      <w:r>
        <w:t>da Antigiiidade. Alem de ser considerada uma Arrna Magica,</w:t>
      </w:r>
    </w:p>
    <w:p>
      <w:r>
        <w:t>o punhal faz dana dobrado (2d6+2) sempre que usada para</w:t>
      </w:r>
    </w:p>
    <w:p>
      <w:r>
        <w:t>atacar algum oponente peIas costas.</w:t>
      </w:r>
    </w:p>
    <w:p>
      <w:r>
        <w:t>E urn punhal omamentado, com algumas j6ias colocadas na jun.;ao do cabo e da lamina.</w:t>
      </w:r>
    </w:p>
    <w:p>
      <w:r>
        <w:t>Entre as fa.;anhas de Adassis estao 0 Ioubo da estatua</w:t>
      </w:r>
    </w:p>
    <w:p>
      <w:r>
        <w:t>de Aphrodite do Oraculo de Delfos e 0 roubo dos PIanos originais das asas de Dedalus.</w:t>
      </w:r>
    </w:p>
    <w:p>
      <w:r>
        <w:br w:type="page"/>
      </w:r>
    </w:p>
    <w:p>
      <w:pPr>
        <w:pStyle w:val="Heading2"/>
      </w:pPr>
      <w:r>
        <w:t>Página 222</w:t>
      </w:r>
    </w:p>
    <w:p>
      <w:r>
        <w:t>Pun hal de Brutus</w:t>
      </w:r>
    </w:p>
    <w:p>
      <w:r>
        <w:t>~</w:t>
      </w:r>
    </w:p>
    <w:p>
      <w:r>
        <w:t>(</w:t>
      </w:r>
    </w:p>
    <w:p>
      <w:r>
        <w:t>\ -.</w:t>
      </w:r>
    </w:p>
    <w:p>
      <w:r>
        <w:t>fl ·</w:t>
      </w:r>
    </w:p>
    <w:p>
      <w:r>
        <w:t>l~</w:t>
      </w:r>
    </w:p>
    <w:p>
      <w:r>
        <w:t>Este artefato foi criado quando Brutus 0 utilizou para</w:t>
      </w:r>
    </w:p>
    <w:p>
      <w:r>
        <w:t>esfaquear Julio Cesar. Cesar amaldi~oou Brutus por sua traic;ao e 0 punhal foi roubado das maos dele dias depois. Este</w:t>
      </w:r>
    </w:p>
    <w:p>
      <w:r>
        <w:t>punhal pade ser considerado uma arma +3, capaz de causar</w:t>
      </w:r>
    </w:p>
    <w:p>
      <w:r>
        <w:t>dano triplicado (3d6+3) se usado em golpes traic;oeiros (pelas</w:t>
      </w:r>
    </w:p>
    <w:p>
      <w:r>
        <w:t>costas ou contra urn adversario desarmado que nao esm esperando 0 golpe). Este dano atravessa qualquer tipo de IP,</w:t>
      </w:r>
    </w:p>
    <w:p>
      <w:r>
        <w:t>seja magico au fisico.</w:t>
      </w:r>
    </w:p>
    <w:p>
      <w:r>
        <w:t>Pun hal de Opala</w:t>
      </w:r>
    </w:p>
    <w:p>
      <w:r>
        <w:t>o Punha} de Opala absorve para si uma dose de veneno (qualquer tipo) que se tentar aplicar no Dono (desde que</w:t>
      </w:r>
    </w:p>
    <w:p>
      <w:r>
        <w:t>o punhal esteja senda carregado no momento em que 0 venena for administrado). a venena fica guardado no punhal</w:t>
      </w:r>
    </w:p>
    <w:p>
      <w:r>
        <w:t>e sera transferido a pr6xima vitima atingida pelo mesmo,</w:t>
      </w:r>
    </w:p>
    <w:p>
      <w:r>
        <w:t>que recebera esta dose de veneno.</w:t>
      </w:r>
    </w:p>
    <w:p>
      <w:r>
        <w:t>a Punhal de Opaia pode annazenar apenas uma dose</w:t>
      </w:r>
    </w:p>
    <w:p>
      <w:r>
        <w:t>de veneno, e se'esta dose nao for descarregada (e a Unica forma de se fazer isto e golpear alguma criatura viva) as demais</w:t>
      </w:r>
    </w:p>
    <w:p>
      <w:r>
        <w:t>tentativas de envenenamento funcionam normalmente.</w:t>
      </w:r>
    </w:p>
    <w:p>
      <w:r>
        <w:t>Punhal do ladrao</w:t>
      </w:r>
    </w:p>
    <w:p>
      <w:r>
        <w:t>Este punhal +1 e capaz de, uma vez ao dia, avaliar urn</w:t>
      </w:r>
    </w:p>
    <w:p>
      <w:r>
        <w:t>objeto espedfico, colocado pr6ximo a ele. a punhal nao e</w:t>
      </w:r>
    </w:p>
    <w:p>
      <w:r>
        <w:t>capaz de indicar precisamente 0 valor deste, mas pode indicar 0 objeto mais valioso dentre varios, ou se urn determinado objeto e realmente valioso au apenas uma falsifica\=ao.</w:t>
      </w:r>
    </w:p>
    <w:p>
      <w:r>
        <w:t>Pyxis</w:t>
      </w:r>
    </w:p>
    <w:p>
      <w:r>
        <w:t>Pyxis e 0 nome da caixa que Hades deu de presente</w:t>
      </w:r>
    </w:p>
    <w:p>
      <w:r>
        <w:t>a Ifimedia em seu casamento. A Caixa de Pyxis e rica mente ornamentada com Duro e j6ias (impossiveis de serem</w:t>
      </w:r>
    </w:p>
    <w:p>
      <w:r>
        <w:t>arrancadas). A caixa 56 pode ser aberta atraves das maos</w:t>
      </w:r>
    </w:p>
    <w:p>
      <w:r>
        <w:t>de uma pessoa que deseje abrir a caixa; contudo, uma</w:t>
      </w:r>
    </w:p>
    <w:p>
      <w:r>
        <w:t>horda de 999 Demonios grotescos sairao diretamente do</w:t>
      </w:r>
    </w:p>
    <w:p>
      <w:r>
        <w:t>Inferno para atacar qualquer coisa que se mova em urn</w:t>
      </w:r>
    </w:p>
    <w:p>
      <w:r>
        <w:t>raio de SOm da caixa (considere estes Demonios como</w:t>
      </w:r>
    </w:p>
    <w:p>
      <w:r>
        <w:t>pertencentes a Casta das Hordas).</w:t>
      </w:r>
    </w:p>
    <w:p>
      <w:r>
        <w:t>Os Demonios escapam da caixa a razao de 5 por</w:t>
      </w:r>
    </w:p>
    <w:p>
      <w:r>
        <w:t>rodada, destruindo tudo 0 que encontrarem pela frente</w:t>
      </w:r>
    </w:p>
    <w:p>
      <w:r>
        <w:t>(principalmente aquele que ahriu a caixa, que sera perseguido ate a morte, quando este sera convidado a fazer</w:t>
      </w:r>
    </w:p>
    <w:p>
      <w:r>
        <w:t>uma visita aos Reinos de Hades). Quando tudo dentro</w:t>
      </w:r>
    </w:p>
    <w:p>
      <w:r>
        <w:t>desta area for completamente destrufdo, os Dem6nios</w:t>
      </w:r>
    </w:p>
    <w:p>
      <w:r>
        <w:t>retornam a caixa.</w:t>
      </w:r>
    </w:p>
    <w:p>
      <w:r>
        <w:t>A caixa pode ser fechada nova mente com urn Teste</w:t>
      </w:r>
    </w:p>
    <w:p>
      <w:r>
        <w:t>de FR vs. 25. Se todos os Dem6nios forem liberados da</w:t>
      </w:r>
    </w:p>
    <w:p>
      <w:r>
        <w:t>caixa, aquele que a abriu pode realizar urn DESE]O, concedido por Hades quando a pessoa for capturada e levada ao Inferno (mas este desejo nao po de anular a ahertura da caixa de Pyxis).</w:t>
      </w:r>
    </w:p>
    <w:p>
      <w:r>
        <w:br w:type="page"/>
      </w:r>
    </w:p>
    <w:p>
      <w:pPr>
        <w:pStyle w:val="Heading2"/>
      </w:pPr>
      <w:r>
        <w:t>Página 223</w:t>
      </w:r>
    </w:p>
    <w:p>
      <w:r>
        <w:t>Quadros Magicos</w:t>
      </w:r>
    </w:p>
    <w:p>
      <w:r>
        <w:t>Estes itens magicos sao considerados especiais. Existern poucos, e todos, sem exce&lt;;ao, foram encomendados por</w:t>
      </w:r>
    </w:p>
    <w:p>
      <w:r>
        <w:t>alguem com urn prop6sito especial. Cada Quadro Magico</w:t>
      </w:r>
    </w:p>
    <w:p>
      <w:r>
        <w:t>possui caracteristicas pr6prias e muitas vezes unicas. Por</w:t>
      </w:r>
    </w:p>
    <w:p>
      <w:r>
        <w:t>esta razao, aconselhamos que 0 Mestre erie TODA a hist6ria</w:t>
      </w:r>
    </w:p>
    <w:p>
      <w:r>
        <w:t>do quadro, desde a sua criac;ao ate 0 presente momento,</w:t>
      </w:r>
    </w:p>
    <w:p>
      <w:r>
        <w:t>antes de apresenta-Io em urna Campanha. Pode-se, inclusive, fazer do Quadro Magico urn Objeto lnteligente.</w:t>
      </w:r>
    </w:p>
    <w:p>
      <w:r>
        <w:t>Estes Quadros Magicos foram criados originalrnente</w:t>
      </w:r>
    </w:p>
    <w:p>
      <w:r>
        <w:t>em Arcadia, mas contrabandeados para a Terra por mercadores do Bazar. Estas Pinturas Magicas lembram quadros de</w:t>
      </w:r>
    </w:p>
    <w:p>
      <w:r>
        <w:t>paisagens, basques, salDest casebres au lagos mas sao, na realidade, pequenos bols5es dimensionais. Com a chave correta</w:t>
      </w:r>
    </w:p>
    <w:p>
      <w:r>
        <w:t>e as palavras de ativa\=ao, 0 Personagem e capaz de literalmente" entrar" no quadro ou paineI, chegando a urn pequeno</w:t>
      </w:r>
    </w:p>
    <w:p>
      <w:r>
        <w:t>reino imaginario semelhante ao desenhado no quadro.</w:t>
      </w:r>
    </w:p>
    <w:p>
      <w:r>
        <w:t>05 reinos imaginarios possuem algumas limita~5es,</w:t>
      </w:r>
    </w:p>
    <w:p>
      <w:r>
        <w:t>mas a criterio do Mestre, quando em uso com NPCs, estes</w:t>
      </w:r>
    </w:p>
    <w:p>
      <w:r>
        <w:t>limites podem ser ampliados.</w:t>
      </w:r>
    </w:p>
    <w:p>
      <w:r>
        <w:t>/'</w:t>
      </w:r>
    </w:p>
    <w:p>
      <w:r>
        <w:t>/'</w:t>
      </w:r>
    </w:p>
    <w:p>
      <w:r>
        <w:t>A paisa gem de urn Quadro Magico possui no maximo</w:t>
      </w:r>
    </w:p>
    <w:p>
      <w:r>
        <w:t>urn quilometro de raio, e e sempre limitado pela pintura do</w:t>
      </w:r>
    </w:p>
    <w:p>
      <w:r>
        <w:t>ceu; urn viajante que esteja preso dentro de urn destes Itens</w:t>
      </w:r>
    </w:p>
    <w:p>
      <w:r>
        <w:t>Magicos chegara a urn ponto onde a tela simplesmente acaba.</w:t>
      </w:r>
    </w:p>
    <w:p>
      <w:r>
        <w:t>A partir da! fica par conta da imagina~ao de cada Mestre. Caso</w:t>
      </w:r>
    </w:p>
    <w:p>
      <w:r>
        <w:t>o Personagem tente rasgar 0 canvas, muims coisas diferen tes</w:t>
      </w:r>
    </w:p>
    <w:p>
      <w:r>
        <w:t>podem acontecer (lembre-se que cada quadro possui caracteristicas Unlcas).</w:t>
      </w:r>
    </w:p>
    <w:p>
      <w:r>
        <w:t>Os limites para se entrar e sair do quadro dependem da</w:t>
      </w:r>
    </w:p>
    <w:p>
      <w:r>
        <w:t>dimensao deste: em alguns quadros, somente objetos que</w:t>
      </w:r>
    </w:p>
    <w:p>
      <w:r>
        <w:t>possam passar pelas dimens6es da tela podern ser trazidos</w:t>
      </w:r>
    </w:p>
    <w:p>
      <w:r>
        <w:t>para dentro ou para fora do quadro; em outros, pessoas e</w:t>
      </w:r>
    </w:p>
    <w:p>
      <w:r>
        <w:t>objetos enormes podem entrar em quadros com dimens6es</w:t>
      </w:r>
    </w:p>
    <w:p>
      <w:r>
        <w:t>reduzidas. Existem vers6es das Pinturas Magicas onde e necessario "entrar</w:t>
      </w:r>
    </w:p>
    <w:p>
      <w:r>
        <w:t>N dentro do quadro, e outras onde os convidados sao teleportados para dentro do universo criado.</w:t>
      </w:r>
    </w:p>
    <w:p>
      <w:r>
        <w:t>Mas todos os quadros possuem um ponto em comum:</w:t>
      </w:r>
    </w:p>
    <w:p>
      <w:r>
        <w:t>se a tela for destruida por algum motivo, todo 0 reino imaginario sera devastado, matando qualquer criatura e destruindo qualquer objeto que esteja dentro do mesmo.</w:t>
      </w:r>
    </w:p>
    <w:p>
      <w:r>
        <w:br w:type="page"/>
      </w:r>
    </w:p>
    <w:p>
      <w:pPr>
        <w:pStyle w:val="Heading2"/>
      </w:pPr>
      <w:r>
        <w:t>Página 224</w:t>
      </w:r>
    </w:p>
    <w:p>
      <w:r>
        <w:t>Quarto Prego</w:t>
      </w:r>
    </w:p>
    <w:p>
      <w:r>
        <w:t>Este artefato legendano e considerado sagrado para os</w:t>
      </w:r>
    </w:p>
    <w:p>
      <w:r>
        <w:t>aganos. Conta a lenda que, quando os soIdados ramanes estavam preparando a crucifica&lt;;ao de Jesus Cristo, eles planejayam usarquatro pregos de ferro para prega-Io na cruz, a exemplo do que era feito com os ladr5es comuns, sendo 0 quarto</w:t>
      </w:r>
    </w:p>
    <w:p>
      <w:r>
        <w:t>prega preparado para furar seus joelhos. Vma menina cigana,</w:t>
      </w:r>
    </w:p>
    <w:p>
      <w:r>
        <w:t>porem, rouball 0 prega antes que os soldados de Herodes</w:t>
      </w:r>
    </w:p>
    <w:p>
      <w:r>
        <w:t>pudessem utiliza-lo e, como nao havia mais nenhurn outro</w:t>
      </w:r>
    </w:p>
    <w:p>
      <w:r>
        <w:t>prega no local, os soldados crucificaram Cristo com apenas</w:t>
      </w:r>
    </w:p>
    <w:p>
      <w:r>
        <w:t>tres pregos. De acordo com esta lenda, os ciganos salvaram Jesus</w:t>
      </w:r>
    </w:p>
    <w:p>
      <w:r>
        <w:t>do que seria 0 maior de seus sofrimentos e, par ca.usa disto, Deus</w:t>
      </w:r>
    </w:p>
    <w:p>
      <w:r>
        <w:t>perdoa os ciganos quando estes necessitam roubar.</w:t>
      </w:r>
    </w:p>
    <w:p>
      <w:r>
        <w:t>Outro dos poderes alegados para este prega e que</w:t>
      </w:r>
    </w:p>
    <w:p>
      <w:r>
        <w:t>quem 0 possuir sera capaz de enxergar atraves dos ethos de</w:t>
      </w:r>
    </w:p>
    <w:p>
      <w:r>
        <w:t>qualquer pessoa que tenha sangue cigano nas veias.</w:t>
      </w:r>
    </w:p>
    <w:p>
      <w:r>
        <w:t>Quartzo de Kuan-Shin</w:t>
      </w:r>
    </w:p>
    <w:p>
      <w:r>
        <w:t>Esta pedra de quartzo foi criada originalmente por</w:t>
      </w:r>
    </w:p>
    <w:p>
      <w:r>
        <w:t>urn rnandarim chamado Kuan-Shin, como uma rnaneira de</w:t>
      </w:r>
    </w:p>
    <w:p>
      <w:r>
        <w:t>manter seus empregados sob seu controle. Para utilizar-se</w:t>
      </w:r>
    </w:p>
    <w:p>
      <w:r>
        <w:t>deste Item Magico, 0 Personagem precisa banhar a pedra de</w:t>
      </w:r>
    </w:p>
    <w:p>
      <w:r>
        <w:t>quartzo no sangue fresco d e uma pessoa (0 sangue proveniente de urn corte de 1 PV ja e suficiente).</w:t>
      </w:r>
    </w:p>
    <w:p>
      <w:r>
        <w:t>Vma vez banhada em sangue, a pedra toma-se ligada a</w:t>
      </w:r>
    </w:p>
    <w:p>
      <w:r>
        <w:t>pessoa cujo sangue foi utilizado,. a menos que esta pessoa ja</w:t>
      </w:r>
    </w:p>
    <w:p>
      <w:r>
        <w:t>esteja ligada a outro quartzo ou ja tenha sido vitima de urn</w:t>
      </w:r>
    </w:p>
    <w:p>
      <w:r>
        <w:t>efeito semelhante (neste caso 0 efeito nao funciona e a pedra e</w:t>
      </w:r>
    </w:p>
    <w:p>
      <w:r>
        <w:t>perdida). A partir deste momento, se a pedra for trirurada, a</w:t>
      </w:r>
    </w:p>
    <w:p>
      <w:r>
        <w:t>pessoa recebera urn dana terriveI (sem direito a Teste de Resis t~ncia) , tendo seus ossos esmagados internamente.</w:t>
      </w:r>
    </w:p>
    <w:p>
      <w:r>
        <w:t>Dano</w:t>
      </w:r>
    </w:p>
    <w:p>
      <w:r>
        <w:t>3d6</w:t>
      </w:r>
    </w:p>
    <w:p>
      <w:r>
        <w:t>4d6</w:t>
      </w:r>
    </w:p>
    <w:p>
      <w:r>
        <w:t>5d6</w:t>
      </w:r>
    </w:p>
    <w:p>
      <w:r>
        <w:t>1d10</w:t>
      </w:r>
    </w:p>
    <w:p>
      <w:r>
        <w:t>1-6</w:t>
      </w:r>
    </w:p>
    <w:p>
      <w:r>
        <w:t>7-9</w:t>
      </w:r>
    </w:p>
    <w:p>
      <w:r>
        <w:t>o</w:t>
      </w:r>
    </w:p>
    <w:p>
      <w:r>
        <w:t>Queijo Magico de Michael</w:t>
      </w:r>
    </w:p>
    <w:p>
      <w:r>
        <w:t>Este queijo foi preparado por urn conhecido Alquimista da Ordem da Rosa e da Cruz. Consiste em uma pe&lt;;a</w:t>
      </w:r>
    </w:p>
    <w:p>
      <w:r>
        <w:t>inteira de queijo que pode ser repartida em ate 30+3d6 fatias. Cada fatia pode sustentar u ma pessoa magicamente durante urn dia inteiro.</w:t>
      </w:r>
    </w:p>
    <w:p>
      <w:r>
        <w:t>Quodbas</w:t>
      </w:r>
    </w:p>
    <w:p>
      <w:r>
        <w:t>Estes itens magicos russ os consistiam em tambores</w:t>
      </w:r>
    </w:p>
    <w:p>
      <w:r>
        <w:t>especialmente preparados e utilizados pelos Shamans ou</w:t>
      </w:r>
    </w:p>
    <w:p>
      <w:r>
        <w:t>Feiticeiros no norte gelado.</w:t>
      </w:r>
    </w:p>
    <w:p>
      <w:r>
        <w:t>o toque destes tambores permitia aos Shamans voar,</w:t>
      </w:r>
    </w:p>
    <w:p>
      <w:r>
        <w:t>transformar-se em espirito, entrar no Underworld (Inferno</w:t>
      </w:r>
    </w:p>
    <w:p>
      <w:r>
        <w:t>ou Baixo Umbral), conjurar e capturar Espiritos poderosos,</w:t>
      </w:r>
    </w:p>
    <w:p>
      <w:r>
        <w:t>bem como conversar com eles quando necesscirio.</w:t>
      </w:r>
    </w:p>
    <w:p>
      <w:r>
        <w:t>Eram itens bastante valiosos e prezados, e 56 funcionam nas maos de Sacerdotes treinados para seu usa.</w:t>
      </w:r>
    </w:p>
    <w:p>
      <w:r>
        <w:br w:type="page"/>
      </w:r>
    </w:p>
    <w:p>
      <w:pPr>
        <w:pStyle w:val="Heading2"/>
      </w:pPr>
      <w:r>
        <w:t>Página 225</w:t>
      </w:r>
    </w:p>
    <w:p>
      <w:r>
        <w:t>Raizes Magicas</w:t>
      </w:r>
    </w:p>
    <w:p>
      <w:r>
        <w:t>Estas raizes podem ser encontradas em diversas culturas e foram utilizadas por muitos Alquimistas durante a</w:t>
      </w:r>
    </w:p>
    <w:p>
      <w:r>
        <w:t>Idade Media e ate as dias de hoje. Geralmente, a raiz e removida da terra e limpa, purificando-a para que possa atravessar uma serie de processos alquimicos ate que sejam extraidas suas propriedades especiais.</w:t>
      </w:r>
    </w:p>
    <w:p>
      <w:r>
        <w:t>Muitas vezes, elas sao feitas em po e aspiradas, outras</w:t>
      </w:r>
    </w:p>
    <w:p>
      <w:r>
        <w:t>vezes tomadas como cha e muitas vezes destiladas ate tOfnarern-se poc:;6es. Como a varim;ao do que as raizes pod em</w:t>
      </w:r>
    </w:p>
    <w:p>
      <w:r>
        <w:t>fazer e muito grande, recomendamos que 0 Mestre d~ uma</w:t>
      </w:r>
    </w:p>
    <w:p>
      <w:r>
        <w:t>olhada na se.:;ao de po&lt;;5es deste Guia, e ada pte as raizes para</w:t>
      </w:r>
    </w:p>
    <w:p>
      <w:r>
        <w:t>os poderes desejados.</w:t>
      </w:r>
    </w:p>
    <w:p>
      <w:r>
        <w:t>Efeitos causados pela ingestao de raizes geralmente</w:t>
      </w:r>
    </w:p>
    <w:p>
      <w:r>
        <w:t>demoram 3d6 rodadas para desaparecerem.</w:t>
      </w:r>
    </w:p>
    <w:p>
      <w:r>
        <w:t>Rede Congelante</w:t>
      </w:r>
    </w:p>
    <w:p>
      <w:r>
        <w:t>Estas redes foram desenvolvidas para usa contra criaturas marinhas. A rede originalmente prendia a criatura e</w:t>
      </w:r>
    </w:p>
    <w:p>
      <w:r>
        <w:t>congelava-se, levando 0 prisioneiro para a superficie.</w:t>
      </w:r>
    </w:p>
    <w:p>
      <w:r>
        <w:t>Em pouco tempo, os pescadores descobriram que a</w:t>
      </w:r>
    </w:p>
    <w:p>
      <w:r>
        <w:t>rede tambem poderia ser utilizada em combate normal. Uma</w:t>
      </w:r>
    </w:p>
    <w:p>
      <w:r>
        <w:t>vez lan~ada, a rede cristaliza-se em uma espessa camada de</w:t>
      </w:r>
    </w:p>
    <w:p>
      <w:r>
        <w:t>gelD (com raio de 1m, IF 3 e 50PVs para ser destruida). A</w:t>
      </w:r>
    </w:p>
    <w:p>
      <w:r>
        <w:t>rede pode ser acionada uma vez ao dia.</w:t>
      </w:r>
    </w:p>
    <w:p>
      <w:r>
        <w:t>Rede Eletrificada</w:t>
      </w:r>
    </w:p>
    <w:p>
      <w:r>
        <w:t>Estas redes metilicas sao muito pesadas, e exigem urn</w:t>
      </w:r>
    </w:p>
    <w:p>
      <w:r>
        <w:t>grupo com guerreiros fortes para carrega-Ja (FR 15 e suficiente). Vma vez lanc;ada sobre urn alvo, a rede descarrega urn</w:t>
      </w:r>
    </w:p>
    <w:p>
      <w:r>
        <w:t>reiampaga com 6d6 pontos de dana sabre todos que estiverem presos. As vitimas podem fazer urn Teste de CON para</w:t>
      </w:r>
    </w:p>
    <w:p>
      <w:r>
        <w:t>reduzirem 0 dana a metade.</w:t>
      </w:r>
    </w:p>
    <w:p>
      <w:r>
        <w:t>A rede nao roata. Qualquer vitima que for reduzida a</w:t>
      </w:r>
    </w:p>
    <w:p>
      <w:r>
        <w:t>menos do que zero PVs ficara com 1 PV e desmaiada. 0 dana</w:t>
      </w:r>
    </w:p>
    <w:p>
      <w:r>
        <w:t>causado pela rede e temporario, e a vitima recuperara seus</w:t>
      </w:r>
    </w:p>
    <w:p>
      <w:r>
        <w:t>PVs perdidos a razao de 3 PYs par hora.</w:t>
      </w:r>
    </w:p>
    <w:p>
      <w:r>
        <w:t>Aparenternente e uma rede de combate normal. Porem, ao atingir urn ou mais oponentes, a rede se inflama,</w:t>
      </w:r>
    </w:p>
    <w:p>
      <w:r>
        <w:t>causando dana par rodada de contata em todos que estiverem dentro dela (nao ha Teste de Resistencia, mas protet;5es</w:t>
      </w:r>
    </w:p>
    <w:p>
      <w:r>
        <w:t>se aplicam). 0 fogo nao consome a rede.</w:t>
      </w:r>
    </w:p>
    <w:p>
      <w:r>
        <w:t>Area da rede magica</w:t>
      </w:r>
    </w:p>
    <w:p>
      <w:r>
        <w:t>1d10</w:t>
      </w:r>
    </w:p>
    <w:p>
      <w:r>
        <w:t>1m de raio</w:t>
      </w:r>
    </w:p>
    <w:p>
      <w:r>
        <w:t>1-7</w:t>
      </w:r>
    </w:p>
    <w:p>
      <w:r>
        <w:t>2m de raio</w:t>
      </w:r>
    </w:p>
    <w:p>
      <w:r>
        <w:t>8-9</w:t>
      </w:r>
    </w:p>
    <w:p>
      <w:r>
        <w:t>3m de raio</w:t>
      </w:r>
    </w:p>
    <w:p>
      <w:r>
        <w:t>0</w:t>
      </w:r>
    </w:p>
    <w:p>
      <w:r>
        <w:t>Dano</w:t>
      </w:r>
    </w:p>
    <w:p>
      <w:r>
        <w:t>1d10</w:t>
      </w:r>
    </w:p>
    <w:p>
      <w:r>
        <w:t>1d3</w:t>
      </w:r>
    </w:p>
    <w:p>
      <w:r>
        <w:t>1</w:t>
      </w:r>
    </w:p>
    <w:p>
      <w:r>
        <w:t>1d3+1</w:t>
      </w:r>
    </w:p>
    <w:p>
      <w:r>
        <w:t>2-3</w:t>
      </w:r>
    </w:p>
    <w:p>
      <w:r>
        <w:t>1d6</w:t>
      </w:r>
    </w:p>
    <w:p>
      <w:r>
        <w:t>4-7</w:t>
      </w:r>
    </w:p>
    <w:p>
      <w:r>
        <w:t>1d6+2</w:t>
      </w:r>
    </w:p>
    <w:p>
      <w:r>
        <w:t>8-0</w:t>
      </w:r>
    </w:p>
    <w:p>
      <w:r>
        <w:t>Tipodedano</w:t>
      </w:r>
    </w:p>
    <w:p>
      <w:r>
        <w:t>1d10</w:t>
      </w:r>
    </w:p>
    <w:p>
      <w:r>
        <w:t>Fogo Natural</w:t>
      </w:r>
    </w:p>
    <w:p>
      <w:r>
        <w:t>1-7</w:t>
      </w:r>
    </w:p>
    <w:p>
      <w:r>
        <w:t>Fogo Magico</w:t>
      </w:r>
    </w:p>
    <w:p>
      <w:r>
        <w:t>8-0</w:t>
      </w:r>
    </w:p>
    <w:p>
      <w:r>
        <w:br w:type="page"/>
      </w:r>
    </w:p>
    <w:p>
      <w:pPr>
        <w:pStyle w:val="Heading2"/>
      </w:pPr>
      <w:r>
        <w:t>Página 226</w:t>
      </w:r>
    </w:p>
    <w:p>
      <w:r>
        <w:t>Reliquias de Zuppani</w:t>
      </w:r>
    </w:p>
    <w:p>
      <w:r>
        <w:t>Estas armas foram criadas por 4 antigos e poderosos</w:t>
      </w:r>
    </w:p>
    <w:p>
      <w:r>
        <w:t>Magosda Casa de Chronos, para urn grupo de 20 Aventureiros prontos para enfrentar 0 maior dos desafios: descer ate 0</w:t>
      </w:r>
    </w:p>
    <w:p>
      <w:r>
        <w:t>selima Circulo do Inferno, destruir todos as Demonios do</w:t>
      </w:r>
    </w:p>
    <w:p>
      <w:r>
        <w:t>Castelo de Chax e resgatar urn Contra to Magico. Ekllik, 0</w:t>
      </w:r>
    </w:p>
    <w:p>
      <w:r>
        <w:t>mais jovem dos Magos, cricll 8 lam;:as para as poderosos</w:t>
      </w:r>
    </w:p>
    <w:p>
      <w:r>
        <w:t>lanceiros do grupo; Jonua, 0 ruivo, cricll 6 martelos grandes</w:t>
      </w:r>
    </w:p>
    <w:p>
      <w:r>
        <w:t>e pesados para as vikings. Petrus Melagon criCll 4 areos para</w:t>
      </w:r>
    </w:p>
    <w:p>
      <w:r>
        <w:t>as elfos que as acompanhavam; e Ebron, 0 antigo, criou as</w:t>
      </w:r>
    </w:p>
    <w:p>
      <w:r>
        <w:t>d uas espadas longas para as dais paladinos do grupo.</w:t>
      </w:r>
    </w:p>
    <w:p>
      <w:r>
        <w:t>Ap6s receberern as armas, 0 grupo desceu ao Inferno,</w:t>
      </w:r>
    </w:p>
    <w:p>
      <w:r>
        <w:t>mas foram rapidamente derrotados pelDs poderosos Dem6-</w:t>
      </w:r>
    </w:p>
    <w:p>
      <w:r>
        <w:t>nios do Castelo de Chax. Suas armas, conhtdo, continuam</w:t>
      </w:r>
    </w:p>
    <w:p>
      <w:r>
        <w:t>hi, nao podendo ser tocadas por ninguem que seja malefico</w:t>
      </w:r>
    </w:p>
    <w:p>
      <w:r>
        <w:t>au tenha liga~5es demoniacas.</w:t>
      </w:r>
    </w:p>
    <w:p>
      <w:r>
        <w:t>Lan&lt;;a de Safira</w:t>
      </w:r>
    </w:p>
    <w:p>
      <w:r>
        <w:t>Estas lan~as de ferro frio possuem uma saHra encaixada entre a lamina e 0 cabo ricamente ornamentado. Sao consideradas armas +20% em ataque e +4 em dano. Quando</w:t>
      </w:r>
    </w:p>
    <w:p>
      <w:r>
        <w:t>arremessada (a ate 25m de distancia), a lan~a volta magicamente para a mao do Usuario no final da rodada.</w:t>
      </w:r>
    </w:p>
    <w:p>
      <w:r>
        <w:t>Alem dis to, a partir da satira, a Ian~a pode criar uma</w:t>
      </w:r>
    </w:p>
    <w:p>
      <w:r>
        <w:t>rajada de luz azulada 1 vez par dia que causa 5d6 pontos de</w:t>
      </w:r>
    </w:p>
    <w:p>
      <w:r>
        <w:t>dana (corn direito a Teste de Resistencia).</w:t>
      </w:r>
    </w:p>
    <w:p>
      <w:r>
        <w:t>As lan~as possuem urn poder especial, chamado Safira</w:t>
      </w:r>
    </w:p>
    <w:p>
      <w:r>
        <w:t>Flamejante. Vma vez por semana, sob comando magica, a</w:t>
      </w:r>
    </w:p>
    <w:p>
      <w:r>
        <w:t>safira transforma a ponta da lanc;a em uma bola de energia</w:t>
      </w:r>
    </w:p>
    <w:p>
      <w:r>
        <w:t>azulada e causa uma explosao azul a ate 30m de d istancia.</w:t>
      </w:r>
    </w:p>
    <w:p>
      <w:r>
        <w:t>Todos a 3m do centro da explosao safrem 6d6 de dano.</w:t>
      </w:r>
    </w:p>
    <w:p>
      <w:r>
        <w:t>Marlelo de Esmeralda</w:t>
      </w:r>
    </w:p>
    <w:p>
      <w:r>
        <w:t>Estes martelos de ferro frio possuem esmeraldas encaixadas ao lado de suas cabec;as. Estes martelos sao considerados armas de +30% em ataque e +6 em dano. Podem criar</w:t>
      </w:r>
    </w:p>
    <w:p>
      <w:r>
        <w:t>uma rajada de luz verde 1 vez par dia que causa 5d6 de dana</w:t>
      </w:r>
    </w:p>
    <w:p>
      <w:r>
        <w:t>(com direito a Teste de Resisrencia).</w:t>
      </w:r>
    </w:p>
    <w:p>
      <w:r>
        <w:t>Pode convocar, quando batido no chao e as palavras</w:t>
      </w:r>
    </w:p>
    <w:p>
      <w:r>
        <w:t>magicas ditas, uma vez a cada sete dias, a golpe especial</w:t>
      </w:r>
    </w:p>
    <w:p>
      <w:r>
        <w:t>Terremoto Esmeralda que gera urn pulsa de energia no solo</w:t>
      </w:r>
    </w:p>
    <w:p>
      <w:r>
        <w:t>em urn raio de 20m. Este pulso funciona como urn pequeno</w:t>
      </w:r>
    </w:p>
    <w:p>
      <w:r>
        <w:t>ten'emoto, desequilibrando todos (com excec;ao do Dono do</w:t>
      </w:r>
    </w:p>
    <w:p>
      <w:r>
        <w:t>martelo) e destruindo objetos e estruturas.</w:t>
      </w:r>
    </w:p>
    <w:p>
      <w:r>
        <w:t>Arcode Rubi</w:t>
      </w:r>
    </w:p>
    <w:p>
      <w:r>
        <w:t>Assim como as cutras Reliquias de Zuppani, estes areas possuem rubis encaixados na lateral dos arcos, no lado</w:t>
      </w:r>
    </w:p>
    <w:p>
      <w:r>
        <w:t>esquerdo. Estes areas sao considerados armas com bonus de</w:t>
      </w:r>
    </w:p>
    <w:p>
      <w:r>
        <w:t>+40% em ataque e +3 em dana por flecha. As flechas disparadas deste arco incendeiam-se magicamente assim que deixam a arco, causando este dano extra (considere a dana como</w:t>
      </w:r>
    </w:p>
    <w:p>
      <w:r>
        <w:t>sendo de fogo magico para efeitos de jogo).</w:t>
      </w:r>
    </w:p>
    <w:p>
      <w:r>
        <w:t>Pode convocar, quando apontado para um alva e as</w:t>
      </w:r>
    </w:p>
    <w:p>
      <w:r>
        <w:t>palavras magicas ditas, uma vez a cada semana, 0 golpe especial Explosao de Rubi que gera uma pequena chuva de flechas</w:t>
      </w:r>
    </w:p>
    <w:p>
      <w:r>
        <w:t>incandeseentes (5+2d6 flechas) com alcance de 30m. Todos as</w:t>
      </w:r>
    </w:p>
    <w:p>
      <w:r>
        <w:t>atingidos pelas flechas recebem Id6+2 pontos de dano.</w:t>
      </w:r>
    </w:p>
    <w:p>
      <w:r>
        <w:t>Espada de Diamante</w:t>
      </w:r>
    </w:p>
    <w:p>
      <w:r>
        <w:t>Estas espadas de ferro &amp;io possuem diamantes encaixados na guarda. Sao espadas belissimas, com bonus de +40%</w:t>
      </w:r>
    </w:p>
    <w:p>
      <w:r>
        <w:t>em ataque e +5 em dano. A espada e considerada abenc;oada,</w:t>
      </w:r>
    </w:p>
    <w:p>
      <w:r>
        <w:t>e qualquer criatura malefica que se aproxime dela mais do</w:t>
      </w:r>
    </w:p>
    <w:p>
      <w:r>
        <w:t>que Sm sofre 1d3 pontos de dana par rodada.</w:t>
      </w:r>
    </w:p>
    <w:p>
      <w:r>
        <w:t>Vma vez par semana, a Dono da espada pode invocar</w:t>
      </w:r>
    </w:p>
    <w:p>
      <w:r>
        <w:t>a Luz Sagrada, uma onda de energia luminosa que causa 7d6</w:t>
      </w:r>
    </w:p>
    <w:p>
      <w:r>
        <w:t>pontos de dana em qualquer criatura marta-viva au maligna que esteja em um raio de 10m (a vitirna pode, contudo,</w:t>
      </w:r>
    </w:p>
    <w:p>
      <w:r>
        <w:t>fazer urn Teste de Resisb~ncia).</w:t>
      </w:r>
    </w:p>
    <w:p>
      <w:r>
        <w:t>Relogio de Morham</w:t>
      </w:r>
    </w:p>
    <w:p>
      <w:r>
        <w:t>Harwtorn</w:t>
      </w:r>
    </w:p>
    <w:p>
      <w:r>
        <w:t>Morham seria considerado pelos padroes do</w:t>
      </w:r>
    </w:p>
    <w:p>
      <w:r>
        <w:t>Arcanorurn mais urn inventor do que urn Mago.</w:t>
      </w:r>
    </w:p>
    <w:p>
      <w:r>
        <w:t>Na verdade, suas invenc;6es eram "criadas" inicialmente com Magia. Morham analizava 0 funcionamento dos</w:t>
      </w:r>
    </w:p>
    <w:p>
      <w:r>
        <w:t>objetos que gostava e, atraves de pura tentativa, imitava 0</w:t>
      </w:r>
    </w:p>
    <w:p>
      <w:r>
        <w:t>equipamento de forma "normal".</w:t>
      </w:r>
    </w:p>
    <w:p>
      <w:r>
        <w:br w:type="page"/>
      </w:r>
    </w:p>
    <w:p>
      <w:pPr>
        <w:pStyle w:val="Heading2"/>
      </w:pPr>
      <w:r>
        <w:t>Página 227</w:t>
      </w:r>
    </w:p>
    <w:p>
      <w:r>
        <w:t>Seu maior invento foi 0 relogio do centro da cidade de</w:t>
      </w:r>
    </w:p>
    <w:p>
      <w:r>
        <w:t>Farnham, na Inglaterra. Morham nunca conseguiu fazer urn</w:t>
      </w:r>
    </w:p>
    <w:p>
      <w:r>
        <w:t>relogio que funcionasse como seus colegas artifices. Apos</w:t>
      </w:r>
    </w:p>
    <w:p>
      <w:r>
        <w:t>desmontar dezenas de relogios, juntou todas as pe~as em</w:t>
      </w:r>
    </w:p>
    <w:p>
      <w:r>
        <w:t>urn Ritual elaborado e criou urn relogio (magico), que permaneceu no Castelo de Scoz, no centro da cidadt;, por ma0 ",</w:t>
      </w:r>
    </w:p>
    <w:p>
      <w:r>
        <w:t>de setenta anos.</w:t>
      </w:r>
    </w:p>
    <w:p>
      <w:r>
        <w:t>Apos alguns anos de tentativas frustadas, Morham finalmente decifrou a "sequencia de engrenagens", desenvolvendo urn relogio nao-magico.</w:t>
      </w:r>
    </w:p>
    <w:p>
      <w:r>
        <w:t>Relogio Dimensional</w:t>
      </w:r>
    </w:p>
    <w:p>
      <w:r>
        <w:t>Estes complexos relogios medinicos possuiam muitos</w:t>
      </w:r>
    </w:p>
    <w:p>
      <w:r>
        <w:t>ponteiros, capazes cada urn de indicar a hora em urn dos</w:t>
      </w:r>
    </w:p>
    <w:p>
      <w:r>
        <w:t>PIanos de Existencia. 0 primeiro deles foi desenvolvido pelo</w:t>
      </w:r>
    </w:p>
    <w:p>
      <w:r>
        <w:t>explorador interplanar Andrew Deveraux para auxilia-Io</w:t>
      </w:r>
    </w:p>
    <w:p>
      <w:r>
        <w:t>em suas experiencias envolvendo portais e vortices entre as</w:t>
      </w:r>
    </w:p>
    <w:p>
      <w:r>
        <w:t>dimens5es. Tambem pode ser ajustado para manter 0 horario correto em rela~ao a qualquer fuso da Terra, em rela~ao</w:t>
      </w:r>
    </w:p>
    <w:p>
      <w:r>
        <w:t>ao Teon no Inferno e as horas em Arkanun ou Paradisia.</w:t>
      </w:r>
    </w:p>
    <w:p>
      <w:r>
        <w:t>Relogio Portal</w:t>
      </w:r>
    </w:p>
    <w:p>
      <w:r>
        <w:t>Estes rel6gios de Duro de bolso sempre sao encontrados aos pares. Cada relogio possui urn botao dourado entre</w:t>
      </w:r>
    </w:p>
    <w:p>
      <w:r>
        <w:t>as diversas mnas inscritas ao redor do mostrador.</w:t>
      </w:r>
    </w:p>
    <w:p>
      <w:r>
        <w:t>o poder de portais funciona apenas uma vez ao dia.</w:t>
      </w:r>
    </w:p>
    <w:p>
      <w:r>
        <w:t>Quando urn dos bot(Ses e pressionado, 0 Usuario e tudo 0</w:t>
      </w:r>
    </w:p>
    <w:p>
      <w:r>
        <w:t>que estacarregando e transportado magicamente para 0 local onde estl 0 outro relogio. Se 0 botao do rel6gio distante</w:t>
      </w:r>
    </w:p>
    <w:p>
      <w:r>
        <w:t>e pressionaclo, aquele que 0 pressionou e trazido para 0</w:t>
      </w:r>
    </w:p>
    <w:p>
      <w:r>
        <w:t>local onde esteja 0 A ventureiro.</w:t>
      </w:r>
    </w:p>
    <w:p>
      <w:r>
        <w:t>o limite maximo de distancia entre os dois relogios</w:t>
      </w:r>
    </w:p>
    <w:p>
      <w:r>
        <w:t>para que a Magia fund one e dado pela tabela abaixo.</w:t>
      </w:r>
    </w:p>
    <w:p>
      <w:r>
        <w:t>Distancia maxima</w:t>
      </w:r>
    </w:p>
    <w:p>
      <w:r>
        <w:t>1km</w:t>
      </w:r>
    </w:p>
    <w:p>
      <w:r>
        <w:t>10km</w:t>
      </w:r>
    </w:p>
    <w:p>
      <w:r>
        <w:t>50km</w:t>
      </w:r>
    </w:p>
    <w:p>
      <w:r>
        <w:t>1d10</w:t>
      </w:r>
    </w:p>
    <w:p>
      <w:r>
        <w:t>1-6</w:t>
      </w:r>
    </w:p>
    <w:p>
      <w:r>
        <w:t>7-9</w:t>
      </w:r>
    </w:p>
    <w:p>
      <w:r>
        <w:t>o</w:t>
      </w:r>
    </w:p>
    <w:p>
      <w:r>
        <w:t>Revolver Aben~oado</w:t>
      </w:r>
    </w:p>
    <w:p>
      <w:r>
        <w:t>pelo Diabo</w:t>
      </w:r>
    </w:p>
    <w:p>
      <w:r>
        <w:t>o ultimo des-tes rev6lveres foi feito em 1897. Possuem</w:t>
      </w:r>
    </w:p>
    <w:p>
      <w:r>
        <w:t>Id6 balas, especialmente produzidas para serem usadas em</w:t>
      </w:r>
    </w:p>
    <w:p>
      <w:r>
        <w:t>conjunto com 0 rev6lver, e nunca erram 0 alvo. 0 Personagem joga 0 Teste mesmo asslln, para saber se conseguiu urn</w:t>
      </w:r>
    </w:p>
    <w:p>
      <w:r>
        <w:t>Acerto Critico (25 ou menos). As balas fazem 2d6 de dano</w:t>
      </w:r>
    </w:p>
    <w:p>
      <w:r>
        <w:t>(ou 3d6 caso tenha side urn Critico). Considere SEMPRE 0</w:t>
      </w:r>
    </w:p>
    <w:p>
      <w:r>
        <w:t>Teste de Ataque como sendo de 100%, mesmo em Testes que</w:t>
      </w:r>
    </w:p>
    <w:p>
      <w:r>
        <w:t>seriam normalmente Dificeis. 0 revolver so funciona em</w:t>
      </w:r>
    </w:p>
    <w:p>
      <w:r>
        <w:t>conjunto com as Balas Aben~oadas pelo Diabo.</w:t>
      </w:r>
    </w:p>
    <w:p>
      <w:r>
        <w:t>Robe Astral</w:t>
      </w:r>
    </w:p>
    <w:p>
      <w:r>
        <w:t>Estes robes acinzentados decorados com estrelas prateadas podem ser vestidos normalmente debaixo de outros</w:t>
      </w:r>
    </w:p>
    <w:p>
      <w:r>
        <w:t>robes mais escuros, pois chamariam muita aten~ao se utilizados como unica vestimenta.</w:t>
      </w:r>
    </w:p>
    <w:p>
      <w:r>
        <w:t>Porem, para ativa-Io, eles precisam estar com todas as</w:t>
      </w:r>
    </w:p>
    <w:p>
      <w:r>
        <w:t>estrelas prateadas em contata com 0 exterior.</w:t>
      </w:r>
    </w:p>
    <w:p>
      <w:r>
        <w:t>o robe possui dois poderes. 0 mais conhecido deles e</w:t>
      </w:r>
    </w:p>
    <w:p>
      <w:r>
        <w:t>a capacidade de transportar 0 Usuario para 0 Plano Astral</w:t>
      </w:r>
    </w:p>
    <w:p>
      <w:r>
        <w:t>uma vez ao dia, durante cerca de uma h~ra. Porem, 0 Aventureiro pode canjurar urn Ritual mais poderoso, ativando 0</w:t>
      </w:r>
    </w:p>
    <w:p>
      <w:r>
        <w:t>robe e deixando-o desligado durante sete dias. No oitavo</w:t>
      </w:r>
    </w:p>
    <w:p>
      <w:r>
        <w:t>dia, ele sera capaz de ativar novamente 0 robe, e permanecer no Plano Astral por ate 24 horas.</w:t>
      </w:r>
    </w:p>
    <w:p>
      <w:r>
        <w:br w:type="page"/>
      </w:r>
    </w:p>
    <w:p>
      <w:pPr>
        <w:pStyle w:val="Heading2"/>
      </w:pPr>
      <w:r>
        <w:t>Página 228</w:t>
      </w:r>
    </w:p>
    <w:p>
      <w:r>
        <w:t>Robe da Aranha</w:t>
      </w:r>
    </w:p>
    <w:p>
      <w:r>
        <w:t>Este robe escuro possui uma marea vermelha em suas</w:t>
      </w:r>
    </w:p>
    <w:p>
      <w:r>
        <w:t>costas, muito semelhante a marea que as aranhas viuvasnegras carregam. 0 Aventureiro pode ativar seus grandes</w:t>
      </w:r>
    </w:p>
    <w:p>
      <w:r>
        <w:t>poderes quando desejar. Recitando as palavras magicas de</w:t>
      </w:r>
    </w:p>
    <w:p>
      <w:r>
        <w:t>Anansi. 0 robe adapta-se a pele do Personagem, ao meSIDO</w:t>
      </w:r>
    </w:p>
    <w:p>
      <w:r>
        <w:t>tempo em que oito patas gigantescas de aranha brotam das</w:t>
      </w:r>
    </w:p>
    <w:p>
      <w:r>
        <w:t>costas do robe, envolvendo 0 Usuario. A partir dai, 0 robe</w:t>
      </w:r>
    </w:p>
    <w:p>
      <w:r>
        <w:t>possui as seguintes poderes:</w:t>
      </w:r>
    </w:p>
    <w:p>
      <w:r>
        <w:t>CriaT teias na forma de rede au fio, com FR 20, capazes</w:t>
      </w:r>
    </w:p>
    <w:p>
      <w:r>
        <w:t>de prender oponentes (dentro de uma area de 2m de raia)</w:t>
      </w:r>
    </w:p>
    <w:p>
      <w:r>
        <w:t>tres vezes ao dia, au fio com for&lt;;a suficiente para sustentar 0</w:t>
      </w:r>
    </w:p>
    <w:p>
      <w:r>
        <w:t>Personagem e l00kg de carga.</w:t>
      </w:r>
    </w:p>
    <w:p>
      <w:r>
        <w:t>Venena, uma vez por dia, 0 robe pode ataear urn oponente com a Pericia Briga do Persona gem e, caso acerte, causa 1d6+ 2d6 (veneno) pontos de dano.</w:t>
      </w:r>
    </w:p>
    <w:p>
      <w:r>
        <w:t>Escalar paredes, enquanto estiver com 0 robe transformado. 0 Personagern escala as paredes APENAS utilizando-se das patas da aranha, e pode utilizar seus pr6prios</w:t>
      </w:r>
    </w:p>
    <w:p>
      <w:r>
        <w:t>brac;os para lutar ou carregar objetos</w:t>
      </w:r>
    </w:p>
    <w:p>
      <w:r>
        <w:t>Este robe foi feito para Andrus, 0 ladrao, mas nunca</w:t>
      </w:r>
    </w:p>
    <w:p>
      <w:r>
        <w:t>chegou a ser entregue a ele, pois foi roubado por uma guilda</w:t>
      </w:r>
    </w:p>
    <w:p>
      <w:r>
        <w:t>inirniga antes de ter sido finalizado.</w:t>
      </w:r>
    </w:p>
    <w:p>
      <w:r>
        <w:t>Robe da Arraia</w:t>
      </w:r>
    </w:p>
    <w:p>
      <w:r>
        <w:t>Este robe e muito parecido com a Manta Arraia, embora os poderes sejam urn POUCD mais fracas. 0 Robe da Arraia</w:t>
      </w:r>
    </w:p>
    <w:p>
      <w:r>
        <w:t>nao possui nenhum poder enquanto estiver fora d' agua, mas,</w:t>
      </w:r>
    </w:p>
    <w:p>
      <w:r>
        <w:t>urna vez que seu Dono entre em aguas salgadas, 0 robe e</w:t>
      </w:r>
    </w:p>
    <w:p>
      <w:r>
        <w:t>ativado. Nesta forma, ele se assemelha muito a urna arraia,</w:t>
      </w:r>
    </w:p>
    <w:p>
      <w:r>
        <w:t>ampliando a veloc:idade de natac;ao do Aventureiro para 10m/</w:t>
      </w:r>
    </w:p>
    <w:p>
      <w:r>
        <w:t>s. AIem dis to, 0 Personagem pode respirar normalmente</w:t>
      </w:r>
    </w:p>
    <w:p>
      <w:r>
        <w:t>debaixo d' agua enquanto estiver vestindo 0 robe e, em aguas</w:t>
      </w:r>
    </w:p>
    <w:p>
      <w:r>
        <w:t>escuras (ou se estiver a mais de 3m de profundidade), 0 robe</w:t>
      </w:r>
    </w:p>
    <w:p>
      <w:r>
        <w:t>fornece a ele 0 equivalente a Pericia Furtividade 75%.</w:t>
      </w:r>
    </w:p>
    <w:p>
      <w:r>
        <w:t>Variantes Conhecidas</w:t>
      </w:r>
    </w:p>
    <w:p>
      <w:r>
        <w:t>Sem Ferrao</w:t>
      </w:r>
    </w:p>
    <w:p>
      <w:r>
        <w:t>Com Ferrao</w:t>
      </w:r>
    </w:p>
    <w:p>
      <w:r>
        <w:t>1d10</w:t>
      </w:r>
    </w:p>
    <w:p>
      <w:r>
        <w:t>1-7</w:t>
      </w:r>
    </w:p>
    <w:p>
      <w:r>
        <w:t>8-0</w:t>
      </w:r>
    </w:p>
    <w:p>
      <w:r>
        <w:t>Com Ferrao: Este robe possui urn ferrao em sua ponta</w:t>
      </w:r>
    </w:p>
    <w:p>
      <w:r>
        <w:t>inferior, que pode ser disparado debaixo d' agua contra urn</w:t>
      </w:r>
    </w:p>
    <w:p>
      <w:r>
        <w:t>alva. 0 ataque e feito com a Pericia Ferrao 60% e, caso acerte</w:t>
      </w:r>
    </w:p>
    <w:p>
      <w:r>
        <w:t>o alvo, causa 3d6 pontos de dana. 0 ferrao cresce novarnente</w:t>
      </w:r>
    </w:p>
    <w:p>
      <w:r>
        <w:t>em 12 horas.</w:t>
      </w:r>
    </w:p>
    <w:p>
      <w:r>
        <w:t>Robe de Batalha</w:t>
      </w:r>
    </w:p>
    <w:p>
      <w:r>
        <w:t>Este robe foi designado para espioes da Sociedade de</w:t>
      </w:r>
    </w:p>
    <w:p>
      <w:r>
        <w:t>Hassam que realizavarn missoes dentro de castelos ou fortalezas inimigas e, se fossem descobertos, acabariam entrando em combate com os guardas da torre.</w:t>
      </w:r>
    </w:p>
    <w:p>
      <w:r>
        <w:t>Este robe possui todas as caracteristicas de urn robe</w:t>
      </w:r>
    </w:p>
    <w:p>
      <w:r>
        <w:t>comum, com as poderes de anular magicamente qualquer</w:t>
      </w:r>
    </w:p>
    <w:p>
      <w:r>
        <w:t>barulho causado par armas au objetos carregados, passos</w:t>
      </w:r>
    </w:p>
    <w:p>
      <w:r>
        <w:t>au respirac;ao do Usuario.</w:t>
      </w:r>
    </w:p>
    <w:p>
      <w:r>
        <w:t>Caso seja necessaria, 0 Aventureiro pode acionar os</w:t>
      </w:r>
    </w:p>
    <w:p>
      <w:r>
        <w:t>poderes de combate, atraves de urna runa arabe bordada 50-</w:t>
      </w:r>
    </w:p>
    <w:p>
      <w:r>
        <w:t>bre 0 robe, e este toma-se protegido como urna armadura de</w:t>
      </w:r>
    </w:p>
    <w:p>
      <w:r>
        <w:t>batalha, com IP 5 cinetico e balistico (mas, neste caso, valern as</w:t>
      </w:r>
    </w:p>
    <w:p>
      <w:r>
        <w:t>penalidades de -3 para DEX e -3 para AGI). A5 partes acolchoadas tomam-se duras e firmes como placas de metal (enquanto estiverem sendo vestidas por seu Dono). A maioria dos</w:t>
      </w:r>
    </w:p>
    <w:p>
      <w:r>
        <w:t>Robes de Batalha possui cores claras, sobrepostas par urn outro robe marrom (onde fica bordada a runa).</w:t>
      </w:r>
    </w:p>
    <w:p>
      <w:r>
        <w:t>Variantes Conhecidas</w:t>
      </w:r>
    </w:p>
    <w:p>
      <w:r>
        <w:t>1d100</w:t>
      </w:r>
    </w:p>
    <w:p>
      <w:r>
        <w:t>IP4</w:t>
      </w:r>
    </w:p>
    <w:p>
      <w:r>
        <w:t>01-20</w:t>
      </w:r>
    </w:p>
    <w:p>
      <w:r>
        <w:t>IP 5</w:t>
      </w:r>
    </w:p>
    <w:p>
      <w:r>
        <w:t>21-80</w:t>
      </w:r>
    </w:p>
    <w:p>
      <w:r>
        <w:t>IP 6</w:t>
      </w:r>
    </w:p>
    <w:p>
      <w:r>
        <w:t>81-90</w:t>
      </w:r>
    </w:p>
    <w:p>
      <w:r>
        <w:t>IP 7</w:t>
      </w:r>
    </w:p>
    <w:p>
      <w:r>
        <w:t>91-95</w:t>
      </w:r>
    </w:p>
    <w:p>
      <w:r>
        <w:t>IP 8 (Robe de Hassam)</w:t>
      </w:r>
    </w:p>
    <w:p>
      <w:r>
        <w:t>96-00</w:t>
      </w:r>
    </w:p>
    <w:p>
      <w:r>
        <w:t>Robe de Misterios</w:t>
      </w:r>
    </w:p>
    <w:p>
      <w:r>
        <w:t>Este robe negro, quando ativado, faz com que 0 Personagem que 0 estiver vestindo nao seja reconhecido peIas</w:t>
      </w:r>
    </w:p>
    <w:p>
      <w:r>
        <w:t>pessoas que 0 observem. Durante 3d6 rodadas, cada observador enxergani a A ventureiro com urn rosto diferente.</w:t>
      </w:r>
    </w:p>
    <w:p>
      <w:r>
        <w:t>Cada pessoa vera 0 Dono do Robe dos Misterios com</w:t>
      </w:r>
    </w:p>
    <w:p>
      <w:r>
        <w:t>urn sexo, cor de peIe, cor dos olhos, tipo, cor e tamanho dos</w:t>
      </w:r>
    </w:p>
    <w:p>
      <w:r>
        <w:t>cabelos diferentes e aleat6rios.</w:t>
      </w:r>
    </w:p>
    <w:p>
      <w:r>
        <w:t>o robe pode ser utilizado tres vezes ao dia, mas possui tambem urn outro poder que pode ser utilizado urna vez</w:t>
      </w:r>
    </w:p>
    <w:p>
      <w:r>
        <w:t>ao dia, durante dez minutos. Quando a capuz deste robe e</w:t>
      </w:r>
    </w:p>
    <w:p>
      <w:r>
        <w:t>colocado sabre a rosto, sombras magicas impedem qualquer pessoa de ver 0 rosto do Aventureiro (as sombras nao</w:t>
      </w:r>
    </w:p>
    <w:p>
      <w:r>
        <w:t>atrapalham sua visao de maneira nenhuma).</w:t>
      </w:r>
    </w:p>
    <w:p>
      <w:r>
        <w:br w:type="page"/>
      </w:r>
    </w:p>
    <w:p>
      <w:pPr>
        <w:pStyle w:val="Heading2"/>
      </w:pPr>
      <w:r>
        <w:t>Página 229</w:t>
      </w:r>
    </w:p>
    <w:p>
      <w:r>
        <w:t>Robe de Objetos Vteis</w:t>
      </w:r>
    </w:p>
    <w:p>
      <w:r>
        <w:t>Estes robes possuem muitos bolsos, e fazem urn baru-</w:t>
      </w:r>
    </w:p>
    <w:p>
      <w:r>
        <w:t>Iho estranho quando 0 Personagem caminha, como se estivessem carregando alguma coisa, embora a maioria dos bal-</w:t>
      </w:r>
    </w:p>
    <w:p>
      <w:r>
        <w:t>50S esteja sempre vazio.</w:t>
      </w:r>
    </w:p>
    <w:p>
      <w:r>
        <w:t>as poderes do robe 56 se manifestam em caso de extrema necessidade, quando 0 Personagem precisar de urn</w:t>
      </w:r>
    </w:p>
    <w:p>
      <w:r>
        <w:t>objeto espedfico (nao-magico) que ninguem mais no grupo</w:t>
      </w:r>
    </w:p>
    <w:p>
      <w:r>
        <w:t>possua (como uma lanterna, giz, uma corda, urn frasco de</w:t>
      </w:r>
    </w:p>
    <w:p>
      <w:r>
        <w:t>agua, uma folha de papel).</w:t>
      </w:r>
    </w:p>
    <w:p>
      <w:r>
        <w:t>Neste caso, vasculhando nos balsas do robe, 0 Aventureiro fatalmente encontrara 0 que procura. Os limites deste robe ffiagico Hearn a cargo do Mestre, de acordo com 0</w:t>
      </w:r>
    </w:p>
    <w:p>
      <w:r>
        <w:t>tipo de Campanha que esteja jogando.</w:t>
      </w:r>
    </w:p>
    <w:p>
      <w:r>
        <w:t>Robe de Pedra</w:t>
      </w:r>
    </w:p>
    <w:p>
      <w:r>
        <w:t>Estas raupas possuem a textura de marmore, e sao</w:t>
      </w:r>
    </w:p>
    <w:p>
      <w:r>
        <w:t>robes muito bonitos e chamativos. Uma vez ao dia, durante</w:t>
      </w:r>
    </w:p>
    <w:p>
      <w:r>
        <w:t>3d6 rodadas, 0 robe pode ser encantado atraves de gestos e</w:t>
      </w:r>
    </w:p>
    <w:p>
      <w:r>
        <w:t>palavras de ativa&lt;;ao para ficar com a resistencia da pedra,</w:t>
      </w:r>
    </w:p>
    <w:p>
      <w:r>
        <w:t>embora mantenha a Ieveza e flexibilidade da seda.</w:t>
      </w:r>
    </w:p>
    <w:p>
      <w:r>
        <w:t>o IP fornecido pelo Robe de Pedra protege apenas</w:t>
      </w:r>
    </w:p>
    <w:p>
      <w:r>
        <w:t>contra ataques cineticos, balisticos e acid as, mas nao possui</w:t>
      </w:r>
    </w:p>
    <w:p>
      <w:r>
        <w:t>nenhum tipo de penalidade para AGI e DEX.</w:t>
      </w:r>
    </w:p>
    <w:p>
      <w:r>
        <w:t>Variantes Conhecidas</w:t>
      </w:r>
    </w:p>
    <w:p>
      <w:r>
        <w:t>IP4</w:t>
      </w:r>
    </w:p>
    <w:p>
      <w:r>
        <w:t>IP 5</w:t>
      </w:r>
    </w:p>
    <w:p>
      <w:r>
        <w:t>1P6</w:t>
      </w:r>
    </w:p>
    <w:p>
      <w:r>
        <w:t>1d10</w:t>
      </w:r>
    </w:p>
    <w:p>
      <w:r>
        <w:t>1-4</w:t>
      </w:r>
    </w:p>
    <w:p>
      <w:r>
        <w:t>5-7</w:t>
      </w:r>
    </w:p>
    <w:p>
      <w:r>
        <w:t>8-0</w:t>
      </w:r>
    </w:p>
    <w:p>
      <w:r>
        <w:t>Robe de Prote-rao</w:t>
      </w:r>
    </w:p>
    <w:p>
      <w:r>
        <w:t>Estes robes negros sao muito procurados por Guerreiros dentro de situa&lt;;oes onde toma-se dificil utilizar-se de</w:t>
      </w:r>
    </w:p>
    <w:p>
      <w:r>
        <w:t>armaduras de qualquer tipo (dentro de uma corte, ou de urn</w:t>
      </w:r>
    </w:p>
    <w:p>
      <w:r>
        <w:t>palacio, ou de urn arnbiente de nobreza, par exemplo). Estes</w:t>
      </w:r>
    </w:p>
    <w:p>
      <w:r>
        <w:t>robes aumentam a AGI e DEX do Usmlrio em +3, e fornecem</w:t>
      </w:r>
    </w:p>
    <w:p>
      <w:r>
        <w:t>IP 1 contra ataques cmeticos, balisticos e fogo nao magico</w:t>
      </w:r>
    </w:p>
    <w:p>
      <w:r>
        <w:t>quando ativados.</w:t>
      </w:r>
    </w:p>
    <w:p>
      <w:r>
        <w:t>o robe pode ser acionado tres vezes ao dia, e permanece ativado por cerca de dez minutos, e depois retorna a</w:t>
      </w:r>
    </w:p>
    <w:p>
      <w:r>
        <w:t>sua forma normal. Apesar de criado pelo AIquimista Malek</w:t>
      </w:r>
    </w:p>
    <w:p>
      <w:r>
        <w:t>para uso por espioes, 0 robe tambem e utilizado por Aventureiros, Guerreiros e Magos.</w:t>
      </w:r>
    </w:p>
    <w:p>
      <w:r>
        <w:t>Robe Estrelado</w:t>
      </w:r>
    </w:p>
    <w:p>
      <w:r>
        <w:t>o Robe Estrelado e uma versao mais poderosa do Robe</w:t>
      </w:r>
    </w:p>
    <w:p>
      <w:r>
        <w:t>Astral, modificado para permitir ao Personagem entrar no</w:t>
      </w:r>
    </w:p>
    <w:p>
      <w:r>
        <w:t>Plano Astral em pessoa, e nao em uma forma astral (au seja,</w:t>
      </w:r>
    </w:p>
    <w:p>
      <w:r>
        <w:t>sem 0 cordao de prata) e com todos os objetos que carrega</w:t>
      </w:r>
    </w:p>
    <w:p>
      <w:r>
        <w:t>convertidos em materia astral. Desta maneira, enquanto estiver com este robe ativado, sera impossivel distinguir 0</w:t>
      </w:r>
    </w:p>
    <w:p>
      <w:r>
        <w:t>Aventureiro de urn fantasma real.</w:t>
      </w:r>
    </w:p>
    <w:p>
      <w:r>
        <w:t>a robe permite ao Dono permanecer par ate 6 horas</w:t>
      </w:r>
    </w:p>
    <w:p>
      <w:r>
        <w:t>por semana dentro do Plano Astral.</w:t>
      </w:r>
    </w:p>
    <w:p>
      <w:r>
        <w:t>a nome Robe Estrelado provem das inumeras estrelas brancas bordadas no robe escuro. A versilo original deste robe continha apenas 10+3d6 estrelas e, a cada viagem</w:t>
      </w:r>
    </w:p>
    <w:p>
      <w:r>
        <w:t>Astral, uma estrela destas era apagada magicamente.</w:t>
      </w:r>
    </w:p>
    <w:p>
      <w:r>
        <w:t>Em compensa&lt;;ao, 0 Mago poderia levar com ele quantas pessoas quisesse (desde que gastasse uma estrela por pessoa por seis horas).</w:t>
      </w:r>
    </w:p>
    <w:p>
      <w:r>
        <w:t>Variantes Conhecidas</w:t>
      </w:r>
    </w:p>
    <w:p>
      <w:r>
        <w:t>Robe Antigo (apaga as estrelas)</w:t>
      </w:r>
    </w:p>
    <w:p>
      <w:r>
        <w:t>Robe Modificado</w:t>
      </w:r>
    </w:p>
    <w:p>
      <w:r>
        <w:t>1d10</w:t>
      </w:r>
    </w:p>
    <w:p>
      <w:r>
        <w:t>1-4</w:t>
      </w:r>
    </w:p>
    <w:p>
      <w:r>
        <w:t>5-0</w:t>
      </w:r>
    </w:p>
    <w:p>
      <w:r>
        <w:br w:type="page"/>
      </w:r>
    </w:p>
    <w:p>
      <w:pPr>
        <w:pStyle w:val="Heading2"/>
      </w:pPr>
      <w:r>
        <w:t>Página 230</w:t>
      </w:r>
    </w:p>
    <w:p>
      <w:r>
        <w:t>Robe Fantasmagorico</w:t>
      </w:r>
    </w:p>
    <w:p>
      <w:r>
        <w:t>Permite ao Dono entrar parcialmente em Spiritum, ou</w:t>
      </w:r>
    </w:p>
    <w:p>
      <w:r>
        <w:t>seja, se tornar urn Espectro por ate 10 minutos. Caso 0 Personagem esteja dentro de algum objeto solido quando retornar</w:t>
      </w:r>
    </w:p>
    <w:p>
      <w:r>
        <w:t>ao Plano da Terra novamente, ele padeni morrer. 0 Aventureiro pode ativar 0 robe uma vez a cada lua (ou aproximadamente 4 vezes ao mes).</w:t>
      </w:r>
    </w:p>
    <w:p>
      <w:r>
        <w:t>Vma caracteristica interessante deste robe e que ele</w:t>
      </w:r>
    </w:p>
    <w:p>
      <w:r>
        <w:t>naa torna a Usmirio invisivel, mas arenas translucido. Atravessar paredes ou objetos enquanto estiver em Spiritum requer urn Teste de WILL para que 0 Dono do robe acredite</w:t>
      </w:r>
    </w:p>
    <w:p>
      <w:r>
        <w:t>que possa realmente atravessa-las (atravessar paredes e urn</w:t>
      </w:r>
    </w:p>
    <w:p>
      <w:r>
        <w:t>poder especifico de Fantasmas: ver 0 livre SPIRITUM para</w:t>
      </w:r>
    </w:p>
    <w:p>
      <w:r>
        <w:t>detalhes sabre Fantasmas)</w:t>
      </w:r>
    </w:p>
    <w:p>
      <w:r>
        <w:t>Robes de Ironsilk</w:t>
      </w:r>
    </w:p>
    <w:p>
      <w:r>
        <w:t>Ironsilk e 0 nome dado pelos Magos ingleses para urn</w:t>
      </w:r>
    </w:p>
    <w:p>
      <w:r>
        <w:t>tecido magico desenvolvido pela Ordem do Graal que possui a maciez da seda e a resistencia do ferro.</w:t>
      </w:r>
    </w:p>
    <w:p>
      <w:r>
        <w:t>Eles nao modificam a IP do Usuario, mas fazem com</w:t>
      </w:r>
    </w:p>
    <w:p>
      <w:r>
        <w:t>que qualquer arma cortante au perfurante cause apenas</w:t>
      </w:r>
    </w:p>
    <w:p>
      <w:r>
        <w:t>metade do dana final (ap6s ter sido descontado 0 IP) arredondado para cima.</w:t>
      </w:r>
    </w:p>
    <w:p>
      <w:r>
        <w:t>Estes robes sao extremamente raros e dificilmente sao</w:t>
      </w:r>
    </w:p>
    <w:p>
      <w:r>
        <w:t>encontrados fora da Ordem do Graal. Dois ou tres robes destes sairam da Inglaterra e, ate onde se sabe, nenhum deles</w:t>
      </w:r>
    </w:p>
    <w:p>
      <w:r>
        <w:t>chegou a viajar para a America.</w:t>
      </w:r>
    </w:p>
    <w:p>
      <w:r>
        <w:t>Sir Lancelot foi 0 primeiro cavaleiro a vestir urn robe</w:t>
      </w:r>
    </w:p>
    <w:p>
      <w:r>
        <w:t>desta natureza, e arenas trinta e dois robes foram confeccionados. Mais tarde, tentou-se imitar a natureza de Ironsilk,</w:t>
      </w:r>
    </w:p>
    <w:p>
      <w:r>
        <w:t>mas nunca se chegou ao efeito desejado.</w:t>
      </w:r>
    </w:p>
    <w:p>
      <w:r>
        <w:t>Roda de Zoroastro</w:t>
      </w:r>
    </w:p>
    <w:p>
      <w:r>
        <w:t>Esta pedra circular esculpida foi considerada a primeira representac;ao da Roda dos Mundos, construida</w:t>
      </w:r>
    </w:p>
    <w:p>
      <w:r>
        <w:t>pelos sacerdotes de Zaratrusta muitos seculos antes da</w:t>
      </w:r>
    </w:p>
    <w:p>
      <w:r>
        <w:t>vinda de Christos. Aroda possui aproximadamente dais</w:t>
      </w:r>
    </w:p>
    <w:p>
      <w:r>
        <w:t>metros de diametro e foi totalmente entalhada com pequenas runas, avis os e valores ainda desconhecidos. A</w:t>
      </w:r>
    </w:p>
    <w:p>
      <w:r>
        <w:t>Roda em si nao possui nenhuID poder IDagico (com excec;ao de ser indestrutiveI), mas dizem que todas as conjunc;6es astrais e planetarias da Roda dos Mundos podem ser</w:t>
      </w:r>
    </w:p>
    <w:p>
      <w:r>
        <w:t>calculadas atraves da Roda de Zoroastro, e isto e urn conhecimento sem prec;o para os Artifices e Magos que trabalham com Rituais de enorme poder.</w:t>
      </w:r>
    </w:p>
    <w:p>
      <w:r>
        <w:t>Rubi das Fogueiras</w:t>
      </w:r>
    </w:p>
    <w:p>
      <w:r>
        <w:t>Estes rubis sao muito procurados por Aventureiros que</w:t>
      </w:r>
    </w:p>
    <w:p>
      <w:r>
        <w:t>permanecem muito tempo em cavernas escuras e nao podem se dar ao luxe de carregar madeira ou carvao em grandes quantidades.</w:t>
      </w:r>
    </w:p>
    <w:p>
      <w:r>
        <w:t>o rubi deve ser colocado no chao, sabre uma superficie qualquer, e a palavra de acionamento deve ser proferida.</w:t>
      </w:r>
    </w:p>
    <w:p>
      <w:r>
        <w:t>o rubi ira tomar-se uma fogueira pequena, suficiente para</w:t>
      </w:r>
    </w:p>
    <w:p>
      <w:r>
        <w:t>urn acampamento de ate 4 pessoas. A fogueira permanecera</w:t>
      </w:r>
    </w:p>
    <w:p>
      <w:r>
        <w:t>acesa por ate 8 horas, ou ate que 0 Dono a desative. Pode ser</w:t>
      </w:r>
    </w:p>
    <w:p>
      <w:r>
        <w:t>utilizada uma vez a cada 24 horas. Este rubi NAo pode ser</w:t>
      </w:r>
    </w:p>
    <w:p>
      <w:r>
        <w:t>usado em combate, e as chamas normalmente nao se espalham, permanecendo apenas onde 0 rubi foi ativado. Se for</w:t>
      </w:r>
    </w:p>
    <w:p>
      <w:r>
        <w:t>colocado sobre uma superficie combustivet 0 rubi podeni</w:t>
      </w:r>
    </w:p>
    <w:p>
      <w:r>
        <w:t>eventualmente abrir urn buraco no chao, au iniciar urn incendio no local onde se encontre.</w:t>
      </w:r>
    </w:p>
    <w:p>
      <w:r>
        <w:br w:type="page"/>
      </w:r>
    </w:p>
    <w:p>
      <w:pPr>
        <w:pStyle w:val="Heading2"/>
      </w:pPr>
      <w:r>
        <w:t>Página 231</w:t>
      </w:r>
    </w:p>
    <w:p>
      <w:r>
        <w:t>Rubi das Furias</w:t>
      </w:r>
    </w:p>
    <w:p>
      <w:r>
        <w:t>Este rubi foi criado pelas Farias, segundo as lendas,</w:t>
      </w:r>
    </w:p>
    <w:p>
      <w:r>
        <w:t>para atrair vitimas para sacrificio. Trata-se de runa gema maravilhosa, de valor extrema, que as bruxas faziam aparecer</w:t>
      </w:r>
    </w:p>
    <w:p>
      <w:r>
        <w:t>nas cidades, em pagamento a algum tiro de favor ou servic;o.</w:t>
      </w:r>
    </w:p>
    <w:p>
      <w:r>
        <w:t>Vma vez encontrada a vitima ideal, assim que ela estivesse totalmente sozinha em urna sala (em termos de jogo,</w:t>
      </w:r>
    </w:p>
    <w:p>
      <w:r>
        <w:t>que ningueill estivesse presente ou observando 0 Personagem), 0 rubi teleportava a vitima e tudo 0 que ela estivesse</w:t>
      </w:r>
    </w:p>
    <w:p>
      <w:r>
        <w:t>carregando para uma masmorra especialmente construida</w:t>
      </w:r>
    </w:p>
    <w:p>
      <w:r>
        <w:t>pelas bruxas. 0 rubi nao funciona com pessoas de alma pura.</w:t>
      </w:r>
    </w:p>
    <w:p>
      <w:r>
        <w:t>~ -</w:t>
      </w:r>
    </w:p>
    <w:p>
      <w:r>
        <w:t>-</w:t>
      </w:r>
    </w:p>
    <w:p>
      <w:r>
        <w:t>Quando uma gota de sangue de urn individuo e colocada nesta pedra preciosa, ela arde urn brilho avermelhado.</w:t>
      </w:r>
    </w:p>
    <w:p>
      <w:r>
        <w:t>A partir deste momento, 0 rubi toma-se ligado a aura da</w:t>
      </w:r>
    </w:p>
    <w:p>
      <w:r>
        <w:t>pessoa, fonnando uma ligac;ao arcana entre ambos.</w:t>
      </w:r>
    </w:p>
    <w:p>
      <w:r>
        <w:t>o Rubi de Vida continua brilhando Ievernente durante</w:t>
      </w:r>
    </w:p>
    <w:p>
      <w:r>
        <w:t>os proximos meses, enquanto a pessoa que colocou 0 sangue</w:t>
      </w:r>
    </w:p>
    <w:p>
      <w:r>
        <w:t>no rubi estiver viva.</w:t>
      </w:r>
    </w:p>
    <w:p>
      <w:r>
        <w:t>o brilho e proporcional a vitalidade da pessoa, au seja,</w:t>
      </w:r>
    </w:p>
    <w:p>
      <w:r>
        <w:t>se a Persona gem ligado ao rubi sofrer algum ataque ou</w:t>
      </w:r>
    </w:p>
    <w:p>
      <w:r>
        <w:t>dana, a rubi perdera urn pouco do brilho. Caso esta pessoa</w:t>
      </w:r>
    </w:p>
    <w:p>
      <w:r>
        <w:t>morra au seja destruida, 0 brilho do rubi se apaga. Se a</w:t>
      </w:r>
    </w:p>
    <w:p>
      <w:r>
        <w:t>pessoa for petrificada, 0 mesmo aconteceni com a rubi.</w:t>
      </w:r>
    </w:p>
    <w:p>
      <w:r>
        <w:t>UIria variante deste rubi e chamado Rubi Salvador e,</w:t>
      </w:r>
    </w:p>
    <w:p>
      <w:r>
        <w:t>quando 0 Aventureiro ligado a ele e reduzido a menos de 3</w:t>
      </w:r>
    </w:p>
    <w:p>
      <w:r>
        <w:t>PVs, a rubi 0 teleporta de volta para onde 0 Ritual foi iniciado</w:t>
      </w:r>
    </w:p>
    <w:p>
      <w:r>
        <w:t>(0 rubi e destruido neste processo).</w:t>
      </w:r>
    </w:p>
    <w:p>
      <w:r>
        <w:t>Variantes Conhecidas</w:t>
      </w:r>
    </w:p>
    <w:p>
      <w:r>
        <w:t>Rubi de Vida</w:t>
      </w:r>
    </w:p>
    <w:p>
      <w:r>
        <w:t>Rubi Salvador</w:t>
      </w:r>
    </w:p>
    <w:p>
      <w:r>
        <w:t>1d10</w:t>
      </w:r>
    </w:p>
    <w:p>
      <w:r>
        <w:t>1-9</w:t>
      </w:r>
    </w:p>
    <w:p>
      <w:r>
        <w:t>o</w:t>
      </w:r>
    </w:p>
    <w:p>
      <w:r>
        <w:t>Runizag</w:t>
      </w:r>
    </w:p>
    <w:p>
      <w:r>
        <w:t>Ruruzag e 0 nome do Arco Magico de Allatu, deusa do</w:t>
      </w:r>
    </w:p>
    <w:p>
      <w:r>
        <w:t>Mundo Subterraneo babil6nico. 0 Arco Magico da deusademonic dispara apenas flechas de ferro (dano de ldl0), que</w:t>
      </w:r>
    </w:p>
    <w:p>
      <w:r>
        <w:t>podem ser atiradas a ate 200m de distancia.</w:t>
      </w:r>
    </w:p>
    <w:p>
      <w:r>
        <w:t>Cada flecha dis parada explode uma rodada ap6s ter</w:t>
      </w:r>
    </w:p>
    <w:p>
      <w:r>
        <w:t>entrada em contato com 0 alvo, gerando uma grande</w:t>
      </w:r>
    </w:p>
    <w:p>
      <w:r>
        <w:t>bola de fogo negro que causa 8d6 pontos de dano par</w:t>
      </w:r>
    </w:p>
    <w:p>
      <w:r>
        <w:t>fogo magico em urn raio de Sm ao redor do ponto de</w:t>
      </w:r>
    </w:p>
    <w:p>
      <w:r>
        <w:t>impacto (vitimas podem fazer urn Teste de AGI para tentar reduzir a dana a metade).</w:t>
      </w:r>
    </w:p>
    <w:p>
      <w:r>
        <w:t>Este arco vern acompanhado de uma aljava especial,</w:t>
      </w:r>
    </w:p>
    <w:p>
      <w:r>
        <w:t>na qual podem ser guardadas ate 6 destas flechas (se as flechas de ferro forem guardadas em outro compartimento,</w:t>
      </w:r>
    </w:p>
    <w:p>
      <w:r>
        <w:t>elas explodem ao final de 6 dias).</w:t>
      </w:r>
    </w:p>
    <w:p>
      <w:r>
        <w:t>Diziam as lendas que estas flechas de ferro eram capazes de penetrar atraves das paredes mais espessas de pedra,</w:t>
      </w:r>
    </w:p>
    <w:p>
      <w:r>
        <w:t>au de port5es de madeira maci&lt;;:a, e alvejar seus inimigos</w:t>
      </w:r>
    </w:p>
    <w:p>
      <w:r>
        <w:t>mesmo dentro de castelos ou fortaJezas.</w:t>
      </w:r>
    </w:p>
    <w:p>
      <w:r>
        <w:br w:type="page"/>
      </w:r>
    </w:p>
    <w:p>
      <w:pPr>
        <w:pStyle w:val="Heading2"/>
      </w:pPr>
      <w:r>
        <w:t>Página 232</w:t>
      </w:r>
    </w:p>
    <w:p>
      <w:r>
        <w:t>Rurig</w:t>
      </w:r>
    </w:p>
    <w:p>
      <w:r>
        <w:t>Rurig e 0 nome do espirito ancestral que habita urn</w:t>
      </w:r>
    </w:p>
    <w:p>
      <w:r>
        <w:t>conjunto de Cristais de Atlantida quase do tamanho de urn</w:t>
      </w:r>
    </w:p>
    <w:p>
      <w:r>
        <w:t>punho humano, chamada Pedra de Rurig.</w:t>
      </w:r>
    </w:p>
    <w:p>
      <w:r>
        <w:t>Rurig era urn dos grandes Magos Atlantes, mas que</w:t>
      </w:r>
    </w:p>
    <w:p>
      <w:r>
        <w:t>dedicou sua vida a tentativa de estabelecer a paz entre as</w:t>
      </w:r>
    </w:p>
    <w:p>
      <w:r>
        <w:t>Ordens Misticas, pais em seu en tender, esta seria a unica</w:t>
      </w:r>
    </w:p>
    <w:p>
      <w:r>
        <w:t>maneira de evitar que a Terra fosse destruida da rnesma</w:t>
      </w:r>
    </w:p>
    <w:p>
      <w:r>
        <w:t>maneira que Ark-a-nun e AtIantida haviam sido.</w:t>
      </w:r>
    </w:p>
    <w:p>
      <w:r>
        <w:t>AJem de estudar 0 Caminho das Aguas, Rurig dedicou</w:t>
      </w:r>
    </w:p>
    <w:p>
      <w:r>
        <w:t>sua vida ao estudo dos Reinos Espirituais, pais estes poderiam tornar-se uma altemativa para a sobrevivencia dos grandes Magos apos a destrui~ao dos mundos, caso seu plano nao</w:t>
      </w:r>
    </w:p>
    <w:p>
      <w:r>
        <w:t>funcionasse.</w:t>
      </w:r>
    </w:p>
    <w:p>
      <w:r>
        <w:t>Rurig foi destruido por urn Anjo Nimbus antes de ter</w:t>
      </w:r>
    </w:p>
    <w:p>
      <w:r>
        <w:t>vista seu sonha finaJizado. Com a ajucla de Jarr, urn dos</w:t>
      </w:r>
    </w:p>
    <w:p>
      <w:r>
        <w:t>fundadores da Ordem, 0 espirito de Rurig conseguiu escapar dos Reciperes antes que pudesse retornar a Terra, mas</w:t>
      </w:r>
    </w:p>
    <w:p>
      <w:r>
        <w:t>acabou aprisionado dentro de urn cristal.</w:t>
      </w:r>
    </w:p>
    <w:p>
      <w:r>
        <w:t>Este cristal foi perdido, pais Jarr colocou urn Ritual especial nele, tornando-o impossivel de ser rastreado pelos</w:t>
      </w:r>
    </w:p>
    <w:p>
      <w:r>
        <w:t>Anjos mas, devido a urn ataque a fortaleza de Jarr, 0 cristal</w:t>
      </w:r>
    </w:p>
    <w:p>
      <w:r>
        <w:t>desapareceu, roubado por Magos de urna seita chamada</w:t>
      </w:r>
    </w:p>
    <w:p>
      <w:r>
        <w:t>Singarr, destruida pelos Templarios pouco tempo depois.</w:t>
      </w:r>
    </w:p>
    <w:p>
      <w:r>
        <w:t>o cristal azulado possui diversos poderes. Alem da inteligencia (INT 17 e WILL 15), dos poderes magicos de Rurig</w:t>
      </w:r>
    </w:p>
    <w:p>
      <w:r>
        <w:t>(Entender 3, Criar 2, Controlar 3, Agua 4, Humanos 3,</w:t>
      </w:r>
    </w:p>
    <w:p>
      <w:r>
        <w:t>Spiritum 3i mas nao conhece nenhum Ritual de ataque, apenas Magias de protec;ao e defesa), a pedra pode detectar seres vivos automaticamente em 20m de raio (mesmo que</w:t>
      </w:r>
    </w:p>
    <w:p>
      <w:r>
        <w:t>estejam invisiveis) e comunicar-se mentalmente com quaIquer Aventureiro que esteja segurando Rurig em suas maos.</w:t>
      </w:r>
    </w:p>
    <w:p>
      <w:r>
        <w:t>A pedra pode detectar ilusoes com 25% de chance de</w:t>
      </w:r>
    </w:p>
    <w:p>
      <w:r>
        <w:t>sucesso (neste caso, qualquer ilusao que chegue proximo de</w:t>
      </w:r>
    </w:p>
    <w:p>
      <w:r>
        <w:t>10m da pedra pode tomar-se transhicida, revelando a todos</w:t>
      </w:r>
    </w:p>
    <w:p>
      <w:r>
        <w:t>sua natureza) e detectar Espiritos hostis com 20% de chance</w:t>
      </w:r>
    </w:p>
    <w:p>
      <w:r>
        <w:t>(neste caso, 0 Espirito ou Espectro toma-se visiveI dentro do</w:t>
      </w:r>
    </w:p>
    <w:p>
      <w:r>
        <w:t>raio de 10m ao redor da pedra).</w:t>
      </w:r>
    </w:p>
    <w:p>
      <w:r>
        <w:t>Caso seja encontrado por urn grupo de Aventureiros,</w:t>
      </w:r>
    </w:p>
    <w:p>
      <w:r>
        <w:t>Rurig tentara convence-Ios a ajuda-lo em sua missao de unifiear as Ordens Misticas. Apesar de quase todos os companheiros de Rurig terem falecido ha seculos, ele possui Rituais</w:t>
      </w:r>
    </w:p>
    <w:p>
      <w:r>
        <w:t>capaz de detecm-Ios em suas novas encamac;oes.</w:t>
      </w:r>
    </w:p>
    <w:p>
      <w:r>
        <w:t>Rython</w:t>
      </w:r>
    </w:p>
    <w:p>
      <w:r>
        <w:t>Urn chifre sagrado dos rornanos, utilizado como tac;a e</w:t>
      </w:r>
    </w:p>
    <w:p>
      <w:r>
        <w:t>abenc;oado pelos deuses. Teoricamente qualquer mortal poderia utilizar urn Rython, desde que conhecesse as medidas</w:t>
      </w:r>
    </w:p>
    <w:p>
      <w:r>
        <w:t>corretas de se utiliza-Io. 0 Rython consistia em urn acordo</w:t>
      </w:r>
    </w:p>
    <w:p>
      <w:r>
        <w:t>(seja urn casamento, uniao ou sociedade) em que os dois</w:t>
      </w:r>
    </w:p>
    <w:p>
      <w:r>
        <w:t>participantes concordavam com regras estabelecidas e conhecidas pelos dais. Em urna celebrac;ao, ambos bebiam da</w:t>
      </w:r>
    </w:p>
    <w:p>
      <w:r>
        <w:t>mesma tac;a, selando 0 acordo.</w:t>
      </w:r>
    </w:p>
    <w:p>
      <w:r>
        <w:t>Caso algum dos participantes quebrasse as juramentos, seria severamente castigado pelos deuses do Destino.</w:t>
      </w:r>
    </w:p>
    <w:p>
      <w:r>
        <w:t>Com a tempo, os RitualS foram se diversificando e perdendo</w:t>
      </w:r>
    </w:p>
    <w:p>
      <w:r>
        <w:t>seu poder, mas muitas das Escolas de Magia clentro do</w:t>
      </w:r>
    </w:p>
    <w:p>
      <w:r>
        <w:t>Arcanorum ainda mantem estreitos la'Yos com as deuses do</w:t>
      </w:r>
    </w:p>
    <w:p>
      <w:r>
        <w:t>Destino, e quebrar urn juramento de Rython pode causar</w:t>
      </w:r>
    </w:p>
    <w:p>
      <w:r>
        <w:t>grandes camstrofes na vida do Mago traidor.</w:t>
      </w:r>
    </w:p>
    <w:p>
      <w:r>
        <w:t>o nome Ritual vern da paJavra Rython.</w:t>
      </w:r>
    </w:p>
    <w:p>
      <w:r>
        <w:br w:type="page"/>
      </w:r>
    </w:p>
    <w:p>
      <w:pPr>
        <w:pStyle w:val="Heading2"/>
      </w:pPr>
      <w:r>
        <w:t>Página 233</w:t>
      </w:r>
    </w:p>
    <w:p>
      <w:r>
        <w:t>Saco de Arroz Chines</w:t>
      </w:r>
    </w:p>
    <w:p>
      <w:r>
        <w:t>Este objeto magico chines funciona primariamente</w:t>
      </w:r>
    </w:p>
    <w:p>
      <w:r>
        <w:t>contra espiritos, mas os vampiros da Ra~a Kiang-Shi tambern sao afetados por ele. Segundo as lendas, uma das maneiras de se afastar os maus espiritos e espalhar arroz peles</w:t>
      </w:r>
    </w:p>
    <w:p>
      <w:r>
        <w:t>vaos das portas e janelas, e arremessa-Ios no ar sobre uma</w:t>
      </w:r>
    </w:p>
    <w:p>
      <w:r>
        <w:t>pessoa que possa estar senda atacada por €spiritos maIevolos ou para trazer sorte a urn Ritual (de onde surgiu 0 costume ocidental de se arremessar arroz em recem casados).</w:t>
      </w:r>
    </w:p>
    <w:p>
      <w:r>
        <w:t>o saea cantern arroz 5uficiente para 2d6+2 usas, que</w:t>
      </w:r>
    </w:p>
    <w:p>
      <w:r>
        <w:t>podem ser os seguintes:</w:t>
      </w:r>
    </w:p>
    <w:p>
      <w:r>
        <w:t>o Aventureiro pode selar uma sala, espalhando urn</w:t>
      </w:r>
    </w:p>
    <w:p>
      <w:r>
        <w:t>poueD de arroz chines nas portas e janelas desta, e nenhum</w:t>
      </w:r>
    </w:p>
    <w:p>
      <w:r>
        <w:t>espirito sera capaz de entrar no aposento; 0 Personagem</w:t>
      </w:r>
    </w:p>
    <w:p>
      <w:r>
        <w:t>pode arremessar urn punhado deste arraz em alguem que</w:t>
      </w:r>
    </w:p>
    <w:p>
      <w:r>
        <w:t>seja vitima de possessaa au damina&lt;;aa por espiritas (ou</w:t>
      </w:r>
    </w:p>
    <w:p>
      <w:r>
        <w:t>vampiros Kiang-Shi) e ela ficara livre desta influencia por</w:t>
      </w:r>
    </w:p>
    <w:p>
      <w:r>
        <w:t>sete dias. Finalmente, se arroz chines for arremessada sabre</w:t>
      </w:r>
    </w:p>
    <w:p>
      <w:r>
        <w:t>urn Ritual au Magia que esteja senda feita, a Mago recebera</w:t>
      </w:r>
    </w:p>
    <w:p>
      <w:r>
        <w:t>ID a mais em seu efeito final.</w:t>
      </w:r>
    </w:p>
    <w:p>
      <w:r>
        <w:t>Saco de Bolinhas de (jude</w:t>
      </w:r>
    </w:p>
    <w:p>
      <w:r>
        <w:t>Este saco aparentemente inofensivo carrega dezenas</w:t>
      </w:r>
    </w:p>
    <w:p>
      <w:r>
        <w:t>de balinhas de gude, e pode ser utilizada uma vez a cada</w:t>
      </w:r>
    </w:p>
    <w:p>
      <w:r>
        <w:t>tres dias. 0 saco deve ser sempre carregado fechado, ate que</w:t>
      </w:r>
    </w:p>
    <w:p>
      <w:r>
        <w:t>seja hora de usa-Io. Quando em alguma persegui&lt;;ao, 0 A ventureiro pode abrir a saco e despejar 0 conteudo no chao.</w:t>
      </w:r>
    </w:p>
    <w:p>
      <w:r>
        <w:t>Imediatamente, uma area especifica ficara carregada de bolinhas de gude.</w:t>
      </w:r>
    </w:p>
    <w:p>
      <w:r>
        <w:t>Qualquer pessoa ou criatura que entrar nesta area tern</w:t>
      </w:r>
    </w:p>
    <w:p>
      <w:r>
        <w:t>de passar em urn Teste de AGI Duicil ou levara urn grande</w:t>
      </w:r>
    </w:p>
    <w:p>
      <w:r>
        <w:t>tombo (causando Id2 pontos de dano, pais a queda sempre e</w:t>
      </w:r>
    </w:p>
    <w:p>
      <w:r>
        <w:t>feita de maneira estrondosa). Hens carregados sedio derrubados tambem, a menos que a vitima passe em urn Teste de DEX.</w:t>
      </w:r>
    </w:p>
    <w:p>
      <w:r>
        <w:t>Pessoas que estejam cientes das bolinhas de gude ainda assim precisam passar em urn Teste de AGI (mas Normal) para conseguirem andar na area afetada.</w:t>
      </w:r>
    </w:p>
    <w:p>
      <w:r>
        <w:t>As bolinhas seraa dissolvidas normalmente em tres</w:t>
      </w:r>
    </w:p>
    <w:p>
      <w:r>
        <w:t>dias, tempo que 0 saco leva para se recarregar.</w:t>
      </w:r>
    </w:p>
    <w:p>
      <w:r>
        <w:t>Area de efeito</w:t>
      </w:r>
    </w:p>
    <w:p>
      <w:r>
        <w:t>3m de raio</w:t>
      </w:r>
    </w:p>
    <w:p>
      <w:r>
        <w:t>Sm de raia</w:t>
      </w:r>
    </w:p>
    <w:p>
      <w:r>
        <w:t>7m de raio</w:t>
      </w:r>
    </w:p>
    <w:p>
      <w:r>
        <w:t>1d10</w:t>
      </w:r>
    </w:p>
    <w:p>
      <w:r>
        <w:t>1-6</w:t>
      </w:r>
    </w:p>
    <w:p>
      <w:r>
        <w:t>7-9</w:t>
      </w:r>
    </w:p>
    <w:p>
      <w:r>
        <w:t>o</w:t>
      </w:r>
    </w:p>
    <w:p>
      <w:r>
        <w:t>Saco de Bolinhas de Piche</w:t>
      </w:r>
    </w:p>
    <w:p>
      <w:r>
        <w:t>Este saco passui quase todos as poderes que a saca de</w:t>
      </w:r>
    </w:p>
    <w:p>
      <w:r>
        <w:t>bolinhas de gude, mas quando arremessadas (0 saco deve</w:t>
      </w:r>
    </w:p>
    <w:p>
      <w:r>
        <w:t>ser virado inteiro no chao para fazer efeito) as balinhas de</w:t>
      </w:r>
    </w:p>
    <w:p>
      <w:r>
        <w:t>vidro negro explodem quando arremessadas, formando no</w:t>
      </w:r>
    </w:p>
    <w:p>
      <w:r>
        <w:t>chao uma po&lt;;a de piche com 2m de raio, e qualquer criatura</w:t>
      </w:r>
    </w:p>
    <w:p>
      <w:r>
        <w:t>que esteja na area de efeito precisa passar urn Teste de FR vS.</w:t>
      </w:r>
    </w:p>
    <w:p>
      <w:r>
        <w:t>10 para se movimentar (cada passo) au vs. 15 para se</w:t>
      </w:r>
    </w:p>
    <w:p>
      <w:r>
        <w:t>desgrudar (caso esteja com mais de metade do corpo grudado na po&lt;;a). 0 saco e utilizavel uma vez ao dia, e cleve ser</w:t>
      </w:r>
    </w:p>
    <w:p>
      <w:r>
        <w:t>fechado durante 12 horas, para que ele seja recarregada</w:t>
      </w:r>
    </w:p>
    <w:p>
      <w:r>
        <w:t>magicamente. 0 piche dissolve-se em 3d6 rodadas.</w:t>
      </w:r>
    </w:p>
    <w:p>
      <w:r>
        <w:t>Saco de Coisas Velhas</w:t>
      </w:r>
    </w:p>
    <w:p>
      <w:r>
        <w:t>Este Saco Magico a primeira vista parece mais urn trambolho inutil, pais e pesado (pesa cerca de 20kg, e nao ha como</w:t>
      </w:r>
    </w:p>
    <w:p>
      <w:r>
        <w:t>diminuir este peso) e parece estar sempre carregado de coisas inuteis, embora seja impossivel determinar exatamente a</w:t>
      </w:r>
    </w:p>
    <w:p>
      <w:r>
        <w:t>que, de tao empilhadas e compactadas que elas estao. Se 0</w:t>
      </w:r>
    </w:p>
    <w:p>
      <w:r>
        <w:t>saco for aberto por alguem que nao seja seu Dono, parece</w:t>
      </w:r>
    </w:p>
    <w:p>
      <w:r>
        <w:t>conter centenas e centenas de objetos quebrados, peda&lt;;os de</w:t>
      </w:r>
    </w:p>
    <w:p>
      <w:r>
        <w:t>itens inuteis e enferrujados.</w:t>
      </w:r>
    </w:p>
    <w:p>
      <w:r>
        <w:t>Apenas nas maos do Dono este saco realmente mostra seu valor. Quando necessario, 0 Dono pode retirar de</w:t>
      </w:r>
    </w:p>
    <w:p>
      <w:r>
        <w:t>dentro do saco qualquer objeto nao magico e naa especifico que desejar. 0 objeto estani sempre enferrujado e</w:t>
      </w:r>
    </w:p>
    <w:p>
      <w:r>
        <w:t>aparentando ser urn traste, mas funcionara perfeitamente para as necessidades do Aventureiro (por exemplo,</w:t>
      </w:r>
    </w:p>
    <w:p>
      <w:r>
        <w:t>uma espada enferrujada, mas que funciona normalmente, apesar da aparencia, ou uma lamparina, ou urn fraseo</w:t>
      </w:r>
    </w:p>
    <w:p>
      <w:r>
        <w:t>com agua). Os itens nao podem ser vendidos; se forem,</w:t>
      </w:r>
    </w:p>
    <w:p>
      <w:r>
        <w:t>eles desmontarao em poucas rodadas.</w:t>
      </w:r>
    </w:p>
    <w:p>
      <w:r>
        <w:t>Moedas, gemas ou qualquer abjeto de valor NAO podem ser encontrados dentro do saco.</w:t>
      </w:r>
    </w:p>
    <w:p>
      <w:r>
        <w:br w:type="page"/>
      </w:r>
    </w:p>
    <w:p>
      <w:pPr>
        <w:pStyle w:val="Heading2"/>
      </w:pPr>
      <w:r>
        <w:t>Página 234</w:t>
      </w:r>
    </w:p>
    <w:p>
      <w:r>
        <w:t>Saco de Feijoes Magicos</w:t>
      </w:r>
    </w:p>
    <w:p>
      <w:r>
        <w:t>Este saeD cantem cerea de 12+5d6 feiji5es, de diversas</w:t>
      </w:r>
    </w:p>
    <w:p>
      <w:r>
        <w:t>cores e texturas, que podem ser arremessados pele Personagem em algum local proximo, au ate mesmo ingeridos (apesar de nao ser muito recomendavel).</w:t>
      </w:r>
    </w:p>
    <w:p>
      <w:r>
        <w:t>Cada feijao possui urn pader diferente (e aleatorio, 0</w:t>
      </w:r>
    </w:p>
    <w:p>
      <w:r>
        <w:t>que tarna impassivel prever 0 que as Feijoes Magicos idio</w:t>
      </w:r>
    </w:p>
    <w:p>
      <w:r>
        <w:t>fazer quando ativados), 0 Mestre cleve criar as efeitos dos</w:t>
      </w:r>
    </w:p>
    <w:p>
      <w:r>
        <w:t>Feijoes Magicos todas as vezes que eles forem utilizados.</w:t>
      </w:r>
    </w:p>
    <w:p>
      <w:r>
        <w:t>Recomenda-se que as efeitos sejam bastante criativos.</w:t>
      </w:r>
    </w:p>
    <w:p>
      <w:r>
        <w:t>Exemplos de efeitos incluem bolas de fogo com 2m de</w:t>
      </w:r>
    </w:p>
    <w:p>
      <w:r>
        <w:t>raia, dano 3d6 centradas no feijao, reduc;ao au crescimento</w:t>
      </w:r>
    </w:p>
    <w:p>
      <w:r>
        <w:t>do alvo em 10-60% (1d6x10%), mudan,a de cores, nuvens</w:t>
      </w:r>
    </w:p>
    <w:p>
      <w:r>
        <w:t>coloridas, globes de cristais envolvendo a vitima, paralisia,</w:t>
      </w:r>
    </w:p>
    <w:p>
      <w:r>
        <w:t>petrificac;:ao momenm.nea, tarnar 2m de raia escarregadio</w:t>
      </w:r>
    </w:p>
    <w:p>
      <w:r>
        <w:t>au grudento, conversar com animais, conversar com plantas, enxergar a grandes distancias (400m) ou atraves de paredes entre outras possibilidades.</w:t>
      </w:r>
    </w:p>
    <w:p>
      <w:r>
        <w:t>Saco de Folhas</w:t>
      </w:r>
    </w:p>
    <w:p>
      <w:r>
        <w:t>Urn saco de veludo negro que tern 0 poder de transformar qualquer folha de arvore eolocada dentro dele por</w:t>
      </w:r>
    </w:p>
    <w:p>
      <w:r>
        <w:t>:mais de 1 hora em moedas. Dizem que 0 primeiro destes</w:t>
      </w:r>
    </w:p>
    <w:p>
      <w:r>
        <w:t>sacos foi dado a urn Alquirnista russo de nome Ignovich,</w:t>
      </w:r>
    </w:p>
    <w:p>
      <w:r>
        <w:t>que acabou loueo e sem nenhuma posse material (a nao ser</w:t>
      </w:r>
    </w:p>
    <w:p>
      <w:r>
        <w:t>o saco, que 0 sustentava nas cidades pela qual passava fugindo de seus credores).</w:t>
      </w:r>
    </w:p>
    <w:p>
      <w:r>
        <w:t>Segundo a lenda, 0 Diabo trocou 0 saco pela alma de</w:t>
      </w:r>
    </w:p>
    <w:p>
      <w:r>
        <w:t>Ignovich, e s6 esqueceu de dizer-lhe que as moedas reverteriam a folhas em 3 dias ...</w:t>
      </w:r>
    </w:p>
    <w:p>
      <w:r>
        <w:t>As moedas sao consideradas verdadeiras para qualquer tipo de analise (exceto mistica), e do maior valor possivel dentro da regiao onde 0 Personagem estiver (sendo,</w:t>
      </w:r>
    </w:p>
    <w:p>
      <w:r>
        <w:t>inclusive, moedas correntes no local), mas revertem-se em</w:t>
      </w:r>
    </w:p>
    <w:p>
      <w:r>
        <w:t>folhas ap6s transcorridos 3 dias. 0 Personagem pode retirar</w:t>
      </w:r>
    </w:p>
    <w:p>
      <w:r>
        <w:t>ate 66 moedas do saco por dia.</w:t>
      </w:r>
    </w:p>
    <w:p>
      <w:r>
        <w:t>a saco nao funciona em regi5es feu dais (isto e, onde</w:t>
      </w:r>
    </w:p>
    <w:p>
      <w:r>
        <w:t>nao existe sistema economico baseado em moedas).</w:t>
      </w:r>
    </w:p>
    <w:p>
      <w:r>
        <w:t>Saco de Cil.lideon</w:t>
      </w:r>
    </w:p>
    <w:p>
      <w:r>
        <w:t>Guideon e uma lenda francesa equivalente ao "homem</w:t>
      </w:r>
    </w:p>
    <w:p>
      <w:r>
        <w:t>do saco" do folclore brasileiro. Ele era urn velho que andava</w:t>
      </w:r>
    </w:p>
    <w:p>
      <w:r>
        <w:t>pelas ruas da velha Paris durante 0 seculo XV, e raptava crian-</w:t>
      </w:r>
    </w:p>
    <w:p>
      <w:r>
        <w:t>~as de oito ou nove anos de idade para retaIhar.</w:t>
      </w:r>
    </w:p>
    <w:p>
      <w:r>
        <w:t>Andava sempre com uma navalha escondida, e urn</w:t>
      </w:r>
    </w:p>
    <w:p>
      <w:r>
        <w:t>enorme saeo de estopa onde colocava as c rian~as. a saco era</w:t>
      </w:r>
    </w:p>
    <w:p>
      <w:r>
        <w:t>inteiramente costurado porque, se a c rian~a nao ficasse quieta, Guideon passava a navalha no saco, rasgando a garganta do infante e, quando chegasse em sua casa, 0 velho</w:t>
      </w:r>
    </w:p>
    <w:p>
      <w:r>
        <w:t>Guideon costuraria 0 saco novamente.</w:t>
      </w:r>
    </w:p>
    <w:p>
      <w:r>
        <w:t>Muitas crianc;as poderiam ser colocadas no saco, e diziam que este saco havia side presente de urn demonio, e que</w:t>
      </w:r>
    </w:p>
    <w:p>
      <w:r>
        <w:t>Guideon procurava criam;as para sacrificar em Rituais.</w:t>
      </w:r>
    </w:p>
    <w:p>
      <w:r>
        <w:t>Saco sem Fl.Indo</w:t>
      </w:r>
    </w:p>
    <w:p>
      <w:r>
        <w:t>Trata-se de urn saco aparentemente comum, que pode</w:t>
      </w:r>
    </w:p>
    <w:p>
      <w:r>
        <w:t>guardar muitas vezes 0 seu peso em equipamentos. Existem</w:t>
      </w:r>
    </w:p>
    <w:p>
      <w:r>
        <w:t>varios tamanhos de Saco sem Fundo, cada qual com uma</w:t>
      </w:r>
    </w:p>
    <w:p>
      <w:r>
        <w:t>capacidade diferente.</w:t>
      </w:r>
    </w:p>
    <w:p>
      <w:r>
        <w:t>Somente objetos inanimados podem ser colocados</w:t>
      </w:r>
    </w:p>
    <w:p>
      <w:r>
        <w:t>dentro do Saco sem Fundo (se alguem vivo for colocado por</w:t>
      </w:r>
    </w:p>
    <w:p>
      <w:r>
        <w:t>mais do que algumas rodadas, 0 saco reverte a condi&lt;;ao</w:t>
      </w:r>
    </w:p>
    <w:p>
      <w:r>
        <w:t>natural, geralmente estourando e deixando tudo 0 que tern</w:t>
      </w:r>
    </w:p>
    <w:p>
      <w:r>
        <w:t>dentro dele cair para fora). a peso destes equipamentos enquanta estiverem colocados dentro do saco nao afeta 0 Dono.</w:t>
      </w:r>
    </w:p>
    <w:p>
      <w:r>
        <w:t>Peso</w:t>
      </w:r>
    </w:p>
    <w:p>
      <w:r>
        <w:t>1d100</w:t>
      </w:r>
    </w:p>
    <w:p>
      <w:r>
        <w:t>50kg</w:t>
      </w:r>
    </w:p>
    <w:p>
      <w:r>
        <w:t>01-50</w:t>
      </w:r>
    </w:p>
    <w:p>
      <w:r>
        <w:t>100kg</w:t>
      </w:r>
    </w:p>
    <w:p>
      <w:r>
        <w:t>51-70</w:t>
      </w:r>
    </w:p>
    <w:p>
      <w:r>
        <w:t>200kg</w:t>
      </w:r>
    </w:p>
    <w:p>
      <w:r>
        <w:t>71-85</w:t>
      </w:r>
    </w:p>
    <w:p>
      <w:r>
        <w:t>300kg</w:t>
      </w:r>
    </w:p>
    <w:p>
      <w:r>
        <w:t>86-95</w:t>
      </w:r>
    </w:p>
    <w:p>
      <w:r>
        <w:t>500kg</w:t>
      </w:r>
    </w:p>
    <w:p>
      <w:r>
        <w:t>96-00</w:t>
      </w:r>
    </w:p>
    <w:p>
      <w:r>
        <w:br w:type="page"/>
      </w:r>
    </w:p>
    <w:p>
      <w:pPr>
        <w:pStyle w:val="Heading2"/>
      </w:pPr>
      <w:r>
        <w:t>Página 235</w:t>
      </w:r>
    </w:p>
    <w:p>
      <w:r>
        <w:t>Saco de Ossos</w:t>
      </w:r>
    </w:p>
    <w:p>
      <w:r>
        <w:t>Estes sacos sao grandes e incomodos de carregar, mas</w:t>
      </w:r>
    </w:p>
    <w:p>
      <w:r>
        <w:t>tern urn excelente efeito em combate. os sacos de estopa parecern carregar dezenas e dezenas de DSSQS de todos os tipos, e,</w:t>
      </w:r>
    </w:p>
    <w:p>
      <w:r>
        <w:t>wna vez por semana, antes de entrar em combate, 0 Necromante pode abriT 0 saco e denubar todos as ossos no chao. Os</w:t>
      </w:r>
    </w:p>
    <w:p>
      <w:r>
        <w:t>assos que cairao do saco sao muito mais numerosos do que</w:t>
      </w:r>
    </w:p>
    <w:p>
      <w:r>
        <w:t>aqueles que aparentemente estavam contidos nele.</w:t>
      </w:r>
    </w:p>
    <w:p>
      <w:r>
        <w:t>Os ossos do Saco de Ossos demoram urna rodada para</w:t>
      </w:r>
    </w:p>
    <w:p>
      <w:r>
        <w:t>se reorganizarem, e 4+ Id6 esqueletos aparecerao para defender 0 Dono do saco, durante uma hora. Se 0 Mago desejar,</w:t>
      </w:r>
    </w:p>
    <w:p>
      <w:r>
        <w:t>pode camandar as assos (quando abre a saco) para transformarem-se em 2+1d3 grandes esqueletos (que sao aberra~6es</w:t>
      </w:r>
    </w:p>
    <w:p>
      <w:r>
        <w:t>construidas com varias partes de varios esqueletos diferentes)</w:t>
      </w:r>
    </w:p>
    <w:p>
      <w:r>
        <w:t>ou em um Unico monstro, uma criatura com varias brat:;as,</w:t>
      </w:r>
    </w:p>
    <w:p>
      <w:r>
        <w:t>pemas e cnlnias chamada Kivutar pelos antigos russos.</w:t>
      </w:r>
    </w:p>
    <w:p>
      <w:r>
        <w:t>Ap6s 0 combate, caso os esqueletos sejam destruidos,</w:t>
      </w:r>
    </w:p>
    <w:p>
      <w:r>
        <w:t>a Dono do saco pode recolhe-Ios para dentro do saco, para</w:t>
      </w:r>
    </w:p>
    <w:p>
      <w:r>
        <w:t>utiliza-Io novamente mais tarde (ou entao conseguir novos</w:t>
      </w:r>
    </w:p>
    <w:p>
      <w:r>
        <w:t>ossos atraves dos metodos "convencionais").</w:t>
      </w:r>
    </w:p>
    <w:p>
      <w:r>
        <w:t>Dizem que nunca foram vistos dois Kivutares iguais,</w:t>
      </w:r>
    </w:p>
    <w:p>
      <w:r>
        <w:t>e que mesmo aqueles criados repetidamente atraves de um</w:t>
      </w:r>
    </w:p>
    <w:p>
      <w:r>
        <w:t>mesmo saco sao diferentes cada vez que aparecem.</w:t>
      </w:r>
    </w:p>
    <w:p>
      <w:r>
        <w:t>Esqueletos</w:t>
      </w:r>
    </w:p>
    <w:p>
      <w:r>
        <w:t>CON 2D, FR 2D, DEX 2D, AGI 2D</w:t>
      </w:r>
    </w:p>
    <w:p>
      <w:r>
        <w:t>INT 0, WILL 0, CAR 0, PER 2D</w:t>
      </w:r>
    </w:p>
    <w:p>
      <w:r>
        <w:t>Ataques 1, Garra 40/50 dana Id3, PYs 10, IP 1</w:t>
      </w:r>
    </w:p>
    <w:p>
      <w:r>
        <w:t>Cirandes Esqueletos</w:t>
      </w:r>
    </w:p>
    <w:p>
      <w:r>
        <w:t>CON 3D+6, FR 3D+6, DEX 3D, AGI 3D</w:t>
      </w:r>
    </w:p>
    <w:p>
      <w:r>
        <w:t>INT 0, WILL 0, CAR 0, PER 2D</w:t>
      </w:r>
    </w:p>
    <w:p>
      <w:r>
        <w:t>Ataques Id3+1, Garras 40/50 dana Id3+bonus</w:t>
      </w:r>
    </w:p>
    <w:p>
      <w:r>
        <w:t>PYs 25, IP 2 (vs. cinetico, ballstico, fogo e quedas)</w:t>
      </w:r>
    </w:p>
    <w:p>
      <w:r>
        <w:t>Kivutar</w:t>
      </w:r>
    </w:p>
    <w:p>
      <w:r>
        <w:t>CON 3D+ 12, FR 3D+ 12, DEX 3D+3, AGI3D</w:t>
      </w:r>
    </w:p>
    <w:p>
      <w:r>
        <w:t>TNT 0, WILL 0, CAR 0, PER 2D</w:t>
      </w:r>
    </w:p>
    <w:p>
      <w:r>
        <w:t>Ataques Id6+ 1, Garras 50/50 dana Id3+b6nus</w:t>
      </w:r>
    </w:p>
    <w:p>
      <w:r>
        <w:t>PVs 25, IP 2 (vs. cinetico, balistico, fogo e quedas)</w:t>
      </w:r>
    </w:p>
    <w:p>
      <w:r>
        <w:t>Saco de Santa Klaus</w:t>
      </w:r>
    </w:p>
    <w:p>
      <w:r>
        <w:t>Este artefato unico pertence a Santa Klaus. Conhecido</w:t>
      </w:r>
    </w:p>
    <w:p>
      <w:r>
        <w:t>na Terra por Sao Nicolau, quando vivo, distribuia presentes</w:t>
      </w:r>
    </w:p>
    <w:p>
      <w:r>
        <w:t>entre as crianc;as menos favorecidas em sua vila nataL Sua</w:t>
      </w:r>
    </w:p>
    <w:p>
      <w:r>
        <w:t>atitude chamou a atent:;ao dos Espiritos Bondosos, e quando</w:t>
      </w:r>
    </w:p>
    <w:p>
      <w:r>
        <w:t>Nicolau morreu, tomou-se Santa Klaus.</w:t>
      </w:r>
    </w:p>
    <w:p>
      <w:r>
        <w:t>Klaus mora na parte de extremo norte de Arcadia,</w:t>
      </w:r>
    </w:p>
    <w:p>
      <w:r>
        <w:t>onde 0 mundo das Fadas quase faz fronteira com a Terra.</w:t>
      </w:r>
    </w:p>
    <w:p>
      <w:r>
        <w:t>Auxiliado por elIos e pelos tres Espiritos do Natal, a fabrica</w:t>
      </w:r>
    </w:p>
    <w:p>
      <w:r>
        <w:t>de brinquedos de Nicolau produz diversos tipos de brinquedo durante todD 0 ana, que sao distribuidos pOl' Santa na</w:t>
      </w:r>
    </w:p>
    <w:p>
      <w:r>
        <w:t>noite de 24 de Dezembro.</w:t>
      </w:r>
    </w:p>
    <w:p>
      <w:r>
        <w:t>o Saco de Santa Klaus funciona como urn portal diretamente para os estoques cia Fabrica do Polo Norte, de onde Klaus</w:t>
      </w:r>
    </w:p>
    <w:p>
      <w:r>
        <w:t>pode retirar quaIquer brinquedo produzido quando desejar.</w:t>
      </w:r>
    </w:p>
    <w:p>
      <w:r>
        <w:t>Santo Ciraal</w:t>
      </w:r>
    </w:p>
    <w:p>
      <w:r>
        <w:t>o Santo Graal e uma reliquia sagrada, alegadamente 0</w:t>
      </w:r>
    </w:p>
    <w:p>
      <w:r>
        <w:t>calice que Jesus Cristo utilizou durante a Santa Ceia. Apesar</w:t>
      </w:r>
    </w:p>
    <w:p>
      <w:r>
        <w:t>de originalmente esculpido em madeira, aos olhos das pessoas justas e honradas, 0 calice parece ser feito do mais puro</w:t>
      </w:r>
    </w:p>
    <w:p>
      <w:r>
        <w:t>e perfeito ouro. Segundo as lendas, 0 Santo Graal foi recolhido por Jose de Arimateia e passado para seus filhos, que</w:t>
      </w:r>
    </w:p>
    <w:p>
      <w:r>
        <w:t>fundaram a primeira Ordem do Graal, destinada a proteger</w:t>
      </w:r>
    </w:p>
    <w:p>
      <w:r>
        <w:t>e preservar 0 alice Sagrado.</w:t>
      </w:r>
    </w:p>
    <w:p>
      <w:r>
        <w:t>De Jerusalem, 0 calice acompanhou 0 grupo ate Roma</w:t>
      </w:r>
    </w:p>
    <w:p>
      <w:r>
        <w:t>e depois ate a Bretanha (Inglaterra), seguindo as legioes Romanas. Dizia-se que aquele que 0 possuisse nunca perderia</w:t>
      </w:r>
    </w:p>
    <w:p>
      <w:r>
        <w:t>uma batalha, pois Deus vela ria por seus exercitos. Em Londres, 0 calice desapareceu no inicio do seculo V.</w:t>
      </w:r>
    </w:p>
    <w:p>
      <w:r>
        <w:t>Durante seu remado, Arthur Pendragon e seu conselheiro Merlin fundaram a Ordem do Santo Graal, ou Ordem</w:t>
      </w:r>
    </w:p>
    <w:p>
      <w:r>
        <w:t>do Graal, com 0 objetivo principal de encontrar 0 CaIice</w:t>
      </w:r>
    </w:p>
    <w:p>
      <w:r>
        <w:t>Sagrado e proteger a Bretanha das fort:;as do maL Esta Orclem substituiu a Ordem da Tavola Redonda, composta pelos maiores cavaleiros da Inglaterra antiga.</w:t>
      </w:r>
    </w:p>
    <w:p>
      <w:r>
        <w:t>o calice pode curar qualquer doent:;a, maldit:;ao au ven eno; conhecidos e desconhecidos, em humanos e em imortais. Tambem pode trazer urn morto de volta a vida ou dar a</w:t>
      </w:r>
    </w:p>
    <w:p>
      <w:r>
        <w:t>imortalidade aquele que dele heber (mas somente uma pessoa justa e honrada pode se beneficiar dos poderes do alice</w:t>
      </w:r>
    </w:p>
    <w:p>
      <w:r>
        <w:t>Sagrado). Outra das lendas relativas a este artefato e que ele</w:t>
      </w:r>
    </w:p>
    <w:p>
      <w:r>
        <w:t>possui 0 poder de curar definitivamen te urn Vampiro de</w:t>
      </w:r>
    </w:p>
    <w:p>
      <w:r>
        <w:t>sua m aldit:;ao eterna.</w:t>
      </w:r>
    </w:p>
    <w:p>
      <w:r>
        <w:t>o Graal desapareceu novamente durante a segunda</w:t>
      </w:r>
    </w:p>
    <w:p>
      <w:r>
        <w:t>metade do seculo XVI, e alguns sa bios dizem que a Ordem</w:t>
      </w:r>
    </w:p>
    <w:p>
      <w:r>
        <w:t>Petra esta com ele agora, guard ado a sete chaves em alguma</w:t>
      </w:r>
    </w:p>
    <w:p>
      <w:r>
        <w:t>base de operac;oes na Turquia.</w:t>
      </w:r>
    </w:p>
    <w:p>
      <w:r>
        <w:br w:type="page"/>
      </w:r>
    </w:p>
    <w:p>
      <w:pPr>
        <w:pStyle w:val="Heading2"/>
      </w:pPr>
      <w:r>
        <w:t>Página 236</w:t>
      </w:r>
    </w:p>
    <w:p>
      <w:r>
        <w:t>Santo Sudario</w:t>
      </w:r>
    </w:p>
    <w:p>
      <w:r>
        <w:t>Tambem conhecido como Sudario de Turim, e um dos</w:t>
      </w:r>
    </w:p>
    <w:p>
      <w:r>
        <w:t>artefatos Teligiosos mais poderosos da Terra. Segundo a Igreja, a sudario e 0 manto que envolveu Christos em sua forma</w:t>
      </w:r>
    </w:p>
    <w:p>
      <w:r>
        <w:t>humana apos ele ter sido retirado da Cruz, e antes de ser</w:t>
      </w:r>
    </w:p>
    <w:p>
      <w:r>
        <w:t>levado para 0 Sepulcro.</w:t>
      </w:r>
    </w:p>
    <w:p>
      <w:r>
        <w:t>Naa se sabe exatamente lodos as poderes do Sudario,</w:t>
      </w:r>
    </w:p>
    <w:p>
      <w:r>
        <w:t>mas especula-se que ele seja capaz de trazer uma pessoa de</w:t>
      </w:r>
    </w:p>
    <w:p>
      <w:r>
        <w:t>volta it vida. 0 Santo Sudario e, sem duvida nenhuma, 0</w:t>
      </w:r>
    </w:p>
    <w:p>
      <w:r>
        <w:t>artefato mais bern protegido da 19reja Cat6lica, sendo praticamenle impassiveI chegar proximo dele sem autoriza¢o.</w:t>
      </w:r>
    </w:p>
    <w:p>
      <w:r>
        <w:t>Safira de Predizer 0 Tempo</w:t>
      </w:r>
    </w:p>
    <w:p>
      <w:r>
        <w:t>Esta gerna e capaz de prever 0 clima nos proximos</w:t>
      </w:r>
    </w:p>
    <w:p>
      <w:r>
        <w:t>dias, atraves de suas cores. Se no dia seguinte for chover, a</w:t>
      </w:r>
    </w:p>
    <w:p>
      <w:r>
        <w:t>gerna fieara com uma colol'a~o rosa; se 0 dia seguinte for</w:t>
      </w:r>
    </w:p>
    <w:p>
      <w:r>
        <w:t>ensolarado, a gerna Heara com uma colorac;ao azulada.</w:t>
      </w:r>
    </w:p>
    <w:p>
      <w:r>
        <w:t>Safira de Raios</w:t>
      </w:r>
    </w:p>
    <w:p>
      <w:r>
        <w:t>Esta safira gigante foi desenvolvida nos Reinos Arabes, mas chegou de alguma forma a Europa. Apesar do nome</w:t>
      </w:r>
    </w:p>
    <w:p>
      <w:r>
        <w:t>e da aparencia, urn especialista sera capaz de identifiear a</w:t>
      </w:r>
    </w:p>
    <w:p>
      <w:r>
        <w:t>pedra como urna safu.'a falsa.</w:t>
      </w:r>
    </w:p>
    <w:p>
      <w:r>
        <w:t>Mas este nao e 0 seu grande valor; uma vez ao dia, 0</w:t>
      </w:r>
    </w:p>
    <w:p>
      <w:r>
        <w:t>Usuario pode praferir em voz alta as palavras de ativayao,</w:t>
      </w:r>
    </w:p>
    <w:p>
      <w:r>
        <w:t>enquanto mentaliza urn alvQ. Da safira partirao raias eletricos (considere-os e1etricidade magica para fins de jogo) que</w:t>
      </w:r>
    </w:p>
    <w:p>
      <w:r>
        <w:t>causam 6d6 pontos dedano (a vitima pode fazer u m Teste de</w:t>
      </w:r>
    </w:p>
    <w:p>
      <w:r>
        <w:t>CON para reduzir 0 dano it metade).</w:t>
      </w:r>
    </w:p>
    <w:p>
      <w:r>
        <w:t>Safira de Resistencia a Raios</w:t>
      </w:r>
    </w:p>
    <w:p>
      <w:r>
        <w:t>Esta safira pode ser carregada pelo AventtueiTO com</w:t>
      </w:r>
    </w:p>
    <w:p>
      <w:r>
        <w:t>grande facilidade. Eia 56 e ativada se 0 Usuario for atacado</w:t>
      </w:r>
    </w:p>
    <w:p>
      <w:r>
        <w:t>pOl' algum tiro de Magia, efeito au Ritual envolvendo eletricidade (natural ou 11uigica), que esteja em urn raio de ate</w:t>
      </w:r>
    </w:p>
    <w:p>
      <w:r>
        <w:t>10m do Persona gem.</w:t>
      </w:r>
    </w:p>
    <w:p>
      <w:r>
        <w:t>Caso isto oeorra .. a gema absorve todD 0 ataque eJetrico .. protegendo 0 Usuario de seus efeitos nocivos. Cada safira pode resistir a 66 pontos de dana .. e a gema vai tornandose negra com 0 uso. Quando a maximo de pontcs de resisteneia for atingido, a gema explode (causando 1d3 pontos de</w:t>
      </w:r>
    </w:p>
    <w:p>
      <w:r>
        <w:t>dana ao Aventureiro, alem da carga de raios q ue eausou 0</w:t>
      </w:r>
    </w:p>
    <w:p>
      <w:r>
        <w:t>estouro). 0 Usuario NAO tem controle sobre a absof&lt;;ao,</w:t>
      </w:r>
    </w:p>
    <w:p>
      <w:r>
        <w:t>mas existem historias sabre Aventureiros que coloeavam a</w:t>
      </w:r>
    </w:p>
    <w:p>
      <w:r>
        <w:t>gema (quando ela esta quase esgotada) proxima do local</w:t>
      </w:r>
    </w:p>
    <w:p>
      <w:r>
        <w:t>onde estao combatendo, para que ela absorva os raios e, se</w:t>
      </w:r>
    </w:p>
    <w:p>
      <w:r>
        <w:t>explodir, nao cause danos.</w:t>
      </w:r>
    </w:p>
    <w:p>
      <w:r>
        <w:t>Safira de Silencio</w:t>
      </w:r>
    </w:p>
    <w:p>
      <w:r>
        <w:t>Estas safiras irradiam uma aura de silencio de Sm ao</w:t>
      </w:r>
    </w:p>
    <w:p>
      <w:r>
        <w:t>seu redor. 0 Unico inconveniente e que este pader naa pode</w:t>
      </w:r>
    </w:p>
    <w:p>
      <w:r>
        <w:t>ser desligado. 0 unico metoda conh ecido para anular este</w:t>
      </w:r>
    </w:p>
    <w:p>
      <w:r>
        <w:t>poder e guardar a Safira Magica em uma caixa especial (e</w:t>
      </w:r>
    </w:p>
    <w:p>
      <w:r>
        <w:t>carissima) de madeiras nabres.</w:t>
      </w:r>
    </w:p>
    <w:p>
      <w:r>
        <w:br w:type="page"/>
      </w:r>
    </w:p>
    <w:p>
      <w:pPr>
        <w:pStyle w:val="Heading2"/>
      </w:pPr>
      <w:r>
        <w:t>Página 237</w:t>
      </w:r>
    </w:p>
    <w:p>
      <w:r>
        <w:t>Safira de Voo</w:t>
      </w:r>
    </w:p>
    <w:p>
      <w:r>
        <w:t>Estas safiras possuem uma caracteristica interessante.</w:t>
      </w:r>
    </w:p>
    <w:p>
      <w:r>
        <w:t>Elas sao capazes de voar, mas somente ELA vaa. Qualquer</w:t>
      </w:r>
    </w:p>
    <w:p>
      <w:r>
        <w:t>Avenrureiro que tambem deseje voar cleve encontrar uma</w:t>
      </w:r>
    </w:p>
    <w:p>
      <w:r>
        <w:t>maneira de se agarrar a pedra. Quando ativada, atraves de</w:t>
      </w:r>
    </w:p>
    <w:p>
      <w:r>
        <w:t>camanda verbat a gema 81"a vQe, e 0 Persona gem cleve se</w:t>
      </w:r>
    </w:p>
    <w:p>
      <w:r>
        <w:t>segurar a gema. Por alguma razao, ele nao cai ~nquanto a</w:t>
      </w:r>
    </w:p>
    <w:p>
      <w:r>
        <w:t>gema estiver se movimentando (nila e necessario nenhum</w:t>
      </w:r>
    </w:p>
    <w:p>
      <w:r>
        <w:t>Teste de DEX ou AGI para manter a gema em suas maDS),</w:t>
      </w:r>
    </w:p>
    <w:p>
      <w:r>
        <w:t>mas sera inca paz de realizar qualquer tipo de ac;iio que na.o</w:t>
      </w:r>
    </w:p>
    <w:p>
      <w:r>
        <w:t>seja cantrolae a Safira. A SafiTa vea a uma velocidade de</w:t>
      </w:r>
    </w:p>
    <w:p>
      <w:r>
        <w:t>30m/s, e NAo diminui sua velocidade.</w:t>
      </w:r>
    </w:p>
    <w:p>
      <w:r>
        <w:t>Sapatilhas de Dam;:ar</w:t>
      </w:r>
    </w:p>
    <w:p>
      <w:r>
        <w:t>Estas sapatilhas foram criadas por encomenda de uma</w:t>
      </w:r>
    </w:p>
    <w:p>
      <w:r>
        <w:t>aventureira chamada Priscilla, para urn grande baile que</w:t>
      </w:r>
    </w:p>
    <w:p>
      <w:r>
        <w:t>aconteceu em Arcadia. As Sapatilhas de Dan&lt;;ar permitem a</w:t>
      </w:r>
    </w:p>
    <w:p>
      <w:r>
        <w:t>sua dona dan&lt;;ar sem pausas e sem cansa&lt;;o durante toda a</w:t>
      </w:r>
    </w:p>
    <w:p>
      <w:r>
        <w:t>noite. As sapatilhas funcionam apenas a noite, ou enquanto</w:t>
      </w:r>
    </w:p>
    <w:p>
      <w:r>
        <w:t>a lua estiver nos CellS.</w:t>
      </w:r>
    </w:p>
    <w:p>
      <w:r>
        <w:t>A sapatilhas fornecern urn bonus de +10% para a Pericia Danc:;a, au acrescentar esta Pericia caso seu persona gem</w:t>
      </w:r>
    </w:p>
    <w:p>
      <w:r>
        <w:t>nao a possua. As sapatilhas sao feitas de cetim muito bri-</w:t>
      </w:r>
    </w:p>
    <w:p>
      <w:r>
        <w:t>Ihante, e podem, com urn comando, mudar de cor para adequar-se a qualquer tipo de vestido que sua dona possua.</w:t>
      </w:r>
    </w:p>
    <w:p>
      <w:r>
        <w:t>Sapatos de Cimento</w:t>
      </w:r>
    </w:p>
    <w:p>
      <w:r>
        <w:t>Estes sapatos, ao contnirio do nome, sao muito leves.</w:t>
      </w:r>
    </w:p>
    <w:p>
      <w:r>
        <w:t>Quando 0 Aventureiro ativa os Sapatos de Cimento, eles</w:t>
      </w:r>
    </w:p>
    <w:p>
      <w:r>
        <w:t>tomam-se pesados e duros (apenas para os outros), podendo ser utilizados para segurar uma porta (com for&lt;;a equivalente a FR 18), quebrar algum objeto resistente ou atacar urn</w:t>
      </w:r>
    </w:p>
    <w:p>
      <w:r>
        <w:t>inimigo causando urn dana de Id3+4+bonus de forc:;a (utilize a Pericia Briga do Personagem).</w:t>
      </w:r>
    </w:p>
    <w:p>
      <w:r>
        <w:t>Os Sapatos de Cimento se parecem com sapatos normais, e quando ativados, tornam-se urn pouco acinzentados.</w:t>
      </w:r>
    </w:p>
    <w:p>
      <w:r>
        <w:t>o tinico problema com estes sapatos ocorre se 0 dono entrar</w:t>
      </w:r>
    </w:p>
    <w:p>
      <w:r>
        <w:t>na agua, pois eles afundarao como duas pedras pesadas (com</w:t>
      </w:r>
    </w:p>
    <w:p>
      <w:r>
        <w:t>FR 20), dificultando ou impedindo 0 movimento (ou aiogando-o, caso esteja em aguas prafundas). 0 personagem</w:t>
      </w:r>
    </w:p>
    <w:p>
      <w:r>
        <w:t>precisa retini-Ios ficara preso na agua.</w:t>
      </w:r>
    </w:p>
    <w:p>
      <w:r>
        <w:t>Esta e a tinica maneira conhecida de se destruir (inutilizar para ser mais preciso) urn par de Sapatos de Cimento.</w:t>
      </w:r>
    </w:p>
    <w:p>
      <w:r>
        <w:t>Ja foram vistas diversos pares destes sapatos no fundo do</w:t>
      </w:r>
    </w:p>
    <w:p>
      <w:r>
        <w:t>mar au em lagos, quase sempre com ossos humanos muito</w:t>
      </w:r>
    </w:p>
    <w:p>
      <w:r>
        <w:t>pr6ximos. Nao se sabe a proceciimento para se retirar urn</w:t>
      </w:r>
    </w:p>
    <w:p>
      <w:r>
        <w:t>deste cia agua.</w:t>
      </w:r>
    </w:p>
    <w:p>
      <w:r>
        <w:t>Scroll de Prote.;ao</w:t>
      </w:r>
    </w:p>
    <w:p>
      <w:r>
        <w:t>Urn Scroll e 0 nome que as Alquimistas dao a urn</w:t>
      </w:r>
    </w:p>
    <w:p>
      <w:r>
        <w:t>Ritual pronto, mas realizado parcialmente, faltando apenas</w:t>
      </w:r>
    </w:p>
    <w:p>
      <w:r>
        <w:t>algumas palavras e gestos para terminar sua ativa&lt;;ao.</w:t>
      </w:r>
    </w:p>
    <w:p>
      <w:r>
        <w:t>Geralrnente constituido de pergaminhos especiais, que</w:t>
      </w:r>
    </w:p>
    <w:p>
      <w:r>
        <w:t>devem ser incinerados como ultima etapa do Ritual, os Scrolls</w:t>
      </w:r>
    </w:p>
    <w:p>
      <w:r>
        <w:t>podern ser ativadas por qualquer pessoa que tenha conhecimentos basicos de Magia (mesmo urn aprendiz, ou urn guerreiro que tenha a Pericia Rituais).</w:t>
      </w:r>
    </w:p>
    <w:p>
      <w:r>
        <w:t>Para ativar urn Scroll de Prote&lt;;ao, 0 Personagern</w:t>
      </w:r>
    </w:p>
    <w:p>
      <w:r>
        <w:t>deve desenhar urn circulo no chao, com os materiais indicados no Ritual. 0 circulo pode ser feito do tarnanho que</w:t>
      </w:r>
    </w:p>
    <w:p>
      <w:r>
        <w:t>o Personagem desejar, desde que nao seja que bra do de</w:t>
      </w:r>
    </w:p>
    <w:p>
      <w:r>
        <w:t>maneira nenhuma (caso is to acontec:;:a, 0 Ritual sera gasto</w:t>
      </w:r>
    </w:p>
    <w:p>
      <w:r>
        <w:t>e a protec:;aa nao funcionani). Cabe ao Aventureiro conferir se 0 circulo esta intacto: 0 Scroll nao fornece nenhurna pista ate ser tarde demais ...</w:t>
      </w:r>
    </w:p>
    <w:p>
      <w:r>
        <w:t>Uma vez ativado, 0 Circulo de Protec;ao funciona por</w:t>
      </w:r>
    </w:p>
    <w:p>
      <w:r>
        <w:t>cerca de dez minutos, e seu poder vai diminuindo aos poucos, ate ser totalmente desligado. Nenhuma cdatura do tipo</w:t>
      </w:r>
    </w:p>
    <w:p>
      <w:r>
        <w:t>especificado pode penetrar no circulo ou atacar quem estiver no interior cleste, mesmo atraves de outros metodos</w:t>
      </w:r>
    </w:p>
    <w:p>
      <w:r>
        <w:t>(atirar objetos, por exempIo).</w:t>
      </w:r>
    </w:p>
    <w:p>
      <w:r>
        <w:t>Quem estiver dentro do circulo PODE atacar criaturas</w:t>
      </w:r>
    </w:p>
    <w:p>
      <w:r>
        <w:t>fora do drculo, desde que com Magias, Rituais ou armas de</w:t>
      </w:r>
    </w:p>
    <w:p>
      <w:r>
        <w:t>arremesso. Se cruzar 0 circulo, ele sera rompido, e a Magia</w:t>
      </w:r>
    </w:p>
    <w:p>
      <w:r>
        <w:t>do Scroll sera automaticamente anulada.</w:t>
      </w:r>
    </w:p>
    <w:p>
      <w:r>
        <w:t>Recomendamos que 0 Mestre ESCOLHA 0 Scroll especifico ao inves de sortea-Io.</w:t>
      </w:r>
    </w:p>
    <w:p>
      <w:r>
        <w:br w:type="page"/>
      </w:r>
    </w:p>
    <w:p>
      <w:pPr>
        <w:pStyle w:val="Heading2"/>
      </w:pPr>
      <w:r>
        <w:t>Página 238</w:t>
      </w:r>
    </w:p>
    <w:p>
      <w:r>
        <w:t>Variantes Conhecidas</w:t>
      </w:r>
    </w:p>
    <w:p>
      <w:r>
        <w:t>Dragoes</w:t>
      </w:r>
    </w:p>
    <w:p>
      <w:r>
        <w:t>Vampiros</w:t>
      </w:r>
    </w:p>
    <w:p>
      <w:r>
        <w:t>Demonios</w:t>
      </w:r>
    </w:p>
    <w:p>
      <w:r>
        <w:t>Anjos de Paradisia</w:t>
      </w:r>
    </w:p>
    <w:p>
      <w:r>
        <w:t>Espiritos</w:t>
      </w:r>
    </w:p>
    <w:p>
      <w:r>
        <w:t>Seres de Velha Arcadia</w:t>
      </w:r>
    </w:p>
    <w:p>
      <w:r>
        <w:t>Seres de Nova Arcadia</w:t>
      </w:r>
    </w:p>
    <w:p>
      <w:r>
        <w:t>1d100</w:t>
      </w:r>
    </w:p>
    <w:p>
      <w:r>
        <w:t>01-10</w:t>
      </w:r>
    </w:p>
    <w:p>
      <w:r>
        <w:t>11-20</w:t>
      </w:r>
    </w:p>
    <w:p>
      <w:r>
        <w:t>21-40</w:t>
      </w:r>
    </w:p>
    <w:p>
      <w:r>
        <w:t>41-50</w:t>
      </w:r>
    </w:p>
    <w:p>
      <w:r>
        <w:t>51-70</w:t>
      </w:r>
    </w:p>
    <w:p>
      <w:r>
        <w:t>71-80</w:t>
      </w:r>
    </w:p>
    <w:p>
      <w:r>
        <w:t>81-00</w:t>
      </w:r>
    </w:p>
    <w:p>
      <w:r>
        <w:t>Ap6s consultar a tabela 1, sorteie nova mente na tabe-</w:t>
      </w:r>
    </w:p>
    <w:p>
      <w:r>
        <w:t>1a apropriada abaixo, para determinar a que tipo especifico</w:t>
      </w:r>
    </w:p>
    <w:p>
      <w:r>
        <w:t>de criatura 0 Scron se refere.</w:t>
      </w:r>
    </w:p>
    <w:p>
      <w:r>
        <w:t>Dragoes</w:t>
      </w:r>
    </w:p>
    <w:p>
      <w:r>
        <w:t>Tadas as Drag6es</w:t>
      </w:r>
    </w:p>
    <w:p>
      <w:r>
        <w:t>Dragao Vermelho (Fogo)</w:t>
      </w:r>
    </w:p>
    <w:p>
      <w:r>
        <w:t>Dragao Verde (Agua)</w:t>
      </w:r>
    </w:p>
    <w:p>
      <w:r>
        <w:t>Dragao Azul (Ar)</w:t>
      </w:r>
    </w:p>
    <w:p>
      <w:r>
        <w:t>Dragao Marrom (Terra)</w:t>
      </w:r>
    </w:p>
    <w:p>
      <w:r>
        <w:t>Dragao Branco (Luz)</w:t>
      </w:r>
    </w:p>
    <w:p>
      <w:r>
        <w:t>Dragao Negro (Trevas)</w:t>
      </w:r>
    </w:p>
    <w:p>
      <w:r>
        <w:t>Dragao Oriental</w:t>
      </w:r>
    </w:p>
    <w:p>
      <w:r>
        <w:t>Vampiros</w:t>
      </w:r>
    </w:p>
    <w:p>
      <w:r>
        <w:t>Tadas os Vampir~s</w:t>
      </w:r>
    </w:p>
    <w:p>
      <w:r>
        <w:t>Strigoi</w:t>
      </w:r>
    </w:p>
    <w:p>
      <w:r>
        <w:t>Brujas</w:t>
      </w:r>
    </w:p>
    <w:p>
      <w:r>
        <w:t>Sa bios</w:t>
      </w:r>
    </w:p>
    <w:p>
      <w:r>
        <w:t>Lamiai</w:t>
      </w:r>
    </w:p>
    <w:p>
      <w:r>
        <w:t>Ekimmu</w:t>
      </w:r>
    </w:p>
    <w:p>
      <w:r>
        <w:t>Vrikolakas</w:t>
      </w:r>
    </w:p>
    <w:p>
      <w:r>
        <w:t>Eretik</w:t>
      </w:r>
    </w:p>
    <w:p>
      <w:r>
        <w:t>Nosferatu</w:t>
      </w:r>
    </w:p>
    <w:p>
      <w:r>
        <w:t>Asimani</w:t>
      </w:r>
    </w:p>
    <w:p>
      <w:r>
        <w:t>Kiang-Shi</w:t>
      </w:r>
    </w:p>
    <w:p>
      <w:r>
        <w:t>Rakshasa</w:t>
      </w:r>
    </w:p>
    <w:p>
      <w:r>
        <w:t>1d100</w:t>
      </w:r>
    </w:p>
    <w:p>
      <w:r>
        <w:t>01-30</w:t>
      </w:r>
    </w:p>
    <w:p>
      <w:r>
        <w:t>31-40</w:t>
      </w:r>
    </w:p>
    <w:p>
      <w:r>
        <w:t>41-50</w:t>
      </w:r>
    </w:p>
    <w:p>
      <w:r>
        <w:t>51-60</w:t>
      </w:r>
    </w:p>
    <w:p>
      <w:r>
        <w:t>61-70</w:t>
      </w:r>
    </w:p>
    <w:p>
      <w:r>
        <w:t>71-80</w:t>
      </w:r>
    </w:p>
    <w:p>
      <w:r>
        <w:t>81-90</w:t>
      </w:r>
    </w:p>
    <w:p>
      <w:r>
        <w:t>91-00</w:t>
      </w:r>
    </w:p>
    <w:p>
      <w:r>
        <w:t>1d100</w:t>
      </w:r>
    </w:p>
    <w:p>
      <w:r>
        <w:t>01-20</w:t>
      </w:r>
    </w:p>
    <w:p>
      <w:r>
        <w:t>21-47</w:t>
      </w:r>
    </w:p>
    <w:p>
      <w:r>
        <w:t>47-48</w:t>
      </w:r>
    </w:p>
    <w:p>
      <w:r>
        <w:t>49-50</w:t>
      </w:r>
    </w:p>
    <w:p>
      <w:r>
        <w:t>51-60</w:t>
      </w:r>
    </w:p>
    <w:p>
      <w:r>
        <w:t>61-70</w:t>
      </w:r>
    </w:p>
    <w:p>
      <w:r>
        <w:t>71-81</w:t>
      </w:r>
    </w:p>
    <w:p>
      <w:r>
        <w:t>82-83</w:t>
      </w:r>
    </w:p>
    <w:p>
      <w:r>
        <w:t>84-85</w:t>
      </w:r>
    </w:p>
    <w:p>
      <w:r>
        <w:t>86-90</w:t>
      </w:r>
    </w:p>
    <w:p>
      <w:r>
        <w:t>91-95</w:t>
      </w:r>
    </w:p>
    <w:p>
      <w:r>
        <w:t>96-00</w:t>
      </w:r>
    </w:p>
    <w:p>
      <w:r>
        <w:t>Demonios</w:t>
      </w:r>
    </w:p>
    <w:p>
      <w:r>
        <w:t>T odos as Demonios</w:t>
      </w:r>
    </w:p>
    <w:p>
      <w:r>
        <w:t>Anjos Caidos</w:t>
      </w:r>
    </w:p>
    <w:p>
      <w:r>
        <w:t>DeathKnights</w:t>
      </w:r>
    </w:p>
    <w:p>
      <w:r>
        <w:t>Daemons</w:t>
      </w:r>
    </w:p>
    <w:p>
      <w:r>
        <w:t>Hellspawns</w:t>
      </w:r>
    </w:p>
    <w:p>
      <w:r>
        <w:t>Succubi / Incubi</w:t>
      </w:r>
    </w:p>
    <w:p>
      <w:r>
        <w:t>Espectros</w:t>
      </w:r>
    </w:p>
    <w:p>
      <w:r>
        <w:t>Hordas</w:t>
      </w:r>
    </w:p>
    <w:p>
      <w:r>
        <w:t>Anjos</w:t>
      </w:r>
    </w:p>
    <w:p>
      <w:r>
        <w:t>T odos as Anjos</w:t>
      </w:r>
    </w:p>
    <w:p>
      <w:r>
        <w:t>Corpore</w:t>
      </w:r>
    </w:p>
    <w:p>
      <w:r>
        <w:t>Tadas as Protetores</w:t>
      </w:r>
    </w:p>
    <w:p>
      <w:r>
        <w:t>Serafins</w:t>
      </w:r>
    </w:p>
    <w:p>
      <w:r>
        <w:t>Querubins</w:t>
      </w:r>
    </w:p>
    <w:p>
      <w:r>
        <w:t>Tronos</w:t>
      </w:r>
    </w:p>
    <w:p>
      <w:r>
        <w:t>Domina&lt;;6es</w:t>
      </w:r>
    </w:p>
    <w:p>
      <w:r>
        <w:t>Potencias</w:t>
      </w:r>
    </w:p>
    <w:p>
      <w:r>
        <w:t>Virtudes</w:t>
      </w:r>
    </w:p>
    <w:p>
      <w:r>
        <w:t>Principados</w:t>
      </w:r>
    </w:p>
    <w:p>
      <w:r>
        <w:t>Anjos I Arcanjos</w:t>
      </w:r>
    </w:p>
    <w:p>
      <w:r>
        <w:t>Captares</w:t>
      </w:r>
    </w:p>
    <w:p>
      <w:r>
        <w:t>Reciperes</w:t>
      </w:r>
    </w:p>
    <w:p>
      <w:r>
        <w:t>Nimbus</w:t>
      </w:r>
    </w:p>
    <w:p>
      <w:r>
        <w:t>Keepers I Cenobitas</w:t>
      </w:r>
    </w:p>
    <w:p>
      <w:r>
        <w:t>Espiritos</w:t>
      </w:r>
    </w:p>
    <w:p>
      <w:r>
        <w:t>Todos os Espiritos</w:t>
      </w:r>
    </w:p>
    <w:p>
      <w:r>
        <w:t>Fantasmas</w:t>
      </w:r>
    </w:p>
    <w:p>
      <w:r>
        <w:t>Apari~5es</w:t>
      </w:r>
    </w:p>
    <w:p>
      <w:r>
        <w:t>Espiritos</w:t>
      </w:r>
    </w:p>
    <w:p>
      <w:r>
        <w:t>Espectros</w:t>
      </w:r>
    </w:p>
    <w:p>
      <w:r>
        <w:t>Seres de Velha Arcadia</w:t>
      </w:r>
    </w:p>
    <w:p>
      <w:r>
        <w:t>Todos os Seres</w:t>
      </w:r>
    </w:p>
    <w:p>
      <w:r>
        <w:t>Centauros</w:t>
      </w:r>
    </w:p>
    <w:p>
      <w:r>
        <w:t>Faunos</w:t>
      </w:r>
    </w:p>
    <w:p>
      <w:r>
        <w:t>Ninfas</w:t>
      </w:r>
    </w:p>
    <w:p>
      <w:r>
        <w:t>Ciclopes</w:t>
      </w:r>
    </w:p>
    <w:p>
      <w:r>
        <w:t>Seres de Nova Arcadia</w:t>
      </w:r>
    </w:p>
    <w:p>
      <w:r>
        <w:t>T odos os Seres</w:t>
      </w:r>
    </w:p>
    <w:p>
      <w:r>
        <w:t>Ellos</w:t>
      </w:r>
    </w:p>
    <w:p>
      <w:r>
        <w:t>An5es</w:t>
      </w:r>
    </w:p>
    <w:p>
      <w:r>
        <w:t>HaUlings</w:t>
      </w:r>
    </w:p>
    <w:p>
      <w:r>
        <w:t>Orcs</w:t>
      </w:r>
    </w:p>
    <w:p>
      <w:r>
        <w:t>Gigantes</w:t>
      </w:r>
    </w:p>
    <w:p>
      <w:r>
        <w:t>Gnolls</w:t>
      </w:r>
    </w:p>
    <w:p>
      <w:r>
        <w:t>Bugbears</w:t>
      </w:r>
    </w:p>
    <w:p>
      <w:r>
        <w:t>Fadas</w:t>
      </w:r>
    </w:p>
    <w:p>
      <w:r>
        <w:t>Gnomos</w:t>
      </w:r>
    </w:p>
    <w:p>
      <w:r>
        <w:t>Ondinas</w:t>
      </w:r>
    </w:p>
    <w:p>
      <w:r>
        <w:t>Salamandras</w:t>
      </w:r>
    </w:p>
    <w:p>
      <w:r>
        <w:t>1d100</w:t>
      </w:r>
    </w:p>
    <w:p>
      <w:r>
        <w:t>01-30</w:t>
      </w:r>
    </w:p>
    <w:p>
      <w:r>
        <w:t>31-40</w:t>
      </w:r>
    </w:p>
    <w:p>
      <w:r>
        <w:t>41-50</w:t>
      </w:r>
    </w:p>
    <w:p>
      <w:r>
        <w:t>51-60</w:t>
      </w:r>
    </w:p>
    <w:p>
      <w:r>
        <w:t>61-70</w:t>
      </w:r>
    </w:p>
    <w:p>
      <w:r>
        <w:t>71-80</w:t>
      </w:r>
    </w:p>
    <w:p>
      <w:r>
        <w:t>81-90</w:t>
      </w:r>
    </w:p>
    <w:p>
      <w:r>
        <w:t>91-00</w:t>
      </w:r>
    </w:p>
    <w:p>
      <w:r>
        <w:t>1d100</w:t>
      </w:r>
    </w:p>
    <w:p>
      <w:r>
        <w:t>01-10</w:t>
      </w:r>
    </w:p>
    <w:p>
      <w:r>
        <w:t>11-20</w:t>
      </w:r>
    </w:p>
    <w:p>
      <w:r>
        <w:t>21-30</w:t>
      </w:r>
    </w:p>
    <w:p>
      <w:r>
        <w:t>31-35</w:t>
      </w:r>
    </w:p>
    <w:p>
      <w:r>
        <w:t>36-40</w:t>
      </w:r>
    </w:p>
    <w:p>
      <w:r>
        <w:t>41-45</w:t>
      </w:r>
    </w:p>
    <w:p>
      <w:r>
        <w:t>46-50</w:t>
      </w:r>
    </w:p>
    <w:p>
      <w:r>
        <w:t>51-55</w:t>
      </w:r>
    </w:p>
    <w:p>
      <w:r>
        <w:t>56-60</w:t>
      </w:r>
    </w:p>
    <w:p>
      <w:r>
        <w:t>61-65</w:t>
      </w:r>
    </w:p>
    <w:p>
      <w:r>
        <w:t>66-70</w:t>
      </w:r>
    </w:p>
    <w:p>
      <w:r>
        <w:t>71-80</w:t>
      </w:r>
    </w:p>
    <w:p>
      <w:r>
        <w:t>81-90</w:t>
      </w:r>
    </w:p>
    <w:p>
      <w:r>
        <w:t>91-95</w:t>
      </w:r>
    </w:p>
    <w:p>
      <w:r>
        <w:t>96-00</w:t>
      </w:r>
    </w:p>
    <w:p>
      <w:r>
        <w:t>1d100</w:t>
      </w:r>
    </w:p>
    <w:p>
      <w:r>
        <w:t>01-40</w:t>
      </w:r>
    </w:p>
    <w:p>
      <w:r>
        <w:t>41-50</w:t>
      </w:r>
    </w:p>
    <w:p>
      <w:r>
        <w:t>51-60</w:t>
      </w:r>
    </w:p>
    <w:p>
      <w:r>
        <w:t>61-80</w:t>
      </w:r>
    </w:p>
    <w:p>
      <w:r>
        <w:t>81-00</w:t>
      </w:r>
    </w:p>
    <w:p>
      <w:r>
        <w:t>1d100</w:t>
      </w:r>
    </w:p>
    <w:p>
      <w:r>
        <w:t>01-40</w:t>
      </w:r>
    </w:p>
    <w:p>
      <w:r>
        <w:t>41-60</w:t>
      </w:r>
    </w:p>
    <w:p>
      <w:r>
        <w:t>61-80</w:t>
      </w:r>
    </w:p>
    <w:p>
      <w:r>
        <w:t>81-90</w:t>
      </w:r>
    </w:p>
    <w:p>
      <w:r>
        <w:t>91-00</w:t>
      </w:r>
    </w:p>
    <w:p>
      <w:r>
        <w:t>1d100</w:t>
      </w:r>
    </w:p>
    <w:p>
      <w:r>
        <w:t>01-20</w:t>
      </w:r>
    </w:p>
    <w:p>
      <w:r>
        <w:t>21-30</w:t>
      </w:r>
    </w:p>
    <w:p>
      <w:r>
        <w:t>31-40</w:t>
      </w:r>
    </w:p>
    <w:p>
      <w:r>
        <w:t>41-45</w:t>
      </w:r>
    </w:p>
    <w:p>
      <w:r>
        <w:t>46-60</w:t>
      </w:r>
    </w:p>
    <w:p>
      <w:r>
        <w:t>61-70</w:t>
      </w:r>
    </w:p>
    <w:p>
      <w:r>
        <w:t>71-75</w:t>
      </w:r>
    </w:p>
    <w:p>
      <w:r>
        <w:t>76-80</w:t>
      </w:r>
    </w:p>
    <w:p>
      <w:r>
        <w:t>81-85</w:t>
      </w:r>
    </w:p>
    <w:p>
      <w:r>
        <w:t>86-90</w:t>
      </w:r>
    </w:p>
    <w:p>
      <w:r>
        <w:t>91-95</w:t>
      </w:r>
    </w:p>
    <w:p>
      <w:r>
        <w:t>96-00</w:t>
      </w:r>
    </w:p>
    <w:p>
      <w:r>
        <w:br w:type="page"/>
      </w:r>
    </w:p>
    <w:p>
      <w:pPr>
        <w:pStyle w:val="Heading2"/>
      </w:pPr>
      <w:r>
        <w:t>Página 239</w:t>
      </w:r>
    </w:p>
    <w:p>
      <w:r>
        <w:t>Scrolls de Prote-;ao Elemental</w:t>
      </w:r>
    </w:p>
    <w:p>
      <w:r>
        <w:t>Urn Scroll e 0 nome que os Alquimistas daD a urn</w:t>
      </w:r>
    </w:p>
    <w:p>
      <w:r>
        <w:t>Rimal pronto, mas realizado parcialmente, faltando apenas</w:t>
      </w:r>
    </w:p>
    <w:p>
      <w:r>
        <w:t>algumas palavras e gestos para terminar sua ativa&lt;;ao.</w:t>
      </w:r>
    </w:p>
    <w:p>
      <w:r>
        <w:t>Geralmente constituido de pergaminhos especiais, que</w:t>
      </w:r>
    </w:p>
    <w:p>
      <w:r>
        <w:t>devem ser destruidos como ultima elapa do Ritual, as Scrolls</w:t>
      </w:r>
    </w:p>
    <w:p>
      <w:r>
        <w:t>podem seT ativados por qualquer pessoa que tenha conhecimentos basicos de Magia (mesma urn aprendiz, ou urn Guerreiro que tenha a Pericia Rituais).</w:t>
      </w:r>
    </w:p>
    <w:p>
      <w:r>
        <w:t>Para ativar urn Scroll de Protec;ao Elemental, 0 Personagem deve desenhar urn circulo no chao, com as materiais indicados no Ritual. 0 circulo pode ser feito do tamanho que 0</w:t>
      </w:r>
    </w:p>
    <w:p>
      <w:r>
        <w:t>Personagem desejar, desde que nao seja quebrada de maneira</w:t>
      </w:r>
    </w:p>
    <w:p>
      <w:r>
        <w:t>nenhuma (caso isto acon~, 0 Ritual sera gasto e a prote¢o nao</w:t>
      </w:r>
    </w:p>
    <w:p>
      <w:r>
        <w:t>funcionara). Cabe ao A ventureiro conferirse 0 circulo esta intacto:</w:t>
      </w:r>
    </w:p>
    <w:p>
      <w:r>
        <w:t>o Scroll nao fomece nenhuma pista ate ser tarde demais ..</w:t>
      </w:r>
    </w:p>
    <w:p>
      <w:r>
        <w:t>Variantes Conhecidas</w:t>
      </w:r>
    </w:p>
    <w:p>
      <w:r>
        <w:t>ldl0</w:t>
      </w:r>
    </w:p>
    <w:p>
      <w:r>
        <w:t>Acido</w:t>
      </w:r>
    </w:p>
    <w:p>
      <w:r>
        <w:t>1</w:t>
      </w:r>
    </w:p>
    <w:p>
      <w:r>
        <w:t>Frio</w:t>
      </w:r>
    </w:p>
    <w:p>
      <w:r>
        <w:t>2</w:t>
      </w:r>
    </w:p>
    <w:p>
      <w:r>
        <w:t>Eletricidade</w:t>
      </w:r>
    </w:p>
    <w:p>
      <w:r>
        <w:t>3</w:t>
      </w:r>
    </w:p>
    <w:p>
      <w:r>
        <w:t>Fogo</w:t>
      </w:r>
    </w:p>
    <w:p>
      <w:r>
        <w:t>4</w:t>
      </w:r>
    </w:p>
    <w:p>
      <w:r>
        <w:t>Agua</w:t>
      </w:r>
    </w:p>
    <w:p>
      <w:r>
        <w:t>5</w:t>
      </w:r>
    </w:p>
    <w:p>
      <w:r>
        <w:t>Ar</w:t>
      </w:r>
    </w:p>
    <w:p>
      <w:r>
        <w:t>6</w:t>
      </w:r>
    </w:p>
    <w:p>
      <w:r>
        <w:t>Petrifica~ao</w:t>
      </w:r>
    </w:p>
    <w:p>
      <w:r>
        <w:t>7</w:t>
      </w:r>
    </w:p>
    <w:p>
      <w:r>
        <w:t>Sombras</w:t>
      </w:r>
    </w:p>
    <w:p>
      <w:r>
        <w:t>8</w:t>
      </w:r>
    </w:p>
    <w:p>
      <w:r>
        <w:t>Luz</w:t>
      </w:r>
    </w:p>
    <w:p>
      <w:r>
        <w:t>9</w:t>
      </w:r>
    </w:p>
    <w:p>
      <w:r>
        <w:t>Veneno</w:t>
      </w:r>
    </w:p>
    <w:p>
      <w:r>
        <w:t>0</w:t>
      </w:r>
    </w:p>
    <w:p>
      <w:r>
        <w:t>Prote9io Conferida</w:t>
      </w:r>
    </w:p>
    <w:p>
      <w:r>
        <w:t>ldl00</w:t>
      </w:r>
    </w:p>
    <w:p>
      <w:r>
        <w:t>3D</w:t>
      </w:r>
    </w:p>
    <w:p>
      <w:r>
        <w:t>01-30</w:t>
      </w:r>
    </w:p>
    <w:p>
      <w:r>
        <w:t>4D</w:t>
      </w:r>
    </w:p>
    <w:p>
      <w:r>
        <w:t>31-50</w:t>
      </w:r>
    </w:p>
    <w:p>
      <w:r>
        <w:t>5D</w:t>
      </w:r>
    </w:p>
    <w:p>
      <w:r>
        <w:t>51-70</w:t>
      </w:r>
    </w:p>
    <w:p>
      <w:r>
        <w:t>6D</w:t>
      </w:r>
    </w:p>
    <w:p>
      <w:r>
        <w:t>71-80</w:t>
      </w:r>
    </w:p>
    <w:p>
      <w:r>
        <w:t>7D</w:t>
      </w:r>
    </w:p>
    <w:p>
      <w:r>
        <w:t>81-90</w:t>
      </w:r>
    </w:p>
    <w:p>
      <w:r>
        <w:t>Imunidade total</w:t>
      </w:r>
    </w:p>
    <w:p>
      <w:r>
        <w:t>91-00</w:t>
      </w:r>
    </w:p>
    <w:p>
      <w:r>
        <w:t>Scroll Mirabilis</w:t>
      </w:r>
    </w:p>
    <w:p>
      <w:r>
        <w:t>Este foi 0 ultimo Item Magico desenvolvido por</w:t>
      </w:r>
    </w:p>
    <w:p>
      <w:r>
        <w:t>Maxwel1 Del Vecchio para preencher a ultima pagina de seu</w:t>
      </w:r>
    </w:p>
    <w:p>
      <w:r>
        <w:t>Grim6rio. a scroll funciona como uma prote'rao para 0 livra cnde foi escrita, impedindo que qualquer tipo de dano</w:t>
      </w:r>
    </w:p>
    <w:p>
      <w:r>
        <w:t>natural ou magico causasse estrago em seu texto.</w:t>
      </w:r>
    </w:p>
    <w:p>
      <w:r>
        <w:t>o scroll deve ser lido sobre 0 livro que se deseja proteger, e ao terminar de ler 0 Ritual, 0 Mago cleve queimar 0</w:t>
      </w:r>
    </w:p>
    <w:p>
      <w:r>
        <w:t>Scroll e espalhar as cinzas sabre 0 Grim6rio.</w:t>
      </w:r>
    </w:p>
    <w:p>
      <w:r>
        <w:t>o scroll tornan} 0 livre totalmente impermeaveI. resistente ao fogo (natural ou magico), danos, quedas e acidos,</w:t>
      </w:r>
    </w:p>
    <w:p>
      <w:r>
        <w:t>Quando cortado, 0 livre se reconstruira em Id6 rodadas.</w:t>
      </w:r>
    </w:p>
    <w:p>
      <w:r>
        <w:t>Variantes Conhecidas</w:t>
      </w:r>
    </w:p>
    <w:p>
      <w:r>
        <w:t>Suficiente para 1 livre</w:t>
      </w:r>
    </w:p>
    <w:p>
      <w:r>
        <w:t>2 livIos</w:t>
      </w:r>
    </w:p>
    <w:p>
      <w:r>
        <w:t>3 livros</w:t>
      </w:r>
    </w:p>
    <w:p>
      <w:r>
        <w:t>4 livros</w:t>
      </w:r>
    </w:p>
    <w:p>
      <w:r>
        <w:t>ldl0</w:t>
      </w:r>
    </w:p>
    <w:p>
      <w:r>
        <w:t>1-4</w:t>
      </w:r>
    </w:p>
    <w:p>
      <w:r>
        <w:t>5-7</w:t>
      </w:r>
    </w:p>
    <w:p>
      <w:r>
        <w:t>8-9</w:t>
      </w:r>
    </w:p>
    <w:p>
      <w:r>
        <w:t>o</w:t>
      </w:r>
    </w:p>
    <w:p>
      <w:r>
        <w:t>Simbiontes</w:t>
      </w:r>
    </w:p>
    <w:p>
      <w:r>
        <w:t>Simbiontes sao demonios espirituais que foram criados pelos alquimistas do Inferno a partir de uma versao mais</w:t>
      </w:r>
    </w:p>
    <w:p>
      <w:r>
        <w:t>primitiva dos Espectros, como parasitas neurais.</w:t>
      </w:r>
    </w:p>
    <w:p>
      <w:r>
        <w:t>Mais tarde, descobriu-se que estes parasitas poderiam</w:t>
      </w:r>
    </w:p>
    <w:p>
      <w:r>
        <w:t>infectar urn ser humano, consumindo sua essencia vital ate</w:t>
      </w:r>
    </w:p>
    <w:p>
      <w:r>
        <w:t>deixa-Ios como uma casca seca e inerte. Foram testados em</w:t>
      </w:r>
    </w:p>
    <w:p>
      <w:r>
        <w:t>batalhas durante seculos, mas falharam em urn ponto. Vma</w:t>
      </w:r>
    </w:p>
    <w:p>
      <w:r>
        <w:t>vez anexados ao corpo, tornavam-se dificeis de serem</w:t>
      </w:r>
    </w:p>
    <w:p>
      <w:r>
        <w:t>desvinculadas dos corpos, 0 que limitava muito capacidade</w:t>
      </w:r>
    </w:p>
    <w:p>
      <w:r>
        <w:t>de uso em exercitos. AMm dis to, seus poderes nao funcionavarn direito em habitantes de Paradisia, 0 que praticamente</w:t>
      </w:r>
    </w:p>
    <w:p>
      <w:r>
        <w:t>condenou estes demonios ao confinamento no Inferno.</w:t>
      </w:r>
    </w:p>
    <w:p>
      <w:r>
        <w:t>Seu uso perfeito ern combate se da quando os demonios conseguem ligar estas criaturas aos Hellspawns, deixando-os como dois simbiontes. A criatura moIda-se a forma de</w:t>
      </w:r>
    </w:p>
    <w:p>
      <w:r>
        <w:t>uma vestimenta altamente maleavel, porem resistente a golpes, e com capacidade de aC;ao semi-independente de seu</w:t>
      </w:r>
    </w:p>
    <w:p>
      <w:r>
        <w:t>hospedeiro (isto e, as vestimentas atacam com as pericias de</w:t>
      </w:r>
    </w:p>
    <w:p>
      <w:r>
        <w:t>Iuta de seus hospedeiros).</w:t>
      </w:r>
    </w:p>
    <w:p>
      <w:r>
        <w:t>Para separar urn simbionte de seu hospedeiro, deve-se</w:t>
      </w:r>
    </w:p>
    <w:p>
      <w:r>
        <w:t>fazer urn Teste de FR vs. a FR do hospedeiro somada a FR do</w:t>
      </w:r>
    </w:p>
    <w:p>
      <w:r>
        <w:t>simbionte. 0 simbionte possui PVs de acordo com sua rac;a, e</w:t>
      </w:r>
    </w:p>
    <w:p>
      <w:r>
        <w:t>e capaz de regenerar urn PV por hora. Ataques dirigidos</w:t>
      </w:r>
    </w:p>
    <w:p>
      <w:r>
        <w:t>contra 0 hospedeiro podem ser interceptados pelo sirnbionte</w:t>
      </w:r>
    </w:p>
    <w:p>
      <w:r>
        <w:t>com urn Teste de DEX e, neste easo, a dano a eausado no</w:t>
      </w:r>
    </w:p>
    <w:p>
      <w:r>
        <w:t>simbionte.</w:t>
      </w:r>
    </w:p>
    <w:p>
      <w:r>
        <w:t>Em humanos, os simhiontes tomam-se parasitas, cravando suas garras na pele do Dono e amalgarnando-se a sua</w:t>
      </w:r>
    </w:p>
    <w:p>
      <w:r>
        <w:t>epiderme. Arrancar urn sirnbionte causa 4d6 pontos de dana</w:t>
      </w:r>
    </w:p>
    <w:p>
      <w:r>
        <w:t>a urn humano. 0 outro problema com simbiontes e humanos e que os simbiontes causarn 1 ponto de dano por dia,</w:t>
      </w:r>
    </w:p>
    <w:p>
      <w:r>
        <w:t>devido a caracteristica parasita destes (0 humane regenera</w:t>
      </w:r>
    </w:p>
    <w:p>
      <w:r>
        <w:t>normalmente este dano com descanso), mas enquanto estiver parasitado, passa a regenerar naturalmente 1 PV a cada</w:t>
      </w:r>
    </w:p>
    <w:p>
      <w:r>
        <w:t>dois dias, a menos que possua Rituais de cura ou pericias de</w:t>
      </w:r>
    </w:p>
    <w:p>
      <w:r>
        <w:t>primeiros socorros.</w:t>
      </w:r>
    </w:p>
    <w:p>
      <w:r>
        <w:t>As vestes simbiontes podem moldar-se na forma de</w:t>
      </w:r>
    </w:p>
    <w:p>
      <w:r>
        <w:t>armaduras, robes ou roupas de cornbate em qualquer estilo</w:t>
      </w:r>
    </w:p>
    <w:p>
      <w:r>
        <w:t>que 0 Personagem desejar, mas todas possuem uma aparencia propria (que elas mesmas escoIhem).</w:t>
      </w:r>
    </w:p>
    <w:p>
      <w:r>
        <w:t>Variantes Conhecidas</w:t>
      </w:r>
    </w:p>
    <w:p>
      <w:r>
        <w:t>Serie G</w:t>
      </w:r>
    </w:p>
    <w:p>
      <w:r>
        <w:t>serie H</w:t>
      </w:r>
    </w:p>
    <w:p>
      <w:r>
        <w:t>serie I</w:t>
      </w:r>
    </w:p>
    <w:p>
      <w:r>
        <w:t>serie J</w:t>
      </w:r>
    </w:p>
    <w:p>
      <w:r>
        <w:t>serie K</w:t>
      </w:r>
    </w:p>
    <w:p>
      <w:r>
        <w:t>ldl00</w:t>
      </w:r>
    </w:p>
    <w:p>
      <w:r>
        <w:t>01-40</w:t>
      </w:r>
    </w:p>
    <w:p>
      <w:r>
        <w:t>41-60</w:t>
      </w:r>
    </w:p>
    <w:p>
      <w:r>
        <w:t>61-80</w:t>
      </w:r>
    </w:p>
    <w:p>
      <w:r>
        <w:t>81-90</w:t>
      </w:r>
    </w:p>
    <w:p>
      <w:r>
        <w:t>91-00</w:t>
      </w:r>
    </w:p>
    <w:p>
      <w:r>
        <w:t>Serie G : Os primeiros simbiontes, com todos as Atributos em 3, IF 0 e incapazes de atacar. Possuem 3 PVs.</w:t>
      </w:r>
    </w:p>
    <w:p>
      <w:r>
        <w:t>Serie H: Estes simbiontes possuem todes as Atributos</w:t>
      </w:r>
    </w:p>
    <w:p>
      <w:r>
        <w:t>ern ID, IP 1 e 6 PVs, podem criar garras, correntes eu placas</w:t>
      </w:r>
    </w:p>
    <w:p>
      <w:r>
        <w:t>que causam ate Id6 pontos de dano par ataque.</w:t>
      </w:r>
    </w:p>
    <w:p>
      <w:r>
        <w:t>Serie I: Simbientes mais poderosos, com seus Atrihutos em 2D, IP 2, 12 PVs e capazes de realizar ataques que</w:t>
      </w:r>
    </w:p>
    <w:p>
      <w:r>
        <w:t>causam ate 2d6 pontos de dana.</w:t>
      </w:r>
    </w:p>
    <w:p>
      <w:r>
        <w:br w:type="page"/>
      </w:r>
    </w:p>
    <w:p>
      <w:pPr>
        <w:pStyle w:val="Heading2"/>
      </w:pPr>
      <w:r>
        <w:t>Página 240</w:t>
      </w:r>
    </w:p>
    <w:p>
      <w:r>
        <w:t>Serie J: Monstros maiores e mais flexiveis, capazes de</w:t>
      </w:r>
    </w:p>
    <w:p>
      <w:r>
        <w:t>formar diversos tipos de casulos e formas animadas. Possuem Atributos em 3D, IP 3, 18 PVs e seus ataques causam dane</w:t>
      </w:r>
    </w:p>
    <w:p>
      <w:r>
        <w:t>de 3d6+bonus.</w:t>
      </w:r>
    </w:p>
    <w:p>
      <w:r>
        <w:t>Serie K: Uma das mais poderosas parasitas, 0 modelo</w:t>
      </w:r>
    </w:p>
    <w:p>
      <w:r>
        <w:t>K possui Atributos 4D, IP 4, 24 PVs e seus ataques causam</w:t>
      </w:r>
    </w:p>
    <w:p>
      <w:r>
        <w:t>dane de 3d6+bonus. Suas correntes e tentaculos podem esticar-se a ate Sm de dismncia.</w:t>
      </w:r>
    </w:p>
    <w:p>
      <w:r>
        <w:t>Sino de Despertar</w:t>
      </w:r>
    </w:p>
    <w:p>
      <w:r>
        <w:t>Quando tocado, 0 Sino de Despertar acorda todas as</w:t>
      </w:r>
    </w:p>
    <w:p>
      <w:r>
        <w:t>pessoas que estiverem dormindo em urn raio de Sm ao redor</w:t>
      </w:r>
    </w:p>
    <w:p>
      <w:r>
        <w:t>do sino, mesmo que seja urn sene induzido magicamente.</w:t>
      </w:r>
    </w:p>
    <w:p>
      <w:r>
        <w:t>Variantes Conhecidas</w:t>
      </w:r>
    </w:p>
    <w:p>
      <w:r>
        <w:t>Sino de Despertar</w:t>
      </w:r>
    </w:p>
    <w:p>
      <w:r>
        <w:t>Sino do Born Despertar</w:t>
      </w:r>
    </w:p>
    <w:p>
      <w:r>
        <w:t>1d10</w:t>
      </w:r>
    </w:p>
    <w:p>
      <w:r>
        <w:t>1-7</w:t>
      </w:r>
    </w:p>
    <w:p>
      <w:r>
        <w:t>8-0</w:t>
      </w:r>
    </w:p>
    <w:p>
      <w:r>
        <w:t>Sino do Born Despertar: Funciona como 0 Sino de</w:t>
      </w:r>
    </w:p>
    <w:p>
      <w:r>
        <w:t>Despertar, mas se 0 alvo dormiu pelo menos quatro horas,</w:t>
      </w:r>
    </w:p>
    <w:p>
      <w:r>
        <w:t>ele acordani bern, de born humor e descansado, podendo</w:t>
      </w:r>
    </w:p>
    <w:p>
      <w:r>
        <w:t>realizar seus estudos magicos normalmente (mesmo os que</w:t>
      </w:r>
    </w:p>
    <w:p>
      <w:r>
        <w:t>requerern 0 descanso de oito horas de sono).</w:t>
      </w:r>
    </w:p>
    <w:p>
      <w:r>
        <w:br w:type="page"/>
      </w:r>
    </w:p>
    <w:p>
      <w:pPr>
        <w:pStyle w:val="Heading2"/>
      </w:pPr>
      <w:r>
        <w:t>Página 241</w:t>
      </w:r>
    </w:p>
    <w:p>
      <w:r>
        <w:t>Sino de Morcegos</w:t>
      </w:r>
    </w:p>
    <w:p>
      <w:r>
        <w:t>Este sino, quando toea do, po de conjurar 4d 6 mOfcegos-vampiros, que permanecem sob total contra Ie do</w:t>
      </w:r>
    </w:p>
    <w:p>
      <w:r>
        <w:t>Aventureiro por algumas rodadas. as morcegos podem</w:t>
      </w:r>
    </w:p>
    <w:p>
      <w:r>
        <w:t>vasculhar grandes areas em pOllca tempo, au ataear intrusos. A (mica condi~ao de funcionamento deste item e</w:t>
      </w:r>
    </w:p>
    <w:p>
      <w:r>
        <w:t>que 0 local cnde as morcegos aparecem cleve ser totalmente eScutO, de modo que ninguem seja capaz de enxergar d e onde os morcegos sairam.</w:t>
      </w:r>
    </w:p>
    <w:p>
      <w:r>
        <w:t>Morcegos</w:t>
      </w:r>
    </w:p>
    <w:p>
      <w:r>
        <w:t>V60 10m/s, PV 5, Ataque 1, mordida 30% dano Id3.</w:t>
      </w:r>
    </w:p>
    <w:p>
      <w:r>
        <w:t>Sino de Outono</w:t>
      </w:r>
    </w:p>
    <w:p>
      <w:r>
        <w:t>Quando este sino druida e tocado, todas as arvores</w:t>
      </w:r>
    </w:p>
    <w:p>
      <w:r>
        <w:t>que estiverem dentro de urn raio de 6m do Aventureiro</w:t>
      </w:r>
    </w:p>
    <w:p>
      <w:r>
        <w:t>revertem a sua condi«;ao de outono: as folhas tornam-se vermelhas all caem e as frutos amadurecem, ficando prontos</w:t>
      </w:r>
    </w:p>
    <w:p>
      <w:r>
        <w:t>para a colheita. 0 sino 56 pode ser usado uma vez p Ol' ana</w:t>
      </w:r>
    </w:p>
    <w:p>
      <w:r>
        <w:t>com cada arvore, e no maximo uma vez ao dia.</w:t>
      </w:r>
    </w:p>
    <w:p>
      <w:r>
        <w:t>Sino do Destino</w:t>
      </w:r>
    </w:p>
    <w:p>
      <w:r>
        <w:t>Este sino macabro pode ser usado uma vez par semana, e sempre que alguem escuta suas badaladas, sente urn</w:t>
      </w:r>
    </w:p>
    <w:p>
      <w:r>
        <w:t>frio na espinha, pois a alma sabe instintivamente que algurna coisa muito errada esta para ocorrer.</w:t>
      </w:r>
    </w:p>
    <w:p>
      <w:r>
        <w:t>Quando tocado proximo a urn grupo de pessoas, dentro de urn raio de 10m, uma destas pessoas (inclumdo 0 pr6-</w:t>
      </w:r>
    </w:p>
    <w:p>
      <w:r>
        <w:t>prio Usuario), sorteada aleatoriamente pelo Mestre, morrera dentro de 24 horas, de razoes nahuais (urn ataque cardiaco, urn enfarte, doen~as) ou acidentais (quecla, explosao, ataque ou desmoronamento).</w:t>
      </w:r>
    </w:p>
    <w:p>
      <w:r>
        <w:t>Segundo as lenclas, 0 Sino do Destino e confeccionado</w:t>
      </w:r>
    </w:p>
    <w:p>
      <w:r>
        <w:t>em marfim au osso, com detalhes em prata. algumas versoes</w:t>
      </w:r>
    </w:p>
    <w:p>
      <w:r>
        <w:t>deste sino foram encontradas com rachaduras e marcas de</w:t>
      </w:r>
    </w:p>
    <w:p>
      <w:r>
        <w:t>arranhoes, certamente feitas por urn Dono antes de morrer</w:t>
      </w:r>
    </w:p>
    <w:p>
      <w:r>
        <w:t>atraves da maldi~ao do Sino.</w:t>
      </w:r>
    </w:p>
    <w:p>
      <w:r>
        <w:t>Sino do Ranger</w:t>
      </w:r>
    </w:p>
    <w:p>
      <w:r>
        <w:t>o Sino dos Rangers era considerado aben~oado nas</w:t>
      </w:r>
    </w:p>
    <w:p>
      <w:r>
        <w:t>comunidades celtas da antigiiidade.</w:t>
      </w:r>
    </w:p>
    <w:p>
      <w:r>
        <w:t>Este pequeno sino de bolso pode ser tocado urna vez</w:t>
      </w:r>
    </w:p>
    <w:p>
      <w:r>
        <w:t>ao dia. Todas as plantas que estejam em urn raio de Sm do</w:t>
      </w:r>
    </w:p>
    <w:p>
      <w:r>
        <w:t>A ventureiro ficarao livres de pragas, gerando frutos deliciosos e uma colheita bastante farta (este sino NAo acelera 0</w:t>
      </w:r>
    </w:p>
    <w:p>
      <w:r>
        <w:t>crescimento). Este sino tambem possui propriedades especiais: quando tocado pr6ximo a uma arvore danificada pelo</w:t>
      </w:r>
    </w:p>
    <w:p>
      <w:r>
        <w:t>fogo, faz com que a arvore se regen ere completamente,</w:t>
      </w:r>
    </w:p>
    <w:p>
      <w:r>
        <w:t>revitalizando 0 solo e permitindo que a vegeta~a o nativa</w:t>
      </w:r>
    </w:p>
    <w:p>
      <w:r>
        <w:t>cres~a normalmente.</w:t>
      </w:r>
    </w:p>
    <w:p>
      <w:r>
        <w:t>Solvente Inorganico</w:t>
      </w:r>
    </w:p>
    <w:p>
      <w:r>
        <w:t>56 as melhores alquimistas conhecem os segredos de</w:t>
      </w:r>
    </w:p>
    <w:p>
      <w:r>
        <w:t>criar este solvente. a solvente inorganico dissolveni qualquer material nao organico (como pedra, metais, vidro, ceramica, etc.) a taxa de llitro par rodada, d urante 3d6 rodadas.</w:t>
      </w:r>
    </w:p>
    <w:p>
      <w:r>
        <w:t>Esta substancia e ideal para dissolver mecanismos, portas,</w:t>
      </w:r>
    </w:p>
    <w:p>
      <w:r>
        <w:t>paredes, etc. Tambem corr6i 1 ponto de IP por rodada em</w:t>
      </w:r>
    </w:p>
    <w:p>
      <w:r>
        <w:t>materiais inorganicos.</w:t>
      </w:r>
    </w:p>
    <w:p>
      <w:r>
        <w:t>o 50lvente Inorganico 56 pode ser levado em urn recipiente feito de alguma substancia organica, como urn frasco</w:t>
      </w:r>
    </w:p>
    <w:p>
      <w:r>
        <w:t>de madeira. a 50lvente Inorganico nao tem nenhum efeito</w:t>
      </w:r>
    </w:p>
    <w:p>
      <w:r>
        <w:t>em qualquer organismo vivo ou materiais organicos de</w:t>
      </w:r>
    </w:p>
    <w:p>
      <w:r>
        <w:t>qualquer tipo.</w:t>
      </w:r>
    </w:p>
    <w:p>
      <w:r>
        <w:t>Solvente organico</w:t>
      </w:r>
    </w:p>
    <w:p>
      <w:r>
        <w:t>S6 alguns poucos alquimistas conhecem as metodos</w:t>
      </w:r>
    </w:p>
    <w:p>
      <w:r>
        <w:t>de preparo deste solvente. 0 SoIvente Organico, em contato</w:t>
      </w:r>
    </w:p>
    <w:p>
      <w:r>
        <w:t>com peIe ou material organico, causa Id6 pontos de dana</w:t>
      </w:r>
    </w:p>
    <w:p>
      <w:r>
        <w:t>por rodada de contato, durante 3d6 rodadas. Note que 0</w:t>
      </w:r>
    </w:p>
    <w:p>
      <w:r>
        <w:t>Solvente Organico tambem corr6i armaduras ou IPs organicos, a taxa de 1 ponto de IP por rodada. e dissolve qualquer</w:t>
      </w:r>
    </w:p>
    <w:p>
      <w:r>
        <w:t>material organico (como mad eira, couro, pano, etc.). a</w:t>
      </w:r>
    </w:p>
    <w:p>
      <w:r>
        <w:t>Solvente Organico po de ser contido em qualquer vidro,</w:t>
      </w:r>
    </w:p>
    <w:p>
      <w:r>
        <w:t>ceramico, au frasco de metal. Note que este fluido nao tern</w:t>
      </w:r>
    </w:p>
    <w:p>
      <w:r>
        <w:t>nenhum efeito em materiais nao organicos de qualquer tipo.</w:t>
      </w:r>
    </w:p>
    <w:p>
      <w:r>
        <w:br w:type="page"/>
      </w:r>
    </w:p>
    <w:p>
      <w:pPr>
        <w:pStyle w:val="Heading2"/>
      </w:pPr>
      <w:r>
        <w:t>Página 242</w:t>
      </w:r>
    </w:p>
    <w:p>
      <w:r>
        <w:t>T abua dos Destinos</w:t>
      </w:r>
    </w:p>
    <w:p>
      <w:r>
        <w:t>Tambem charnado Tablete do Destino de Eli!.</w:t>
      </w:r>
    </w:p>
    <w:p>
      <w:r>
        <w:t>Este artefato hahilonico e urn dos itens mais podero-</w:t>
      </w:r>
    </w:p>
    <w:p>
      <w:r>
        <w:t>50S cia existencia. Consiste em uma tabua simples de argila</w:t>
      </w:r>
    </w:p>
    <w:p>
      <w:r>
        <w:t>e urn talllO de metal brilhante, que sempre sao encontrados</w:t>
      </w:r>
    </w:p>
    <w:p>
      <w:r>
        <w:t>juntos (e caso sejam separados, 0 talha reaparece no dis seguinte ao lade da tabua).</w:t>
      </w:r>
    </w:p>
    <w:p>
      <w:r>
        <w:t>Qualquer texto au relata que for entalhado a respeito</w:t>
      </w:r>
    </w:p>
    <w:p>
      <w:r>
        <w:t>de urn mortal (em Sumeria, ou na lingua escrita dos deuses</w:t>
      </w:r>
    </w:p>
    <w:p>
      <w:r>
        <w:t>babiI6nicos) se tornara a mais absaluta verdade, e realmente acontecera, a menos que algum pader divino interfira.</w:t>
      </w:r>
    </w:p>
    <w:p>
      <w:r>
        <w:t>A Tabua dos Destinos pertence ao deus babil6nico Elil,</w:t>
      </w:r>
    </w:p>
    <w:p>
      <w:r>
        <w:t>que a manb~m como uma de suas mais preciosas posses.</w:t>
      </w:r>
    </w:p>
    <w:p>
      <w:r>
        <w:t>Ta.;:a Aben.;:oada</w:t>
      </w:r>
    </w:p>
    <w:p>
      <w:r>
        <w:t>Esta ta&lt;;:a possui dais poderes principais: 0 primeiro</w:t>
      </w:r>
    </w:p>
    <w:p>
      <w:r>
        <w:t>deles e que qualquer agua calacada na ta&lt;;a por mais do que</w:t>
      </w:r>
    </w:p>
    <w:p>
      <w:r>
        <w:t>vinte e sete horas torna-se 0 equivalente a uma po~ao de</w:t>
      </w:r>
    </w:p>
    <w:p>
      <w:r>
        <w:t>Agua Benta, que pode ser acondidonada e utilizada por Aventureiros em suas explorac:;6es (a Agua Benta e efetiva contra</w:t>
      </w:r>
    </w:p>
    <w:p>
      <w:r>
        <w:t>muitas rac:;as de Vampiros e Dem6nios).</w:t>
      </w:r>
    </w:p>
    <w:p>
      <w:r>
        <w:t>o segundo poder deve ser utilizado antes de urn combate. Urn padre ordenado reza uma missa latina e todos os</w:t>
      </w:r>
    </w:p>
    <w:p>
      <w:r>
        <w:t>guerreiros do grupo devem beber urn gole da agua colocada dentro da tac;a para a missa. Ate dez Guerreiros podem se</w:t>
      </w:r>
    </w:p>
    <w:p>
      <w:r>
        <w:t>beneficiar clesta benc:;ao. A missa demora meia hora para ser</w:t>
      </w:r>
    </w:p>
    <w:p>
      <w:r>
        <w:t>reaIizada, e os efeitos da benc:;ao permanecem com as Guerreiros que tomarem das aguas da tac:;a par uma h~ra .</w:t>
      </w:r>
    </w:p>
    <w:p>
      <w:r>
        <w:t>Todos os Guerreiros recebem urn bonus de +1 para</w:t>
      </w:r>
    </w:p>
    <w:p>
      <w:r>
        <w:t>dana e +5% para suas jogadas de Defesa enquanto os efeitos</w:t>
      </w:r>
    </w:p>
    <w:p>
      <w:r>
        <w:t>da agua abenc:;oada estiverem em efeito (a Agua Benta criada pela tac:;a NAO gera estes efeitos sozinha).</w:t>
      </w:r>
    </w:p>
    <w:p>
      <w:r>
        <w:t>Ta.;:a de Antfdoto</w:t>
      </w:r>
    </w:p>
    <w:p>
      <w:r>
        <w:t>Esta tac:;a de prata possui urn poder mUlto prezado pelos Aventureiros, que e a capacidade de gerar qualquer tipo</w:t>
      </w:r>
    </w:p>
    <w:p>
      <w:r>
        <w:t>de antidoto para venenos nao-magicos.</w:t>
      </w:r>
    </w:p>
    <w:p>
      <w:r>
        <w:t>Para utilizar a Tac:;a de Antidoto, 0 Personagem cleve</w:t>
      </w:r>
    </w:p>
    <w:p>
      <w:r>
        <w:t>colocar um POllCO de vinho na tac:;a e urn pouco do veneno</w:t>
      </w:r>
    </w:p>
    <w:p>
      <w:r>
        <w:t>que deseja anular misturado ao vinho (caso 0 veneno ja esteja ativo em urn Persona gem, 0 Dono da tac;a pode colocar</w:t>
      </w:r>
    </w:p>
    <w:p>
      <w:r>
        <w:t>urn POllCO do sangue deste na tac:;a).</w:t>
      </w:r>
    </w:p>
    <w:p>
      <w:r>
        <w:t>Em 3d6 radadas, a vinha tornar-se-a urn antidoto para</w:t>
      </w:r>
    </w:p>
    <w:p>
      <w:r>
        <w:t>tal veneno, com uma dose. Este vinho pode seT usado imediatamente ou guardado para uso posterior. A tac:;a fundona</w:t>
      </w:r>
    </w:p>
    <w:p>
      <w:r>
        <w:t>apenas uma vez ao dia.</w:t>
      </w:r>
    </w:p>
    <w:p>
      <w:r>
        <w:t>Ta.;:as de Bathory</w:t>
      </w:r>
    </w:p>
    <w:p>
      <w:r>
        <w:t>o conjunto de quatro tac:;as de prata ricamente omamentadas, confeccianadas pela Condessa Bathory para suas</w:t>
      </w:r>
    </w:p>
    <w:p>
      <w:r>
        <w:t>duas filhas adotivas, em 1596. Se estas tac:;as forem preenchidas com sangue humano (urn minimo de 2 pontos de dano)</w:t>
      </w:r>
    </w:p>
    <w:p>
      <w:r>
        <w:t>e este sangue for bebido por alguem diretamente das tac:;as,</w:t>
      </w:r>
    </w:p>
    <w:p>
      <w:r>
        <w:t>o sangue curani ferimentos e danos no A ventureiro.</w:t>
      </w:r>
    </w:p>
    <w:p>
      <w:r>
        <w:t>Se utilizada para sorver 0 sangue removido do Poc:;o de</w:t>
      </w:r>
    </w:p>
    <w:p>
      <w:r>
        <w:t>Bathory, alem de recuperar todos os ferimentos, 0 sangue</w:t>
      </w:r>
    </w:p>
    <w:p>
      <w:r>
        <w:t>humane ainda rejuvenesce 0 Avenlureiro ern um ano.</w:t>
      </w:r>
    </w:p>
    <w:p>
      <w:r>
        <w:t>A ultima notida que se teve a respeito destas tac;as era</w:t>
      </w:r>
    </w:p>
    <w:p>
      <w:r>
        <w:t>que a Ordem do Dragao havia encontrado tres delas quando</w:t>
      </w:r>
    </w:p>
    <w:p>
      <w:r>
        <w:t>invadiu a fortaleza de Bathory, e que a pr6pria Condessa</w:t>
      </w:r>
    </w:p>
    <w:p>
      <w:r>
        <w:t>Bathory teria roubado a quarta tac;a e Ievado com eia para a</w:t>
      </w:r>
    </w:p>
    <w:p>
      <w:r>
        <w:t>Europa Ocidental.</w:t>
      </w:r>
    </w:p>
    <w:p>
      <w:r>
        <w:br w:type="page"/>
      </w:r>
    </w:p>
    <w:p>
      <w:pPr>
        <w:pStyle w:val="Heading2"/>
      </w:pPr>
      <w:r>
        <w:t>Página 243</w:t>
      </w:r>
    </w:p>
    <w:p>
      <w:r>
        <w:t>Talisma de Concentrat;ao</w:t>
      </w:r>
    </w:p>
    <w:p>
      <w:r>
        <w:t>Utilizavel por CIerigos ou Magos. Este talisIDa previne 0 Feiticeiro de perder a concentrac;ao enquanto realiza</w:t>
      </w:r>
    </w:p>
    <w:p>
      <w:r>
        <w:t>alguma Magia ou Ritual importante. 0 Mago tern que fazer</w:t>
      </w:r>
    </w:p>
    <w:p>
      <w:r>
        <w:t>urn Teste de WILL para cada ataque que receber, para impedir que 0 feitic;o seja anuinado. 0 talisma apenas fortalece a</w:t>
      </w:r>
    </w:p>
    <w:p>
      <w:r>
        <w:t>concentrac;ao do Maga, e nao impede que 0 dano seja caUS8-</w:t>
      </w:r>
    </w:p>
    <w:p>
      <w:r>
        <w:t>do. Porem, 0 Ritual sera rompido se 0 Personagem receber</w:t>
      </w:r>
    </w:p>
    <w:p>
      <w:r>
        <w:t>mais de 10 pontcs de dano em uma rodada.</w:t>
      </w:r>
    </w:p>
    <w:p>
      <w:r>
        <w:t>Talisma de Protet;ao</w:t>
      </w:r>
    </w:p>
    <w:p>
      <w:r>
        <w:t>de Demonios</w:t>
      </w:r>
    </w:p>
    <w:p>
      <w:r>
        <w:t>Este talisma construido com assos de urn Demonio de</w:t>
      </w:r>
    </w:p>
    <w:p>
      <w:r>
        <w:t>ArkanlU\ aIeta todes os Demonios que tentem aproximar-se</w:t>
      </w:r>
    </w:p>
    <w:p>
      <w:r>
        <w:t>do Usuano. Para ativar 0 talisma, 0 Dono precisa coloca.-lo no</w:t>
      </w:r>
    </w:p>
    <w:p>
      <w:r>
        <w:t>pescoC;o e esperar 24 horas ate que a Magia passe a fazer efeito.</w:t>
      </w:r>
    </w:p>
    <w:p>
      <w:r>
        <w:t>o Aventureiro irradia uma aura de Protec;ao contra</w:t>
      </w:r>
    </w:p>
    <w:p>
      <w:r>
        <w:t>Demonios .. com Forc;a especificada na tabela abaixo. Para</w:t>
      </w:r>
    </w:p>
    <w:p>
      <w:r>
        <w:t>o Demonio de Arkanun, Inferno ou Infernun conseguir</w:t>
      </w:r>
    </w:p>
    <w:p>
      <w:r>
        <w:t>tocar 0 Mago, ele primeiro precisa passar urn Teste de</w:t>
      </w:r>
    </w:p>
    <w:p>
      <w:r>
        <w:t>.WILL vs. 0 Poder do Talisma. Estes objetos sao</w:t>
      </w:r>
    </w:p>
    <w:p>
      <w:r>
        <w:t>poderosissimos, uma vez que os talismas podem ser usados of ens iva mente contra os demonios, forc;ando sua</w:t>
      </w:r>
    </w:p>
    <w:p>
      <w:r>
        <w:t>expulsao de determinado lugar (ao contnirio dos</w:t>
      </w:r>
    </w:p>
    <w:p>
      <w:r>
        <w:t>amuletos, que agem apenas defensivamente).</w:t>
      </w:r>
    </w:p>
    <w:p>
      <w:r>
        <w:t>Tipo de Ossos</w:t>
      </w:r>
    </w:p>
    <w:p>
      <w:r>
        <w:t>Ossos de Imp (ID)</w:t>
      </w:r>
    </w:p>
    <w:p>
      <w:r>
        <w:t>Ossos de Sernezes (2D)</w:t>
      </w:r>
    </w:p>
    <w:p>
      <w:r>
        <w:t>Ossos de Bergahazza (3D)</w:t>
      </w:r>
    </w:p>
    <w:p>
      <w:r>
        <w:t>Ossos de Daemons (4D)</w:t>
      </w:r>
    </w:p>
    <w:p>
      <w:r>
        <w:t>Ossos de Generais (SD)</w:t>
      </w:r>
    </w:p>
    <w:p>
      <w:r>
        <w:t>Ossos de Bestas de Bolgardan (6D)</w:t>
      </w:r>
    </w:p>
    <w:p>
      <w:r>
        <w:t>1d100</w:t>
      </w:r>
    </w:p>
    <w:p>
      <w:r>
        <w:t>01-50</w:t>
      </w:r>
    </w:p>
    <w:p>
      <w:r>
        <w:t>51-70</w:t>
      </w:r>
    </w:p>
    <w:p>
      <w:r>
        <w:t>71-80</w:t>
      </w:r>
    </w:p>
    <w:p>
      <w:r>
        <w:t>81-90</w:t>
      </w:r>
    </w:p>
    <w:p>
      <w:r>
        <w:t>91-95</w:t>
      </w:r>
    </w:p>
    <w:p>
      <w:r>
        <w:t>%-00</w:t>
      </w:r>
    </w:p>
    <w:p>
      <w:r>
        <w:t>Talisma de Protet;ao</w:t>
      </w:r>
    </w:p>
    <w:p>
      <w:r>
        <w:t>contra Elementais</w:t>
      </w:r>
    </w:p>
    <w:p>
      <w:r>
        <w:t>Este talisma protege 0 Usuano contra urn determinado</w:t>
      </w:r>
    </w:p>
    <w:p>
      <w:r>
        <w:t>tipo de elemento. Existem diversas combmac;5es diferentes</w:t>
      </w:r>
    </w:p>
    <w:p>
      <w:r>
        <w:t>entre estes amuletos, variando de acordo com 0 tipo de elemento e niveI de proW;'ao. Vma maneira de avaliar 0 poder</w:t>
      </w:r>
    </w:p>
    <w:p>
      <w:r>
        <w:t>destes talismas e pelo seu tamanho e forma. Talismas de</w:t>
      </w:r>
    </w:p>
    <w:p>
      <w:r>
        <w:t>Protec;ao geralmente carregam os simbolos dos Caminhos</w:t>
      </w:r>
    </w:p>
    <w:p>
      <w:r>
        <w:t>entalhado no amuleto, ou uma representac;ao grafica do elementa (ondas para a agua, chamas para 0 fogo, etc.)</w:t>
      </w:r>
    </w:p>
    <w:p>
      <w:r>
        <w:t>A prote&lt;;:ao varia de acordo com a seguinte tabela:</w:t>
      </w:r>
    </w:p>
    <w:p>
      <w:r>
        <w:t>Elementos</w:t>
      </w:r>
    </w:p>
    <w:p>
      <w:r>
        <w:t>Fogo</w:t>
      </w:r>
    </w:p>
    <w:p>
      <w:r>
        <w:t>Agua</w:t>
      </w:r>
    </w:p>
    <w:p>
      <w:r>
        <w:t>Ar</w:t>
      </w:r>
    </w:p>
    <w:p>
      <w:r>
        <w:t>Terra</w:t>
      </w:r>
    </w:p>
    <w:p>
      <w:r>
        <w:t>Luz</w:t>
      </w:r>
    </w:p>
    <w:p>
      <w:r>
        <w:t>Trevas</w:t>
      </w:r>
    </w:p>
    <w:p>
      <w:r>
        <w:t>1d100</w:t>
      </w:r>
    </w:p>
    <w:p>
      <w:r>
        <w:t>01-20</w:t>
      </w:r>
    </w:p>
    <w:p>
      <w:r>
        <w:t>21-40</w:t>
      </w:r>
    </w:p>
    <w:p>
      <w:r>
        <w:t>41-60</w:t>
      </w:r>
    </w:p>
    <w:p>
      <w:r>
        <w:t>61-80</w:t>
      </w:r>
    </w:p>
    <w:p>
      <w:r>
        <w:t>81-90</w:t>
      </w:r>
    </w:p>
    <w:p>
      <w:r>
        <w:t>91-00</w:t>
      </w:r>
    </w:p>
    <w:p>
      <w:r>
        <w:t>Proteo;ao</w:t>
      </w:r>
    </w:p>
    <w:p>
      <w:r>
        <w:t>1d100</w:t>
      </w:r>
    </w:p>
    <w:p>
      <w:r>
        <w:t>2D</w:t>
      </w:r>
    </w:p>
    <w:p>
      <w:r>
        <w:t>01-50</w:t>
      </w:r>
    </w:p>
    <w:p>
      <w:r>
        <w:t>3D</w:t>
      </w:r>
    </w:p>
    <w:p>
      <w:r>
        <w:t>51-70</w:t>
      </w:r>
    </w:p>
    <w:p>
      <w:r>
        <w:t>4D</w:t>
      </w:r>
    </w:p>
    <w:p>
      <w:r>
        <w:t>71-90</w:t>
      </w:r>
    </w:p>
    <w:p>
      <w:r>
        <w:t>5D</w:t>
      </w:r>
    </w:p>
    <w:p>
      <w:r>
        <w:t>91-%</w:t>
      </w:r>
    </w:p>
    <w:p>
      <w:r>
        <w:t>6D</w:t>
      </w:r>
    </w:p>
    <w:p>
      <w:r>
        <w:t>97-00</w:t>
      </w:r>
    </w:p>
    <w:p>
      <w:r>
        <w:t>Talisma de Proiet;ao</w:t>
      </w:r>
    </w:p>
    <w:p>
      <w:r>
        <w:t>contra Mortos-Vivos</w:t>
      </w:r>
    </w:p>
    <w:p>
      <w:r>
        <w:t>a Usuario deste artigo e protegido por uma aura que</w:t>
      </w:r>
    </w:p>
    <w:p>
      <w:r>
        <w:t>repele os mortos-vivos atraves da Fe.</w:t>
      </w:r>
    </w:p>
    <w:p>
      <w:r>
        <w:t>Para atacar 0 Dono do amuleto (geralmente construido</w:t>
      </w:r>
    </w:p>
    <w:p>
      <w:r>
        <w:t>na forma de uma cruz em prata, aura ou platina e com j6ias</w:t>
      </w:r>
    </w:p>
    <w:p>
      <w:r>
        <w:t>e pedras preciosas incrustadas), 0 marta vivo precisa veneer</w:t>
      </w:r>
    </w:p>
    <w:p>
      <w:r>
        <w:t>urn Teste de WILL vs. Poder do Talisma.</w:t>
      </w:r>
    </w:p>
    <w:p>
      <w:r>
        <w:t>Considere para efeitos pnHicos, que a Talisma possui</w:t>
      </w:r>
    </w:p>
    <w:p>
      <w:r>
        <w:t>Rituais equivalentes a Criar Spiritum no circulo correspondente. Afeta Fantasmas, Aparic;oes, Zumbis, Ghouls, Vampiros, Rippers, Espectros e outros mortos vivos corp6reos</w:t>
      </w:r>
    </w:p>
    <w:p>
      <w:r>
        <w:t>ou nao. A protet;ao que cada tipo de amuleto confere varia</w:t>
      </w:r>
    </w:p>
    <w:p>
      <w:r>
        <w:t>de acordo com 0 grau do padre ou sacerdote que criou estes</w:t>
      </w:r>
    </w:p>
    <w:p>
      <w:r>
        <w:t>amuletos, variando de acordo com a tabela abaixo:</w:t>
      </w:r>
    </w:p>
    <w:p>
      <w:r>
        <w:t>Quem santificou 0 Amuleto</w:t>
      </w:r>
    </w:p>
    <w:p>
      <w:r>
        <w:t>Padre</w:t>
      </w:r>
    </w:p>
    <w:p>
      <w:r>
        <w:t>Bispo</w:t>
      </w:r>
    </w:p>
    <w:p>
      <w:r>
        <w:t>Arcebispo</w:t>
      </w:r>
    </w:p>
    <w:p>
      <w:r>
        <w:t>Cardeal</w:t>
      </w:r>
    </w:p>
    <w:p>
      <w:r>
        <w:t>Proteo;ao</w:t>
      </w:r>
    </w:p>
    <w:p>
      <w:r>
        <w:t>1D</w:t>
      </w:r>
    </w:p>
    <w:p>
      <w:r>
        <w:t>2D</w:t>
      </w:r>
    </w:p>
    <w:p>
      <w:r>
        <w:t>3D</w:t>
      </w:r>
    </w:p>
    <w:p>
      <w:r>
        <w:t>4D</w:t>
      </w:r>
    </w:p>
    <w:p>
      <w:r>
        <w:t>Talisma de Resistencia ao Fogo</w:t>
      </w:r>
    </w:p>
    <w:p>
      <w:r>
        <w:t>o Usuano desle artigo pennanece prolegido concra chamas nao magicas enquanto estiver usando este talisma. Os vinte</w:t>
      </w:r>
    </w:p>
    <w:p>
      <w:r>
        <w:t>e sele taIisrnas originais foram feiros por Bhaal duranle seu governo na Babil6nia, em 2800 AC Com 0 tempo, as instrLH:;5es</w:t>
      </w:r>
    </w:p>
    <w:p>
      <w:r>
        <w:t>para se construir estes talismas foram passadas entre os ferreiros</w:t>
      </w:r>
    </w:p>
    <w:p>
      <w:r>
        <w:t>e os Magos da Antigilidade, ate se perderem no tempo. 0 Ultimo</w:t>
      </w:r>
    </w:p>
    <w:p>
      <w:r>
        <w:t>destes amuletos foi construido no seculo XVIII.</w:t>
      </w:r>
    </w:p>
    <w:p>
      <w:r>
        <w:br w:type="page"/>
      </w:r>
    </w:p>
    <w:p>
      <w:pPr>
        <w:pStyle w:val="Heading2"/>
      </w:pPr>
      <w:r>
        <w:t>Página 244</w:t>
      </w:r>
    </w:p>
    <w:p>
      <w:r>
        <w:t>Talisma de Resistencia</w:t>
      </w:r>
    </w:p>
    <w:p>
      <w:r>
        <w:t>para Magias de Morte</w:t>
      </w:r>
    </w:p>
    <w:p>
      <w:r>
        <w:t>Este poderosissimo talisma britanico protege 0 Mago</w:t>
      </w:r>
    </w:p>
    <w:p>
      <w:r>
        <w:t>de Rituais muito poderosos, que 0 matariam. Toda vez que</w:t>
      </w:r>
    </w:p>
    <w:p>
      <w:r>
        <w:t>algum feitic:;o for lanc:;ado contra 0 Personagem que 0 mataria por dano direto (mesilla que 0 Usmirio passe 0 Teste de</w:t>
      </w:r>
    </w:p>
    <w:p>
      <w:r>
        <w:t>Resistencia), 0 Talisma absorve metade do dano automaticamente, deixando a Aventureiro fazer 0 Teste de Resisb~n</w:t>
      </w:r>
    </w:p>
    <w:p>
      <w:r>
        <w:t>cia para metade ou % do dano da Magia.</w:t>
      </w:r>
    </w:p>
    <w:p>
      <w:r>
        <w:t>Tambor de Mensagem</w:t>
      </w:r>
    </w:p>
    <w:p>
      <w:r>
        <w:t>Quando tocado ao ar livre, este tambor e clara mente</w:t>
      </w:r>
    </w:p>
    <w:p>
      <w:r>
        <w:t>audivel em urn raia de ate 60km, nao importando as condic:;5es climaticas da regUla cnde 0 tambor estiver, e suas mensagens podem seT decodificadas por quaIquer pessoa que</w:t>
      </w:r>
    </w:p>
    <w:p>
      <w:r>
        <w:t>conhe&lt;;a 0 c6digo usado para enviar a mensagem.</w:t>
      </w:r>
    </w:p>
    <w:p>
      <w:r>
        <w:t>Tambor de Panico</w:t>
      </w:r>
    </w:p>
    <w:p>
      <w:r>
        <w:t>Quando este tambor e toea do, qualquer urn denLTo de</w:t>
      </w:r>
    </w:p>
    <w:p>
      <w:r>
        <w:t>urn raia de 30 metros tern de fazer urn Teste de resisb~ncia</w:t>
      </w:r>
    </w:p>
    <w:p>
      <w:r>
        <w:t>apropriado a cada 5 rodadas ou sofrerem os efeitos deste</w:t>
      </w:r>
    </w:p>
    <w:p>
      <w:r>
        <w:t>item (geralmente urn Teste normal de WILL). Todos que</w:t>
      </w:r>
    </w:p>
    <w:p>
      <w:r>
        <w:t>faIharem no Teste sao acometidos de urn terrivel panico e</w:t>
      </w:r>
    </w:p>
    <w:p>
      <w:r>
        <w:t>fogem do combate 0 mais nipido que puderem. 0 tocador</w:t>
      </w:r>
    </w:p>
    <w:p>
      <w:r>
        <w:t>do tambor (e apenas ele) e imune a este efeito. 0 efeito</w:t>
      </w:r>
    </w:p>
    <w:p>
      <w:r>
        <w:t>termina imediatamente se 0 Usuario deixar de toear. As vitimas que falharem 0 Teste nao podem aproximar-se do</w:t>
      </w:r>
    </w:p>
    <w:p>
      <w:r>
        <w:t>.tambor enquanto estiverem em panico.</w:t>
      </w:r>
    </w:p>
    <w:p>
      <w:r>
        <w:t>Variantes Conhecidas</w:t>
      </w:r>
    </w:p>
    <w:p>
      <w:r>
        <w:t>Tambor de Panico</w:t>
      </w:r>
    </w:p>
    <w:p>
      <w:r>
        <w:t>Tambor de Tropas</w:t>
      </w:r>
    </w:p>
    <w:p>
      <w:r>
        <w:t>1d10</w:t>
      </w:r>
    </w:p>
    <w:p>
      <w:r>
        <w:t>1-9</w:t>
      </w:r>
    </w:p>
    <w:p>
      <w:r>
        <w:t>°</w:t>
      </w:r>
    </w:p>
    <w:p>
      <w:r>
        <w:t>Tambor de Tropas: Funciona de maneira semelhante</w:t>
      </w:r>
    </w:p>
    <w:p>
      <w:r>
        <w:t>ao Tambor de Panico, mas 0 Aventureiro pode escoIher ate</w:t>
      </w:r>
    </w:p>
    <w:p>
      <w:r>
        <w:t>5 pessoas para permanecerem imunes aos efeitos do som do</w:t>
      </w:r>
    </w:p>
    <w:p>
      <w:r>
        <w:t>tambor a cada vez que ele e acionado.</w:t>
      </w:r>
    </w:p>
    <w:p>
      <w:r>
        <w:t>Tambor de Surdez</w:t>
      </w:r>
    </w:p>
    <w:p>
      <w:r>
        <w:t>Quando este tambor e tocado, qualquer pessoa dentro</w:t>
      </w:r>
    </w:p>
    <w:p>
      <w:r>
        <w:t>de urn raio de 20 metros tern de fazer urn Teste de resisrencia</w:t>
      </w:r>
    </w:p>
    <w:p>
      <w:r>
        <w:t>apropriado ou ficar surdo por 2d6 rodadas. Seres dentro do</w:t>
      </w:r>
    </w:p>
    <w:p>
      <w:r>
        <w:t>raio de 2m do tambor, inclusive 0 Usuario, nao sao afetados</w:t>
      </w:r>
    </w:p>
    <w:p>
      <w:r>
        <w:t>pelo Tarnbor de Surdez.</w:t>
      </w:r>
    </w:p>
    <w:p>
      <w:r>
        <w:t>Tambor do Elefante</w:t>
      </w:r>
    </w:p>
    <w:p>
      <w:r>
        <w:t>Quando 0 Usuario ativa este tambor, tocando-o</w:t>
      </w:r>
    </w:p>
    <w:p>
      <w:r>
        <w:t>ininterruptamente durante duas rodadas, ele pode conjurar</w:t>
      </w:r>
    </w:p>
    <w:p>
      <w:r>
        <w:t>um elefante enorme de combate. 0 elefante desaparece depois de urn dla de servi~o ou em sua morte. Depois de conjurar urn elefante, 0 tambor nao pode ser ativado novamente durante trinta dias.</w:t>
      </w:r>
    </w:p>
    <w:p>
      <w:r>
        <w:t>Elefante</w:t>
      </w:r>
    </w:p>
    <w:p>
      <w:r>
        <w:t>Peso 710n. PV 50, IP 4, At. 2 (presas 45% dano 1d10+5)</w:t>
      </w:r>
    </w:p>
    <w:p>
      <w:r>
        <w:t>(palados 50% dano 1d6+ 16).</w:t>
      </w:r>
    </w:p>
    <w:p>
      <w:r>
        <w:t>Tambor dos Trovoes</w:t>
      </w:r>
    </w:p>
    <w:p>
      <w:r>
        <w:t>Estes tambores indigenas devem ser utilizados somente</w:t>
      </w:r>
    </w:p>
    <w:p>
      <w:r>
        <w:t>debaixo de chuva torrenciaL 0 Usuario do tarnbor cleve permanecer tocando em urn ritmo sempre crescente, durante</w:t>
      </w:r>
    </w:p>
    <w:p>
      <w:r>
        <w:t>seis rodadas e, ao final da sexta rodada, urn reIarnpago descera das nuvens, descarregando 9d6 pontos de dano em uma</w:t>
      </w:r>
    </w:p>
    <w:p>
      <w:r>
        <w:t>area de 2m de raia, escolhida pelo tocador do tambor (as</w:t>
      </w:r>
    </w:p>
    <w:p>
      <w:r>
        <w:t>pessoas que estiverem dentro da area de efeito podem fazer</w:t>
      </w:r>
    </w:p>
    <w:p>
      <w:r>
        <w:t>urn Teste de CON para reduzir 0 dano a metade).</w:t>
      </w:r>
    </w:p>
    <w:p>
      <w:r>
        <w:t>Caso 0 tambor pare de tocar antes de completar todas</w:t>
      </w:r>
    </w:p>
    <w:p>
      <w:r>
        <w:t>as seis rodadas, ° Ritual dos Trovoes e interrompido, e 0</w:t>
      </w:r>
    </w:p>
    <w:p>
      <w:r>
        <w:t>Aventureiro precisa recom~ar</w:t>
      </w:r>
    </w:p>
    <w:p>
      <w:r>
        <w:br w:type="page"/>
      </w:r>
    </w:p>
    <w:p>
      <w:pPr>
        <w:pStyle w:val="Heading2"/>
      </w:pPr>
      <w:r>
        <w:t>Página 245</w:t>
      </w:r>
    </w:p>
    <w:p>
      <w:r>
        <w:t>Tapete Voador</w:t>
      </w:r>
    </w:p>
    <w:p>
      <w:r>
        <w:t>Estes tapetes tornaram-se celebres nas lend as narracias por Richard F. Burton sobre as Reinos Arabes. as</w:t>
      </w:r>
    </w:p>
    <w:p>
      <w:r>
        <w:t>Tapetes Va adores sao de fabrica~ao oriental ou ,habe, e</w:t>
      </w:r>
    </w:p>
    <w:p>
      <w:r>
        <w:t>sao capazes de vaar a grandes velocidades, carregando</w:t>
      </w:r>
    </w:p>
    <w:p>
      <w:r>
        <w:t>algumas pessoas com ele. 0 tapete obedece aos camandos verbais de seu Dono, e pode flutuar no ar, deslocarse por grandes distancias ou mesma vaar em alta velocidade com as convidados de seu Dono.</w:t>
      </w:r>
    </w:p>
    <w:p>
      <w:r>
        <w:t>as tapetes possuem uma aura ao seu red or, que faz</w:t>
      </w:r>
    </w:p>
    <w:p>
      <w:r>
        <w:t>com que as pessoas transportadas permane~am sobre 0 tapete mesma quando este se deslocar a grandes velocidades</w:t>
      </w:r>
    </w:p>
    <w:p>
      <w:r>
        <w:t>(ou de cabe~a para baixo). Esta aura tambem pode ser desligada pelo Dono do tapete, se sauber as palavras certas (neste caso, qualquer pessoa que nao esteja protegida por esta</w:t>
      </w:r>
    </w:p>
    <w:p>
      <w:r>
        <w:t>aura precisa fazer urn Teste de AGI por rodada ou ser arremessada para fora do Tapete Voador).</w:t>
      </w:r>
    </w:p>
    <w:p>
      <w:r>
        <w:t>Sorteie nas tabelas abaixo a velocidade maxima do</w:t>
      </w:r>
    </w:p>
    <w:p>
      <w:r>
        <w:t>tapete e 0 numero maximo de passageiros que ele comporta</w:t>
      </w:r>
    </w:p>
    <w:p>
      <w:r>
        <w:t>(incluindo 0 Dono).</w:t>
      </w:r>
    </w:p>
    <w:p>
      <w:r>
        <w:t>Velocidade maxima</w:t>
      </w:r>
    </w:p>
    <w:p>
      <w:r>
        <w:t>1d100</w:t>
      </w:r>
    </w:p>
    <w:p>
      <w:r>
        <w:t>10m/s</w:t>
      </w:r>
    </w:p>
    <w:p>
      <w:r>
        <w:t>01-50</w:t>
      </w:r>
    </w:p>
    <w:p>
      <w:r>
        <w:t>15m/s</w:t>
      </w:r>
    </w:p>
    <w:p>
      <w:r>
        <w:t>51-70</w:t>
      </w:r>
    </w:p>
    <w:p>
      <w:r>
        <w:t>20m/s</w:t>
      </w:r>
    </w:p>
    <w:p>
      <w:r>
        <w:t>71-90</w:t>
      </w:r>
    </w:p>
    <w:p>
      <w:r>
        <w:t>30m/s</w:t>
      </w:r>
    </w:p>
    <w:p>
      <w:r>
        <w:t>91-97</w:t>
      </w:r>
    </w:p>
    <w:p>
      <w:r>
        <w:t>40m/s</w:t>
      </w:r>
    </w:p>
    <w:p>
      <w:r>
        <w:t>98-00</w:t>
      </w:r>
    </w:p>
    <w:p>
      <w:r>
        <w:t>Nlimero de Pessoas</w:t>
      </w:r>
    </w:p>
    <w:p>
      <w:r>
        <w:t>1d10</w:t>
      </w:r>
    </w:p>
    <w:p>
      <w:r>
        <w:t>3</w:t>
      </w:r>
    </w:p>
    <w:p>
      <w:r>
        <w:t>1-4</w:t>
      </w:r>
    </w:p>
    <w:p>
      <w:r>
        <w:t>4</w:t>
      </w:r>
    </w:p>
    <w:p>
      <w:r>
        <w:t>5-7</w:t>
      </w:r>
    </w:p>
    <w:p>
      <w:r>
        <w:t>5</w:t>
      </w:r>
    </w:p>
    <w:p>
      <w:r>
        <w:t>8-9</w:t>
      </w:r>
    </w:p>
    <w:p>
      <w:r>
        <w:t>6</w:t>
      </w:r>
    </w:p>
    <w:p>
      <w:r>
        <w:t>0</w:t>
      </w:r>
    </w:p>
    <w:p>
      <w:r>
        <w:t>Tarnish</w:t>
      </w:r>
    </w:p>
    <w:p>
      <w:r>
        <w:t>Tarnish e 0 nome que os Magos escoceses dao a urn</w:t>
      </w:r>
    </w:p>
    <w:p>
      <w:r>
        <w:t>tipo de camisa especial feita com la de ovelhas das montanhas, e decoradas com pelo do rabo de urn cavalo. Tarnishes</w:t>
      </w:r>
    </w:p>
    <w:p>
      <w:r>
        <w:t>podem ser encontradas na forma de camisas, coletes, tUnicas,</w:t>
      </w:r>
    </w:p>
    <w:p>
      <w:r>
        <w:t>togas, etc. Estas camisas fabulosas fornecem ao seu Dono</w:t>
      </w:r>
    </w:p>
    <w:p>
      <w:r>
        <w:t>imunidade a todos 05 tipos de medo magico, aMm de uma</w:t>
      </w:r>
    </w:p>
    <w:p>
      <w:r>
        <w:t>protec;ao extra para danos fisicos.</w:t>
      </w:r>
    </w:p>
    <w:p>
      <w:r>
        <w:t>IP</w:t>
      </w:r>
    </w:p>
    <w:p>
      <w:r>
        <w:t>1</w:t>
      </w:r>
    </w:p>
    <w:p>
      <w:r>
        <w:t>2</w:t>
      </w:r>
    </w:p>
    <w:p>
      <w:r>
        <w:t>3</w:t>
      </w:r>
    </w:p>
    <w:p>
      <w:r>
        <w:t>4</w:t>
      </w:r>
    </w:p>
    <w:p>
      <w:r>
        <w:t>1d10</w:t>
      </w:r>
    </w:p>
    <w:p>
      <w:r>
        <w:t>1-4</w:t>
      </w:r>
    </w:p>
    <w:p>
      <w:r>
        <w:t>5-7</w:t>
      </w:r>
    </w:p>
    <w:p>
      <w:r>
        <w:t>8-9</w:t>
      </w:r>
    </w:p>
    <w:p>
      <w:r>
        <w:t>o</w:t>
      </w:r>
    </w:p>
    <w:p>
      <w:r>
        <w:br w:type="page"/>
      </w:r>
    </w:p>
    <w:p>
      <w:pPr>
        <w:pStyle w:val="Heading2"/>
      </w:pPr>
      <w:r>
        <w:t>Página 246</w:t>
      </w:r>
    </w:p>
    <w:p>
      <w:r>
        <w:t>Tarot</w:t>
      </w:r>
    </w:p>
    <w:p>
      <w:r>
        <w:t>Nao se sa be exatamente quando 0 Tarot apareceu</w:t>
      </w:r>
    </w:p>
    <w:p>
      <w:r>
        <w:t>pela primeira vez na historia, mas esta poderosa ferramenta tern sido utilizada por Magos e feiticeiras em</w:t>
      </w:r>
    </w:p>
    <w:p>
      <w:r>
        <w:t>todo 0 munda por seculos, e esta intimamente ligado a</w:t>
      </w:r>
    </w:p>
    <w:p>
      <w:r>
        <w:t>Magia e aos Rituais no universo de Arkanun/Trevas, pais</w:t>
      </w:r>
    </w:p>
    <w:p>
      <w:r>
        <w:t>descende diretamente da Arvore da Cabala, fonte de todo</w:t>
      </w:r>
    </w:p>
    <w:p>
      <w:r>
        <w:t>o sistema de Magia deste RPG.</w:t>
      </w:r>
    </w:p>
    <w:p>
      <w:r>
        <w:t>A seguir, detalharemos cada Arcana Maior e sua relac;ao com a Arvore da Cabala e com as Formas e Caminhos de</w:t>
      </w:r>
    </w:p>
    <w:p>
      <w:r>
        <w:t>Marupulac;ao de Magia. 0 Mestre sempre podera utilizar-se</w:t>
      </w:r>
    </w:p>
    <w:p>
      <w:r>
        <w:t>do Tarot como urn elemento novo em jogo, auxiliando na</w:t>
      </w:r>
    </w:p>
    <w:p>
      <w:r>
        <w:t>elaboraC;ao de Aventuras e ate mesma Campanhas inteiras</w:t>
      </w:r>
    </w:p>
    <w:p>
      <w:r>
        <w:t>baseadas no resultado das cartas.</w:t>
      </w:r>
    </w:p>
    <w:p>
      <w:r>
        <w:t>o Tolo</w:t>
      </w:r>
    </w:p>
    <w:p>
      <w:r>
        <w:t>Arcano Zero (Aleph)</w:t>
      </w:r>
    </w:p>
    <w:p>
      <w:r>
        <w:t>o Tala representa novas oportunidades abrindo-se e</w:t>
      </w:r>
    </w:p>
    <w:p>
      <w:r>
        <w:t>novas (e desconhecidos) caminhos a serem trilhados. 0 Personagem esta sendo testado e empurrado por espiritos para</w:t>
      </w:r>
    </w:p>
    <w:p>
      <w:r>
        <w:t>novas aventuras.</w:t>
      </w:r>
    </w:p>
    <w:p>
      <w:r>
        <w:t>o Mago</w:t>
      </w:r>
    </w:p>
    <w:p>
      <w:r>
        <w:t>Arcano Urn (Beth)</w:t>
      </w:r>
    </w:p>
    <w:p>
      <w:r>
        <w:t>o Mago representa 0 controle do Personagem sobre a</w:t>
      </w:r>
    </w:p>
    <w:p>
      <w:r>
        <w:t>situac;:ao, oU uma pessoa que mantem 0 controle sobre os</w:t>
      </w:r>
    </w:p>
    <w:p>
      <w:r>
        <w:t>aeontecimentos, atraves da criatividade e da inteligencia. Indica alguem por tras dos fatos aparentes.</w:t>
      </w:r>
    </w:p>
    <w:p>
      <w:r>
        <w:t>A Sacerdotisa</w:t>
      </w:r>
    </w:p>
    <w:p>
      <w:r>
        <w:t>Arcano Dois (GimeI)</w:t>
      </w:r>
    </w:p>
    <w:p>
      <w:r>
        <w:t>A Sacerdotisa representa uma mulher sedutora, relacionada diretamente ao sexo e as deusas lunares (Astarte,</w:t>
      </w:r>
    </w:p>
    <w:p>
      <w:r>
        <w:t>Hecate, isis, Aphrodite), dominadora atraves da sedUl;ao e</w:t>
      </w:r>
    </w:p>
    <w:p>
      <w:r>
        <w:t>da paixao. Alguem de personalidade forte.</w:t>
      </w:r>
    </w:p>
    <w:p>
      <w:r>
        <w:t>A Imperatriz</w:t>
      </w:r>
    </w:p>
    <w:p>
      <w:r>
        <w:t>Arcano Tr~s (Daleth)</w:t>
      </w:r>
    </w:p>
    <w:p>
      <w:r>
        <w:t>A Imperatriz representa a grande mae, Gaea, representa as mulheres e a feminilidade, e representa a protec;:ao</w:t>
      </w:r>
    </w:p>
    <w:p>
      <w:r>
        <w:t>exercida por uma mulher mais velha e experiente, atraves de</w:t>
      </w:r>
    </w:p>
    <w:p>
      <w:r>
        <w:t>conselhos e sabedoria. Representa a intui&lt;;,ao ferninina, a</w:t>
      </w:r>
    </w:p>
    <w:p>
      <w:r>
        <w:t>natureza e a abundancia.</w:t>
      </w:r>
    </w:p>
    <w:p>
      <w:r>
        <w:t>Olmperador</w:t>
      </w:r>
    </w:p>
    <w:p>
      <w:r>
        <w:t>Arcano Quatro (Heh)</w:t>
      </w:r>
    </w:p>
    <w:p>
      <w:r>
        <w:t>o Imperador representa urn homem poderoso, que</w:t>
      </w:r>
    </w:p>
    <w:p>
      <w:r>
        <w:t>eomanda atraves da for&lt;;a e da dominac;:ao. Representa a autoridade maseuiina, 0 governo, 0 Rei, Imperador ou qualquer Persona gem que seja responsavel por urn grupo.</w:t>
      </w:r>
    </w:p>
    <w:p>
      <w:r>
        <w:t>o Hierofante</w:t>
      </w:r>
    </w:p>
    <w:p>
      <w:r>
        <w:t>Arcano Cinco (Yau)</w:t>
      </w:r>
    </w:p>
    <w:p>
      <w:r>
        <w:t>o Hierofante representa a Igreja ou a Inquisic;:ao. Representa 0 controle atraves da fe e da devoc;:,ao. Pode representar a Cidade de Prata e seus interesses, a sabedoria dos</w:t>
      </w:r>
    </w:p>
    <w:p>
      <w:r>
        <w:t>Anjos ou a intervenc;:ao destes.</w:t>
      </w:r>
    </w:p>
    <w:p>
      <w:r>
        <w:t>Os Amantes</w:t>
      </w:r>
    </w:p>
    <w:p>
      <w:r>
        <w:t>Arcano Seis (Zain)</w:t>
      </w:r>
    </w:p>
    <w:p>
      <w:r>
        <w:t>Os Amantes representam 0 arnor perfeito, 0 aparecimento de urn par ou de alguem apaixonada peIo Personagem ou por quem este se apaixonara. Representa 0 fator</w:t>
      </w:r>
    </w:p>
    <w:p>
      <w:r>
        <w:t>amor dentro de uma Carnpanha.</w:t>
      </w:r>
    </w:p>
    <w:p>
      <w:r>
        <w:t>ACarruagem</w:t>
      </w:r>
    </w:p>
    <w:p>
      <w:r>
        <w:t>Arcano Sele (Cheth)</w:t>
      </w:r>
    </w:p>
    <w:p>
      <w:r>
        <w:t>A Carruagem representa viagens pr6ximas. 0 Personagem ou 0 grupo precisara realizar alguma viagem dentro</w:t>
      </w:r>
    </w:p>
    <w:p>
      <w:r>
        <w:t>de poueo tempo, para solucionar os problemas. Tambem</w:t>
      </w:r>
    </w:p>
    <w:p>
      <w:r>
        <w:t>pode significar que a resposta aos problemas esta em algum</w:t>
      </w:r>
    </w:p>
    <w:p>
      <w:r>
        <w:t>outro local que nao 0 que os Personagens estao procurando.</w:t>
      </w:r>
    </w:p>
    <w:p>
      <w:r>
        <w:t>AJusti~</w:t>
      </w:r>
    </w:p>
    <w:p>
      <w:r>
        <w:t>Arcano Oilo (Teth)</w:t>
      </w:r>
    </w:p>
    <w:p>
      <w:r>
        <w:t>A Justi&lt;;a tem relac;:ao com a verdade revelada. Os Personagens podem ou nao gostar das conseqiiencias, mas de</w:t>
      </w:r>
    </w:p>
    <w:p>
      <w:r>
        <w:t>alguma maneira, no fim, a verdade sera descoberta. Pode</w:t>
      </w:r>
    </w:p>
    <w:p>
      <w:r>
        <w:t>representar tambem a justic;:a e as leis em uma regiao.</w:t>
      </w:r>
    </w:p>
    <w:p>
      <w:r>
        <w:t>o Ermitao</w:t>
      </w:r>
    </w:p>
    <w:p>
      <w:r>
        <w:t>Arcano Nove (Yod)</w:t>
      </w:r>
    </w:p>
    <w:p>
      <w:r>
        <w:t>o Ermimo representa 0 afastamento de 'urn Personagem da sociedade, seja for&lt;;ado, seja por vontade propria.</w:t>
      </w:r>
    </w:p>
    <w:p>
      <w:r>
        <w:t>Signifiea que a resposta ao que os Personagens procuram</w:t>
      </w:r>
    </w:p>
    <w:p>
      <w:r>
        <w:t>esta em algum local (ou com alguem) afastado da sociedade.</w:t>
      </w:r>
    </w:p>
    <w:p>
      <w:r>
        <w:t>Pode representar 0 submundo.</w:t>
      </w:r>
    </w:p>
    <w:p>
      <w:r>
        <w:t>ARoda da Fortuna</w:t>
      </w:r>
    </w:p>
    <w:p>
      <w:r>
        <w:t>Arcano Dez (Kaph)</w:t>
      </w:r>
    </w:p>
    <w:p>
      <w:r>
        <w:t>ARoda da Fortuna indica sempre riqueza, fortuna e</w:t>
      </w:r>
    </w:p>
    <w:p>
      <w:r>
        <w:t>poder finaneeiro. Se aparece da maneira correta, indica que 0</w:t>
      </w:r>
    </w:p>
    <w:p>
      <w:r>
        <w:t>grupo encontrara muito dinheiro ou valores; se aparece de</w:t>
      </w:r>
    </w:p>
    <w:p>
      <w:r>
        <w:t>eabe&lt;;a para baixo, signifiea que 0 grupo ou Personagem</w:t>
      </w:r>
    </w:p>
    <w:p>
      <w:r>
        <w:t>perdeni muito dinheiro ou bens.</w:t>
      </w:r>
    </w:p>
    <w:p>
      <w:r>
        <w:t>AFor~a</w:t>
      </w:r>
    </w:p>
    <w:p>
      <w:r>
        <w:t>Arcano Onze (Lamed)</w:t>
      </w:r>
    </w:p>
    <w:p>
      <w:r>
        <w:t>A For~a indica sempre combates. Para realizar 0 objetivo desejado, 0 Personagem ou grupo fatalmente terao de</w:t>
      </w:r>
    </w:p>
    <w:p>
      <w:r>
        <w:t>enfrentar fisicamente algum adversario.</w:t>
      </w:r>
    </w:p>
    <w:p>
      <w:r>
        <w:t>o Enforcado</w:t>
      </w:r>
    </w:p>
    <w:p>
      <w:r>
        <w:t>Arcano Doze (Mem)</w:t>
      </w:r>
    </w:p>
    <w:p>
      <w:r>
        <w:t>o Enforcado indica a transic;:ao de urn estado para outro, uma mudanc;a de pIanos que ocorrera durante uma aventura. Pode tam bern indicar a influencia de espiritos direta ou</w:t>
      </w:r>
    </w:p>
    <w:p>
      <w:r>
        <w:t>indiretamente na Aventura.</w:t>
      </w:r>
    </w:p>
    <w:p>
      <w:r>
        <w:t>A Morte</w:t>
      </w:r>
    </w:p>
    <w:p>
      <w:r>
        <w:t>Arcano Treze (Nun)</w:t>
      </w:r>
    </w:p>
    <w:p>
      <w:r>
        <w:t>A Morte indica 0 fim de uma etapa, mas nao necessariamente 0 comec;:o de outra. Pode indicar que urn dos Personagens ou seus conhecidos pr6ximos encontradio a morte</w:t>
      </w:r>
    </w:p>
    <w:p>
      <w:r>
        <w:t>no decorrer da aventura.</w:t>
      </w:r>
    </w:p>
    <w:p>
      <w:r>
        <w:br w:type="page"/>
      </w:r>
    </w:p>
    <w:p>
      <w:pPr>
        <w:pStyle w:val="Heading2"/>
      </w:pPr>
      <w:r>
        <w:t>Página 247</w:t>
      </w:r>
    </w:p>
    <w:p>
      <w:r>
        <w:t>HORIZON OF_ETERNITY</w:t>
      </w:r>
    </w:p>
    <w:p>
      <w:r>
        <w:t>Sephirolh</w:t>
      </w:r>
    </w:p>
    <w:p>
      <w:r>
        <w:t>Firat</w:t>
      </w:r>
    </w:p>
    <w:p>
      <w:r>
        <w:t>,</w:t>
      </w:r>
    </w:p>
    <w:p>
      <w:r>
        <w:t>Hi5he81 Crown</w:t>
      </w:r>
    </w:p>
    <w:p>
      <w:r>
        <w:t>Kircher's Sephirofic Tree</w:t>
      </w:r>
    </w:p>
    <w:p>
      <w:r>
        <w:t>TEN DIVINE NAMES</w:t>
      </w:r>
    </w:p>
    <w:p>
      <w:r>
        <w:t>~Prl""'"</w:t>
      </w:r>
    </w:p>
    <w:p>
      <w:r>
        <w:t>'''1" Ihrir</w:t>
      </w:r>
    </w:p>
    <w:p>
      <w:r>
        <w:t>or" ., frem</w:t>
      </w:r>
    </w:p>
    <w:p>
      <w:r>
        <w:t>or&amp;f</w:t>
      </w:r>
    </w:p>
    <w:p>
      <w:r>
        <w:br w:type="page"/>
      </w:r>
    </w:p>
    <w:p>
      <w:pPr>
        <w:pStyle w:val="Heading2"/>
      </w:pPr>
      <w:r>
        <w:t>Página 248</w:t>
      </w:r>
    </w:p>
    <w:p>
      <w:r>
        <w:t>A Temperanl'"</w:t>
      </w:r>
    </w:p>
    <w:p>
      <w:r>
        <w:t>Arcano Quatorze (Samekh)</w:t>
      </w:r>
    </w:p>
    <w:p>
      <w:r>
        <w:t>Significa acordos ou comprometimentos. Este Arcana</w:t>
      </w:r>
    </w:p>
    <w:p>
      <w:r>
        <w:t>indica quea soluc;ao para a Aventura reside em urn acardo, e</w:t>
      </w:r>
    </w:p>
    <w:p>
      <w:r>
        <w:t>dificilmente 0 problema sent solucionado de Qutra maneira.</w:t>
      </w:r>
    </w:p>
    <w:p>
      <w:r>
        <w:t>o Diabo</w:t>
      </w:r>
    </w:p>
    <w:p>
      <w:r>
        <w:t>Arcana Quinz. (Ayin)</w:t>
      </w:r>
    </w:p>
    <w:p>
      <w:r>
        <w:t>o Diabo representa 0 Inferno, atas (nao necessariamente maus) cometidos ou influenciados pelos dem6nios de</w:t>
      </w:r>
    </w:p>
    <w:p>
      <w:r>
        <w:t>Inferno ou Arkanun. Pode indicar Magia negra, necromantes</w:t>
      </w:r>
    </w:p>
    <w:p>
      <w:r>
        <w:t>au manipulac;ao. Representa os aspectos negros da Magis,</w:t>
      </w:r>
    </w:p>
    <w:p>
      <w:r>
        <w:t>dependendo das cartas associadas a ele.</w:t>
      </w:r>
    </w:p>
    <w:p>
      <w:r>
        <w:t>A Torre</w:t>
      </w:r>
    </w:p>
    <w:p>
      <w:r>
        <w:t>Arcana Dezesseis(Peh)</w:t>
      </w:r>
    </w:p>
    <w:p>
      <w:r>
        <w:t>A Torre encerra a lic;ao que cada umaprende no decorrer das aventuras. Pade signifiear a base dos her6is, a base ou</w:t>
      </w:r>
    </w:p>
    <w:p>
      <w:r>
        <w:t>fortaleza de seus inimigos ou urn castelo, dependendo das</w:t>
      </w:r>
    </w:p>
    <w:p>
      <w:r>
        <w:t>cartas associadas a Torre. Signifiea protec:;ao ou resistencia</w:t>
      </w:r>
    </w:p>
    <w:p>
      <w:r>
        <w:t>muito forte.</w:t>
      </w:r>
    </w:p>
    <w:p>
      <w:r>
        <w:t>A Eslrela</w:t>
      </w:r>
    </w:p>
    <w:p>
      <w:r>
        <w:t>Arcana Dezessete (Tzaddi)</w:t>
      </w:r>
    </w:p>
    <w:p>
      <w:r>
        <w:t>A Estrela representa 0 Reino Espiritual. Influenciada</w:t>
      </w:r>
    </w:p>
    <w:p>
      <w:r>
        <w:t>diretamente por Spiritum, por algum Espirito, Fantasma ou</w:t>
      </w:r>
    </w:p>
    <w:p>
      <w:r>
        <w:t>Espectro. Pade representar Magias espirituais ou encantamentas lanc;ados sabre algum dos Personagens.</w:t>
      </w:r>
    </w:p>
    <w:p>
      <w:r>
        <w:t>Alua</w:t>
      </w:r>
    </w:p>
    <w:p>
      <w:r>
        <w:t>Arcana Dezaita (Qaph)</w:t>
      </w:r>
    </w:p>
    <w:p>
      <w:r>
        <w:t>A Lua representa ilusao, as Ordens que usam de manipuIa&lt;;ao ou ilu50es, 0 fata de que algum dos Persona gens</w:t>
      </w:r>
    </w:p>
    <w:p>
      <w:r>
        <w:t>esm senda enganado, ou que alguma coisa na aventura nao</w:t>
      </w:r>
    </w:p>
    <w:p>
      <w:r>
        <w:t>e exatamente 0 que parece ser. Pode representar alguem</w:t>
      </w:r>
    </w:p>
    <w:p>
      <w:r>
        <w:t>disfan;ado ou que esteja enganando 0 grupo.</w:t>
      </w:r>
    </w:p>
    <w:p>
      <w:r>
        <w:t>0501</w:t>
      </w:r>
    </w:p>
    <w:p>
      <w:r>
        <w:t>Arcana Dezenove (Resh)</w:t>
      </w:r>
    </w:p>
    <w:p>
      <w:r>
        <w:t>o Sol representa as forc;as do bern, as Aventureiros, 0</w:t>
      </w:r>
    </w:p>
    <w:p>
      <w:r>
        <w:t>Rei ou quem quer que esteja defendendo 0 lado born (nem</w:t>
      </w:r>
    </w:p>
    <w:p>
      <w:r>
        <w:t>sempre as Persona gens!). As cartas associadas podem estar</w:t>
      </w:r>
    </w:p>
    <w:p>
      <w:r>
        <w:t>ligadas a este Arcana.</w:t>
      </w:r>
    </w:p>
    <w:p>
      <w:r>
        <w:t>o Julgamento</w:t>
      </w:r>
    </w:p>
    <w:p>
      <w:r>
        <w:t>Arcana Vinte (Shin)</w:t>
      </w:r>
    </w:p>
    <w:p>
      <w:r>
        <w:t>o final da Aventura. 0 Julgamento representa 0 climax</w:t>
      </w:r>
    </w:p>
    <w:p>
      <w:r>
        <w:t>da resolw;ao de urn problema, ou de fatos que acontecerao</w:t>
      </w:r>
    </w:p>
    <w:p>
      <w:r>
        <w:t>muito brevemente ou muito intensamente.</w:t>
      </w:r>
    </w:p>
    <w:p>
      <w:r>
        <w:t>o Mundo</w:t>
      </w:r>
    </w:p>
    <w:p>
      <w:r>
        <w:t>Arcano Vinte e Urn (fau)</w:t>
      </w:r>
    </w:p>
    <w:p>
      <w:r>
        <w:t>A Felicidade. Esta carta representa 0 final feliz para 0</w:t>
      </w:r>
    </w:p>
    <w:p>
      <w:r>
        <w:t>problema enfrentado (mesrno que isto demore muito a acontecer). Pode ser associado a cartas proximas, 0 que pode</w:t>
      </w:r>
    </w:p>
    <w:p>
      <w:r>
        <w:t>representar urn final feliz para alguem (nao obrigatoriamente para os Personagens).</w:t>
      </w:r>
    </w:p>
    <w:p>
      <w:r>
        <w:t>Tatehage okegawa go</w:t>
      </w:r>
    </w:p>
    <w:p>
      <w:r>
        <w:t>mai do de Amaterasu</w:t>
      </w:r>
    </w:p>
    <w:p>
      <w:r>
        <w:t>Essa amladura e provavelmente urn dos mais podero-</w:t>
      </w:r>
    </w:p>
    <w:p>
      <w:r>
        <w:t>50S artefatos ja criados por Anjos Orienta is.</w:t>
      </w:r>
    </w:p>
    <w:p>
      <w:r>
        <w:t>Dado de presente a Amaterasu por Daikoku, deus oriental da abundancia, e urn fabuloso trabalho ern madeira e</w:t>
      </w:r>
    </w:p>
    <w:p>
      <w:r>
        <w:t>ouro: em seu centro, urn Dragao segurando uma esfera vermelha com 0 ideograma japones para 0 Sol. A armadura,</w:t>
      </w:r>
    </w:p>
    <w:p>
      <w:r>
        <w:t>que Amaterasu deu de presente a seus descendentes meiohurnanos, confere incriveis poderes ao seu Usuario: urn bonus de +6 no Focus do Usuario, +5 pontos de Magia, Fogo 3,</w:t>
      </w:r>
    </w:p>
    <w:p>
      <w:r>
        <w:t>Luz 3, todos os Rituais Orientais ligados ao Fogo, Luz, Sot</w:t>
      </w:r>
    </w:p>
    <w:p>
      <w:r>
        <w:t>Amanhecer e Alvorecer e IP +6, sem qualquer penalidade.</w:t>
      </w:r>
    </w:p>
    <w:p>
      <w:r>
        <w:t>AMm disso, a armadura emana, sempre que ativada, em urn</w:t>
      </w:r>
    </w:p>
    <w:p>
      <w:r>
        <w:t>raio de 30 metros, luz semelhante a luz do Sol. Ap6s a final</w:t>
      </w:r>
    </w:p>
    <w:p>
      <w:r>
        <w:t>da Segunda Guerra, quando os Magos americanos capturaram 0 Imperador do Japao e descendente de Amaterasu, a</w:t>
      </w:r>
    </w:p>
    <w:p>
      <w:r>
        <w:t>armadura lhe foi roubada. Acredita-se que ela se encontre</w:t>
      </w:r>
    </w:p>
    <w:p>
      <w:r>
        <w:t>em alguma base do govemo americano, provavelmente no</w:t>
      </w:r>
    </w:p>
    <w:p>
      <w:r>
        <w:t>Armazem 23, sendo estudada por uma equipe de membros</w:t>
      </w:r>
    </w:p>
    <w:p>
      <w:r>
        <w:t>da Casa de Chronos e Iluminados.</w:t>
      </w:r>
    </w:p>
    <w:p>
      <w:r>
        <w:t>Tesoura Astral</w:t>
      </w:r>
    </w:p>
    <w:p>
      <w:r>
        <w:t>Urn item magico muito poderoso e temido pelos viajantes astrais ou espirituais, a Tesoura Astral e urn dos urucos</w:t>
      </w:r>
    </w:p>
    <w:p>
      <w:r>
        <w:t>objetos capazes de cortar 0 Fio de Prata, que liga 0 espirito</w:t>
      </w:r>
    </w:p>
    <w:p>
      <w:r>
        <w:t>ao corpo de uma pessoa.</w:t>
      </w:r>
    </w:p>
    <w:p>
      <w:r>
        <w:t>Existem apenas tres artefatos conhecidos deste tipo, e</w:t>
      </w:r>
    </w:p>
    <w:p>
      <w:r>
        <w:t>muitos Magos acreditam tratar-se apenas de uma lenda criada pelos ac61itos para justificar os Feiticeiros que entrayam em viagem astral e nunca mais acordavam de seu transe. A Tesoura Astral, segundo a lenda, e uma tesoura de</w:t>
      </w:r>
    </w:p>
    <w:p>
      <w:r>
        <w:t>prata que pode ser utilizada para cortar 0 fio que liga urn</w:t>
      </w:r>
    </w:p>
    <w:p>
      <w:r>
        <w:t>Espirito no Plano Astral ao seu corpo vivo na Terra. Quando</w:t>
      </w:r>
    </w:p>
    <w:p>
      <w:r>
        <w:t>este fio e cortado, a vitima morre imediatamente (e sem</w:t>
      </w:r>
    </w:p>
    <w:p>
      <w:r>
        <w:t>direito a Testes de Resistencia).</w:t>
      </w:r>
    </w:p>
    <w:p>
      <w:r>
        <w:br w:type="page"/>
      </w:r>
    </w:p>
    <w:p>
      <w:pPr>
        <w:pStyle w:val="Heading2"/>
      </w:pPr>
      <w:r>
        <w:t>Página 249</w:t>
      </w:r>
    </w:p>
    <w:p>
      <w:r>
        <w:t>Nunca ficou provada a existencia destes artefatos, embora quase todo Mago que tide com Magias do Plano Astral</w:t>
      </w:r>
    </w:p>
    <w:p>
      <w:r>
        <w:t>nos circulos mais internos conh~a urn amigo de urn amigo</w:t>
      </w:r>
    </w:p>
    <w:p>
      <w:r>
        <w:t>de urn colega que tenha morrido desta forma.</w:t>
      </w:r>
    </w:p>
    <w:p>
      <w:r>
        <w:t>Tesoura de Cortar Ferro</w:t>
      </w:r>
    </w:p>
    <w:p>
      <w:r>
        <w:t>Estas Tesouras Magicas podem cortar praticamente</w:t>
      </w:r>
    </w:p>
    <w:p>
      <w:r>
        <w:t>qualquer tipo de material nao magico, inclusive armaduras</w:t>
      </w:r>
    </w:p>
    <w:p>
      <w:r>
        <w:t>pesadas de combate.</w:t>
      </w:r>
    </w:p>
    <w:p>
      <w:r>
        <w:t>A Tesoura de Cortar Ferro se parece muito com uma</w:t>
      </w:r>
    </w:p>
    <w:p>
      <w:r>
        <w:t>tesoura comum, exceto par algumas runas azuladas desenhadas em uma de suas Iaminas.</w:t>
      </w:r>
    </w:p>
    <w:p>
      <w:r>
        <w:t>Vma vez acionadas as palavras de comando, a tesoura</w:t>
      </w:r>
    </w:p>
    <w:p>
      <w:r>
        <w:t>permanece ativada por algumas rodadas, 0 suficiente para</w:t>
      </w:r>
    </w:p>
    <w:p>
      <w:r>
        <w:t>poder cortar correntes, telas, grades, trancas e qualquer outro tipo de material que seja necessario. Ferros mais grossos</w:t>
      </w:r>
    </w:p>
    <w:p>
      <w:r>
        <w:t>exigem mais tempo para serem rasgados, mas, se nao tiverem nenhum tipo de protec;:ao magica, nao resistirao.</w:t>
      </w:r>
    </w:p>
    <w:p>
      <w:r>
        <w:t>Tocha de Luz Continua</w:t>
      </w:r>
    </w:p>
    <w:p>
      <w:r>
        <w:t>Estas tochas sao variantes das pedras de luz continua,</w:t>
      </w:r>
    </w:p>
    <w:p>
      <w:r>
        <w:t>consistmdo em uma estrutura de ferro cuja ponta foi encantada com urn Ritual de Luz Continua.</w:t>
      </w:r>
    </w:p>
    <w:p>
      <w:r>
        <w:t>Elas emitem uma luz fria, suficiente para i1uminar ate</w:t>
      </w:r>
    </w:p>
    <w:p>
      <w:r>
        <w:t>20m de raio como se fosse uma grande tocha. A maiorvantagem desta tocha em relac;:ao a uma tocha comum e 0 fato</w:t>
      </w:r>
    </w:p>
    <w:p>
      <w:r>
        <w:t>dela nao consumir oxigenio quando queima (0 que e extremamente util dentro de cavemas).</w:t>
      </w:r>
    </w:p>
    <w:p>
      <w:r>
        <w:t>Tocha Magica</w:t>
      </w:r>
    </w:p>
    <w:p>
      <w:r>
        <w:t>./</w:t>
      </w:r>
    </w:p>
    <w:p>
      <w:r>
        <w:t>Esta tocha magnifica foi forjada pela feiticeira Cinthia</w:t>
      </w:r>
    </w:p>
    <w:p>
      <w:r>
        <w:t>Boer, como urn presente para seu irmao A ventureiro.</w:t>
      </w:r>
    </w:p>
    <w:p>
      <w:r>
        <w:t>Trata-se de uma estrutura de tocha forjada em ferro</w:t>
      </w:r>
    </w:p>
    <w:p>
      <w:r>
        <w:t>que, com a palavra magica pode acender-se com uma grande chama magica avermelhada, que irradia luz semelhante</w:t>
      </w:r>
    </w:p>
    <w:p>
      <w:r>
        <w:t>a uma tocha comum, capaz de Hummar uma area de ate 20m</w:t>
      </w:r>
    </w:p>
    <w:p>
      <w:r>
        <w:t>ao redor da tocha. A chama pode ser utilizada como arma de</w:t>
      </w:r>
    </w:p>
    <w:p>
      <w:r>
        <w:t>ataque em casos de emergencia, fazendo Id6 pontos de dana.</w:t>
      </w:r>
    </w:p>
    <w:p>
      <w:r>
        <w:t>Topazio Aquo</w:t>
      </w:r>
    </w:p>
    <w:p>
      <w:r>
        <w:t>"----</w:t>
      </w:r>
    </w:p>
    <w:p>
      <w:r>
        <w:t>Topazio e uma pedra marrom e transparente. Quando</w:t>
      </w:r>
    </w:p>
    <w:p>
      <w:r>
        <w:t>esta pedra preciosa e esmagada, urn £luxo de agua, equivalente a urna mangueira de jardim, jorra para fora do lugar onde a</w:t>
      </w:r>
    </w:p>
    <w:p>
      <w:r>
        <w:t>pedra preciosa foi esmagada. a fluxo de agua jorra durante</w:t>
      </w:r>
    </w:p>
    <w:p>
      <w:r>
        <w:t>cerca de dez minutos. 0 suficiente para abastecer uma pequena vila com agua potavel. Se esrnagada nas maos do Aventureiro, au dentro de urn bolso, tern a tendencia de encharcar a</w:t>
      </w:r>
    </w:p>
    <w:p>
      <w:r>
        <w:t>pessoa que a esmagou. E isto s6 costuma ser conveniente se a</w:t>
      </w:r>
    </w:p>
    <w:p>
      <w:r>
        <w:t>pessoa em questao esta pegando fogo ou alga semelhante.</w:t>
      </w:r>
    </w:p>
    <w:p>
      <w:r>
        <w:t>Trabalhador Maravilhoso</w:t>
      </w:r>
    </w:p>
    <w:p>
      <w:r>
        <w:t>deJ6ias</w:t>
      </w:r>
    </w:p>
    <w:p>
      <w:r>
        <w:t>Este cuba ornamentado tern a forma de uma caixinha</w:t>
      </w:r>
    </w:p>
    <w:p>
      <w:r>
        <w:t>oca. Qualquer gerna colocada dentro do cuba e deixada Ia</w:t>
      </w:r>
    </w:p>
    <w:p>
      <w:r>
        <w:t>dentro durante sete dias toma-se dez vezes mais valiosa. 0</w:t>
      </w:r>
    </w:p>
    <w:p>
      <w:r>
        <w:t>cuba desintegra a gerna e a reconstr6i lentarnente, manipulando todos as cortes com grande perfei&lt;;ao.</w:t>
      </w:r>
    </w:p>
    <w:p>
      <w:r>
        <w:t>Quando a caixa e utilizada, 0 Dono coloca a gerna (que</w:t>
      </w:r>
    </w:p>
    <w:p>
      <w:r>
        <w:t>tern de ser necessariamente nao-magica) dentro dela e a fecha,</w:t>
      </w:r>
    </w:p>
    <w:p>
      <w:r>
        <w:t>deixando-a guardada durante 0 tempo necessaria, e faz urn</w:t>
      </w:r>
    </w:p>
    <w:p>
      <w:r>
        <w:t>Teste de sucesso (90%). Se passar no Teste, ap6s 0 tempo estimado, a gerna estara toda trabalhada dentro do cubo.</w:t>
      </w:r>
    </w:p>
    <w:p>
      <w:r>
        <w:t>Se a caixa for aberta antes do tempo, se for lan\ada</w:t>
      </w:r>
    </w:p>
    <w:p>
      <w:r>
        <w:t>uma Magia de desencantarnento ou se 0 Teste faIhar, a gema</w:t>
      </w:r>
    </w:p>
    <w:p>
      <w:r>
        <w:t>sera reduzida a p6, sem esperan\as de reconstrUl;:ao .</w:t>
      </w:r>
    </w:p>
    <w:p>
      <w:r>
        <w:t>Triturador Maravilhoso</w:t>
      </w:r>
    </w:p>
    <w:p>
      <w:r>
        <w:t>deJ6ias</w:t>
      </w:r>
    </w:p>
    <w:p>
      <w:r>
        <w:t>Estes trituradores foram inventados por engano, quando Magos tentavam recriar 0 Trabalhador Maravilhoso de</w:t>
      </w:r>
    </w:p>
    <w:p>
      <w:r>
        <w:t>JOias. Do lado de fora, sao exatamente iguais, mas a Trilurador</w:t>
      </w:r>
    </w:p>
    <w:p>
      <w:r>
        <w:t>apenas faz a que seu nome sugere: tritura qualquer tipo de</w:t>
      </w:r>
    </w:p>
    <w:p>
      <w:r>
        <w:t>j6ia ate deixar apenas urn fino p6 com a consistencia de urn</w:t>
      </w:r>
    </w:p>
    <w:p>
      <w:r>
        <w:t>talco. Apesar dos comerciantes 0 odiarem, os trituradores</w:t>
      </w:r>
    </w:p>
    <w:p>
      <w:r>
        <w:t>sao muito procurados par alquimistas.</w:t>
      </w:r>
    </w:p>
    <w:p>
      <w:r>
        <w:t>Os Trituradores funcionam tarnbem com gemas ou</w:t>
      </w:r>
    </w:p>
    <w:p>
      <w:r>
        <w:t>j6ias rnagicas (neste caso, urn Teste de resistencia pode ser</w:t>
      </w:r>
    </w:p>
    <w:p>
      <w:r>
        <w:t>feito, a criteria do Mestre).</w:t>
      </w:r>
    </w:p>
    <w:p>
      <w:r>
        <w:br w:type="page"/>
      </w:r>
    </w:p>
    <w:p>
      <w:pPr>
        <w:pStyle w:val="Heading2"/>
      </w:pPr>
      <w:r>
        <w:t>Página 250</w:t>
      </w:r>
    </w:p>
    <w:p>
      <w:r>
        <w:t>Trombeta de HeimdaU</w:t>
      </w:r>
    </w:p>
    <w:p>
      <w:r>
        <w:t>Este artefato pertence a Heimdall, 0 vigia da Ponte</w:t>
      </w:r>
    </w:p>
    <w:p>
      <w:r>
        <w:t>Bifrost, que liga a cidade de Aasgard a Terra. A ponte se</w:t>
      </w:r>
    </w:p>
    <w:p>
      <w:r>
        <w:t>assemelha muito a urn area-iris, aparecendo durante certes</w:t>
      </w:r>
    </w:p>
    <w:p>
      <w:r>
        <w:t>periodos do ana no norte da Noruega, e servindo como passagem entre as deuses de Aasgard e os her6is n6rdicos.</w:t>
      </w:r>
    </w:p>
    <w:p>
      <w:r>
        <w:t>Os espiritos dos Grandes Mestres da Ordem Luft que</w:t>
      </w:r>
    </w:p>
    <w:p>
      <w:r>
        <w:t>conhecem as Rituais podem utilizar-se da ponte para alcan-</w:t>
      </w:r>
    </w:p>
    <w:p>
      <w:r>
        <w:t>~ar 0 Reina Altissimo.</w:t>
      </w:r>
    </w:p>
    <w:p>
      <w:r>
        <w:t>Aasgard possui cerca de dez mil habitantes, e governado por Odin, 0 mais poderoso dos deuses n6rdicos, e Freyja,</w:t>
      </w:r>
    </w:p>
    <w:p>
      <w:r>
        <w:t>sua esposa e !ider das Valkirias.</w:t>
      </w:r>
    </w:p>
    <w:p>
      <w:r>
        <w:t>Aasgard foi construida ao redor de urn pomar criado</w:t>
      </w:r>
    </w:p>
    <w:p>
      <w:r>
        <w:t>com mudas de Yggdrasil, a Arvore dos Mundos. Todas as</w:t>
      </w:r>
    </w:p>
    <w:p>
      <w:r>
        <w:t>suas casas e palacios possuem urn revestimento dourado,</w:t>
      </w:r>
    </w:p>
    <w:p>
      <w:r>
        <w:t>que muitos acreditam tratar-se de aura. a palacio de Odin</w:t>
      </w:r>
    </w:p>
    <w:p>
      <w:r>
        <w:t>fica ao norte de Aasgard, proximo das montanhas dos An6es</w:t>
      </w:r>
    </w:p>
    <w:p>
      <w:r>
        <w:t>Ferreiros, que sao responsaveis par forjar todos as equipamentos e arrnas usados pelos guerreiros e valkirias. Dizem</w:t>
      </w:r>
    </w:p>
    <w:p>
      <w:r>
        <w:t>que as an6es sao ferreiros tao habilidasos quanta os delopes</w:t>
      </w:r>
    </w:p>
    <w:p>
      <w:r>
        <w:t>do Olympus, reino vizinho em Paradisia.</w:t>
      </w:r>
    </w:p>
    <w:p>
      <w:r>
        <w:t>Heimdall e considerado a deus da luz, nascido de nove</w:t>
      </w:r>
    </w:p>
    <w:p>
      <w:r>
        <w:t>ondas conjuradas de urn encantamento de Odin. Ele possui</w:t>
      </w:r>
    </w:p>
    <w:p>
      <w:r>
        <w:t>audiC;ao e visao incomparaveis, e e 0 responsavel por tocar a</w:t>
      </w:r>
    </w:p>
    <w:p>
      <w:r>
        <w:t>Trombeta de Heimdall, anunciando a chegada de Ragnarok.</w:t>
      </w:r>
    </w:p>
    <w:p>
      <w:r>
        <w:t>Todos os deuses e her6is n6rdicos (incluindo os Magos das Ordens descendentes de Luft e estudiosas de</w:t>
      </w:r>
    </w:p>
    <w:p>
      <w:r>
        <w:t>Yggdrasil) serao capazes de ouvir ao chamado de Heimdall.</w:t>
      </w:r>
    </w:p>
    <w:p>
      <w:r>
        <w:t>a deus vigia da Ponte Bifrost carrega consigo uma</w:t>
      </w:r>
    </w:p>
    <w:p>
      <w:r>
        <w:t>segunda trombeta, cujo som todos em Aasgard sao capazes</w:t>
      </w:r>
    </w:p>
    <w:p>
      <w:r>
        <w:t>de ouvir. Heimdall a utiliza em caso de ataques de Jothuns</w:t>
      </w:r>
    </w:p>
    <w:p>
      <w:r>
        <w:t>ou outros Demonios, mas as lendas dizem que ele mesmo</w:t>
      </w:r>
    </w:p>
    <w:p>
      <w:r>
        <w:t>·possui poder para segurar hordas de dem6nios em combate</w:t>
      </w:r>
    </w:p>
    <w:p>
      <w:r>
        <w:t>ate que as 13 Valkirias ou as guerreiros de Aasgard possam</w:t>
      </w:r>
    </w:p>
    <w:p>
      <w:r>
        <w:t>chegar ate a Ponte.</w:t>
      </w:r>
    </w:p>
    <w:p>
      <w:r>
        <w:t>Tubos de Diminui~ao</w:t>
      </w:r>
    </w:p>
    <w:p>
      <w:r>
        <w:t>Estes tubas de ensaio precarios cantem pequenos anirnais diminutos presos dentro de si fechados par uma rolha.</w:t>
      </w:r>
    </w:p>
    <w:p>
      <w:r>
        <w:t>Apenas urn animal diminuto cabe em urn tuba de ensaio</w:t>
      </w:r>
    </w:p>
    <w:p>
      <w:r>
        <w:t>deste tipo de Ritual.</w:t>
      </w:r>
    </w:p>
    <w:p>
      <w:r>
        <w:t>Enquanto estiver dentro do tubo, 0 animal permanece</w:t>
      </w:r>
    </w:p>
    <w:p>
      <w:r>
        <w:t>em animaC;ao suspensa, nao necessitando de comida ou agua,</w:t>
      </w:r>
    </w:p>
    <w:p>
      <w:r>
        <w:t>e fica descansando confortavelmente ate que 0 Tubo de DiminuiC;aa seja quebrado. Quando ista acontece, a criatura reverte ao tamanho natural de sua especie em uma rodada.</w:t>
      </w:r>
    </w:p>
    <w:p>
      <w:r>
        <w:t>A criatura e considerada urn animal normal, sem</w:t>
      </w:r>
    </w:p>
    <w:p>
      <w:r>
        <w:t>qualquer trac;a de Magia (a Magia apenas 0 mantinha</w:t>
      </w:r>
    </w:p>
    <w:p>
      <w:r>
        <w:t>diminuto), e NAG obedece ao Mago que a conjurou (0</w:t>
      </w:r>
    </w:p>
    <w:p>
      <w:r>
        <w:t>que nao impede 0 feiticeiro de utilizar-se de Rituais de</w:t>
      </w:r>
    </w:p>
    <w:p>
      <w:r>
        <w:t>controle de animais para tal).</w:t>
      </w:r>
    </w:p>
    <w:p>
      <w:r>
        <w:t>Variantes Conhecidas</w:t>
      </w:r>
    </w:p>
    <w:p>
      <w:r>
        <w:t>1d100</w:t>
      </w:r>
    </w:p>
    <w:p>
      <w:r>
        <w:t>Ursa</w:t>
      </w:r>
    </w:p>
    <w:p>
      <w:r>
        <w:t>01-05</w:t>
      </w:r>
    </w:p>
    <w:p>
      <w:r>
        <w:t>Mamute</w:t>
      </w:r>
    </w:p>
    <w:p>
      <w:r>
        <w:t>06-10</w:t>
      </w:r>
    </w:p>
    <w:p>
      <w:r>
        <w:t>Elefante</w:t>
      </w:r>
    </w:p>
    <w:p>
      <w:r>
        <w:t>11-15</w:t>
      </w:r>
    </w:p>
    <w:p>
      <w:r>
        <w:t>BUfalo</w:t>
      </w:r>
    </w:p>
    <w:p>
      <w:r>
        <w:t>16-20</w:t>
      </w:r>
    </w:p>
    <w:p>
      <w:r>
        <w:t>Boi</w:t>
      </w:r>
    </w:p>
    <w:p>
      <w:r>
        <w:t>21-25</w:t>
      </w:r>
    </w:p>
    <w:p>
      <w:r>
        <w:t>Gorila</w:t>
      </w:r>
    </w:p>
    <w:p>
      <w:r>
        <w:t>26-30</w:t>
      </w:r>
    </w:p>
    <w:p>
      <w:r>
        <w:t>Cavalo</w:t>
      </w:r>
    </w:p>
    <w:p>
      <w:r>
        <w:t>31-35</w:t>
      </w:r>
    </w:p>
    <w:p>
      <w:r>
        <w:t>Camelo</w:t>
      </w:r>
    </w:p>
    <w:p>
      <w:r>
        <w:t>36-40</w:t>
      </w:r>
    </w:p>
    <w:p>
      <w:r>
        <w:t>Leopardo</w:t>
      </w:r>
    </w:p>
    <w:p>
      <w:r>
        <w:t>4145</w:t>
      </w:r>
    </w:p>
    <w:p>
      <w:r>
        <w:t>Leao</w:t>
      </w:r>
    </w:p>
    <w:p>
      <w:r>
        <w:t>46-50</w:t>
      </w:r>
    </w:p>
    <w:p>
      <w:r>
        <w:t>Tigre</w:t>
      </w:r>
    </w:p>
    <w:p>
      <w:r>
        <w:t>51-55</w:t>
      </w:r>
    </w:p>
    <w:p>
      <w:r>
        <w:t>Lince</w:t>
      </w:r>
    </w:p>
    <w:p>
      <w:r>
        <w:t>56-60</w:t>
      </w:r>
    </w:p>
    <w:p>
      <w:r>
        <w:t>Lobo branco</w:t>
      </w:r>
    </w:p>
    <w:p>
      <w:r>
        <w:t>61-65</w:t>
      </w:r>
    </w:p>
    <w:p>
      <w:r>
        <w:t>Lobo do deserto</w:t>
      </w:r>
    </w:p>
    <w:p>
      <w:r>
        <w:t>66-70</w:t>
      </w:r>
    </w:p>
    <w:p>
      <w:r>
        <w:t>Hiena</w:t>
      </w:r>
    </w:p>
    <w:p>
      <w:r>
        <w:t>71-75</w:t>
      </w:r>
    </w:p>
    <w:p>
      <w:r>
        <w:t>Cao</w:t>
      </w:r>
    </w:p>
    <w:p>
      <w:r>
        <w:t>76-80</w:t>
      </w:r>
    </w:p>
    <w:p>
      <w:r>
        <w:t>Chacal</w:t>
      </w:r>
    </w:p>
    <w:p>
      <w:r>
        <w:t>81-85</w:t>
      </w:r>
    </w:p>
    <w:p>
      <w:r>
        <w:t>Falcao</w:t>
      </w:r>
    </w:p>
    <w:p>
      <w:r>
        <w:t>86-90</w:t>
      </w:r>
    </w:p>
    <w:p>
      <w:r>
        <w:t>Crocodilo</w:t>
      </w:r>
    </w:p>
    <w:p>
      <w:r>
        <w:t>91-95</w:t>
      </w:r>
    </w:p>
    <w:p>
      <w:r>
        <w:t>Serpente</w:t>
      </w:r>
    </w:p>
    <w:p>
      <w:r>
        <w:t>96-00</w:t>
      </w:r>
    </w:p>
    <w:p>
      <w:r>
        <w:br w:type="page"/>
      </w:r>
    </w:p>
    <w:p>
      <w:pPr>
        <w:pStyle w:val="Heading2"/>
      </w:pPr>
      <w:r>
        <w:t>Página 251</w:t>
      </w:r>
    </w:p>
    <w:p>
      <w:r>
        <w:t>Turmalina de Namtar</w:t>
      </w:r>
    </w:p>
    <w:p>
      <w:r>
        <w:t>Esta gerna e considerada aben~oada pelos s8cerdotes</w:t>
      </w:r>
    </w:p>
    <w:p>
      <w:r>
        <w:t>do deus do Underworld assirio-babilonicof Namtar.</w:t>
      </w:r>
    </w:p>
    <w:p>
      <w:r>
        <w:t>Foi durante seculos, e ainda e, extremamente cobi.;ada entre os meios ntisticos. Feita sob oedens do proprio deus</w:t>
      </w:r>
    </w:p>
    <w:p>
      <w:r>
        <w:t>para presentear aqueles que ele considerava escolhidos, a</w:t>
      </w:r>
    </w:p>
    <w:p>
      <w:r>
        <w:t>medalha consiste em uma arma~ao de cobee envolvendo</w:t>
      </w:r>
    </w:p>
    <w:p>
      <w:r>
        <w:t>uma turmalina especialmente preparada, e coberta de escritos em babilOnico.</w:t>
      </w:r>
    </w:p>
    <w:p>
      <w:r>
        <w:t>A turmalina possui uma das habilidades misticas mais</w:t>
      </w:r>
    </w:p>
    <w:p>
      <w:r>
        <w:t>cobi&lt;;adas por mortais: a imunidade as sessenta mais temiveis doen&lt;;as da humanidade. A Medalha confere imunidade a sessenta doen&lt;;as a escolha do jogador, mas cobra seu</w:t>
      </w:r>
    </w:p>
    <w:p>
      <w:r>
        <w:t>pre&lt;;o: apenas pessoas de descendencia assirio-babilonica ou</w:t>
      </w:r>
    </w:p>
    <w:p>
      <w:r>
        <w:t>que seguem as religi6es originais da BabiI6nia podem se</w:t>
      </w:r>
    </w:p>
    <w:p>
      <w:r>
        <w:t>sorver dos beneficios da medallia.</w:t>
      </w:r>
    </w:p>
    <w:p>
      <w:r>
        <w:t>Aqueles que nao possuirem os criterios necessarios</w:t>
      </w:r>
    </w:p>
    <w:p>
      <w:r>
        <w:t>serao castigados, tendo seu corpo destruido instantaneamente</w:t>
      </w:r>
    </w:p>
    <w:p>
      <w:r>
        <w:t>pelas sessenta doenr;as assim que proferirem as palavras de</w:t>
      </w:r>
    </w:p>
    <w:p>
      <w:r>
        <w:t>ativar;ao do Ritual. Existem rurnores de que os lluminados</w:t>
      </w:r>
    </w:p>
    <w:p>
      <w:r>
        <w:t>vern procurando por turmalinas de Namtar para estudo, na</w:t>
      </w:r>
    </w:p>
    <w:p>
      <w:r>
        <w:t>tentativa de criar armas magicamente capazes de disseminar doenr;as que a medalha nao consegue evitar.</w:t>
      </w:r>
    </w:p>
    <w:p>
      <w:r>
        <w:t>Turquesa de Nerthus</w:t>
      </w:r>
    </w:p>
    <w:p>
      <w:r>
        <w:t>Nerthus e a deusa n6rdica da fertilidade, e seu culto</w:t>
      </w:r>
    </w:p>
    <w:p>
      <w:r>
        <w:t>era representado por uma gema esculpida, geralmente uma</w:t>
      </w:r>
    </w:p>
    <w:p>
      <w:r>
        <w:t>turqueza. Urn de seus Rituais mais conhecidos consistia em</w:t>
      </w:r>
    </w:p>
    <w:p>
      <w:r>
        <w:t>esconder uma destas gemas lapidadas em algum lugar de</w:t>
      </w:r>
    </w:p>
    <w:p>
      <w:r>
        <w:t>urn campo, antes de se comec;ar a plantac;ao, e deixar esta</w:t>
      </w:r>
    </w:p>
    <w:p>
      <w:r>
        <w:t>gema enterrada em urn local conhecido apenas pelo fazendeiro mais vellio da aldeia, durante todo 0 tempo de plantio</w:t>
      </w:r>
    </w:p>
    <w:p>
      <w:r>
        <w:t>e colheita, 0 que garantiria grandes colheitas e plantar;oes</w:t>
      </w:r>
    </w:p>
    <w:p>
      <w:r>
        <w:t>A gema seria sempre recuperada ap6s a colheita, vindo a aparecer magicamente durante a separac;ao dos frutos</w:t>
      </w:r>
    </w:p>
    <w:p>
      <w:r>
        <w:t>ou vegetais, nas maos do trabalhador que mais se dedicou.</w:t>
      </w:r>
    </w:p>
    <w:p>
      <w:r>
        <w:t>Por tradir;ao, esta gema permaneceria em poder da</w:t>
      </w:r>
    </w:p>
    <w:p>
      <w:r>
        <w:t>familia que a encontrou ate 0 novo plantio, como urn simbo-</w:t>
      </w:r>
    </w:p>
    <w:p>
      <w:r>
        <w:t>10 de respeito e admirar;ao por parte das outras familias.</w:t>
      </w:r>
    </w:p>
    <w:p>
      <w:r>
        <w:t>Turquesa Salvadora</w:t>
      </w:r>
    </w:p>
    <w:p>
      <w:r>
        <w:t>Tam'bem chamada Pedra de Simulacro. Esta gema e resultado de muitas pesquisas misticas, e seu efeito e sempre</w:t>
      </w:r>
    </w:p>
    <w:p>
      <w:r>
        <w:t>surpreendente. Uma vez esmagada, geralrnente durante urn</w:t>
      </w:r>
    </w:p>
    <w:p>
      <w:r>
        <w:t>combate onde as coisas esmo indo mal, a pedra cria uma ilusao</w:t>
      </w:r>
    </w:p>
    <w:p>
      <w:r>
        <w:t>perfeita de quem a esmagou, e toma esta pessoa invisivel.</w:t>
      </w:r>
    </w:p>
    <w:p>
      <w:r>
        <w:t>o simulacro da pessoa pode, enta~, continuar 0 combate</w:t>
      </w:r>
    </w:p>
    <w:p>
      <w:r>
        <w:t>ate ser morto ou destruido por uma Magia ou ataque fisico, de</w:t>
      </w:r>
    </w:p>
    <w:p>
      <w:r>
        <w:t>maneira a fazer seu agressor acreditar que tenJlam realmente</w:t>
      </w:r>
    </w:p>
    <w:p>
      <w:r>
        <w:t>matado 0 Aventureiro, enquanto ele e capaz de fugir protegido pelo manto da invisibilidade que esta pedra propicia.</w:t>
      </w:r>
    </w:p>
    <w:p>
      <w:r>
        <w:t>Se 0 Personagem invisivel atacar ou realizar qualquer</w:t>
      </w:r>
    </w:p>
    <w:p>
      <w:r>
        <w:t>tipo de atividade fisica intensa, a invisibilidade sera desativada,</w:t>
      </w:r>
    </w:p>
    <w:p>
      <w:r>
        <w:t>revelando 0 embuste aos inimigos.</w:t>
      </w:r>
    </w:p>
    <w:p>
      <w:r>
        <w:t>Estas pedras sao raras, mas a ilusao criada e perfeita</w:t>
      </w:r>
    </w:p>
    <w:p>
      <w:r>
        <w:t>em todos os sentidos, e s6 desaparecenl cerca de uma hora</w:t>
      </w:r>
    </w:p>
    <w:p>
      <w:r>
        <w:t>ap6s a sua ativa\=ao. Quando 0 simulacro desaparecer, todos</w:t>
      </w:r>
    </w:p>
    <w:p>
      <w:r>
        <w:t>os seus pertences desaparecerao com ele.</w:t>
      </w:r>
    </w:p>
    <w:p>
      <w:r>
        <w:t>Tzianni</w:t>
      </w:r>
    </w:p>
    <w:p>
      <w:r>
        <w:t>Tzianni e 0 nome da espada magica de Hermod, filho</w:t>
      </w:r>
    </w:p>
    <w:p>
      <w:r>
        <w:t>de Odin e irmao de Thor. A espada e considerada +3 em</w:t>
      </w:r>
    </w:p>
    <w:p>
      <w:r>
        <w:t>com bates, mas 56 pode ser empunhada por alguem honesto,</w:t>
      </w:r>
    </w:p>
    <w:p>
      <w:r>
        <w:t>e somente em uma causa nobre. Qualquer pessoa maligna</w:t>
      </w:r>
    </w:p>
    <w:p>
      <w:r>
        <w:t>que coloque as maos sobre Tzianni recebe uma descarga eletrica de 3d6 pontos de dano.</w:t>
      </w:r>
    </w:p>
    <w:p>
      <w:r>
        <w:t>Tzianni pode tomar-se, com urn comando verbal de</w:t>
      </w:r>
    </w:p>
    <w:p>
      <w:r>
        <w:t>Hermod, em uma lan\=a serrilhada +4, somente quando 0</w:t>
      </w:r>
    </w:p>
    <w:p>
      <w:r>
        <w:t>deus encontra-se em combates com Gigantes Jothuns ou dragoes brancos (neste caso, a lanr;a causa urn dana de 2d6+4).</w:t>
      </w:r>
    </w:p>
    <w:p>
      <w:r>
        <w:t>-</w:t>
      </w:r>
    </w:p>
    <w:p>
      <w:r>
        <w:t>--</w:t>
      </w:r>
    </w:p>
    <w:p>
      <w:r>
        <w:br w:type="page"/>
      </w:r>
    </w:p>
    <w:p>
      <w:pPr>
        <w:pStyle w:val="Heading2"/>
      </w:pPr>
      <w:r>
        <w:t>Página 252</w:t>
      </w:r>
    </w:p>
    <w:p>
      <w:r>
        <w:t>Vngtiento de Anubis</w:t>
      </w:r>
    </w:p>
    <w:p>
      <w:r>
        <w:t>J.</w:t>
      </w:r>
    </w:p>
    <w:p>
      <w:r>
        <w:t>Criado no antigo Egito por Anjos da Cidade Dourada</w:t>
      </w:r>
    </w:p>
    <w:p>
      <w:r>
        <w:t>de Rei e Dem6nios membros dos FiIhos de Anubis a pediclo</w:t>
      </w:r>
    </w:p>
    <w:p>
      <w:r>
        <w:t>do proprio deus chacal Anubis, era utilizado como instrumenta para descobrir as segredos daqueles que de alguma</w:t>
      </w:r>
    </w:p>
    <w:p>
      <w:r>
        <w:t>forma, of ere cess em perigo aos FaraDs. Atualmente, 0 ungiiento e comum entre os Filhos de Anubis, mas cada vez</w:t>
      </w:r>
    </w:p>
    <w:p>
      <w:r>
        <w:t>mais raros entre os membros de sociedades magicas mortais</w:t>
      </w:r>
    </w:p>
    <w:p>
      <w:r>
        <w:t>ligadas ao Egito. Esse 6leo, negro como a petr6Ieo, cleve ser</w:t>
      </w:r>
    </w:p>
    <w:p>
      <w:r>
        <w:t>canticlo em urn recipiente semelhante a imagem de Anubis,</w:t>
      </w:r>
    </w:p>
    <w:p>
      <w:r>
        <w:t>feito completamente de auro.</w:t>
      </w:r>
    </w:p>
    <w:p>
      <w:r>
        <w:t>Quando aplicado, faz com que aquele que tenha 0 ungiiento em cantata direto com sua pele seja obrigado a dizer</w:t>
      </w:r>
    </w:p>
    <w:p>
      <w:r>
        <w:t>arenas a verdade, e reveIar urn segredo, se questionado. a</w:t>
      </w:r>
    </w:p>
    <w:p>
      <w:r>
        <w:t>ungiiento tern dura~ao de algumas rodadas. Aquele que entrar em contato com 0 ungiiento tern direito a urn Teste de</w:t>
      </w:r>
    </w:p>
    <w:p>
      <w:r>
        <w:t>WILL vs. 35 para resistir.</w:t>
      </w:r>
    </w:p>
    <w:p>
      <w:r>
        <w:t>Vrna de Michaelli</w:t>
      </w:r>
    </w:p>
    <w:p>
      <w:r>
        <w:t>Esta pequena uma foi criada pelo Mago Michaelli e seu</w:t>
      </w:r>
    </w:p>
    <w:p>
      <w:r>
        <w:t>prop6sito exato e desconhecido. Sabe-se que aquele que a</w:t>
      </w:r>
    </w:p>
    <w:p>
      <w:r>
        <w:t>possuir tent muita sorte durante 0 primeiro mes que permanecer em uma cidade: encontrani abrigo, emprego e fani novos amigos com facilidade. Ap6s este periodo a urna perde</w:t>
      </w:r>
    </w:p>
    <w:p>
      <w:r>
        <w:t>seu efeito ate que seu dono se mude novamente.</w:t>
      </w:r>
    </w:p>
    <w:p>
      <w:r>
        <w:t>Vrna Sabia de Aurelius</w:t>
      </w:r>
    </w:p>
    <w:p>
      <w:r>
        <w:t>Esta uma contem centenas de pequeninos peda&lt;;os de</w:t>
      </w:r>
    </w:p>
    <w:p>
      <w:r>
        <w:t>madeira leve, espalhados em seu interior. A Uma sabia de</w:t>
      </w:r>
    </w:p>
    <w:p>
      <w:r>
        <w:t>Aurelius deve ser mantida sempre fechada, e seu interior</w:t>
      </w:r>
    </w:p>
    <w:p>
      <w:r>
        <w:t>nunca deve ser observado, sob pena do dono encontrar todos</w:t>
      </w:r>
    </w:p>
    <w:p>
      <w:r>
        <w:t>os tabletes de madeira em branco para sempre. Ela e leve e</w:t>
      </w:r>
    </w:p>
    <w:p>
      <w:r>
        <w:t>pode ser carregada em dificuldades dentro de uma mochila.</w:t>
      </w:r>
    </w:p>
    <w:p>
      <w:r>
        <w:t>o uso da Urna Sabia de Aurelius e muito simples: 0</w:t>
      </w:r>
    </w:p>
    <w:p>
      <w:r>
        <w:t>uswirio diz uma palavra em voz alta ao lade da uma e coloca</w:t>
      </w:r>
    </w:p>
    <w:p>
      <w:r>
        <w:t>a mao dentro dela sem oLhar. Deve agitar os tabletes e escolher urn deles ao acaso. Quando retirar 0 tablete, 0 significado</w:t>
      </w:r>
    </w:p>
    <w:p>
      <w:r>
        <w:t>especifico daquela palavra estani escrito no tabIete, com explica(oes sobre a origem do nome, sinonimos e usos deste</w:t>
      </w:r>
    </w:p>
    <w:p>
      <w:r>
        <w:t>verbete. A uma funciona para uma lingua (geralmente a lingua do mago que a criou) mas sao conhecidas Umas que conseguem resolver problemas em muitas linguas diferentes.</w:t>
      </w:r>
    </w:p>
    <w:p>
      <w:r>
        <w:br w:type="page"/>
      </w:r>
    </w:p>
    <w:p>
      <w:pPr>
        <w:pStyle w:val="Heading2"/>
      </w:pPr>
      <w:r>
        <w:t>Página 253</w:t>
      </w:r>
    </w:p>
    <w:p>
      <w:r>
        <w:t>Varinha de Aqua-Marine</w:t>
      </w:r>
    </w:p>
    <w:p>
      <w:r>
        <w:t>Estas varinhas parecem ser confeccionadas inteiramente</w:t>
      </w:r>
    </w:p>
    <w:p>
      <w:r>
        <w:t>em uma pedra azulada muito bonim, porem extremamente</w:t>
      </w:r>
    </w:p>
    <w:p>
      <w:r>
        <w:t>delicada (quaIquer Teste' de AGI que 0 Personagem nao passe, ele precisa fazer urn Teste de CON para que a varinha nao</w:t>
      </w:r>
    </w:p>
    <w:p>
      <w:r>
        <w:t>quebre com 0 impacto). Enquanto estiver carregando esta</w:t>
      </w:r>
    </w:p>
    <w:p>
      <w:r>
        <w:t>varinha, permite a urn Mago realizar efeitos do Caminho da</w:t>
      </w:r>
    </w:p>
    <w:p>
      <w:r>
        <w:t>Agua com 1 Ponto de Focus a mais.</w:t>
      </w:r>
    </w:p>
    <w:p>
      <w:r>
        <w:t>Varinha de Aqua-Marine</w:t>
      </w:r>
    </w:p>
    <w:p>
      <w:r>
        <w:t>(Efeitos Aquos)</w:t>
      </w:r>
    </w:p>
    <w:p>
      <w:r>
        <w:t>Estas varinhas parecem ser Varinhas de Aqua-Marine,</w:t>
      </w:r>
    </w:p>
    <w:p>
      <w:r>
        <w:t>mas tratam-se de vers6es mais simples. Confeccionadas inteiramente em aqua-marine, e extremamente delicada (qualquer Teste de AGI que 0 Personagem nao passe, ele precisa</w:t>
      </w:r>
    </w:p>
    <w:p>
      <w:r>
        <w:t>fazer urn Teste de CON para que a varinha nao quebre com</w:t>
      </w:r>
    </w:p>
    <w:p>
      <w:r>
        <w:t>o impacto), esta varinha e capaz de realizar apenas urn unico</w:t>
      </w:r>
    </w:p>
    <w:p>
      <w:r>
        <w:t>efeito relacionado ao Carninho da Agua, uma vez ao dia.</w:t>
      </w:r>
    </w:p>
    <w:p>
      <w:r>
        <w:t>Efeitos sugeridos</w:t>
      </w:r>
    </w:p>
    <w:p>
      <w:r>
        <w:t>- Permite ao Mago saber 0 gosto de urn liquido apenas</w:t>
      </w:r>
    </w:p>
    <w:p>
      <w:r>
        <w:t>tocando a varinha nele,</w:t>
      </w:r>
    </w:p>
    <w:p>
      <w:r>
        <w:t>- Cria agua suficiente para encher urn balde,</w:t>
      </w:r>
    </w:p>
    <w:p>
      <w:r>
        <w:t>- Ide11.tifica urn lfquido que esta tocando,</w:t>
      </w:r>
    </w:p>
    <w:p>
      <w:r>
        <w:t>- Altera uma propriedade de urn liquido,</w:t>
      </w:r>
    </w:p>
    <w:p>
      <w:r>
        <w:t>- Cria liquidos escorregadios em uma superficie,</w:t>
      </w:r>
    </w:p>
    <w:p>
      <w:r>
        <w:t>- Molda uma qua11.tidade de agua com a forma que desejar,</w:t>
      </w:r>
    </w:p>
    <w:p>
      <w:r>
        <w:t>- Transforma agua em vinho,</w:t>
      </w:r>
    </w:p>
    <w:p>
      <w:r>
        <w:t>- Faz com que 0 Mago respire normalmente 11.a agua,</w:t>
      </w:r>
    </w:p>
    <w:p>
      <w:r>
        <w:t>- Co11.jura uma chuva leve em uma area de SOm de raio,</w:t>
      </w:r>
    </w:p>
    <w:p>
      <w:r>
        <w:t>- Permite ao Mago andar sobre a agua,</w:t>
      </w:r>
    </w:p>
    <w:p>
      <w:r>
        <w:t>- Cria urn jato de agua da varinha, capaz de causal' ld3</w:t>
      </w:r>
    </w:p>
    <w:p>
      <w:r>
        <w:t>pontos de dana em urna criatura atingida.</w:t>
      </w:r>
    </w:p>
    <w:p>
      <w:r>
        <w:t>Varinha de Circe</w:t>
      </w:r>
    </w:p>
    <w:p>
      <w:r>
        <w:t>Circe era uma feiticeira grega, filha de Sol e de Perseis,</w:t>
      </w:r>
    </w:p>
    <w:p>
      <w:r>
        <w:t>e neta de Oceanus. Era irma de Colquide, 0 guardiao do</w:t>
      </w:r>
    </w:p>
    <w:p>
      <w:r>
        <w:t>Velo de Ouro, e morava em uma ilha in teirame11.te sua loca-</w:t>
      </w:r>
    </w:p>
    <w:p>
      <w:r>
        <w:t>Hzada nas costas da Italia, chamada Ea, dada a Circe de presente por seu avo.</w:t>
      </w:r>
    </w:p>
    <w:p>
      <w:r>
        <w:t>Circe desempenha urn papel importa11.te 11.a Odisseia e</w:t>
      </w:r>
    </w:p>
    <w:p>
      <w:r>
        <w:t>nas lendas dos Argonautas. Na Odisseia, a grupo de Ulisses</w:t>
      </w:r>
    </w:p>
    <w:p>
      <w:r>
        <w:t>encalha 11.a Ilha de Circe e, apos aventurarem-se em urn bosque, chegam ao castelo da bela feiticeira. Os gregos sao bern</w:t>
      </w:r>
    </w:p>
    <w:p>
      <w:r>
        <w:t>acolhidos e convidados a participar de urn banquete, que aceitam. Mas, enquanto estao bebados, Circe os tcca com sua Varinha Magica e transforma todos em diversos animais: cervos,</w:t>
      </w:r>
    </w:p>
    <w:p>
      <w:r>
        <w:t>le6es, cachorros ... cada urn com 0 animal mais parecido com a</w:t>
      </w:r>
    </w:p>
    <w:p>
      <w:r>
        <w:t>indole da vitima. Circe os coloca em urn grande estabulo, ja</w:t>
      </w:r>
    </w:p>
    <w:p>
      <w:r>
        <w:t>repleto com animais diversos. Urn marinheiro de nome</w:t>
      </w:r>
    </w:p>
    <w:p>
      <w:r>
        <w:t>Euriloco consegue escapar e avisa Ulisses do truque. Quando</w:t>
      </w:r>
    </w:p>
    <w:p>
      <w:r>
        <w:t>Ulisses estava nos bosques procura11.do por uma solw:;ao,</w:t>
      </w:r>
    </w:p>
    <w:p>
      <w:r>
        <w:t>Hermes desceu do Olympus para ajuda-Io. Deu a ele urna planta de visgo, que seria imune aos encantamentos de Circe.</w:t>
      </w:r>
    </w:p>
    <w:p>
      <w:r>
        <w:t>Ulisses invadiu 0 castelo da feiticeira e pediu a ela que</w:t>
      </w:r>
    </w:p>
    <w:p>
      <w:r>
        <w:t>retornasse seus amigos a forma original. Circe afirmou que</w:t>
      </w:r>
    </w:p>
    <w:p>
      <w:r>
        <w:t>faria isto apos 0 jantar, e deu a ele 0 mesmo vinho que seus</w:t>
      </w:r>
    </w:p>
    <w:p>
      <w:r>
        <w:t>amigos beberam (mas Ulisses tomou a precauc;ao de misturar visgo ao vinho antes de bebe-Io) e, quando a feiticeira</w:t>
      </w:r>
    </w:p>
    <w:p>
      <w:r>
        <w:t>tentou encostar a varinha em Ulisses, ela nao funcionou.</w:t>
      </w:r>
    </w:p>
    <w:p>
      <w:r>
        <w:t>Sacando sua espada, Ulisses fez com que ela retomasse seus</w:t>
      </w:r>
    </w:p>
    <w:p>
      <w:r>
        <w:t>homens ao normal.</w:t>
      </w:r>
    </w:p>
    <w:p>
      <w:r>
        <w:t>Circe apaixonou-se por Ulisses, e passaram urn mesjuntos, antes que Ulisses retornasse a sua missao.</w:t>
      </w:r>
    </w:p>
    <w:p>
      <w:r>
        <w:br w:type="page"/>
      </w:r>
    </w:p>
    <w:p>
      <w:pPr>
        <w:pStyle w:val="Heading2"/>
      </w:pPr>
      <w:r>
        <w:t>Página 254</w:t>
      </w:r>
    </w:p>
    <w:p>
      <w:r>
        <w:t>Varinha de Condao</w:t>
      </w:r>
    </w:p>
    <w:p>
      <w:r>
        <w:t>Esta varinha escuIpida em urn Carvalho de Arcadia (sim,</w:t>
      </w:r>
    </w:p>
    <w:p>
      <w:r>
        <w:t>UM carvalho por varinhal) possui urn dos mais prezados paderes das grandes Fadas-Madrinhas: a capaciclade de transformar uma pessoa em Dutra coisa qualquer (seja urn animat</w:t>
      </w:r>
    </w:p>
    <w:p>
      <w:r>
        <w:t>vegetal ou mineral). A vitima tem direito a urn Teste de WILL</w:t>
      </w:r>
    </w:p>
    <w:p>
      <w:r>
        <w:t>VS. WILL do Dono cia varinha para resistir, se quiser, e as efeitos duram 24 horas (mas podem ser dispersados pelo Mago</w:t>
      </w:r>
    </w:p>
    <w:p>
      <w:r>
        <w:t>com 0 gasto de Dutra carga).</w:t>
      </w:r>
    </w:p>
    <w:p>
      <w:r>
        <w:t>Estas varinhas normalmente sao encontradas com</w:t>
      </w:r>
    </w:p>
    <w:p>
      <w:r>
        <w:t>3+3d6 cargas, e pod em ser recarregadas dentro do Castelo</w:t>
      </w:r>
    </w:p>
    <w:p>
      <w:r>
        <w:t>das Fadas, nas florestas de Arcadia.</w:t>
      </w:r>
    </w:p>
    <w:p>
      <w:r>
        <w:t>Varianles Con hecidas</w:t>
      </w:r>
    </w:p>
    <w:p>
      <w:r>
        <w:t>Varinha de Candae</w:t>
      </w:r>
    </w:p>
    <w:p>
      <w:r>
        <w:t>Grande Varinha de Candaa</w:t>
      </w:r>
    </w:p>
    <w:p>
      <w:r>
        <w:t>1d10</w:t>
      </w:r>
    </w:p>
    <w:p>
      <w:r>
        <w:t>1-9</w:t>
      </w:r>
    </w:p>
    <w:p>
      <w:r>
        <w:t>o</w:t>
      </w:r>
    </w:p>
    <w:p>
      <w:r>
        <w:t>Grande Varinha de Condao: Esta varinha possui uma</w:t>
      </w:r>
    </w:p>
    <w:p>
      <w:r>
        <w:t>estrela de cinco pontas esculpida em madeira anexada em</w:t>
      </w:r>
    </w:p>
    <w:p>
      <w:r>
        <w:t>sua ponta. E muito rara, e somente utilizada pelas Fadas mais</w:t>
      </w:r>
    </w:p>
    <w:p>
      <w:r>
        <w:t>poderosas. Esta varinha funciona da mesma maneira que a</w:t>
      </w:r>
    </w:p>
    <w:p>
      <w:r>
        <w:t>varinha de condao, mas nao utiliza cargas, podendo sel' usada tres vezes ao dia sem limite maximo.</w:t>
      </w:r>
    </w:p>
    <w:p>
      <w:r>
        <w:t>Varinha de Conjura~ao</w:t>
      </w:r>
    </w:p>
    <w:p>
      <w:r>
        <w:t>Estas varinhas negras possuem urn poder extremamente util. Permitem ao Personagem conjurar qualquer item</w:t>
      </w:r>
    </w:p>
    <w:p>
      <w:r>
        <w:t>mundano que desejar (apenas objetos inanimados), consumindo uma carga por quilo do objeto conjurado (com excec;:ao de objetos que contenham ferro frio, pram, cure au chumbo). Nao ha limite de peso maximo par conjurac;:ao, exceto 0</w:t>
      </w:r>
    </w:p>
    <w:p>
      <w:r>
        <w:t>numero de cargas maximo da varinha. Objetos conjurados</w:t>
      </w:r>
    </w:p>
    <w:p>
      <w:r>
        <w:t>desaparecem com 0 nascer do soL As varinhas geralmente</w:t>
      </w:r>
    </w:p>
    <w:p>
      <w:r>
        <w:t>sao encontradas com 20+5d6 cargas.</w:t>
      </w:r>
    </w:p>
    <w:p>
      <w:r>
        <w:t>Varinha de Cristal</w:t>
      </w:r>
    </w:p>
    <w:p>
      <w:r>
        <w:t>Estas varinhas parecem ser confeccionadas inteiramente</w:t>
      </w:r>
    </w:p>
    <w:p>
      <w:r>
        <w:t>em cristal delicado (qualquer Teste de AGI que 0 Personagem nao passe, ele precisa fazer urn Teste de CON para que</w:t>
      </w:r>
    </w:p>
    <w:p>
      <w:r>
        <w:t>a varinha nao quebre com 0 impacto). Enquanto estiver carregando esta varinha, permite a urn Mago realizar efeitos do</w:t>
      </w:r>
    </w:p>
    <w:p>
      <w:r>
        <w:t>Caminho da Luz com 1 ponto de Focus a mais.</w:t>
      </w:r>
    </w:p>
    <w:p>
      <w:r>
        <w:t>Varinha de Cristal</w:t>
      </w:r>
    </w:p>
    <w:p>
      <w:r>
        <w:t>(Efeitos de Luz)</w:t>
      </w:r>
    </w:p>
    <w:p>
      <w:r>
        <w:t>;55 .</w:t>
      </w:r>
    </w:p>
    <w:p>
      <w:r>
        <w:t>Estas varinhas parecem ser Varinhas de Cristal, mas sao</w:t>
      </w:r>
    </w:p>
    <w:p>
      <w:r>
        <w:t>versoes menDs poderosas, capazes de realizar apenas algtms</w:t>
      </w:r>
    </w:p>
    <w:p>
      <w:r>
        <w:t>efeitos de luz uma vez ao dia. Assim como sua irma poderosa,</w:t>
      </w:r>
    </w:p>
    <w:p>
      <w:r>
        <w:t>esta varinha e construida em crista! delicado (quaIquerTeste de</w:t>
      </w:r>
    </w:p>
    <w:p>
      <w:r>
        <w:t>AGI que 0 Persanagem naa passe, ele precisa fazer um Teste</w:t>
      </w:r>
    </w:p>
    <w:p>
      <w:r>
        <w:t>de CON para que a varinha nao quebre com 0 impacto).</w:t>
      </w:r>
    </w:p>
    <w:p>
      <w:r>
        <w:t>A Varinha de Efeitos po de realizar urn dos seguintes</w:t>
      </w:r>
    </w:p>
    <w:p>
      <w:r>
        <w:t>efeitos relacionados a Luz (escolha urn):</w:t>
      </w:r>
    </w:p>
    <w:p>
      <w:r>
        <w:t>Efeilos Sugeridos</w:t>
      </w:r>
    </w:p>
    <w:p>
      <w:r>
        <w:t>- Cria luz equivalente a de uma vela,</w:t>
      </w:r>
    </w:p>
    <w:p>
      <w:r>
        <w:t>- Conjura uma ilusao do tamanho de urn pequeno animal,</w:t>
      </w:r>
    </w:p>
    <w:p>
      <w:r>
        <w:t>perfeita aos ollios, mas sem sons,</w:t>
      </w:r>
    </w:p>
    <w:p>
      <w:r>
        <w:t>- Cria um facho de luz de qualquer cor,</w:t>
      </w:r>
    </w:p>
    <w:p>
      <w:r>
        <w:t>- Coloca uma aura brilhante ao redor de urn objeto,</w:t>
      </w:r>
    </w:p>
    <w:p>
      <w:r>
        <w:t>- Ilumina as pegadas do Mago,</w:t>
      </w:r>
    </w:p>
    <w:p>
      <w:r>
        <w:t>- Torna 0 invisivel visivel,</w:t>
      </w:r>
    </w:p>
    <w:p>
      <w:r>
        <w:t>- Altera a aparf!l1cia fisica de uma pessoa.</w:t>
      </w:r>
    </w:p>
    <w:p>
      <w:r>
        <w:t>Varinha de Descoberta</w:t>
      </w:r>
    </w:p>
    <w:p>
      <w:r>
        <w:t>de Metais</w:t>
      </w:r>
    </w:p>
    <w:p>
      <w:r>
        <w:t>Estas varinhas parecem sempre imantadas, e atrairao</w:t>
      </w:r>
    </w:p>
    <w:p>
      <w:r>
        <w:t>para si pequenos objetos de metal como fivelas, pregos e</w:t>
      </w:r>
    </w:p>
    <w:p>
      <w:r>
        <w:t>moedas deixadas pr6ximas. Seu grande poder entra em funcionamento quando 0 Aventureiro fecha os ollios e concentrase na varinha: magicamente, a Varinha de Descoberta de Metais sempre apontara para 0 maior e mais pr6ximo volume de</w:t>
      </w:r>
    </w:p>
    <w:p>
      <w:r>
        <w:t>metal que estiver par perto do grupo de A ventureiros.</w:t>
      </w:r>
    </w:p>
    <w:p>
      <w:r>
        <w:t>Metais indicados incluem ferro, ouro, prata, chum ba,</w:t>
      </w:r>
    </w:p>
    <w:p>
      <w:r>
        <w:t>niquel e cobre, e estas varinhas sao muito procuradas e valiosas nas terras de West, em Arcadia.</w:t>
      </w:r>
    </w:p>
    <w:p>
      <w:r>
        <w:br w:type="page"/>
      </w:r>
    </w:p>
    <w:p>
      <w:pPr>
        <w:pStyle w:val="Heading2"/>
      </w:pPr>
      <w:r>
        <w:t>Página 255</w:t>
      </w:r>
    </w:p>
    <w:p>
      <w:r>
        <w:t>Varinha de Detec~ao</w:t>
      </w:r>
    </w:p>
    <w:p>
      <w:r>
        <w:t>Esta e uma das poucas varinhas de uso continuo. VIDa</w:t>
      </w:r>
    </w:p>
    <w:p>
      <w:r>
        <w:t>vez tocada em determinado objeto, 0 Avenhlreiro pode armazenar seus padroes dentro da varinha. Mais tarde, nao importando onde 0 objeto esteja (desde que esteja no mesma Plano</w:t>
      </w:r>
    </w:p>
    <w:p>
      <w:r>
        <w:t>de Exisrencia que a varinha) 0 Dono da varinha sera capaz de</w:t>
      </w:r>
    </w:p>
    <w:p>
      <w:r>
        <w:t>loca.liza-Io. Basta a ele colocar a varinha em cima de uma mesa</w:t>
      </w:r>
    </w:p>
    <w:p>
      <w:r>
        <w:t>au outro local plano com espa~o suficiente e diga 0 nome do</w:t>
      </w:r>
    </w:p>
    <w:p>
      <w:r>
        <w:t>objeto que 0 Personagem deseja encontrar. A varinha apontaret a clirec;ao horizontal daquele objeto.</w:t>
      </w:r>
    </w:p>
    <w:p>
      <w:r>
        <w:t>A varinha e capaz de memorizar 0 padrao de alguns</w:t>
      </w:r>
    </w:p>
    <w:p>
      <w:r>
        <w:t>objetos. Sorteie na tabela abaixo quantes objetos a varinha</w:t>
      </w:r>
    </w:p>
    <w:p>
      <w:r>
        <w:t>consegue memorizar ao m esma tempo.</w:t>
      </w:r>
    </w:p>
    <w:p>
      <w:r>
        <w:t>Variantes</w:t>
      </w:r>
    </w:p>
    <w:p>
      <w:r>
        <w:t>1d100</w:t>
      </w:r>
    </w:p>
    <w:p>
      <w:r>
        <w:t>1 objeto</w:t>
      </w:r>
    </w:p>
    <w:p>
      <w:r>
        <w:t>01-50</w:t>
      </w:r>
    </w:p>
    <w:p>
      <w:r>
        <w:t>3 objetos</w:t>
      </w:r>
    </w:p>
    <w:p>
      <w:r>
        <w:t>51-70</w:t>
      </w:r>
    </w:p>
    <w:p>
      <w:r>
        <w:t>5 objetos</w:t>
      </w:r>
    </w:p>
    <w:p>
      <w:r>
        <w:t>71-85</w:t>
      </w:r>
    </w:p>
    <w:p>
      <w:r>
        <w:t>7 objetos</w:t>
      </w:r>
    </w:p>
    <w:p>
      <w:r>
        <w:t>86-95</w:t>
      </w:r>
    </w:p>
    <w:p>
      <w:r>
        <w:t>9 objetos</w:t>
      </w:r>
    </w:p>
    <w:p>
      <w:r>
        <w:t>96-00</w:t>
      </w:r>
    </w:p>
    <w:p>
      <w:r>
        <w:t>Varinha de Detec~ao</w:t>
      </w:r>
    </w:p>
    <w:p>
      <w:r>
        <w:t>de Inimigos</w:t>
      </w:r>
    </w:p>
    <w:p>
      <w:r>
        <w:t>Estas varinhas sao listradas em verde e negro, e possuem urn poder muito apreciado por exploradores de tumbas</w:t>
      </w:r>
    </w:p>
    <w:p>
      <w:r>
        <w:t>ou outros Iocais que possam estar assombrados.</w:t>
      </w:r>
    </w:p>
    <w:p>
      <w:r>
        <w:t>A varinha detecta quaIquer entidade hostil ao Personagem em 20m de raio. A deteq:ao e automatica, ao custo de</w:t>
      </w:r>
    </w:p>
    <w:p>
      <w:r>
        <w:t>uma carga por inirnigo, uma vez so.</w:t>
      </w:r>
    </w:p>
    <w:p>
      <w:r>
        <w:t>Varinhas deste tipo geralmente sao encontradas com</w:t>
      </w:r>
    </w:p>
    <w:p>
      <w:r>
        <w:t>10+5d6 cargas.</w:t>
      </w:r>
    </w:p>
    <w:p>
      <w:r>
        <w:t>Varinha de Detec~ao</w:t>
      </w:r>
    </w:p>
    <w:p>
      <w:r>
        <w:t>de Magia</w:t>
      </w:r>
    </w:p>
    <w:p>
      <w:r>
        <w:t>Esta varinha de ferro escuro e capaz de detectar a Magia. Com uma carga, pode indicar se urn objeto que esta</w:t>
      </w:r>
    </w:p>
    <w:p>
      <w:r>
        <w:t>tocando e magico au nao, e que tipo de Caminho (ou Caminhos) foram usados na sua confecC;ao.</w:t>
      </w:r>
    </w:p>
    <w:p>
      <w:r>
        <w:t>Varinha de Esmeralda</w:t>
      </w:r>
    </w:p>
    <w:p>
      <w:r>
        <w:t>Estas varinhas com cerca de 20cm de comprimento e</w:t>
      </w:r>
    </w:p>
    <w:p>
      <w:r>
        <w:t>da grossura de urn pedac;o de giz parecem ser confeccionadas inteiramente em cristal de esmeralda bruta, muito delicado e fragil (qualquer Teste de AGI que a Personagem nao</w:t>
      </w:r>
    </w:p>
    <w:p>
      <w:r>
        <w:t>passe, ele precisa fazer urn Teste de CON para que a varinha</w:t>
      </w:r>
    </w:p>
    <w:p>
      <w:r>
        <w:t>nao quebre com 0 irnpacto). Enquanto estiver carregando</w:t>
      </w:r>
    </w:p>
    <w:p>
      <w:r>
        <w:t>esta varinha, permite a urn Mago realizar efeitos do Caminho da Terra com 1 ponto de Focus a mais.</w:t>
      </w:r>
    </w:p>
    <w:p>
      <w:r>
        <w:t>Varinha de Esmeralda</w:t>
      </w:r>
    </w:p>
    <w:p>
      <w:r>
        <w:t>(Efeitos de Terra)</w:t>
      </w:r>
    </w:p>
    <w:p>
      <w:r>
        <w:t>Estas varinhas sao exatarnente iguais as Varinhas de</w:t>
      </w:r>
    </w:p>
    <w:p>
      <w:r>
        <w:t>Esmeralda, confeccionadas em cristal bruto de esmeralda,</w:t>
      </w:r>
    </w:p>
    <w:p>
      <w:r>
        <w:t>rnuito delicado e fnlgil (qualquer Teste de AGI que 0 Personagem nao passe, ele precisa fazer urn Teste de CON para</w:t>
      </w:r>
    </w:p>
    <w:p>
      <w:r>
        <w:t>que a varinha nao quebre com 0 impacto). Elas permitem ao</w:t>
      </w:r>
    </w:p>
    <w:p>
      <w:r>
        <w:t>Mago realizar UM dos efeitos abaixo relacionados, uma vez</w:t>
      </w:r>
    </w:p>
    <w:p>
      <w:r>
        <w:t>ao dia (escolha 0 efeito que cada varinha possui abaixo).</w:t>
      </w:r>
    </w:p>
    <w:p>
      <w:r>
        <w:t>Efeitos Sugeridos</w:t>
      </w:r>
    </w:p>
    <w:p>
      <w:r>
        <w:t>- Identifica uma pedra que 0 Mago tocar com a varinha,</w:t>
      </w:r>
    </w:p>
    <w:p>
      <w:r>
        <w:t>- Cria farpas de metal que sao arremessadas contra urn</w:t>
      </w:r>
    </w:p>
    <w:p>
      <w:r>
        <w:t>alvo, causando Id6+1 pontos de dano,</w:t>
      </w:r>
    </w:p>
    <w:p>
      <w:r>
        <w:t>- Transforma urn pouco de pedra em lama,</w:t>
      </w:r>
    </w:p>
    <w:p>
      <w:r>
        <w:t>- Identifica pegadas em uma area pr6xima, mesmo que estas nern estejarn mais visiveis a olho nu,</w:t>
      </w:r>
    </w:p>
    <w:p>
      <w:r>
        <w:t>- Transfonna pedra ern vidro,</w:t>
      </w:r>
    </w:p>
    <w:p>
      <w:r>
        <w:t>- Detecta pontos fracos em estruturas (estes pontos brilham corn uma luminescencia esverdeada),</w:t>
      </w:r>
    </w:p>
    <w:p>
      <w:r>
        <w:t>- Cria uma pequena nuvem de poeira ao redor do Mago,</w:t>
      </w:r>
    </w:p>
    <w:p>
      <w:r>
        <w:t>- Transforma pedra em ferro,</w:t>
      </w:r>
    </w:p>
    <w:p>
      <w:r>
        <w:t>- Pode explodir uma pedra apenas apontando para ela. A</w:t>
      </w:r>
    </w:p>
    <w:p>
      <w:r>
        <w:t>pedra causa Id6 pontos de dano em 1m de raio,</w:t>
      </w:r>
    </w:p>
    <w:p>
      <w:r>
        <w:t>- Abre uma passagem de 1m de diametro ern uma parede.</w:t>
      </w:r>
    </w:p>
    <w:p>
      <w:r>
        <w:br w:type="page"/>
      </w:r>
    </w:p>
    <w:p>
      <w:pPr>
        <w:pStyle w:val="Heading2"/>
      </w:pPr>
      <w:r>
        <w:t>Página 256</w:t>
      </w:r>
    </w:p>
    <w:p>
      <w:r>
        <w:t>Varinha de Fireballs</w:t>
      </w:r>
    </w:p>
    <w:p>
      <w:r>
        <w:t>Estas varinhas sao 0 orgulho dos Magos WarIoks da</w:t>
      </w:r>
    </w:p>
    <w:p>
      <w:r>
        <w:t>Ordem Pyras. Vermelhas e decoradas com diversas runas</w:t>
      </w:r>
    </w:p>
    <w:p>
      <w:r>
        <w:t>alaranjadas e amareladas com indica~5es de fogo, a Varinha</w:t>
      </w:r>
    </w:p>
    <w:p>
      <w:r>
        <w:t>de Bolas de Fogo e uma das melhores armas de guerra ja</w:t>
      </w:r>
    </w:p>
    <w:p>
      <w:r>
        <w:t>desenvolvidas. Sua primeira versao na Terra data de 800 anos</w:t>
      </w:r>
    </w:p>
    <w:p>
      <w:r>
        <w:t>antes de Cristo, em pesquisas do Alquimista Cletus FicboR</w:t>
      </w:r>
    </w:p>
    <w:p>
      <w:r>
        <w:t>que chamou 0 invento de Varinha de Firboll. Mais tarde, as</w:t>
      </w:r>
    </w:p>
    <w:p>
      <w:r>
        <w:t>Magos britanicos aproveitaram a sonoridade da varinha e</w:t>
      </w:r>
    </w:p>
    <w:p>
      <w:r>
        <w:t>passaram a chama-Ia Varinha de Fireballs (Fireball em ingles</w:t>
      </w:r>
    </w:p>
    <w:p>
      <w:r>
        <w:t>significa Bola de Fogo). Urn dos mais importantes itens dos</w:t>
      </w:r>
    </w:p>
    <w:p>
      <w:r>
        <w:t>Warloks da Ordem Pyras, esta varinha e capaz de disparar</w:t>
      </w:r>
    </w:p>
    <w:p>
      <w:r>
        <w:t>bolas de fogo a distancias enormes, e causae grandes estragos nos exercitos inimigos, por causa de seu grande pader de</w:t>
      </w:r>
    </w:p>
    <w:p>
      <w:r>
        <w:t>devasta~ao.</w:t>
      </w:r>
    </w:p>
    <w:p>
      <w:r>
        <w:t>Existem centenas de formulas arcanas para se desenvolver uma Varinha de Fireballs, cada uma variando de acordo corn a capacidade e conhecimento do artifice.</w:t>
      </w:r>
    </w:p>
    <w:p>
      <w:r>
        <w:t>Cada disparo queima uma carga, e deixa uma parte da</w:t>
      </w:r>
    </w:p>
    <w:p>
      <w:r>
        <w:t>varinha carbonizada. Quando toda a varinha ficar chamuscada, significa que as cargas chegaram ao tim (esta varinha</w:t>
      </w:r>
    </w:p>
    <w:p>
      <w:r>
        <w:t>nao pode ser recarregada). Geralmente uma varinha destas</w:t>
      </w:r>
    </w:p>
    <w:p>
      <w:r>
        <w:t>possui 3+3d6 cargas.</w:t>
      </w:r>
    </w:p>
    <w:p>
      <w:r>
        <w:t>Sorteie na tabela abaixo as caracteristicas especificas</w:t>
      </w:r>
    </w:p>
    <w:p>
      <w:r>
        <w:t>da varinha encontrada.</w:t>
      </w:r>
    </w:p>
    <w:p>
      <w:r>
        <w:t>Dano</w:t>
      </w:r>
    </w:p>
    <w:p>
      <w:r>
        <w:t>1d10</w:t>
      </w:r>
    </w:p>
    <w:p>
      <w:r>
        <w:t>Fogo Normal</w:t>
      </w:r>
    </w:p>
    <w:p>
      <w:r>
        <w:t>1-8</w:t>
      </w:r>
    </w:p>
    <w:p>
      <w:r>
        <w:t>Fogo Magico</w:t>
      </w:r>
    </w:p>
    <w:p>
      <w:r>
        <w:t>9-0</w:t>
      </w:r>
    </w:p>
    <w:p>
      <w:r>
        <w:t>Distiincia Maxima</w:t>
      </w:r>
    </w:p>
    <w:p>
      <w:r>
        <w:t>1d100</w:t>
      </w:r>
    </w:p>
    <w:p>
      <w:r>
        <w:t>10m</w:t>
      </w:r>
    </w:p>
    <w:p>
      <w:r>
        <w:t>01-40</w:t>
      </w:r>
    </w:p>
    <w:p>
      <w:r>
        <w:t>20m</w:t>
      </w:r>
    </w:p>
    <w:p>
      <w:r>
        <w:t>41-60</w:t>
      </w:r>
    </w:p>
    <w:p>
      <w:r>
        <w:t>30m</w:t>
      </w:r>
    </w:p>
    <w:p>
      <w:r>
        <w:t>61-80</w:t>
      </w:r>
    </w:p>
    <w:p>
      <w:r>
        <w:t>40m</w:t>
      </w:r>
    </w:p>
    <w:p>
      <w:r>
        <w:t>81-90</w:t>
      </w:r>
    </w:p>
    <w:p>
      <w:r>
        <w:t>50m</w:t>
      </w:r>
    </w:p>
    <w:p>
      <w:r>
        <w:t>91-95</w:t>
      </w:r>
    </w:p>
    <w:p>
      <w:r>
        <w:t>70m</w:t>
      </w:r>
    </w:p>
    <w:p>
      <w:r>
        <w:t>96-00</w:t>
      </w:r>
    </w:p>
    <w:p>
      <w:r>
        <w:t>Raio de explosao</w:t>
      </w:r>
    </w:p>
    <w:p>
      <w:r>
        <w:t>1d100</w:t>
      </w:r>
    </w:p>
    <w:p>
      <w:r>
        <w:t>1m</w:t>
      </w:r>
    </w:p>
    <w:p>
      <w:r>
        <w:t>01-40</w:t>
      </w:r>
    </w:p>
    <w:p>
      <w:r>
        <w:t>2m</w:t>
      </w:r>
    </w:p>
    <w:p>
      <w:r>
        <w:t>41-60</w:t>
      </w:r>
    </w:p>
    <w:p>
      <w:r>
        <w:t>3m</w:t>
      </w:r>
    </w:p>
    <w:p>
      <w:r>
        <w:t>61-80</w:t>
      </w:r>
    </w:p>
    <w:p>
      <w:r>
        <w:t>4m</w:t>
      </w:r>
    </w:p>
    <w:p>
      <w:r>
        <w:t>81-90</w:t>
      </w:r>
    </w:p>
    <w:p>
      <w:r>
        <w:t>5m</w:t>
      </w:r>
    </w:p>
    <w:p>
      <w:r>
        <w:t>91-95</w:t>
      </w:r>
    </w:p>
    <w:p>
      <w:r>
        <w:t>7m</w:t>
      </w:r>
    </w:p>
    <w:p>
      <w:r>
        <w:t>%-00</w:t>
      </w:r>
    </w:p>
    <w:p>
      <w:r>
        <w:t>Dano</w:t>
      </w:r>
    </w:p>
    <w:p>
      <w:r>
        <w:t>1d100</w:t>
      </w:r>
    </w:p>
    <w:p>
      <w:r>
        <w:t>3d6</w:t>
      </w:r>
    </w:p>
    <w:p>
      <w:r>
        <w:t>01-40</w:t>
      </w:r>
    </w:p>
    <w:p>
      <w:r>
        <w:t>4d6</w:t>
      </w:r>
    </w:p>
    <w:p>
      <w:r>
        <w:t>41-;;0</w:t>
      </w:r>
    </w:p>
    <w:p>
      <w:r>
        <w:t>5d6</w:t>
      </w:r>
    </w:p>
    <w:p>
      <w:r>
        <w:t>61-80</w:t>
      </w:r>
    </w:p>
    <w:p>
      <w:r>
        <w:t>6d6</w:t>
      </w:r>
    </w:p>
    <w:p>
      <w:r>
        <w:t>81-90</w:t>
      </w:r>
    </w:p>
    <w:p>
      <w:r>
        <w:t>7d6</w:t>
      </w:r>
    </w:p>
    <w:p>
      <w:r>
        <w:t>91-95</w:t>
      </w:r>
    </w:p>
    <w:p>
      <w:r>
        <w:t>8d6</w:t>
      </w:r>
    </w:p>
    <w:p>
      <w:r>
        <w:t>96-98</w:t>
      </w:r>
    </w:p>
    <w:p>
      <w:r>
        <w:t>9d6</w:t>
      </w:r>
    </w:p>
    <w:p>
      <w:r>
        <w:t>99-00</w:t>
      </w:r>
    </w:p>
    <w:p>
      <w:r>
        <w:t>Varinha de Cjelo</w:t>
      </w:r>
    </w:p>
    <w:p>
      <w:r>
        <w:t>Como 0 nome diz, a Varinha de Gelo parece mesmo</w:t>
      </w:r>
    </w:p>
    <w:p>
      <w:r>
        <w:t>ser feita de gelo, pois e extrema mente fria ao toque (nao</w:t>
      </w:r>
    </w:p>
    <w:p>
      <w:r>
        <w:t>chega a causar dano, mas se for segurada por muito tempo,</w:t>
      </w:r>
    </w:p>
    <w:p>
      <w:r>
        <w:t>causara 1 ponto de dano para cada minuto que estiver em</w:t>
      </w:r>
    </w:p>
    <w:p>
      <w:r>
        <w:t>contato com a pele nua). Apesar de parecer feita de gelo, a</w:t>
      </w:r>
    </w:p>
    <w:p>
      <w:r>
        <w:t>varinha nao e fnigil, mas sempre deixa umido 0 Jugar onde</w:t>
      </w:r>
    </w:p>
    <w:p>
      <w:r>
        <w:t>esta armazenada.</w:t>
      </w:r>
    </w:p>
    <w:p>
      <w:r>
        <w:t>Permite ao Personagem fazer ataques gelidos capazes</w:t>
      </w:r>
    </w:p>
    <w:p>
      <w:r>
        <w:t>de prender uma pessoa em uma crosta de gelD com Forc:;a</w:t>
      </w:r>
    </w:p>
    <w:p>
      <w:r>
        <w:t>6D, ao custo de 2 cargas. A crosta derrete em cerca de 1 hora</w:t>
      </w:r>
    </w:p>
    <w:p>
      <w:r>
        <w:t>(a vitima pode respirar normalmente dentro do casulo).</w:t>
      </w:r>
    </w:p>
    <w:p>
      <w:r>
        <w:t>Tambem pode causar frio em urn ambiente de ate 10m de</w:t>
      </w:r>
    </w:p>
    <w:p>
      <w:r>
        <w:t>raio, com ventos gelados e neve (1 carga).</w:t>
      </w:r>
    </w:p>
    <w:p>
      <w:r>
        <w:t>Esta varinha geralmente e encontrada com 5+3d6 cargas, e pode ser recarregada atraves de Rituais.</w:t>
      </w:r>
    </w:p>
    <w:p>
      <w:r>
        <w:t>Varinha de Cjl6bulos Viscosos</w:t>
      </w:r>
    </w:p>
    <w:p>
      <w:r>
        <w:t>Estas varinhas de metalliso possuem urn poder rnuito</w:t>
      </w:r>
    </w:p>
    <w:p>
      <w:r>
        <w:t>estranho. Elas podem, com urna palavra de ativac;:ao, disparar</w:t>
      </w:r>
    </w:p>
    <w:p>
      <w:r>
        <w:t>uma bolota viscosa de cor rosada e cerca de IOcm de raio que</w:t>
      </w:r>
    </w:p>
    <w:p>
      <w:r>
        <w:t>geuda em qualquer superficie que atingir (para acertar, 0 Dono</w:t>
      </w:r>
    </w:p>
    <w:p>
      <w:r>
        <w:t>da varinha faz urn Teste de DEX para veT se canseguiu atingir</w:t>
      </w:r>
    </w:p>
    <w:p>
      <w:r>
        <w:t>o alvo desejado, desde que esteja a ate 10m de distancia).</w:t>
      </w:r>
    </w:p>
    <w:p>
      <w:r>
        <w:t>Qualquer pessoa atingida pelo gl6bulo viscoso precisa</w:t>
      </w:r>
    </w:p>
    <w:p>
      <w:r>
        <w:t>passar em urn Teste de AGI ou ficara grudado na superficie,</w:t>
      </w:r>
    </w:p>
    <w:p>
      <w:r>
        <w:t>tera 0 objeto que segura grudado em suas maos, ou sera</w:t>
      </w:r>
    </w:p>
    <w:p>
      <w:r>
        <w:t>preso na parede. Os globulos tomam-se uma pasta mole e</w:t>
      </w:r>
    </w:p>
    <w:p>
      <w:r>
        <w:t>pegajosa em contato com 0 ar, e endurecem em poucas rodadas, prendendo a vitima, suas roupas ou 0 que quer que</w:t>
      </w:r>
    </w:p>
    <w:p>
      <w:r>
        <w:t>tenha acertado com FR 15.</w:t>
      </w:r>
    </w:p>
    <w:p>
      <w:r>
        <w:t>Tentar remover a massa pegajosa e uma tarefa dificil,</w:t>
      </w:r>
    </w:p>
    <w:p>
      <w:r>
        <w:t>pois, mesmo quando 0 Persona gem tenta separa-Ia das partes onde ela ja. esta grudada, a massa pegajosa espalha-se</w:t>
      </w:r>
    </w:p>
    <w:p>
      <w:r>
        <w:t>para outros pontos. A melhor maneira de se remover urn</w:t>
      </w:r>
    </w:p>
    <w:p>
      <w:r>
        <w:t>globulo viscoso e com agua ou alcool, que dissolvem a massa</w:t>
      </w:r>
    </w:p>
    <w:p>
      <w:r>
        <w:t>rasada em pouco tempo.</w:t>
      </w:r>
    </w:p>
    <w:p>
      <w:r>
        <w:t>Personagens que estejam correndo ou em luta quando</w:t>
      </w:r>
    </w:p>
    <w:p>
      <w:r>
        <w:t>sao pegos por estes gl6bulos precisam passar em urn Teste de</w:t>
      </w:r>
    </w:p>
    <w:p>
      <w:r>
        <w:t>AGI ou cairao no chao, desequilibrados pela massa pegajosa.</w:t>
      </w:r>
    </w:p>
    <w:p>
      <w:r>
        <w:t>Estas varinhas possuem geralmente 5+3d6 cargas, e</w:t>
      </w:r>
    </w:p>
    <w:p>
      <w:r>
        <w:t>nao podem ser recarregadas na Terra (existem lendas a respeita de um local nos Bazares de Arcadia onde pode-se comprar novas cargas para estas varinhas, mas estes locais sao</w:t>
      </w:r>
    </w:p>
    <w:p>
      <w:r>
        <w:t>muito dificeis de serem encontrados).</w:t>
      </w:r>
    </w:p>
    <w:p>
      <w:r>
        <w:br w:type="page"/>
      </w:r>
    </w:p>
    <w:p>
      <w:pPr>
        <w:pStyle w:val="Heading2"/>
      </w:pPr>
      <w:r>
        <w:t>Página 257</w:t>
      </w:r>
    </w:p>
    <w:p>
      <w:r>
        <w:t>Varinha de lapis-Azuli</w:t>
      </w:r>
    </w:p>
    <w:p>
      <w:r>
        <w:t>Estas varinhas com cerea de 15cm de comprimento e</w:t>
      </w:r>
    </w:p>
    <w:p>
      <w:r>
        <w:t>da grossura de urn pedar;o de giz parecem ser confeccionadas inteiramente em cristal de Lapis-Azuli (qualquer Teste de</w:t>
      </w:r>
    </w:p>
    <w:p>
      <w:r>
        <w:t>AGI que 0 Personagem nae passe, ele precisa fazer urn Teste</w:t>
      </w:r>
    </w:p>
    <w:p>
      <w:r>
        <w:t>de CON para que a varinha nao quebre com a impacto).</w:t>
      </w:r>
    </w:p>
    <w:p>
      <w:r>
        <w:t>Enquanto estiver carregando esta varinha, permite a</w:t>
      </w:r>
    </w:p>
    <w:p>
      <w:r>
        <w:t>um Mago realizar efeitos do Caminho do Ar com 1 ponto de</w:t>
      </w:r>
    </w:p>
    <w:p>
      <w:r>
        <w:t>F Deus a mais.</w:t>
      </w:r>
    </w:p>
    <w:p>
      <w:r>
        <w:t>Varinha de lapis-Azuli</w:t>
      </w:r>
    </w:p>
    <w:p>
      <w:r>
        <w:t>(Efeitos de Ar)</w:t>
      </w:r>
    </w:p>
    <w:p>
      <w:r>
        <w:t>\,'~</w:t>
      </w:r>
    </w:p>
    <w:p>
      <w:r>
        <w:t>~</w:t>
      </w:r>
    </w:p>
    <w:p>
      <w:r>
        <w:t>Estas varinhas sao identicas as Varinhas de Lcipis-Azuli,</w:t>
      </w:r>
    </w:p>
    <w:p>
      <w:r>
        <w:t>mas sao vers6es mais enfraquecidas. Assim como as varinhas elementais, sao extremamente fnlgeis (qualquer Teste</w:t>
      </w:r>
    </w:p>
    <w:p>
      <w:r>
        <w:t>de ACI que 0 Personagem nae passe, ele precisa fazer urn</w:t>
      </w:r>
    </w:p>
    <w:p>
      <w:r>
        <w:t>Teste de CON para que a varinha naD quebre com 0 impacto). Cada varinha possui um poder especifico relacionado ao</w:t>
      </w:r>
    </w:p>
    <w:p>
      <w:r>
        <w:t>Caminho do Ar.</w:t>
      </w:r>
    </w:p>
    <w:p>
      <w:r>
        <w:t>Heilos Sugeridos</w:t>
      </w:r>
    </w:p>
    <w:p>
      <w:r>
        <w:t>- Enxergar as correntes de ar (esta varinha e muito procurada por grupos que gostem de se aventurar em cavernas),</w:t>
      </w:r>
    </w:p>
    <w:p>
      <w:r>
        <w:t>- Enviar mensagens a grandes distancias,</w:t>
      </w:r>
    </w:p>
    <w:p>
      <w:r>
        <w:t>- Cria ventos ou correntes de ar com FR ID,</w:t>
      </w:r>
    </w:p>
    <w:p>
      <w:r>
        <w:t>- Afasta fumac;:a ou nevoas pr6ximas do Dono,</w:t>
      </w:r>
    </w:p>
    <w:p>
      <w:r>
        <w:t>- Rouba a voz de uma pessoa,</w:t>
      </w:r>
    </w:p>
    <w:p>
      <w:r>
        <w:t>- Cria qualquer tipo de cheiro desejado, dentro de uma</w:t>
      </w:r>
    </w:p>
    <w:p>
      <w:r>
        <w:t>area de ate Sm de raio,</w:t>
      </w:r>
    </w:p>
    <w:p>
      <w:r>
        <w:t>- Solidifica 0 ar ao redor do Dono, formando urn circulo</w:t>
      </w:r>
    </w:p>
    <w:p>
      <w:r>
        <w:t>invisivel de defesa com IF 1.</w:t>
      </w:r>
    </w:p>
    <w:p>
      <w:r>
        <w:t>Varinha de Nevoas</w:t>
      </w:r>
    </w:p>
    <w:p>
      <w:r>
        <w:t>Quando ativada, esta Varinha Magica passa a produzir</w:t>
      </w:r>
    </w:p>
    <w:p>
      <w:r>
        <w:t>incessantemente brumas espessas e azuladas, que impedem</w:t>
      </w:r>
    </w:p>
    <w:p>
      <w:r>
        <w:t>a visao de qualquer pessoa em seu interior.</w:t>
      </w:r>
    </w:p>
    <w:p>
      <w:r>
        <w:t>A varinha produz cerca de 8m3 de vapor por rodada (0</w:t>
      </w:r>
    </w:p>
    <w:p>
      <w:r>
        <w:t>suficiente para preencher urn quadrado de 2x2x2m) e permanece ativada enquanto a Feiticeira desejar, ou enquanto</w:t>
      </w:r>
    </w:p>
    <w:p>
      <w:r>
        <w:t>durarem as cargas (cada carga e suficiente para 3 rodadas de</w:t>
      </w:r>
    </w:p>
    <w:p>
      <w:r>
        <w:t>nevoas). As nevoas permanecem em efeito por cerca de dez</w:t>
      </w:r>
    </w:p>
    <w:p>
      <w:r>
        <w:t>minutos, dissipando-se em seguida.</w:t>
      </w:r>
    </w:p>
    <w:p>
      <w:r>
        <w:t>Enquanto 0 Aventureiro permanecer segurando a varinha em sua mao esquerda, ele sera capaz de enxergar as pessoas dentro da nevoa (embora possa identificar as pessoas, ele</w:t>
      </w:r>
    </w:p>
    <w:p>
      <w:r>
        <w:t>enxerga apenas imagens borradas e nao muito detalhadas das</w:t>
      </w:r>
    </w:p>
    <w:p>
      <w:r>
        <w:t>pessoas que estiverem dentro da area de brumas).</w:t>
      </w:r>
    </w:p>
    <w:p>
      <w:r>
        <w:t>Estas varinhas comportam cerca de 20+4d6 cargas, mas</w:t>
      </w:r>
    </w:p>
    <w:p>
      <w:r>
        <w:t>podem ser recarregadas por Magos que conhec;am 0 Ritual</w:t>
      </w:r>
    </w:p>
    <w:p>
      <w:r>
        <w:t>correto de encantamento destas varinhas.</w:t>
      </w:r>
    </w:p>
    <w:p>
      <w:r>
        <w:t>Varinha de Opala</w:t>
      </w:r>
    </w:p>
    <w:p>
      <w:r>
        <w:t>Estas varinhas com aproximadamente 17cm de comprimento e da grossura de urn dedo parecem ser confeccionadas inteiramente em cristal de opala (qualquer Teste de</w:t>
      </w:r>
    </w:p>
    <w:p>
      <w:r>
        <w:t>AGI que 0 Personagemnao passe, ele precisa fazer urn Teste</w:t>
      </w:r>
    </w:p>
    <w:p>
      <w:r>
        <w:t>de CON para que a varinha nao quebre com 0 impacto).</w:t>
      </w:r>
    </w:p>
    <w:p>
      <w:r>
        <w:t>Enquanto estiver carregando esta varinha, permite a</w:t>
      </w:r>
    </w:p>
    <w:p>
      <w:r>
        <w:t>umMago realizar efeitos do Caminho das Trevas com 1 ponto de Focus a mais.</w:t>
      </w:r>
    </w:p>
    <w:p>
      <w:r>
        <w:t>Varinha de Opala</w:t>
      </w:r>
    </w:p>
    <w:p>
      <w:r>
        <w:t>(Efeitos de Trevas)</w:t>
      </w:r>
    </w:p>
    <w:p>
      <w:r>
        <w:t>Estas varinhas sao vers5es menos poderosas das Varinhas de Opala originais. Possuem a mesma delicadeza e</w:t>
      </w:r>
    </w:p>
    <w:p>
      <w:r>
        <w:t>fragilidade delas (qualquer Teste de AGI que 0 Personagem</w:t>
      </w:r>
    </w:p>
    <w:p>
      <w:r>
        <w:t>nao passe, ele precisa fazer urn Teste de CON para que a</w:t>
      </w:r>
    </w:p>
    <w:p>
      <w:r>
        <w:t>varinha nao quebre com 0 impacto), mas poderes menores.</w:t>
      </w:r>
    </w:p>
    <w:p>
      <w:r>
        <w:t>o Dono desta varinha e capaz de realizar um efeito</w:t>
      </w:r>
    </w:p>
    <w:p>
      <w:r>
        <w:t>relacionado as Trevas uma vez par dia (mesmo que nao seja</w:t>
      </w:r>
    </w:p>
    <w:p>
      <w:r>
        <w:t>urn Mago). Escolha urn efeito de Trevas ou utilize algumas</w:t>
      </w:r>
    </w:p>
    <w:p>
      <w:r>
        <w:t>das sugest5es abaixo:</w:t>
      </w:r>
    </w:p>
    <w:p>
      <w:r>
        <w:t>Heilos Sugeridos</w:t>
      </w:r>
    </w:p>
    <w:p>
      <w:r>
        <w:t>- 0 Dono consegue enxergar perfeitamente no escuro enquanto estiver segurando esta varinha,</w:t>
      </w:r>
    </w:p>
    <w:p>
      <w:r>
        <w:t>- Consegue controlar sombras, aumentando ou diminuindo seu tamanho, ou ate modificando a forma da sombra,</w:t>
      </w:r>
    </w:p>
    <w:p>
      <w:r>
        <w:t>- Mescla 0 Usuario as sornbras, fazendo com que fique quase invisivel enquanto estiver nelas,</w:t>
      </w:r>
    </w:p>
    <w:p>
      <w:r>
        <w:t>- Cria tentaculos de sornbras, com ate Sm de comprimento</w:t>
      </w:r>
    </w:p>
    <w:p>
      <w:r>
        <w:t>de Fon;a 15, que podem atacar vitimas escolhidas pelo Dono,</w:t>
      </w:r>
    </w:p>
    <w:p>
      <w:r>
        <w:t>- Escurece totalmente uma area de ate Sm de raio,</w:t>
      </w:r>
    </w:p>
    <w:p>
      <w:r>
        <w:t>- Faz com que a sombra do Dono torne-se viva durante</w:t>
      </w:r>
    </w:p>
    <w:p>
      <w:r>
        <w:t>algumas rodadas, suficiente para entrar em combate ou realizar alguma a&lt;;ao para 0 Dono da varinha.</w:t>
      </w:r>
    </w:p>
    <w:p>
      <w:r>
        <w:br w:type="page"/>
      </w:r>
    </w:p>
    <w:p>
      <w:pPr>
        <w:pStyle w:val="Heading2"/>
      </w:pPr>
      <w:r>
        <w:t>Página 258</w:t>
      </w:r>
    </w:p>
    <w:p>
      <w:r>
        <w:t>Varinha de Paralisia</w:t>
      </w:r>
    </w:p>
    <w:p>
      <w:r>
        <w:t>Esta varinha e pintada de prete e cinza, sendo a metade inferior negra e a metade que cleve sec apontada para a</w:t>
      </w:r>
    </w:p>
    <w:p>
      <w:r>
        <w:t>vitima acizentada.</w:t>
      </w:r>
    </w:p>
    <w:p>
      <w:r>
        <w:t>o Personagem precisa acertar urn golpe corn a varinha</w:t>
      </w:r>
    </w:p>
    <w:p>
      <w:r>
        <w:t>sobre a vitima (pode fazer urn Teste com a Pericia Briga do</w:t>
      </w:r>
    </w:p>
    <w:p>
      <w:r>
        <w:t>Personagem), e toear a parte acizentada da varinha em seu</w:t>
      </w:r>
    </w:p>
    <w:p>
      <w:r>
        <w:t>cerpo. A vitima faz, enta~, urn Teste de CON ou fica paralisada</w:t>
      </w:r>
    </w:p>
    <w:p>
      <w:r>
        <w:t>por 3d6 rodadas. Estas varinhas gastam uma carga por ataque</w:t>
      </w:r>
    </w:p>
    <w:p>
      <w:r>
        <w:t>deste tipo, mesmo que a vitima consiga resistir a paralisia, e sao</w:t>
      </w:r>
    </w:p>
    <w:p>
      <w:r>
        <w:t>encontradas normalmente com 5+2d6 cargas.</w:t>
      </w:r>
    </w:p>
    <w:p>
      <w:r>
        <w:t>As Varinhas de Paralisia nao podem ser recarregadas.</w:t>
      </w:r>
    </w:p>
    <w:p>
      <w:r>
        <w:t>Varinha de Portas Secretas</w:t>
      </w:r>
    </w:p>
    <w:p>
      <w:r>
        <w:t>Esta varinha escura e encontrada geralmente com</w:t>
      </w:r>
    </w:p>
    <w:p>
      <w:r>
        <w:t>10+3d6 cargas. Ao usc de uma desuas cargas, todas as portas</w:t>
      </w:r>
    </w:p>
    <w:p>
      <w:r>
        <w:t>e passagens secretas em urn raio de 10m do Usuario brilham</w:t>
      </w:r>
    </w:p>
    <w:p>
      <w:r>
        <w:t>com uma luz esverdeada, revelando sua localizac:;:ao precisa.</w:t>
      </w:r>
    </w:p>
    <w:p>
      <w:r>
        <w:t>A varinha NAO mostra como abrir estas portas au passagens, apenas indica ao Dono 0 local onde elas se encontram.</w:t>
      </w:r>
    </w:p>
    <w:p>
      <w:r>
        <w:t>Estas varinhas podem ser recarregadas por Magos</w:t>
      </w:r>
    </w:p>
    <w:p>
      <w:r>
        <w:t>poderosos, e sao muito procuradas por ladr5es, espioes e</w:t>
      </w:r>
    </w:p>
    <w:p>
      <w:r>
        <w:t>principalmente profanadores de Templos e Tumbas com tesouros, que afirmam que uma varinha destas vale em ouro</w:t>
      </w:r>
    </w:p>
    <w:p>
      <w:r>
        <w:t>muito m~is do que os artifices cobram para construi-las.</w:t>
      </w:r>
    </w:p>
    <w:p>
      <w:r>
        <w:t>Varinha de Rubi</w:t>
      </w:r>
    </w:p>
    <w:p>
      <w:r>
        <w:t>Estas varinhas de 15cm de comprimento e da grossura</w:t>
      </w:r>
    </w:p>
    <w:p>
      <w:r>
        <w:t>de urn dedo parecem ser confeccionadas inteiramente em</w:t>
      </w:r>
    </w:p>
    <w:p>
      <w:r>
        <w:t>cristal vermelho de Rubi (A varinha e extremamente delicada, e qualquer Teste de AGI que 0 Personagem nao passe, ele</w:t>
      </w:r>
    </w:p>
    <w:p>
      <w:r>
        <w:t>precisa fazer urn Teste de CON para que a varinha nao quebre com a impacto). Enquanto estiver carregando esta varinha, per mite a urn Mago realizar efeitos do Caminho do</w:t>
      </w:r>
    </w:p>
    <w:p>
      <w:r>
        <w:t>Fogo com 1 ponto de Focus a mais.</w:t>
      </w:r>
    </w:p>
    <w:p>
      <w:r>
        <w:t>Varinha do Chaveiro</w:t>
      </w:r>
    </w:p>
    <w:p>
      <w:r>
        <w:t>Esta varinha delicada geralmente e esculpida em madeira, e possui diversos desenhos de chaves e runas em russo au outra lingua do Leste Europeu. Quando golpeada contra uma fechadura, a varinha emite urn brilho amarelado e</w:t>
      </w:r>
    </w:p>
    <w:p>
      <w:r>
        <w:t>destrava automaticamente qualquer tipo de tranca, ferrolho</w:t>
      </w:r>
    </w:p>
    <w:p>
      <w:r>
        <w:t>ou trinco, abrindo imediatamente qualquer tipo de porta.</w:t>
      </w:r>
    </w:p>
    <w:p>
      <w:r>
        <w:t>Fechaduras magicas podern fazer urn Teste de WILL do Mago</w:t>
      </w:r>
    </w:p>
    <w:p>
      <w:r>
        <w:t>que a criou vs. WILL do Mago Dono da varinha para resistir.</w:t>
      </w:r>
    </w:p>
    <w:p>
      <w:r>
        <w:t>Cada fechadura aberta desta maneira consome uma</w:t>
      </w:r>
    </w:p>
    <w:p>
      <w:r>
        <w:t>cargal e estas varinhas geralmente possuem 5+3d6 cargas.</w:t>
      </w:r>
    </w:p>
    <w:p>
      <w:r>
        <w:t>Varinha do Mar</w:t>
      </w:r>
    </w:p>
    <w:p>
      <w:r>
        <w:t>a Dono desta varinha pode conversar mentalmente</w:t>
      </w:r>
    </w:p>
    <w:p>
      <w:r>
        <w:t>com qualquer animal aquatico de agua salgada, e entender</w:t>
      </w:r>
    </w:p>
    <w:p>
      <w:r>
        <w:t>perfeitamente a mensagem que 0 animal esta querendo passar. Quanto mais evoluido 0 animal, melhor a qualidade da</w:t>
      </w:r>
    </w:p>
    <w:p>
      <w:r>
        <w:t>compreensao de suas mensagens pelo Aventureiro. Estas</w:t>
      </w:r>
    </w:p>
    <w:p>
      <w:r>
        <w:t>varinhas geralmente sao feitas em algum tipo de redra</w:t>
      </w:r>
    </w:p>
    <w:p>
      <w:r>
        <w:t>azulada, com as runas de Poseidon inscritas nela.</w:t>
      </w:r>
    </w:p>
    <w:p>
      <w:r>
        <w:t>Varinha dos Mortos-Vivos</w:t>
      </w:r>
    </w:p>
    <w:p>
      <w:r>
        <w:t>\</w:t>
      </w:r>
    </w:p>
    <w:p>
      <w:r>
        <w:t>Esta Varinha Magica parece ter sido esculpida em urn</w:t>
      </w:r>
    </w:p>
    <w:p>
      <w:r>
        <w:t>femur humano, e possui os seguintes poderes:</w:t>
      </w:r>
    </w:p>
    <w:p>
      <w:r>
        <w:t>Qualquer mar ta-vivo inferior (Esqueleto, Zumbi,</w:t>
      </w:r>
    </w:p>
    <w:p>
      <w:r>
        <w:t>Ghoul) que se aproximar mais do que 10m do Dono da varinha fica imediatamente sob 0 controle do Aventureiro.</w:t>
      </w:r>
    </w:p>
    <w:p>
      <w:r>
        <w:t>Mortos vivos mais poderosos ou inteligentes podem</w:t>
      </w:r>
    </w:p>
    <w:p>
      <w:r>
        <w:t>fazer urn Teste de WILL vs. WILL do Dono da varinha para</w:t>
      </w:r>
    </w:p>
    <w:p>
      <w:r>
        <w:t>resistirem aos efeitos.</w:t>
      </w:r>
    </w:p>
    <w:p>
      <w:r>
        <w:t>Cada morto-vivo permanece sob 0 comando do Dono</w:t>
      </w:r>
    </w:p>
    <w:p>
      <w:r>
        <w:t>da varinha par uma hora para cada carga investida no processo. Vma varinha destas possui cerca de 5+5d6 cargas, mas</w:t>
      </w:r>
    </w:p>
    <w:p>
      <w:r>
        <w:t>pode ser recarregada em urn Ritual especial conhecido pela</w:t>
      </w:r>
    </w:p>
    <w:p>
      <w:r>
        <w:t>Ordem de Luvithy, Irmandade de Tenebras e pelas Brujas</w:t>
      </w:r>
    </w:p>
    <w:p>
      <w:r>
        <w:t>Espanholas, que deve ser realizado durante a lua cheia.</w:t>
      </w:r>
    </w:p>
    <w:p>
      <w:r>
        <w:t>A varinha s6 funciona nas maos de pessoas malignas,</w:t>
      </w:r>
    </w:p>
    <w:p>
      <w:r>
        <w:t>ou que tenham alguma ligac;ao com a necromancia. Se utilizadas ou empunhadas por paJadinos au por clerigos de boa</w:t>
      </w:r>
    </w:p>
    <w:p>
      <w:r>
        <w:t>indole"estas varinhas causam a ele 3d6 pontos de dano quando tentarem ativa-Ias.</w:t>
      </w:r>
    </w:p>
    <w:p>
      <w:r>
        <w:br w:type="page"/>
      </w:r>
    </w:p>
    <w:p>
      <w:pPr>
        <w:pStyle w:val="Heading2"/>
      </w:pPr>
      <w:r>
        <w:t>Página 259</w:t>
      </w:r>
    </w:p>
    <w:p>
      <w:r>
        <w:t>Varinha dos ReUimpagos</w:t>
      </w:r>
    </w:p>
    <w:p>
      <w:r>
        <w:t>Esta varinha cleve ser confeccionada com a madeira de</w:t>
      </w:r>
    </w:p>
    <w:p>
      <w:r>
        <w:t>uma arvore que tenha side atingida por urn relampago natural. Quanta maior e mais imponente for a arvore, mais</w:t>
      </w:r>
    </w:p>
    <w:p>
      <w:r>
        <w:t>poderosa e a varinha.</w:t>
      </w:r>
    </w:p>
    <w:p>
      <w:r>
        <w:t>Quando desejar, 0 Dono da varinha pode aponrn-Ia</w:t>
      </w:r>
    </w:p>
    <w:p>
      <w:r>
        <w:t>para uma vitima e descarregar urn relampago a ate SOm de</w:t>
      </w:r>
    </w:p>
    <w:p>
      <w:r>
        <w:t>dismncia, fazendo Id6 pontos de dano por carga consumida</w:t>
      </w:r>
    </w:p>
    <w:p>
      <w:r>
        <w:t>(ate urn maximo de 8d6 pontos de dano).</w:t>
      </w:r>
    </w:p>
    <w:p>
      <w:r>
        <w:t>Estas varinhas podem ser utilizadas para disparar multiples relampagos, contra ate 5 alvos diferentes (desde que</w:t>
      </w:r>
    </w:p>
    <w:p>
      <w:r>
        <w:t>somados, os danos nao ultrapassem 8d6, ou 0 valor maximo</w:t>
      </w:r>
    </w:p>
    <w:p>
      <w:r>
        <w:t>indicado na tabela abaixo).</w:t>
      </w:r>
    </w:p>
    <w:p>
      <w:r>
        <w:t>A Varinha dos Rehlmpagos e considerada urn dos itens</w:t>
      </w:r>
    </w:p>
    <w:p>
      <w:r>
        <w:t>mais prezados pelos Magos da Ordem Luft, e sao dificeis de</w:t>
      </w:r>
    </w:p>
    <w:p>
      <w:r>
        <w:t>serem encontradas fora destes ambientes.</w:t>
      </w:r>
    </w:p>
    <w:p>
      <w:r>
        <w:t>Normalmente sao encontradas com lO+3d6 cargas.</w:t>
      </w:r>
    </w:p>
    <w:p>
      <w:r>
        <w:t>Variantes Conhecidas</w:t>
      </w:r>
    </w:p>
    <w:p>
      <w:r>
        <w:t>8d6 (varinha dos Relampagos)</w:t>
      </w:r>
    </w:p>
    <w:p>
      <w:r>
        <w:t>9d6</w:t>
      </w:r>
    </w:p>
    <w:p>
      <w:r>
        <w:t>10d6</w:t>
      </w:r>
    </w:p>
    <w:p>
      <w:r>
        <w:t>lld6 (Donnerstabchen)</w:t>
      </w:r>
    </w:p>
    <w:p>
      <w:r>
        <w:t>1d100</w:t>
      </w:r>
    </w:p>
    <w:p>
      <w:r>
        <w:t>01-70</w:t>
      </w:r>
    </w:p>
    <w:p>
      <w:r>
        <w:t>71-85</w:t>
      </w:r>
    </w:p>
    <w:p>
      <w:r>
        <w:t>86-95</w:t>
      </w:r>
    </w:p>
    <w:p>
      <w:r>
        <w:t>96-00</w:t>
      </w:r>
    </w:p>
    <w:p>
      <w:r>
        <w:t>Varinha Espectral</w:t>
      </w:r>
    </w:p>
    <w:p>
      <w:r>
        <w:t>Estas varinhas sao feitas de vidro transparente, e parecern conter diversas formas irreconheciveis, mas que se assemelham a fei~6es humanas, como se fossem almas aprisionadas dentro de uma varinha de cristal.</w:t>
      </w:r>
    </w:p>
    <w:p>
      <w:r>
        <w:t>Estas varinhas possuem originalrnente 5+ 1d6 cargas, e</w:t>
      </w:r>
    </w:p>
    <w:p>
      <w:r>
        <w:t>nao podem ser recarregadas de nenhuma maneira, a na~ ser</w:t>
      </w:r>
    </w:p>
    <w:p>
      <w:r>
        <w:t>atraves de seu ataque especial. Quando acionada, a Varinha</w:t>
      </w:r>
    </w:p>
    <w:p>
      <w:r>
        <w:t>Espectralliberta estes espectros sobre uma vitima, que precisa estar a menos de 20m de distancia. as espectros libertados</w:t>
      </w:r>
    </w:p>
    <w:p>
      <w:r>
        <w:t>sao em mesmo numero que a restante de carga da varinha, e</w:t>
      </w:r>
    </w:p>
    <w:p>
      <w:r>
        <w:t>atacam a vitima durante 3d6 rodadas. Caso as inimigos sejam destruidos, vitimas do ataque dos espectros, suas almas</w:t>
      </w:r>
    </w:p>
    <w:p>
      <w:r>
        <w:t>sao capturadas e transformadas em espectros aprisionados</w:t>
      </w:r>
    </w:p>
    <w:p>
      <w:r>
        <w:t>na varinha, e esta recebe mais uma (ou mais) cargas. A cada</w:t>
      </w:r>
    </w:p>
    <w:p>
      <w:r>
        <w:t>ativaC;ao, urn dos espectros cativos e libertado ao final das</w:t>
      </w:r>
    </w:p>
    <w:p>
      <w:r>
        <w:t>rodadas, e a varinha perde uma carga.</w:t>
      </w:r>
    </w:p>
    <w:p>
      <w:r>
        <w:t>Caso a varinha seja quebrada, todos os espectros sao</w:t>
      </w:r>
    </w:p>
    <w:p>
      <w:r>
        <w:t>libertados, e atacam qualquer criatura viva que esteja dentro de urn raio de 10m de onde a varinha foi quebrada. Apos</w:t>
      </w:r>
    </w:p>
    <w:p>
      <w:r>
        <w:t>este ataque, as espectros saa libertados e desaparecem,</w:t>
      </w:r>
    </w:p>
    <w:p>
      <w:r>
        <w:t>retomando a Spiritum.</w:t>
      </w:r>
    </w:p>
    <w:p>
      <w:r>
        <w:t>Vaso de Controle de</w:t>
      </w:r>
    </w:p>
    <w:p>
      <w:r>
        <w:t>Elementais da Agua</w:t>
      </w:r>
    </w:p>
    <w:p>
      <w:r>
        <w:t>Na verdade, trata-se de urn belissimb vasa de prata,</w:t>
      </w:r>
    </w:p>
    <w:p>
      <w:r>
        <w:t>totalmente ornamentado, e quase do tamanho de uma pequena banheira. a vase e grande demais para ser carregada</w:t>
      </w:r>
    </w:p>
    <w:p>
      <w:r>
        <w:t>por apenas urn A ventureiro. Como 0 proprio nome ja diz, as</w:t>
      </w:r>
    </w:p>
    <w:p>
      <w:r>
        <w:t>Vasos de Cantrole padem conjurar grandes Elementais de</w:t>
      </w:r>
    </w:p>
    <w:p>
      <w:r>
        <w:t>agua. a Ritual de convoca~aa requer afogar uma muIher</w:t>
      </w:r>
    </w:p>
    <w:p>
      <w:r>
        <w:t>virgem no vaso, e urn portal para 0 Reina das Aguas de</w:t>
      </w:r>
    </w:p>
    <w:p>
      <w:r>
        <w:t>Arcadia se abrira. a espirito da marta tomara posse do involucra magico e 0 Elemental conjurado ficara sob 0 total controle do Mago por 101 dias.</w:t>
      </w:r>
    </w:p>
    <w:p>
      <w:r>
        <w:t>A mulher deve ser deixada dentra do Vaso durante</w:t>
      </w:r>
    </w:p>
    <w:p>
      <w:r>
        <w:t>estes 101 dias, e seu esqueleto deve ser enterrado ao final do</w:t>
      </w:r>
    </w:p>
    <w:p>
      <w:r>
        <w:t>prazo. Enquanto estiver imersa, a vitima nao exalara mal</w:t>
      </w:r>
    </w:p>
    <w:p>
      <w:r>
        <w:t>cheiro, mas, se as ossos forem removidas do -Vasa, a</w:t>
      </w:r>
    </w:p>
    <w:p>
      <w:r>
        <w:t>Elemental sera destruido.</w:t>
      </w:r>
    </w:p>
    <w:p>
      <w:r>
        <w:t>a Elemental de Agua nao podeni se afastar mais do</w:t>
      </w:r>
    </w:p>
    <w:p>
      <w:r>
        <w:t>que lOkm do Vaso de Controle.</w:t>
      </w:r>
    </w:p>
    <w:p>
      <w:r>
        <w:t>Elemental</w:t>
      </w:r>
    </w:p>
    <w:p>
      <w:r>
        <w:t>a Grande Elemental possui cerca de 3m de altura, e urn</w:t>
      </w:r>
    </w:p>
    <w:p>
      <w:r>
        <w:t>volume enorme. Ele pode ter qualquer forma imaginaria,</w:t>
      </w:r>
    </w:p>
    <w:p>
      <w:r>
        <w:t>mas geralmente assemelha-se a uma figura human6ide disforme, com grandes brac;os e pernas. As vezes, apresenta</w:t>
      </w:r>
    </w:p>
    <w:p>
      <w:r>
        <w:t>manchas de sangue em seu interior (as lendas dizem que</w:t>
      </w:r>
    </w:p>
    <w:p>
      <w:r>
        <w:t>acertar estas manchas causam dana dobrado ao elemental,</w:t>
      </w:r>
    </w:p>
    <w:p>
      <w:r>
        <w:t>mas nao sao lendas muito confiaveis).</w:t>
      </w:r>
    </w:p>
    <w:p>
      <w:r>
        <w:t>Pode deslocar-se a ate 5m/ see composto inteiramente de agua, que se maIda para formar as fei~5es do rosto e do</w:t>
      </w:r>
    </w:p>
    <w:p>
      <w:r>
        <w:t>corpo do elemental.</w:t>
      </w:r>
    </w:p>
    <w:p>
      <w:r>
        <w:t>CON 30, FR 25, AGI 10, DEX 5,</w:t>
      </w:r>
    </w:p>
    <w:p>
      <w:r>
        <w:t>INT 5, WILL 10, PER 10, CAR 5.</w:t>
      </w:r>
    </w:p>
    <w:p>
      <w:r>
        <w:t>PVs 35, IP 4, Ataques 1 (golpe 60/ 30 dano 2d6+6).</w:t>
      </w:r>
    </w:p>
    <w:p>
      <w:r>
        <w:t>Regenera 1 PV por hora em cantata com a agua.</w:t>
      </w:r>
    </w:p>
    <w:p>
      <w:r>
        <w:t>Pode absorver urn inirnigo em urn Acerto Critico, e</w:t>
      </w:r>
    </w:p>
    <w:p>
      <w:r>
        <w:t>afogar a vitima dentro de seu enorme corpo d' agua. A vitima</w:t>
      </w:r>
    </w:p>
    <w:p>
      <w:r>
        <w:t>recebe Id6+ 1 pontos de dana por afogamento par rodada,</w:t>
      </w:r>
    </w:p>
    <w:p>
      <w:r>
        <w:t>ate sua marte, quando e expelida. Uma pessoa normal e capaz de segurar 0 f6lego par CON/ 2 rodadas.</w:t>
      </w:r>
    </w:p>
    <w:p>
      <w:r>
        <w:br w:type="page"/>
      </w:r>
    </w:p>
    <w:p>
      <w:pPr>
        <w:pStyle w:val="Heading2"/>
      </w:pPr>
      <w:r>
        <w:t>Página 260</w:t>
      </w:r>
    </w:p>
    <w:p>
      <w:r>
        <w:t>Vassoura Animada</w:t>
      </w:r>
    </w:p>
    <w:p>
      <w:r>
        <w:t>•</w:t>
      </w:r>
    </w:p>
    <w:p>
      <w:r>
        <w:t>"</w:t>
      </w:r>
    </w:p>
    <w:p>
      <w:r>
        <w:t>Ao comando do Usuario, esta vassoura cria hrac:;:os capazes de carregar objetos que pesem ate 25kg. A vassoura</w:t>
      </w:r>
    </w:p>
    <w:p>
      <w:r>
        <w:t>segue 0 Dono na mesma velocidade que ele, e obedece comandos simples. A vassoura naa se afasta mais do que 10m</w:t>
      </w:r>
    </w:p>
    <w:p>
      <w:r>
        <w:t>deseu Dono. Tocla vez que e ativada, ela possui 5% de chance</w:t>
      </w:r>
    </w:p>
    <w:p>
      <w:r>
        <w:t>de enlouquecer, e sair correndo carregando 0 que estiver</w:t>
      </w:r>
    </w:p>
    <w:p>
      <w:r>
        <w:t>em suas maos (neste caso, ela poden% afastar-se de seu Mestre mais do que dez metros). A vassoura fieani fugindo do</w:t>
      </w:r>
    </w:p>
    <w:p>
      <w:r>
        <w:t>Dono durante 2d6 rodadas.</w:t>
      </w:r>
    </w:p>
    <w:p>
      <w:r>
        <w:t>Vassoura Animada</w:t>
      </w:r>
    </w:p>
    <w:p>
      <w:r>
        <w:t>M u ltip licadora</w:t>
      </w:r>
    </w:p>
    <w:p>
      <w:r>
        <w:t>Esta vassoura foi criada durante a Idade Media, e possui todos as poderes das Vassouras Animadas, mas em urn</w:t>
      </w:r>
    </w:p>
    <w:p>
      <w:r>
        <w:t>camanda do Dono, a vassoura pode multiplicar-se em varias</w:t>
      </w:r>
    </w:p>
    <w:p>
      <w:r>
        <w:t>Vassouras Animadas, de modo a realizar 0 trabalho muito</w:t>
      </w:r>
    </w:p>
    <w:p>
      <w:r>
        <w:t>rnais rapidamente. Conta-se que Walt Disney, Mago da Ordem de Rosa e da Cruz, possuia uma destas vassouras. As</w:t>
      </w:r>
    </w:p>
    <w:p>
      <w:r>
        <w:t>Vassouras Multiplicadoras podem tambem enlouquecer,</w:t>
      </w:r>
    </w:p>
    <w:p>
      <w:r>
        <w:t>com 1 % de chance para cada vassoura criada (fa~a urn Teste</w:t>
      </w:r>
    </w:p>
    <w:p>
      <w:r>
        <w:t>timco de X% sendo X 0 numero de vassouras criadas pelo</w:t>
      </w:r>
    </w:p>
    <w:p>
      <w:r>
        <w:t>Dono). 0 Aventureiro pode conjurar quantas vassouras desejar, desde que dentro do limite maximo de cada uma delas.</w:t>
      </w:r>
    </w:p>
    <w:p>
      <w:r>
        <w:t>o unico problema e que caso uma delas seja afetada pela</w:t>
      </w:r>
    </w:p>
    <w:p>
      <w:r>
        <w:t>loucura, TODAS as vassouras ficarao loucas.</w:t>
      </w:r>
    </w:p>
    <w:p>
      <w:r>
        <w:t>As Vassouras Animadas NAO sao capazes de lutar,</w:t>
      </w:r>
    </w:p>
    <w:p>
      <w:r>
        <w:t>m as, caso sejam destruidas, nao sao perdidas, reaparecendo</w:t>
      </w:r>
    </w:p>
    <w:p>
      <w:r>
        <w:t>em comando ap6s sete dias (a menos que todas as vassouras</w:t>
      </w:r>
    </w:p>
    <w:p>
      <w:r>
        <w:t>sejam destruidas - neste caso, nao ha 0 que fazer).</w:t>
      </w:r>
    </w:p>
    <w:p>
      <w:r>
        <w:t>As vassouras permanecem com 0 Dono durante cerca</w:t>
      </w:r>
    </w:p>
    <w:p>
      <w:r>
        <w:t>de uma hora, e podem ser ativadas uma vez ao dia.</w:t>
      </w:r>
    </w:p>
    <w:p>
      <w:r>
        <w:t>Variantes</w:t>
      </w:r>
    </w:p>
    <w:p>
      <w:r>
        <w:t>Maximo de 5 vassouras</w:t>
      </w:r>
    </w:p>
    <w:p>
      <w:r>
        <w:t>Maximo de 10 vassouras</w:t>
      </w:r>
    </w:p>
    <w:p>
      <w:r>
        <w:t>Maximo de 15 vassouras</w:t>
      </w:r>
    </w:p>
    <w:p>
      <w:r>
        <w:t>Maximo de 20 vassouras</w:t>
      </w:r>
    </w:p>
    <w:p>
      <w:r>
        <w:t>Maximo de 30 vassouras</w:t>
      </w:r>
    </w:p>
    <w:p>
      <w:r>
        <w:t>1d100</w:t>
      </w:r>
    </w:p>
    <w:p>
      <w:r>
        <w:t>01-50</w:t>
      </w:r>
    </w:p>
    <w:p>
      <w:r>
        <w:t>51-70</w:t>
      </w:r>
    </w:p>
    <w:p>
      <w:r>
        <w:t>71-90</w:t>
      </w:r>
    </w:p>
    <w:p>
      <w:r>
        <w:t>91-96</w:t>
      </w:r>
    </w:p>
    <w:p>
      <w:r>
        <w:t>97-00</w:t>
      </w:r>
    </w:p>
    <w:p>
      <w:r>
        <w:t>Vassoura de Umpeza</w:t>
      </w:r>
    </w:p>
    <w:p>
      <w:r>
        <w:t>o Usuario pode ativar esta Vassoura Magica uma vez</w:t>
      </w:r>
    </w:p>
    <w:p>
      <w:r>
        <w:t>por dia. Quando ativada, a vassoura e animada, e varre toda</w:t>
      </w:r>
    </w:p>
    <w:p>
      <w:r>
        <w:t>a sujeira existente dentro urn determinado raio, em 2d6 rodadas. (A area ao redor de 1 metro do Usuario sera varrida</w:t>
      </w:r>
    </w:p>
    <w:p>
      <w:r>
        <w:t>na primeira rodada) A area a ser varrida estil sujeita a forma</w:t>
      </w:r>
    </w:p>
    <w:p>
      <w:r>
        <w:t>de quartos e tambem pode ser limitada por obstilculos como</w:t>
      </w:r>
    </w:p>
    <w:p>
      <w:r>
        <w:t>paredes, portas fechadas, etc.</w:t>
      </w:r>
    </w:p>
    <w:p>
      <w:r>
        <w:t>Qualquer inseto, poeira, limo ou outros bichos pequenos nao inteligentes de menos de IPV tambem sao varridos</w:t>
      </w:r>
    </w:p>
    <w:p>
      <w:r>
        <w:t>para fora da area, e nao podem voltar durante 24 horas. A</w:t>
      </w:r>
    </w:p>
    <w:p>
      <w:r>
        <w:t>vassoura pode varrer apenas superficies fumes e planas, como</w:t>
      </w:r>
    </w:p>
    <w:p>
      <w:r>
        <w:t>chao, pavimentos 00 ruas, e nao tern nenhum efeito em qualquer outra coisa na area. Ao completar sua tarefa, a vassoura</w:t>
      </w:r>
    </w:p>
    <w:p>
      <w:r>
        <w:t>retoma as maos do Usuario se ele ainda esta dentro de 6m, e</w:t>
      </w:r>
    </w:p>
    <w:p>
      <w:r>
        <w:t>reverte a seu estado inanimado.</w:t>
      </w:r>
    </w:p>
    <w:p>
      <w:r>
        <w:t>Caso nao haja ninguem no locat ela encosta-se em urn</w:t>
      </w:r>
    </w:p>
    <w:p>
      <w:r>
        <w:t>objeto antes de se desligar e, se nao houver nada nesta area,</w:t>
      </w:r>
    </w:p>
    <w:p>
      <w:r>
        <w:t>a vassoura simplesmente cai no chao.</w:t>
      </w:r>
    </w:p>
    <w:p>
      <w:r>
        <w:t>Variantes Conhecidas</w:t>
      </w:r>
    </w:p>
    <w:p>
      <w:r>
        <w:t>Area de 3m de raio</w:t>
      </w:r>
    </w:p>
    <w:p>
      <w:r>
        <w:t>Area de 6m de raio</w:t>
      </w:r>
    </w:p>
    <w:p>
      <w:r>
        <w:t>Area de 10m de raio</w:t>
      </w:r>
    </w:p>
    <w:p>
      <w:r>
        <w:t>1d10</w:t>
      </w:r>
    </w:p>
    <w:p>
      <w:r>
        <w:t>1-5</w:t>
      </w:r>
    </w:p>
    <w:p>
      <w:r>
        <w:t>6-8</w:t>
      </w:r>
    </w:p>
    <w:p>
      <w:r>
        <w:t>9-0</w:t>
      </w:r>
    </w:p>
    <w:p>
      <w:r>
        <w:t>Vassoura Inflamada</w:t>
      </w:r>
    </w:p>
    <w:p>
      <w:r>
        <w:t>Quando as cerdas desta vassoura sao acesas com tochas,</w:t>
      </w:r>
    </w:p>
    <w:p>
      <w:r>
        <w:t>a Vassoura Inflamada emite uma ex ibi~ao de fogos de artifido clara mente visivel para todos dentro da linha de visao ate</w:t>
      </w:r>
    </w:p>
    <w:p>
      <w:r>
        <w:t>uma d istancia de 400m.</w:t>
      </w:r>
    </w:p>
    <w:p>
      <w:r>
        <w:t>As cerdas podem ser iluminadas por qualquer contato</w:t>
      </w:r>
    </w:p>
    <w:p>
      <w:r>
        <w:t>com fogo natural ou magico, e os fogos de artificio continuam durante 3d6 rodadas, ou durante 0 tempo em que 0 Usuario segurar a vassoura em suas maos. Depois disto, 0 fogo</w:t>
      </w:r>
    </w:p>
    <w:p>
      <w:r>
        <w:t>se extingue e deixa a vassoura reutilizavel ap6s 24 horas.</w:t>
      </w:r>
    </w:p>
    <w:p>
      <w:r>
        <w:t>Se acesa dentro de urn quarto, a vassoura causara urn</w:t>
      </w:r>
    </w:p>
    <w:p>
      <w:r>
        <w:t>inferno pirotecnico de propor~5es dantescas, mas sem causar dano a quem estiver dentro do ambiente.</w:t>
      </w:r>
    </w:p>
    <w:p>
      <w:r>
        <w:t>De qualquer fonna, 0 MestTe pode aplicar uma penalidade grande em lutas, pois todos dentro da sala desviam-se</w:t>
      </w:r>
    </w:p>
    <w:p>
      <w:r>
        <w:t>instintivamente dos fogos, atrapalhando muito seu desempenho em combate.</w:t>
      </w:r>
    </w:p>
    <w:p>
      <w:r>
        <w:br w:type="page"/>
      </w:r>
    </w:p>
    <w:p>
      <w:pPr>
        <w:pStyle w:val="Heading2"/>
      </w:pPr>
      <w:r>
        <w:t>Página 261</w:t>
      </w:r>
    </w:p>
    <w:p>
      <w:r>
        <w:t>Vassoura Voadora</w:t>
      </w:r>
    </w:p>
    <w:p>
      <w:r>
        <w:t>Vela de Conjura.;:ao</w:t>
      </w:r>
    </w:p>
    <w:p>
      <w:r>
        <w:t>Estas velas brancas geralmente trazem urn desenho au</w:t>
      </w:r>
    </w:p>
    <w:p>
      <w:r>
        <w:t>escritura detalhando 0 tipo de animal ou criatura que a vela e</w:t>
      </w:r>
    </w:p>
    <w:p>
      <w:r>
        <w:t>capaz de conjurar.</w:t>
      </w:r>
    </w:p>
    <w:p>
      <w:r>
        <w:t>A Vela de Conjura~ao s6 pode ser acesa em ambientes</w:t>
      </w:r>
    </w:p>
    <w:p>
      <w:r>
        <w:t>fechados, ou pr6xima a uma parede, ou seu poder nao funciona. Uma vez acesa, a vela projeta na parede mais pr6xima a</w:t>
      </w:r>
    </w:p>
    <w:p>
      <w:r>
        <w:t>sombra do animal ou criatura desenhado, e a sombra vai crescendo durante duas rodadas ate atingir 0 tamanho original da</w:t>
      </w:r>
    </w:p>
    <w:p>
      <w:r>
        <w:t>criatura. Quando isto acontece, a sombra sai da parede e trans-</w:t>
      </w:r>
    </w:p>
    <w:p>
      <w:r>
        <w:t>. forma-se em urn animal do tipo especifico, que obedeceni a</w:t>
      </w:r>
    </w:p>
    <w:p>
      <w:r>
        <w:t>todos os comandos do Dono da vela (ou da pessoa que realizou 0 ritual de conjura~ao) durante 5d6 rodadas (tempo em</w:t>
      </w:r>
    </w:p>
    <w:p>
      <w:r>
        <w:t>que a vela pennanecer acesa).</w:t>
      </w:r>
    </w:p>
    <w:p>
      <w:r>
        <w:t>Apas este tempo, a criatura dissolve-se na escuridao.</w:t>
      </w:r>
    </w:p>
    <w:p>
      <w:r>
        <w:t>Caso a vela seja apagada, 0 Mestre deve marcar 0 tempo que</w:t>
      </w:r>
    </w:p>
    <w:p>
      <w:r>
        <w:t>a vela demoraria para apagar naturalmente, e 0 Personagem</w:t>
      </w:r>
    </w:p>
    <w:p>
      <w:r>
        <w:t>pode realizar 0 ritual novamente (nao se esquec;a de marcar</w:t>
      </w:r>
    </w:p>
    <w:p>
      <w:r>
        <w:t>I</w:t>
      </w:r>
    </w:p>
    <w:p>
      <w:r>
        <w:t>as duas rodadas que a vela gastani conjurando a criatura).</w:t>
      </w:r>
    </w:p>
    <w:p>
      <w:r>
        <w:t>Caso 0 animal seja desrruide em combate, au realize uma</w:t>
      </w:r>
    </w:p>
    <w:p>
      <w:r>
        <w:t>aC;ao que cause sua destrui~ao, 0</w:t>
      </w:r>
    </w:p>
    <w:p>
      <w:r>
        <w:t>feiti~o sera quebrado e a</w:t>
      </w:r>
    </w:p>
    <w:p>
      <w:r>
        <w:t>Se 0 Usuario montar nesta vassoura como em urn</w:t>
      </w:r>
    </w:p>
    <w:p>
      <w:r>
        <w:t>vela toma-se inutil.</w:t>
      </w:r>
    </w:p>
    <w:p>
      <w:r>
        <w:t>cavalo, ele po de comandar a vassoura que voe como urn</w:t>
      </w:r>
    </w:p>
    <w:p>
      <w:r>
        <w:t>ebjeto alado. Para controlar a vassoura em plena ar, 0</w:t>
      </w:r>
    </w:p>
    <w:p>
      <w:r>
        <w:t>Usuario precisa manter as duas maos segurando em seu</w:t>
      </w:r>
    </w:p>
    <w:p>
      <w:r>
        <w:t>cabo, 0 que 0 impede de realizar qualquer tipo de ac;ao</w:t>
      </w:r>
    </w:p>
    <w:p>
      <w:r>
        <w:t>enquanto controla a vassoura.</w:t>
      </w:r>
    </w:p>
    <w:p>
      <w:r>
        <w:t>A vassoura pode carregar, aMm da Feiticeira, urn peso</w:t>
      </w:r>
    </w:p>
    <w:p>
      <w:r>
        <w:t>extra. Os pesos devem ser pendurados ou equilibrados na</w:t>
      </w:r>
    </w:p>
    <w:p>
      <w:r>
        <w:t>vassoura de alguma maneira. Carregar mais peso do que a</w:t>
      </w:r>
    </w:p>
    <w:p>
      <w:r>
        <w:t>permitido pode danificar a vassoura, ou ate mesrno quebrala em pleno veo. Sorteie nas tabelas abaixo as caracteristicas</w:t>
      </w:r>
    </w:p>
    <w:p>
      <w:r>
        <w:t>da Vassoura Voadora.</w:t>
      </w:r>
    </w:p>
    <w:p>
      <w:r>
        <w:t>Velocidade maxima</w:t>
      </w:r>
    </w:p>
    <w:p>
      <w:r>
        <w:t>1d100</w:t>
      </w:r>
    </w:p>
    <w:p>
      <w:r>
        <w:t>10m/s</w:t>
      </w:r>
    </w:p>
    <w:p>
      <w:r>
        <w:t>01-50</w:t>
      </w:r>
    </w:p>
    <w:p>
      <w:r>
        <w:t>15m/s</w:t>
      </w:r>
    </w:p>
    <w:p>
      <w:r>
        <w:t>51-70</w:t>
      </w:r>
    </w:p>
    <w:p>
      <w:r>
        <w:t>20m/s</w:t>
      </w:r>
    </w:p>
    <w:p>
      <w:r>
        <w:t>71-90</w:t>
      </w:r>
    </w:p>
    <w:p>
      <w:r>
        <w:t>30m/s</w:t>
      </w:r>
    </w:p>
    <w:p>
      <w:r>
        <w:t>91-96</w:t>
      </w:r>
    </w:p>
    <w:p>
      <w:r>
        <w:t>40m/s</w:t>
      </w:r>
    </w:p>
    <w:p>
      <w:r>
        <w:t>97-00</w:t>
      </w:r>
    </w:p>
    <w:p>
      <w:r>
        <w:t>Peso maximo</w:t>
      </w:r>
    </w:p>
    <w:p>
      <w:r>
        <w:t>1d100</w:t>
      </w:r>
    </w:p>
    <w:p>
      <w:r>
        <w:t>100kg</w:t>
      </w:r>
    </w:p>
    <w:p>
      <w:r>
        <w:t>01-60</w:t>
      </w:r>
    </w:p>
    <w:p>
      <w:r>
        <w:t>200kg</w:t>
      </w:r>
    </w:p>
    <w:p>
      <w:r>
        <w:t>61-80</w:t>
      </w:r>
    </w:p>
    <w:p>
      <w:r>
        <w:t>300kg</w:t>
      </w:r>
    </w:p>
    <w:p>
      <w:r>
        <w:t>81-95</w:t>
      </w:r>
    </w:p>
    <w:p>
      <w:r>
        <w:t>400kg</w:t>
      </w:r>
    </w:p>
    <w:p>
      <w:r>
        <w:t>96-00</w:t>
      </w:r>
    </w:p>
    <w:p>
      <w:r>
        <w:t>Variantes Conhecidas</w:t>
      </w:r>
    </w:p>
    <w:p>
      <w:r>
        <w:t>Animais Naturais</w:t>
      </w:r>
    </w:p>
    <w:p>
      <w:r>
        <w:t>Criaturas Misticas</w:t>
      </w:r>
    </w:p>
    <w:p>
      <w:r>
        <w:t>Espiritos especificos</w:t>
      </w:r>
    </w:p>
    <w:p>
      <w:r>
        <w:t>1d100</w:t>
      </w:r>
    </w:p>
    <w:p>
      <w:r>
        <w:t>01-90</w:t>
      </w:r>
    </w:p>
    <w:p>
      <w:r>
        <w:t>91-95</w:t>
      </w:r>
    </w:p>
    <w:p>
      <w:r>
        <w:t>96-00</w:t>
      </w:r>
    </w:p>
    <w:p>
      <w:r>
        <w:t>Animais Naturais: Incluem anima is que existem no</w:t>
      </w:r>
    </w:p>
    <w:p>
      <w:r>
        <w:t>munde real. 0 Mesrre pode criar ourros tipos de animais, ou</w:t>
      </w:r>
    </w:p>
    <w:p>
      <w:r>
        <w:t>adaptar sua vela para qualquer rac;a especifica (por,exemplo,</w:t>
      </w:r>
    </w:p>
    <w:p>
      <w:r>
        <w:t>uma vela de conjurac;ao de Tigres Brancos).</w:t>
      </w:r>
    </w:p>
    <w:p>
      <w:r>
        <w:t>Considere a tabela abaixo como uma sugestao.</w:t>
      </w:r>
    </w:p>
    <w:p>
      <w:r>
        <w:br w:type="page"/>
      </w:r>
    </w:p>
    <w:p>
      <w:pPr>
        <w:pStyle w:val="Heading2"/>
      </w:pPr>
      <w:r>
        <w:t>Página 262</w:t>
      </w:r>
    </w:p>
    <w:p>
      <w:r>
        <w:t>Animal</w:t>
      </w:r>
    </w:p>
    <w:p>
      <w:r>
        <w:t>1d100</w:t>
      </w:r>
    </w:p>
    <w:p>
      <w:r>
        <w:t>Ursa</w:t>
      </w:r>
    </w:p>
    <w:p>
      <w:r>
        <w:t>01-05</w:t>
      </w:r>
    </w:p>
    <w:p>
      <w:r>
        <w:t>Mamute</w:t>
      </w:r>
    </w:p>
    <w:p>
      <w:r>
        <w:t>06-10</w:t>
      </w:r>
    </w:p>
    <w:p>
      <w:r>
        <w:t>Elefante</w:t>
      </w:r>
    </w:p>
    <w:p>
      <w:r>
        <w:t>11-15</w:t>
      </w:r>
    </w:p>
    <w:p>
      <w:r>
        <w:t>BUfalo</w:t>
      </w:r>
    </w:p>
    <w:p>
      <w:r>
        <w:t>16-20</w:t>
      </w:r>
    </w:p>
    <w:p>
      <w:r>
        <w:t>Boi</w:t>
      </w:r>
    </w:p>
    <w:p>
      <w:r>
        <w:t>21-25</w:t>
      </w:r>
    </w:p>
    <w:p>
      <w:r>
        <w:t>GorHa</w:t>
      </w:r>
    </w:p>
    <w:p>
      <w:r>
        <w:t>26-30</w:t>
      </w:r>
    </w:p>
    <w:p>
      <w:r>
        <w:t>Cavalo</w:t>
      </w:r>
    </w:p>
    <w:p>
      <w:r>
        <w:t>31-35</w:t>
      </w:r>
    </w:p>
    <w:p>
      <w:r>
        <w:t>Camelo</w:t>
      </w:r>
    </w:p>
    <w:p>
      <w:r>
        <w:t>36-40</w:t>
      </w:r>
    </w:p>
    <w:p>
      <w:r>
        <w:t>Leopardo</w:t>
      </w:r>
    </w:p>
    <w:p>
      <w:r>
        <w:t>41-45</w:t>
      </w:r>
    </w:p>
    <w:p>
      <w:r>
        <w:t>LeaD</w:t>
      </w:r>
    </w:p>
    <w:p>
      <w:r>
        <w:t>46-50</w:t>
      </w:r>
    </w:p>
    <w:p>
      <w:r>
        <w:t>Tigre</w:t>
      </w:r>
    </w:p>
    <w:p>
      <w:r>
        <w:t>51-55</w:t>
      </w:r>
    </w:p>
    <w:p>
      <w:r>
        <w:t>Lince</w:t>
      </w:r>
    </w:p>
    <w:p>
      <w:r>
        <w:t>56-60</w:t>
      </w:r>
    </w:p>
    <w:p>
      <w:r>
        <w:t>Lobo branco</w:t>
      </w:r>
    </w:p>
    <w:p>
      <w:r>
        <w:t>61-65</w:t>
      </w:r>
    </w:p>
    <w:p>
      <w:r>
        <w:t>Lobo do deserto</w:t>
      </w:r>
    </w:p>
    <w:p>
      <w:r>
        <w:t>66-70</w:t>
      </w:r>
    </w:p>
    <w:p>
      <w:r>
        <w:t>Hiena</w:t>
      </w:r>
    </w:p>
    <w:p>
      <w:r>
        <w:t>71-75</w:t>
      </w:r>
    </w:p>
    <w:p>
      <w:r>
        <w:t>Caa</w:t>
      </w:r>
    </w:p>
    <w:p>
      <w:r>
        <w:t>76-80</w:t>
      </w:r>
    </w:p>
    <w:p>
      <w:r>
        <w:t>Chacal</w:t>
      </w:r>
    </w:p>
    <w:p>
      <w:r>
        <w:t>81-85</w:t>
      </w:r>
    </w:p>
    <w:p>
      <w:r>
        <w:t>Falcao</w:t>
      </w:r>
    </w:p>
    <w:p>
      <w:r>
        <w:t>86-90</w:t>
      </w:r>
    </w:p>
    <w:p>
      <w:r>
        <w:t>Crocodilo</w:t>
      </w:r>
    </w:p>
    <w:p>
      <w:r>
        <w:t>91-95</w:t>
      </w:r>
    </w:p>
    <w:p>
      <w:r>
        <w:t>Alee</w:t>
      </w:r>
    </w:p>
    <w:p>
      <w:r>
        <w:t>96-00</w:t>
      </w:r>
    </w:p>
    <w:p>
      <w:r>
        <w:t>Criaturas Misticas: Sao criaturas encontradas em</w:t>
      </w:r>
    </w:p>
    <w:p>
      <w:r>
        <w:t>Arcadia au Spiritum, e que normalmente sao incapazes de</w:t>
      </w:r>
    </w:p>
    <w:p>
      <w:r>
        <w:t>sobreviver na Terra pela falta de energia ffiistica existente. 0</w:t>
      </w:r>
    </w:p>
    <w:p>
      <w:r>
        <w:t>Mestre po~e adaptar as velas para qualquer tipo de criatura</w:t>
      </w:r>
    </w:p>
    <w:p>
      <w:r>
        <w:t>que desejar. No caso de grupos de criaturas, caso uma au</w:t>
      </w:r>
    </w:p>
    <w:p>
      <w:r>
        <w:t>mais criaruras conjuradas morram au sejam destruidas, seus</w:t>
      </w:r>
    </w:p>
    <w:p>
      <w:r>
        <w:t>desenhos serae apagados (por exempIo, de urn grupa de 6</w:t>
      </w:r>
    </w:p>
    <w:p>
      <w:r>
        <w:t>Orcs, se 2 morrerem em urn combate, a proxima vez que 0</w:t>
      </w:r>
    </w:p>
    <w:p>
      <w:r>
        <w:t>Aventureiro utilizar-se da vela, ela conjurara somente 4 Orcs).</w:t>
      </w:r>
    </w:p>
    <w:p>
      <w:r>
        <w:t>Criaturas</w:t>
      </w:r>
    </w:p>
    <w:p>
      <w:r>
        <w:t>1dl00</w:t>
      </w:r>
    </w:p>
    <w:p>
      <w:r>
        <w:t>Id6 Bugbears</w:t>
      </w:r>
    </w:p>
    <w:p>
      <w:r>
        <w:t>01-10</w:t>
      </w:r>
    </w:p>
    <w:p>
      <w:r>
        <w:t>2d60rcs</w:t>
      </w:r>
    </w:p>
    <w:p>
      <w:r>
        <w:t>11-30</w:t>
      </w:r>
    </w:p>
    <w:p>
      <w:r>
        <w:t>2d6Gnolls</w:t>
      </w:r>
    </w:p>
    <w:p>
      <w:r>
        <w:t>31-40</w:t>
      </w:r>
    </w:p>
    <w:p>
      <w:r>
        <w:t>2d6Goblins</w:t>
      </w:r>
    </w:p>
    <w:p>
      <w:r>
        <w:t>41-50</w:t>
      </w:r>
    </w:p>
    <w:p>
      <w:r>
        <w:t>Id6 Hobgoblins</w:t>
      </w:r>
    </w:p>
    <w:p>
      <w:r>
        <w:t>51-60</w:t>
      </w:r>
    </w:p>
    <w:p>
      <w:r>
        <w:t>Id3TroUs</w:t>
      </w:r>
    </w:p>
    <w:p>
      <w:r>
        <w:t>61-70</w:t>
      </w:r>
    </w:p>
    <w:p>
      <w:r>
        <w:t>Manticore</w:t>
      </w:r>
    </w:p>
    <w:p>
      <w:r>
        <w:t>71-80</w:t>
      </w:r>
    </w:p>
    <w:p>
      <w:r>
        <w:t>ld6 Cockatrices</w:t>
      </w:r>
    </w:p>
    <w:p>
      <w:r>
        <w:t>81-85</w:t>
      </w:r>
    </w:p>
    <w:p>
      <w:r>
        <w:t>Minotauro</w:t>
      </w:r>
    </w:p>
    <w:p>
      <w:r>
        <w:t>86-95</w:t>
      </w:r>
    </w:p>
    <w:p>
      <w:r>
        <w:t>Dragao</w:t>
      </w:r>
    </w:p>
    <w:p>
      <w:r>
        <w:t>96-00</w:t>
      </w:r>
    </w:p>
    <w:p>
      <w:r>
        <w:t>Espiritos Espedficos: Estas velas invocam espiritos especificos de algumas entidades protetoras de Paradisia. Geralmente estes espiritos podems ervir para prot~ao, ou mesmo para responder a perguntas pertinentes a determinado</w:t>
      </w:r>
    </w:p>
    <w:p>
      <w:r>
        <w:t>assunto de interesse ou conhecimento deste espirito.</w:t>
      </w:r>
    </w:p>
    <w:p>
      <w:r>
        <w:t>Nilo damos exemplos de espiritos porque 0 Mestre</w:t>
      </w:r>
    </w:p>
    <w:p>
      <w:r>
        <w:t>deve criar todo 0 hist6rico desta vela e do espirito que ela e</w:t>
      </w:r>
    </w:p>
    <w:p>
      <w:r>
        <w:t>capaz de conjurar, sua razao e em que 0 espirito pode ser util</w:t>
      </w:r>
    </w:p>
    <w:p>
      <w:r>
        <w:t>para 0 gropo de Aventureiros.</w:t>
      </w:r>
    </w:p>
    <w:p>
      <w:r>
        <w:t>Sugerimos que este tipo de vela seja utilizado como gancho ou como objeto importante em uma aventura, como alguem capaz de auxiliar os Aventureiros em algum problema.</w:t>
      </w:r>
    </w:p>
    <w:p>
      <w:r>
        <w:t>Vela dos Espectros</w:t>
      </w:r>
    </w:p>
    <w:p>
      <w:r>
        <w:t>Estas velas negras devem ser acesas apenas a noite.</w:t>
      </w:r>
    </w:p>
    <w:p>
      <w:r>
        <w:t>Servem para conjurar urn Espectro que esteja pr6ximo da</w:t>
      </w:r>
    </w:p>
    <w:p>
      <w:r>
        <w:t>vela au do Personagem para servi-lo enquanto a vela estiver</w:t>
      </w:r>
    </w:p>
    <w:p>
      <w:r>
        <w:t>acesa. Quando 0 Mago acende a vela e prepara 0 Ritual de</w:t>
      </w:r>
    </w:p>
    <w:p>
      <w:r>
        <w:t>invoca&lt;;ao, todas as sombras projetadas na parede pela vela</w:t>
      </w:r>
    </w:p>
    <w:p>
      <w:r>
        <w:t>adquirem a aparencia de caracteres babilonicos, e parecem</w:t>
      </w:r>
    </w:p>
    <w:p>
      <w:r>
        <w:t>movimentar-se sozinhos. As sombras reunem-se durante</w:t>
      </w:r>
    </w:p>
    <w:p>
      <w:r>
        <w:t>algumas rodadas, e 0 Espectro apareceni diante do Personagem que realizou 0 Ritual.</w:t>
      </w:r>
    </w:p>
    <w:p>
      <w:r>
        <w:t>Espectro</w:t>
      </w:r>
    </w:p>
    <w:p>
      <w:r>
        <w:t>CON 20, FR 20, AGI 20, DEX 5,</w:t>
      </w:r>
    </w:p>
    <w:p>
      <w:r>
        <w:t>INT 15, WILL 10, PER 15, CAR O.</w:t>
      </w:r>
    </w:p>
    <w:p>
      <w:r>
        <w:t>PVs 25, IP 0 (56 pode ser acertado por armas magicas)</w:t>
      </w:r>
    </w:p>
    <w:p>
      <w:r>
        <w:t>Ataques 1 (garras 50/20 dano ldl0+2).</w:t>
      </w:r>
    </w:p>
    <w:p>
      <w:r>
        <w:t>Pode atacar drena..'1do energia vital da vitima. Neste caso,</w:t>
      </w:r>
    </w:p>
    <w:p>
      <w:r>
        <w:t>a vitima faz um Teste de WILL quando 0 Espectro passar por</w:t>
      </w:r>
    </w:p>
    <w:p>
      <w:r>
        <w:t>seu corpo (0 Espectro precisa acertar urn ataque em 45% para</w:t>
      </w:r>
    </w:p>
    <w:p>
      <w:r>
        <w:t>isto), ou perde,,'ld6 pontos de CON, FR e AGI durante alguns</w:t>
      </w:r>
    </w:p>
    <w:p>
      <w:r>
        <w:t>dias. Caso a vitima fique com algum destes Atributos em zero,</w:t>
      </w:r>
    </w:p>
    <w:p>
      <w:r>
        <w:t>ela morren, e seu espirito tomar-se-a urn Espectro tambem.</w:t>
      </w:r>
    </w:p>
    <w:p>
      <w:r>
        <w:t>Velas do Inferno</w:t>
      </w:r>
    </w:p>
    <w:p>
      <w:r>
        <w:t>Estas velas vermelhas sao sempre encontradas em numere de cinco, e todas devem ser acesas ao mesmo tempo</w:t>
      </w:r>
    </w:p>
    <w:p>
      <w:r>
        <w:t>durante 0 Ritual. Com estas velas, deve-se montar urn circu-</w:t>
      </w:r>
    </w:p>
    <w:p>
      <w:r>
        <w:t>10 perfeito do tamanho que 0 satanista desejar (ate cerca de</w:t>
      </w:r>
    </w:p>
    <w:p>
      <w:r>
        <w:t>20m de raio). 0 circulo nao precisa ser continuo, mas as velas</w:t>
      </w:r>
    </w:p>
    <w:p>
      <w:r>
        <w:t>precisam estar exatamente nos pontos de tal maneira que</w:t>
      </w:r>
    </w:p>
    <w:p>
      <w:r>
        <w:t>formem urn pentagrama perfeito.</w:t>
      </w:r>
    </w:p>
    <w:p>
      <w:r>
        <w:t>As velas devem ser acesas e urn Ritual que demora 666</w:t>
      </w:r>
    </w:p>
    <w:p>
      <w:r>
        <w:t>rodadas para ser realizado (cerca de 110 minutos). Ao final</w:t>
      </w:r>
    </w:p>
    <w:p>
      <w:r>
        <w:t>deste periodo, quando os ultimos versos do ritual forem terminados, tudo 0 que estiver dentro do pentagrama (inclusive</w:t>
      </w:r>
    </w:p>
    <w:p>
      <w:r>
        <w:t>pessoas, itens magicos, animais, vegeta~ao e constru~5es) sera</w:t>
      </w:r>
    </w:p>
    <w:p>
      <w:r>
        <w:t>enviado ao Inferno, em uma passagem 56 de ida. Para descobrir 0 local exato onde a area serA transportada, jogue Id6+2</w:t>
      </w:r>
    </w:p>
    <w:p>
      <w:r>
        <w:t>(este sera 0 circulo para qual a pentagrama sera enviado). Para</w:t>
      </w:r>
    </w:p>
    <w:p>
      <w:r>
        <w:t>uma descri~ao detalhada de todos as Circulos do Inferno, consuite DEMONIOS: A DMNA COMEDIA.</w:t>
      </w:r>
    </w:p>
    <w:p>
      <w:r>
        <w:br w:type="page"/>
      </w:r>
    </w:p>
    <w:p>
      <w:pPr>
        <w:pStyle w:val="Heading2"/>
      </w:pPr>
      <w:r>
        <w:t>Página 263</w:t>
      </w:r>
    </w:p>
    <w:p>
      <w:r>
        <w:t>Velas Elementais</w:t>
      </w:r>
    </w:p>
    <w:p>
      <w:r>
        <w:t>As Velas Elementais sao exuemamente t'iteis e poderosas, e os Aventureiros adorariam calocar suas maos nestas</w:t>
      </w:r>
    </w:p>
    <w:p>
      <w:r>
        <w:t>preciosidades.</w:t>
      </w:r>
    </w:p>
    <w:p>
      <w:r>
        <w:t>As Velas podem ser ativadas por qualquer pessoa que</w:t>
      </w:r>
    </w:p>
    <w:p>
      <w:r>
        <w:t>tenha conhecimentos basicos de Magia (mesma urn aprendiz, ou urn guerreiro que tenha a Pericia Rituais), e permanecern acesas por ate uma h~ra. Durante este tempo, as efeitos</w:t>
      </w:r>
    </w:p>
    <w:p>
      <w:r>
        <w:t>protetores da Vela entram em ac;ao.</w:t>
      </w:r>
    </w:p>
    <w:p>
      <w:r>
        <w:t>o Aventureiro cleve acender a vela e manter-se perto</w:t>
      </w:r>
    </w:p>
    <w:p>
      <w:r>
        <w:t>deIa 0 tempo todo (as efeitos IDagicos da vela 56 funcionam</w:t>
      </w:r>
    </w:p>
    <w:p>
      <w:r>
        <w:t>ate 2m de raia, dentro da area iluminada pelas Velas</w:t>
      </w:r>
    </w:p>
    <w:p>
      <w:r>
        <w:t>Elementais). Com ista, urn Aventureiro que esteja carregando uma Vela Elemental do Fogo pode passar com ela por urn</w:t>
      </w:r>
    </w:p>
    <w:p>
      <w:r>
        <w:t>fagare-u ou dentro de uma casa em chamas sem 0 menor</w:t>
      </w:r>
    </w:p>
    <w:p>
      <w:r>
        <w:t>medo de se queimar. Vma feiticeira que tenha uma Vela</w:t>
      </w:r>
    </w:p>
    <w:p>
      <w:r>
        <w:t>Elemental que a proteja contra Acidos pode sobreviver ao</w:t>
      </w:r>
    </w:p>
    <w:p>
      <w:r>
        <w:t>sopra de urn Dragao do Mar sem sofrer nenhum dana.</w:t>
      </w:r>
    </w:p>
    <w:p>
      <w:r>
        <w:t>Variantes Conhecidas</w:t>
      </w:r>
    </w:p>
    <w:p>
      <w:r>
        <w:t>Acido</w:t>
      </w:r>
    </w:p>
    <w:p>
      <w:r>
        <w:t>1d10</w:t>
      </w:r>
    </w:p>
    <w:p>
      <w:r>
        <w:t>1</w:t>
      </w:r>
    </w:p>
    <w:p>
      <w:r>
        <w:t>Frio</w:t>
      </w:r>
    </w:p>
    <w:p>
      <w:r>
        <w:t>2</w:t>
      </w:r>
    </w:p>
    <w:p>
      <w:r>
        <w:t>Eletricidade</w:t>
      </w:r>
    </w:p>
    <w:p>
      <w:r>
        <w:t>3</w:t>
      </w:r>
    </w:p>
    <w:p>
      <w:r>
        <w:t>Fogo</w:t>
      </w:r>
    </w:p>
    <w:p>
      <w:r>
        <w:t>4</w:t>
      </w:r>
    </w:p>
    <w:p>
      <w:r>
        <w:t>Agua</w:t>
      </w:r>
    </w:p>
    <w:p>
      <w:r>
        <w:t>5</w:t>
      </w:r>
    </w:p>
    <w:p>
      <w:r>
        <w:t>Ar</w:t>
      </w:r>
    </w:p>
    <w:p>
      <w:r>
        <w:t>6</w:t>
      </w:r>
    </w:p>
    <w:p>
      <w:r>
        <w:t>Petrificac;ao</w:t>
      </w:r>
    </w:p>
    <w:p>
      <w:r>
        <w:t>7</w:t>
      </w:r>
    </w:p>
    <w:p>
      <w:r>
        <w:t>Sombras</w:t>
      </w:r>
    </w:p>
    <w:p>
      <w:r>
        <w:t>8</w:t>
      </w:r>
    </w:p>
    <w:p>
      <w:r>
        <w:t>L~</w:t>
      </w:r>
    </w:p>
    <w:p>
      <w:r>
        <w:t>9</w:t>
      </w:r>
    </w:p>
    <w:p>
      <w:r>
        <w:t>Veneno</w:t>
      </w:r>
    </w:p>
    <w:p>
      <w:r>
        <w:t>0</w:t>
      </w:r>
    </w:p>
    <w:p>
      <w:r>
        <w:t>Velas Negras</w:t>
      </w:r>
    </w:p>
    <w:p>
      <w:r>
        <w:t>Estas Velas, quando acesas, projetam uma aura de escuridao ao redor da vela, absorvendo a luz ao inves de emitila. Tudo em Sm de raio ao redor da vela torna-se escuro</w:t>
      </w:r>
    </w:p>
    <w:p>
      <w:r>
        <w:t>como uma noite sem lua, e todas as penaIidades referentes a</w:t>
      </w:r>
    </w:p>
    <w:p>
      <w:r>
        <w:t>escuridao aplicam-se a quem estiver dentro da area de efeito.</w:t>
      </w:r>
    </w:p>
    <w:p>
      <w:r>
        <w:t>Criaturas que possuem visao noturna tambem sao afetadas, pois a escuridao emanada pelas velas e considerada</w:t>
      </w:r>
    </w:p>
    <w:p>
      <w:r>
        <w:t>magica. A pessoa que carregar a vela em suas maos pode</w:t>
      </w:r>
    </w:p>
    <w:p>
      <w:r>
        <w:t>enxergar dentro da aura de escuridao.</w:t>
      </w:r>
    </w:p>
    <w:p>
      <w:r>
        <w:t>Velocino de Ouro</w:t>
      </w:r>
    </w:p>
    <w:p>
      <w:r>
        <w:t>;/</w:t>
      </w:r>
    </w:p>
    <w:p>
      <w:r>
        <w:t>Existia na Antiga Grecia urn pastor chamado Atamante,</w:t>
      </w:r>
    </w:p>
    <w:p>
      <w:r>
        <w:t>casado com Nefele e que possula dois filhos, Heles e Frixo.</w:t>
      </w:r>
    </w:p>
    <w:p>
      <w:r>
        <w:t>Atamante era 0 chefe de uma comunidade de pastores e possUla terras ao norte da C6lquida, e estas terras passavam por</w:t>
      </w:r>
    </w:p>
    <w:p>
      <w:r>
        <w:t>uma seca terrivel.</w:t>
      </w:r>
    </w:p>
    <w:p>
      <w:r>
        <w:t>Para solucionar este problema, Atamante prometeu a</w:t>
      </w:r>
    </w:p>
    <w:p>
      <w:r>
        <w:t>Zeus em urn Oniculo que faria qualquer tipo de sacrificio se</w:t>
      </w:r>
    </w:p>
    <w:p>
      <w:r>
        <w:t>voltasse a chover em suas terras, inclusive sacrificar seu fiTho</w:t>
      </w:r>
    </w:p>
    <w:p>
      <w:r>
        <w:t>homem em honra ao deus do Olimpo.</w:t>
      </w:r>
    </w:p>
    <w:p>
      <w:r>
        <w:t>Zeus ficou curiosa com a proposta, e concedeu aos pastores seu desejo, para testar a devoc;ao de Atamante. Zeus</w:t>
      </w:r>
    </w:p>
    <w:p>
      <w:r>
        <w:t>comandou os ceus para que chovesse novamente nas terras</w:t>
      </w:r>
    </w:p>
    <w:p>
      <w:r>
        <w:t>de Atamante e, ap6s uma semana, as terras ja estavam novamente prontas para 0 plantio e para 0 pasto.</w:t>
      </w:r>
    </w:p>
    <w:p>
      <w:r>
        <w:t>Quando Atamante levou Frixo para 0 topo da mais alta</w:t>
      </w:r>
    </w:p>
    <w:p>
      <w:r>
        <w:t>colina, para sacrifica-Io em honra a Zeus, este, impressionado</w:t>
      </w:r>
    </w:p>
    <w:p>
      <w:r>
        <w:t>pela demonstrac;ao de fe do pastor, enviou a ele dos ceus urn</w:t>
      </w:r>
    </w:p>
    <w:p>
      <w:r>
        <w:t>carneiro cuja la eTa feita de Duro puro, e este carneiro salvou</w:t>
      </w:r>
    </w:p>
    <w:p>
      <w:r>
        <w:t>Frixo do sacrificio.</w:t>
      </w:r>
    </w:p>
    <w:p>
      <w:r>
        <w:t>o carneiro voador levou Heles e Frixo em dire&lt;;ao ao</w:t>
      </w:r>
    </w:p>
    <w:p>
      <w:r>
        <w:t>Oriente, ate a regiao onde estava 0 rei da C61quida, para</w:t>
      </w:r>
    </w:p>
    <w:p>
      <w:r>
        <w:t>sacrificar 0 carneiro em homenagem a Zeus. Durante a viagem, Heles caiu do Carneiro voador sobre 0 mar, e se afogou (este mar levava 0 nome de Helesponto, hoje chamado</w:t>
      </w:r>
    </w:p>
    <w:p>
      <w:r>
        <w:t>Mar de Marmara). Chegando a C61quida, Frixo foi encontrar-se com 0 rei, para que pudessem sacrificar 0 cordeiro.</w:t>
      </w:r>
    </w:p>
    <w:p>
      <w:r>
        <w:t>A filha do rei, Calciope, enamorou-se de Frixo, e decidiram se casar. 0 rei consultou urn Orticulo, que aconselhou</w:t>
      </w:r>
    </w:p>
    <w:p>
      <w:r>
        <w:t>que 0 casamento deveria ser feito 0 mais rapido possivel, e</w:t>
      </w:r>
    </w:p>
    <w:p>
      <w:r>
        <w:t>que 0 carneiro deveria ser sacrificado a Zeus ap6s 0 casamento. 0 rei dedicou 0 Velo de Oura a Ares (0 deus da guerra) e</w:t>
      </w:r>
    </w:p>
    <w:p>
      <w:r>
        <w:t>construiu urn manto com ele, deixando-o sobre a montanha,</w:t>
      </w:r>
    </w:p>
    <w:p>
      <w:r>
        <w:t>no templo de Ares, protegido par urn Dragao.</w:t>
      </w:r>
    </w:p>
    <w:p>
      <w:r>
        <w:br w:type="page"/>
      </w:r>
    </w:p>
    <w:p>
      <w:pPr>
        <w:pStyle w:val="Heading2"/>
      </w:pPr>
      <w:r>
        <w:t>Página 264</w:t>
      </w:r>
    </w:p>
    <w:p>
      <w:r>
        <w:t>Jasao e 0 veto de Ouro</w:t>
      </w:r>
    </w:p>
    <w:p>
      <w:r>
        <w:t>Jasao era filho de Esan, rei de Joice e descendente de</w:t>
      </w:r>
    </w:p>
    <w:p>
      <w:r>
        <w:t>Eolo, 0 deus dos Ven tos. Esan havia partido para uma guerra</w:t>
      </w:r>
    </w:p>
    <w:p>
      <w:r>
        <w:t>e deixado 0 pader de seu Teino nas maos de seu irmao Pelias,</w:t>
      </w:r>
    </w:p>
    <w:p>
      <w:r>
        <w:t>com a condic;ao de que entregasse 0 Teina a Jasao quando</w:t>
      </w:r>
    </w:p>
    <w:p>
      <w:r>
        <w:t>este atingisse a maioridade.</w:t>
      </w:r>
    </w:p>
    <w:p>
      <w:r>
        <w:t>Jasao foi treinado pele centaura Quiron (0 mesmo</w:t>
      </w:r>
    </w:p>
    <w:p>
      <w:r>
        <w:t>centauro que treinou Aquiles e Aesclepius) e, quando atingiu</w:t>
      </w:r>
    </w:p>
    <w:p>
      <w:r>
        <w:t>a maioridade, foi reclamar seu trono a Pelias, que, por influencia de Hera (a deusa estava irritada com Pelias por este ter</w:t>
      </w:r>
    </w:p>
    <w:p>
      <w:r>
        <w:t>banido suas sacerdotisas de Jolco), rediu aJasao que provasse que era digno do trono capturando 0 Velo de Ouro (na</w:t>
      </w:r>
    </w:p>
    <w:p>
      <w:r>
        <w:t>verdade, Pelias acreditava que Jasao morreria na tentativa, e</w:t>
      </w:r>
    </w:p>
    <w:p>
      <w:r>
        <w:t>Hera sabia que Jasao encontraria Medea durante a viagem,</w:t>
      </w:r>
    </w:p>
    <w:p>
      <w:r>
        <w:t>uma bruxa que seria capaz de matar Pelias).</w:t>
      </w:r>
    </w:p>
    <w:p>
      <w:r>
        <w:t>Para detalhes sobre os Argonautas e sobre as aventuras completas de Jasao e muitos ou tros her6is da mitologia</w:t>
      </w:r>
    </w:p>
    <w:p>
      <w:r>
        <w:t>grega, consulte 0 livro ARCADIA.</w:t>
      </w:r>
    </w:p>
    <w:p>
      <w:r>
        <w:t>o Velo passui muitos poderes fanmsticos. Qualquer</w:t>
      </w:r>
    </w:p>
    <w:p>
      <w:r>
        <w:t>pessoa que esteja vestindo 0 vela torna-se imune a qualquer</w:t>
      </w:r>
    </w:p>
    <w:p>
      <w:r>
        <w:t>tipo de dano nao magico, e recebe urn IP 5 contra danos de</w:t>
      </w:r>
    </w:p>
    <w:p>
      <w:r>
        <w:t>natureza magica. AMm disto, 0 Dono do Velo pode voar</w:t>
      </w:r>
    </w:p>
    <w:p>
      <w:r>
        <w:t>como urn dragao e comunicar-se com 0 deus Ares, protetor</w:t>
      </w:r>
    </w:p>
    <w:p>
      <w:r>
        <w:t>do vel6cino. QuaIquer pessoa que vestir a pele do cordeiro</w:t>
      </w:r>
    </w:p>
    <w:p>
      <w:r>
        <w:t>dourado e nao for merecedor sera ca&lt;;ado imediatamente</w:t>
      </w:r>
    </w:p>
    <w:p>
      <w:r>
        <w:t>pelas for.&lt;;as de Ares.</w:t>
      </w:r>
    </w:p>
    <w:p>
      <w:r>
        <w:t>Vestuarios Sagrados</w:t>
      </w:r>
    </w:p>
    <w:p>
      <w:r>
        <w:t>Estes Vestuarios Magicos sao versoes misticas das roupas cerimoniais religiosas. Estas batas aumentam 0 Carisma</w:t>
      </w:r>
    </w:p>
    <w:p>
      <w:r>
        <w:t>do Avenhtreiro em +3 enquanto as estiver usando. Estas batas podem ser usadas por cima da armadura se a religiao</w:t>
      </w:r>
    </w:p>
    <w:p>
      <w:r>
        <w:t>permitir a estes clerigos usar armadura.</w:t>
      </w:r>
    </w:p>
    <w:p>
      <w:r>
        <w:t>Variantes Conhecidas</w:t>
      </w:r>
    </w:p>
    <w:p>
      <w:r>
        <w:t>1d100</w:t>
      </w:r>
    </w:p>
    <w:p>
      <w:r>
        <w:t>Cat6lica</w:t>
      </w:r>
    </w:p>
    <w:p>
      <w:r>
        <w:t>01-60</w:t>
      </w:r>
    </w:p>
    <w:p>
      <w:r>
        <w:t>Satanista</w:t>
      </w:r>
    </w:p>
    <w:p>
      <w:r>
        <w:t>61-80</w:t>
      </w:r>
    </w:p>
    <w:p>
      <w:r>
        <w:t>Mu-;ulmana</w:t>
      </w:r>
    </w:p>
    <w:p>
      <w:r>
        <w:t>81-90</w:t>
      </w:r>
    </w:p>
    <w:p>
      <w:r>
        <w:t>Hindu</w:t>
      </w:r>
    </w:p>
    <w:p>
      <w:r>
        <w:t>91-00</w:t>
      </w:r>
    </w:p>
    <w:p>
      <w:r>
        <w:t>Tipo de Vestimenta</w:t>
      </w:r>
    </w:p>
    <w:p>
      <w:r>
        <w:t>1d10</w:t>
      </w:r>
    </w:p>
    <w:p>
      <w:r>
        <w:t>Ceremonial</w:t>
      </w:r>
    </w:p>
    <w:p>
      <w:r>
        <w:t>1-7</w:t>
      </w:r>
    </w:p>
    <w:p>
      <w:r>
        <w:t>De Combate</w:t>
      </w:r>
    </w:p>
    <w:p>
      <w:r>
        <w:t>8-0</w:t>
      </w:r>
    </w:p>
    <w:p>
      <w:r>
        <w:t>Ceremonial: Esta bam e usada em cerimonias, mas pode</w:t>
      </w:r>
    </w:p>
    <w:p>
      <w:r>
        <w:t>eventualmente ser usada por debaixo de urn manto ou capa.</w:t>
      </w:r>
    </w:p>
    <w:p>
      <w:r>
        <w:t>Possui as cores e os simbolos da Ordern bordados.</w:t>
      </w:r>
    </w:p>
    <w:p>
      <w:r>
        <w:t>De Combate: AMm dos poderes descritos acima, estas</w:t>
      </w:r>
    </w:p>
    <w:p>
      <w:r>
        <w:t>vestimentas possuem urn IP contra ataques balisticos ou</w:t>
      </w:r>
    </w:p>
    <w:p>
      <w:r>
        <w:t>cineticos, e pode ser usada em com bates, geralmente vestida</w:t>
      </w:r>
    </w:p>
    <w:p>
      <w:r>
        <w:t>por cima das armaduras de batalha ou das cotas de malha.</w:t>
      </w:r>
    </w:p>
    <w:p>
      <w:r>
        <w:t>IP</w:t>
      </w:r>
    </w:p>
    <w:p>
      <w:r>
        <w:t>3</w:t>
      </w:r>
    </w:p>
    <w:p>
      <w:r>
        <w:t>4</w:t>
      </w:r>
    </w:p>
    <w:p>
      <w:r>
        <w:t>1d10</w:t>
      </w:r>
    </w:p>
    <w:p>
      <w:r>
        <w:t>1-7</w:t>
      </w:r>
    </w:p>
    <w:p>
      <w:r>
        <w:t>8-0</w:t>
      </w:r>
    </w:p>
    <w:p>
      <w:r>
        <w:t>Voorgablast</w:t>
      </w:r>
    </w:p>
    <w:p>
      <w:r>
        <w:t>Voorgablast e 0 nome da espada empunhada por</w:t>
      </w:r>
    </w:p>
    <w:p>
      <w:r>
        <w:t>Heinrich Thomwald, nos exercitos germanicos do seculo XVI.</w:t>
      </w:r>
    </w:p>
    <w:p>
      <w:r>
        <w:t>Trata-se de uma Espada +2, +3 vs. Espiritos e que possui urn</w:t>
      </w:r>
    </w:p>
    <w:p>
      <w:r>
        <w:t>poder muito interessante. Em combate, a espada pode golpear</w:t>
      </w:r>
    </w:p>
    <w:p>
      <w:r>
        <w:t>urn alvo qualquer e deixar pecla&lt;;os de sua lamina cravados</w:t>
      </w:r>
    </w:p>
    <w:p>
      <w:r>
        <w:t>neste alvo. Enquanto permanecer sem este peda&lt;;o, a espada</w:t>
      </w:r>
    </w:p>
    <w:p>
      <w:r>
        <w:t>toma-se uma Espada +1 e incapaz de acertar espiritos.</w:t>
      </w:r>
    </w:p>
    <w:p>
      <w:r>
        <w:t>Mais tarde, Oll mesmo durante 0 combate, Voorgablast</w:t>
      </w:r>
    </w:p>
    <w:p>
      <w:r>
        <w:t>pode ser ordenada a conjurar relcimpagos de sua 18.mina ao</w:t>
      </w:r>
    </w:p>
    <w:p>
      <w:r>
        <w:t>peda&lt;;o de lfunina que ficou cravado em uma parede ou armadura. T odas as pessoas e objetos que estiverem entre estes dois</w:t>
      </w:r>
    </w:p>
    <w:p>
      <w:r>
        <w:t>pontos, ate uma distancia de 20m recebem urn dana eIetrico de</w:t>
      </w:r>
    </w:p>
    <w:p>
      <w:r>
        <w:t>4d6 (as vitimas podem fazerum Teste de AGI para reduzirem</w:t>
      </w:r>
    </w:p>
    <w:p>
      <w:r>
        <w:t>o dano a metade). Este poder funciona ate 2 vezes ao dia.</w:t>
      </w:r>
    </w:p>
    <w:p>
      <w:r>
        <w:t>A ponta da lamina arrancada retorna com os raios eletricos ate a espada, consertando-a. Caso 0 Aventureiro nao</w:t>
      </w:r>
    </w:p>
    <w:p>
      <w:r>
        <w:t>consiga recuperar 0 peda&lt;;o de sua espada por algum motiyo, a espada se reconstruira sozinha em 7 dias, e a ponta solta</w:t>
      </w:r>
    </w:p>
    <w:p>
      <w:r>
        <w:t>enferrujara e dissolvera nestes mesmos 7 dias.</w:t>
      </w:r>
    </w:p>
    <w:p>
      <w:r>
        <w:br w:type="page"/>
      </w:r>
    </w:p>
    <w:p>
      <w:pPr>
        <w:pStyle w:val="Heading2"/>
      </w:pPr>
      <w:r>
        <w:t>Página 265</w:t>
      </w:r>
    </w:p>
    <w:p>
      <w:r>
        <w:t>Windyna</w:t>
      </w:r>
    </w:p>
    <w:p>
      <w:r>
        <w:t>I</w:t>
      </w:r>
    </w:p>
    <w:p>
      <w:r>
        <w:t>,</w:t>
      </w:r>
    </w:p>
    <w:p>
      <w:r>
        <w:t>Windyna e uma espada ffiagica criada pela sacerdotisa da Ilha de Cyphrus (Chipre) para 0 guerreiro Shanower</w:t>
      </w:r>
    </w:p>
    <w:p>
      <w:r>
        <w:t>Eagle-Eyes no ana de 1266. Windyna foi forjada 666 vezes</w:t>
      </w:r>
    </w:p>
    <w:p>
      <w:r>
        <w:t>nas chamas do vuldio Paseipoios, e e considerada uma espacia +3 cuja prote~ao da manopla assemelha-se as asas de urn</w:t>
      </w:r>
    </w:p>
    <w:p>
      <w:r>
        <w:t>Anja, confeccionadas em cobre, ou uma liga parecida com 0</w:t>
      </w:r>
    </w:p>
    <w:p>
      <w:r>
        <w:t>cobre dourado. Os paderes de Windyna sao muito peculiares, e ao mesmo tempo extremamente lHeis. Quando estiver</w:t>
      </w:r>
    </w:p>
    <w:p>
      <w:r>
        <w:t>em combate, 0 guerreiro que a estiver empunhando pode</w:t>
      </w:r>
    </w:p>
    <w:p>
      <w:r>
        <w:t>soltci-Ja de suas maos, e Windyna lutara por ele durante 10</w:t>
      </w:r>
    </w:p>
    <w:p>
      <w:r>
        <w:t>rodadas, utilizando-se de suas asas angelica is para vear enquanta ataca 0 oponente e defende seu Dono. A espada luta</w:t>
      </w:r>
    </w:p>
    <w:p>
      <w:r>
        <w:t>sozinha com 50/60 (em alguns casos, e mais vantajoso deixar a espada defender 0 Aventureiro sozinha ... ) retornando</w:t>
      </w:r>
    </w:p>
    <w:p>
      <w:r>
        <w:t>as maos do guerreiro ao final deste periodo.</w:t>
      </w:r>
    </w:p>
    <w:p>
      <w:r>
        <w:t>Wyengarr</w:t>
      </w:r>
    </w:p>
    <w:p>
      <w:r>
        <w:t>Wyengarr e 0 nome que os guerreiros Vikings davam</w:t>
      </w:r>
    </w:p>
    <w:p>
      <w:r>
        <w:t>as capas feitas com a pele de animais abatidos em combate,</w:t>
      </w:r>
    </w:p>
    <w:p>
      <w:r>
        <w:t>como Ursos ou Lobos. Somente os mais nobres e honrados</w:t>
      </w:r>
    </w:p>
    <w:p>
      <w:r>
        <w:t>guerreiros eram permitidos utilizarem-se destas</w:t>
      </w:r>
    </w:p>
    <w:p>
      <w:r>
        <w:t>vestimentas, que diziam possuir grandes poderes magicos.</w:t>
      </w:r>
    </w:p>
    <w:p>
      <w:r>
        <w:t>Uma Wyengarr tipica deve serconseguida durante uma</w:t>
      </w:r>
    </w:p>
    <w:p>
      <w:r>
        <w:t>ca~ada, onde 0 guerreiro sozinho devera enfrentar a criatura escolhida armado com uma espada ou machado nao-magico, e nao podera ser socorrido se 0 animal 0 derrotar. E</w:t>
      </w:r>
    </w:p>
    <w:p>
      <w:r>
        <w:t>uma tarefa dificil, e somente os melhores de cada tribo conseguiam esta proeza, 0 que ex plica a raridade e respeito com</w:t>
      </w:r>
    </w:p>
    <w:p>
      <w:r>
        <w:t>que esta vestimenta era tratada.</w:t>
      </w:r>
    </w:p>
    <w:p>
      <w:r>
        <w:t>Uma Wyengarr atua como uma armadura com IP 5 vs.</w:t>
      </w:r>
    </w:p>
    <w:p>
      <w:r>
        <w:t>Danos fisicos, cineticos e balisticos. Quando desejar, 0 guerreiro que estiver vestindo a pele pode se transformar no</w:t>
      </w:r>
    </w:p>
    <w:p>
      <w:r>
        <w:t>animal escolhido (Urso ou Lobo, dependendo da Wyengarr)</w:t>
      </w:r>
    </w:p>
    <w:p>
      <w:r>
        <w:t>durante a tempo que desejar.</w:t>
      </w:r>
    </w:p>
    <w:p>
      <w:r>
        <w:t>A Ordem dos Senhores da Tempestade valoriza muito</w:t>
      </w:r>
    </w:p>
    <w:p>
      <w:r>
        <w:t>as Wyengares, principalmente entre as Cavaleiros dos Qua-</w:t>
      </w:r>
    </w:p>
    <w:p>
      <w:r>
        <w:t>ITO Ventos e Saberanos Pontifices.</w:t>
      </w:r>
    </w:p>
    <w:p>
      <w:r>
        <w:t>Lobo</w:t>
      </w:r>
    </w:p>
    <w:p>
      <w:r>
        <w:t>FR +3, CON +3, AGI +6, PER +6</w:t>
      </w:r>
    </w:p>
    <w:p>
      <w:r>
        <w:t>IP 5, Velocidade 60km/h, sentidos agu~ados</w:t>
      </w:r>
    </w:p>
    <w:p>
      <w:r>
        <w:t>Ataques 2 (mordida 60% dano Id6,</w:t>
      </w:r>
    </w:p>
    <w:p>
      <w:r>
        <w:t>garras 50% dano Id6+4)</w:t>
      </w:r>
    </w:p>
    <w:p>
      <w:r>
        <w:t>Ursa</w:t>
      </w:r>
    </w:p>
    <w:p>
      <w:r>
        <w:t>FR +6, CON +6, AGI +3, PER +3</w:t>
      </w:r>
    </w:p>
    <w:p>
      <w:r>
        <w:t>Ataques 3 (mordida 50% dano IdlO,</w:t>
      </w:r>
    </w:p>
    <w:p>
      <w:r>
        <w:t>Garras x2 45% dano Id6+13).</w:t>
      </w:r>
    </w:p>
    <w:p>
      <w:r>
        <w:br w:type="page"/>
      </w:r>
    </w:p>
    <w:p>
      <w:pPr>
        <w:pStyle w:val="Heading2"/>
      </w:pPr>
      <w:r>
        <w:t>Página 266</w:t>
      </w:r>
    </w:p>
    <w:p>
      <w:r>
        <w:t>Xadrez dos Deuses</w:t>
      </w:r>
    </w:p>
    <w:p>
      <w:r>
        <w:t>Este Artefato Grego consistia em urn tabuleiro de xadrez confeccionado por Zeus em pessaa. Este tabuleiro, segundo as lendas, era capaz de reger a vida de todas as pessoas sob influencia da cultura helenistica. Para isto, Zeus possUla uma grande estante em urn dos saloes do Olympus,</w:t>
      </w:r>
    </w:p>
    <w:p>
      <w:r>
        <w:t>onde guardava estatuetas de argila com semblantes de todas</w:t>
      </w:r>
    </w:p>
    <w:p>
      <w:r>
        <w:t>as pessoas que viviam na Gnkia e reinos adjacentes. Conforme a necessidade dos deuses, eles poderiam posicionar as</w:t>
      </w:r>
    </w:p>
    <w:p>
      <w:r>
        <w:t>estatuetas no tabuleiro e movimenta.-Ias conforme desejado.</w:t>
      </w:r>
    </w:p>
    <w:p>
      <w:r>
        <w:t>E este tahuleiro refletia-se na Terra, onde as pessoas envolvidas viajavam (muitas vezes por motivos diversos, e sem nem</w:t>
      </w:r>
    </w:p>
    <w:p>
      <w:r>
        <w:t>saber que estavam sob a influencia dos deuses), encontravam-se com outras pessoas, entravam em guerras pessoais e</w:t>
      </w:r>
    </w:p>
    <w:p>
      <w:r>
        <w:t>apaixonavam-se por puro capricho dos deuses Olimpianos.</w:t>
      </w:r>
    </w:p>
    <w:p>
      <w:r>
        <w:t>Dizem que este artefato foi perdendo poder com a</w:t>
      </w:r>
    </w:p>
    <w:p>
      <w:r>
        <w:t>queda do Imperio Grego, e que na Era Crista ele ja havia</w:t>
      </w:r>
    </w:p>
    <w:p>
      <w:r>
        <w:t>praticamente perdido toda a sua influencia na Terra, MAS,</w:t>
      </w:r>
    </w:p>
    <w:p>
      <w:r>
        <w:t>nos Reinos de Velha Arcadia, este Artefato ainda e muito</w:t>
      </w:r>
    </w:p>
    <w:p>
      <w:r>
        <w:t>temido e respeitado, pois Zeus e os deuses Olimpianos ainda</w:t>
      </w:r>
    </w:p>
    <w:p>
      <w:r>
        <w:t>mantem grande influencia sobre 0 povo de Ia.</w:t>
      </w:r>
    </w:p>
    <w:p>
      <w:r>
        <w:t>Xadrez dos Nimbus</w:t>
      </w:r>
    </w:p>
    <w:p>
      <w:r>
        <w:t>Este e urn dos artefatos rnais poderosos que se tern</w:t>
      </w:r>
    </w:p>
    <w:p>
      <w:r>
        <w:t>noticia. A casta dos Anjos Nimbus e uma das mais antigas</w:t>
      </w:r>
    </w:p>
    <w:p>
      <w:r>
        <w:t>que existe, e considerada a mais paderosa de todas as castas</w:t>
      </w:r>
    </w:p>
    <w:p>
      <w:r>
        <w:t>angelicais. Os Nimbus sao facilmente reconhecidos em sua</w:t>
      </w:r>
    </w:p>
    <w:p>
      <w:r>
        <w:t>forma natural, pois possuem halos luminosos que astentam</w:t>
      </w:r>
    </w:p>
    <w:p>
      <w:r>
        <w:t>sobre suas cabec;as (chamados por alguns de aureolas). Os</w:t>
      </w:r>
    </w:p>
    <w:p>
      <w:r>
        <w:t>Nimbus possuem urn dos poderes mais fantAsticos do universo: 0 controle absoluto sobre urn mortal. Os Anjos possuem muitos poderes ligados ao sentimento e as emoc;5es humanas, mas no caso destes Anjos, 0 controle de suas palavras</w:t>
      </w:r>
    </w:p>
    <w:p>
      <w:r>
        <w:t>sobre os humanos e absoluto. 0 mere som de suas vozes e</w:t>
      </w:r>
    </w:p>
    <w:p>
      <w:r>
        <w:t>capaz de comandar e ditar leis aos humanos, e estas nunca</w:t>
      </w:r>
    </w:p>
    <w:p>
      <w:r>
        <w:t>sao questionadas.</w:t>
      </w:r>
    </w:p>
    <w:p>
      <w:r>
        <w:t>Politicos por natureza, os Nimbus exercem grande poder na Cidade de Praia, lar dos Anjos da Religiao Cat6lica.</w:t>
      </w:r>
    </w:p>
    <w:p>
      <w:r>
        <w:t>Originalmente, eram em numero de 33, mas 11 deles rebelaram-se contra 0 Conselho Nimbus, pois acreditavam que</w:t>
      </w:r>
    </w:p>
    <w:p>
      <w:r>
        <w:t>deveriam comandar a Terra como Imperadores Absolutos.</w:t>
      </w:r>
    </w:p>
    <w:p>
      <w:r>
        <w:t>PaIamedes foi 0 inventor do Xadrez Nimbus. Urn das</w:t>
      </w:r>
    </w:p>
    <w:p>
      <w:r>
        <w:t>mais antigos Anjos dos CellS, realizou urn grande ritual com 0</w:t>
      </w:r>
    </w:p>
    <w:p>
      <w:r>
        <w:t>auxilio de poderes que ate hoje ninguem sabe exatamente quais,</w:t>
      </w:r>
    </w:p>
    <w:p>
      <w:r>
        <w:t>e criau 0 J ogo de ~drez Celestial. Muitos argumentam que 0</w:t>
      </w:r>
    </w:p>
    <w:p>
      <w:r>
        <w:t>labuleiro nao e urna cria,iio dele, mas urn reflexo da realidade</w:t>
      </w:r>
    </w:p>
    <w:p>
      <w:r>
        <w:t>e da Roda dos Mundos em seu palacio atempora1.</w:t>
      </w:r>
    </w:p>
    <w:p>
      <w:r>
        <w:br w:type="page"/>
      </w:r>
    </w:p>
    <w:p>
      <w:pPr>
        <w:pStyle w:val="Heading2"/>
      </w:pPr>
      <w:r>
        <w:t>Página 267</w:t>
      </w:r>
    </w:p>
    <w:p>
      <w:r>
        <w:t>A descrh;ao do artefato para os humanos e quase incompreensivel: 0 tabuleiro assemelha-se a urn tabuleiro de</w:t>
      </w:r>
    </w:p>
    <w:p>
      <w:r>
        <w:t>Xadrez, localizado nos reinos espirituais, mas cada uma das</w:t>
      </w:r>
    </w:p>
    <w:p>
      <w:r>
        <w:t>64 casas subdivide-se em 64 outras casas menores (forrnando</w:t>
      </w:r>
    </w:p>
    <w:p>
      <w:r>
        <w:t>varios outros tabuleiros dentro do primeiro) e cada uma destas casas, por sua vez, dividem-se em 64 casas pretas e brancas, que por sua vez subdividem-se novamente.</w:t>
      </w:r>
    </w:p>
    <w:p>
      <w:r>
        <w:t>Dezenas de dimensoes sao utilizadas, e 0 conjunto inteiro possui bilhoes e bilhoes de pe~as brancas e negras, espa-</w:t>
      </w:r>
    </w:p>
    <w:p>
      <w:r>
        <w:t>Ihadas por diversas dimensoes no espa~o-tempo, que movem-se atraves de multiplas realidades. As pec;as rnudam de</w:t>
      </w:r>
    </w:p>
    <w:p>
      <w:r>
        <w:t>posi~a o, de cor e ate mesmo de tabuleiro, sendo promovidas</w:t>
      </w:r>
    </w:p>
    <w:p>
      <w:r>
        <w:t>ou rebaixadas de acordo com a~oes realizadas na Terra. Dizero, tambem, que ° premio maximo desta partida e ° contrale absoluto da Orbe Terrestre.</w:t>
      </w:r>
    </w:p>
    <w:p>
      <w:r>
        <w:t>Os 11 Nimbus rebeldes (denominadasObscuri Nimbus,</w:t>
      </w:r>
    </w:p>
    <w:p>
      <w:r>
        <w:t>ou Anjos Caidos) estabeleceram palacios na Terra e em</w:t>
      </w:r>
    </w:p>
    <w:p>
      <w:r>
        <w:t>Spiritum, e arquitetam suas partidas contra seus irmaos</w:t>
      </w:r>
    </w:p>
    <w:p>
      <w:r>
        <w:t>Nimbus, na Cidade de Prata. Este jogo de Xadrez esta acontecendo paralelamente a muitos acontecimentos, como a</w:t>
      </w:r>
    </w:p>
    <w:p>
      <w:r>
        <w:t>Guerra entre Anjos e Demonios, entre Anjos Caidos e Anjos</w:t>
      </w:r>
    </w:p>
    <w:p>
      <w:r>
        <w:t>e entre os Humanos e os Demonios. Todos sao pe~as de urn</w:t>
      </w:r>
    </w:p>
    <w:p>
      <w:r>
        <w:t>jogo maior, e todos podem fazer seus movimentos, conscientes ou manipulados.</w:t>
      </w:r>
    </w:p>
    <w:p>
      <w:r>
        <w:t>Dizem que a Persegui~ao aos Cristaos em Roma, a expansao do Imperio, a aniquila~ao das culturas pagas, os Cavaleiros TempIarios (originalmente), a Inquisic;ao, 0 Vaticano</w:t>
      </w:r>
    </w:p>
    <w:p>
      <w:r>
        <w:t>e ate mesmo as duas Guerras Mundiais foram causa ou conseqi.i~ncia desta Guerra.</w:t>
      </w:r>
    </w:p>
    <w:p>
      <w:r>
        <w:t>Alguns sa bios dizem que 0 Artefato e apenas urn</w:t>
      </w:r>
    </w:p>
    <w:p>
      <w:r>
        <w:t>marcador das ac;5es dos Nimbus, enquanto outros acreditam</w:t>
      </w:r>
    </w:p>
    <w:p>
      <w:r>
        <w:t>que os Anjos sejam mesmo poderosos 0 suficiente para manipular a realidade. A maioria dos especialistas nem acredita na</w:t>
      </w:r>
    </w:p>
    <w:p>
      <w:r>
        <w:t>exist~ncia deste artefato, visto quejamais nenhum mortal colocou os olhos nesta p~a. A grande maioria dos Magos e feiticeiros acredita que 0 tabuleiro celestial seja apenas uma metMora</w:t>
      </w:r>
    </w:p>
    <w:p>
      <w:r>
        <w:t>para a jogo politico dos imortais. Os outros deuses consideram</w:t>
      </w:r>
    </w:p>
    <w:p>
      <w:r>
        <w:t>este artefato como uma fcibula, perpetuada pelos Nimbus como</w:t>
      </w:r>
    </w:p>
    <w:p>
      <w:r>
        <w:t>meio de manter uma aura de medo sobre sua Casta, e auxilialos em seus proprios pIanos.</w:t>
      </w:r>
    </w:p>
    <w:p>
      <w:r>
        <w:t>Xicara Azulada</w:t>
      </w:r>
    </w:p>
    <w:p>
      <w:r>
        <w:t>Esta xicara de pedra azulada era (e ainda e) utilizada</w:t>
      </w:r>
    </w:p>
    <w:p>
      <w:r>
        <w:t>pelos membros da Ordem de Tenebras para assassinar sua</w:t>
      </w:r>
    </w:p>
    <w:p>
      <w:r>
        <w:t>familia em honra aos deuses negros.</w:t>
      </w:r>
    </w:p>
    <w:p>
      <w:r>
        <w:t>Quando as necromantes mais poderosos da Ordem</w:t>
      </w:r>
    </w:p>
    <w:p>
      <w:r>
        <w:t>precisavam passar pelo ultimo teste antes de serem aceitos</w:t>
      </w:r>
    </w:p>
    <w:p>
      <w:r>
        <w:t>no Terceiro Circulo dos Misterios (que consistia em assassinar sua familia mundana por meio de envenenamento), eles</w:t>
      </w:r>
    </w:p>
    <w:p>
      <w:r>
        <w:t>utilizavam-se destas xicaras em seus rituais.</w:t>
      </w:r>
    </w:p>
    <w:p>
      <w:r>
        <w:t>A xicara azulada em si nao possui nenhum tipo de poder magico, mas sao consideradas objetos sagrados pelos</w:t>
      </w:r>
    </w:p>
    <w:p>
      <w:r>
        <w:t>sacerdotes da Irmandade.</w:t>
      </w:r>
    </w:p>
    <w:p>
      <w:r>
        <w:t>Dizem que as almas sacrificadas atraves das xicaras</w:t>
      </w:r>
    </w:p>
    <w:p>
      <w:r>
        <w:t>azuladas de Tenebras permanecem como escravas da Ordem, sendo consultadas pelos Oniculos de acordo com sua</w:t>
      </w:r>
    </w:p>
    <w:p>
      <w:r>
        <w:t>experi~ncia e Pericias.</w:t>
      </w:r>
    </w:p>
    <w:p>
      <w:r>
        <w:t>Xicara de luvithy</w:t>
      </w:r>
    </w:p>
    <w:p>
      <w:r>
        <w:t>Esta xicara sempre permanece cheia de urn liquido com</w:t>
      </w:r>
    </w:p>
    <w:p>
      <w:r>
        <w:t>a cor, consistencia, e doce odor de mel. Este liquido permanece na xicara a menos que alguem esteja bebendo de fato</w:t>
      </w:r>
    </w:p>
    <w:p>
      <w:r>
        <w:t>diretamente nela. A natureza do liquido dependo de quem</w:t>
      </w:r>
    </w:p>
    <w:p>
      <w:r>
        <w:t>esta bebendo. Para os seguidores de Luvithy, (ou outro deus</w:t>
      </w:r>
    </w:p>
    <w:p>
      <w:r>
        <w:t>do mal, a criterio do Mestre) a bebida tern gosto de met e</w:t>
      </w:r>
    </w:p>
    <w:p>
      <w:r>
        <w:t>restaura ate 2d6 pontos de dana de quem beber. Para seguidores de outros deuses, 0 liquido tern gosto de vinagre, e</w:t>
      </w:r>
    </w:p>
    <w:p>
      <w:r>
        <w:t>causa Id6 pontos de dano par gole tornado (mais urn Teste</w:t>
      </w:r>
    </w:p>
    <w:p>
      <w:r>
        <w:t>contra venenos para evitar uma intoxica~ao alimentar). A</w:t>
      </w:r>
    </w:p>
    <w:p>
      <w:r>
        <w:t>xicara e utilizavel urna vez por pessoa por dia.</w:t>
      </w:r>
    </w:p>
    <w:p>
      <w:r>
        <w:t>Xicara do Assassino</w:t>
      </w:r>
    </w:p>
    <w:p>
      <w:r>
        <w:t>Este item pode ser usado para produzir uma dose de</w:t>
      </w:r>
    </w:p>
    <w:p>
      <w:r>
        <w:t>veneno por clia. 0 veneno permanece potente contanto que</w:t>
      </w:r>
    </w:p>
    <w:p>
      <w:r>
        <w:t>fique na xicara, embora possa ser misturado com vinho ou</w:t>
      </w:r>
    </w:p>
    <w:p>
      <w:r>
        <w:t>outras bebidas para mascarar sua presenc;a. A vitima deve</w:t>
      </w:r>
    </w:p>
    <w:p>
      <w:r>
        <w:t>beber diretamente da xicara, pois remover 0 veneno faz com</w:t>
      </w:r>
    </w:p>
    <w:p>
      <w:r>
        <w:t>que ele perea sua for~a em 3d6 rodadas.</w:t>
      </w:r>
    </w:p>
    <w:p>
      <w:r>
        <w:t>Cada Xicara do Assassino possui seu proprio tipo de</w:t>
      </w:r>
    </w:p>
    <w:p>
      <w:r>
        <w:t>veneno. Sorteie nas tabelas abaixo que tipo especifico de veneno a xicara encontrada produz.</w:t>
      </w:r>
    </w:p>
    <w:p>
      <w:r>
        <w:t>Nas tabelas, temos 0 Tempo ate 0 veneno fazer efeito</w:t>
      </w:r>
    </w:p>
    <w:p>
      <w:r>
        <w:t>apos a ingestao, a For~a do Veneno e 0 efeito final na tabela</w:t>
      </w:r>
    </w:p>
    <w:p>
      <w:r>
        <w:t>abaixo para cada xicara vogue 1d100 para CADA Atributo).</w:t>
      </w:r>
    </w:p>
    <w:p>
      <w:r>
        <w:t>FR indica contra que valor a vitima deve fazer seu Teste de</w:t>
      </w:r>
    </w:p>
    <w:p>
      <w:r>
        <w:t>Resistencia (CON). 0 efeito indica quanto a vitima recebe de</w:t>
      </w:r>
    </w:p>
    <w:p>
      <w:r>
        <w:t>dana caso falhe a Teste e caso passe 0 Teste.</w:t>
      </w:r>
    </w:p>
    <w:p>
      <w:r>
        <w:t>Tempo</w:t>
      </w:r>
    </w:p>
    <w:p>
      <w:r>
        <w:t>1d10</w:t>
      </w:r>
    </w:p>
    <w:p>
      <w:r>
        <w:t>imecliato</w:t>
      </w:r>
    </w:p>
    <w:p>
      <w:r>
        <w:t>1-3</w:t>
      </w:r>
    </w:p>
    <w:p>
      <w:r>
        <w:t>1-2 min</w:t>
      </w:r>
    </w:p>
    <w:p>
      <w:r>
        <w:t>4-5</w:t>
      </w:r>
    </w:p>
    <w:p>
      <w:r>
        <w:t>2-5 min</w:t>
      </w:r>
    </w:p>
    <w:p>
      <w:r>
        <w:t>6</w:t>
      </w:r>
    </w:p>
    <w:p>
      <w:r>
        <w:t>5-10 min</w:t>
      </w:r>
    </w:p>
    <w:p>
      <w:r>
        <w:t>7</w:t>
      </w:r>
    </w:p>
    <w:p>
      <w:r>
        <w:t>1-2 horas</w:t>
      </w:r>
    </w:p>
    <w:p>
      <w:r>
        <w:t>8</w:t>
      </w:r>
    </w:p>
    <w:p>
      <w:r>
        <w:t>2-12 haras</w:t>
      </w:r>
    </w:p>
    <w:p>
      <w:r>
        <w:t>9</w:t>
      </w:r>
    </w:p>
    <w:p>
      <w:r>
        <w:t>6-12 horas</w:t>
      </w:r>
    </w:p>
    <w:p>
      <w:r>
        <w:t>0</w:t>
      </w:r>
    </w:p>
    <w:p>
      <w:r>
        <w:t>Fo,,",</w:t>
      </w:r>
    </w:p>
    <w:p>
      <w:r>
        <w:t>1d100</w:t>
      </w:r>
    </w:p>
    <w:p>
      <w:r>
        <w:t>10</w:t>
      </w:r>
    </w:p>
    <w:p>
      <w:r>
        <w:t>01-20</w:t>
      </w:r>
    </w:p>
    <w:p>
      <w:r>
        <w:t>13</w:t>
      </w:r>
    </w:p>
    <w:p>
      <w:r>
        <w:t>21-40</w:t>
      </w:r>
    </w:p>
    <w:p>
      <w:r>
        <w:t>16</w:t>
      </w:r>
    </w:p>
    <w:p>
      <w:r>
        <w:t>41-60</w:t>
      </w:r>
    </w:p>
    <w:p>
      <w:r>
        <w:t>20</w:t>
      </w:r>
    </w:p>
    <w:p>
      <w:r>
        <w:t>61-70</w:t>
      </w:r>
    </w:p>
    <w:p>
      <w:r>
        <w:t>25</w:t>
      </w:r>
    </w:p>
    <w:p>
      <w:r>
        <w:t>71-85</w:t>
      </w:r>
    </w:p>
    <w:p>
      <w:r>
        <w:t>30</w:t>
      </w:r>
    </w:p>
    <w:p>
      <w:r>
        <w:t>86-95</w:t>
      </w:r>
    </w:p>
    <w:p>
      <w:r>
        <w:t>35</w:t>
      </w:r>
    </w:p>
    <w:p>
      <w:r>
        <w:t>96-00</w:t>
      </w:r>
    </w:p>
    <w:p>
      <w:r>
        <w:t>Efeito</w:t>
      </w:r>
    </w:p>
    <w:p>
      <w:r>
        <w:t>1d100</w:t>
      </w:r>
    </w:p>
    <w:p>
      <w:r>
        <w:t>debilitante / 0</w:t>
      </w:r>
    </w:p>
    <w:p>
      <w:r>
        <w:t>01-20</w:t>
      </w:r>
    </w:p>
    <w:p>
      <w:r>
        <w:t>paralisante / 0</w:t>
      </w:r>
    </w:p>
    <w:p>
      <w:r>
        <w:t>21-40</w:t>
      </w:r>
    </w:p>
    <w:p>
      <w:r>
        <w:t>1d6/3</w:t>
      </w:r>
    </w:p>
    <w:p>
      <w:r>
        <w:t>41-50</w:t>
      </w:r>
    </w:p>
    <w:p>
      <w:r>
        <w:t>2d6 /1d6</w:t>
      </w:r>
    </w:p>
    <w:p>
      <w:r>
        <w:t>51-70</w:t>
      </w:r>
    </w:p>
    <w:p>
      <w:r>
        <w:t>3d6/1d6+3</w:t>
      </w:r>
    </w:p>
    <w:p>
      <w:r>
        <w:t>71-80</w:t>
      </w:r>
    </w:p>
    <w:p>
      <w:r>
        <w:t>4d6/2d6</w:t>
      </w:r>
    </w:p>
    <w:p>
      <w:r>
        <w:t>81-90</w:t>
      </w:r>
    </w:p>
    <w:p>
      <w:r>
        <w:t>5d6/3d6</w:t>
      </w:r>
    </w:p>
    <w:p>
      <w:r>
        <w:t>91-00</w:t>
      </w:r>
    </w:p>
    <w:p>
      <w:r>
        <w:br w:type="page"/>
      </w:r>
    </w:p>
    <w:p>
      <w:pPr>
        <w:pStyle w:val="Heading2"/>
      </w:pPr>
      <w:r>
        <w:t>Página 268</w:t>
      </w:r>
    </w:p>
    <w:p>
      <w:r>
        <w:t>[Sem texto reconhecível nesta página.]</w:t>
      </w:r>
    </w:p>
    <w:p>
      <w:r>
        <w:br w:type="page"/>
      </w:r>
    </w:p>
    <w:p>
      <w:pPr>
        <w:pStyle w:val="Heading2"/>
      </w:pPr>
      <w:r>
        <w:t>Página 269</w:t>
      </w:r>
    </w:p>
    <w:p>
      <w:r>
        <w:t>Xicara do Arnor</w:t>
      </w:r>
    </w:p>
    <w:p>
      <w:r>
        <w:t>Qualquer criatura que bebe desta xicara tern que fazer</w:t>
      </w:r>
    </w:p>
    <w:p>
      <w:r>
        <w:t>urn Teste de Resisrencia de WILL contra 15 ou se apaixona</w:t>
      </w:r>
    </w:p>
    <w:p>
      <w:r>
        <w:t>desesperadamente pela primeiro membra de sua ra~a ou especie do sexo aposta que ele ve (em alguns casos, do mesma</w:t>
      </w:r>
    </w:p>
    <w:p>
      <w:r>
        <w:t>sexo). Criaturas sem genera sao imunes aos efeitos deste item.</w:t>
      </w:r>
    </w:p>
    <w:p>
      <w:r>
        <w:t>Vma bebida desta xicara cancela as efeitos da X:icara de Repulsa, e vice-versa. 0 efeito dura algumas haras apenas, mas a</w:t>
      </w:r>
    </w:p>
    <w:p>
      <w:r>
        <w:t>vitima nao se lembra necessariamente ter side enfeitic,:ada.</w:t>
      </w:r>
    </w:p>
    <w:p>
      <w:r>
        <w:t>Xicara de Repulsa</w:t>
      </w:r>
    </w:p>
    <w:p>
      <w:r>
        <w:t>Qualquer criatura que bebe desta xicara tern que fazer</w:t>
      </w:r>
    </w:p>
    <w:p>
      <w:r>
        <w:t>urn Teste de Tesistencia de WILL contra 15 ou passa a odiar a</w:t>
      </w:r>
    </w:p>
    <w:p>
      <w:r>
        <w:t>primeira pessoa que ve. VIDa bebida desta xicara cancela as</w:t>
      </w:r>
    </w:p>
    <w:p>
      <w:r>
        <w:t>efeitos da Xicara do Amor, e vice-versa. 0 efeito dura algumas haras apenas, mas a vitima nao se lembra necessariamente de ter side enfeiti~ada.</w:t>
      </w:r>
    </w:p>
    <w:p>
      <w:r>
        <w:t>Xicaras de Po~oes</w:t>
      </w:r>
    </w:p>
    <w:p>
      <w:r>
        <w:t>Este e urn Item Magico muito raro e util para Magos e</w:t>
      </w:r>
    </w:p>
    <w:p>
      <w:r>
        <w:t>guerreiros. 0 Usuario desta xicara adquire conhecimentos</w:t>
      </w:r>
    </w:p>
    <w:p>
      <w:r>
        <w:t>sobre os poderes e uses de qualquer pe~a:o ou liquido que</w:t>
      </w:r>
    </w:p>
    <w:p>
      <w:r>
        <w:t>colecar nela. Para a xicara funcionar, a liquido cleve ser colocado nela e deixado durante duas noites.</w:t>
      </w:r>
    </w:p>
    <w:p>
      <w:r>
        <w:t>N a manha: do terceiro dia, 0 Mage sabeni com certeza</w:t>
      </w:r>
    </w:p>
    <w:p>
      <w:r>
        <w:t>que tipo de liquido esm colocade na xicara. A criteria do Mestre, urn veneno ou poc;ao arnaldi~oada pode fazer urn Teste</w:t>
      </w:r>
    </w:p>
    <w:p>
      <w:r>
        <w:t>de Resistencia para ecultar seus aspectos mais poderosos.</w:t>
      </w:r>
    </w:p>
    <w:p>
      <w:r>
        <w:t>Tentativas repetidas para usar a mesma xicara contra talliquido produzira resultados identicos.</w:t>
      </w:r>
    </w:p>
    <w:p>
      <w:r>
        <w:br w:type="page"/>
      </w:r>
    </w:p>
    <w:p>
      <w:pPr>
        <w:pStyle w:val="Heading2"/>
      </w:pPr>
      <w:r>
        <w:t>Página 270</w:t>
      </w:r>
    </w:p>
    <w:p>
      <w:r>
        <w:t>Yan-Ti</w:t>
      </w:r>
    </w:p>
    <w:p>
      <w:r>
        <w:t>Yan-Ti era a famasa lira de Tjen-Mu na mitoIogia chinesa. Tien-Mu era a deusa dos trovoes e raias e era retratada</w:t>
      </w:r>
    </w:p>
    <w:p>
      <w:r>
        <w:t>como uma jovem crunesa vestindo sernpre robes azulados</w:t>
      </w:r>
    </w:p>
    <w:p>
      <w:r>
        <w:t>em que urn observador poderia ver nuvens carregadas e trov6es movimentarem-se nas sedas desta vestimenta. Tien-</w:t>
      </w:r>
    </w:p>
    <w:p>
      <w:r>
        <w:t>Mu possuia uma lira capaz de convocar as tempestades.</w:t>
      </w:r>
    </w:p>
    <w:p>
      <w:r>
        <w:t>Se a deusa tocasse apenas uma corda, uma chuva</w:t>
      </w:r>
    </w:p>
    <w:p>
      <w:r>
        <w:t>leve aben~oaria a regiao onde ela estivesse. Com duas</w:t>
      </w:r>
    </w:p>
    <w:p>
      <w:r>
        <w:t>cordas, a chuva seria intensa, acompanhada de ventos. Com tres ou quatro cordas tocando, a chuva</w:t>
      </w:r>
    </w:p>
    <w:p>
      <w:r>
        <w:t>seria muito forte, e os ventos poderiam ate mesmo</w:t>
      </w:r>
    </w:p>
    <w:p>
      <w:r>
        <w:t>carregar urn hornem. Com cinco ou seis cordas, a</w:t>
      </w:r>
    </w:p>
    <w:p>
      <w:r>
        <w:t>deusa era capaz de gerar uma tempestade com muitos raios e relampagos, suficiente para alagar casas, romper diques e destruir planta~6es.</w:t>
      </w:r>
    </w:p>
    <w:p>
      <w:r>
        <w:t>A deusa 56 se utilizava da lira para punir as</w:t>
      </w:r>
    </w:p>
    <w:p>
      <w:r>
        <w:t>vilas que lhe faltassem com 0 devido respeito. A</w:t>
      </w:r>
    </w:p>
    <w:p>
      <w:r>
        <w:t>setima e oitava corda nunca foram utilizadas, mas</w:t>
      </w:r>
    </w:p>
    <w:p>
      <w:r>
        <w:t>especula-se que Yan-Ti seja capaz de conjurar furac6es e tormentas catastr6ficas com elas. Mais</w:t>
      </w:r>
    </w:p>
    <w:p>
      <w:r>
        <w:t>tarde,Tien-Mu foi substituida no panteao chines por</w:t>
      </w:r>
    </w:p>
    <w:p>
      <w:r>
        <w:t>Lei-Kung, urn deus retratado como urn corcunda</w:t>
      </w:r>
    </w:p>
    <w:p>
      <w:r>
        <w:t>extremamente feio, de pele azul e asas em suas costas, mas sabe-se que os dois deuses possuem uma</w:t>
      </w:r>
    </w:p>
    <w:p>
      <w:r>
        <w:t>grande amizade.</w:t>
      </w:r>
    </w:p>
    <w:p>
      <w:r>
        <w:t>Yggdrasil</w:t>
      </w:r>
    </w:p>
    <w:p>
      <w:r>
        <w:t>Y ggdrasil e 0 nome da Arvore do Mundo na mitologia</w:t>
      </w:r>
    </w:p>
    <w:p>
      <w:r>
        <w:t>nordica. Associada a Arvore da Cabala, e reverenciada peles</w:t>
      </w:r>
    </w:p>
    <w:p>
      <w:r>
        <w:t>deuses de Aasgard e pelos Magos da Ordem Luft e todas as</w:t>
      </w:r>
    </w:p>
    <w:p>
      <w:r>
        <w:t>Ordens de Magia descendentes dos arianos.</w:t>
      </w:r>
    </w:p>
    <w:p>
      <w:r>
        <w:t>Y ggdrasil possui sua copa em Paradisia, mas suas raizes</w:t>
      </w:r>
    </w:p>
    <w:p>
      <w:r>
        <w:t>espalham-se peles nove mundos. Dizem que nas frutas de</w:t>
      </w:r>
    </w:p>
    <w:p>
      <w:r>
        <w:t>Y ggdrasil esmo as respostas as grandes perguntas da humanidade. Y ggdrasil encontra-se nos campos de Aasgard, protegicia sempre por uma centUria de Valkirias, denominadas Protetoras da Arvore Sagrada, e somente as deuses de Aasgard</w:t>
      </w:r>
    </w:p>
    <w:p>
      <w:r>
        <w:t>ou aqueles com autoriza~ao de Odin podem visita-Ia.</w:t>
      </w:r>
    </w:p>
    <w:p>
      <w:r>
        <w:t>)</w:t>
      </w:r>
    </w:p>
    <w:p>
      <w:r>
        <w:t>/</w:t>
      </w:r>
    </w:p>
    <w:p>
      <w:r>
        <w:br w:type="page"/>
      </w:r>
    </w:p>
    <w:p>
      <w:pPr>
        <w:pStyle w:val="Heading2"/>
      </w:pPr>
      <w:r>
        <w:t>Página 271</w:t>
      </w:r>
    </w:p>
    <w:p>
      <w:r>
        <w:t>Zarabatanas Magicas</w:t>
      </w:r>
    </w:p>
    <w:p>
      <w:r>
        <w:t>Ver Armas Magicas.</w:t>
      </w:r>
    </w:p>
    <w:p>
      <w:r>
        <w:t>Zarabatana Tellers</w:t>
      </w:r>
    </w:p>
    <w:p>
      <w:r>
        <w:t>Estas zarabatanas fcram fOrjadas por Demonios caxas</w:t>
      </w:r>
    </w:p>
    <w:p>
      <w:r>
        <w:t>para Adrienne, uma das mais antigas prostitutas da Babil6nia,</w:t>
      </w:r>
    </w:p>
    <w:p>
      <w:r>
        <w:t>quando Sodoma e Gomorra fcram destruidas pelos Anjos.</w:t>
      </w:r>
    </w:p>
    <w:p>
      <w:r>
        <w:t>Adrienne tomou-se rapidamente consorte de Lilith e Bittrettir</w:t>
      </w:r>
    </w:p>
    <w:p>
      <w:r>
        <w:t>em seus remos de luxuria.</w:t>
      </w:r>
    </w:p>
    <w:p>
      <w:r>
        <w:t>A Succubus AdrieIUle veio a Terra no ana de 1314, expulsa de Sodoma por ter destruido uma das escravas preferidas de Lilith, apenas porque esta havia derramado vinha em</w:t>
      </w:r>
    </w:p>
    <w:p>
      <w:r>
        <w:t>seu colo durante urn banquete. Lilith ficou possessa com a</w:t>
      </w:r>
    </w:p>
    <w:p>
      <w:r>
        <w:t>Feiticeira e iria mandar decapit8-la, mas Adrienne conseguiu,</w:t>
      </w:r>
    </w:p>
    <w:p>
      <w:r>
        <w:t>atraves de favares sexuais, que urn Anjo Caido abrisse urn</w:t>
      </w:r>
    </w:p>
    <w:p>
      <w:r>
        <w:t>Portal para que ela pudesse escapar para a Terra. Ap6s derenas de amantes, que tiveram fins tn.gicos, Adrienne encontrOll urn bardo charlatao chamado Marc~l, que se umu a</w:t>
      </w:r>
    </w:p>
    <w:p>
      <w:r>
        <w:t>Succubus com urn plano para aproveitar 0 furor religioso</w:t>
      </w:r>
    </w:p>
    <w:p>
      <w:r>
        <w:t>deste periodo e arrecadar grandes somas de dinheiro.</w:t>
      </w:r>
    </w:p>
    <w:p>
      <w:r>
        <w:t>Montaram uma seita religiosa, baseada nos preceitos</w:t>
      </w:r>
    </w:p>
    <w:p>
      <w:r>
        <w:t>da Igreja Cat6lica, chamados Caminhantes, pois levavam suas</w:t>
      </w:r>
    </w:p>
    <w:p>
      <w:r>
        <w:t>mensagens de cidade em cidade. Mas seus reais motivos eram</w:t>
      </w:r>
    </w:p>
    <w:p>
      <w:r>
        <w:t>muito diferentes. Com a ajuda deste Item Magico, os chefes</w:t>
      </w:r>
    </w:p>
    <w:p>
      <w:r>
        <w:t>manipulavam as mentes dos membros da seita, extorquindo</w:t>
      </w:r>
    </w:p>
    <w:p>
      <w:r>
        <w:t>dinheiro e posses.</w:t>
      </w:r>
    </w:p>
    <w:p>
      <w:r>
        <w:t>A Zarabatana Tellers funcionava da seguinte maneira:</w:t>
      </w:r>
    </w:p>
    <w:p>
      <w:r>
        <w:t>o Dono do item escreve as ordens desejadas em urn pequeno</w:t>
      </w:r>
    </w:p>
    <w:p>
      <w:r>
        <w:t>pergaminho e 0 enrola cuidadosamente ao redor de urn dardo especialmente preparado para este RituaL Durante a missa, 0 dardo deve ser disparado na vitirna. Qualquer pessoa</w:t>
      </w:r>
    </w:p>
    <w:p>
      <w:r>
        <w:t>atingida pelo dardo deve passar em urn Teste de WILL vs. 20</w:t>
      </w:r>
    </w:p>
    <w:p>
      <w:r>
        <w:t>ou tomar-se obrigado magicamente a cumprir as ordens escritas na mensagem.</w:t>
      </w:r>
    </w:p>
    <w:p>
      <w:r>
        <w:t>Com 0 tempo, as loucuras de Marcel comecyaram a despertar a suspeita dos membros da seita, ao mesmo tempo</w:t>
      </w:r>
    </w:p>
    <w:p>
      <w:r>
        <w:t>em que urn grupo de Alastores espanh6is da casta Daemon</w:t>
      </w:r>
    </w:p>
    <w:p>
      <w:r>
        <w:t>foi encarregado de recapturar Adrienne e leva-la de volta ao</w:t>
      </w:r>
    </w:p>
    <w:p>
      <w:r>
        <w:t>Inferno. Ap6s varias discussoes internas, e membros da seita</w:t>
      </w:r>
    </w:p>
    <w:p>
      <w:r>
        <w:t>expulsos ou assassinados por Marcel, os Daemons conseguiram localiza-Ios. Assim que chegaram a ddade onde estavam, Marcel acusou os A ventureiros de serem falsos profetas, e tentou jogar a seita contra os tres Alastores.</w:t>
      </w:r>
    </w:p>
    <w:p>
      <w:r>
        <w:t>Com ajuda interna dos membros que haviam sido enganados, os Daemons conseguiram desmascarar Marcel e</w:t>
      </w:r>
    </w:p>
    <w:p>
      <w:r>
        <w:t>Adrienne, causando uma grande rebeliao na seita. Ao fim da</w:t>
      </w:r>
    </w:p>
    <w:p>
      <w:r>
        <w:t>rebeliao, com a ajuda dos Daemons, os membros da Seita</w:t>
      </w:r>
    </w:p>
    <w:p>
      <w:r>
        <w:t>dos Caminhantes derrotaram os dois, e os Alastores conseguiram recapturar a Succubus fugitiva.</w:t>
      </w:r>
    </w:p>
    <w:p>
      <w:r>
        <w:t>Ninguem sabe 0 paradeiro atua} de Marcel, mas sabese que ele conseguiu levar a zarabatana com ele. Dizem que</w:t>
      </w:r>
    </w:p>
    <w:p>
      <w:r>
        <w:t>ele ainda vaga pelas cidades, utilizando-se das mensagens</w:t>
      </w:r>
    </w:p>
    <w:p>
      <w:r>
        <w:t>magicas para tentar conseguir algum poder dentro da Igreja,</w:t>
      </w:r>
    </w:p>
    <w:p>
      <w:r>
        <w:t>mas ate onde se sabe, nac atingiu nenhum de seus objetivos.</w:t>
      </w:r>
    </w:p>
    <w:p>
      <w:r>
        <w:t>I</w:t>
      </w:r>
    </w:p>
    <w:p>
      <w:r>
        <w:t>)</w:t>
      </w:r>
    </w:p>
    <w:p>
      <w:r>
        <w:br w:type="page"/>
      </w:r>
    </w:p>
    <w:p>
      <w:pPr>
        <w:pStyle w:val="Heading2"/>
      </w:pPr>
      <w:r>
        <w:t>Página 272</w:t>
      </w:r>
    </w:p>
    <w:p>
      <w:r>
        <w:t>Tabelas de Sorteio</w:t>
      </w:r>
    </w:p>
    <w:p>
      <w:r>
        <w:t>Ap6s a Jeitura de quase 1.000 itens magicos (sem eootar</w:t>
      </w:r>
    </w:p>
    <w:p>
      <w:r>
        <w:t>as variantes), jogadores e mestres podem se sentir perdidos na</w:t>
      </w:r>
    </w:p>
    <w:p>
      <w:r>
        <w:t>hora de escolher urn item para acrescentar na aventura. sao</w:t>
      </w:r>
    </w:p>
    <w:p>
      <w:r>
        <w:t>muitas variante e op~5es, com poderes muito diferentes entre</w:t>
      </w:r>
    </w:p>
    <w:p>
      <w:r>
        <w:t>si. Para ajudar nessa tarefa, cdamos estas tabelas.</w:t>
      </w:r>
    </w:p>
    <w:p>
      <w:r>
        <w:t>Classificamos as itens presentes nesse livre em quatro</w:t>
      </w:r>
    </w:p>
    <w:p>
      <w:r>
        <w:t>categorias: armas, protet;oes, raridades e utensilios.</w:t>
      </w:r>
    </w:p>
    <w:p>
      <w:r>
        <w:t>Em armas pode-se encontrar ... armas. As protec;5es</w:t>
      </w:r>
    </w:p>
    <w:p>
      <w:r>
        <w:t>incluem arrnaduras, escudos, broches e uma serie de outras</w:t>
      </w:r>
    </w:p>
    <w:p>
      <w:r>
        <w:t>itens que visam protejer 0 sell dono seja por efeitos fisicos</w:t>
      </w:r>
    </w:p>
    <w:p>
      <w:r>
        <w:t>au misticos (itens que aumentam au recuperam pontos de</w:t>
      </w:r>
    </w:p>
    <w:p>
      <w:r>
        <w:t>vida podem estar incluidos nessa categoria). Os utensilios</w:t>
      </w:r>
    </w:p>
    <w:p>
      <w:r>
        <w:t>sao as itens gerais, com fafmas e poderes que nao se encaixam nas descri~6es anteriores. A categoria raridades e composta por itens de quantidade limitada ou mesmo unicos (e</w:t>
      </w:r>
    </w:p>
    <w:p>
      <w:r>
        <w:t>prevalece sobre as demais: antes de ser uma espada,</w:t>
      </w:r>
    </w:p>
    <w:p>
      <w:r>
        <w:t>Excalibur e uma raridade). E importante observar que as</w:t>
      </w:r>
    </w:p>
    <w:p>
      <w:r>
        <w:t>raridades nao sao necessaria mente itens poderosos, na medida em que 0 criterio de separa~ao dessa categoria nao foi</w:t>
      </w:r>
    </w:p>
    <w:p>
      <w:r>
        <w:t>sua func;ao, mas sua hist6ria de criac;ao.</w:t>
      </w:r>
    </w:p>
    <w:p>
      <w:r>
        <w:t>A seguir apresentamos uma serie de tabelas que permitem a jogadores e mestres escolher urn item magico especifico como autenticos jogadores de RPG: rolando dados,</w:t>
      </w:r>
    </w:p>
    <w:p>
      <w:r>
        <w:t>Como as tabelas ficariam muito grandes (e temos</w:t>
      </w:r>
    </w:p>
    <w:p>
      <w:r>
        <w:t>apenas ldl00 para sortear), diferenciamos alguns itens mais</w:t>
      </w:r>
    </w:p>
    <w:p>
      <w:r>
        <w:t>comuns em subtabelas. Quando a tabeia indicar apenas urn</w:t>
      </w:r>
    </w:p>
    <w:p>
      <w:r>
        <w:t>nome de item, significa que 0 sorteio acabou: basta consultar 0 verbete que leva esse nome e teremos 0 item sorteado,</w:t>
      </w:r>
    </w:p>
    <w:p>
      <w:r>
        <w:t>Observa~ao: pode ser interessante em urn sorteio pular diretamente para uma tabela especifica, Por exemplo, se</w:t>
      </w:r>
    </w:p>
    <w:p>
      <w:r>
        <w:t>° mestre deseja sortear uma qrma, pode ir direto para a</w:t>
      </w:r>
    </w:p>
    <w:p>
      <w:r>
        <w:t>tabela de armas.</w:t>
      </w:r>
    </w:p>
    <w:p>
      <w:r>
        <w:t>Ao criar uma aventura, 0 Mestre decide que havera dois</w:t>
      </w:r>
    </w:p>
    <w:p>
      <w:r>
        <w:t>itens magicos com 0 mago necramantico.</w:t>
      </w:r>
    </w:p>
    <w:p>
      <w:r>
        <w:t>Para 0 primeiro 0 Mestre raIa 14. ConsuItando a labeia 0,</w:t>
      </w:r>
    </w:p>
    <w:p>
      <w:r>
        <w:t>vemos que 0 item e uma arma e devemos sorteaar na tabela 1. Na</w:t>
      </w:r>
    </w:p>
    <w:p>
      <w:r>
        <w:t>segunda rolagem, a valor [oi 49, a que resulta em uma arma el6trica.</w:t>
      </w:r>
    </w:p>
    <w:p>
      <w:r>
        <w:t>Ao consultar a pagina 32, ralamos 0 dado mais uma vez para abler</w:t>
      </w:r>
    </w:p>
    <w:p>
      <w:r>
        <w:t>o valor 64: trata-se de uma anna com bOnus de dana eletrico de 1d6.</w:t>
      </w:r>
    </w:p>
    <w:p>
      <w:r>
        <w:t>Por ultimo, sorteamos 0 tipo de arma no verbete anna mtigica (ptigina 30) e 0 valor 04 aponta como resuItado adaga. Portanio tra/a-se</w:t>
      </w:r>
    </w:p>
    <w:p>
      <w:r>
        <w:t>de uma adaga eletrica com bOnus adicional de 1d6.</w:t>
      </w:r>
    </w:p>
    <w:p>
      <w:r>
        <w:t>Para a segundo item oblemos 71 no sorteio, levando-nos 11</w:t>
      </w:r>
    </w:p>
    <w:p>
      <w:r>
        <w:t>tabela de utensl1ios. No segundo sorteio, 0 valor 33 nos leva 11 labela</w:t>
      </w:r>
    </w:p>
    <w:p>
      <w:r>
        <w:t>UlensOios 4. 0 terceiro sorleio resulta 93: Garrafa de Mensagens.</w:t>
      </w:r>
    </w:p>
    <w:p>
      <w:r>
        <w:t>Tabela 0: Categoria do Item</w:t>
      </w:r>
    </w:p>
    <w:p>
      <w:r>
        <w:t>categoria</w:t>
      </w:r>
    </w:p>
    <w:p>
      <w:r>
        <w:t>Tabela 1: armas</w:t>
      </w:r>
    </w:p>
    <w:p>
      <w:r>
        <w:t>Tabela 3: prot~5es</w:t>
      </w:r>
    </w:p>
    <w:p>
      <w:r>
        <w:t>Tabela 5: utensilios</w:t>
      </w:r>
    </w:p>
    <w:p>
      <w:r>
        <w:t>Tabe1a 15: raridades</w:t>
      </w:r>
    </w:p>
    <w:p>
      <w:r>
        <w:t>Tabela 1: Armas</w:t>
      </w:r>
    </w:p>
    <w:p>
      <w:r>
        <w:t>Arma</w:t>
      </w:r>
    </w:p>
    <w:p>
      <w:r>
        <w:t>A:rc.o de Dana + X</w:t>
      </w:r>
    </w:p>
    <w:p>
      <w:r>
        <w:t>Arro de Distancia</w:t>
      </w:r>
    </w:p>
    <w:p>
      <w:r>
        <w:t>Areo de Precisao + X</w:t>
      </w:r>
    </w:p>
    <w:p>
      <w:r>
        <w:t>Arma +X</w:t>
      </w:r>
    </w:p>
    <w:p>
      <w:r>
        <w:t>Arma Congelante</w:t>
      </w:r>
    </w:p>
    <w:p>
      <w:r>
        <w:t>Arma das 1001 fafmas</w:t>
      </w:r>
    </w:p>
    <w:p>
      <w:r>
        <w:t>Arma das Trevas</w:t>
      </w:r>
    </w:p>
    <w:p>
      <w:r>
        <w:t>Arma de Absorc;ao</w:t>
      </w:r>
    </w:p>
    <w:p>
      <w:r>
        <w:t>Arma de Luz</w:t>
      </w:r>
    </w:p>
    <w:p>
      <w:r>
        <w:t>Arma de Velocidade + X</w:t>
      </w:r>
    </w:p>
    <w:p>
      <w:r>
        <w:t>Arma Eletrica</w:t>
      </w:r>
    </w:p>
    <w:p>
      <w:r>
        <w:t>Arma Hadjar</w:t>
      </w:r>
    </w:p>
    <w:p>
      <w:r>
        <w:t>Arma Iluminada</w:t>
      </w:r>
    </w:p>
    <w:p>
      <w:r>
        <w:t>Arma Incandescente</w:t>
      </w:r>
    </w:p>
    <w:p>
      <w:r>
        <w:t>Arma Troll</w:t>
      </w:r>
    </w:p>
    <w:p>
      <w:r>
        <w:t>Arma Voadora</w:t>
      </w:r>
    </w:p>
    <w:p>
      <w:r>
        <w:t>Arma Voadora de Arremesso</w:t>
      </w:r>
    </w:p>
    <w:p>
      <w:r>
        <w:t>Arma Voadora de Ricochete</w:t>
      </w:r>
    </w:p>
    <w:p>
      <w:r>
        <w:t>Balas de Prata</w:t>
      </w:r>
    </w:p>
    <w:p>
      <w:r>
        <w:t>Besta de Velocidade</w:t>
      </w:r>
    </w:p>
    <w:p>
      <w:r>
        <w:t>Cutlass do Capita~</w:t>
      </w:r>
    </w:p>
    <w:p>
      <w:r>
        <w:t>Cutlass Flutuadora</w:t>
      </w:r>
    </w:p>
    <w:p>
      <w:r>
        <w:t>Dardos de Luz</w:t>
      </w:r>
    </w:p>
    <w:p>
      <w:r>
        <w:t>Dardos Eletricos</w:t>
      </w:r>
    </w:p>
    <w:p>
      <w:r>
        <w:t>Espada do Cac;ador</w:t>
      </w:r>
    </w:p>
    <w:p>
      <w:r>
        <w:t>Espada do Cavaleiro</w:t>
      </w:r>
    </w:p>
    <w:p>
      <w:r>
        <w:t>Espada Escocesa</w:t>
      </w:r>
    </w:p>
    <w:p>
      <w:r>
        <w:t>Espada Grega</w:t>
      </w:r>
    </w:p>
    <w:p>
      <w:r>
        <w:t>Espada Mat. de Insetos Gigantes</w:t>
      </w:r>
    </w:p>
    <w:p>
      <w:r>
        <w:t>Espada Matadora de Goblins</w:t>
      </w:r>
    </w:p>
    <w:p>
      <w:r>
        <w:t>Espada Rapida</w:t>
      </w:r>
    </w:p>
    <w:p>
      <w:r>
        <w:t>Espada Silenciosa</w:t>
      </w:r>
    </w:p>
    <w:p>
      <w:r>
        <w:t>Espada vs. Anjos</w:t>
      </w:r>
    </w:p>
    <w:p>
      <w:r>
        <w:t>Espada vs. Dem6nios</w:t>
      </w:r>
    </w:p>
    <w:p>
      <w:r>
        <w:t>Espada vs. Vampir~s</w:t>
      </w:r>
    </w:p>
    <w:p>
      <w:r>
        <w:t>Faca do lnquisidor</w:t>
      </w:r>
    </w:p>
    <w:p>
      <w:r>
        <w:t>Faca do Ranger</w:t>
      </w:r>
    </w:p>
    <w:p>
      <w:r>
        <w:t>Faca Satanista</w:t>
      </w:r>
    </w:p>
    <w:p>
      <w:r>
        <w:t>Flechas de Potencia</w:t>
      </w:r>
    </w:p>
    <w:p>
      <w:r>
        <w:t>Katana dos Vampiros</w:t>
      </w:r>
    </w:p>
    <w:p>
      <w:r>
        <w:t>Luvas de Golpear</w:t>
      </w:r>
    </w:p>
    <w:p>
      <w:r>
        <w:t>Mac;a do Penitente</w:t>
      </w:r>
    </w:p>
    <w:p>
      <w:r>
        <w:t>Punhal de Opala</w:t>
      </w:r>
    </w:p>
    <w:p>
      <w:r>
        <w:t>1d100</w:t>
      </w:r>
    </w:p>
    <w:p>
      <w:r>
        <w:t>01-25</w:t>
      </w:r>
    </w:p>
    <w:p>
      <w:r>
        <w:t>26-45</w:t>
      </w:r>
    </w:p>
    <w:p>
      <w:r>
        <w:t>46-97</w:t>
      </w:r>
    </w:p>
    <w:p>
      <w:r>
        <w:t>98-00</w:t>
      </w:r>
    </w:p>
    <w:p>
      <w:r>
        <w:t>1d100</w:t>
      </w:r>
    </w:p>
    <w:p>
      <w:r>
        <w:t>01-02</w:t>
      </w:r>
    </w:p>
    <w:p>
      <w:r>
        <w:t>03-04</w:t>
      </w:r>
    </w:p>
    <w:p>
      <w:r>
        <w:t>05</w:t>
      </w:r>
    </w:p>
    <w:p>
      <w:r>
        <w:t>06-40</w:t>
      </w:r>
    </w:p>
    <w:p>
      <w:r>
        <w:t>41-42</w:t>
      </w:r>
    </w:p>
    <w:p>
      <w:r>
        <w:t>43</w:t>
      </w:r>
    </w:p>
    <w:p>
      <w:r>
        <w:t>44</w:t>
      </w:r>
    </w:p>
    <w:p>
      <w:r>
        <w:t>45</w:t>
      </w:r>
    </w:p>
    <w:p>
      <w:r>
        <w:t>46</w:t>
      </w:r>
    </w:p>
    <w:p>
      <w:r>
        <w:t>47-48</w:t>
      </w:r>
    </w:p>
    <w:p>
      <w:r>
        <w:t>49-50</w:t>
      </w:r>
    </w:p>
    <w:p>
      <w:r>
        <w:t>51</w:t>
      </w:r>
    </w:p>
    <w:p>
      <w:r>
        <w:t>52</w:t>
      </w:r>
    </w:p>
    <w:p>
      <w:r>
        <w:t>53-54</w:t>
      </w:r>
    </w:p>
    <w:p>
      <w:r>
        <w:t>55</w:t>
      </w:r>
    </w:p>
    <w:p>
      <w:r>
        <w:t>56-57</w:t>
      </w:r>
    </w:p>
    <w:p>
      <w:r>
        <w:t>58</w:t>
      </w:r>
    </w:p>
    <w:p>
      <w:r>
        <w:t>59</w:t>
      </w:r>
    </w:p>
    <w:p>
      <w:r>
        <w:t>60</w:t>
      </w:r>
    </w:p>
    <w:p>
      <w:r>
        <w:t>61</w:t>
      </w:r>
    </w:p>
    <w:p>
      <w:r>
        <w:t>62</w:t>
      </w:r>
    </w:p>
    <w:p>
      <w:r>
        <w:t>63</w:t>
      </w:r>
    </w:p>
    <w:p>
      <w:r>
        <w:t>64</w:t>
      </w:r>
    </w:p>
    <w:p>
      <w:r>
        <w:t>65</w:t>
      </w:r>
    </w:p>
    <w:p>
      <w:r>
        <w:t>66-67</w:t>
      </w:r>
    </w:p>
    <w:p>
      <w:r>
        <w:t>68-69</w:t>
      </w:r>
    </w:p>
    <w:p>
      <w:r>
        <w:t>70</w:t>
      </w:r>
    </w:p>
    <w:p>
      <w:r>
        <w:t>71</w:t>
      </w:r>
    </w:p>
    <w:p>
      <w:r>
        <w:t>72</w:t>
      </w:r>
    </w:p>
    <w:p>
      <w:r>
        <w:t>73</w:t>
      </w:r>
    </w:p>
    <w:p>
      <w:r>
        <w:t>74-76</w:t>
      </w:r>
    </w:p>
    <w:p>
      <w:r>
        <w:t>77</w:t>
      </w:r>
    </w:p>
    <w:p>
      <w:r>
        <w:t>78-79</w:t>
      </w:r>
    </w:p>
    <w:p>
      <w:r>
        <w:t>80-81</w:t>
      </w:r>
    </w:p>
    <w:p>
      <w:r>
        <w:t>82-83</w:t>
      </w:r>
    </w:p>
    <w:p>
      <w:r>
        <w:t>84</w:t>
      </w:r>
    </w:p>
    <w:p>
      <w:r>
        <w:t>85</w:t>
      </w:r>
    </w:p>
    <w:p>
      <w:r>
        <w:t>86</w:t>
      </w:r>
    </w:p>
    <w:p>
      <w:r>
        <w:t>87</w:t>
      </w:r>
    </w:p>
    <w:p>
      <w:r>
        <w:t>88</w:t>
      </w:r>
    </w:p>
    <w:p>
      <w:r>
        <w:t>89</w:t>
      </w:r>
    </w:p>
    <w:p>
      <w:r>
        <w:t>90</w:t>
      </w:r>
    </w:p>
    <w:p>
      <w:r>
        <w:t>91</w:t>
      </w:r>
    </w:p>
    <w:p>
      <w:r>
        <w:br w:type="page"/>
      </w:r>
    </w:p>
    <w:p>
      <w:pPr>
        <w:pStyle w:val="Heading2"/>
      </w:pPr>
      <w:r>
        <w:t>Página 273</w:t>
      </w:r>
    </w:p>
    <w:p>
      <w:r>
        <w:t>Punhal do Ladrao</w:t>
      </w:r>
    </w:p>
    <w:p>
      <w:r>
        <w:t>92</w:t>
      </w:r>
    </w:p>
    <w:p>
      <w:r>
        <w:t>Halberd das Fileiras</w:t>
      </w:r>
    </w:p>
    <w:p>
      <w:r>
        <w:t>80</w:t>
      </w:r>
    </w:p>
    <w:p>
      <w:r>
        <w:t>Rede Congelante</w:t>
      </w:r>
    </w:p>
    <w:p>
      <w:r>
        <w:t>93</w:t>
      </w:r>
    </w:p>
    <w:p>
      <w:r>
        <w:t>Halberd de Glinka</w:t>
      </w:r>
    </w:p>
    <w:p>
      <w:r>
        <w:t>81</w:t>
      </w:r>
    </w:p>
    <w:p>
      <w:r>
        <w:t>Rede Eletrificada</w:t>
      </w:r>
    </w:p>
    <w:p>
      <w:r>
        <w:t>94</w:t>
      </w:r>
    </w:p>
    <w:p>
      <w:r>
        <w:t>lnstrumentos dos Keepers</w:t>
      </w:r>
    </w:p>
    <w:p>
      <w:r>
        <w:t>82-83</w:t>
      </w:r>
    </w:p>
    <w:p>
      <w:r>
        <w:t>Rede Flamejante</w:t>
      </w:r>
    </w:p>
    <w:p>
      <w:r>
        <w:t>95</w:t>
      </w:r>
    </w:p>
    <w:p>
      <w:r>
        <w:t>Katana das Sombras</w:t>
      </w:r>
    </w:p>
    <w:p>
      <w:r>
        <w:t>84</w:t>
      </w:r>
    </w:p>
    <w:p>
      <w:r>
        <w:t>Tabela 2: Armas pspeciais</w:t>
      </w:r>
    </w:p>
    <w:p>
      <w:r>
        <w:t>96-00</w:t>
      </w:r>
    </w:p>
    <w:p>
      <w:r>
        <w:t>Katana de Saukas</w:t>
      </w:r>
    </w:p>
    <w:p>
      <w:r>
        <w:t>85</w:t>
      </w:r>
    </w:p>
    <w:p>
      <w:r>
        <w:t>Katana Demoniaca</w:t>
      </w:r>
    </w:p>
    <w:p>
      <w:r>
        <w:t>86</w:t>
      </w:r>
    </w:p>
    <w:p>
      <w:r>
        <w:t>Tabela 2: Armas especiais</w:t>
      </w:r>
    </w:p>
    <w:p>
      <w:r>
        <w:t>Katana dos DeathKnights</w:t>
      </w:r>
    </w:p>
    <w:p>
      <w:r>
        <w:t>'87-88</w:t>
      </w:r>
    </w:p>
    <w:p>
      <w:r>
        <w:t>Katar de Abdulla</w:t>
      </w:r>
    </w:p>
    <w:p>
      <w:r>
        <w:t>89</w:t>
      </w:r>
    </w:p>
    <w:p>
      <w:r>
        <w:t>Kopesh Sarracena</w:t>
      </w:r>
    </w:p>
    <w:p>
      <w:r>
        <w:t>80</w:t>
      </w:r>
    </w:p>
    <w:p>
      <w:r>
        <w:t>item</w:t>
      </w:r>
    </w:p>
    <w:p>
      <w:r>
        <w:t>1d100</w:t>
      </w:r>
    </w:p>
    <w:p>
      <w:r>
        <w:t>Lan~a Celestial</w:t>
      </w:r>
    </w:p>
    <w:p>
      <w:r>
        <w:t>81</w:t>
      </w:r>
    </w:p>
    <w:p>
      <w:r>
        <w:t>Adaga Diamante</w:t>
      </w:r>
    </w:p>
    <w:p>
      <w:r>
        <w:t>01-02</w:t>
      </w:r>
    </w:p>
    <w:p>
      <w:r>
        <w:t>Luvas de Estrangular</w:t>
      </w:r>
    </w:p>
    <w:p>
      <w:r>
        <w:t>82</w:t>
      </w:r>
    </w:p>
    <w:p>
      <w:r>
        <w:t>Adaga do Troll</w:t>
      </w:r>
    </w:p>
    <w:p>
      <w:r>
        <w:t>03-04</w:t>
      </w:r>
    </w:p>
    <w:p>
      <w:r>
        <w:t>Lynx</w:t>
      </w:r>
    </w:p>
    <w:p>
      <w:r>
        <w:t>83</w:t>
      </w:r>
    </w:p>
    <w:p>
      <w:r>
        <w:t>Adaga Homsi</w:t>
      </w:r>
    </w:p>
    <w:p>
      <w:r>
        <w:t>05-06</w:t>
      </w:r>
    </w:p>
    <w:p>
      <w:r>
        <w:t>Ma~a do Trovao</w:t>
      </w:r>
    </w:p>
    <w:p>
      <w:r>
        <w:t>84</w:t>
      </w:r>
    </w:p>
    <w:p>
      <w:r>
        <w:t>Ampulheta Explosiva</w:t>
      </w:r>
    </w:p>
    <w:p>
      <w:r>
        <w:t>07</w:t>
      </w:r>
    </w:p>
    <w:p>
      <w:r>
        <w:t>Machado de Xango</w:t>
      </w:r>
    </w:p>
    <w:p>
      <w:r>
        <w:t>85</w:t>
      </w:r>
    </w:p>
    <w:p>
      <w:r>
        <w:t>Arma +Xj +Yj +2</w:t>
      </w:r>
    </w:p>
    <w:p>
      <w:r>
        <w:t>08</w:t>
      </w:r>
    </w:p>
    <w:p>
      <w:r>
        <w:t>Machado Leal</w:t>
      </w:r>
    </w:p>
    <w:p>
      <w:r>
        <w:t>86-87</w:t>
      </w:r>
    </w:p>
    <w:p>
      <w:r>
        <w:t>Arma +Xj+Y vs. Criarnra</w:t>
      </w:r>
    </w:p>
    <w:p>
      <w:r>
        <w:t>09-12</w:t>
      </w:r>
    </w:p>
    <w:p>
      <w:r>
        <w:t>Manoplas de Arremesso</w:t>
      </w:r>
    </w:p>
    <w:p>
      <w:r>
        <w:t>88</w:t>
      </w:r>
    </w:p>
    <w:p>
      <w:r>
        <w:t>Armadilhas de Voolstag</w:t>
      </w:r>
    </w:p>
    <w:p>
      <w:r>
        <w:t>13</w:t>
      </w:r>
    </w:p>
    <w:p>
      <w:r>
        <w:t>Manoplas de Choque</w:t>
      </w:r>
    </w:p>
    <w:p>
      <w:r>
        <w:t>89</w:t>
      </w:r>
    </w:p>
    <w:p>
      <w:r>
        <w:t>BasHio de Tentaculos</w:t>
      </w:r>
    </w:p>
    <w:p>
      <w:r>
        <w:t>14</w:t>
      </w:r>
    </w:p>
    <w:p>
      <w:r>
        <w:t>Manoplas do Poder</w:t>
      </w:r>
    </w:p>
    <w:p>
      <w:r>
        <w:t>90</w:t>
      </w:r>
    </w:p>
    <w:p>
      <w:r>
        <w:t>Bastao PorhHil</w:t>
      </w:r>
    </w:p>
    <w:p>
      <w:r>
        <w:t>15</w:t>
      </w:r>
    </w:p>
    <w:p>
      <w:r>
        <w:t>Martelo Multiplo</w:t>
      </w:r>
    </w:p>
    <w:p>
      <w:r>
        <w:t>91</w:t>
      </w:r>
    </w:p>
    <w:p>
      <w:r>
        <w:t>Bola de Boliche Magica</w:t>
      </w:r>
    </w:p>
    <w:p>
      <w:r>
        <w:t>16</w:t>
      </w:r>
    </w:p>
    <w:p>
      <w:r>
        <w:t>Martelo Protetor</w:t>
      </w:r>
    </w:p>
    <w:p>
      <w:r>
        <w:t>92-93</w:t>
      </w:r>
    </w:p>
    <w:p>
      <w:r>
        <w:t>Cajado Elemental</w:t>
      </w:r>
    </w:p>
    <w:p>
      <w:r>
        <w:t>17-18</w:t>
      </w:r>
    </w:p>
    <w:p>
      <w:r>
        <w:t>Orbe de Destrui~ao</w:t>
      </w:r>
    </w:p>
    <w:p>
      <w:r>
        <w:t>94</w:t>
      </w:r>
    </w:p>
    <w:p>
      <w:r>
        <w:t>Cubo de Radia~ao</w:t>
      </w:r>
    </w:p>
    <w:p>
      <w:r>
        <w:t>19</w:t>
      </w:r>
    </w:p>
    <w:p>
      <w:r>
        <w:t>Orbe de Morpheus</w:t>
      </w:r>
    </w:p>
    <w:p>
      <w:r>
        <w:t>95</w:t>
      </w:r>
    </w:p>
    <w:p>
      <w:r>
        <w:t>Cutlass Tripla</w:t>
      </w:r>
    </w:p>
    <w:p>
      <w:r>
        <w:t>20</w:t>
      </w:r>
    </w:p>
    <w:p>
      <w:r>
        <w:t>Orbe de Paralisa~5.o</w:t>
      </w:r>
    </w:p>
    <w:p>
      <w:r>
        <w:t>96</w:t>
      </w:r>
    </w:p>
    <w:p>
      <w:r>
        <w:t>Dente de Sabre</w:t>
      </w:r>
    </w:p>
    <w:p>
      <w:r>
        <w:t>21</w:t>
      </w:r>
    </w:p>
    <w:p>
      <w:r>
        <w:t>Orbe do Fogo</w:t>
      </w:r>
    </w:p>
    <w:p>
      <w:r>
        <w:t>97</w:t>
      </w:r>
    </w:p>
    <w:p>
      <w:r>
        <w:t>Disco Assassino</w:t>
      </w:r>
    </w:p>
    <w:p>
      <w:r>
        <w:t>22</w:t>
      </w:r>
    </w:p>
    <w:p>
      <w:r>
        <w:t>Drbe Explosiva</w:t>
      </w:r>
    </w:p>
    <w:p>
      <w:r>
        <w:t>98</w:t>
      </w:r>
    </w:p>
    <w:p>
      <w:r>
        <w:t>Disco de Arremesso</w:t>
      </w:r>
    </w:p>
    <w:p>
      <w:r>
        <w:t>23-24</w:t>
      </w:r>
    </w:p>
    <w:p>
      <w:r>
        <w:t>Rev6lver aberu;oado pelo Diabo</w:t>
      </w:r>
    </w:p>
    <w:p>
      <w:r>
        <w:t>99</w:t>
      </w:r>
    </w:p>
    <w:p>
      <w:r>
        <w:t>Disco Vorpal</w:t>
      </w:r>
    </w:p>
    <w:p>
      <w:r>
        <w:t>25</w:t>
      </w:r>
    </w:p>
    <w:p>
      <w:r>
        <w:t>Zarabatana Tellers</w:t>
      </w:r>
    </w:p>
    <w:p>
      <w:r>
        <w:t>00</w:t>
      </w:r>
    </w:p>
    <w:p>
      <w:r>
        <w:t>Drachenzahn Mistica</w:t>
      </w:r>
    </w:p>
    <w:p>
      <w:r>
        <w:t>26</w:t>
      </w:r>
    </w:p>
    <w:p>
      <w:r>
        <w:t>Dwarfsbane</w:t>
      </w:r>
    </w:p>
    <w:p>
      <w:r>
        <w:t>27</w:t>
      </w:r>
    </w:p>
    <w:p>
      <w:r>
        <w:t>Tabela 3: Prote~oes</w:t>
      </w:r>
    </w:p>
    <w:p>
      <w:r>
        <w:t>Espada Bastarda</w:t>
      </w:r>
    </w:p>
    <w:p>
      <w:r>
        <w:t>28</w:t>
      </w:r>
    </w:p>
    <w:p>
      <w:r>
        <w:t>Espada de Greyskull</w:t>
      </w:r>
    </w:p>
    <w:p>
      <w:r>
        <w:t>29</w:t>
      </w:r>
    </w:p>
    <w:p>
      <w:r>
        <w:t>1d100</w:t>
      </w:r>
    </w:p>
    <w:p>
      <w:r>
        <w:t>Espada de Odin.</w:t>
      </w:r>
    </w:p>
    <w:p>
      <w:r>
        <w:t>30</w:t>
      </w:r>
    </w:p>
    <w:p>
      <w:r>
        <w:t>item</w:t>
      </w:r>
    </w:p>
    <w:p>
      <w:r>
        <w:t>Espada do Centauro</w:t>
      </w:r>
    </w:p>
    <w:p>
      <w:r>
        <w:t>31-32</w:t>
      </w:r>
    </w:p>
    <w:p>
      <w:r>
        <w:t>Armadura +X</w:t>
      </w:r>
    </w:p>
    <w:p>
      <w:r>
        <w:t>01-25</w:t>
      </w:r>
    </w:p>
    <w:p>
      <w:r>
        <w:t>Espada do Ladrao</w:t>
      </w:r>
    </w:p>
    <w:p>
      <w:r>
        <w:t>33-35</w:t>
      </w:r>
    </w:p>
    <w:p>
      <w:r>
        <w:t>Armadura +Xj+Y vs. Criatura</w:t>
      </w:r>
    </w:p>
    <w:p>
      <w:r>
        <w:t>26-30</w:t>
      </w:r>
    </w:p>
    <w:p>
      <w:r>
        <w:t>Espada dos An6es</w:t>
      </w:r>
    </w:p>
    <w:p>
      <w:r>
        <w:t>36-38</w:t>
      </w:r>
    </w:p>
    <w:p>
      <w:r>
        <w:t>Armadura de Disfarce</w:t>
      </w:r>
    </w:p>
    <w:p>
      <w:r>
        <w:t>31-32</w:t>
      </w:r>
    </w:p>
    <w:p>
      <w:r>
        <w:t>Espada dos Elfos</w:t>
      </w:r>
    </w:p>
    <w:p>
      <w:r>
        <w:t>39-41</w:t>
      </w:r>
    </w:p>
    <w:p>
      <w:r>
        <w:t>Armadura de Imola&lt;;ao +N</w:t>
      </w:r>
    </w:p>
    <w:p>
      <w:r>
        <w:t>33</w:t>
      </w:r>
    </w:p>
    <w:p>
      <w:r>
        <w:t>Espada dos Gigantes</w:t>
      </w:r>
    </w:p>
    <w:p>
      <w:r>
        <w:t>42-44</w:t>
      </w:r>
    </w:p>
    <w:p>
      <w:r>
        <w:t>Armadura de Invisibilidade</w:t>
      </w:r>
    </w:p>
    <w:p>
      <w:r>
        <w:t>34-35</w:t>
      </w:r>
    </w:p>
    <w:p>
      <w:r>
        <w:t>Espada Espectral</w:t>
      </w:r>
    </w:p>
    <w:p>
      <w:r>
        <w:t>45-46</w:t>
      </w:r>
    </w:p>
    <w:p>
      <w:r>
        <w:t>Armadura de Levita~ao</w:t>
      </w:r>
    </w:p>
    <w:p>
      <w:r>
        <w:t>36</w:t>
      </w:r>
    </w:p>
    <w:p>
      <w:r>
        <w:t>Espada lnteligente</w:t>
      </w:r>
    </w:p>
    <w:p>
      <w:r>
        <w:t>47</w:t>
      </w:r>
    </w:p>
    <w:p>
      <w:r>
        <w:t>Armadura de Silencio</w:t>
      </w:r>
    </w:p>
    <w:p>
      <w:r>
        <w:t>37-38</w:t>
      </w:r>
    </w:p>
    <w:p>
      <w:r>
        <w:t>Espada Multipla</w:t>
      </w:r>
    </w:p>
    <w:p>
      <w:r>
        <w:t>48-49</w:t>
      </w:r>
    </w:p>
    <w:p>
      <w:r>
        <w:t>Armadura de V60</w:t>
      </w:r>
    </w:p>
    <w:p>
      <w:r>
        <w:t>39-40</w:t>
      </w:r>
    </w:p>
    <w:p>
      <w:r>
        <w:t>Espada OrcSlayer</w:t>
      </w:r>
    </w:p>
    <w:p>
      <w:r>
        <w:t>50-53</w:t>
      </w:r>
    </w:p>
    <w:p>
      <w:r>
        <w:t>Armadura do Besouro</w:t>
      </w:r>
    </w:p>
    <w:p>
      <w:r>
        <w:t>41</w:t>
      </w:r>
    </w:p>
    <w:p>
      <w:r>
        <w:t>Espada Paralisante</w:t>
      </w:r>
    </w:p>
    <w:p>
      <w:r>
        <w:t>54-56</w:t>
      </w:r>
    </w:p>
    <w:p>
      <w:r>
        <w:t>Armadura do Terror</w:t>
      </w:r>
    </w:p>
    <w:p>
      <w:r>
        <w:t>42</w:t>
      </w:r>
    </w:p>
    <w:p>
      <w:r>
        <w:t>Espada Penetrante</w:t>
      </w:r>
    </w:p>
    <w:p>
      <w:r>
        <w:t>57-58</w:t>
      </w:r>
    </w:p>
    <w:p>
      <w:r>
        <w:t>Armadura do Viajante</w:t>
      </w:r>
    </w:p>
    <w:p>
      <w:r>
        <w:t>43</w:t>
      </w:r>
    </w:p>
    <w:p>
      <w:r>
        <w:t>Espada Petrificante</w:t>
      </w:r>
    </w:p>
    <w:p>
      <w:r>
        <w:t>59-60</w:t>
      </w:r>
    </w:p>
    <w:p>
      <w:r>
        <w:t>Armadura Espartana</w:t>
      </w:r>
    </w:p>
    <w:p>
      <w:r>
        <w:t>44</w:t>
      </w:r>
    </w:p>
    <w:p>
      <w:r>
        <w:t>Espada TrollSlayer</w:t>
      </w:r>
    </w:p>
    <w:p>
      <w:r>
        <w:t>61</w:t>
      </w:r>
    </w:p>
    <w:p>
      <w:r>
        <w:t>Armadura Flutuante +X</w:t>
      </w:r>
    </w:p>
    <w:p>
      <w:r>
        <w:t>45</w:t>
      </w:r>
    </w:p>
    <w:p>
      <w:r>
        <w:t>Espada Vampirica</w:t>
      </w:r>
    </w:p>
    <w:p>
      <w:r>
        <w:t>62</w:t>
      </w:r>
    </w:p>
    <w:p>
      <w:r>
        <w:t>Armadura Regenerativa</w:t>
      </w:r>
    </w:p>
    <w:p>
      <w:r>
        <w:t>46</w:t>
      </w:r>
    </w:p>
    <w:p>
      <w:r>
        <w:t>Espada Vigorosa</w:t>
      </w:r>
    </w:p>
    <w:p>
      <w:r>
        <w:t>63</w:t>
      </w:r>
    </w:p>
    <w:p>
      <w:r>
        <w:t>Armadura Sem Peso</w:t>
      </w:r>
    </w:p>
    <w:p>
      <w:r>
        <w:t>47-49</w:t>
      </w:r>
    </w:p>
    <w:p>
      <w:r>
        <w:t>Espada Vorpal (Mutiladora)</w:t>
      </w:r>
    </w:p>
    <w:p>
      <w:r>
        <w:t>64</w:t>
      </w:r>
    </w:p>
    <w:p>
      <w:r>
        <w:t>Armaduras da Luxuria</w:t>
      </w:r>
    </w:p>
    <w:p>
      <w:r>
        <w:t>50</w:t>
      </w:r>
    </w:p>
    <w:p>
      <w:r>
        <w:t>Espada VS. Anjos de Edhen</w:t>
      </w:r>
    </w:p>
    <w:p>
      <w:r>
        <w:t>65</w:t>
      </w:r>
    </w:p>
    <w:p>
      <w:r>
        <w:t>Batina de Protec;ao</w:t>
      </w:r>
    </w:p>
    <w:p>
      <w:r>
        <w:t>51</w:t>
      </w:r>
    </w:p>
    <w:p>
      <w:r>
        <w:t>Espada vs. Dem. de Infemun</w:t>
      </w:r>
    </w:p>
    <w:p>
      <w:r>
        <w:t>66</w:t>
      </w:r>
    </w:p>
    <w:p>
      <w:r>
        <w:t>Batina de Prote&lt;;ao Mundana</w:t>
      </w:r>
    </w:p>
    <w:p>
      <w:r>
        <w:t>52-53</w:t>
      </w:r>
    </w:p>
    <w:p>
      <w:r>
        <w:t>Espadas de Ebano</w:t>
      </w:r>
    </w:p>
    <w:p>
      <w:r>
        <w:t>67</w:t>
      </w:r>
    </w:p>
    <w:p>
      <w:r>
        <w:t>Braceletes de Defesa</w:t>
      </w:r>
    </w:p>
    <w:p>
      <w:r>
        <w:t>54-58</w:t>
      </w:r>
    </w:p>
    <w:p>
      <w:r>
        <w:t>Faca AGNI</w:t>
      </w:r>
    </w:p>
    <w:p>
      <w:r>
        <w:t>68</w:t>
      </w:r>
    </w:p>
    <w:p>
      <w:r>
        <w:t>Braceletes de Invulnerabilidade</w:t>
      </w:r>
    </w:p>
    <w:p>
      <w:r>
        <w:t>59</w:t>
      </w:r>
    </w:p>
    <w:p>
      <w:r>
        <w:t>Faca Conselheira</w:t>
      </w:r>
    </w:p>
    <w:p>
      <w:r>
        <w:t>69</w:t>
      </w:r>
    </w:p>
    <w:p>
      <w:r>
        <w:t>Capa das Sombras</w:t>
      </w:r>
    </w:p>
    <w:p>
      <w:r>
        <w:t>60</w:t>
      </w:r>
    </w:p>
    <w:p>
      <w:r>
        <w:t>Facas Jin-Su</w:t>
      </w:r>
    </w:p>
    <w:p>
      <w:r>
        <w:t>70</w:t>
      </w:r>
    </w:p>
    <w:p>
      <w:r>
        <w:t>Capa de Espinhos</w:t>
      </w:r>
    </w:p>
    <w:p>
      <w:r>
        <w:t>61</w:t>
      </w:r>
    </w:p>
    <w:p>
      <w:r>
        <w:t>Flecha Anti-Migka</w:t>
      </w:r>
    </w:p>
    <w:p>
      <w:r>
        <w:t>71</w:t>
      </w:r>
    </w:p>
    <w:p>
      <w:r>
        <w:t>Capa de Protec;ao</w:t>
      </w:r>
    </w:p>
    <w:p>
      <w:r>
        <w:t>62-65</w:t>
      </w:r>
    </w:p>
    <w:p>
      <w:r>
        <w:t>Flecha de Afundar Navios</w:t>
      </w:r>
    </w:p>
    <w:p>
      <w:r>
        <w:t>72</w:t>
      </w:r>
    </w:p>
    <w:p>
      <w:r>
        <w:t>Escudo +X</w:t>
      </w:r>
    </w:p>
    <w:p>
      <w:r>
        <w:t>66-77</w:t>
      </w:r>
    </w:p>
    <w:p>
      <w:r>
        <w:t>Flecha de Aniquila~ao</w:t>
      </w:r>
    </w:p>
    <w:p>
      <w:r>
        <w:t>73</w:t>
      </w:r>
    </w:p>
    <w:p>
      <w:r>
        <w:t>Escudo +Xj+Y vs. Criarnra</w:t>
      </w:r>
    </w:p>
    <w:p>
      <w:r>
        <w:t>78-79</w:t>
      </w:r>
    </w:p>
    <w:p>
      <w:r>
        <w:t>Flecha de Encantar</w:t>
      </w:r>
    </w:p>
    <w:p>
      <w:r>
        <w:t>74</w:t>
      </w:r>
    </w:p>
    <w:p>
      <w:r>
        <w:t>Escudo Arremessavel +1</w:t>
      </w:r>
    </w:p>
    <w:p>
      <w:r>
        <w:t>80</w:t>
      </w:r>
    </w:p>
    <w:p>
      <w:r>
        <w:t>Flecha de Gancho e Fio</w:t>
      </w:r>
    </w:p>
    <w:p>
      <w:r>
        <w:t>75</w:t>
      </w:r>
    </w:p>
    <w:p>
      <w:r>
        <w:t>Escudo contra Paredes</w:t>
      </w:r>
    </w:p>
    <w:p>
      <w:r>
        <w:t>81</w:t>
      </w:r>
    </w:p>
    <w:p>
      <w:r>
        <w:t>Flecha Voadora</w:t>
      </w:r>
    </w:p>
    <w:p>
      <w:r>
        <w:t>76</w:t>
      </w:r>
    </w:p>
    <w:p>
      <w:r>
        <w:t>Escudo da Floresta</w:t>
      </w:r>
    </w:p>
    <w:p>
      <w:r>
        <w:t>82</w:t>
      </w:r>
    </w:p>
    <w:p>
      <w:r>
        <w:t>Flechas de Diana</w:t>
      </w:r>
    </w:p>
    <w:p>
      <w:r>
        <w:t>77</w:t>
      </w:r>
    </w:p>
    <w:p>
      <w:r>
        <w:t>Escudo das 1001 Formas</w:t>
      </w:r>
    </w:p>
    <w:p>
      <w:r>
        <w:t>83-84</w:t>
      </w:r>
    </w:p>
    <w:p>
      <w:r>
        <w:t>FWlda de Maki</w:t>
      </w:r>
    </w:p>
    <w:p>
      <w:r>
        <w:t>78</w:t>
      </w:r>
    </w:p>
    <w:p>
      <w:r>
        <w:t>Escudo das Neves</w:t>
      </w:r>
    </w:p>
    <w:p>
      <w:r>
        <w:t>85</w:t>
      </w:r>
    </w:p>
    <w:p>
      <w:r>
        <w:t>Garras do Dragao</w:t>
      </w:r>
    </w:p>
    <w:p>
      <w:r>
        <w:t>79</w:t>
      </w:r>
    </w:p>
    <w:p>
      <w:r>
        <w:t>Escudo das Trevas</w:t>
      </w:r>
    </w:p>
    <w:p>
      <w:r>
        <w:t>86</w:t>
      </w:r>
    </w:p>
    <w:p>
      <w:r>
        <w:br w:type="page"/>
      </w:r>
    </w:p>
    <w:p>
      <w:pPr>
        <w:pStyle w:val="Heading2"/>
      </w:pPr>
      <w:r>
        <w:t>Página 274</w:t>
      </w:r>
    </w:p>
    <w:p>
      <w:r>
        <w:t>Escudo de Aterrissagem</w:t>
      </w:r>
    </w:p>
    <w:p>
      <w:r>
        <w:t>Escudo de Infravisao</w:t>
      </w:r>
    </w:p>
    <w:p>
      <w:r>
        <w:t>Escudo de Separa~ao</w:t>
      </w:r>
    </w:p>
    <w:p>
      <w:r>
        <w:t>Escudo dos Bras5es + X</w:t>
      </w:r>
    </w:p>
    <w:p>
      <w:r>
        <w:t>Escudo Espelho</w:t>
      </w:r>
    </w:p>
    <w:p>
      <w:r>
        <w:t>Escudo Hadjar</w:t>
      </w:r>
    </w:p>
    <w:p>
      <w:r>
        <w:t>Escudo Invisivel</w:t>
      </w:r>
    </w:p>
    <w:p>
      <w:r>
        <w:t>Escudo Luminoso</w:t>
      </w:r>
    </w:p>
    <w:p>
      <w:r>
        <w:t>Simbiontes</w:t>
      </w:r>
    </w:p>
    <w:p>
      <w:r>
        <w:t>Tabela 4: Prote~5es Especiais</w:t>
      </w:r>
    </w:p>
    <w:p>
      <w:r>
        <w:t>87</w:t>
      </w:r>
    </w:p>
    <w:p>
      <w:r>
        <w:t>88</w:t>
      </w:r>
    </w:p>
    <w:p>
      <w:r>
        <w:t>89</w:t>
      </w:r>
    </w:p>
    <w:p>
      <w:r>
        <w:t>90</w:t>
      </w:r>
    </w:p>
    <w:p>
      <w:r>
        <w:t>91</w:t>
      </w:r>
    </w:p>
    <w:p>
      <w:r>
        <w:t>92</w:t>
      </w:r>
    </w:p>
    <w:p>
      <w:r>
        <w:t>93</w:t>
      </w:r>
    </w:p>
    <w:p>
      <w:r>
        <w:t>94</w:t>
      </w:r>
    </w:p>
    <w:p>
      <w:r>
        <w:t>95</w:t>
      </w:r>
    </w:p>
    <w:p>
      <w:r>
        <w:t>96-00</w:t>
      </w:r>
    </w:p>
    <w:p>
      <w:r>
        <w:t>Tabela 4: Prote~oes Especiais</w:t>
      </w:r>
    </w:p>
    <w:p>
      <w:r>
        <w:t>item</w:t>
      </w:r>
    </w:p>
    <w:p>
      <w:r>
        <w:t>1d100</w:t>
      </w:r>
    </w:p>
    <w:p>
      <w:r>
        <w:t>Agata de Bruman</w:t>
      </w:r>
    </w:p>
    <w:p>
      <w:r>
        <w:t>01</w:t>
      </w:r>
    </w:p>
    <w:p>
      <w:r>
        <w:t>Agata Musgosa</w:t>
      </w:r>
    </w:p>
    <w:p>
      <w:r>
        <w:t>02</w:t>
      </w:r>
    </w:p>
    <w:p>
      <w:r>
        <w:t>Ametista Infernal</w:t>
      </w:r>
    </w:p>
    <w:p>
      <w:r>
        <w:t>03</w:t>
      </w:r>
    </w:p>
    <w:p>
      <w:r>
        <w:t>Amuleto de Combate</w:t>
      </w:r>
    </w:p>
    <w:p>
      <w:r>
        <w:t>04-05</w:t>
      </w:r>
    </w:p>
    <w:p>
      <w:r>
        <w:t>Amuleto de Jade</w:t>
      </w:r>
    </w:p>
    <w:p>
      <w:r>
        <w:t>06</w:t>
      </w:r>
    </w:p>
    <w:p>
      <w:r>
        <w:t>Amuleto de Preserva~ao</w:t>
      </w:r>
    </w:p>
    <w:p>
      <w:r>
        <w:t>07</w:t>
      </w:r>
    </w:p>
    <w:p>
      <w:r>
        <w:t>Amuleto de Protec;ao</w:t>
      </w:r>
    </w:p>
    <w:p>
      <w:r>
        <w:t>08-12</w:t>
      </w:r>
    </w:p>
    <w:p>
      <w:r>
        <w:t>Amuleto de Resistencia Magica</w:t>
      </w:r>
    </w:p>
    <w:p>
      <w:r>
        <w:t>14-16</w:t>
      </w:r>
    </w:p>
    <w:p>
      <w:r>
        <w:t>Amuleto de Saude</w:t>
      </w:r>
    </w:p>
    <w:p>
      <w:r>
        <w:t>17</w:t>
      </w:r>
    </w:p>
    <w:p>
      <w:r>
        <w:t>Amuleto do Her6i</w:t>
      </w:r>
    </w:p>
    <w:p>
      <w:r>
        <w:t>18-19</w:t>
      </w:r>
    </w:p>
    <w:p>
      <w:r>
        <w:t>Amuleto dos Projeteis</w:t>
      </w:r>
    </w:p>
    <w:p>
      <w:r>
        <w:t>20</w:t>
      </w:r>
    </w:p>
    <w:p>
      <w:r>
        <w:t>Amuleto Elemental do Fogo</w:t>
      </w:r>
    </w:p>
    <w:p>
      <w:r>
        <w:t>21</w:t>
      </w:r>
    </w:p>
    <w:p>
      <w:r>
        <w:t>Amuleto Refletor de Magias</w:t>
      </w:r>
    </w:p>
    <w:p>
      <w:r>
        <w:t>22-23</w:t>
      </w:r>
    </w:p>
    <w:p>
      <w:r>
        <w:t>Amuleto Tres Vezes Aben~oado</w:t>
      </w:r>
    </w:p>
    <w:p>
      <w:r>
        <w:t>24</w:t>
      </w:r>
    </w:p>
    <w:p>
      <w:r>
        <w:t>Anel de Alerta</w:t>
      </w:r>
    </w:p>
    <w:p>
      <w:r>
        <w:t>25</w:t>
      </w:r>
    </w:p>
    <w:p>
      <w:r>
        <w:t>Anel de lnvulnerabilidade</w:t>
      </w:r>
    </w:p>
    <w:p>
      <w:r>
        <w:t>26-28</w:t>
      </w:r>
    </w:p>
    <w:p>
      <w:r>
        <w:t>Anel de Prote&lt;;ao</w:t>
      </w:r>
    </w:p>
    <w:p>
      <w:r>
        <w:t>29-33</w:t>
      </w:r>
    </w:p>
    <w:p>
      <w:r>
        <w:t>Anel de Reflexao de Magias</w:t>
      </w:r>
    </w:p>
    <w:p>
      <w:r>
        <w:t>34</w:t>
      </w:r>
    </w:p>
    <w:p>
      <w:r>
        <w:t>Ane} de Regenera~ao</w:t>
      </w:r>
    </w:p>
    <w:p>
      <w:r>
        <w:t>35-36</w:t>
      </w:r>
    </w:p>
    <w:p>
      <w:r>
        <w:t>Anel de Resisbmcia Magica</w:t>
      </w:r>
    </w:p>
    <w:p>
      <w:r>
        <w:t>37</w:t>
      </w:r>
    </w:p>
    <w:p>
      <w:r>
        <w:t>Anel de Saukas</w:t>
      </w:r>
    </w:p>
    <w:p>
      <w:r>
        <w:t>38</w:t>
      </w:r>
    </w:p>
    <w:p>
      <w:r>
        <w:t>Ankh da Vida Eterna</w:t>
      </w:r>
    </w:p>
    <w:p>
      <w:r>
        <w:t>39</w:t>
      </w:r>
    </w:p>
    <w:p>
      <w:r>
        <w:t>Bandeira de Prote~ao de Tropas</w:t>
      </w:r>
    </w:p>
    <w:p>
      <w:r>
        <w:t>40</w:t>
      </w:r>
    </w:p>
    <w:p>
      <w:r>
        <w:t>Banheira de Curas</w:t>
      </w:r>
    </w:p>
    <w:p>
      <w:r>
        <w:t>41</w:t>
      </w:r>
    </w:p>
    <w:p>
      <w:r>
        <w:t>Banheira Ufuro</w:t>
      </w:r>
    </w:p>
    <w:p>
      <w:r>
        <w:t>42</w:t>
      </w:r>
    </w:p>
    <w:p>
      <w:r>
        <w:t>Bastao de Desencantamento</w:t>
      </w:r>
    </w:p>
    <w:p>
      <w:r>
        <w:t>43</w:t>
      </w:r>
    </w:p>
    <w:p>
      <w:r>
        <w:t>Bolsa de Prote&lt;;ao</w:t>
      </w:r>
    </w:p>
    <w:p>
      <w:r>
        <w:t>44</w:t>
      </w:r>
    </w:p>
    <w:p>
      <w:r>
        <w:t>Brinco dos Daiphires</w:t>
      </w:r>
    </w:p>
    <w:p>
      <w:r>
        <w:t>45</w:t>
      </w:r>
    </w:p>
    <w:p>
      <w:r>
        <w:t>Broche de Protec;ao</w:t>
      </w:r>
    </w:p>
    <w:p>
      <w:r>
        <w:t>46</w:t>
      </w:r>
    </w:p>
    <w:p>
      <w:r>
        <w:t>Broche Salvador</w:t>
      </w:r>
    </w:p>
    <w:p>
      <w:r>
        <w:t>47</w:t>
      </w:r>
    </w:p>
    <w:p>
      <w:r>
        <w:t>Cachecol Magico</w:t>
      </w:r>
    </w:p>
    <w:p>
      <w:r>
        <w:t>48</w:t>
      </w:r>
    </w:p>
    <w:p>
      <w:r>
        <w:t>Colar de Prote~ao</w:t>
      </w:r>
    </w:p>
    <w:p>
      <w:r>
        <w:t>49</w:t>
      </w:r>
    </w:p>
    <w:p>
      <w:r>
        <w:t>Colar de Pura Respira~ao</w:t>
      </w:r>
    </w:p>
    <w:p>
      <w:r>
        <w:t>50</w:t>
      </w:r>
    </w:p>
    <w:p>
      <w:r>
        <w:t>Colar de Resistencia</w:t>
      </w:r>
    </w:p>
    <w:p>
      <w:r>
        <w:t>51</w:t>
      </w:r>
    </w:p>
    <w:p>
      <w:r>
        <w:t>Diamante de Afastar Espiritos</w:t>
      </w:r>
    </w:p>
    <w:p>
      <w:r>
        <w:t>52</w:t>
      </w:r>
    </w:p>
    <w:p>
      <w:r>
        <w:t>Diamante de Resistencia</w:t>
      </w:r>
    </w:p>
    <w:p>
      <w:r>
        <w:t>53</w:t>
      </w:r>
    </w:p>
    <w:p>
      <w:r>
        <w:t>Diamante do Fugitivo</w:t>
      </w:r>
    </w:p>
    <w:p>
      <w:r>
        <w:t>54</w:t>
      </w:r>
    </w:p>
    <w:p>
      <w:r>
        <w:t>Esfera Negra</w:t>
      </w:r>
    </w:p>
    <w:p>
      <w:r>
        <w:t>55</w:t>
      </w:r>
    </w:p>
    <w:p>
      <w:r>
        <w:t>Esmeralda de Prot. contra Frio</w:t>
      </w:r>
    </w:p>
    <w:p>
      <w:r>
        <w:t>56</w:t>
      </w:r>
    </w:p>
    <w:p>
      <w:r>
        <w:t>Espelho de Absor~ao</w:t>
      </w:r>
    </w:p>
    <w:p>
      <w:r>
        <w:t>57</w:t>
      </w:r>
    </w:p>
    <w:p>
      <w:r>
        <w:t>Frutinhas de Arcadia</w:t>
      </w:r>
    </w:p>
    <w:p>
      <w:r>
        <w:t>58-59</w:t>
      </w:r>
    </w:p>
    <w:p>
      <w:r>
        <w:t>Gema Escudo</w:t>
      </w:r>
    </w:p>
    <w:p>
      <w:r>
        <w:t>60</w:t>
      </w:r>
    </w:p>
    <w:p>
      <w:r>
        <w:t>Gongo de Dispersao</w:t>
      </w:r>
    </w:p>
    <w:p>
      <w:r>
        <w:t>61</w:t>
      </w:r>
    </w:p>
    <w:p>
      <w:r>
        <w:t>H6stia de Exorcismo</w:t>
      </w:r>
    </w:p>
    <w:p>
      <w:r>
        <w:t>62</w:t>
      </w:r>
    </w:p>
    <w:p>
      <w:r>
        <w:t>H6stia dos Cruzados</w:t>
      </w:r>
    </w:p>
    <w:p>
      <w:r>
        <w:t>63</w:t>
      </w:r>
    </w:p>
    <w:p>
      <w:r>
        <w:t>Insignia Voorish</w:t>
      </w:r>
    </w:p>
    <w:p>
      <w:r>
        <w:t>64</w:t>
      </w:r>
    </w:p>
    <w:p>
      <w:r>
        <w:t>Insignias de Prote&lt;;ao</w:t>
      </w:r>
    </w:p>
    <w:p>
      <w:r>
        <w:t>65</w:t>
      </w:r>
    </w:p>
    <w:p>
      <w:r>
        <w:t>Jarro da Imunidade</w:t>
      </w:r>
    </w:p>
    <w:p>
      <w:r>
        <w:t>66</w:t>
      </w:r>
    </w:p>
    <w:p>
      <w:r>
        <w:t>Lcx;ao Cadaverica</w:t>
      </w:r>
    </w:p>
    <w:p>
      <w:r>
        <w:t>Ma~as de Curas Maravilhosas</w:t>
      </w:r>
    </w:p>
    <w:p>
      <w:r>
        <w:t>Manta-Arraia</w:t>
      </w:r>
    </w:p>
    <w:p>
      <w:r>
        <w:t>Medalhao de lmortalidade</w:t>
      </w:r>
    </w:p>
    <w:p>
      <w:r>
        <w:t>Medalhao de Prote~ao</w:t>
      </w:r>
    </w:p>
    <w:p>
      <w:r>
        <w:t>Medalhao de Res. a Petrifica~ao</w:t>
      </w:r>
    </w:p>
    <w:p>
      <w:r>
        <w:t>Medalhao de Res. a Venenos</w:t>
      </w:r>
    </w:p>
    <w:p>
      <w:r>
        <w:t>OThos de Prot&amp;;ao</w:t>
      </w:r>
    </w:p>
    <w:p>
      <w:r>
        <w:t>Orbe de Anti-Magia</w:t>
      </w:r>
    </w:p>
    <w:p>
      <w:r>
        <w:t>Orbe Santificada</w:t>
      </w:r>
    </w:p>
    <w:p>
      <w:r>
        <w:t>Osso da Sorte</w:t>
      </w:r>
    </w:p>
    <w:p>
      <w:r>
        <w:t>Pele de Dragao</w:t>
      </w:r>
    </w:p>
    <w:p>
      <w:r>
        <w:t>Pentagrama Voorish</w:t>
      </w:r>
    </w:p>
    <w:p>
      <w:r>
        <w:t>Pingente de Anu!. de Sentim.</w:t>
      </w:r>
    </w:p>
    <w:p>
      <w:r>
        <w:t>Pingente de Prot. ParaL de Pavel</w:t>
      </w:r>
    </w:p>
    <w:p>
      <w:r>
        <w:t>Pingente de Prote&lt;;ao</w:t>
      </w:r>
    </w:p>
    <w:p>
      <w:r>
        <w:t>P6 de Absor~ao</w:t>
      </w:r>
    </w:p>
    <w:p>
      <w:r>
        <w:t>Robe de Prot&amp;;ao</w:t>
      </w:r>
    </w:p>
    <w:p>
      <w:r>
        <w:t>Saco de Arroz Chines</w:t>
      </w:r>
    </w:p>
    <w:p>
      <w:r>
        <w:t>Scroll de Protec;ao</w:t>
      </w:r>
    </w:p>
    <w:p>
      <w:r>
        <w:t>Scrolls de Protec;ao Elemental</w:t>
      </w:r>
    </w:p>
    <w:p>
      <w:r>
        <w:t>Talisma de Prot. de Demonios</w:t>
      </w:r>
    </w:p>
    <w:p>
      <w:r>
        <w:t>Talisma de Prot. Elementais</w:t>
      </w:r>
    </w:p>
    <w:p>
      <w:r>
        <w:t>Talisma de Prot. Mortos-Vivos</w:t>
      </w:r>
    </w:p>
    <w:p>
      <w:r>
        <w:t>Talisma de Res. Magias de Morte</w:t>
      </w:r>
    </w:p>
    <w:p>
      <w:r>
        <w:t>Talisma de Resistencia ao Fogo</w:t>
      </w:r>
    </w:p>
    <w:p>
      <w:r>
        <w:t>Turquesa Salvadora</w:t>
      </w:r>
    </w:p>
    <w:p>
      <w:r>
        <w:t>Wyengarr</w:t>
      </w:r>
    </w:p>
    <w:p>
      <w:r>
        <w:t>67</w:t>
      </w:r>
    </w:p>
    <w:p>
      <w:r>
        <w:t>68</w:t>
      </w:r>
    </w:p>
    <w:p>
      <w:r>
        <w:t>69</w:t>
      </w:r>
    </w:p>
    <w:p>
      <w:r>
        <w:t>70</w:t>
      </w:r>
    </w:p>
    <w:p>
      <w:r>
        <w:t>71-73</w:t>
      </w:r>
    </w:p>
    <w:p>
      <w:r>
        <w:t>74</w:t>
      </w:r>
    </w:p>
    <w:p>
      <w:r>
        <w:t>75</w:t>
      </w:r>
    </w:p>
    <w:p>
      <w:r>
        <w:t>76</w:t>
      </w:r>
    </w:p>
    <w:p>
      <w:r>
        <w:t>77</w:t>
      </w:r>
    </w:p>
    <w:p>
      <w:r>
        <w:t>78</w:t>
      </w:r>
    </w:p>
    <w:p>
      <w:r>
        <w:t>79</w:t>
      </w:r>
    </w:p>
    <w:p>
      <w:r>
        <w:t>80</w:t>
      </w:r>
    </w:p>
    <w:p>
      <w:r>
        <w:t>81</w:t>
      </w:r>
    </w:p>
    <w:p>
      <w:r>
        <w:t>82</w:t>
      </w:r>
    </w:p>
    <w:p>
      <w:r>
        <w:t>83</w:t>
      </w:r>
    </w:p>
    <w:p>
      <w:r>
        <w:t>84</w:t>
      </w:r>
    </w:p>
    <w:p>
      <w:r>
        <w:t>85</w:t>
      </w:r>
    </w:p>
    <w:p>
      <w:r>
        <w:t>86</w:t>
      </w:r>
    </w:p>
    <w:p>
      <w:r>
        <w:t>87</w:t>
      </w:r>
    </w:p>
    <w:p>
      <w:r>
        <w:t>88-92</w:t>
      </w:r>
    </w:p>
    <w:p>
      <w:r>
        <w:t>93</w:t>
      </w:r>
    </w:p>
    <w:p>
      <w:r>
        <w:t>94</w:t>
      </w:r>
    </w:p>
    <w:p>
      <w:r>
        <w:t>95</w:t>
      </w:r>
    </w:p>
    <w:p>
      <w:r>
        <w:t>96</w:t>
      </w:r>
    </w:p>
    <w:p>
      <w:r>
        <w:t>97</w:t>
      </w:r>
    </w:p>
    <w:p>
      <w:r>
        <w:t>98</w:t>
      </w:r>
    </w:p>
    <w:p>
      <w:r>
        <w:t>99</w:t>
      </w:r>
    </w:p>
    <w:p>
      <w:r>
        <w:t>00</w:t>
      </w:r>
    </w:p>
    <w:p>
      <w:r>
        <w:t>Tabela 5: Vtensilios</w:t>
      </w:r>
    </w:p>
    <w:p>
      <w:r>
        <w:t>Como os Hens especifdicos sao muito numerosos, foi preciso divivi-los em 8 tabelas menores para pennitir 0 sorteio.</w:t>
      </w:r>
    </w:p>
    <w:p>
      <w:r>
        <w:t>tabela</w:t>
      </w:r>
    </w:p>
    <w:p>
      <w:r>
        <w:t>Tabela 6: Utensilios 1</w:t>
      </w:r>
    </w:p>
    <w:p>
      <w:r>
        <w:t>Tabela 7: Utensilios 2</w:t>
      </w:r>
    </w:p>
    <w:p>
      <w:r>
        <w:t>Tabela 8: Utensilios 3</w:t>
      </w:r>
    </w:p>
    <w:p>
      <w:r>
        <w:t>Tabela 9: UtensiIios 4</w:t>
      </w:r>
    </w:p>
    <w:p>
      <w:r>
        <w:t>Tabela 10: Utensilios 5</w:t>
      </w:r>
    </w:p>
    <w:p>
      <w:r>
        <w:t>Tabela 11: Pcx;5es, 6leos e Elixires</w:t>
      </w:r>
    </w:p>
    <w:p>
      <w:r>
        <w:t>Tabela 12: Varinhas</w:t>
      </w:r>
    </w:p>
    <w:p>
      <w:r>
        <w:t>Tabela 13: Aneis</w:t>
      </w:r>
    </w:p>
    <w:p>
      <w:r>
        <w:t>1d100</w:t>
      </w:r>
    </w:p>
    <w:p>
      <w:r>
        <w:t>01-10</w:t>
      </w:r>
    </w:p>
    <w:p>
      <w:r>
        <w:t>11-20</w:t>
      </w:r>
    </w:p>
    <w:p>
      <w:r>
        <w:t>21-30</w:t>
      </w:r>
    </w:p>
    <w:p>
      <w:r>
        <w:t>31-40</w:t>
      </w:r>
    </w:p>
    <w:p>
      <w:r>
        <w:t>41-50</w:t>
      </w:r>
    </w:p>
    <w:p>
      <w:r>
        <w:t>51-70</w:t>
      </w:r>
    </w:p>
    <w:p>
      <w:r>
        <w:t>71-85</w:t>
      </w:r>
    </w:p>
    <w:p>
      <w:r>
        <w:t>86-00</w:t>
      </w:r>
    </w:p>
    <w:p>
      <w:r>
        <w:t>Tabela 6: Vtensilios 1</w:t>
      </w:r>
    </w:p>
    <w:p>
      <w:r>
        <w:t>item</w:t>
      </w:r>
    </w:p>
    <w:p>
      <w:r>
        <w:t>Abaco de Calculos</w:t>
      </w:r>
    </w:p>
    <w:p>
      <w:r>
        <w:t>Ab6bora em Carruagem</w:t>
      </w:r>
    </w:p>
    <w:p>
      <w:r>
        <w:t>Absinto</w:t>
      </w:r>
    </w:p>
    <w:p>
      <w:r>
        <w:t>Agata das Nevoas</w:t>
      </w:r>
    </w:p>
    <w:p>
      <w:r>
        <w:t>Alianc;as Magicas</w:t>
      </w:r>
    </w:p>
    <w:p>
      <w:r>
        <w:t>Ametista Arcana</w:t>
      </w:r>
    </w:p>
    <w:p>
      <w:r>
        <w:t>Ametista de Localiza~ao</w:t>
      </w:r>
    </w:p>
    <w:p>
      <w:r>
        <w:t>Ametista de Ventriloquismo</w:t>
      </w:r>
    </w:p>
    <w:p>
      <w:r>
        <w:t>Ametistas de Comunica~ao</w:t>
      </w:r>
    </w:p>
    <w:p>
      <w:r>
        <w:t>Ampulheta de Stasis</w:t>
      </w:r>
    </w:p>
    <w:p>
      <w:r>
        <w:t>Ampulheta do Alquimista</w:t>
      </w:r>
    </w:p>
    <w:p>
      <w:r>
        <w:t>Amuleto contra Detec~ao</w:t>
      </w:r>
    </w:p>
    <w:p>
      <w:r>
        <w:t>Amuleto da Juventude Eterna</w:t>
      </w:r>
    </w:p>
    <w:p>
      <w:r>
        <w:t>Amuleto de Controle de Humanos</w:t>
      </w:r>
    </w:p>
    <w:p>
      <w:r>
        <w:t>Amuleto de Criaturas</w:t>
      </w:r>
    </w:p>
    <w:p>
      <w:r>
        <w:t>1d100</w:t>
      </w:r>
    </w:p>
    <w:p>
      <w:r>
        <w:t>01</w:t>
      </w:r>
    </w:p>
    <w:p>
      <w:r>
        <w:t>02</w:t>
      </w:r>
    </w:p>
    <w:p>
      <w:r>
        <w:t>03</w:t>
      </w:r>
    </w:p>
    <w:p>
      <w:r>
        <w:t>04</w:t>
      </w:r>
    </w:p>
    <w:p>
      <w:r>
        <w:t>05</w:t>
      </w:r>
    </w:p>
    <w:p>
      <w:r>
        <w:t>06</w:t>
      </w:r>
    </w:p>
    <w:p>
      <w:r>
        <w:t>07-08</w:t>
      </w:r>
    </w:p>
    <w:p>
      <w:r>
        <w:t>09</w:t>
      </w:r>
    </w:p>
    <w:p>
      <w:r>
        <w:t>10-11</w:t>
      </w:r>
    </w:p>
    <w:p>
      <w:r>
        <w:t>12</w:t>
      </w:r>
    </w:p>
    <w:p>
      <w:r>
        <w:t>13</w:t>
      </w:r>
    </w:p>
    <w:p>
      <w:r>
        <w:t>14-15</w:t>
      </w:r>
    </w:p>
    <w:p>
      <w:r>
        <w:t>16</w:t>
      </w:r>
    </w:p>
    <w:p>
      <w:r>
        <w:t>17-18</w:t>
      </w:r>
    </w:p>
    <w:p>
      <w:r>
        <w:t>19-21</w:t>
      </w:r>
    </w:p>
    <w:p>
      <w:r>
        <w:br w:type="page"/>
      </w:r>
    </w:p>
    <w:p>
      <w:pPr>
        <w:pStyle w:val="Heading2"/>
      </w:pPr>
      <w:r>
        <w:t>Página 275</w:t>
      </w:r>
    </w:p>
    <w:p>
      <w:r>
        <w:t>Amuleto de Falsifidade</w:t>
      </w:r>
    </w:p>
    <w:p>
      <w:r>
        <w:t>22</w:t>
      </w:r>
    </w:p>
    <w:p>
      <w:r>
        <w:t>Bashio dos Rituais</w:t>
      </w:r>
    </w:p>
    <w:p>
      <w:r>
        <w:t>79-80</w:t>
      </w:r>
    </w:p>
    <w:p>
      <w:r>
        <w:t>Amuleto de Fratemidade</w:t>
      </w:r>
    </w:p>
    <w:p>
      <w:r>
        <w:t>23</w:t>
      </w:r>
    </w:p>
    <w:p>
      <w:r>
        <w:t>Batina de Influenciar Multidoes</w:t>
      </w:r>
    </w:p>
    <w:p>
      <w:r>
        <w:t>81</w:t>
      </w:r>
    </w:p>
    <w:p>
      <w:r>
        <w:t>Amuleto de Montaria</w:t>
      </w:r>
    </w:p>
    <w:p>
      <w:r>
        <w:t>24</w:t>
      </w:r>
    </w:p>
    <w:p>
      <w:r>
        <w:t>Balina do Exorcista</w:t>
      </w:r>
    </w:p>
    <w:p>
      <w:r>
        <w:t>83-84</w:t>
      </w:r>
    </w:p>
    <w:p>
      <w:r>
        <w:t>Amuleto de Pyros</w:t>
      </w:r>
    </w:p>
    <w:p>
      <w:r>
        <w:t>25</w:t>
      </w:r>
    </w:p>
    <w:p>
      <w:r>
        <w:t>Ban dos Espiritos</w:t>
      </w:r>
    </w:p>
    <w:p>
      <w:r>
        <w:t>85</w:t>
      </w:r>
    </w:p>
    <w:p>
      <w:r>
        <w:t>Amuleto de Sono Calmo</w:t>
      </w:r>
    </w:p>
    <w:p>
      <w:r>
        <w:t>26</w:t>
      </w:r>
    </w:p>
    <w:p>
      <w:r>
        <w:t>Baii Magico</w:t>
      </w:r>
    </w:p>
    <w:p>
      <w:r>
        <w:t>86-87</w:t>
      </w:r>
    </w:p>
    <w:p>
      <w:r>
        <w:t>Amuleto do Inferno</w:t>
      </w:r>
    </w:p>
    <w:p>
      <w:r>
        <w:t>27</w:t>
      </w:r>
    </w:p>
    <w:p>
      <w:r>
        <w:t>Bigorna dos Anoes</w:t>
      </w:r>
    </w:p>
    <w:p>
      <w:r>
        <w:t>88</w:t>
      </w:r>
    </w:p>
    <w:p>
      <w:r>
        <w:t>Amuleto dos Climas Amenos</w:t>
      </w:r>
    </w:p>
    <w:p>
      <w:r>
        <w:t>28</w:t>
      </w:r>
    </w:p>
    <w:p>
      <w:r>
        <w:t>Bola de Cristal</w:t>
      </w:r>
    </w:p>
    <w:p>
      <w:r>
        <w:t>89-91</w:t>
      </w:r>
    </w:p>
    <w:p>
      <w:r>
        <w:t>Amuleto dos Padres</w:t>
      </w:r>
    </w:p>
    <w:p>
      <w:r>
        <w:t>29</w:t>
      </w:r>
    </w:p>
    <w:p>
      <w:r>
        <w:t>Bola de Cristal Conselheira</w:t>
      </w:r>
    </w:p>
    <w:p>
      <w:r>
        <w:t>92-93</w:t>
      </w:r>
    </w:p>
    <w:p>
      <w:r>
        <w:t>Amuleto Elemental do Fogo</w:t>
      </w:r>
    </w:p>
    <w:p>
      <w:r>
        <w:t>30-31</w:t>
      </w:r>
    </w:p>
    <w:p>
      <w:r>
        <w:t>Bola de Cristal de Perguntas</w:t>
      </w:r>
    </w:p>
    <w:p>
      <w:r>
        <w:t>94-95</w:t>
      </w:r>
    </w:p>
    <w:p>
      <w:r>
        <w:t>Amuleto Elemental da Agua</w:t>
      </w:r>
    </w:p>
    <w:p>
      <w:r>
        <w:t>32-33</w:t>
      </w:r>
    </w:p>
    <w:p>
      <w:r>
        <w:t>Bola de Cristal de Previsao</w:t>
      </w:r>
    </w:p>
    <w:p>
      <w:r>
        <w:t>96-97</w:t>
      </w:r>
    </w:p>
    <w:p>
      <w:r>
        <w:t>Amuleto Elemental da Luz</w:t>
      </w:r>
    </w:p>
    <w:p>
      <w:r>
        <w:t>34-35</w:t>
      </w:r>
    </w:p>
    <w:p>
      <w:r>
        <w:t>Bolsa de Ossos</w:t>
      </w:r>
    </w:p>
    <w:p>
      <w:r>
        <w:t>98</w:t>
      </w:r>
    </w:p>
    <w:p>
      <w:r>
        <w:t>Amuleto Elemental da Terra</w:t>
      </w:r>
    </w:p>
    <w:p>
      <w:r>
        <w:t>36-37</w:t>
      </w:r>
    </w:p>
    <w:p>
      <w:r>
        <w:t>Bolsa de Propriedade</w:t>
      </w:r>
    </w:p>
    <w:p>
      <w:r>
        <w:t>99</w:t>
      </w:r>
    </w:p>
    <w:p>
      <w:r>
        <w:t>Amuleto Elemental das Trevas</w:t>
      </w:r>
    </w:p>
    <w:p>
      <w:r>
        <w:t>38-39</w:t>
      </w:r>
    </w:p>
    <w:p>
      <w:r>
        <w:t>Balsa de Truques</w:t>
      </w:r>
    </w:p>
    <w:p>
      <w:r>
        <w:t>00</w:t>
      </w:r>
    </w:p>
    <w:p>
      <w:r>
        <w:t>Amuleto Elemental do Ar</w:t>
      </w:r>
    </w:p>
    <w:p>
      <w:r>
        <w:t>40-41</w:t>
      </w:r>
    </w:p>
    <w:p>
      <w:r>
        <w:t>Amuletos de Comunicac;ao</w:t>
      </w:r>
    </w:p>
    <w:p>
      <w:r>
        <w:t>42-43</w:t>
      </w:r>
    </w:p>
    <w:p>
      <w:r>
        <w:t>Tabela 7: Vtensilios 2</w:t>
      </w:r>
    </w:p>
    <w:p>
      <w:r>
        <w:t>Amuletos Metalicos</w:t>
      </w:r>
    </w:p>
    <w:p>
      <w:r>
        <w:t>44-46</w:t>
      </w:r>
    </w:p>
    <w:p>
      <w:r>
        <w:t>Ancora do Velho Marinheiro</w:t>
      </w:r>
    </w:p>
    <w:p>
      <w:r>
        <w:t>47</w:t>
      </w:r>
    </w:p>
    <w:p>
      <w:r>
        <w:t>1d100</w:t>
      </w:r>
    </w:p>
    <w:p>
      <w:r>
        <w:t>Antidoto Universal</w:t>
      </w:r>
    </w:p>
    <w:p>
      <w:r>
        <w:t>48</w:t>
      </w:r>
    </w:p>
    <w:p>
      <w:r>
        <w:t>item</w:t>
      </w:r>
    </w:p>
    <w:p>
      <w:r>
        <w:t>Apito de Controlar Caninos</w:t>
      </w:r>
    </w:p>
    <w:p>
      <w:r>
        <w:t>49</w:t>
      </w:r>
    </w:p>
    <w:p>
      <w:r>
        <w:t>Bolsa Magica de Dinheiro</w:t>
      </w:r>
    </w:p>
    <w:p>
      <w:r>
        <w:t>01</w:t>
      </w:r>
    </w:p>
    <w:p>
      <w:r>
        <w:t>Aranhas de Metal</w:t>
      </w:r>
    </w:p>
    <w:p>
      <w:r>
        <w:t>50</w:t>
      </w:r>
    </w:p>
    <w:p>
      <w:r>
        <w:t>Botas com Asas</w:t>
      </w:r>
    </w:p>
    <w:p>
      <w:r>
        <w:t>02</w:t>
      </w:r>
    </w:p>
    <w:p>
      <w:r>
        <w:t>Armadilha das Fadas</w:t>
      </w:r>
    </w:p>
    <w:p>
      <w:r>
        <w:t>51</w:t>
      </w:r>
    </w:p>
    <w:p>
      <w:r>
        <w:t>Botas de Aterrissagem</w:t>
      </w:r>
    </w:p>
    <w:p>
      <w:r>
        <w:t>03</w:t>
      </w:r>
    </w:p>
    <w:p>
      <w:r>
        <w:t>Armadilha de Bacci</w:t>
      </w:r>
    </w:p>
    <w:p>
      <w:r>
        <w:t>52</w:t>
      </w:r>
    </w:p>
    <w:p>
      <w:r>
        <w:t>Botas de Equilibrio</w:t>
      </w:r>
    </w:p>
    <w:p>
      <w:r>
        <w:t>04</w:t>
      </w:r>
    </w:p>
    <w:p>
      <w:r>
        <w:t>Aromas Magicos</w:t>
      </w:r>
    </w:p>
    <w:p>
      <w:r>
        <w:t>53</w:t>
      </w:r>
    </w:p>
    <w:p>
      <w:r>
        <w:t>Botas de Levitac;ao</w:t>
      </w:r>
    </w:p>
    <w:p>
      <w:r>
        <w:t>05-06</w:t>
      </w:r>
    </w:p>
    <w:p>
      <w:r>
        <w:t>Asas da Calma ria</w:t>
      </w:r>
    </w:p>
    <w:p>
      <w:r>
        <w:t>54</w:t>
      </w:r>
    </w:p>
    <w:p>
      <w:r>
        <w:t>Botas de Pegadas Variaveis</w:t>
      </w:r>
    </w:p>
    <w:p>
      <w:r>
        <w:t>07</w:t>
      </w:r>
    </w:p>
    <w:p>
      <w:r>
        <w:t>Asas das Fadas</w:t>
      </w:r>
    </w:p>
    <w:p>
      <w:r>
        <w:t>55</w:t>
      </w:r>
    </w:p>
    <w:p>
      <w:r>
        <w:t>Botas de Pular</w:t>
      </w:r>
    </w:p>
    <w:p>
      <w:r>
        <w:t>08</w:t>
      </w:r>
    </w:p>
    <w:p>
      <w:r>
        <w:t>Asas de Insetos</w:t>
      </w:r>
    </w:p>
    <w:p>
      <w:r>
        <w:t>56</w:t>
      </w:r>
    </w:p>
    <w:p>
      <w:r>
        <w:t>Botas de Resistencia</w:t>
      </w:r>
    </w:p>
    <w:p>
      <w:r>
        <w:t>9-10</w:t>
      </w:r>
    </w:p>
    <w:p>
      <w:r>
        <w:t>Asas Magicas</w:t>
      </w:r>
    </w:p>
    <w:p>
      <w:r>
        <w:t>57-58</w:t>
      </w:r>
    </w:p>
    <w:p>
      <w:r>
        <w:t>Botas de Sete U~guas</w:t>
      </w:r>
    </w:p>
    <w:p>
      <w:r>
        <w:t>11</w:t>
      </w:r>
    </w:p>
    <w:p>
      <w:r>
        <w:t>Asas Protetoras</w:t>
      </w:r>
    </w:p>
    <w:p>
      <w:r>
        <w:t>59</w:t>
      </w:r>
    </w:p>
    <w:p>
      <w:r>
        <w:t>Botas de Velocidade</w:t>
      </w:r>
    </w:p>
    <w:p>
      <w:r>
        <w:t>12</w:t>
      </w:r>
    </w:p>
    <w:p>
      <w:r>
        <w:t>AstroIabio de Spiritum</w:t>
      </w:r>
    </w:p>
    <w:p>
      <w:r>
        <w:t>60</w:t>
      </w:r>
    </w:p>
    <w:p>
      <w:r>
        <w:t>Botas de Wind walk</w:t>
      </w:r>
    </w:p>
    <w:p>
      <w:r>
        <w:t>13</w:t>
      </w:r>
    </w:p>
    <w:p>
      <w:r>
        <w:t>Bacia de Purificac;ao</w:t>
      </w:r>
    </w:p>
    <w:p>
      <w:r>
        <w:t>61</w:t>
      </w:r>
    </w:p>
    <w:p>
      <w:r>
        <w:t>Botas do Valentao</w:t>
      </w:r>
    </w:p>
    <w:p>
      <w:r>
        <w:t>14</w:t>
      </w:r>
    </w:p>
    <w:p>
      <w:r>
        <w:t>Balanc;a da )ushc;a</w:t>
      </w:r>
    </w:p>
    <w:p>
      <w:r>
        <w:t>62</w:t>
      </w:r>
    </w:p>
    <w:p>
      <w:r>
        <w:t>Braceletes de Ancoragem</w:t>
      </w:r>
    </w:p>
    <w:p>
      <w:r>
        <w:t>15</w:t>
      </w:r>
    </w:p>
    <w:p>
      <w:r>
        <w:t>Balano:;a da Verdade</w:t>
      </w:r>
    </w:p>
    <w:p>
      <w:r>
        <w:t>63</w:t>
      </w:r>
    </w:p>
    <w:p>
      <w:r>
        <w:t>Braceletes do Arqueiro</w:t>
      </w:r>
    </w:p>
    <w:p>
      <w:r>
        <w:t>16-17</w:t>
      </w:r>
    </w:p>
    <w:p>
      <w:r>
        <w:t>BaHio de Voar</w:t>
      </w:r>
    </w:p>
    <w:p>
      <w:r>
        <w:t>64</w:t>
      </w:r>
    </w:p>
    <w:p>
      <w:r>
        <w:t>Braceletes do Vampiro Astral</w:t>
      </w:r>
    </w:p>
    <w:p>
      <w:r>
        <w:t>18</w:t>
      </w:r>
    </w:p>
    <w:p>
      <w:r>
        <w:t>Bandeira de Com. Mortos Vivos</w:t>
      </w:r>
    </w:p>
    <w:p>
      <w:r>
        <w:t>65</w:t>
      </w:r>
    </w:p>
    <w:p>
      <w:r>
        <w:t>Braseiro de Fogo Eterno</w:t>
      </w:r>
    </w:p>
    <w:p>
      <w:r>
        <w:t>19</w:t>
      </w:r>
    </w:p>
    <w:p>
      <w:r>
        <w:t>Bandeira do Terror</w:t>
      </w:r>
    </w:p>
    <w:p>
      <w:r>
        <w:t>66</w:t>
      </w:r>
    </w:p>
    <w:p>
      <w:r>
        <w:t>Braseiro do Sono Tranqtiilo</w:t>
      </w:r>
    </w:p>
    <w:p>
      <w:r>
        <w:t>20</w:t>
      </w:r>
    </w:p>
    <w:p>
      <w:r>
        <w:t>Banheira de Animar Zumbis</w:t>
      </w:r>
    </w:p>
    <w:p>
      <w:r>
        <w:t>67</w:t>
      </w:r>
    </w:p>
    <w:p>
      <w:r>
        <w:t>Brincos de Atlan tida</w:t>
      </w:r>
    </w:p>
    <w:p>
      <w:r>
        <w:t>21</w:t>
      </w:r>
    </w:p>
    <w:p>
      <w:r>
        <w:t>Baralho de Criaturas</w:t>
      </w:r>
    </w:p>
    <w:p>
      <w:r>
        <w:t>68</w:t>
      </w:r>
    </w:p>
    <w:p>
      <w:r>
        <w:t>Brincos de Cristal</w:t>
      </w:r>
    </w:p>
    <w:p>
      <w:r>
        <w:t>22</w:t>
      </w:r>
    </w:p>
    <w:p>
      <w:r>
        <w:t>Bara.lho de Objetos Uteis</w:t>
      </w:r>
    </w:p>
    <w:p>
      <w:r>
        <w:t>69</w:t>
      </w:r>
    </w:p>
    <w:p>
      <w:r>
        <w:t>Brincos do Doppelganger</w:t>
      </w:r>
    </w:p>
    <w:p>
      <w:r>
        <w:t>23</w:t>
      </w:r>
    </w:p>
    <w:p>
      <w:r>
        <w:t>Baralho de Poker</w:t>
      </w:r>
    </w:p>
    <w:p>
      <w:r>
        <w:t>70</w:t>
      </w:r>
    </w:p>
    <w:p>
      <w:r>
        <w:t>Brincos do Equilibrio</w:t>
      </w:r>
    </w:p>
    <w:p>
      <w:r>
        <w:t>24</w:t>
      </w:r>
    </w:p>
    <w:p>
      <w:r>
        <w:t>Barco do Deserto</w:t>
      </w:r>
    </w:p>
    <w:p>
      <w:r>
        <w:t>71</w:t>
      </w:r>
    </w:p>
    <w:p>
      <w:r>
        <w:t>Broche Artifice</w:t>
      </w:r>
    </w:p>
    <w:p>
      <w:r>
        <w:t>25</w:t>
      </w:r>
    </w:p>
    <w:p>
      <w:r>
        <w:t>Barco Viking</w:t>
      </w:r>
    </w:p>
    <w:p>
      <w:r>
        <w:t>72</w:t>
      </w:r>
    </w:p>
    <w:p>
      <w:r>
        <w:t>Broche da Sabedoria</w:t>
      </w:r>
    </w:p>
    <w:p>
      <w:r>
        <w:t>26</w:t>
      </w:r>
    </w:p>
    <w:p>
      <w:r>
        <w:t>Barril de Macacos</w:t>
      </w:r>
    </w:p>
    <w:p>
      <w:r>
        <w:t>73</w:t>
      </w:r>
    </w:p>
    <w:p>
      <w:r>
        <w:t>Broche de Anul. de Sentimentos</w:t>
      </w:r>
    </w:p>
    <w:p>
      <w:r>
        <w:t>27</w:t>
      </w:r>
    </w:p>
    <w:p>
      <w:r>
        <w:t>Barril de Preservac;ao</w:t>
      </w:r>
    </w:p>
    <w:p>
      <w:r>
        <w:t>74</w:t>
      </w:r>
    </w:p>
    <w:p>
      <w:r>
        <w:t>Broche de Avalon</w:t>
      </w:r>
    </w:p>
    <w:p>
      <w:r>
        <w:t>28</w:t>
      </w:r>
    </w:p>
    <w:p>
      <w:r>
        <w:t>Barril Etemo de Grog</w:t>
      </w:r>
    </w:p>
    <w:p>
      <w:r>
        <w:t>75</w:t>
      </w:r>
    </w:p>
    <w:p>
      <w:r>
        <w:t>Broche de Efei tos</w:t>
      </w:r>
    </w:p>
    <w:p>
      <w:r>
        <w:t>29</w:t>
      </w:r>
    </w:p>
    <w:p>
      <w:r>
        <w:t>RAdi'i ..... riP rpv ..... &lt;:</w:t>
      </w:r>
    </w:p>
    <w:p>
      <w:r>
        <w:t>n</w:t>
      </w:r>
    </w:p>
    <w:p>
      <w:r>
        <w:t>Broche de Elfos</w:t>
      </w:r>
    </w:p>
    <w:p>
      <w:r>
        <w:t>30</w:t>
      </w:r>
    </w:p>
    <w:p>
      <w:r>
        <w:t>Broche de Gremlins</w:t>
      </w:r>
    </w:p>
    <w:p>
      <w:r>
        <w:t>31</w:t>
      </w:r>
    </w:p>
    <w:p>
      <w:r>
        <w:t>Broche do Camaleao</w:t>
      </w:r>
    </w:p>
    <w:p>
      <w:r>
        <w:t>32</w:t>
      </w:r>
    </w:p>
    <w:p>
      <w:r>
        <w:t>t</w:t>
      </w:r>
    </w:p>
    <w:p>
      <w:r>
        <w:t>Broche do Cavaleiro</w:t>
      </w:r>
    </w:p>
    <w:p>
      <w:r>
        <w:t>33</w:t>
      </w:r>
    </w:p>
    <w:p>
      <w:r>
        <w:t>Broche Prateado</w:t>
      </w:r>
    </w:p>
    <w:p>
      <w:r>
        <w:t>34</w:t>
      </w:r>
    </w:p>
    <w:p>
      <w:r>
        <w:t>Bwe do Cha</w:t>
      </w:r>
    </w:p>
    <w:p>
      <w:r>
        <w:t>35</w:t>
      </w:r>
    </w:p>
    <w:p>
      <w:r>
        <w:t>Bule dos Elios Negros</w:t>
      </w:r>
    </w:p>
    <w:p>
      <w:r>
        <w:t>36</w:t>
      </w:r>
    </w:p>
    <w:p>
      <w:r>
        <w:t>Buraco Portatil</w:t>
      </w:r>
    </w:p>
    <w:p>
      <w:r>
        <w:t>37</w:t>
      </w:r>
    </w:p>
    <w:p>
      <w:r>
        <w:t>Bussola Magica</w:t>
      </w:r>
    </w:p>
    <w:p>
      <w:r>
        <w:t>38</w:t>
      </w:r>
    </w:p>
    <w:p>
      <w:r>
        <w:t>Buzios</w:t>
      </w:r>
    </w:p>
    <w:p>
      <w:r>
        <w:t>39</w:t>
      </w:r>
    </w:p>
    <w:p>
      <w:r>
        <w:t>Cadeado Magico</w:t>
      </w:r>
    </w:p>
    <w:p>
      <w:r>
        <w:t>40</w:t>
      </w:r>
    </w:p>
    <w:p>
      <w:r>
        <w:t>Ca.ixa das PCX;6es</w:t>
      </w:r>
    </w:p>
    <w:p>
      <w:r>
        <w:t>41</w:t>
      </w:r>
    </w:p>
    <w:p>
      <w:r>
        <w:t>Caixa dos PIanos</w:t>
      </w:r>
    </w:p>
    <w:p>
      <w:r>
        <w:t>42</w:t>
      </w:r>
    </w:p>
    <w:p>
      <w:r>
        <w:t>Caixa Identificadora</w:t>
      </w:r>
    </w:p>
    <w:p>
      <w:r>
        <w:t>43</w:t>
      </w:r>
    </w:p>
    <w:p>
      <w:r>
        <w:t>Cajado de Comando</w:t>
      </w:r>
    </w:p>
    <w:p>
      <w:r>
        <w:t>44-45</w:t>
      </w:r>
    </w:p>
    <w:p>
      <w:r>
        <w:t>Cajado de Concentrac;ao</w:t>
      </w:r>
    </w:p>
    <w:p>
      <w:r>
        <w:t>46</w:t>
      </w:r>
    </w:p>
    <w:p>
      <w:r>
        <w:t>Cajado de Ressurreic;ao</w:t>
      </w:r>
    </w:p>
    <w:p>
      <w:r>
        <w:t>47</w:t>
      </w:r>
    </w:p>
    <w:p>
      <w:r>
        <w:t>Cajado do Sacerdote</w:t>
      </w:r>
    </w:p>
    <w:p>
      <w:r>
        <w:t>48</w:t>
      </w:r>
    </w:p>
    <w:p>
      <w:r>
        <w:t>Cajado dos Druidas</w:t>
      </w:r>
    </w:p>
    <w:p>
      <w:r>
        <w:t>49</w:t>
      </w:r>
    </w:p>
    <w:p>
      <w:r>
        <w:br w:type="page"/>
      </w:r>
    </w:p>
    <w:p>
      <w:pPr>
        <w:pStyle w:val="Heading2"/>
      </w:pPr>
      <w:r>
        <w:t>Página 276</w:t>
      </w:r>
    </w:p>
    <w:p>
      <w:r>
        <w:t>Cajado Peth6</w:t>
      </w:r>
    </w:p>
    <w:p>
      <w:r>
        <w:t>50</w:t>
      </w:r>
    </w:p>
    <w:p>
      <w:r>
        <w:t>Dados Magicas</w:t>
      </w:r>
    </w:p>
    <w:p>
      <w:r>
        <w:t>21</w:t>
      </w:r>
    </w:p>
    <w:p>
      <w:r>
        <w:t>Caldeiraa</w:t>
      </w:r>
    </w:p>
    <w:p>
      <w:r>
        <w:t>51-53</w:t>
      </w:r>
    </w:p>
    <w:p>
      <w:r>
        <w:t>Dedos de Lacirao</w:t>
      </w:r>
    </w:p>
    <w:p>
      <w:r>
        <w:t>22</w:t>
      </w:r>
    </w:p>
    <w:p>
      <w:r>
        <w:t>Candelabra Clarab6ia</w:t>
      </w:r>
    </w:p>
    <w:p>
      <w:r>
        <w:t>54</w:t>
      </w:r>
    </w:p>
    <w:p>
      <w:r>
        <w:t>Dedos do Alquimista</w:t>
      </w:r>
    </w:p>
    <w:p>
      <w:r>
        <w:t>23</w:t>
      </w:r>
    </w:p>
    <w:p>
      <w:r>
        <w:t>Candelabro de Escuridao</w:t>
      </w:r>
    </w:p>
    <w:p>
      <w:r>
        <w:t>55</w:t>
      </w:r>
    </w:p>
    <w:p>
      <w:r>
        <w:t>Dedas do Assassina</w:t>
      </w:r>
    </w:p>
    <w:p>
      <w:r>
        <w:t>24</w:t>
      </w:r>
    </w:p>
    <w:p>
      <w:r>
        <w:t>Candelabra de HospitaUdade</w:t>
      </w:r>
    </w:p>
    <w:p>
      <w:r>
        <w:t>56</w:t>
      </w:r>
    </w:p>
    <w:p>
      <w:r>
        <w:t>Diamante de Aniquilac;:ao</w:t>
      </w:r>
    </w:p>
    <w:p>
      <w:r>
        <w:t>25</w:t>
      </w:r>
    </w:p>
    <w:p>
      <w:r>
        <w:t>Candelabra de Pirotecnia</w:t>
      </w:r>
    </w:p>
    <w:p>
      <w:r>
        <w:t>57</w:t>
      </w:r>
    </w:p>
    <w:p>
      <w:r>
        <w:t>Diamante Dragao</w:t>
      </w:r>
    </w:p>
    <w:p>
      <w:r>
        <w:t>26</w:t>
      </w:r>
    </w:p>
    <w:p>
      <w:r>
        <w:t>Caneca do Cafe da Manha</w:t>
      </w:r>
    </w:p>
    <w:p>
      <w:r>
        <w:t>58</w:t>
      </w:r>
    </w:p>
    <w:p>
      <w:r>
        <w:t>Diapasao de Abertura</w:t>
      </w:r>
    </w:p>
    <w:p>
      <w:r>
        <w:t>27</w:t>
      </w:r>
    </w:p>
    <w:p>
      <w:r>
        <w:t>Cantil de Agua Infinita</w:t>
      </w:r>
    </w:p>
    <w:p>
      <w:r>
        <w:t>59-60</w:t>
      </w:r>
    </w:p>
    <w:p>
      <w:r>
        <w:t>Diapasao de Ataque</w:t>
      </w:r>
    </w:p>
    <w:p>
      <w:r>
        <w:t>28</w:t>
      </w:r>
    </w:p>
    <w:p>
      <w:r>
        <w:t>Cantil Purificador</w:t>
      </w:r>
    </w:p>
    <w:p>
      <w:r>
        <w:t>61</w:t>
      </w:r>
    </w:p>
    <w:p>
      <w:r>
        <w:t>Dicirio de urn Mago</w:t>
      </w:r>
    </w:p>
    <w:p>
      <w:r>
        <w:t>29</w:t>
      </w:r>
    </w:p>
    <w:p>
      <w:r>
        <w:t>Capa de Disfarces</w:t>
      </w:r>
    </w:p>
    <w:p>
      <w:r>
        <w:t>62</w:t>
      </w:r>
    </w:p>
    <w:p>
      <w:r>
        <w:t>Diario Tndestrutivel</w:t>
      </w:r>
    </w:p>
    <w:p>
      <w:r>
        <w:t>30</w:t>
      </w:r>
    </w:p>
    <w:p>
      <w:r>
        <w:t>Capa do Morcego</w:t>
      </w:r>
    </w:p>
    <w:p>
      <w:r>
        <w:t>63</w:t>
      </w:r>
    </w:p>
    <w:p>
      <w:r>
        <w:t>Escada de Zupanni</w:t>
      </w:r>
    </w:p>
    <w:p>
      <w:r>
        <w:t>31</w:t>
      </w:r>
    </w:p>
    <w:p>
      <w:r>
        <w:t>Capote de Conforto</w:t>
      </w:r>
    </w:p>
    <w:p>
      <w:r>
        <w:t>64</w:t>
      </w:r>
    </w:p>
    <w:p>
      <w:r>
        <w:t>Escaravelho Dourado</w:t>
      </w:r>
    </w:p>
    <w:p>
      <w:r>
        <w:t>32</w:t>
      </w:r>
    </w:p>
    <w:p>
      <w:r>
        <w:t>Capuz de Invisibilidade</w:t>
      </w:r>
    </w:p>
    <w:p>
      <w:r>
        <w:t>65-66</w:t>
      </w:r>
    </w:p>
    <w:p>
      <w:r>
        <w:t>Esmeralda do EnnWio</w:t>
      </w:r>
    </w:p>
    <w:p>
      <w:r>
        <w:t>33</w:t>
      </w:r>
    </w:p>
    <w:p>
      <w:r>
        <w:t>Cartas de Adivinhac;:ao</w:t>
      </w:r>
    </w:p>
    <w:p>
      <w:r>
        <w:t>67</w:t>
      </w:r>
    </w:p>
    <w:p>
      <w:r>
        <w:t>Espelho da Verdade</w:t>
      </w:r>
    </w:p>
    <w:p>
      <w:r>
        <w:t>34</w:t>
      </w:r>
    </w:p>
    <w:p>
      <w:r>
        <w:t>Cesta do Bebe</w:t>
      </w:r>
    </w:p>
    <w:p>
      <w:r>
        <w:t>68</w:t>
      </w:r>
    </w:p>
    <w:p>
      <w:r>
        <w:t>Espelho de Aprisionamento</w:t>
      </w:r>
    </w:p>
    <w:p>
      <w:r>
        <w:t>35</w:t>
      </w:r>
    </w:p>
    <w:p>
      <w:r>
        <w:t>Cesta Mflgica de Carregar</w:t>
      </w:r>
    </w:p>
    <w:p>
      <w:r>
        <w:t>69-70</w:t>
      </w:r>
    </w:p>
    <w:p>
      <w:r>
        <w:t>Espelho de Detecc;:ao</w:t>
      </w:r>
    </w:p>
    <w:p>
      <w:r>
        <w:t>36-37</w:t>
      </w:r>
    </w:p>
    <w:p>
      <w:r>
        <w:t>Cetro das Catastrofes</w:t>
      </w:r>
    </w:p>
    <w:p>
      <w:r>
        <w:t>71</w:t>
      </w:r>
    </w:p>
    <w:p>
      <w:r>
        <w:t>Espelho dos PIanos</w:t>
      </w:r>
    </w:p>
    <w:p>
      <w:r>
        <w:t>38</w:t>
      </w:r>
    </w:p>
    <w:p>
      <w:r>
        <w:t>Cetro de Marte</w:t>
      </w:r>
    </w:p>
    <w:p>
      <w:r>
        <w:t>72</w:t>
      </w:r>
    </w:p>
    <w:p>
      <w:r>
        <w:t>Espelho Duplicador</w:t>
      </w:r>
    </w:p>
    <w:p>
      <w:r>
        <w:t>39</w:t>
      </w:r>
    </w:p>
    <w:p>
      <w:r>
        <w:t>Cetro do Inferno</w:t>
      </w:r>
    </w:p>
    <w:p>
      <w:r>
        <w:t>73</w:t>
      </w:r>
    </w:p>
    <w:p>
      <w:r>
        <w:t>Espelho Portal</w:t>
      </w:r>
    </w:p>
    <w:p>
      <w:r>
        <w:t>40-41</w:t>
      </w:r>
    </w:p>
    <w:p>
      <w:r>
        <w:t>Chapeu de Disfarces</w:t>
      </w:r>
    </w:p>
    <w:p>
      <w:r>
        <w:t>74</w:t>
      </w:r>
    </w:p>
    <w:p>
      <w:r>
        <w:t>Espelho Revelador</w:t>
      </w:r>
    </w:p>
    <w:p>
      <w:r>
        <w:t>42</w:t>
      </w:r>
    </w:p>
    <w:p>
      <w:r>
        <w:t>Chapeu de Teleportac;:ao</w:t>
      </w:r>
    </w:p>
    <w:p>
      <w:r>
        <w:t>75</w:t>
      </w:r>
    </w:p>
    <w:p>
      <w:r>
        <w:t>Espelhos que Tudo Veem</w:t>
      </w:r>
    </w:p>
    <w:p>
      <w:r>
        <w:t>43-44</w:t>
      </w:r>
    </w:p>
    <w:p>
      <w:r>
        <w:t>Chapeu do Conhecimento</w:t>
      </w:r>
    </w:p>
    <w:p>
      <w:r>
        <w:t>76</w:t>
      </w:r>
    </w:p>
    <w:p>
      <w:r>
        <w:t>Espinho do Sono</w:t>
      </w:r>
    </w:p>
    <w:p>
      <w:r>
        <w:t>45</w:t>
      </w:r>
    </w:p>
    <w:p>
      <w:r>
        <w:t>Chapeu dos Sonhos</w:t>
      </w:r>
    </w:p>
    <w:p>
      <w:r>
        <w:t>77</w:t>
      </w:r>
    </w:p>
    <w:p>
      <w:r>
        <w:t>Estatueta dos Macacos</w:t>
      </w:r>
    </w:p>
    <w:p>
      <w:r>
        <w:t>46</w:t>
      </w:r>
    </w:p>
    <w:p>
      <w:r>
        <w:t>Chaw Magica</w:t>
      </w:r>
    </w:p>
    <w:p>
      <w:r>
        <w:t>78</w:t>
      </w:r>
    </w:p>
    <w:p>
      <w:r>
        <w:t>Faca de Enc.Passagens Secretas</w:t>
      </w:r>
    </w:p>
    <w:p>
      <w:r>
        <w:t>47-48</w:t>
      </w:r>
    </w:p>
    <w:p>
      <w:r>
        <w:t>Chieote de Esealada</w:t>
      </w:r>
    </w:p>
    <w:p>
      <w:r>
        <w:t>79</w:t>
      </w:r>
    </w:p>
    <w:p>
      <w:r>
        <w:t>Familiares</w:t>
      </w:r>
    </w:p>
    <w:p>
      <w:r>
        <w:t>49</w:t>
      </w:r>
    </w:p>
    <w:p>
      <w:r>
        <w:t>Chifre de Animar os Mortos</w:t>
      </w:r>
    </w:p>
    <w:p>
      <w:r>
        <w:t>80</w:t>
      </w:r>
    </w:p>
    <w:p>
      <w:r>
        <w:t>Feij6es Magicos</w:t>
      </w:r>
    </w:p>
    <w:p>
      <w:r>
        <w:t>50</w:t>
      </w:r>
    </w:p>
    <w:p>
      <w:r>
        <w:t>Chifre de Anulac;:ao Mistica</w:t>
      </w:r>
    </w:p>
    <w:p>
      <w:r>
        <w:t>81</w:t>
      </w:r>
    </w:p>
    <w:p>
      <w:r>
        <w:t>Ferraduras da Veloddade</w:t>
      </w:r>
    </w:p>
    <w:p>
      <w:r>
        <w:t>51-52</w:t>
      </w:r>
    </w:p>
    <w:p>
      <w:r>
        <w:t>Chifre de Chamar Anim. Selv.</w:t>
      </w:r>
    </w:p>
    <w:p>
      <w:r>
        <w:t>82</w:t>
      </w:r>
    </w:p>
    <w:p>
      <w:r>
        <w:t>Ferraduras de For&lt;;a</w:t>
      </w:r>
    </w:p>
    <w:p>
      <w:r>
        <w:t>53</w:t>
      </w:r>
    </w:p>
    <w:p>
      <w:r>
        <w:t>Chifre do Rinoceronte</w:t>
      </w:r>
    </w:p>
    <w:p>
      <w:r>
        <w:t>83</w:t>
      </w:r>
    </w:p>
    <w:p>
      <w:r>
        <w:t>Ferraduras de Resistencia</w:t>
      </w:r>
    </w:p>
    <w:p>
      <w:r>
        <w:t>54</w:t>
      </w:r>
    </w:p>
    <w:p>
      <w:r>
        <w:t>Cinto da Serpente</w:t>
      </w:r>
    </w:p>
    <w:p>
      <w:r>
        <w:t>84</w:t>
      </w:r>
    </w:p>
    <w:p>
      <w:r>
        <w:t>Ferraduras do Zephyr</w:t>
      </w:r>
    </w:p>
    <w:p>
      <w:r>
        <w:t>55</w:t>
      </w:r>
    </w:p>
    <w:p>
      <w:r>
        <w:t>Cinto de Castidade Magico</w:t>
      </w:r>
    </w:p>
    <w:p>
      <w:r>
        <w:t>85</w:t>
      </w:r>
    </w:p>
    <w:p>
      <w:r>
        <w:t>Ferramentas do Artifice</w:t>
      </w:r>
    </w:p>
    <w:p>
      <w:r>
        <w:t>56</w:t>
      </w:r>
    </w:p>
    <w:p>
      <w:r>
        <w:t>Cinto dos Piratas</w:t>
      </w:r>
    </w:p>
    <w:p>
      <w:r>
        <w:t>86</w:t>
      </w:r>
    </w:p>
    <w:p>
      <w:r>
        <w:t>Ferramentas Magicas</w:t>
      </w:r>
    </w:p>
    <w:p>
      <w:r>
        <w:t>57-59</w:t>
      </w:r>
    </w:p>
    <w:p>
      <w:r>
        <w:t>Cinturao de Forc;:a de Gigantes</w:t>
      </w:r>
    </w:p>
    <w:p>
      <w:r>
        <w:t>87</w:t>
      </w:r>
    </w:p>
    <w:p>
      <w:r>
        <w:t>Ferrugem Magica</w:t>
      </w:r>
    </w:p>
    <w:p>
      <w:r>
        <w:t>60</w:t>
      </w:r>
    </w:p>
    <w:p>
      <w:r>
        <w:t>Cinturao de Hip6lita</w:t>
      </w:r>
    </w:p>
    <w:p>
      <w:r>
        <w:t>88</w:t>
      </w:r>
    </w:p>
    <w:p>
      <w:r>
        <w:t>Figurino Mutavel</w:t>
      </w:r>
    </w:p>
    <w:p>
      <w:r>
        <w:t>61</w:t>
      </w:r>
    </w:p>
    <w:p>
      <w:r>
        <w:t>Cinturao de Muitos Bolsos</w:t>
      </w:r>
    </w:p>
    <w:p>
      <w:r>
        <w:t>89</w:t>
      </w:r>
    </w:p>
    <w:p>
      <w:r>
        <w:t>Fivela I taliana</w:t>
      </w:r>
    </w:p>
    <w:p>
      <w:r>
        <w:t>62</w:t>
      </w:r>
    </w:p>
    <w:p>
      <w:r>
        <w:t>Cinturao do Troll</w:t>
      </w:r>
    </w:p>
    <w:p>
      <w:r>
        <w:t>90</w:t>
      </w:r>
    </w:p>
    <w:p>
      <w:r>
        <w:t>Flauta das Fadas</w:t>
      </w:r>
    </w:p>
    <w:p>
      <w:r>
        <w:t>63</w:t>
      </w:r>
    </w:p>
    <w:p>
      <w:r>
        <w:t>Cogumelos de Viagem Astral</w:t>
      </w:r>
    </w:p>
    <w:p>
      <w:r>
        <w:t>91-93</w:t>
      </w:r>
    </w:p>
    <w:p>
      <w:r>
        <w:t>Flauta de Ossos</w:t>
      </w:r>
    </w:p>
    <w:p>
      <w:r>
        <w:t>64</w:t>
      </w:r>
    </w:p>
    <w:p>
      <w:r>
        <w:t>Cola Magica</w:t>
      </w:r>
    </w:p>
    <w:p>
      <w:r>
        <w:t>94</w:t>
      </w:r>
    </w:p>
    <w:p>
      <w:r>
        <w:t>Flecha Mensageira</w:t>
      </w:r>
    </w:p>
    <w:p>
      <w:r>
        <w:t>65</w:t>
      </w:r>
    </w:p>
    <w:p>
      <w:r>
        <w:t>Colar de Disfarces</w:t>
      </w:r>
    </w:p>
    <w:p>
      <w:r>
        <w:t>95</w:t>
      </w:r>
    </w:p>
    <w:p>
      <w:r>
        <w:t>Flecha Notavel</w:t>
      </w:r>
    </w:p>
    <w:p>
      <w:r>
        <w:t>66</w:t>
      </w:r>
    </w:p>
    <w:p>
      <w:r>
        <w:t>Colar de Idiomas</w:t>
      </w:r>
    </w:p>
    <w:p>
      <w:r>
        <w:t>96</w:t>
      </w:r>
    </w:p>
    <w:p>
      <w:r>
        <w:t>Flaco de Neve Permanente</w:t>
      </w:r>
    </w:p>
    <w:p>
      <w:r>
        <w:t>67</w:t>
      </w:r>
    </w:p>
    <w:p>
      <w:r>
        <w:t>Colar de Saphix</w:t>
      </w:r>
    </w:p>
    <w:p>
      <w:r>
        <w:t>97</w:t>
      </w:r>
    </w:p>
    <w:p>
      <w:r>
        <w:t>Fogo Negro</w:t>
      </w:r>
    </w:p>
    <w:p>
      <w:r>
        <w:t>68</w:t>
      </w:r>
    </w:p>
    <w:p>
      <w:r>
        <w:t>Colares de Aterrissagens Seguras</w:t>
      </w:r>
    </w:p>
    <w:p>
      <w:r>
        <w:t>98</w:t>
      </w:r>
    </w:p>
    <w:p>
      <w:r>
        <w:t>Forea da Justic;a</w:t>
      </w:r>
    </w:p>
    <w:p>
      <w:r>
        <w:t>69</w:t>
      </w:r>
    </w:p>
    <w:p>
      <w:r>
        <w:t>Contrato MAgico</w:t>
      </w:r>
    </w:p>
    <w:p>
      <w:r>
        <w:t>99</w:t>
      </w:r>
    </w:p>
    <w:p>
      <w:r>
        <w:t>Forja de Daglir</w:t>
      </w:r>
    </w:p>
    <w:p>
      <w:r>
        <w:t>70</w:t>
      </w:r>
    </w:p>
    <w:p>
      <w:r>
        <w:t>Cordao de Amarrar Dem6nios</w:t>
      </w:r>
    </w:p>
    <w:p>
      <w:r>
        <w:t>00</w:t>
      </w:r>
    </w:p>
    <w:p>
      <w:r>
        <w:t>Frasco das Tormentas</w:t>
      </w:r>
    </w:p>
    <w:p>
      <w:r>
        <w:t>71</w:t>
      </w:r>
    </w:p>
    <w:p>
      <w:r>
        <w:t>Frasco de Agua Benta</w:t>
      </w:r>
    </w:p>
    <w:p>
      <w:r>
        <w:t>72-76</w:t>
      </w:r>
    </w:p>
    <w:p>
      <w:r>
        <w:t>Tabela 8: Vtensilios 3</w:t>
      </w:r>
    </w:p>
    <w:p>
      <w:r>
        <w:t>Frasco de Agua Marta</w:t>
      </w:r>
    </w:p>
    <w:p>
      <w:r>
        <w:t>77-79</w:t>
      </w:r>
    </w:p>
    <w:p>
      <w:r>
        <w:t>Frasco de Veneno Infinito</w:t>
      </w:r>
    </w:p>
    <w:p>
      <w:r>
        <w:t>80-81</w:t>
      </w:r>
    </w:p>
    <w:p>
      <w:r>
        <w:t>1d100</w:t>
      </w:r>
    </w:p>
    <w:p>
      <w:r>
        <w:t>Frasco Espectral</w:t>
      </w:r>
    </w:p>
    <w:p>
      <w:r>
        <w:t>82</w:t>
      </w:r>
    </w:p>
    <w:p>
      <w:r>
        <w:t>item</w:t>
      </w:r>
    </w:p>
    <w:p>
      <w:r>
        <w:t>Frasco Identificador</w:t>
      </w:r>
    </w:p>
    <w:p>
      <w:r>
        <w:t>83</w:t>
      </w:r>
    </w:p>
    <w:p>
      <w:r>
        <w:t>Cordas Misticas</w:t>
      </w:r>
    </w:p>
    <w:p>
      <w:r>
        <w:t>01</w:t>
      </w:r>
    </w:p>
    <w:p>
      <w:r>
        <w:t>Fyn-Fae-Fun</w:t>
      </w:r>
    </w:p>
    <w:p>
      <w:r>
        <w:t>84</w:t>
      </w:r>
    </w:p>
    <w:p>
      <w:r>
        <w:t>Correntes de Controlar Animais</w:t>
      </w:r>
    </w:p>
    <w:p>
      <w:r>
        <w:t>02</w:t>
      </w:r>
    </w:p>
    <w:p>
      <w:r>
        <w:t>GagNoz</w:t>
      </w:r>
    </w:p>
    <w:p>
      <w:r>
        <w:t>85</w:t>
      </w:r>
    </w:p>
    <w:p>
      <w:r>
        <w:t>Correntes Magicas</w:t>
      </w:r>
    </w:p>
    <w:p>
      <w:r>
        <w:t>03</w:t>
      </w:r>
    </w:p>
    <w:p>
      <w:r>
        <w:t>Gaita da Confusao</w:t>
      </w:r>
    </w:p>
    <w:p>
      <w:r>
        <w:t>86</w:t>
      </w:r>
    </w:p>
    <w:p>
      <w:r>
        <w:t>Cranios</w:t>
      </w:r>
    </w:p>
    <w:p>
      <w:r>
        <w:t>04</w:t>
      </w:r>
    </w:p>
    <w:p>
      <w:r>
        <w:t>Gaita de Fole</w:t>
      </w:r>
    </w:p>
    <w:p>
      <w:r>
        <w:t>87</w:t>
      </w:r>
    </w:p>
    <w:p>
      <w:r>
        <w:t>Cranios do Conhecimento</w:t>
      </w:r>
    </w:p>
    <w:p>
      <w:r>
        <w:t>05-06</w:t>
      </w:r>
    </w:p>
    <w:p>
      <w:r>
        <w:t>Gancho de Alpinista</w:t>
      </w:r>
    </w:p>
    <w:p>
      <w:r>
        <w:t>88</w:t>
      </w:r>
    </w:p>
    <w:p>
      <w:r>
        <w:t>Criaturas de Ramangor</w:t>
      </w:r>
    </w:p>
    <w:p>
      <w:r>
        <w:t>07</w:t>
      </w:r>
    </w:p>
    <w:p>
      <w:r>
        <w:t>Gargula</w:t>
      </w:r>
    </w:p>
    <w:p>
      <w:r>
        <w:t>89-91</w:t>
      </w:r>
    </w:p>
    <w:p>
      <w:r>
        <w:t>Cristais de Aprisionamento</w:t>
      </w:r>
    </w:p>
    <w:p>
      <w:r>
        <w:t>08</w:t>
      </w:r>
    </w:p>
    <w:p>
      <w:r>
        <w:t>Garrafa de Ferro</w:t>
      </w:r>
    </w:p>
    <w:p>
      <w:r>
        <w:t>92</w:t>
      </w:r>
    </w:p>
    <w:p>
      <w:r>
        <w:t>Cristais Magicos</w:t>
      </w:r>
    </w:p>
    <w:p>
      <w:r>
        <w:t>09</w:t>
      </w:r>
    </w:p>
    <w:p>
      <w:r>
        <w:t>Garrafa de Mensagens</w:t>
      </w:r>
    </w:p>
    <w:p>
      <w:r>
        <w:t>93</w:t>
      </w:r>
    </w:p>
    <w:p>
      <w:r>
        <w:t>Cristais Magicos de Pericia</w:t>
      </w:r>
    </w:p>
    <w:p>
      <w:r>
        <w:t>10</w:t>
      </w:r>
    </w:p>
    <w:p>
      <w:r>
        <w:t>Garrafa de Nevoa Etema</w:t>
      </w:r>
    </w:p>
    <w:p>
      <w:r>
        <w:t>94</w:t>
      </w:r>
    </w:p>
    <w:p>
      <w:r>
        <w:t>Cristais Magicos dos Caminhos</w:t>
      </w:r>
    </w:p>
    <w:p>
      <w:r>
        <w:t>11-16</w:t>
      </w:r>
    </w:p>
    <w:p>
      <w:r>
        <w:t>Garrafa Prisao</w:t>
      </w:r>
    </w:p>
    <w:p>
      <w:r>
        <w:t>95</w:t>
      </w:r>
    </w:p>
    <w:p>
      <w:r>
        <w:t>Cristais Magicos dos Druidas</w:t>
      </w:r>
    </w:p>
    <w:p>
      <w:r>
        <w:t>17</w:t>
      </w:r>
    </w:p>
    <w:p>
      <w:r>
        <w:t>Gema de Detecc;ao</w:t>
      </w:r>
    </w:p>
    <w:p>
      <w:r>
        <w:t>97</w:t>
      </w:r>
    </w:p>
    <w:p>
      <w:r>
        <w:t>Cubo de Imitar Sons</w:t>
      </w:r>
    </w:p>
    <w:p>
      <w:r>
        <w:t>18</w:t>
      </w:r>
    </w:p>
    <w:p>
      <w:r>
        <w:t>Gema dos Desejos</w:t>
      </w:r>
    </w:p>
    <w:p>
      <w:r>
        <w:t>98</w:t>
      </w:r>
    </w:p>
    <w:p>
      <w:r>
        <w:t>Cubo de Rubick</w:t>
      </w:r>
    </w:p>
    <w:p>
      <w:r>
        <w:t>19</w:t>
      </w:r>
    </w:p>
    <w:p>
      <w:r>
        <w:t>Golem</w:t>
      </w:r>
    </w:p>
    <w:p>
      <w:r>
        <w:t>99</w:t>
      </w:r>
    </w:p>
    <w:p>
      <w:r>
        <w:t>Cubo de Visibilidade</w:t>
      </w:r>
    </w:p>
    <w:p>
      <w:r>
        <w:t>20</w:t>
      </w:r>
    </w:p>
    <w:p>
      <w:r>
        <w:t>Grilh6es Magicos</w:t>
      </w:r>
    </w:p>
    <w:p>
      <w:r>
        <w:t>00</w:t>
      </w:r>
    </w:p>
    <w:p>
      <w:r>
        <w:br w:type="page"/>
      </w:r>
    </w:p>
    <w:p>
      <w:pPr>
        <w:pStyle w:val="Heading2"/>
      </w:pPr>
      <w:r>
        <w:t>Página 277</w:t>
      </w:r>
    </w:p>
    <w:p>
      <w:r>
        <w:t>Oculos de Visao Noturna</w:t>
      </w:r>
    </w:p>
    <w:p>
      <w:r>
        <w:t>70</w:t>
      </w:r>
    </w:p>
    <w:p>
      <w:r>
        <w:t>Tabela 9: Vtensilios 3</w:t>
      </w:r>
    </w:p>
    <w:p>
      <w:r>
        <w:t>Olho Mau</w:t>
      </w:r>
    </w:p>
    <w:p>
      <w:r>
        <w:t>71</w:t>
      </w:r>
    </w:p>
    <w:p>
      <w:r>
        <w:t>Olhos de Encantar</w:t>
      </w:r>
    </w:p>
    <w:p>
      <w:r>
        <w:t>72</w:t>
      </w:r>
    </w:p>
    <w:p>
      <w:r>
        <w:t>Olhos de Petrifica&lt;;ao</w:t>
      </w:r>
    </w:p>
    <w:p>
      <w:r>
        <w:t>73</w:t>
      </w:r>
    </w:p>
    <w:p>
      <w:r>
        <w:t>item</w:t>
      </w:r>
    </w:p>
    <w:p>
      <w:r>
        <w:t>1d100</w:t>
      </w:r>
    </w:p>
    <w:p>
      <w:r>
        <w:t>Olhos do Perito</w:t>
      </w:r>
    </w:p>
    <w:p>
      <w:r>
        <w:t>74</w:t>
      </w:r>
    </w:p>
    <w:p>
      <w:r>
        <w:t>Harpa de Encantar</w:t>
      </w:r>
    </w:p>
    <w:p>
      <w:r>
        <w:t>01</w:t>
      </w:r>
    </w:p>
    <w:p>
      <w:r>
        <w:t>Olhos dos Cumes</w:t>
      </w:r>
    </w:p>
    <w:p>
      <w:r>
        <w:t>75</w:t>
      </w:r>
    </w:p>
    <w:p>
      <w:r>
        <w:t>Harpa de Nero</w:t>
      </w:r>
    </w:p>
    <w:p>
      <w:r>
        <w:t>02</w:t>
      </w:r>
    </w:p>
    <w:p>
      <w:r>
        <w:t>Orbe de Abertura</w:t>
      </w:r>
    </w:p>
    <w:p>
      <w:r>
        <w:t>76</w:t>
      </w:r>
    </w:p>
    <w:p>
      <w:r>
        <w:t>Hor6scopo Magico</w:t>
      </w:r>
    </w:p>
    <w:p>
      <w:r>
        <w:t>03</w:t>
      </w:r>
    </w:p>
    <w:p>
      <w:r>
        <w:t>Orbe de Fuma&lt;;a</w:t>
      </w:r>
    </w:p>
    <w:p>
      <w:r>
        <w:t>77</w:t>
      </w:r>
    </w:p>
    <w:p>
      <w:r>
        <w:t>Incenso de Captura de Espiritos</w:t>
      </w:r>
    </w:p>
    <w:p>
      <w:r>
        <w:t>04</w:t>
      </w:r>
    </w:p>
    <w:p>
      <w:r>
        <w:t>Orbe de Transcurso</w:t>
      </w:r>
    </w:p>
    <w:p>
      <w:r>
        <w:t>78</w:t>
      </w:r>
    </w:p>
    <w:p>
      <w:r>
        <w:t>Incense de Rompimento de V 60</w:t>
      </w:r>
    </w:p>
    <w:p>
      <w:r>
        <w:t>05</w:t>
      </w:r>
    </w:p>
    <w:p>
      <w:r>
        <w:t>Orbe do Sil~ncie</w:t>
      </w:r>
    </w:p>
    <w:p>
      <w:r>
        <w:t>79-80</w:t>
      </w:r>
    </w:p>
    <w:p>
      <w:r>
        <w:t>Incense Prisao</w:t>
      </w:r>
    </w:p>
    <w:p>
      <w:r>
        <w:t>06</w:t>
      </w:r>
    </w:p>
    <w:p>
      <w:r>
        <w:t>0550 de Animar Zumbis</w:t>
      </w:r>
    </w:p>
    <w:p>
      <w:r>
        <w:t>81</w:t>
      </w:r>
    </w:p>
    <w:p>
      <w:r>
        <w:t>Instrumento Musical Magico</w:t>
      </w:r>
    </w:p>
    <w:p>
      <w:r>
        <w:t>07-10</w:t>
      </w:r>
    </w:p>
    <w:p>
      <w:r>
        <w:t>Ovos de Dinossauro</w:t>
      </w:r>
    </w:p>
    <w:p>
      <w:r>
        <w:t>82</w:t>
      </w:r>
    </w:p>
    <w:p>
      <w:r>
        <w:t>Jarro das Nevoas</w:t>
      </w:r>
    </w:p>
    <w:p>
      <w:r>
        <w:t>11</w:t>
      </w:r>
    </w:p>
    <w:p>
      <w:r>
        <w:t>Ovos de Transforma&lt;;ao</w:t>
      </w:r>
    </w:p>
    <w:p>
      <w:r>
        <w:t>83</w:t>
      </w:r>
    </w:p>
    <w:p>
      <w:r>
        <w:t>Jarro de Conten&lt;;ao Imediata</w:t>
      </w:r>
    </w:p>
    <w:p>
      <w:r>
        <w:t>12</w:t>
      </w:r>
    </w:p>
    <w:p>
      <w:r>
        <w:t>Paleta Criativa</w:t>
      </w:r>
    </w:p>
    <w:p>
      <w:r>
        <w:t>84</w:t>
      </w:r>
    </w:p>
    <w:p>
      <w:r>
        <w:t>Jarre de Evapora&lt;;ao hnediata</w:t>
      </w:r>
    </w:p>
    <w:p>
      <w:r>
        <w:t>13</w:t>
      </w:r>
    </w:p>
    <w:p>
      <w:r>
        <w:t>Paleta de Pintura Magica</w:t>
      </w:r>
    </w:p>
    <w:p>
      <w:r>
        <w:t>85</w:t>
      </w:r>
    </w:p>
    <w:p>
      <w:r>
        <w:t>Jarro do Alquimista</w:t>
      </w:r>
    </w:p>
    <w:p>
      <w:r>
        <w:t>14</w:t>
      </w:r>
    </w:p>
    <w:p>
      <w:r>
        <w:t>Papagaio de Cristal</w:t>
      </w:r>
    </w:p>
    <w:p>
      <w:r>
        <w:t>86</w:t>
      </w:r>
    </w:p>
    <w:p>
      <w:r>
        <w:t>Jaspe Solar</w:t>
      </w:r>
    </w:p>
    <w:p>
      <w:r>
        <w:t>15</w:t>
      </w:r>
    </w:p>
    <w:p>
      <w:r>
        <w:t>Papel de Tradu&lt;;ao</w:t>
      </w:r>
    </w:p>
    <w:p>
      <w:r>
        <w:t>87-89</w:t>
      </w:r>
    </w:p>
    <w:p>
      <w:r>
        <w:t>J6ias com Efeito Lunar</w:t>
      </w:r>
    </w:p>
    <w:p>
      <w:r>
        <w:t>16</w:t>
      </w:r>
    </w:p>
    <w:p>
      <w:r>
        <w:t>Papel de Transcri&lt;;ao</w:t>
      </w:r>
    </w:p>
    <w:p>
      <w:r>
        <w:t>90</w:t>
      </w:r>
    </w:p>
    <w:p>
      <w:r>
        <w:t>J6ias com Efeito Solar</w:t>
      </w:r>
    </w:p>
    <w:p>
      <w:r>
        <w:t>17</w:t>
      </w:r>
    </w:p>
    <w:p>
      <w:r>
        <w:t>Pedra de Estima&lt;;ao</w:t>
      </w:r>
    </w:p>
    <w:p>
      <w:r>
        <w:t>91</w:t>
      </w:r>
    </w:p>
    <w:p>
      <w:r>
        <w:t>La&lt;;o da Verdade</w:t>
      </w:r>
    </w:p>
    <w:p>
      <w:r>
        <w:t>18</w:t>
      </w:r>
    </w:p>
    <w:p>
      <w:r>
        <w:t>Pedra do Pcx;o</w:t>
      </w:r>
    </w:p>
    <w:p>
      <w:r>
        <w:t>92</w:t>
      </w:r>
    </w:p>
    <w:p>
      <w:r>
        <w:t>La&lt;;o do Pastor</w:t>
      </w:r>
    </w:p>
    <w:p>
      <w:r>
        <w:t>19</w:t>
      </w:r>
    </w:p>
    <w:p>
      <w:r>
        <w:t>Pedras de Luz Continua</w:t>
      </w:r>
    </w:p>
    <w:p>
      <w:r>
        <w:t>93</w:t>
      </w:r>
    </w:p>
    <w:p>
      <w:r>
        <w:t>Lacre Magico</w:t>
      </w:r>
    </w:p>
    <w:p>
      <w:r>
        <w:t>20-22</w:t>
      </w:r>
    </w:p>
    <w:p>
      <w:r>
        <w:t>Pena de Ditado</w:t>
      </w:r>
    </w:p>
    <w:p>
      <w:r>
        <w:t>94</w:t>
      </w:r>
    </w:p>
    <w:p>
      <w:r>
        <w:t>Lampada Magica</w:t>
      </w:r>
    </w:p>
    <w:p>
      <w:r>
        <w:t>23</w:t>
      </w:r>
    </w:p>
    <w:p>
      <w:r>
        <w:t>Pentagram a de Daelorr</w:t>
      </w:r>
    </w:p>
    <w:p>
      <w:r>
        <w:t>95</w:t>
      </w:r>
    </w:p>
    <w:p>
      <w:r>
        <w:t>Lamparinas de Luz Continua</w:t>
      </w:r>
    </w:p>
    <w:p>
      <w:r>
        <w:t>24-25</w:t>
      </w:r>
    </w:p>
    <w:p>
      <w:r>
        <w:t>Perolas do Poder</w:t>
      </w:r>
    </w:p>
    <w:p>
      <w:r>
        <w:t>96</w:t>
      </w:r>
    </w:p>
    <w:p>
      <w:r>
        <w:t>Len&lt;;ol Protetor</w:t>
      </w:r>
    </w:p>
    <w:p>
      <w:r>
        <w:t>26</w:t>
      </w:r>
    </w:p>
    <w:p>
      <w:r>
        <w:t>Piano Portatil</w:t>
      </w:r>
    </w:p>
    <w:p>
      <w:r>
        <w:t>97</w:t>
      </w:r>
    </w:p>
    <w:p>
      <w:r>
        <w:t>Linha Invisivel</w:t>
      </w:r>
    </w:p>
    <w:p>
      <w:r>
        <w:t>27</w:t>
      </w:r>
    </w:p>
    <w:p>
      <w:r>
        <w:t>Pilao Voador</w:t>
      </w:r>
    </w:p>
    <w:p>
      <w:r>
        <w:t>98</w:t>
      </w:r>
    </w:p>
    <w:p>
      <w:r>
        <w:t>Lira de Edifica&lt;;ao</w:t>
      </w:r>
    </w:p>
    <w:p>
      <w:r>
        <w:t>28</w:t>
      </w:r>
    </w:p>
    <w:p>
      <w:r>
        <w:t>Pingente de Anansi</w:t>
      </w:r>
    </w:p>
    <w:p>
      <w:r>
        <w:t>99</w:t>
      </w:r>
    </w:p>
    <w:p>
      <w:r>
        <w:t>Lira de Quebrar</w:t>
      </w:r>
    </w:p>
    <w:p>
      <w:r>
        <w:t>29</w:t>
      </w:r>
    </w:p>
    <w:p>
      <w:r>
        <w:t>Tabela 14: Livros da Magia</w:t>
      </w:r>
    </w:p>
    <w:p>
      <w:r>
        <w:t>00</w:t>
      </w:r>
    </w:p>
    <w:p>
      <w:r>
        <w:t>Lo&lt;;ao de Barba</w:t>
      </w:r>
    </w:p>
    <w:p>
      <w:r>
        <w:t>30</w:t>
      </w:r>
    </w:p>
    <w:p>
      <w:r>
        <w:t>Lm;:ao do Bardo</w:t>
      </w:r>
    </w:p>
    <w:p>
      <w:r>
        <w:t>31</w:t>
      </w:r>
    </w:p>
    <w:p>
      <w:r>
        <w:t>Tabela 10: Vtensilios 4</w:t>
      </w:r>
    </w:p>
    <w:p>
      <w:r>
        <w:t>Luvas de Preshdigita&lt;;ao</w:t>
      </w:r>
    </w:p>
    <w:p>
      <w:r>
        <w:t>32</w:t>
      </w:r>
    </w:p>
    <w:p>
      <w:r>
        <w:t>Magus</w:t>
      </w:r>
    </w:p>
    <w:p>
      <w:r>
        <w:t>33</w:t>
      </w:r>
    </w:p>
    <w:p>
      <w:r>
        <w:t>1d100</w:t>
      </w:r>
    </w:p>
    <w:p>
      <w:r>
        <w:t>Manoplas de Escalada</w:t>
      </w:r>
    </w:p>
    <w:p>
      <w:r>
        <w:t>34</w:t>
      </w:r>
    </w:p>
    <w:p>
      <w:r>
        <w:t>item</w:t>
      </w:r>
    </w:p>
    <w:p>
      <w:r>
        <w:t>Manoplas de Moldar Pedra</w:t>
      </w:r>
    </w:p>
    <w:p>
      <w:r>
        <w:t>35</w:t>
      </w:r>
    </w:p>
    <w:p>
      <w:r>
        <w:t>Pingcnte de Avalon</w:t>
      </w:r>
    </w:p>
    <w:p>
      <w:r>
        <w:t>01</w:t>
      </w:r>
    </w:p>
    <w:p>
      <w:r>
        <w:t>Manoplas de Rem. Armadilhas</w:t>
      </w:r>
    </w:p>
    <w:p>
      <w:r>
        <w:t>36</w:t>
      </w:r>
    </w:p>
    <w:p>
      <w:r>
        <w:t>Pingente de Det. Mortos Vivos</w:t>
      </w:r>
    </w:p>
    <w:p>
      <w:r>
        <w:t>02</w:t>
      </w:r>
    </w:p>
    <w:p>
      <w:r>
        <w:t>Mapa do Tesouro</w:t>
      </w:r>
    </w:p>
    <w:p>
      <w:r>
        <w:t>37-38</w:t>
      </w:r>
    </w:p>
    <w:p>
      <w:r>
        <w:t>Pino Metalico Asimani</w:t>
      </w:r>
    </w:p>
    <w:p>
      <w:r>
        <w:t>03</w:t>
      </w:r>
    </w:p>
    <w:p>
      <w:r>
        <w:t>Martelo de Forjar</w:t>
      </w:r>
    </w:p>
    <w:p>
      <w:r>
        <w:t>39</w:t>
      </w:r>
    </w:p>
    <w:p>
      <w:r>
        <w:t>P6 Celestial</w:t>
      </w:r>
    </w:p>
    <w:p>
      <w:r>
        <w:t>04</w:t>
      </w:r>
    </w:p>
    <w:p>
      <w:r>
        <w:t>Mascara Aurea</w:t>
      </w:r>
    </w:p>
    <w:p>
      <w:r>
        <w:t>40</w:t>
      </w:r>
    </w:p>
    <w:p>
      <w:r>
        <w:t>P6 de Diminui&lt;;ao</w:t>
      </w:r>
    </w:p>
    <w:p>
      <w:r>
        <w:t>05</w:t>
      </w:r>
    </w:p>
    <w:p>
      <w:r>
        <w:t>Mascara Crocodilo</w:t>
      </w:r>
    </w:p>
    <w:p>
      <w:r>
        <w:t>41</w:t>
      </w:r>
    </w:p>
    <w:p>
      <w:r>
        <w:t>P6 de Enxergar Pegadas</w:t>
      </w:r>
    </w:p>
    <w:p>
      <w:r>
        <w:t>06</w:t>
      </w:r>
    </w:p>
    <w:p>
      <w:r>
        <w:t>Mascara da Caveira</w:t>
      </w:r>
    </w:p>
    <w:p>
      <w:r>
        <w:t>42</w:t>
      </w:r>
    </w:p>
    <w:p>
      <w:r>
        <w:t>P6 de Invisibilidade</w:t>
      </w:r>
    </w:p>
    <w:p>
      <w:r>
        <w:t>07</w:t>
      </w:r>
    </w:p>
    <w:p>
      <w:r>
        <w:t>Mascara de Horror</w:t>
      </w:r>
    </w:p>
    <w:p>
      <w:r>
        <w:t>43</w:t>
      </w:r>
    </w:p>
    <w:p>
      <w:r>
        <w:t>P6 de Morpheus</w:t>
      </w:r>
    </w:p>
    <w:p>
      <w:r>
        <w:t>08-09</w:t>
      </w:r>
    </w:p>
    <w:p>
      <w:r>
        <w:t>Mascara do Gorila</w:t>
      </w:r>
    </w:p>
    <w:p>
      <w:r>
        <w:t>44</w:t>
      </w:r>
    </w:p>
    <w:p>
      <w:r>
        <w:t>Polimento Perfeito de Pasquali</w:t>
      </w:r>
    </w:p>
    <w:p>
      <w:r>
        <w:t>10</w:t>
      </w:r>
    </w:p>
    <w:p>
      <w:r>
        <w:t>Mascara dos Espiri tos</w:t>
      </w:r>
    </w:p>
    <w:p>
      <w:r>
        <w:t>45</w:t>
      </w:r>
    </w:p>
    <w:p>
      <w:r>
        <w:t>Polimento Perm. de Pasquali</w:t>
      </w:r>
    </w:p>
    <w:p>
      <w:r>
        <w:t>11</w:t>
      </w:r>
    </w:p>
    <w:p>
      <w:r>
        <w:t>Mascara sem Rosto</w:t>
      </w:r>
    </w:p>
    <w:p>
      <w:r>
        <w:t>46</w:t>
      </w:r>
    </w:p>
    <w:p>
      <w:r>
        <w:t>Polimcnto Petro de Pasquali</w:t>
      </w:r>
    </w:p>
    <w:p>
      <w:r>
        <w:t>12</w:t>
      </w:r>
    </w:p>
    <w:p>
      <w:r>
        <w:t>Medalhao contra 0 sono</w:t>
      </w:r>
    </w:p>
    <w:p>
      <w:r>
        <w:t>47</w:t>
      </w:r>
    </w:p>
    <w:p>
      <w:r>
        <w:t>Quadros Mtigicos</w:t>
      </w:r>
    </w:p>
    <w:p>
      <w:r>
        <w:t>13</w:t>
      </w:r>
    </w:p>
    <w:p>
      <w:r>
        <w:t>Medalhao de Enxergar</w:t>
      </w:r>
    </w:p>
    <w:p>
      <w:r>
        <w:t>48</w:t>
      </w:r>
    </w:p>
    <w:p>
      <w:r>
        <w:t>Quartzo de Kuan-Shin</w:t>
      </w:r>
    </w:p>
    <w:p>
      <w:r>
        <w:t>14</w:t>
      </w:r>
    </w:p>
    <w:p>
      <w:r>
        <w:t>Medalhao de Escrit. e Buracr.</w:t>
      </w:r>
    </w:p>
    <w:p>
      <w:r>
        <w:t>49</w:t>
      </w:r>
    </w:p>
    <w:p>
      <w:r>
        <w:t>Queijo M.igico de Michael</w:t>
      </w:r>
    </w:p>
    <w:p>
      <w:r>
        <w:t>15</w:t>
      </w:r>
    </w:p>
    <w:p>
      <w:r>
        <w:t>Medalhao de Leitura de Mentes</w:t>
      </w:r>
    </w:p>
    <w:p>
      <w:r>
        <w:t>50-52</w:t>
      </w:r>
    </w:p>
    <w:p>
      <w:r>
        <w:t>Quodbas</w:t>
      </w:r>
    </w:p>
    <w:p>
      <w:r>
        <w:t>16</w:t>
      </w:r>
    </w:p>
    <w:p>
      <w:r>
        <w:t>Medalhao de Mud. de Tamanho</w:t>
      </w:r>
    </w:p>
    <w:p>
      <w:r>
        <w:t>53</w:t>
      </w:r>
    </w:p>
    <w:p>
      <w:r>
        <w:t>Raizes Magicas</w:t>
      </w:r>
    </w:p>
    <w:p>
      <w:r>
        <w:t>17-18</w:t>
      </w:r>
    </w:p>
    <w:p>
      <w:r>
        <w:t>Medalhao de Froi. de Pensam.</w:t>
      </w:r>
    </w:p>
    <w:p>
      <w:r>
        <w:t>54</w:t>
      </w:r>
    </w:p>
    <w:p>
      <w:r>
        <w:t>Rel6gio Portal</w:t>
      </w:r>
    </w:p>
    <w:p>
      <w:r>
        <w:t>19</w:t>
      </w:r>
    </w:p>
    <w:p>
      <w:r>
        <w:t>Medalhao de Trocar e Segurar</w:t>
      </w:r>
    </w:p>
    <w:p>
      <w:r>
        <w:t>55</w:t>
      </w:r>
    </w:p>
    <w:p>
      <w:r>
        <w:t>Robe Astral</w:t>
      </w:r>
    </w:p>
    <w:p>
      <w:r>
        <w:t>20</w:t>
      </w:r>
    </w:p>
    <w:p>
      <w:r>
        <w:t>Medalhao dos Mortos-Vivos</w:t>
      </w:r>
    </w:p>
    <w:p>
      <w:r>
        <w:t>56-57</w:t>
      </w:r>
    </w:p>
    <w:p>
      <w:r>
        <w:t>Robe da Aranha</w:t>
      </w:r>
    </w:p>
    <w:p>
      <w:r>
        <w:t>21</w:t>
      </w:r>
    </w:p>
    <w:p>
      <w:r>
        <w:t>Medalhao dos Portais</w:t>
      </w:r>
    </w:p>
    <w:p>
      <w:r>
        <w:t>58</w:t>
      </w:r>
    </w:p>
    <w:p>
      <w:r>
        <w:t>Robe da Arraia</w:t>
      </w:r>
    </w:p>
    <w:p>
      <w:r>
        <w:t>22</w:t>
      </w:r>
    </w:p>
    <w:p>
      <w:r>
        <w:t>MEmjres</w:t>
      </w:r>
    </w:p>
    <w:p>
      <w:r>
        <w:t>59</w:t>
      </w:r>
    </w:p>
    <w:p>
      <w:r>
        <w:t>Robe de Batalha</w:t>
      </w:r>
    </w:p>
    <w:p>
      <w:r>
        <w:t>23</w:t>
      </w:r>
    </w:p>
    <w:p>
      <w:r>
        <w:t>Mochilas de Grande Capacidade</w:t>
      </w:r>
    </w:p>
    <w:p>
      <w:r>
        <w:t>60</w:t>
      </w:r>
    </w:p>
    <w:p>
      <w:r>
        <w:t>Robe de Misterios</w:t>
      </w:r>
    </w:p>
    <w:p>
      <w:r>
        <w:t>24</w:t>
      </w:r>
    </w:p>
    <w:p>
      <w:r>
        <w:t>Moeda da Sorte</w:t>
      </w:r>
    </w:p>
    <w:p>
      <w:r>
        <w:t>61</w:t>
      </w:r>
    </w:p>
    <w:p>
      <w:r>
        <w:t>Robe de Objetos Utcis</w:t>
      </w:r>
    </w:p>
    <w:p>
      <w:r>
        <w:t>25</w:t>
      </w:r>
    </w:p>
    <w:p>
      <w:r>
        <w:t>Maeda de Criaturas</w:t>
      </w:r>
    </w:p>
    <w:p>
      <w:r>
        <w:t>62</w:t>
      </w:r>
    </w:p>
    <w:p>
      <w:r>
        <w:t>Robe de Pedra</w:t>
      </w:r>
    </w:p>
    <w:p>
      <w:r>
        <w:t>26</w:t>
      </w:r>
    </w:p>
    <w:p>
      <w:r>
        <w:t>Navio Fantasma</w:t>
      </w:r>
    </w:p>
    <w:p>
      <w:r>
        <w:t>63</w:t>
      </w:r>
    </w:p>
    <w:p>
      <w:r>
        <w:t>Robe Estrelado</w:t>
      </w:r>
    </w:p>
    <w:p>
      <w:r>
        <w:t>27-28</w:t>
      </w:r>
    </w:p>
    <w:p>
      <w:r>
        <w:t>Navio Ferucio</w:t>
      </w:r>
    </w:p>
    <w:p>
      <w:r>
        <w:t>64</w:t>
      </w:r>
    </w:p>
    <w:p>
      <w:r>
        <w:t>Robe Fantasmag6rico</w:t>
      </w:r>
    </w:p>
    <w:p>
      <w:r>
        <w:t>29</w:t>
      </w:r>
    </w:p>
    <w:p>
      <w:r>
        <w:t>Nectar de Zumbi</w:t>
      </w:r>
    </w:p>
    <w:p>
      <w:r>
        <w:t>65</w:t>
      </w:r>
    </w:p>
    <w:p>
      <w:r>
        <w:t>Robes de Ironsilk</w:t>
      </w:r>
    </w:p>
    <w:p>
      <w:r>
        <w:t>30</w:t>
      </w:r>
    </w:p>
    <w:p>
      <w:r>
        <w:t>Objetos In teligentes</w:t>
      </w:r>
    </w:p>
    <w:p>
      <w:r>
        <w:t>66-67</w:t>
      </w:r>
    </w:p>
    <w:p>
      <w:r>
        <w:t>Rubi das Fogueiras</w:t>
      </w:r>
    </w:p>
    <w:p>
      <w:r>
        <w:t>31</w:t>
      </w:r>
    </w:p>
    <w:p>
      <w:r>
        <w:t>Oculos de Enxergar Invisivel</w:t>
      </w:r>
    </w:p>
    <w:p>
      <w:r>
        <w:t>68</w:t>
      </w:r>
    </w:p>
    <w:p>
      <w:r>
        <w:t>Rubi das Furias</w:t>
      </w:r>
    </w:p>
    <w:p>
      <w:r>
        <w:t>32</w:t>
      </w:r>
    </w:p>
    <w:p>
      <w:r>
        <w:t>Oculos de Sol</w:t>
      </w:r>
    </w:p>
    <w:p>
      <w:r>
        <w:t>69</w:t>
      </w:r>
    </w:p>
    <w:p>
      <w:r>
        <w:t>Rubi de Vida</w:t>
      </w:r>
    </w:p>
    <w:p>
      <w:r>
        <w:t>33</w:t>
      </w:r>
    </w:p>
    <w:p>
      <w:r>
        <w:br w:type="page"/>
      </w:r>
    </w:p>
    <w:p>
      <w:pPr>
        <w:pStyle w:val="Heading2"/>
      </w:pPr>
      <w:r>
        <w:t>Página 278</w:t>
      </w:r>
    </w:p>
    <w:p>
      <w:r>
        <w:t>Saco de Bolinhas de Gude</w:t>
      </w:r>
    </w:p>
    <w:p>
      <w:r>
        <w:t>35</w:t>
      </w:r>
    </w:p>
    <w:p>
      <w:r>
        <w:t>Tabela 11: Po,"oes, Oleos e Elixires</w:t>
      </w:r>
    </w:p>
    <w:p>
      <w:r>
        <w:t>Saco de Bolinhas de Piche</w:t>
      </w:r>
    </w:p>
    <w:p>
      <w:r>
        <w:t>36</w:t>
      </w:r>
    </w:p>
    <w:p>
      <w:r>
        <w:t>Saco de Coisas Velhas</w:t>
      </w:r>
    </w:p>
    <w:p>
      <w:r>
        <w:t>37</w:t>
      </w:r>
    </w:p>
    <w:p>
      <w:r>
        <w:t>1d100</w:t>
      </w:r>
    </w:p>
    <w:p>
      <w:r>
        <w:t>Saco de Feijoes Magicos</w:t>
      </w:r>
    </w:p>
    <w:p>
      <w:r>
        <w:t>38</w:t>
      </w:r>
    </w:p>
    <w:p>
      <w:r>
        <w:t>item</w:t>
      </w:r>
    </w:p>
    <w:p>
      <w:r>
        <w:t>Saco de Folhas</w:t>
      </w:r>
    </w:p>
    <w:p>
      <w:r>
        <w:t>39</w:t>
      </w:r>
    </w:p>
    <w:p>
      <w:r>
        <w:t>Balsamo de Bacchus</w:t>
      </w:r>
    </w:p>
    <w:p>
      <w:r>
        <w:t>01</w:t>
      </w:r>
    </w:p>
    <w:p>
      <w:r>
        <w:t>Saco de Ossos</w:t>
      </w:r>
    </w:p>
    <w:p>
      <w:r>
        <w:t>40</w:t>
      </w:r>
    </w:p>
    <w:p>
      <w:r>
        <w:t>Balsamo de Curas</w:t>
      </w:r>
    </w:p>
    <w:p>
      <w:r>
        <w:t>02</w:t>
      </w:r>
    </w:p>
    <w:p>
      <w:r>
        <w:t>Saco sem Fundo</w:t>
      </w:r>
    </w:p>
    <w:p>
      <w:r>
        <w:t>41-42</w:t>
      </w:r>
    </w:p>
    <w:p>
      <w:r>
        <w:t>Balsamo de Desencahtamento</w:t>
      </w:r>
    </w:p>
    <w:p>
      <w:r>
        <w:t>03-04</w:t>
      </w:r>
    </w:p>
    <w:p>
      <w:r>
        <w:t>Safira de Predizer 0 Tempo</w:t>
      </w:r>
    </w:p>
    <w:p>
      <w:r>
        <w:t>43</w:t>
      </w:r>
    </w:p>
    <w:p>
      <w:r>
        <w:t>Balsamo para Queimaduras</w:t>
      </w:r>
    </w:p>
    <w:p>
      <w:r>
        <w:t>05-08</w:t>
      </w:r>
    </w:p>
    <w:p>
      <w:r>
        <w:t>Safira de Raios</w:t>
      </w:r>
    </w:p>
    <w:p>
      <w:r>
        <w:t>44</w:t>
      </w:r>
    </w:p>
    <w:p>
      <w:r>
        <w:t>Elixir da Cura Total</w:t>
      </w:r>
    </w:p>
    <w:p>
      <w:r>
        <w:t>09</w:t>
      </w:r>
    </w:p>
    <w:p>
      <w:r>
        <w:t>Safira de Resistencia a Raios</w:t>
      </w:r>
    </w:p>
    <w:p>
      <w:r>
        <w:t>45</w:t>
      </w:r>
    </w:p>
    <w:p>
      <w:r>
        <w:t>Elixir da Juventude</w:t>
      </w:r>
    </w:p>
    <w:p>
      <w:r>
        <w:t>10</w:t>
      </w:r>
    </w:p>
    <w:p>
      <w:r>
        <w:t>Safira de Silencio</w:t>
      </w:r>
    </w:p>
    <w:p>
      <w:r>
        <w:t>46</w:t>
      </w:r>
    </w:p>
    <w:p>
      <w:r>
        <w:t>Elixir da Verdade</w:t>
      </w:r>
    </w:p>
    <w:p>
      <w:r>
        <w:t>11</w:t>
      </w:r>
    </w:p>
    <w:p>
      <w:r>
        <w:t>Safira de V 60</w:t>
      </w:r>
    </w:p>
    <w:p>
      <w:r>
        <w:t>47</w:t>
      </w:r>
    </w:p>
    <w:p>
      <w:r>
        <w:t>Elixir da Vitalidade</w:t>
      </w:r>
    </w:p>
    <w:p>
      <w:r>
        <w:t>12</w:t>
      </w:r>
    </w:p>
    <w:p>
      <w:r>
        <w:t>Sapatilhas de Danc;ar</w:t>
      </w:r>
    </w:p>
    <w:p>
      <w:r>
        <w:t>48</w:t>
      </w:r>
    </w:p>
    <w:p>
      <w:r>
        <w:t>Elixir de Aquiles</w:t>
      </w:r>
    </w:p>
    <w:p>
      <w:r>
        <w:t>13</w:t>
      </w:r>
    </w:p>
    <w:p>
      <w:r>
        <w:t>Scroll Mirabilis</w:t>
      </w:r>
    </w:p>
    <w:p>
      <w:r>
        <w:t>49</w:t>
      </w:r>
    </w:p>
    <w:p>
      <w:r>
        <w:t>Elixir de Hermes</w:t>
      </w:r>
    </w:p>
    <w:p>
      <w:r>
        <w:t>14</w:t>
      </w:r>
    </w:p>
    <w:p>
      <w:r>
        <w:t>Sino de Despertar</w:t>
      </w:r>
    </w:p>
    <w:p>
      <w:r>
        <w:t>50</w:t>
      </w:r>
    </w:p>
    <w:p>
      <w:r>
        <w:t>Elixir de Saude Magica</w:t>
      </w:r>
    </w:p>
    <w:p>
      <w:r>
        <w:t>15</w:t>
      </w:r>
    </w:p>
    <w:p>
      <w:r>
        <w:t>Sino de Morcegos</w:t>
      </w:r>
    </w:p>
    <w:p>
      <w:r>
        <w:t>51</w:t>
      </w:r>
    </w:p>
    <w:p>
      <w:r>
        <w:t>Elixir de Saude Perfeita</w:t>
      </w:r>
    </w:p>
    <w:p>
      <w:r>
        <w:t>16</w:t>
      </w:r>
    </w:p>
    <w:p>
      <w:r>
        <w:t>Sino de Outono</w:t>
      </w:r>
    </w:p>
    <w:p>
      <w:r>
        <w:t>52</w:t>
      </w:r>
    </w:p>
    <w:p>
      <w:r>
        <w:t>Elixir do Arnor</w:t>
      </w:r>
    </w:p>
    <w:p>
      <w:r>
        <w:t>17-18</w:t>
      </w:r>
    </w:p>
    <w:p>
      <w:r>
        <w:t>Sino do Destino</w:t>
      </w:r>
    </w:p>
    <w:p>
      <w:r>
        <w:t>53</w:t>
      </w:r>
    </w:p>
    <w:p>
      <w:r>
        <w:t>Elixir Metalico</w:t>
      </w:r>
    </w:p>
    <w:p>
      <w:r>
        <w:t>19</w:t>
      </w:r>
    </w:p>
    <w:p>
      <w:r>
        <w:t>Sino do Ranger</w:t>
      </w:r>
    </w:p>
    <w:p>
      <w:r>
        <w:t>54</w:t>
      </w:r>
    </w:p>
    <w:p>
      <w:r>
        <w:t>Oleo da Vida</w:t>
      </w:r>
    </w:p>
    <w:p>
      <w:r>
        <w:t>20-21</w:t>
      </w:r>
    </w:p>
    <w:p>
      <w:r>
        <w:t>Solvente Inorgarnco</w:t>
      </w:r>
    </w:p>
    <w:p>
      <w:r>
        <w:t>55</w:t>
      </w:r>
    </w:p>
    <w:p>
      <w:r>
        <w:t>Oleo de Conserva Temporal</w:t>
      </w:r>
    </w:p>
    <w:p>
      <w:r>
        <w:t>22</w:t>
      </w:r>
    </w:p>
    <w:p>
      <w:r>
        <w:t>Solvente Orgamco</w:t>
      </w:r>
    </w:p>
    <w:p>
      <w:r>
        <w:t>56</w:t>
      </w:r>
    </w:p>
    <w:p>
      <w:r>
        <w:t>Oleo de Desencantamento</w:t>
      </w:r>
    </w:p>
    <w:p>
      <w:r>
        <w:t>23-24</w:t>
      </w:r>
    </w:p>
    <w:p>
      <w:r>
        <w:t>Tac;a Abenc;oada</w:t>
      </w:r>
    </w:p>
    <w:p>
      <w:r>
        <w:t>57</w:t>
      </w:r>
    </w:p>
    <w:p>
      <w:r>
        <w:t>Oleo de Despetrifica&lt;;ao</w:t>
      </w:r>
    </w:p>
    <w:p>
      <w:r>
        <w:t>25</w:t>
      </w:r>
    </w:p>
    <w:p>
      <w:r>
        <w:t>Tac;a de Antidoto</w:t>
      </w:r>
    </w:p>
    <w:p>
      <w:r>
        <w:t>58-59</w:t>
      </w:r>
    </w:p>
    <w:p>
      <w:r>
        <w:t>Oleo de Luminescencia</w:t>
      </w:r>
    </w:p>
    <w:p>
      <w:r>
        <w:t>26</w:t>
      </w:r>
    </w:p>
    <w:p>
      <w:r>
        <w:t>Talisma de Concentra&lt;;ao</w:t>
      </w:r>
    </w:p>
    <w:p>
      <w:r>
        <w:t>60</w:t>
      </w:r>
    </w:p>
    <w:p>
      <w:r>
        <w:t>Oleo de Resistencia</w:t>
      </w:r>
    </w:p>
    <w:p>
      <w:r>
        <w:t>27-29</w:t>
      </w:r>
    </w:p>
    <w:p>
      <w:r>
        <w:t>Tambor de Mensagem</w:t>
      </w:r>
    </w:p>
    <w:p>
      <w:r>
        <w:t>61</w:t>
      </w:r>
    </w:p>
    <w:p>
      <w:r>
        <w:t>Oleo de Tifon</w:t>
      </w:r>
    </w:p>
    <w:p>
      <w:r>
        <w:t>30</w:t>
      </w:r>
    </w:p>
    <w:p>
      <w:r>
        <w:t>Tambor de Pamco</w:t>
      </w:r>
    </w:p>
    <w:p>
      <w:r>
        <w:t>62</w:t>
      </w:r>
    </w:p>
    <w:p>
      <w:r>
        <w:t>Oleo de Viagem Astral</w:t>
      </w:r>
    </w:p>
    <w:p>
      <w:r>
        <w:t>31</w:t>
      </w:r>
    </w:p>
    <w:p>
      <w:r>
        <w:t>Tam bor de Surdez</w:t>
      </w:r>
    </w:p>
    <w:p>
      <w:r>
        <w:t>63</w:t>
      </w:r>
    </w:p>
    <w:p>
      <w:r>
        <w:t>Po&lt;;ao Aracnidea</w:t>
      </w:r>
    </w:p>
    <w:p>
      <w:r>
        <w:t>32</w:t>
      </w:r>
    </w:p>
    <w:p>
      <w:r>
        <w:t>Tambor do Elefante</w:t>
      </w:r>
    </w:p>
    <w:p>
      <w:r>
        <w:t>64</w:t>
      </w:r>
    </w:p>
    <w:p>
      <w:r>
        <w:t>Poc;ao Astral</w:t>
      </w:r>
    </w:p>
    <w:p>
      <w:r>
        <w:t>33</w:t>
      </w:r>
    </w:p>
    <w:p>
      <w:r>
        <w:t>Tambor dos Trov5es</w:t>
      </w:r>
    </w:p>
    <w:p>
      <w:r>
        <w:t>65</w:t>
      </w:r>
    </w:p>
    <w:p>
      <w:r>
        <w:t>Poc;ao da Sereia</w:t>
      </w:r>
    </w:p>
    <w:p>
      <w:r>
        <w:t>34</w:t>
      </w:r>
    </w:p>
    <w:p>
      <w:r>
        <w:t>Tapete Voador</w:t>
      </w:r>
    </w:p>
    <w:p>
      <w:r>
        <w:t>66-68</w:t>
      </w:r>
    </w:p>
    <w:p>
      <w:r>
        <w:t>Po&lt;;ao de Atributos</w:t>
      </w:r>
    </w:p>
    <w:p>
      <w:r>
        <w:t>35-37</w:t>
      </w:r>
    </w:p>
    <w:p>
      <w:r>
        <w:t>Tarnish</w:t>
      </w:r>
    </w:p>
    <w:p>
      <w:r>
        <w:t>69</w:t>
      </w:r>
    </w:p>
    <w:p>
      <w:r>
        <w:t>Poc;ao de Bafo de Dragao</w:t>
      </w:r>
    </w:p>
    <w:p>
      <w:r>
        <w:t>38</w:t>
      </w:r>
    </w:p>
    <w:p>
      <w:r>
        <w:t>Tarot</w:t>
      </w:r>
    </w:p>
    <w:p>
      <w:r>
        <w:t>70-7]</w:t>
      </w:r>
    </w:p>
    <w:p>
      <w:r>
        <w:t>PoC;ao de Balder</w:t>
      </w:r>
    </w:p>
    <w:p>
      <w:r>
        <w:t>39</w:t>
      </w:r>
    </w:p>
    <w:p>
      <w:r>
        <w:t>Tesoura Astral</w:t>
      </w:r>
    </w:p>
    <w:p>
      <w:r>
        <w:t>72</w:t>
      </w:r>
    </w:p>
    <w:p>
      <w:r>
        <w:t>Poc;ao de Controle</w:t>
      </w:r>
    </w:p>
    <w:p>
      <w:r>
        <w:t>40-42</w:t>
      </w:r>
    </w:p>
    <w:p>
      <w:r>
        <w:t>T esoura de Codar Ferro</w:t>
      </w:r>
    </w:p>
    <w:p>
      <w:r>
        <w:t>73</w:t>
      </w:r>
    </w:p>
    <w:p>
      <w:r>
        <w:t>Poc;ao de Controle de Humanos</w:t>
      </w:r>
    </w:p>
    <w:p>
      <w:r>
        <w:t>43</w:t>
      </w:r>
    </w:p>
    <w:p>
      <w:r>
        <w:t>Tocha de Luz Continua</w:t>
      </w:r>
    </w:p>
    <w:p>
      <w:r>
        <w:t>74</w:t>
      </w:r>
    </w:p>
    <w:p>
      <w:r>
        <w:t>Po&lt;;ao de Criac;ao de HomUnculo</w:t>
      </w:r>
    </w:p>
    <w:p>
      <w:r>
        <w:t>44</w:t>
      </w:r>
    </w:p>
    <w:p>
      <w:r>
        <w:t>Tocha Magica</w:t>
      </w:r>
    </w:p>
    <w:p>
      <w:r>
        <w:t>75</w:t>
      </w:r>
    </w:p>
    <w:p>
      <w:r>
        <w:t>Po&lt;;ao de Cura</w:t>
      </w:r>
    </w:p>
    <w:p>
      <w:r>
        <w:t>45-58</w:t>
      </w:r>
    </w:p>
    <w:p>
      <w:r>
        <w:t>Topazio</w:t>
      </w:r>
    </w:p>
    <w:p>
      <w:r>
        <w:t>76</w:t>
      </w:r>
    </w:p>
    <w:p>
      <w:r>
        <w:t>Prn:;:ao de Desencantar</w:t>
      </w:r>
    </w:p>
    <w:p>
      <w:r>
        <w:t>59</w:t>
      </w:r>
    </w:p>
    <w:p>
      <w:r>
        <w:t>Trabalhador Maravilhoso de J6ias</w:t>
      </w:r>
    </w:p>
    <w:p>
      <w:r>
        <w:t>77</w:t>
      </w:r>
    </w:p>
    <w:p>
      <w:r>
        <w:t>Po&lt;;ao de Digestao</w:t>
      </w:r>
    </w:p>
    <w:p>
      <w:r>
        <w:t>60</w:t>
      </w:r>
    </w:p>
    <w:p>
      <w:r>
        <w:t>Trirurador Maravilhoso de J6ias</w:t>
      </w:r>
    </w:p>
    <w:p>
      <w:r>
        <w:t>78</w:t>
      </w:r>
    </w:p>
    <w:p>
      <w:r>
        <w:t>Po&lt;;ao de Diminill&lt;;ao</w:t>
      </w:r>
    </w:p>
    <w:p>
      <w:r>
        <w:t>61-62</w:t>
      </w:r>
    </w:p>
    <w:p>
      <w:r>
        <w:t>Tubos de Diminuic;ao</w:t>
      </w:r>
    </w:p>
    <w:p>
      <w:r>
        <w:t>79</w:t>
      </w:r>
    </w:p>
    <w:p>
      <w:r>
        <w:t>Po&lt;;ao de Equilibrio</w:t>
      </w:r>
    </w:p>
    <w:p>
      <w:r>
        <w:t>63</w:t>
      </w:r>
    </w:p>
    <w:p>
      <w:r>
        <w:t>Urna de Michaelli</w:t>
      </w:r>
    </w:p>
    <w:p>
      <w:r>
        <w:t>80</w:t>
      </w:r>
    </w:p>
    <w:p>
      <w:r>
        <w:t>Po&lt;;ao de Escuta</w:t>
      </w:r>
    </w:p>
    <w:p>
      <w:r>
        <w:t>64</w:t>
      </w:r>
    </w:p>
    <w:p>
      <w:r>
        <w:t>Urna Sabia de Aurelius</w:t>
      </w:r>
    </w:p>
    <w:p>
      <w:r>
        <w:t>81</w:t>
      </w:r>
    </w:p>
    <w:p>
      <w:r>
        <w:t>Po&lt;;ao de Fon;a de Gigante</w:t>
      </w:r>
    </w:p>
    <w:p>
      <w:r>
        <w:t>65-67</w:t>
      </w:r>
    </w:p>
    <w:p>
      <w:r>
        <w:t>Vaso de Contr. Elem. da Agua</w:t>
      </w:r>
    </w:p>
    <w:p>
      <w:r>
        <w:t>82</w:t>
      </w:r>
    </w:p>
    <w:p>
      <w:r>
        <w:t>Poc;ao de Fonna Espectral</w:t>
      </w:r>
    </w:p>
    <w:p>
      <w:r>
        <w:t>68</w:t>
      </w:r>
    </w:p>
    <w:p>
      <w:r>
        <w:t>Vassoura Animada</w:t>
      </w:r>
    </w:p>
    <w:p>
      <w:r>
        <w:t>83</w:t>
      </w:r>
    </w:p>
    <w:p>
      <w:r>
        <w:t>Po&lt;;ao de Forma Gasosa</w:t>
      </w:r>
    </w:p>
    <w:p>
      <w:r>
        <w:t>69-70</w:t>
      </w:r>
    </w:p>
    <w:p>
      <w:r>
        <w:t>Vassoura Animada Multiplic.</w:t>
      </w:r>
    </w:p>
    <w:p>
      <w:r>
        <w:t>84</w:t>
      </w:r>
    </w:p>
    <w:p>
      <w:r>
        <w:t>Poc;ao de Gregoire</w:t>
      </w:r>
    </w:p>
    <w:p>
      <w:r>
        <w:t>71</w:t>
      </w:r>
    </w:p>
    <w:p>
      <w:r>
        <w:t>Vassoura de Limpeza</w:t>
      </w:r>
    </w:p>
    <w:p>
      <w:r>
        <w:t>85</w:t>
      </w:r>
    </w:p>
    <w:p>
      <w:r>
        <w:t>Po&lt;;ao de Guelras de Peixe</w:t>
      </w:r>
    </w:p>
    <w:p>
      <w:r>
        <w:t>72</w:t>
      </w:r>
    </w:p>
    <w:p>
      <w:r>
        <w:t>Vassoura lnflamada</w:t>
      </w:r>
    </w:p>
    <w:p>
      <w:r>
        <w:t>86</w:t>
      </w:r>
    </w:p>
    <w:p>
      <w:r>
        <w:t>Po&lt;;ao de Heroismo</w:t>
      </w:r>
    </w:p>
    <w:p>
      <w:r>
        <w:t>73-75</w:t>
      </w:r>
    </w:p>
    <w:p>
      <w:r>
        <w:t>Vassoura Voadora</w:t>
      </w:r>
    </w:p>
    <w:p>
      <w:r>
        <w:t>87-89</w:t>
      </w:r>
    </w:p>
    <w:p>
      <w:r>
        <w:t>Po&lt;;ao de Invisibilidade</w:t>
      </w:r>
    </w:p>
    <w:p>
      <w:r>
        <w:t>76-77</w:t>
      </w:r>
    </w:p>
    <w:p>
      <w:r>
        <w:t>Vela de Conjura&lt;;ao</w:t>
      </w:r>
    </w:p>
    <w:p>
      <w:r>
        <w:t>90</w:t>
      </w:r>
    </w:p>
    <w:p>
      <w:r>
        <w:t>Po&lt;;ao de Ishtar</w:t>
      </w:r>
    </w:p>
    <w:p>
      <w:r>
        <w:t>78</w:t>
      </w:r>
    </w:p>
    <w:p>
      <w:r>
        <w:t>Vela dos Espectros</w:t>
      </w:r>
    </w:p>
    <w:p>
      <w:r>
        <w:t>91</w:t>
      </w:r>
    </w:p>
    <w:p>
      <w:r>
        <w:t>Po&lt;;ao de Isis</w:t>
      </w:r>
    </w:p>
    <w:p>
      <w:r>
        <w:t>79</w:t>
      </w:r>
    </w:p>
    <w:p>
      <w:r>
        <w:t>Velas do Inferno</w:t>
      </w:r>
    </w:p>
    <w:p>
      <w:r>
        <w:t>92</w:t>
      </w:r>
    </w:p>
    <w:p>
      <w:r>
        <w:t>Poc;ao de Janus</w:t>
      </w:r>
    </w:p>
    <w:p>
      <w:r>
        <w:t>80</w:t>
      </w:r>
    </w:p>
    <w:p>
      <w:r>
        <w:t>Velas Elementais</w:t>
      </w:r>
    </w:p>
    <w:p>
      <w:r>
        <w:t>93</w:t>
      </w:r>
    </w:p>
    <w:p>
      <w:r>
        <w:t>Poc;ao de Leveza</w:t>
      </w:r>
    </w:p>
    <w:p>
      <w:r>
        <w:t>81</w:t>
      </w:r>
    </w:p>
    <w:p>
      <w:r>
        <w:t>Velas Negras</w:t>
      </w:r>
    </w:p>
    <w:p>
      <w:r>
        <w:t>94</w:t>
      </w:r>
    </w:p>
    <w:p>
      <w:r>
        <w:t>Poc;ao de Licantropia</w:t>
      </w:r>
    </w:p>
    <w:p>
      <w:r>
        <w:t>82</w:t>
      </w:r>
    </w:p>
    <w:p>
      <w:r>
        <w:t>Vestuarios Sagrados</w:t>
      </w:r>
    </w:p>
    <w:p>
      <w:r>
        <w:t>95</w:t>
      </w:r>
    </w:p>
    <w:p>
      <w:r>
        <w:t>Po&lt;;ao de Lich</w:t>
      </w:r>
    </w:p>
    <w:p>
      <w:r>
        <w:t>83</w:t>
      </w:r>
    </w:p>
    <w:p>
      <w:r>
        <w:t>Xicara da Repulsa</w:t>
      </w:r>
    </w:p>
    <w:p>
      <w:r>
        <w:t>96</w:t>
      </w:r>
    </w:p>
    <w:p>
      <w:r>
        <w:t>Poc;ao de Medita&lt;;ao</w:t>
      </w:r>
    </w:p>
    <w:p>
      <w:r>
        <w:t>84</w:t>
      </w:r>
    </w:p>
    <w:p>
      <w:r>
        <w:t>Xicara de Luvithy</w:t>
      </w:r>
    </w:p>
    <w:p>
      <w:r>
        <w:t>97</w:t>
      </w:r>
    </w:p>
    <w:p>
      <w:r>
        <w:t>Poc;ao de Metamorfose</w:t>
      </w:r>
    </w:p>
    <w:p>
      <w:r>
        <w:t>85</w:t>
      </w:r>
    </w:p>
    <w:p>
      <w:r>
        <w:t>Xicara de Po&lt;;5es</w:t>
      </w:r>
    </w:p>
    <w:p>
      <w:r>
        <w:t>98</w:t>
      </w:r>
    </w:p>
    <w:p>
      <w:r>
        <w:t>Poc;ao de Multiplas Formas</w:t>
      </w:r>
    </w:p>
    <w:p>
      <w:r>
        <w:t>86</w:t>
      </w:r>
    </w:p>
    <w:p>
      <w:r>
        <w:t>Xicara do Amor</w:t>
      </w:r>
    </w:p>
    <w:p>
      <w:r>
        <w:t>99</w:t>
      </w:r>
    </w:p>
    <w:p>
      <w:r>
        <w:t>Poc;ao de Regenera&lt;;ao</w:t>
      </w:r>
    </w:p>
    <w:p>
      <w:r>
        <w:t>87-88</w:t>
      </w:r>
    </w:p>
    <w:p>
      <w:r>
        <w:t>Xicara do Assassino</w:t>
      </w:r>
    </w:p>
    <w:p>
      <w:r>
        <w:t>00</w:t>
      </w:r>
    </w:p>
    <w:p>
      <w:r>
        <w:t>Poc;ao de Resistencia</w:t>
      </w:r>
    </w:p>
    <w:p>
      <w:r>
        <w:t>89</w:t>
      </w:r>
    </w:p>
    <w:p>
      <w:r>
        <w:t>Po&lt;;ao de Virgindade</w:t>
      </w:r>
    </w:p>
    <w:p>
      <w:r>
        <w:t>90</w:t>
      </w:r>
    </w:p>
    <w:p>
      <w:r>
        <w:t>Poc;ao de Voo</w:t>
      </w:r>
    </w:p>
    <w:p>
      <w:r>
        <w:t>91</w:t>
      </w:r>
    </w:p>
    <w:p>
      <w:r>
        <w:t>Poc;ao do Camaleao</w:t>
      </w:r>
    </w:p>
    <w:p>
      <w:r>
        <w:t>92</w:t>
      </w:r>
    </w:p>
    <w:p>
      <w:r>
        <w:t>Po&lt;;ao do Crescimento</w:t>
      </w:r>
    </w:p>
    <w:p>
      <w:r>
        <w:t>93-94</w:t>
      </w:r>
    </w:p>
    <w:p>
      <w:r>
        <w:br w:type="page"/>
      </w:r>
    </w:p>
    <w:p>
      <w:pPr>
        <w:pStyle w:val="Heading2"/>
      </w:pPr>
      <w:r>
        <w:t>Página 279</w:t>
      </w:r>
    </w:p>
    <w:p>
      <w:r>
        <w:t>Pcx;ao dos FWlgOS</w:t>
      </w:r>
    </w:p>
    <w:p>
      <w:r>
        <w:t>Poc;:ao dos Jothuns</w:t>
      </w:r>
    </w:p>
    <w:p>
      <w:r>
        <w:t>Poc;:ao Elastica</w:t>
      </w:r>
    </w:p>
    <w:p>
      <w:r>
        <w:t>Pcx;ao Ganesha</w:t>
      </w:r>
    </w:p>
    <w:p>
      <w:r>
        <w:t>Pcx;ao Veidt</w:t>
      </w:r>
    </w:p>
    <w:p>
      <w:r>
        <w:t>Unguento de Anubis</w:t>
      </w:r>
    </w:p>
    <w:p>
      <w:r>
        <w:t>95</w:t>
      </w:r>
    </w:p>
    <w:p>
      <w:r>
        <w:t>96</w:t>
      </w:r>
    </w:p>
    <w:p>
      <w:r>
        <w:t>97</w:t>
      </w:r>
    </w:p>
    <w:p>
      <w:r>
        <w:t>98</w:t>
      </w:r>
    </w:p>
    <w:p>
      <w:r>
        <w:t>99</w:t>
      </w:r>
    </w:p>
    <w:p>
      <w:r>
        <w:t>00</w:t>
      </w:r>
    </w:p>
    <w:p>
      <w:r>
        <w:t>Tabela 12: Varinhas</w:t>
      </w:r>
    </w:p>
    <w:p>
      <w:r>
        <w:t>item</w:t>
      </w:r>
    </w:p>
    <w:p>
      <w:r>
        <w:t>Varinha de Aqua-Marine</w:t>
      </w:r>
    </w:p>
    <w:p>
      <w:r>
        <w:t>Varinha de Aqua-Marine (Ef. Aquos)</w:t>
      </w:r>
    </w:p>
    <w:p>
      <w:r>
        <w:t>Varinha de Circe</w:t>
      </w:r>
    </w:p>
    <w:p>
      <w:r>
        <w:t>Varinha de Condao</w:t>
      </w:r>
    </w:p>
    <w:p>
      <w:r>
        <w:t>Varinha de Conjurac;:ao</w:t>
      </w:r>
    </w:p>
    <w:p>
      <w:r>
        <w:t>Varinha de Cristal</w:t>
      </w:r>
    </w:p>
    <w:p>
      <w:r>
        <w:t>Varinha de Cristal (Efeitos de Luz)</w:t>
      </w:r>
    </w:p>
    <w:p>
      <w:r>
        <w:t>Varinha de Descoberta de Metais</w:t>
      </w:r>
    </w:p>
    <w:p>
      <w:r>
        <w:t>Varinha de Detecc;:ao</w:t>
      </w:r>
    </w:p>
    <w:p>
      <w:r>
        <w:t>Varinha de Detecc;:ao de lnimigos</w:t>
      </w:r>
    </w:p>
    <w:p>
      <w:r>
        <w:t>Varlnha de Detecc;:ao de Magia</w:t>
      </w:r>
    </w:p>
    <w:p>
      <w:r>
        <w:t>Varinha de Esmeralda</w:t>
      </w:r>
    </w:p>
    <w:p>
      <w:r>
        <w:t>Varinha de Esmeralda (Ef. de Terra)</w:t>
      </w:r>
    </w:p>
    <w:p>
      <w:r>
        <w:t>Varinha de Fireballs</w:t>
      </w:r>
    </w:p>
    <w:p>
      <w:r>
        <w:t>Varinha de Gelo</w:t>
      </w:r>
    </w:p>
    <w:p>
      <w:r>
        <w:t>Varinha de Gl6bulos Viscosos</w:t>
      </w:r>
    </w:p>
    <w:p>
      <w:r>
        <w:t>Varinha de Lapis-Azuli</w:t>
      </w:r>
    </w:p>
    <w:p>
      <w:r>
        <w:t>Varinha de Lapis-Azuli (Ef. de Ar)</w:t>
      </w:r>
    </w:p>
    <w:p>
      <w:r>
        <w:t>Varinha de Nevoas</w:t>
      </w:r>
    </w:p>
    <w:p>
      <w:r>
        <w:t>Varinha de Opala</w:t>
      </w:r>
    </w:p>
    <w:p>
      <w:r>
        <w:t>Varinl,a de Opala (EfeHos de Trevas)</w:t>
      </w:r>
    </w:p>
    <w:p>
      <w:r>
        <w:t>Varinha de Paralisia</w:t>
      </w:r>
    </w:p>
    <w:p>
      <w:r>
        <w:t>Varinha de Portas Secretas</w:t>
      </w:r>
    </w:p>
    <w:p>
      <w:r>
        <w:t>Varinha de Rubi</w:t>
      </w:r>
    </w:p>
    <w:p>
      <w:r>
        <w:t>Varinha do Chaveiro</w:t>
      </w:r>
    </w:p>
    <w:p>
      <w:r>
        <w:t>Varinha do Mar</w:t>
      </w:r>
    </w:p>
    <w:p>
      <w:r>
        <w:t>Varinha dos Mortos-Vivos</w:t>
      </w:r>
    </w:p>
    <w:p>
      <w:r>
        <w:t>Varinha dos Relampagos</w:t>
      </w:r>
    </w:p>
    <w:p>
      <w:r>
        <w:t>Varinha Espectral</w:t>
      </w:r>
    </w:p>
    <w:p>
      <w:r>
        <w:t>Tahela 13: Aneis</w:t>
      </w:r>
    </w:p>
    <w:p>
      <w:r>
        <w:t>item</w:t>
      </w:r>
    </w:p>
    <w:p>
      <w:r>
        <w:t>Anel Congelante</w:t>
      </w:r>
    </w:p>
    <w:p>
      <w:r>
        <w:t>Anel das Linguas Antigas</w:t>
      </w:r>
    </w:p>
    <w:p>
      <w:r>
        <w:t>Anel de Acelerac;:iio</w:t>
      </w:r>
    </w:p>
    <w:p>
      <w:r>
        <w:t>Anel de Anansi</w:t>
      </w:r>
    </w:p>
    <w:p>
      <w:r>
        <w:t>Anel de Arcadia</w:t>
      </w:r>
    </w:p>
    <w:p>
      <w:r>
        <w:t>Anel de Armas Magicas</w:t>
      </w:r>
    </w:p>
    <w:p>
      <w:r>
        <w:t>Anel de Atila</w:t>
      </w:r>
    </w:p>
    <w:p>
      <w:r>
        <w:t>Anel de Aumento de Atributo</w:t>
      </w:r>
    </w:p>
    <w:p>
      <w:r>
        <w:t>Anel de Controle de Animais</w:t>
      </w:r>
    </w:p>
    <w:p>
      <w:r>
        <w:t>Anel de Demeter</w:t>
      </w:r>
    </w:p>
    <w:p>
      <w:r>
        <w:t>Anel de Disfarces</w:t>
      </w:r>
    </w:p>
    <w:p>
      <w:r>
        <w:t>Anel de Eletricidade</w:t>
      </w:r>
    </w:p>
    <w:p>
      <w:r>
        <w:t>Ane1 de Infravisiio</w:t>
      </w:r>
    </w:p>
    <w:p>
      <w:r>
        <w:t>Anel de Invisibilidade</w:t>
      </w:r>
    </w:p>
    <w:p>
      <w:r>
        <w:t>Anel de Invisibilidade Coletiva</w:t>
      </w:r>
    </w:p>
    <w:p>
      <w:r>
        <w:t>Anel de lshtar</w:t>
      </w:r>
    </w:p>
    <w:p>
      <w:r>
        <w:t>Anel de Khnemu</w:t>
      </w:r>
    </w:p>
    <w:p>
      <w:r>
        <w:t>Anel de Leviathan</w:t>
      </w:r>
    </w:p>
    <w:p>
      <w:r>
        <w:t>1d100</w:t>
      </w:r>
    </w:p>
    <w:p>
      <w:r>
        <w:t>01-02</w:t>
      </w:r>
    </w:p>
    <w:p>
      <w:r>
        <w:t>03-05</w:t>
      </w:r>
    </w:p>
    <w:p>
      <w:r>
        <w:t>06</w:t>
      </w:r>
    </w:p>
    <w:p>
      <w:r>
        <w:t>07-14</w:t>
      </w:r>
    </w:p>
    <w:p>
      <w:r>
        <w:t>15-18</w:t>
      </w:r>
    </w:p>
    <w:p>
      <w:r>
        <w:t>19-20</w:t>
      </w:r>
    </w:p>
    <w:p>
      <w:r>
        <w:t>21-23</w:t>
      </w:r>
    </w:p>
    <w:p>
      <w:r>
        <w:t>24</w:t>
      </w:r>
    </w:p>
    <w:p>
      <w:r>
        <w:t>25-30</w:t>
      </w:r>
    </w:p>
    <w:p>
      <w:r>
        <w:t>31-34</w:t>
      </w:r>
    </w:p>
    <w:p>
      <w:r>
        <w:t>35-42</w:t>
      </w:r>
    </w:p>
    <w:p>
      <w:r>
        <w:t>43-44</w:t>
      </w:r>
    </w:p>
    <w:p>
      <w:r>
        <w:t>45-47</w:t>
      </w:r>
    </w:p>
    <w:p>
      <w:r>
        <w:t>48-62</w:t>
      </w:r>
    </w:p>
    <w:p>
      <w:r>
        <w:t>63-67</w:t>
      </w:r>
    </w:p>
    <w:p>
      <w:r>
        <w:t>68-69</w:t>
      </w:r>
    </w:p>
    <w:p>
      <w:r>
        <w:t>70-71</w:t>
      </w:r>
    </w:p>
    <w:p>
      <w:r>
        <w:t>72-74</w:t>
      </w:r>
    </w:p>
    <w:p>
      <w:r>
        <w:t>75-77</w:t>
      </w:r>
    </w:p>
    <w:p>
      <w:r>
        <w:t>78-79</w:t>
      </w:r>
    </w:p>
    <w:p>
      <w:r>
        <w:t>80-82</w:t>
      </w:r>
    </w:p>
    <w:p>
      <w:r>
        <w:t>83-86</w:t>
      </w:r>
    </w:p>
    <w:p>
      <w:r>
        <w:t>87-88</w:t>
      </w:r>
    </w:p>
    <w:p>
      <w:r>
        <w:t>89-90</w:t>
      </w:r>
    </w:p>
    <w:p>
      <w:r>
        <w:t>91</w:t>
      </w:r>
    </w:p>
    <w:p>
      <w:r>
        <w:t>92</w:t>
      </w:r>
    </w:p>
    <w:p>
      <w:r>
        <w:t>93-94</w:t>
      </w:r>
    </w:p>
    <w:p>
      <w:r>
        <w:t>95-99</w:t>
      </w:r>
    </w:p>
    <w:p>
      <w:r>
        <w:t>00</w:t>
      </w:r>
    </w:p>
    <w:p>
      <w:r>
        <w:t>1d100</w:t>
      </w:r>
    </w:p>
    <w:p>
      <w:r>
        <w:t>01</w:t>
      </w:r>
    </w:p>
    <w:p>
      <w:r>
        <w:t>02-03</w:t>
      </w:r>
    </w:p>
    <w:p>
      <w:r>
        <w:t>04</w:t>
      </w:r>
    </w:p>
    <w:p>
      <w:r>
        <w:t>05</w:t>
      </w:r>
    </w:p>
    <w:p>
      <w:r>
        <w:t>06</w:t>
      </w:r>
    </w:p>
    <w:p>
      <w:r>
        <w:t>. 07-08</w:t>
      </w:r>
    </w:p>
    <w:p>
      <w:r>
        <w:t>09</w:t>
      </w:r>
    </w:p>
    <w:p>
      <w:r>
        <w:t>10-17</w:t>
      </w:r>
    </w:p>
    <w:p>
      <w:r>
        <w:t>18-20</w:t>
      </w:r>
    </w:p>
    <w:p>
      <w:r>
        <w:t>21</w:t>
      </w:r>
    </w:p>
    <w:p>
      <w:r>
        <w:t>22-24</w:t>
      </w:r>
    </w:p>
    <w:p>
      <w:r>
        <w:t>25-26</w:t>
      </w:r>
    </w:p>
    <w:p>
      <w:r>
        <w:t>27-36</w:t>
      </w:r>
    </w:p>
    <w:p>
      <w:r>
        <w:t>37-46</w:t>
      </w:r>
    </w:p>
    <w:p>
      <w:r>
        <w:t>47-48</w:t>
      </w:r>
    </w:p>
    <w:p>
      <w:r>
        <w:t>49</w:t>
      </w:r>
    </w:p>
    <w:p>
      <w:r>
        <w:t>50</w:t>
      </w:r>
    </w:p>
    <w:p>
      <w:r>
        <w:t>51</w:t>
      </w:r>
    </w:p>
    <w:p>
      <w:r>
        <w:t>Anel de Levitac;:iio</w:t>
      </w:r>
    </w:p>
    <w:p>
      <w:r>
        <w:t>52-57</w:t>
      </w:r>
    </w:p>
    <w:p>
      <w:r>
        <w:t>Anel de Localizac;:ao</w:t>
      </w:r>
    </w:p>
    <w:p>
      <w:r>
        <w:t>58-59</w:t>
      </w:r>
    </w:p>
    <w:p>
      <w:r>
        <w:t>Anel de Luz</w:t>
      </w:r>
    </w:p>
    <w:p>
      <w:r>
        <w:t>60-61</w:t>
      </w:r>
    </w:p>
    <w:p>
      <w:r>
        <w:t>Anel de Proj~ao de Vontade</w:t>
      </w:r>
    </w:p>
    <w:p>
      <w:r>
        <w:t>62</w:t>
      </w:r>
    </w:p>
    <w:p>
      <w:r>
        <w:t>AneldeShamrock</w:t>
      </w:r>
    </w:p>
    <w:p>
      <w:r>
        <w:t>63</w:t>
      </w:r>
    </w:p>
    <w:p>
      <w:r>
        <w:t>Anel de Sombras</w:t>
      </w:r>
    </w:p>
    <w:p>
      <w:r>
        <w:t>64</w:t>
      </w:r>
    </w:p>
    <w:p>
      <w:r>
        <w:t>Anel de Spiritum</w:t>
      </w:r>
    </w:p>
    <w:p>
      <w:r>
        <w:t>65</w:t>
      </w:r>
    </w:p>
    <w:p>
      <w:r>
        <w:t>Anel de Tanatos</w:t>
      </w:r>
    </w:p>
    <w:p>
      <w:r>
        <w:t>66</w:t>
      </w:r>
    </w:p>
    <w:p>
      <w:r>
        <w:t>Anel de Telecinesia</w:t>
      </w:r>
    </w:p>
    <w:p>
      <w:r>
        <w:t>67-69</w:t>
      </w:r>
    </w:p>
    <w:p>
      <w:r>
        <w:t>Anel de T eleporte</w:t>
      </w:r>
    </w:p>
    <w:p>
      <w:r>
        <w:t>70-71</w:t>
      </w:r>
    </w:p>
    <w:p>
      <w:r>
        <w:t>Anel de Tolian</w:t>
      </w:r>
    </w:p>
    <w:p>
      <w:r>
        <w:t>72</w:t>
      </w:r>
    </w:p>
    <w:p>
      <w:r>
        <w:t>Anel de Transf. em Animais</w:t>
      </w:r>
    </w:p>
    <w:p>
      <w:r>
        <w:t>73-74</w:t>
      </w:r>
    </w:p>
    <w:p>
      <w:r>
        <w:t>Anel de Transf. Humana</w:t>
      </w:r>
    </w:p>
    <w:p>
      <w:r>
        <w:t>75-76</w:t>
      </w:r>
    </w:p>
    <w:p>
      <w:r>
        <w:t>Anel de V60</w:t>
      </w:r>
    </w:p>
    <w:p>
      <w:r>
        <w:t>77-80</w:t>
      </w:r>
    </w:p>
    <w:p>
      <w:r>
        <w:t>Anel de Waterwalkin</w:t>
      </w:r>
    </w:p>
    <w:p>
      <w:r>
        <w:t>81-88</w:t>
      </w:r>
    </w:p>
    <w:p>
      <w:r>
        <w:t>Anel do Gafanhoto</w:t>
      </w:r>
    </w:p>
    <w:p>
      <w:r>
        <w:t>89-90</w:t>
      </w:r>
    </w:p>
    <w:p>
      <w:r>
        <w:t>Anel do Licantropo</w:t>
      </w:r>
    </w:p>
    <w:p>
      <w:r>
        <w:t>91-93</w:t>
      </w:r>
    </w:p>
    <w:p>
      <w:r>
        <w:t>Anel do Necromantico</w:t>
      </w:r>
    </w:p>
    <w:p>
      <w:r>
        <w:t>94-96</w:t>
      </w:r>
    </w:p>
    <w:p>
      <w:r>
        <w:t>Anel dos Gargulas</w:t>
      </w:r>
    </w:p>
    <w:p>
      <w:r>
        <w:t>97</w:t>
      </w:r>
    </w:p>
    <w:p>
      <w:r>
        <w:t>Anel dos Genios</w:t>
      </w:r>
    </w:p>
    <w:p>
      <w:r>
        <w:t>98-99</w:t>
      </w:r>
    </w:p>
    <w:p>
      <w:r>
        <w:t>Anel Felino</w:t>
      </w:r>
    </w:p>
    <w:p>
      <w:r>
        <w:t>00</w:t>
      </w:r>
    </w:p>
    <w:p>
      <w:r>
        <w:t>Tahela 14: livros da Magia</w:t>
      </w:r>
    </w:p>
    <w:p>
      <w:r>
        <w:t>item</w:t>
      </w:r>
    </w:p>
    <w:p>
      <w:r>
        <w:t>Archidoxis Magica</w:t>
      </w:r>
    </w:p>
    <w:p>
      <w:r>
        <w:t>o Livro da Composic;:ao de Alquimia</w:t>
      </w:r>
    </w:p>
    <w:p>
      <w:r>
        <w:t>The Book of Ebon Bindings</w:t>
      </w:r>
    </w:p>
    <w:p>
      <w:r>
        <w:t>Calendario Mistico de Tycho Brahe</w:t>
      </w:r>
    </w:p>
    <w:p>
      <w:r>
        <w:t>Clavicula Salomonis</w:t>
      </w:r>
    </w:p>
    <w:p>
      <w:r>
        <w:t>Corpus Hermeticum</w:t>
      </w:r>
    </w:p>
    <w:p>
      <w:r>
        <w:t>Cyranides</w:t>
      </w:r>
    </w:p>
    <w:p>
      <w:r>
        <w:t>Cthaat Aquadingen</w:t>
      </w:r>
    </w:p>
    <w:p>
      <w:r>
        <w:t>Daemonigraphia</w:t>
      </w:r>
    </w:p>
    <w:p>
      <w:r>
        <w:t>De Heptarchia Mystica</w:t>
      </w:r>
    </w:p>
    <w:p>
      <w:r>
        <w:t>De Mysterus Aegyptiorum et Chaldaerum</w:t>
      </w:r>
    </w:p>
    <w:p>
      <w:r>
        <w:t>De Nigromancia</w:t>
      </w:r>
    </w:p>
    <w:p>
      <w:r>
        <w:t>De Occulta Philosophia Libri Tres</w:t>
      </w:r>
    </w:p>
    <w:p>
      <w:r>
        <w:t>De Oraculis Chaldaica</w:t>
      </w:r>
    </w:p>
    <w:p>
      <w:r>
        <w:t>Dr. Faustus Gewaltiger Meergeist</w:t>
      </w:r>
    </w:p>
    <w:p>
      <w:r>
        <w:t>Fourth Book of Occult Phylosophy</w:t>
      </w:r>
    </w:p>
    <w:p>
      <w:r>
        <w:t>Heptameron</w:t>
      </w:r>
    </w:p>
    <w:p>
      <w:r>
        <w:t>IbiGib</w:t>
      </w:r>
    </w:p>
    <w:p>
      <w:r>
        <w:t>Infernicum Mallemancia</w:t>
      </w:r>
    </w:p>
    <w:p>
      <w:r>
        <w:t>Le Grand Albert</w:t>
      </w:r>
    </w:p>
    <w:p>
      <w:r>
        <w:t>Lemegeton (A Chave de Salomao)</w:t>
      </w:r>
    </w:p>
    <w:p>
      <w:r>
        <w:t>Liber Sacratus</w:t>
      </w:r>
    </w:p>
    <w:p>
      <w:r>
        <w:t>Liber Daemonium</w:t>
      </w:r>
    </w:p>
    <w:p>
      <w:r>
        <w:t>Lithica</w:t>
      </w:r>
    </w:p>
    <w:p>
      <w:r>
        <w:t>Livro de Enoch</w:t>
      </w:r>
    </w:p>
    <w:p>
      <w:r>
        <w:t>Magia Naturalis et lnnaturalis</w:t>
      </w:r>
    </w:p>
    <w:p>
      <w:r>
        <w:t>Malleus Maleficarium</w:t>
      </w:r>
    </w:p>
    <w:p>
      <w:r>
        <w:t>Methamorphosis</w:t>
      </w:r>
    </w:p>
    <w:p>
      <w:r>
        <w:t>Monas Hieroglyphica</w:t>
      </w:r>
    </w:p>
    <w:p>
      <w:r>
        <w:t>Necronomicom (Kitab-AI Azif)</w:t>
      </w:r>
    </w:p>
    <w:p>
      <w:r>
        <w:t>On Stella Rays</w:t>
      </w:r>
    </w:p>
    <w:p>
      <w:r>
        <w:t>Orades of Nostradamus</w:t>
      </w:r>
    </w:p>
    <w:p>
      <w:r>
        <w:t>Papyri Graecae Magicae</w:t>
      </w:r>
    </w:p>
    <w:p>
      <w:r>
        <w:t>Rlyeh Text</w:t>
      </w:r>
    </w:p>
    <w:p>
      <w:r>
        <w:t>Sepher Ha-Zohar</w:t>
      </w:r>
    </w:p>
    <w:p>
      <w:r>
        <w:t>Sepher Yetsirah</w:t>
      </w:r>
    </w:p>
    <w:p>
      <w:r>
        <w:t>Seven Cryptical Books</w:t>
      </w:r>
    </w:p>
    <w:p>
      <w:r>
        <w:t>1d100</w:t>
      </w:r>
    </w:p>
    <w:p>
      <w:r>
        <w:t>01-03</w:t>
      </w:r>
    </w:p>
    <w:p>
      <w:r>
        <w:t>04-09</w:t>
      </w:r>
    </w:p>
    <w:p>
      <w:r>
        <w:t>10-11</w:t>
      </w:r>
    </w:p>
    <w:p>
      <w:r>
        <w:t>12-13</w:t>
      </w:r>
    </w:p>
    <w:p>
      <w:r>
        <w:t>14</w:t>
      </w:r>
    </w:p>
    <w:p>
      <w:r>
        <w:t>15-1 8</w:t>
      </w:r>
    </w:p>
    <w:p>
      <w:r>
        <w:t>19</w:t>
      </w:r>
    </w:p>
    <w:p>
      <w:r>
        <w:t>20</w:t>
      </w:r>
    </w:p>
    <w:p>
      <w:r>
        <w:t>21</w:t>
      </w:r>
    </w:p>
    <w:p>
      <w:r>
        <w:t>22-23</w:t>
      </w:r>
    </w:p>
    <w:p>
      <w:r>
        <w:t>24</w:t>
      </w:r>
    </w:p>
    <w:p>
      <w:r>
        <w:t>25</w:t>
      </w:r>
    </w:p>
    <w:p>
      <w:r>
        <w:t>26-30</w:t>
      </w:r>
    </w:p>
    <w:p>
      <w:r>
        <w:t>31</w:t>
      </w:r>
    </w:p>
    <w:p>
      <w:r>
        <w:t>32-37</w:t>
      </w:r>
    </w:p>
    <w:p>
      <w:r>
        <w:t>38-39</w:t>
      </w:r>
    </w:p>
    <w:p>
      <w:r>
        <w:t>40-41</w:t>
      </w:r>
    </w:p>
    <w:p>
      <w:r>
        <w:t>42</w:t>
      </w:r>
    </w:p>
    <w:p>
      <w:r>
        <w:t>43</w:t>
      </w:r>
    </w:p>
    <w:p>
      <w:r>
        <w:t>44-49</w:t>
      </w:r>
    </w:p>
    <w:p>
      <w:r>
        <w:t>50</w:t>
      </w:r>
    </w:p>
    <w:p>
      <w:r>
        <w:t>51-52</w:t>
      </w:r>
    </w:p>
    <w:p>
      <w:r>
        <w:t>53-55</w:t>
      </w:r>
    </w:p>
    <w:p>
      <w:r>
        <w:t>56-58</w:t>
      </w:r>
    </w:p>
    <w:p>
      <w:r>
        <w:t>59-60</w:t>
      </w:r>
    </w:p>
    <w:p>
      <w:r>
        <w:t>61-66</w:t>
      </w:r>
    </w:p>
    <w:p>
      <w:r>
        <w:t>67-72</w:t>
      </w:r>
    </w:p>
    <w:p>
      <w:r>
        <w:t>73</w:t>
      </w:r>
    </w:p>
    <w:p>
      <w:r>
        <w:t>74-78</w:t>
      </w:r>
    </w:p>
    <w:p>
      <w:r>
        <w:t>79</w:t>
      </w:r>
    </w:p>
    <w:p>
      <w:r>
        <w:t>80</w:t>
      </w:r>
    </w:p>
    <w:p>
      <w:r>
        <w:t>81-86</w:t>
      </w:r>
    </w:p>
    <w:p>
      <w:r>
        <w:t>87-88</w:t>
      </w:r>
    </w:p>
    <w:p>
      <w:r>
        <w:t>89</w:t>
      </w:r>
    </w:p>
    <w:p>
      <w:r>
        <w:t>90</w:t>
      </w:r>
    </w:p>
    <w:p>
      <w:r>
        <w:t>91</w:t>
      </w:r>
    </w:p>
    <w:p>
      <w:r>
        <w:t>92</w:t>
      </w:r>
    </w:p>
    <w:p>
      <w:r>
        <w:br w:type="page"/>
      </w:r>
    </w:p>
    <w:p>
      <w:pPr>
        <w:pStyle w:val="Heading2"/>
      </w:pPr>
      <w:r>
        <w:t>Página 280</w:t>
      </w:r>
    </w:p>
    <w:p>
      <w:r>
        <w:t>The Book of Eibon</w:t>
      </w:r>
    </w:p>
    <w:p>
      <w:r>
        <w:t>The Treatises of Dr. Rudd</w:t>
      </w:r>
    </w:p>
    <w:p>
      <w:r>
        <w:t>Thurba Philosophrurn</w:t>
      </w:r>
    </w:p>
    <w:p>
      <w:r>
        <w:t>Tratato Druidae at Arcadia</w:t>
      </w:r>
    </w:p>
    <w:p>
      <w:r>
        <w:t>Voorish Rituals</w:t>
      </w:r>
    </w:p>
    <w:p>
      <w:r>
        <w:t>93-94</w:t>
      </w:r>
    </w:p>
    <w:p>
      <w:r>
        <w:t>95</w:t>
      </w:r>
    </w:p>
    <w:p>
      <w:r>
        <w:t>96-97</w:t>
      </w:r>
    </w:p>
    <w:p>
      <w:r>
        <w:t>98</w:t>
      </w:r>
    </w:p>
    <w:p>
      <w:r>
        <w:t>99-00</w:t>
      </w:r>
    </w:p>
    <w:p>
      <w:r>
        <w:t>Tabela 15: Raridades</w:t>
      </w:r>
    </w:p>
    <w:p>
      <w:r>
        <w:t>item</w:t>
      </w:r>
    </w:p>
    <w:p>
      <w:r>
        <w:t>1d100</w:t>
      </w:r>
    </w:p>
    <w:p>
      <w:r>
        <w:t>AI-Sheddir</w:t>
      </w:r>
    </w:p>
    <w:p>
      <w:r>
        <w:t>01</w:t>
      </w:r>
    </w:p>
    <w:p>
      <w:r>
        <w:t>Anel de Arkanun</w:t>
      </w:r>
    </w:p>
    <w:p>
      <w:r>
        <w:t>02</w:t>
      </w:r>
    </w:p>
    <w:p>
      <w:r>
        <w:t>Arca de Deucalion</w:t>
      </w:r>
    </w:p>
    <w:p>
      <w:r>
        <w:t>03</w:t>
      </w:r>
    </w:p>
    <w:p>
      <w:r>
        <w:t>Arpao de Loviator</w:t>
      </w:r>
    </w:p>
    <w:p>
      <w:r>
        <w:t>04</w:t>
      </w:r>
    </w:p>
    <w:p>
      <w:r>
        <w:t>Arpao de Njord</w:t>
      </w:r>
    </w:p>
    <w:p>
      <w:r>
        <w:t>05</w:t>
      </w:r>
    </w:p>
    <w:p>
      <w:r>
        <w:t>Balan&lt;;a de Anubis</w:t>
      </w:r>
    </w:p>
    <w:p>
      <w:r>
        <w:t>06</w:t>
      </w:r>
    </w:p>
    <w:p>
      <w:r>
        <w:t>Barco de Caronte</w:t>
      </w:r>
    </w:p>
    <w:p>
      <w:r>
        <w:t>07</w:t>
      </w:r>
    </w:p>
    <w:p>
      <w:r>
        <w:t>Bastlio de Dagon</w:t>
      </w:r>
    </w:p>
    <w:p>
      <w:r>
        <w:t>OS</w:t>
      </w:r>
    </w:p>
    <w:p>
      <w:r>
        <w:t>Bastao Rakshasa</w:t>
      </w:r>
    </w:p>
    <w:p>
      <w:r>
        <w:t>09</w:t>
      </w:r>
    </w:p>
    <w:p>
      <w:r>
        <w:t>Cabe&lt;;a da Medusa</w:t>
      </w:r>
    </w:p>
    <w:p>
      <w:r>
        <w:t>10</w:t>
      </w:r>
    </w:p>
    <w:p>
      <w:r>
        <w:t>Caixa de Pandora</w:t>
      </w:r>
    </w:p>
    <w:p>
      <w:r>
        <w:t>11</w:t>
      </w:r>
    </w:p>
    <w:p>
      <w:r>
        <w:t>Cajado de Odin</w:t>
      </w:r>
    </w:p>
    <w:p>
      <w:r>
        <w:t>12</w:t>
      </w:r>
    </w:p>
    <w:p>
      <w:r>
        <w:t>Cajado do Abismo</w:t>
      </w:r>
    </w:p>
    <w:p>
      <w:r>
        <w:t>13</w:t>
      </w:r>
    </w:p>
    <w:p>
      <w:r>
        <w:t>Caldabog</w:t>
      </w:r>
    </w:p>
    <w:p>
      <w:r>
        <w:t>14</w:t>
      </w:r>
    </w:p>
    <w:p>
      <w:r>
        <w:t>Cetro da Prosperidade</w:t>
      </w:r>
    </w:p>
    <w:p>
      <w:r>
        <w:t>15</w:t>
      </w:r>
    </w:p>
    <w:p>
      <w:r>
        <w:t>Chave Prateada de Questor</w:t>
      </w:r>
    </w:p>
    <w:p>
      <w:r>
        <w:t>16</w:t>
      </w:r>
    </w:p>
    <w:p>
      <w:r>
        <w:t>Chicote Sagrado de Aifrahem</w:t>
      </w:r>
    </w:p>
    <w:p>
      <w:r>
        <w:t>17</w:t>
      </w:r>
    </w:p>
    <w:p>
      <w:r>
        <w:t>Coroa de Espinhos</w:t>
      </w:r>
    </w:p>
    <w:p>
      <w:r>
        <w:t>18</w:t>
      </w:r>
    </w:p>
    <w:p>
      <w:r>
        <w:t>Correntes de Sao Pedro</w:t>
      </w:r>
    </w:p>
    <w:p>
      <w:r>
        <w:t>19</w:t>
      </w:r>
    </w:p>
    <w:p>
      <w:r>
        <w:t>Cubo de Rubick</w:t>
      </w:r>
    </w:p>
    <w:p>
      <w:r>
        <w:t>20</w:t>
      </w:r>
    </w:p>
    <w:p>
      <w:r>
        <w:t>Cucko</w:t>
      </w:r>
    </w:p>
    <w:p>
      <w:r>
        <w:t>21</w:t>
      </w:r>
    </w:p>
    <w:p>
      <w:r>
        <w:t>Doomanheim</w:t>
      </w:r>
    </w:p>
    <w:p>
      <w:r>
        <w:t>22</w:t>
      </w:r>
    </w:p>
    <w:p>
      <w:r>
        <w:t>Durandal</w:t>
      </w:r>
    </w:p>
    <w:p>
      <w:r>
        <w:t>23</w:t>
      </w:r>
    </w:p>
    <w:p>
      <w:r>
        <w:t>Escorpiao Dourado de Mudrah</w:t>
      </w:r>
    </w:p>
    <w:p>
      <w:r>
        <w:t>24</w:t>
      </w:r>
    </w:p>
    <w:p>
      <w:r>
        <w:t>Espelho de Yabal</w:t>
      </w:r>
    </w:p>
    <w:p>
      <w:r>
        <w:t>25</w:t>
      </w:r>
    </w:p>
    <w:p>
      <w:r>
        <w:t>Estatuas Animadas</w:t>
      </w:r>
    </w:p>
    <w:p>
      <w:r>
        <w:t>26</w:t>
      </w:r>
    </w:p>
    <w:p>
      <w:r>
        <w:t>Faca de Dalila</w:t>
      </w:r>
    </w:p>
    <w:p>
      <w:r>
        <w:t>27</w:t>
      </w:r>
    </w:p>
    <w:p>
      <w:r>
        <w:t>Flauta de Hammelin</w:t>
      </w:r>
    </w:p>
    <w:p>
      <w:r>
        <w:t>28</w:t>
      </w:r>
    </w:p>
    <w:p>
      <w:r>
        <w:t>Flauta de Inacius</w:t>
      </w:r>
    </w:p>
    <w:p>
      <w:r>
        <w:t>29</w:t>
      </w:r>
    </w:p>
    <w:p>
      <w:r>
        <w:t>Flauta de Orpheus</w:t>
      </w:r>
    </w:p>
    <w:p>
      <w:r>
        <w:t>30</w:t>
      </w:r>
    </w:p>
    <w:p>
      <w:r>
        <w:t>Flecha do Cupido</w:t>
      </w:r>
    </w:p>
    <w:p>
      <w:r>
        <w:t>31</w:t>
      </w:r>
    </w:p>
    <w:p>
      <w:r>
        <w:t>Flechas da Hidra</w:t>
      </w:r>
    </w:p>
    <w:p>
      <w:r>
        <w:t>32</w:t>
      </w:r>
    </w:p>
    <w:p>
      <w:r>
        <w:t>Fogo de Vaihiha</w:t>
      </w:r>
    </w:p>
    <w:p>
      <w:r>
        <w:t>33</w:t>
      </w:r>
    </w:p>
    <w:p>
      <w:r>
        <w:t>Fortaleza Instanhlnea de Papus</w:t>
      </w:r>
    </w:p>
    <w:p>
      <w:r>
        <w:t>34</w:t>
      </w:r>
    </w:p>
    <w:p>
      <w:r>
        <w:t>Harmonia</w:t>
      </w:r>
    </w:p>
    <w:p>
      <w:r>
        <w:t>35</w:t>
      </w:r>
    </w:p>
    <w:p>
      <w:r>
        <w:t>Harpa de Apolo</w:t>
      </w:r>
    </w:p>
    <w:p>
      <w:r>
        <w:t>36</w:t>
      </w:r>
    </w:p>
    <w:p>
      <w:r>
        <w:t>Izdubar</w:t>
      </w:r>
    </w:p>
    <w:p>
      <w:r>
        <w:t>37</w:t>
      </w:r>
    </w:p>
    <w:p>
      <w:r>
        <w:t>Jarro de Anubis</w:t>
      </w:r>
    </w:p>
    <w:p>
      <w:r>
        <w:t>38</w:t>
      </w:r>
    </w:p>
    <w:p>
      <w:r>
        <w:t>Jocasta</w:t>
      </w:r>
    </w:p>
    <w:p>
      <w:r>
        <w:t>39</w:t>
      </w:r>
    </w:p>
    <w:p>
      <w:r>
        <w:t>JothunStangen</w:t>
      </w:r>
    </w:p>
    <w:p>
      <w:r>
        <w:t>40</w:t>
      </w:r>
    </w:p>
    <w:p>
      <w:r>
        <w:t>Jozh</w:t>
      </w:r>
    </w:p>
    <w:p>
      <w:r>
        <w:t>41</w:t>
      </w:r>
    </w:p>
    <w:p>
      <w:r>
        <w:t>Juggernaut</w:t>
      </w:r>
    </w:p>
    <w:p>
      <w:r>
        <w:t>42</w:t>
      </w:r>
    </w:p>
    <w:p>
      <w:r>
        <w:t>lumonji Yari Sagrado de Inari</w:t>
      </w:r>
    </w:p>
    <w:p>
      <w:r>
        <w:t>43</w:t>
      </w:r>
    </w:p>
    <w:p>
      <w:r>
        <w:t>Karanblade</w:t>
      </w:r>
    </w:p>
    <w:p>
      <w:r>
        <w:t>44</w:t>
      </w:r>
    </w:p>
    <w:p>
      <w:r>
        <w:t>Karen-al-Sahij</w:t>
      </w:r>
    </w:p>
    <w:p>
      <w:r>
        <w:t>45</w:t>
      </w:r>
    </w:p>
    <w:p>
      <w:r>
        <w:t>Karini</w:t>
      </w:r>
    </w:p>
    <w:p>
      <w:r>
        <w:t>46</w:t>
      </w:r>
    </w:p>
    <w:p>
      <w:r>
        <w:t>Karnag</w:t>
      </w:r>
    </w:p>
    <w:p>
      <w:r>
        <w:t>47</w:t>
      </w:r>
    </w:p>
    <w:p>
      <w:r>
        <w:t>Kwan</w:t>
      </w:r>
    </w:p>
    <w:p>
      <w:r>
        <w:t>48</w:t>
      </w:r>
    </w:p>
    <w:p>
      <w:r>
        <w:t>Lampada de AIhazred</w:t>
      </w:r>
    </w:p>
    <w:p>
      <w:r>
        <w:t>49</w:t>
      </w:r>
    </w:p>
    <w:p>
      <w:r>
        <w:t>Larl&lt;;a de Laviniah</w:t>
      </w:r>
    </w:p>
    <w:p>
      <w:r>
        <w:t>50</w:t>
      </w:r>
    </w:p>
    <w:p>
      <w:r>
        <w:t>Lan&lt;;a de Lugh</w:t>
      </w:r>
    </w:p>
    <w:p>
      <w:r>
        <w:t>51</w:t>
      </w:r>
    </w:p>
    <w:p>
      <w:r>
        <w:t>Lan&lt;;a de Odin</w:t>
      </w:r>
    </w:p>
    <w:p>
      <w:r>
        <w:t>52</w:t>
      </w:r>
    </w:p>
    <w:p>
      <w:r>
        <w:t>Linha de Ahab</w:t>
      </w:r>
    </w:p>
    <w:p>
      <w:r>
        <w:t>53</w:t>
      </w:r>
    </w:p>
    <w:p>
      <w:r>
        <w:t>Ma&lt;;as das Esperiedes</w:t>
      </w:r>
    </w:p>
    <w:p>
      <w:r>
        <w:t>54</w:t>
      </w:r>
    </w:p>
    <w:p>
      <w:r>
        <w:t>Machado de Doomak</w:t>
      </w:r>
    </w:p>
    <w:p>
      <w:r>
        <w:t>55</w:t>
      </w:r>
    </w:p>
    <w:p>
      <w:r>
        <w:t>Mangual de Nisroch</w:t>
      </w:r>
    </w:p>
    <w:p>
      <w:r>
        <w:t>56</w:t>
      </w:r>
    </w:p>
    <w:p>
      <w:r>
        <w:t>Manoplas de Dwarven</w:t>
      </w:r>
    </w:p>
    <w:p>
      <w:r>
        <w:t>57</w:t>
      </w:r>
    </w:p>
    <w:p>
      <w:r>
        <w:t>Mao de St. Stephen</w:t>
      </w:r>
    </w:p>
    <w:p>
      <w:r>
        <w:t>58</w:t>
      </w:r>
    </w:p>
    <w:p>
      <w:r>
        <w:t>Mascara de Oneiros</w:t>
      </w:r>
    </w:p>
    <w:p>
      <w:r>
        <w:t>59</w:t>
      </w:r>
    </w:p>
    <w:p>
      <w:r>
        <w:t>Medalhao Vectora</w:t>
      </w:r>
    </w:p>
    <w:p>
      <w:r>
        <w:t>60</w:t>
      </w:r>
    </w:p>
    <w:p>
      <w:r>
        <w:t>Montante de Shanower</w:t>
      </w:r>
    </w:p>
    <w:p>
      <w:r>
        <w:t>61</w:t>
      </w:r>
    </w:p>
    <w:p>
      <w:r>
        <w:t>Montante de Willian Wallace</w:t>
      </w:r>
    </w:p>
    <w:p>
      <w:r>
        <w:t>62</w:t>
      </w:r>
    </w:p>
    <w:p>
      <w:r>
        <w:t>Nectar de Valerian</w:t>
      </w:r>
    </w:p>
    <w:p>
      <w:r>
        <w:t>63</w:t>
      </w:r>
    </w:p>
    <w:p>
      <w:r>
        <w:t>Olho de Agamotto</w:t>
      </w:r>
    </w:p>
    <w:p>
      <w:r>
        <w:t>64</w:t>
      </w:r>
    </w:p>
    <w:p>
      <w:r>
        <w:t>Oniculo</w:t>
      </w:r>
    </w:p>
    <w:p>
      <w:r>
        <w:t>65</w:t>
      </w:r>
    </w:p>
    <w:p>
      <w:r>
        <w:t>OvodaFenix</w:t>
      </w:r>
    </w:p>
    <w:p>
      <w:r>
        <w:t>66</w:t>
      </w:r>
    </w:p>
    <w:p>
      <w:r>
        <w:t>Ovo de Emesh</w:t>
      </w:r>
    </w:p>
    <w:p>
      <w:r>
        <w:t>67</w:t>
      </w:r>
    </w:p>
    <w:p>
      <w:r>
        <w:t>Pedra Filosofal</w:t>
      </w:r>
    </w:p>
    <w:p>
      <w:r>
        <w:t>68</w:t>
      </w:r>
    </w:p>
    <w:p>
      <w:r>
        <w:t>Pele do Leao da Nemedia</w:t>
      </w:r>
    </w:p>
    <w:p>
      <w:r>
        <w:t>69</w:t>
      </w:r>
    </w:p>
    <w:p>
      <w:r>
        <w:t>Piano Magico de Estevan</w:t>
      </w:r>
    </w:p>
    <w:p>
      <w:r>
        <w:t>70</w:t>
      </w:r>
    </w:p>
    <w:p>
      <w:r>
        <w:t>PHao Voador de Baba Yaga</w:t>
      </w:r>
    </w:p>
    <w:p>
      <w:r>
        <w:t>71</w:t>
      </w:r>
    </w:p>
    <w:p>
      <w:r>
        <w:t>Po&lt;;ao de Panoramix</w:t>
      </w:r>
    </w:p>
    <w:p>
      <w:r>
        <w:t>72</w:t>
      </w:r>
    </w:p>
    <w:p>
      <w:r>
        <w:t>Po&lt;;o de Bathory</w:t>
      </w:r>
    </w:p>
    <w:p>
      <w:r>
        <w:t>73</w:t>
      </w:r>
    </w:p>
    <w:p>
      <w:r>
        <w:t>Po&lt;;o de Irem</w:t>
      </w:r>
    </w:p>
    <w:p>
      <w:r>
        <w:t>74</w:t>
      </w:r>
    </w:p>
    <w:p>
      <w:r>
        <w:t>Punhal de Adassis</w:t>
      </w:r>
    </w:p>
    <w:p>
      <w:r>
        <w:t>75</w:t>
      </w:r>
    </w:p>
    <w:p>
      <w:r>
        <w:t>Punhal de Bru tus</w:t>
      </w:r>
    </w:p>
    <w:p>
      <w:r>
        <w:t>76</w:t>
      </w:r>
    </w:p>
    <w:p>
      <w:r>
        <w:t>Pyxis</w:t>
      </w:r>
    </w:p>
    <w:p>
      <w:r>
        <w:t>77</w:t>
      </w:r>
    </w:p>
    <w:p>
      <w:r>
        <w:t>Reliquias de Zuppani</w:t>
      </w:r>
    </w:p>
    <w:p>
      <w:r>
        <w:t>78</w:t>
      </w:r>
    </w:p>
    <w:p>
      <w:r>
        <w:t>Rel6gio de Morham Harwtom</w:t>
      </w:r>
    </w:p>
    <w:p>
      <w:r>
        <w:t>79</w:t>
      </w:r>
    </w:p>
    <w:p>
      <w:r>
        <w:t>Rel6gio Dimensional</w:t>
      </w:r>
    </w:p>
    <w:p>
      <w:r>
        <w:t>80</w:t>
      </w:r>
    </w:p>
    <w:p>
      <w:r>
        <w:t>Roda de Zoroastro</w:t>
      </w:r>
    </w:p>
    <w:p>
      <w:r>
        <w:t>81</w:t>
      </w:r>
    </w:p>
    <w:p>
      <w:r>
        <w:t>Runizag</w:t>
      </w:r>
    </w:p>
    <w:p>
      <w:r>
        <w:t>82</w:t>
      </w:r>
    </w:p>
    <w:p>
      <w:r>
        <w:t>Rurig</w:t>
      </w:r>
    </w:p>
    <w:p>
      <w:r>
        <w:t>83</w:t>
      </w:r>
    </w:p>
    <w:p>
      <w:r>
        <w:t>Saco de Guideon</w:t>
      </w:r>
    </w:p>
    <w:p>
      <w:r>
        <w:t>84</w:t>
      </w:r>
    </w:p>
    <w:p>
      <w:r>
        <w:t>Saco de Santa Klaus</w:t>
      </w:r>
    </w:p>
    <w:p>
      <w:r>
        <w:t>85</w:t>
      </w:r>
    </w:p>
    <w:p>
      <w:r>
        <w:t>Tabua dos Destinos</w:t>
      </w:r>
    </w:p>
    <w:p>
      <w:r>
        <w:t>86</w:t>
      </w:r>
    </w:p>
    <w:p>
      <w:r>
        <w:t>Ta~as de Bathory</w:t>
      </w:r>
    </w:p>
    <w:p>
      <w:r>
        <w:t>87</w:t>
      </w:r>
    </w:p>
    <w:p>
      <w:r>
        <w:t>Tatehage okegawa Amaterasu</w:t>
      </w:r>
    </w:p>
    <w:p>
      <w:r>
        <w:t>88</w:t>
      </w:r>
    </w:p>
    <w:p>
      <w:r>
        <w:t>Trombeta de Heimdall</w:t>
      </w:r>
    </w:p>
    <w:p>
      <w:r>
        <w:t>89</w:t>
      </w:r>
    </w:p>
    <w:p>
      <w:r>
        <w:t>Turmalina de Namtar</w:t>
      </w:r>
    </w:p>
    <w:p>
      <w:r>
        <w:t>90</w:t>
      </w:r>
    </w:p>
    <w:p>
      <w:r>
        <w:t>Turquesa de Nerthus</w:t>
      </w:r>
    </w:p>
    <w:p>
      <w:r>
        <w:t>91</w:t>
      </w:r>
    </w:p>
    <w:p>
      <w:r>
        <w:t>Tzianni</w:t>
      </w:r>
    </w:p>
    <w:p>
      <w:r>
        <w:t>92</w:t>
      </w:r>
    </w:p>
    <w:p>
      <w:r>
        <w:t>Velocino de Ouro</w:t>
      </w:r>
    </w:p>
    <w:p>
      <w:r>
        <w:t>93</w:t>
      </w:r>
    </w:p>
    <w:p>
      <w:r>
        <w:t>Voorgablast</w:t>
      </w:r>
    </w:p>
    <w:p>
      <w:r>
        <w:t>94</w:t>
      </w:r>
    </w:p>
    <w:p>
      <w:r>
        <w:t>Windyna</w:t>
      </w:r>
    </w:p>
    <w:p>
      <w:r>
        <w:t>95</w:t>
      </w:r>
    </w:p>
    <w:p>
      <w:r>
        <w:t>Xadrez dos Nimbus</w:t>
      </w:r>
    </w:p>
    <w:p>
      <w:r>
        <w:t>96</w:t>
      </w:r>
    </w:p>
    <w:p>
      <w:r>
        <w:t>Yan-Ti</w:t>
      </w:r>
    </w:p>
    <w:p>
      <w:r>
        <w:t>97</w:t>
      </w:r>
    </w:p>
    <w:p>
      <w:r>
        <w:t>Tabela 16: Grandes Artefatos</w:t>
      </w:r>
    </w:p>
    <w:p>
      <w:r>
        <w:t>98-00</w:t>
      </w:r>
    </w:p>
    <w:p>
      <w:r>
        <w:t>Tabela 16: Cjrandes Artefatos</w:t>
      </w:r>
    </w:p>
    <w:p>
      <w:r>
        <w:t>item</w:t>
      </w:r>
    </w:p>
    <w:p>
      <w:r>
        <w:t>1d100</w:t>
      </w:r>
    </w:p>
    <w:p>
      <w:r>
        <w:t>Ampulheta Romana</w:t>
      </w:r>
    </w:p>
    <w:p>
      <w:r>
        <w:t>01-06</w:t>
      </w:r>
    </w:p>
    <w:p>
      <w:r>
        <w:t>A rca da Alian&lt;;a</w:t>
      </w:r>
    </w:p>
    <w:p>
      <w:r>
        <w:t>07-11</w:t>
      </w:r>
    </w:p>
    <w:p>
      <w:r>
        <w:t>Area de Noe</w:t>
      </w:r>
    </w:p>
    <w:p>
      <w:r>
        <w:t>12-17</w:t>
      </w:r>
    </w:p>
    <w:p>
      <w:r>
        <w:t>Comuc6pia</w:t>
      </w:r>
    </w:p>
    <w:p>
      <w:r>
        <w:t>18-22</w:t>
      </w:r>
    </w:p>
    <w:p>
      <w:r>
        <w:t>Espelho do Imperador</w:t>
      </w:r>
    </w:p>
    <w:p>
      <w:r>
        <w:t>23-28</w:t>
      </w:r>
    </w:p>
    <w:p>
      <w:r>
        <w:t>Excalibur</w:t>
      </w:r>
    </w:p>
    <w:p>
      <w:r>
        <w:t>29-33</w:t>
      </w:r>
    </w:p>
    <w:p>
      <w:r>
        <w:t>Funda de Davi</w:t>
      </w:r>
    </w:p>
    <w:p>
      <w:r>
        <w:t>34-38</w:t>
      </w:r>
    </w:p>
    <w:p>
      <w:r>
        <w:t>Hem</w:t>
      </w:r>
    </w:p>
    <w:p>
      <w:r>
        <w:t>39-43</w:t>
      </w:r>
    </w:p>
    <w:p>
      <w:r>
        <w:t>Lampada de Aladin</w:t>
      </w:r>
    </w:p>
    <w:p>
      <w:r>
        <w:t>44-48</w:t>
      </w:r>
    </w:p>
    <w:p>
      <w:r>
        <w:t>Lan&lt;;a do Destino</w:t>
      </w:r>
    </w:p>
    <w:p>
      <w:r>
        <w:t>4.9-54</w:t>
      </w:r>
    </w:p>
    <w:p>
      <w:r>
        <w:t>Ma&lt;;a de Eva</w:t>
      </w:r>
    </w:p>
    <w:p>
      <w:r>
        <w:t>55-59</w:t>
      </w:r>
    </w:p>
    <w:p>
      <w:r>
        <w:t>Mjolnir</w:t>
      </w:r>
    </w:p>
    <w:p>
      <w:r>
        <w:t>60-64</w:t>
      </w:r>
    </w:p>
    <w:p>
      <w:r>
        <w:t>Porno da Dise6rdia</w:t>
      </w:r>
    </w:p>
    <w:p>
      <w:r>
        <w:t>65-69</w:t>
      </w:r>
    </w:p>
    <w:p>
      <w:r>
        <w:br w:type="page"/>
      </w:r>
    </w:p>
    <w:p>
      <w:pPr>
        <w:pStyle w:val="Heading2"/>
      </w:pPr>
      <w:r>
        <w:t>Página 281</w:t>
      </w:r>
    </w:p>
    <w:p>
      <w:r>
        <w:t>Quarto Prego</w:t>
      </w:r>
    </w:p>
    <w:p>
      <w:r>
        <w:t>Santo Graal</w:t>
      </w:r>
    </w:p>
    <w:p>
      <w:r>
        <w:t>Santo Sudario</w:t>
      </w:r>
    </w:p>
    <w:p>
      <w:r>
        <w:t>Xadrez dos Deuses</w:t>
      </w:r>
    </w:p>
    <w:p>
      <w:r>
        <w:t>Yggdrasil</w:t>
      </w:r>
    </w:p>
    <w:p>
      <w:r>
        <w:t>70-75</w:t>
      </w:r>
    </w:p>
    <w:p>
      <w:r>
        <w:t>76-82</w:t>
      </w:r>
    </w:p>
    <w:p>
      <w:r>
        <w:t>81-88</w:t>
      </w:r>
    </w:p>
    <w:p>
      <w:r>
        <w:t>89-95</w:t>
      </w:r>
    </w:p>
    <w:p>
      <w:r>
        <w:t>96-00</w:t>
      </w:r>
    </w:p>
    <w:p>
      <w:r>
        <w:t>Tabela 17: Nivel do Item</w:t>
      </w:r>
    </w:p>
    <w:p>
      <w:r>
        <w:t>Para 0 sistema d20, 0 item magico de ter urn nivel. Role na</w:t>
      </w:r>
    </w:p>
    <w:p>
      <w:r>
        <w:t>tabela abaixo e depois adicione 0 fator da tabela 18 de acordo</w:t>
      </w:r>
    </w:p>
    <w:p>
      <w:r>
        <w:t>com 0 item. Para as raridades e grandes artefatos, considere a</w:t>
      </w:r>
    </w:p>
    <w:p>
      <w:r>
        <w:t>myel do item como 25.</w:t>
      </w:r>
    </w:p>
    <w:p>
      <w:r>
        <w:t>nlvel</w:t>
      </w:r>
    </w:p>
    <w:p>
      <w:r>
        <w:t>1d100</w:t>
      </w:r>
    </w:p>
    <w:p>
      <w:r>
        <w:t>1</w:t>
      </w:r>
    </w:p>
    <w:p>
      <w:r>
        <w:t>01-40</w:t>
      </w:r>
    </w:p>
    <w:p>
      <w:r>
        <w:t>2</w:t>
      </w:r>
    </w:p>
    <w:p>
      <w:r>
        <w:t>41-60</w:t>
      </w:r>
    </w:p>
    <w:p>
      <w:r>
        <w:t>3</w:t>
      </w:r>
    </w:p>
    <w:p>
      <w:r>
        <w:t>61-70</w:t>
      </w:r>
    </w:p>
    <w:p>
      <w:r>
        <w:t>4</w:t>
      </w:r>
    </w:p>
    <w:p>
      <w:r>
        <w:t>71-80</w:t>
      </w:r>
    </w:p>
    <w:p>
      <w:r>
        <w:t>5</w:t>
      </w:r>
    </w:p>
    <w:p>
      <w:r>
        <w:t>81-87</w:t>
      </w:r>
    </w:p>
    <w:p>
      <w:r>
        <w:t>6</w:t>
      </w:r>
    </w:p>
    <w:p>
      <w:r>
        <w:t>88-92</w:t>
      </w:r>
    </w:p>
    <w:p>
      <w:r>
        <w:t>7</w:t>
      </w:r>
    </w:p>
    <w:p>
      <w:r>
        <w:t>92-95</w:t>
      </w:r>
    </w:p>
    <w:p>
      <w:r>
        <w:t>8</w:t>
      </w:r>
    </w:p>
    <w:p>
      <w:r>
        <w:t>96-98</w:t>
      </w:r>
    </w:p>
    <w:p>
      <w:r>
        <w:t>9</w:t>
      </w:r>
    </w:p>
    <w:p>
      <w:r>
        <w:t>99</w:t>
      </w:r>
    </w:p>
    <w:p>
      <w:r>
        <w:t>10</w:t>
      </w:r>
    </w:p>
    <w:p>
      <w:r>
        <w:t>00</w:t>
      </w:r>
    </w:p>
    <w:p>
      <w:r>
        <w:t>item</w:t>
      </w:r>
    </w:p>
    <w:p>
      <w:r>
        <w:t>fator</w:t>
      </w:r>
    </w:p>
    <w:p>
      <w:r>
        <w:t>aneis</w:t>
      </w:r>
    </w:p>
    <w:p>
      <w:r>
        <w:t>+11</w:t>
      </w:r>
    </w:p>
    <w:p>
      <w:r>
        <w:t>armas e armaduras</w:t>
      </w:r>
    </w:p>
    <w:p>
      <w:r>
        <w:t>+4</w:t>
      </w:r>
    </w:p>
    <w:p>
      <w:r>
        <w:t>bastao</w:t>
      </w:r>
    </w:p>
    <w:p>
      <w:r>
        <w:t>+8</w:t>
      </w:r>
    </w:p>
    <w:p>
      <w:r>
        <w:t>cajado</w:t>
      </w:r>
    </w:p>
    <w:p>
      <w:r>
        <w:t>+11</w:t>
      </w:r>
    </w:p>
    <w:p>
      <w:r>
        <w:t>po&lt;;6es</w:t>
      </w:r>
    </w:p>
    <w:p>
      <w:r>
        <w:t>+2</w:t>
      </w:r>
    </w:p>
    <w:p>
      <w:r>
        <w:t>scrolls (pergaminhos)</w:t>
      </w:r>
    </w:p>
    <w:p>
      <w:r>
        <w:t>varinhas</w:t>
      </w:r>
    </w:p>
    <w:p>
      <w:r>
        <w:t>+8</w:t>
      </w:r>
    </w:p>
    <w:p>
      <w:r>
        <w:t>demais itens</w:t>
      </w:r>
    </w:p>
    <w:p>
      <w:r>
        <w:t>Itens Magicos em Campanhas</w:t>
      </w:r>
    </w:p>
    <w:p>
      <w:r>
        <w:t>Essa parte do livro destina-se principalmente a Mestres, mas a leitura tambem e recomendada a Jogadores.</w:t>
      </w:r>
    </w:p>
    <w:p>
      <w:r>
        <w:t>Quando se deseja colocar itens n1agicos em uma campanha, e importante prestar aten&lt;;ao a alguns detalhes importantes:</w:t>
      </w:r>
    </w:p>
    <w:p>
      <w:r>
        <w:t>- Balanceie 0 item em rela~ao a Campanha. Vm item</w:t>
      </w:r>
    </w:p>
    <w:p>
      <w:r>
        <w:t>magico muito poderoso pode estragar uma Campanha, pois</w:t>
      </w:r>
    </w:p>
    <w:p>
      <w:r>
        <w:t>os Persona gens podem ficar dependentes dele. Isso pode</w:t>
      </w:r>
    </w:p>
    <w:p>
      <w:r>
        <w:t>acontecer principalmente com itens relacionados a combate</w:t>
      </w:r>
    </w:p>
    <w:p>
      <w:r>
        <w:t>em Campanhas de niveis mais baixos.</w:t>
      </w:r>
    </w:p>
    <w:p>
      <w:r>
        <w:t>- Balanceie os itens entre os Personagens. Urn Jogador que nao possua itens comparaveis aos demais pode se</w:t>
      </w:r>
    </w:p>
    <w:p>
      <w:r>
        <w:t>sentir frustrado. Por outro lado, urn item mais poderoso</w:t>
      </w:r>
    </w:p>
    <w:p>
      <w:r>
        <w:t>pode suprir uma Iimita&lt;;ao de urn Persona gem mais fraco.</w:t>
      </w:r>
    </w:p>
    <w:p>
      <w:r>
        <w:t>Tome cuidado com rela&lt;;80 ao equilibrio.</w:t>
      </w:r>
    </w:p>
    <w:p>
      <w:r>
        <w:t>- Use 0 born senso. Nao permita que as Persona gens</w:t>
      </w:r>
    </w:p>
    <w:p>
      <w:r>
        <w:t>virem cabides de Hens. Imagine 0 ridiculo de urn Personagem usando 7 aneis magicos ao mesmo tempo, todos com</w:t>
      </w:r>
    </w:p>
    <w:p>
      <w:r>
        <w:t>poderes distintos. Estabele&lt;;a limites e os explique aos Jogadares, mas fa&lt;;a isso antes que 0 problema se estabele&lt;;a.</w:t>
      </w:r>
    </w:p>
    <w:p>
      <w:r>
        <w:t>Abaixo segue·uma lista de recomenda&lt;;oes:</w:t>
      </w:r>
    </w:p>
    <w:p>
      <w:r>
        <w:t>Aneis: apenas urn em cada mao. Se houver mais de urn,</w:t>
      </w:r>
    </w:p>
    <w:p>
      <w:r>
        <w:t>apenas 0 primeiro que foi colocado funcionani. Casa 0</w:t>
      </w:r>
    </w:p>
    <w:p>
      <w:r>
        <w:t>Persona gem deseje mudar 0 anel que est.i ativo, precisa</w:t>
      </w:r>
    </w:p>
    <w:p>
      <w:r>
        <w:t>tirar todos e colocar em primeiro lugar 0 que deseja que</w:t>
      </w:r>
    </w:p>
    <w:p>
      <w:r>
        <w:t>funcione. Isso leva uma rodada para se conduir.</w:t>
      </w:r>
    </w:p>
    <w:p>
      <w:r>
        <w:t>Armas: pode possuir quanta quiser, mas carregar no maximo 4 (nao por uma questao de poder magico, mas de</w:t>
      </w:r>
    </w:p>
    <w:p>
      <w:r>
        <w:t>peso). 0 restante pode ficar guardo em outros lugares.</w:t>
      </w:r>
    </w:p>
    <w:p>
      <w:r>
        <w:t>Armaduras e Escudos: obviamente, 0 Personagem 56 pode</w:t>
      </w:r>
    </w:p>
    <w:p>
      <w:r>
        <w:t>usar uma armadura e urn escudo de cada vez.</w:t>
      </w:r>
    </w:p>
    <w:p>
      <w:r>
        <w:t>Braceletes: apenas urn par.</w:t>
      </w:r>
    </w:p>
    <w:p>
      <w:r>
        <w:t>Broches, pingentes, medalhoes, brincos e afins: ate 2, independente da fonna. as demais podem ser usados mas ficam</w:t>
      </w:r>
    </w:p>
    <w:p>
      <w:r>
        <w:t>illativos. Funcionam apenas os dais primeiros colocados.</w:t>
      </w:r>
    </w:p>
    <w:p>
      <w:r>
        <w:t>Para mudar os itens em funcionamento, 0 Persona gem</w:t>
      </w:r>
    </w:p>
    <w:p>
      <w:r>
        <w:t>deve proceder de modo semelhante aos aneis.</w:t>
      </w:r>
    </w:p>
    <w:p>
      <w:r>
        <w:t>Diferentes itens de prote~ao: nao permita mais do que 2.</w:t>
      </w:r>
    </w:p>
    <w:p>
      <w:r>
        <w:t>Funcionam apenas os majores, os demais Hcam inativos.</w:t>
      </w:r>
    </w:p>
    <w:p>
      <w:r>
        <w:t>Pec;as de roupa: limite a uma de cada tipo.</w:t>
      </w:r>
    </w:p>
    <w:p>
      <w:r>
        <w:t>Poc;5es, oleos e elixires: nao ha problemas em se ter muitas</w:t>
      </w:r>
    </w:p>
    <w:p>
      <w:r>
        <w:t>po&lt;;5es, pois elas sao itens que se usa uma unica vez. Se</w:t>
      </w:r>
    </w:p>
    <w:p>
      <w:r>
        <w:t>urn Personagem ingerir uma segunda po~ao quando a</w:t>
      </w:r>
    </w:p>
    <w:p>
      <w:r>
        <w:t>primeira ainda estiver em efeito, trate-as separadamenteo Se forem efeitos contradit6rios, uma anula a outra.</w:t>
      </w:r>
    </w:p>
    <w:p>
      <w:r>
        <w:t>- erie 0 item magico ANTES da Aventura e nao DU-</w:t>
      </w:r>
    </w:p>
    <w:p>
      <w:r>
        <w:t>RANTE ou no final. E lembre-se que os NPCs tarn bern usarn</w:t>
      </w:r>
    </w:p>
    <w:p>
      <w:r>
        <w:t>os itens magicos e nao apenas os guardam em baus a espera</w:t>
      </w:r>
    </w:p>
    <w:p>
      <w:r>
        <w:t>dos Aventureiros sedentos por recompensas. Certa vez urn</w:t>
      </w:r>
    </w:p>
    <w:p>
      <w:r>
        <w:t>Mestre montou uma Aventura na qual os Personagens deveriam enfrentar urn poderoso mago, que foi derrotado conforme 0 esperado. Ao sortear as itens magicos do mago, 0 Mestre notou que ele tinha urn Anel de Teleporte. Pergunta-se: por</w:t>
      </w:r>
    </w:p>
    <w:p>
      <w:r>
        <w:t>que enta~ ele nao fugiu?!</w:t>
      </w:r>
    </w:p>
    <w:p>
      <w:r>
        <w:t>- !tens magicos possuiam donos ANTES dos Personagens. Salvo os itens feitos para os Personagens, os demais</w:t>
      </w:r>
    </w:p>
    <w:p>
      <w:r>
        <w:t>eram propriedade de alguem antes de serem encontrados</w:t>
      </w:r>
    </w:p>
    <w:p>
      <w:r>
        <w:t>(ou roubados, tornados ... ). Se 0 dono perdeu urn objeto de</w:t>
      </w:r>
    </w:p>
    <w:p>
      <w:r>
        <w:t>alto valor, imagina-se que ele pretenda recupera-Io. Isso pode</w:t>
      </w:r>
    </w:p>
    <w:p>
      <w:r>
        <w:t>dar origem a muitas aventuras.</w:t>
      </w:r>
    </w:p>
    <w:p>
      <w:r>
        <w:t>- Grandes artefatos possuiam donos ANTES dos Personagens e em geral eram semi-deuses ou ate mais poderosos. A</w:t>
      </w:r>
    </w:p>
    <w:p>
      <w:r>
        <w:t>Unica coisa mais perigosa que roubar urn item nl&lt;igico e roubar</w:t>
      </w:r>
    </w:p>
    <w:p>
      <w:r>
        <w:t>urn artefato. Ou voce acha que aBaba Yaga nao ia sentir falta da</w:t>
      </w:r>
    </w:p>
    <w:p>
      <w:r>
        <w:t>sua casa?! Seja coerente com a hist6ria do artefato.</w:t>
      </w:r>
    </w:p>
    <w:p>
      <w:r>
        <w:t>- Modifique os itens magicos. Ao sortear na tabela, a</w:t>
      </w:r>
    </w:p>
    <w:p>
      <w:r>
        <w:t>Mestre chega a urn Machado de Luz. No entanto, nenhul11 Personagem usa machado como arma de combate. Ha duas saidas:</w:t>
      </w:r>
    </w:p>
    <w:p>
      <w:r>
        <w:t>tuna e obrigar urn dos Personagens a aprender uma nova arma</w:t>
      </w:r>
    </w:p>
    <w:p>
      <w:r>
        <w:t>(pode ser uma boa ideia). A outra e simplesmente mudar 0</w:t>
      </w:r>
    </w:p>
    <w:p>
      <w:r>
        <w:t>machado para Espada de Luz e tudo se resolve. Se 0 Mestre</w:t>
      </w:r>
    </w:p>
    <w:p>
      <w:r>
        <w:t>seguiu as djcas acima, 0 sorteio foi feito antes da aventura e</w:t>
      </w:r>
    </w:p>
    <w:p>
      <w:r>
        <w:t>ninguemnem precisa ficarsabendo 0 que realmente aconteceu.</w:t>
      </w:r>
    </w:p>
    <w:p>
      <w:r>
        <w:br w:type="page"/>
      </w:r>
    </w:p>
    <w:p>
      <w:pPr>
        <w:pStyle w:val="Heading2"/>
      </w:pPr>
      <w:r>
        <w:t>Página 282</w:t>
      </w:r>
    </w:p>
    <w:p>
      <w:r>
        <w:t>Outras Publica~oes</w:t>
      </w:r>
    </w:p>
    <w:p>
      <w:r>
        <w:t>Trevas</w:t>
      </w:r>
    </w:p>
    <w:p>
      <w:r>
        <w:t>o Horror da Idade das Trevas nao esta terminado. Infiltrados em nossa sociedade,</w:t>
      </w:r>
    </w:p>
    <w:p>
      <w:r>
        <w:t>Anjos e Demonios disputam palmo a palmo a vitoria na Guerra entre 0 Ceu e 0 Inferno,</w:t>
      </w:r>
    </w:p>
    <w:p>
      <w:r>
        <w:t>usando os humanos COIllO pe&lt;;as em seu jogo de Xadrez Celestial. Neste RPG, voce sera</w:t>
      </w:r>
    </w:p>
    <w:p>
      <w:r>
        <w:t>convidado a fazer parte dos mortais que sabem. a verdade.</w:t>
      </w:r>
    </w:p>
    <w:p>
      <w:r>
        <w:t>Inclui regeas completas para a cria(ao de campanhas em qualqLler epoca e local, descri-</w:t>
      </w:r>
    </w:p>
    <w:p>
      <w:r>
        <w:t>(aO completa das principais Ordens Misticas l1lundiais, incluindo a Golden Dawn, Ordem do</w:t>
      </w:r>
    </w:p>
    <w:p>
      <w:r>
        <w:t>Graal. Ordem de Salornao, Casa de Chronos, Mandarins Chineses e muitas outras.</w:t>
      </w:r>
    </w:p>
    <w:p>
      <w:r>
        <w:t>Considerado 0 melhor RPG nacional de tod05 os tempos, TREV AS vai sem duvida</w:t>
      </w:r>
    </w:p>
    <w:p>
      <w:r>
        <w:t>nenhuma revolucionar 0 seu conceito sabre os RPGs.</w:t>
      </w:r>
    </w:p>
    <w:p>
      <w:r>
        <w:t>Anjos: A Cidade de Prata</w:t>
      </w:r>
    </w:p>
    <w:p>
      <w:r>
        <w:t>Este RPG explica detalhadamcntc as cinco castas de Anjos que habitam a Cidade de</w:t>
      </w:r>
    </w:p>
    <w:p>
      <w:r>
        <w:t>Prata, possibilitando a utilizac;ao dos Anjos tanto como Persona gens quanta como NPC's:</w:t>
      </w:r>
    </w:p>
    <w:p>
      <w:r>
        <w:t>Corpore, os Anjos da Guarda; Protetore, os Anjos Cabalisticos; Captare, os Cac;adores de</w:t>
      </w:r>
    </w:p>
    <w:p>
      <w:r>
        <w:t>Demonios; Recipere, as Negociantes de Almas e Nimbus, os governantes celestiais. Traz</w:t>
      </w:r>
    </w:p>
    <w:p>
      <w:r>
        <w:t>tambem regras para constrw;ao de Personagem em qualquer periodo do tempo (presente,</w:t>
      </w:r>
    </w:p>
    <w:p>
      <w:r>
        <w:t>futuro, Antigilidade au fdade Media), Poderes Angelicais, itens magicos, armas, Magias e</w:t>
      </w:r>
    </w:p>
    <w:p>
      <w:r>
        <w:t>Rituais utilizados pel os Anjos em suas batalhas contra as fon;:as das Trevas, alem de novas</w:t>
      </w:r>
    </w:p>
    <w:p>
      <w:r>
        <w:t>Pericias e Aprimoramentos.</w:t>
      </w:r>
    </w:p>
    <w:p>
      <w:r>
        <w:t>Atem disso, ha uma lista com a descric;:iio dos 250 Anjos mais poderosos de todos os</w:t>
      </w:r>
    </w:p>
    <w:p>
      <w:r>
        <w:t>tempo, para serem utilizados como NPC's ou ideias para Aventuras.</w:t>
      </w:r>
    </w:p>
    <w:p>
      <w:r>
        <w:t>Demonios: A Divina Comedia</w:t>
      </w:r>
    </w:p>
    <w:p>
      <w:r>
        <w:t>Totalmente baseado nos livros A Dil/illtl Comt!dia e Paraiso Perdido, DEM6NIOS manbf!m-se</w:t>
      </w:r>
    </w:p>
    <w:p>
      <w:r>
        <w:t>·100% fiel ao texto e as descri,6cs de Alighieri e Milton sobre 0 Inferno.</w:t>
      </w:r>
    </w:p>
    <w:p>
      <w:r>
        <w:t>DEMON lOS traz a descrit:;ao completa de cada um dos nove Circulos do Inferno, incluindo um mapa. Descreve todas as criaturas, fortalezas, constrw;6es e monstros que habitam a</w:t>
      </w:r>
    </w:p>
    <w:p>
      <w:r>
        <w:t>dimensao demoniaca. Traz a hist6ria cornpleta do Inferno, desde a queda de Lucifer ate os dias</w:t>
      </w:r>
    </w:p>
    <w:p>
      <w:r>
        <w:t>de hoje, explicando detalhadamente as razOes da Guerra Celestial.</w:t>
      </w:r>
    </w:p>
    <w:p>
      <w:r>
        <w:t>Regras para eriar Personagens e NPCs Dem6nios, Anjos Caidos, Hellspawns, Death Knight,</w:t>
      </w:r>
    </w:p>
    <w:p>
      <w:r>
        <w:t>Succubi e Incubi, Espectros, Hordas Dernoniacas e Gremlins, bern como novos poderes demoniacos. Novos itens magic-os, regras para a cria(ao de Gargulas, 1m.ps, I-Iol11unculos, Familiares</w:t>
      </w:r>
    </w:p>
    <w:p>
      <w:r>
        <w:t>e Mandragoras.</w:t>
      </w:r>
    </w:p>
    <w:p>
      <w:r>
        <w:t>Vampiros Mitologicos</w:t>
      </w:r>
    </w:p>
    <w:p>
      <w:r>
        <w:t>Totalmente baseado em calturas reais, VAMPIROS MlTOLOGICOS traz a descri(ao</w:t>
      </w:r>
    </w:p>
    <w:p>
      <w:r>
        <w:t>compieta das principais ra(as de Vampiros, origimhios das diferentes eulturas antigas.</w:t>
      </w:r>
    </w:p>
    <w:p>
      <w:r>
        <w:t>Conhec;:a os Strigoi, Vampiros romanos que acompanharam loda a expansao do imperio; Ekimdu, Vampir~s babilonicos resultado da comunhao do homem com um espirito maligno; Asimani, os temiveis feiticeiros imortais a fricanos que se alimentam de carne humana;</w:t>
      </w:r>
    </w:p>
    <w:p>
      <w:r>
        <w:t>Lamiai, os Vampiros serpenles da cuItura grega; Vrikolakas, os filhos amaldic;oados de Licaon,</w:t>
      </w:r>
    </w:p>
    <w:p>
      <w:r>
        <w:t>condenados a vagar pela terra em companhia de seus irrnaos Iobisomens; Kiang-Shi, os</w:t>
      </w:r>
    </w:p>
    <w:p>
      <w:r>
        <w:t>Vampir~s mandarins chineses; e finalmente os Rakshasa, Vampiros-Demonios hindus</w:t>
      </w:r>
    </w:p>
    <w:p>
      <w:r>
        <w:t>adoradores da deusa Kali. Conhe&lt;;a seus poderes, costumes e fraquezas.lnclui a biografia dos</w:t>
      </w:r>
    </w:p>
    <w:p>
      <w:r>
        <w:t>principais Vampiros Iitenirios de todos os tempos, incluindo Vlad Teppes (Dracula), Condessa</w:t>
      </w:r>
    </w:p>
    <w:p>
      <w:r>
        <w:t>Bathory, Lestat de Uoncourt', Barnabas Collins, Nicholas Knight, entre outros.</w:t>
      </w:r>
    </w:p>
    <w:p>
      <w:r>
        <w:br w:type="page"/>
      </w:r>
    </w:p>
    <w:p>
      <w:pPr>
        <w:pStyle w:val="Heading2"/>
      </w:pPr>
      <w:r>
        <w:t>Página 283</w:t>
      </w:r>
    </w:p>
    <w:p>
      <w:r>
        <w:t>Clube de Ca~a</w:t>
      </w:r>
    </w:p>
    <w:p>
      <w:r>
        <w:t>Durante miienios, os imortais rnanipularam a humanidade.</w:t>
      </w:r>
    </w:p>
    <w:p>
      <w:r>
        <w:t>Agora a humanidade quer acertar as contas.</w:t>
      </w:r>
    </w:p>
    <w:p>
      <w:r>
        <w:t>Vampiros sao ca&lt;;ados e destruidos, Demonios sao capturados e negociados, anjos sao</w:t>
      </w:r>
    </w:p>
    <w:p>
      <w:r>
        <w:t>mantidos como trofeU5 de seus algazes ...</w:t>
      </w:r>
    </w:p>
    <w:p>
      <w:r>
        <w:t>Uma rede de ca&lt;;adores conhecida como Clubes de C.,u;a leva horror aos imortais e em</w:t>
      </w:r>
    </w:p>
    <w:p>
      <w:r>
        <w:t>sua lideran&lt;;a esta ninguem menos que 0 proprio Anjo da Morte.</w:t>
      </w:r>
    </w:p>
    <w:p>
      <w:r>
        <w:t>Clube de Ca.;a traz regras para jogar com personagens ca&lt;;adores de vampiros, anjes</w:t>
      </w:r>
    </w:p>
    <w:p>
      <w:r>
        <w:t>au dem6nios, Amazonas, Lobisomens e Daiphires.</w:t>
      </w:r>
    </w:p>
    <w:p>
      <w:r>
        <w:t>Divisoria do Mestre</w:t>
      </w:r>
    </w:p>
    <w:p>
      <w:r>
        <w:t>A DIVlsORIA DO MFSTRE l-1OS5Uiu as principais tabelas utilizadas no Sistema Daemon</w:t>
      </w:r>
    </w:p>
    <w:p>
      <w:r>
        <w:t>(podendo ser usada com TORMENTA, Arkanun, Invasao, Alljos, Demonios, Vampir~s,</w:t>
      </w:r>
    </w:p>
    <w:p>
      <w:r>
        <w:t>T empJarios e outros), de modo a facilitar a coordena&lt;;ao das aventuras pelos MestTes de Jogo.</w:t>
      </w:r>
    </w:p>
    <w:p>
      <w:r>
        <w:t>CORA~6ES NEGROS, aventura pronta indusa neste produto, e uma mini-Campanha para TREY AS, ambientada em Londres, para jogadores iniciantes ou intermediarios.</w:t>
      </w:r>
    </w:p>
    <w:p>
      <w:r>
        <w:t>Ha uma descri~ao detalhada do cenario, tTechos de urn diario, fichas completas de 7</w:t>
      </w:r>
    </w:p>
    <w:p>
      <w:r>
        <w:t>Persona gens prontos para jogadores e dieas para eriar continuac;6es neste empolgante</w:t>
      </w:r>
    </w:p>
    <w:p>
      <w:r>
        <w:t>cenario. Um mapa de Londres indica os principais locais descritos na aventura.</w:t>
      </w:r>
    </w:p>
    <w:p>
      <w:r>
        <w:t>Invasao 2" Edi~ao</w:t>
      </w:r>
    </w:p>
    <w:p>
      <w:r>
        <w:t>rodas as hist6rias de conspirac;ao que vocce ja leu ou ouviu sao verdadeiras.</w:t>
      </w:r>
    </w:p>
    <w:p>
      <w:r>
        <w:t>Agencias secretas inIiltradas no governo de diversos paises esmo empenhadas em</w:t>
      </w:r>
    </w:p>
    <w:p>
      <w:r>
        <w:t>esconder a verdade da populac;ao. Acordos com aliens foram feitos em beneficio dessas</w:t>
      </w:r>
    </w:p>
    <w:p>
      <w:r>
        <w:t>agendas, acobertando a guerra entre duas rac;as alienigenas.</w:t>
      </w:r>
    </w:p>
    <w:p>
      <w:r>
        <w:t>INV ASAO traz regras para criac;ao de Persona gens agentes do FBI (incluindo US</w:t>
      </w:r>
    </w:p>
    <w:p>
      <w:r>
        <w:t>Marshalls, Arquivos e DEA), Projeto Majestic-12, NORAD/UFOTeam (grupo militarsecreto</w:t>
      </w:r>
    </w:p>
    <w:p>
      <w:r>
        <w:t>envolvendoequipes com poderes paranormais), Umbra Domini (facc;ao moderna dos Cavaleiros Templarios que emprega alta tecnologia), rvliB (Homens de Preto) e Independentes</w:t>
      </w:r>
    </w:p>
    <w:p>
      <w:r>
        <w:t>(uf610gos, rep6rteres, experts e hackers) que sempre acabarn envolvidos nestes casos.</w:t>
      </w:r>
    </w:p>
    <w:p>
      <w:r>
        <w:t>Inimigo Natural</w:t>
      </w:r>
    </w:p>
    <w:p>
      <w:r>
        <w:t>Em 1976, as sondas Viking 1 e II pousaram em Marte. Os cientistas disseram que nao</w:t>
      </w:r>
    </w:p>
    <w:p>
      <w:r>
        <w:t>haviam formas de vida, mas era uma grande mentira. Com a estudo do DNA dos virus</w:t>
      </w:r>
    </w:p>
    <w:p>
      <w:r>
        <w:t>encontrados em Marte, as cientistas do NORAD foram capazes de duplicar duas das mais</w:t>
      </w:r>
    </w:p>
    <w:p>
      <w:r>
        <w:t>perigosas criaturas que ja pisaram 0 sistema solar, as ra\,as inimigas Phobos e Deimos.</w:t>
      </w:r>
    </w:p>
    <w:p>
      <w:r>
        <w:t>Verdadeiros dem6nios superpoderosos, estas criaturas conseguiram escapar dos laborat6rios e infectar outTas pessoas, criando uma ra,a de hibridos humanos-alienigenas que</w:t>
      </w:r>
    </w:p>
    <w:p>
      <w:r>
        <w:t>amea,am a seguran~a da humanidade. Para conte-los, 0 exercito america no autorizou a</w:t>
      </w:r>
    </w:p>
    <w:p>
      <w:r>
        <w:t>cria,"ao de uma equipe espedaJ chamada Equipe Ares, composta de agentes muito bem</w:t>
      </w:r>
    </w:p>
    <w:p>
      <w:r>
        <w:t>equipados e voluntarios que receberam doses menores dos proprios virus Phobos e Deimos,</w:t>
      </w:r>
    </w:p>
    <w:p>
      <w:r>
        <w:t>conferindo a eles poderes semelhantes (embora mais fracos) que os monstros que irao cac;ar.</w:t>
      </w:r>
    </w:p>
    <w:p>
      <w:r>
        <w:br w:type="page"/>
      </w:r>
    </w:p>
    <w:p>
      <w:pPr>
        <w:pStyle w:val="Heading2"/>
      </w:pPr>
      <w:r>
        <w:t>Página 284</w:t>
      </w:r>
    </w:p>
    <w:p>
      <w:r>
        <w:t>Tormenta</w:t>
      </w:r>
    </w:p>
    <w:p>
      <w:r>
        <w:t>Imagine um mundo de magias, aventuras e tesouros. Imagine terriveis viloes, monstras perigosos e historias fabulosas. Fa~a parte disso tuda em Arton!</w:t>
      </w:r>
    </w:p>
    <w:p>
      <w:r>
        <w:t>A Editora Daemon tem 0 prazer de apresentar a terceira edit;ao de TORMENTA, 0</w:t>
      </w:r>
    </w:p>
    <w:p>
      <w:r>
        <w:t>ambiente de RPG mais jogado no Brasil. Como voce pode ver, esta edi&lt;;ao caprichada traz</w:t>
      </w:r>
    </w:p>
    <w:p>
      <w:r>
        <w:t>muitas novidades para os antigos meslres, bern como urn universe inteiro para ser explorado por novas jogadores.</w:t>
      </w:r>
    </w:p>
    <w:p>
      <w:r>
        <w:t>Aqui voce encontran\ tadas as aventuras, mapas, cidades, NPCs, pIanos, monstros,</w:t>
      </w:r>
    </w:p>
    <w:p>
      <w:r>
        <w:t>regioes e persona gens que ja fDram publicados na revista DRAGAO BRASIL, ja ajustados</w:t>
      </w:r>
    </w:p>
    <w:p>
      <w:r>
        <w:t>para a versao mais ahtalizada, organizada e compativel com todD 0 restante do material...</w:t>
      </w:r>
    </w:p>
    <w:p>
      <w:r>
        <w:t>dessa forma, Tormenta 3~ edh;ao serve COmO 0 guia de referenda definitivo para Arton,</w:t>
      </w:r>
    </w:p>
    <w:p>
      <w:r>
        <w:t>contendo todas as informac;oes necessarias para come&lt;;ar sua campanha agora meslllo.</w:t>
      </w:r>
    </w:p>
    <w:p>
      <w:r>
        <w:t>Com tudo isso, nao e de se estranhar que Tormenta 301 edi~ao possua agora 288 paginas, 0 que 0 torna 0 MAIOR livro de RPG ja escrito por brasHeiros. Sem duvida, U111 marco na</w:t>
      </w:r>
    </w:p>
    <w:p>
      <w:r>
        <w:t>historia do RPG.</w:t>
      </w:r>
    </w:p>
    <w:p>
      <w:r>
        <w:t>Quia de Monstros de Arton</w:t>
      </w:r>
    </w:p>
    <w:p>
      <w:r>
        <w:t>Um dos mais completos manuais de Il"lonstros ja produzido no Brasil. 0 Guia de</w:t>
      </w:r>
    </w:p>
    <w:p>
      <w:r>
        <w:t>Monstros de Arton contem mais de 300 criaturas, com desenhos, Atributos, Caracteristicas,</w:t>
      </w:r>
    </w:p>
    <w:p>
      <w:r>
        <w:t>Habilidades e Poderes para uso em RPGs Medievais.</w:t>
      </w:r>
    </w:p>
    <w:p>
      <w:r>
        <w:t>Inclui desde Orcs, GnoIIs, Goblins e Ogres ate as terriveis Drag6es, passando por</w:t>
      </w:r>
    </w:p>
    <w:p>
      <w:r>
        <w:t>Zumbis, Espectros, Escorpioes Gigantes, Harpias, Unic6rnios, Manticores, Serpentes Gigantes, Trolls e centenas de outras criaturas.</w:t>
      </w:r>
    </w:p>
    <w:p>
      <w:r>
        <w:t>o GUIA possui criaturas provenientes das lendas de Arton, criadas e desenvolvidas</w:t>
      </w:r>
    </w:p>
    <w:p>
      <w:r>
        <w:t>pelos Autores de TO RtvlENTA para usa em 3D&amp;T e Sistema Daemon.</w:t>
      </w:r>
    </w:p>
    <w:p>
      <w:r>
        <w:t>Quia de Armas de Fogo</w:t>
      </w:r>
    </w:p>
    <w:p>
      <w:r>
        <w:t>A segunda edic;aa do Guia mais vendido no Brasil sabre armas de fogo! Neste Guia,</w:t>
      </w:r>
    </w:p>
    <w:p>
      <w:r>
        <w:t>voce encontrara mais de 350 tipos de aflll.as detalhadas: rev6lveres, pistolas, annas antigas,</w:t>
      </w:r>
    </w:p>
    <w:p>
      <w:r>
        <w:t>submetralhadoras, escopetas, rifles de cac;a, fuzis militares, metralhadoras pesadas, granadas</w:t>
      </w:r>
    </w:p>
    <w:p>
      <w:r>
        <w:t>e armas experimentais. E ainda e tota lmente i1ustrado, cada aTlna com a sua "foto" junto as</w:t>
      </w:r>
    </w:p>
    <w:p>
      <w:r>
        <w:t>estatisticas, assim voce sabera que arrna seu personagem esta carregando.</w:t>
      </w:r>
    </w:p>
    <w:p>
      <w:r>
        <w:t>o Guia e compativel com os RPGs: ARKANUNjTREVAS (Arkanun, Trevas, lnvasao,</w:t>
      </w:r>
    </w:p>
    <w:p>
      <w:r>
        <w:t>Anjos, Demonios e Vamp i r~s); GURPS, Shadowrun, Cyberpunk 2020, Era do Caos eStorytelier</w:t>
      </w:r>
    </w:p>
    <w:p>
      <w:r>
        <w:t>(Vampiro, Lobisomem, Mago, V'haith e Changelling).</w:t>
      </w:r>
    </w:p>
    <w:p>
      <w:r>
        <w:t>Quia de Armas Medievais</w:t>
      </w:r>
    </w:p>
    <w:p>
      <w:r>
        <w:t>Este e 0 segundo de uma serie de livros que visam auxiliar aos Mestres e dar mais</w:t>
      </w:r>
    </w:p>
    <w:p>
      <w:r>
        <w:t>opt;oes aos Jogadores de RPG. Neste Guia de Armas voce encontrara quase 200 tipos diferentes de armas detalhadas, desde as mais inocentes facas de cozinha e dardos de arremesso ate</w:t>
      </w:r>
    </w:p>
    <w:p>
      <w:r>
        <w:t>a temida Dragonlance, passando por machados, espadas, ma~as e muitas, muitas outras.</w:t>
      </w:r>
    </w:p>
    <w:p>
      <w:r>
        <w:t>Este livro serve para os JVtestres darem mais cor as suas Aventuras, bem como seus</w:t>
      </w:r>
    </w:p>
    <w:p>
      <w:r>
        <w:t>Jogadores individualizarem seus Personagens.lnclui descric;oes, dados de jogo e estatisticas de</w:t>
      </w:r>
    </w:p>
    <w:p>
      <w:r>
        <w:t>adagas, machados, espadas, lan~as, martelos, manguais, mac;as, chicotes, arcos, bestas e outras!</w:t>
      </w:r>
    </w:p>
    <w:p>
      <w:r>
        <w:br w:type="page"/>
      </w:r>
    </w:p>
    <w:p>
      <w:pPr>
        <w:pStyle w:val="Heading2"/>
      </w:pPr>
      <w:r>
        <w:t>Página 285</w:t>
      </w:r>
    </w:p>
    <w:p>
      <w:r>
        <w:t>Arkanun 3" Edi~ao</w:t>
      </w:r>
    </w:p>
    <w:p>
      <w:r>
        <w:t>Um des mais antigos, conhecidos e conceituados RPGs do Brasil. Arkanun e amhientado</w:t>
      </w:r>
    </w:p>
    <w:p>
      <w:r>
        <w:t>em uma Idade Media sombria e ameac;adora, enquanto a Peste Negra assolava a Europa, onde</w:t>
      </w:r>
    </w:p>
    <w:p>
      <w:r>
        <w:t>a lnquisic;ao perseguia e condenava a fogueira qualquer manifestac;ao de atos demoniacos como</w:t>
      </w:r>
    </w:p>
    <w:p>
      <w:r>
        <w:t>Bruxas, magos au filhos do Demonio. Onde feudos imundos e abad ias escondidas guardavem</w:t>
      </w:r>
    </w:p>
    <w:p>
      <w:r>
        <w:t>segredos que nao poderial11 ser revelados.</w:t>
      </w:r>
    </w:p>
    <w:p>
      <w:r>
        <w:t>Totalmente baseado em Mitologia e Ocultismo Medieval verdadeiro, Arkanun traz quarenta e cinco novas Kits (todos compativeis com as Kits a presentados em TORMENT A), novos</w:t>
      </w:r>
    </w:p>
    <w:p>
      <w:r>
        <w:t>Rituais e exemplos de Magias, Ordens e Sociedades Secretas Medievais e exemplos das Onze</w:t>
      </w:r>
    </w:p>
    <w:p>
      <w:r>
        <w:t>principais cidades da Europa do seculo XIV, com a descric;ao completa dos magos, Anjos e</w:t>
      </w:r>
    </w:p>
    <w:p>
      <w:r>
        <w:t>Demonios que vivem em cada uma delas, seus poderes, inftuencia e conexoes,</w:t>
      </w:r>
    </w:p>
    <w:p>
      <w:r>
        <w:t>Spiritum, 0 Reino dos Mortos</w:t>
      </w:r>
    </w:p>
    <w:p>
      <w:r>
        <w:t>SPIRITUM: 0 REINO DOS MORTOS traz a expIica~ao detalhada dos pianos Espiritu.is,</w:t>
      </w:r>
    </w:p>
    <w:p>
      <w:r>
        <w:t>Umbra is, Etereos e Astrais; suas regras, suas criaturas, seus Anjos e Dem6nios.</w:t>
      </w:r>
    </w:p>
    <w:p>
      <w:r>
        <w:t>Totalmente baseado no Espiritismo, Teosofia e Mitologias Antigas, SPIRrTUM traz regras para criac;:ao de Personagens Fantasmas (Os habitantes de Spiritum), Apari~oes (pessoas</w:t>
      </w:r>
    </w:p>
    <w:p>
      <w:r>
        <w:t>que morreratn, mas que ainda possuem assuntos inacabados na Terra), Espectros e Obsessores</w:t>
      </w:r>
    </w:p>
    <w:p>
      <w:r>
        <w:t>(os Dem6nios espectrais), Mediuns (a liga~ao entre os vivos e os mortos), magosda Ordem da</w:t>
      </w:r>
    </w:p>
    <w:p>
      <w:r>
        <w:t>Rosa e da Cruz, Estudiosos do Umbra I (Escolas de Magia especializadas no Caminho dos</w:t>
      </w:r>
    </w:p>
    <w:p>
      <w:r>
        <w:t>Espiritos), Vi dentes, Or~culos e Nephalins (filhos de Anjos e Humanas).</w:t>
      </w:r>
    </w:p>
    <w:p>
      <w:r>
        <w:t>Inquisicrao</w:t>
      </w:r>
    </w:p>
    <w:p>
      <w:r>
        <w:t>Criada pela 19reja Catclica n05ecul0 XIV, a lnquisi&lt;;i:'io perseguiu e destruiu mais feiticeiros que qualquer outra institui&lt;;ao no mesmo periodo. Formada por padres, guerreiros e</w:t>
      </w:r>
    </w:p>
    <w:p>
      <w:r>
        <w:t>monges, era responsavel por garantir a hegemonia da Igreja sobre as denu,is c ren~as.</w:t>
      </w:r>
    </w:p>
    <w:p>
      <w:r>
        <w:t>INQUISlc;AO traz regras para criar personagens Inquisidores, Gladius Dei (soldados e guerreiros valorosos a servi&lt;;o da 19reja, tambem conhecidos como 0 br&lt;l&lt;;o armada da Inquisi&lt;;ao),</w:t>
      </w:r>
    </w:p>
    <w:p>
      <w:r>
        <w:t>Scholars, os estudiosos e pesquisadores do oculto e do sobrenaturaL Exorcistas (os ca&lt;;adores</w:t>
      </w:r>
    </w:p>
    <w:p>
      <w:r>
        <w:t>de demonios). Discipulos de Sao Cipriano (uma nova Cabala, infiltrada na lnquisi&lt;;ao, que</w:t>
      </w:r>
    </w:p>
    <w:p>
      <w:r>
        <w:t>usa os gri morios e tomos capturados em seu pr6prio beneficio) e finalmente, 0 Sagrado</w:t>
      </w:r>
    </w:p>
    <w:p>
      <w:r>
        <w:t>Tribunal, os Inquisidores dentro dos Inquisidores.</w:t>
      </w:r>
    </w:p>
    <w:p>
      <w:r>
        <w:t>Templarios</w:t>
      </w:r>
    </w:p>
    <w:p>
      <w:r>
        <w:t>A primeira Ordem do Templo surgiu com os disci pulos do grande mago Salomao, em</w:t>
      </w:r>
    </w:p>
    <w:p>
      <w:r>
        <w:t>Jerusalem, urn rnilenio antes da vinda de Cristo. Desta Ordem de sacerdotes guerreiros</w:t>
      </w:r>
    </w:p>
    <w:p>
      <w:r>
        <w:t>surgiram as bases do que mais tarde se chamariam Cavaleiros Templarios.</w:t>
      </w:r>
    </w:p>
    <w:p>
      <w:r>
        <w:t>TEMPLARIOS traz regras CIiar os ca&lt;;adores de demonios mais temidos de todos os</w:t>
      </w:r>
    </w:p>
    <w:p>
      <w:r>
        <w:t>tempos, desde sua origem ate os dias atuais. Conhe&lt;;a os Cavaleiros do Templo (Templarios</w:t>
      </w:r>
    </w:p>
    <w:p>
      <w:r>
        <w:t>originais), Cavaleiros do Graal (remanescentes da Tavola Redonda), Cavaleiros Hospitaleiros (responsaveis pela prote&lt;;ao dos fieis em suas peregrina&lt;;oes a Jerusalem), Ordem de</w:t>
      </w:r>
    </w:p>
    <w:p>
      <w:r>
        <w:t>Rhodes, Ordem de Malta, Ordem de Aviz (Templarios brasileiros) e Umbra Domini, entre</w:t>
      </w:r>
    </w:p>
    <w:p>
      <w:r>
        <w:t>outras. Inclui ainda uma Timeline completa sobre os principais acontecimentos envolvendo</w:t>
      </w:r>
    </w:p>
    <w:p>
      <w:r>
        <w:t>os TempIarios, regras para pontos de FE e para Campanhas Her6icas e de Aventuras.</w:t>
      </w:r>
    </w:p>
    <w:p>
      <w:r>
        <w:br w:type="page"/>
      </w:r>
    </w:p>
    <w:p>
      <w:pPr>
        <w:pStyle w:val="Heading2"/>
      </w:pPr>
      <w:r>
        <w:t>Página 286</w:t>
      </w:r>
    </w:p>
    <w:p>
      <w:r>
        <w:t>Lua dos Dragoes</w:t>
      </w:r>
    </w:p>
    <w:p>
      <w:r>
        <w:t>Urn dos rna.is antigos e favoritos temas da fiC(;ao cientifica:o que aconteceria se os</w:t>
      </w:r>
    </w:p>
    <w:p>
      <w:r>
        <w:t>dinossauros Ilao tivessem sido extintos? Se fossem eies, e nao as macacas, os precursores da</w:t>
      </w:r>
    </w:p>
    <w:p>
      <w:r>
        <w:t>especie humana? Que tipo de criahtras dominariam 0 nasso mundo hoje?</w:t>
      </w:r>
    </w:p>
    <w:p>
      <w:r>
        <w:t>LUA DOS DRACOES fala sabre um fugar assim. Nilo a Terra, mas 0 satelite natural de um</w:t>
      </w:r>
    </w:p>
    <w:p>
      <w:r>
        <w:t>pianeta distante -</w:t>
      </w:r>
    </w:p>
    <w:p>
      <w:r>
        <w:t>como as luas de Jupiter, onde especula-se que possa existir ou ter existido</w:t>
      </w:r>
    </w:p>
    <w:p>
      <w:r>
        <w:t>vida. Urn mundo primitiv~, de selva e (eras, de luta pela sobrevivencia. Um mundo onde tribos</w:t>
      </w:r>
    </w:p>
    <w:p>
      <w:r>
        <w:t>de homens-drag6es tentam evoluir rumo a uma Jegitima civiliza~ao.</w:t>
      </w:r>
    </w:p>
    <w:p>
      <w:r>
        <w:t>LUA DOS DRAGOES e 0 romance original que inspirou a belissima e premiada mini-serie</w:t>
      </w:r>
    </w:p>
    <w:p>
      <w:r>
        <w:t>em quadrinhos desenhada por Andre Vazzios, e a origem de tada a estrutura do continente de</w:t>
      </w:r>
    </w:p>
    <w:p>
      <w:r>
        <w:t>Gairasia, em TORMENTA.</w:t>
      </w:r>
    </w:p>
    <w:p>
      <w:r>
        <w:t>Entre Anjos e Demonios</w:t>
      </w:r>
    </w:p>
    <w:p>
      <w:r>
        <w:t>A misteriosa Irmandade Rubra ressurge apos seculos de inatividade. Um mago dos tempos da Babilonia recebe ajuda de dem6nios. Urn Serafim pJaneja um confronto. Espiritos tornal11-se agressivos ante qualquer ser sobrenatural. E um grupo de anjos e envolvido em uma</w:t>
      </w:r>
    </w:p>
    <w:p>
      <w:r>
        <w:t>conspira,ao de grandes propon;5es.</w:t>
      </w:r>
    </w:p>
    <w:p>
      <w:r>
        <w:t>Primeiro romance ambietado em um RPG nacional, Entre Anjose Demon;os reline diversas</w:t>
      </w:r>
    </w:p>
    <w:p>
      <w:r>
        <w:t>fao:;5es em luta pelo dominio dos humanos. Cenas empolgantes de negocia~ao, espionagem</w:t>
      </w:r>
    </w:p>
    <w:p>
      <w:r>
        <w:t>mistica, ocultismo e I1luita mitologia brasileira.</w:t>
      </w:r>
    </w:p>
    <w:p>
      <w:r>
        <w:t>Entre Anjos e Demonios empolga do inicio nebuloso ao final surpreendente.</w:t>
      </w:r>
    </w:p>
    <w:p>
      <w:r>
        <w:t>Baseado no Iivl'O TREV AS, pode ser utilizado como material oficial de campanha.</w:t>
      </w:r>
    </w:p>
    <w:p>
      <w:r>
        <w:t>Assassino de Almas</w:t>
      </w:r>
    </w:p>
    <w:p>
      <w:r>
        <w:t>Ele foi criado pelo proprio Demiurgo, como seus innaos Serafins.</w:t>
      </w:r>
    </w:p>
    <w:p>
      <w:r>
        <w:t>E, como seus irmaos, tinha uma missao a cumprir.</w:t>
      </w:r>
    </w:p>
    <w:p>
      <w:r>
        <w:t>Assassino de Almas conta a historia de urn artefato poderosissimo, chamado</w:t>
      </w:r>
    </w:p>
    <w:p>
      <w:r>
        <w:t>Espada do Flagelo, capaz de destruir para sempre 0 espirito de um anjo, e do Anjo</w:t>
      </w:r>
    </w:p>
    <w:p>
      <w:r>
        <w:t>caido que descobriu sua localiza&lt;;ao e esconderijo ...</w:t>
      </w:r>
    </w:p>
    <w:p>
      <w:r>
        <w:t>Arenas as Lan&lt;;as de Christos, uma falange especiaJizada em ca&lt;;ar Anjos Caidos, aliada a um poderoso feiticeiro brasileiro, conhecem os projetos de Laoviah, 0</w:t>
      </w:r>
    </w:p>
    <w:p>
      <w:r>
        <w:t>Serafim da Destrui&lt;;ao, mas sera que mesmo eles serao capazes de impedir os pianos</w:t>
      </w:r>
    </w:p>
    <w:p>
      <w:r>
        <w:t>da Irmandade Rubra de coloear as maos nesse artefato?</w:t>
      </w:r>
    </w:p>
    <w:p>
      <w:r>
        <w:t>Escrito par Antonio Augusto Shaftiel, colaborador da I'evista Dragao Brasil e</w:t>
      </w:r>
    </w:p>
    <w:p>
      <w:r>
        <w:t>autor de Entre Anjos e Demonios, baseado no livro ANJOS: A CIDADE DE PRATA</w:t>
      </w:r>
    </w:p>
    <w:p>
      <w:r>
        <w:t>Principia Discordia</w:t>
      </w:r>
    </w:p>
    <w:p>
      <w:r>
        <w:t>A Arte de se contar uma mentira</w:t>
      </w:r>
    </w:p>
    <w:p>
      <w:r>
        <w:t>tantas vezes e de maneiras tao diferentes</w:t>
      </w:r>
    </w:p>
    <w:p>
      <w:r>
        <w:t>que ela se torna uma verdade.</w:t>
      </w:r>
    </w:p>
    <w:p>
      <w:r>
        <w:t>Va mpir~s nao existem.</w:t>
      </w:r>
    </w:p>
    <w:p>
      <w:r>
        <w:t>Primeiro romance de Marcelo Del Debbio, 0 aclamado autor de Trevas, Arkanun e</w:t>
      </w:r>
    </w:p>
    <w:p>
      <w:r>
        <w:t>Vampires, Principia Discordia trata da rea lidade pOl' tras do sensacionalismo des tabl6ides</w:t>
      </w:r>
    </w:p>
    <w:p>
      <w:r>
        <w:t>britanicos, acompanhande as noticias sobre um serial Killer e a verdade macabra portras</w:t>
      </w:r>
    </w:p>
    <w:p>
      <w:r>
        <w:t>delas, em uma Londres conturbada no final dos anos SO. Nao recomendado para menores.</w:t>
      </w:r>
    </w:p>
    <w:p>
      <w:r>
        <w:br w:type="page"/>
      </w:r>
    </w:p>
    <w:p>
      <w:pPr>
        <w:pStyle w:val="Heading2"/>
      </w:pPr>
      <w:r>
        <w:t>Página 287</w:t>
      </w:r>
    </w:p>
    <w:p>
      <w:r>
        <w:t>OPEN (jAME LICENSE</w:t>
      </w:r>
    </w:p>
    <w:p>
      <w:r>
        <w:t>Version. 1.0a</w:t>
      </w:r>
    </w:p>
    <w:p>
      <w:r>
        <w:t>TIle following text is the property 'of Wizards of the Coast,</w:t>
      </w:r>
    </w:p>
    <w:p>
      <w:r>
        <w:t>Inc. and is Copyright 2000 Wiz,ilrds of the Coast, Inc ("Wizards").</w:t>
      </w:r>
    </w:p>
    <w:p>
      <w:r>
        <w:t>All Rights Reserved.</w:t>
      </w:r>
    </w:p>
    <w:p>
      <w:r>
        <w:t>1. Definitions: (a) "Contributors" means the copyright and/</w:t>
      </w:r>
    </w:p>
    <w:p>
      <w:r>
        <w:t>or trademark owners who have contributed Open Game Content;</w:t>
      </w:r>
    </w:p>
    <w:p>
      <w:r>
        <w:t>(b)"Derivative Material" means copyrighted material including</w:t>
      </w:r>
    </w:p>
    <w:p>
      <w:r>
        <w:t>derivative works and translations (including into other computer</w:t>
      </w:r>
    </w:p>
    <w:p>
      <w:r>
        <w:t>languages), potation, modification, correction, addition, extension,</w:t>
      </w:r>
    </w:p>
    <w:p>
      <w:r>
        <w:t>upgrade, improvement, compilation, abridgment or other form in</w:t>
      </w:r>
    </w:p>
    <w:p>
      <w:r>
        <w:t>which an existing work may be recast. transformed or adapted;</w:t>
      </w:r>
    </w:p>
    <w:p>
      <w:r>
        <w:t>(e) "Distribute" means 10 reproduce, license, rent, lease, sell,</w:t>
      </w:r>
    </w:p>
    <w:p>
      <w:r>
        <w:t>broadcast, publicly display, transmit or otherwise distribute;</w:t>
      </w:r>
    </w:p>
    <w:p>
      <w:r>
        <w:t>(drOpen Game Content" means the game n'K&gt;chanic and includes</w:t>
      </w:r>
    </w:p>
    <w:p>
      <w:r>
        <w:t>the methods, procedures, processes and routines to the extent</w:t>
      </w:r>
    </w:p>
    <w:p>
      <w:r>
        <w:t>such content docs not embody the Product Identity and is an</w:t>
      </w:r>
    </w:p>
    <w:p>
      <w:r>
        <w:t>enhancement over the prior art and any additional content clearly</w:t>
      </w:r>
    </w:p>
    <w:p>
      <w:r>
        <w:t>identified as Open Game Content by the Contributor, and means</w:t>
      </w:r>
    </w:p>
    <w:p>
      <w:r>
        <w:t>any work covered by this License, induding translations and</w:t>
      </w:r>
    </w:p>
    <w:p>
      <w:r>
        <w:t>derivative works under copyright law, but specifically excludes</w:t>
      </w:r>
    </w:p>
    <w:p>
      <w:r>
        <w:t>Product Identity. (e) "Product Identity" meims product and product</w:t>
      </w:r>
    </w:p>
    <w:p>
      <w:r>
        <w:t>line names, logos and identifying marks induding trade dress;</w:t>
      </w:r>
    </w:p>
    <w:p>
      <w:r>
        <w:t>artifacts; creatures characters; stories, storylines, plots, thematic</w:t>
      </w:r>
    </w:p>
    <w:p>
      <w:r>
        <w:t>elements, ttialogue, incidents, language, artwork, symbols, designs,</w:t>
      </w:r>
    </w:p>
    <w:p>
      <w:r>
        <w:t>depictions, likenesses, formats, poses, concepts, themes and</w:t>
      </w:r>
    </w:p>
    <w:p>
      <w:r>
        <w:t>b'Taphic, photographic and other visual or audk1 representations;</w:t>
      </w:r>
    </w:p>
    <w:p>
      <w:r>
        <w:t>names and descriptions of characters, spells, enchan tmen ts,</w:t>
      </w:r>
    </w:p>
    <w:p>
      <w:r>
        <w:t>personalities, teams, personas, likenesses and special abilities;</w:t>
      </w:r>
    </w:p>
    <w:p>
      <w:r>
        <w:t>places, locations, environments, creatures, equipment, magical or</w:t>
      </w:r>
    </w:p>
    <w:p>
      <w:r>
        <w:t>supernatural abilities or effects, logos, symbols, or graphiC designs;</w:t>
      </w:r>
    </w:p>
    <w:p>
      <w:r>
        <w:t>and any other trademark or registered trademark clearly identified</w:t>
      </w:r>
    </w:p>
    <w:p>
      <w:r>
        <w:t>as Product identity by the (lWnCr of the Product Identity, and which</w:t>
      </w:r>
    </w:p>
    <w:p>
      <w:r>
        <w:t>spccifically excludes the Open Game Content; {f} "Trademark"</w:t>
      </w:r>
    </w:p>
    <w:p>
      <w:r>
        <w:t>means the logos, names, mark, sign, motto, designs that arc used</w:t>
      </w:r>
    </w:p>
    <w:p>
      <w:r>
        <w:t>by a Contributor to identify itself or its products or the associated</w:t>
      </w:r>
    </w:p>
    <w:p>
      <w:r>
        <w:t>products contributed 10 the Open Game License by the Contributor</w:t>
      </w:r>
    </w:p>
    <w:p>
      <w:r>
        <w:t>(g) "Use", "Used" or "Using" means to use, Distribute, cop)" edit,</w:t>
      </w:r>
    </w:p>
    <w:p>
      <w:r>
        <w:t>furmat, modify, translate and otherwise creatt! Derivativt! Material</w:t>
      </w:r>
    </w:p>
    <w:p>
      <w:r>
        <w:t>of Opcn Game Content. (h) "You" or "Your" means the licensee in</w:t>
      </w:r>
    </w:p>
    <w:p>
      <w:r>
        <w:t>terms of this agreement.</w:t>
      </w:r>
    </w:p>
    <w:p>
      <w:r>
        <w:t>2. The License: This License applies to any Open Game</w:t>
      </w:r>
    </w:p>
    <w:p>
      <w:r>
        <w:t>Content that contains a notice indicating that the Open Game</w:t>
      </w:r>
    </w:p>
    <w:p>
      <w:r>
        <w:t>Content may only be Used under and in terms of this License. You</w:t>
      </w:r>
    </w:p>
    <w:p>
      <w:r>
        <w:t>must affix such &lt;I notice to any Open Game C&lt;'lOlent that you US(:!.</w:t>
      </w:r>
    </w:p>
    <w:p>
      <w:r>
        <w:t>No tenns m.ily be added to or subtracted from this License except</w:t>
      </w:r>
    </w:p>
    <w:p>
      <w:r>
        <w:t>as described by the Liccno:;c itself. No other terms or conditions may</w:t>
      </w:r>
    </w:p>
    <w:p>
      <w:r>
        <w:t>be applied to any Open Game Content distributed using this License.</w:t>
      </w:r>
    </w:p>
    <w:p>
      <w:r>
        <w:t>3.0ffer and Acceptance: By Using the Open Game Content</w:t>
      </w:r>
    </w:p>
    <w:p>
      <w:r>
        <w:t>You indicate Your acceptance of the terms of this License.</w:t>
      </w:r>
    </w:p>
    <w:p>
      <w:r>
        <w:t>4. Grant and Consideration: In consh.le r~tion for agreeing to</w:t>
      </w:r>
    </w:p>
    <w:p>
      <w:r>
        <w:t>usc this License, the Contributor-s grant You a perpetual, worldwide,</w:t>
      </w:r>
    </w:p>
    <w:p>
      <w:r>
        <w:t>royalty-free, non-cxclusive license with the exact terms of this Liccn'&gt;C</w:t>
      </w:r>
    </w:p>
    <w:p>
      <w:r>
        <w:t>to Use, Ule Open Game Content.</w:t>
      </w:r>
    </w:p>
    <w:p>
      <w:r>
        <w:t>5.Represenlalion of Authority to Contribute: If You are</w:t>
      </w:r>
    </w:p>
    <w:p>
      <w:r>
        <w:t>contributing original material as Open Game Content, You represent</w:t>
      </w:r>
    </w:p>
    <w:p>
      <w:r>
        <w:t>that Your Contributions are Your original creation and/or You</w:t>
      </w:r>
    </w:p>
    <w:p>
      <w:r>
        <w:t>have sufficient rights to grant the rights conveycJ by U,is License.</w:t>
      </w:r>
    </w:p>
    <w:p>
      <w:r>
        <w:t>6.No tice of License Copyright: You must update the</w:t>
      </w:r>
    </w:p>
    <w:p>
      <w:r>
        <w:t>COPYRIGHT NOTICE portion of this License to include the exact</w:t>
      </w:r>
    </w:p>
    <w:p>
      <w:r>
        <w:t>text of the COPYRIGHT NOT ICE of any Open Game Content</w:t>
      </w:r>
    </w:p>
    <w:p>
      <w:r>
        <w:t>You are copying, modifying or distributing, and You must add</w:t>
      </w:r>
    </w:p>
    <w:p>
      <w:r>
        <w:t>the title, the copyright date, and the copyright holder's name to</w:t>
      </w:r>
    </w:p>
    <w:p>
      <w:r>
        <w:t>the COPYRIGHT NOTICE of any original Open Game Content</w:t>
      </w:r>
    </w:p>
    <w:p>
      <w:r>
        <w:t>you Distribute.</w:t>
      </w:r>
    </w:p>
    <w:p>
      <w:r>
        <w:t>7. Use of Product Identity: You agree not to US(:! any Product</w:t>
      </w:r>
    </w:p>
    <w:p>
      <w:r>
        <w:t>Identity, induding as an indication as to compatibility, except as</w:t>
      </w:r>
    </w:p>
    <w:p>
      <w:r>
        <w:t>expressly licensed in another, independent Agreement with the</w:t>
      </w:r>
    </w:p>
    <w:p>
      <w:r>
        <w:t>owner of each element of that Product Identity. You agree not to</w:t>
      </w:r>
    </w:p>
    <w:p>
      <w:r>
        <w:t>indicate compatibility or co-adaptability with any Trademark or</w:t>
      </w:r>
    </w:p>
    <w:p>
      <w:r>
        <w:t>Registered Trademark in conjunction with a work containing Open</w:t>
      </w:r>
    </w:p>
    <w:p>
      <w:r>
        <w:t>Game Content except as expressly licensed in another, independent</w:t>
      </w:r>
    </w:p>
    <w:p>
      <w:r>
        <w:t>Agreement with the owner of such Trademark or Registered</w:t>
      </w:r>
    </w:p>
    <w:p>
      <w:r>
        <w:t>Trademark. The usc of any Product Identity in Opcn Game Content</w:t>
      </w:r>
    </w:p>
    <w:p>
      <w:r>
        <w:t>does not constitute a challenge 10 the ownership of that Product</w:t>
      </w:r>
    </w:p>
    <w:p>
      <w:r>
        <w:t>Identity. The owner of any Product Identity used in Open Game</w:t>
      </w:r>
    </w:p>
    <w:p>
      <w:r>
        <w:t>Content shall retain all rights, title and inlerest in and to that</w:t>
      </w:r>
    </w:p>
    <w:p>
      <w:r>
        <w:t>Product Identity.</w:t>
      </w:r>
    </w:p>
    <w:p>
      <w:r>
        <w:t>8. Identification: If you distribute Open Game Content You</w:t>
      </w:r>
    </w:p>
    <w:p>
      <w:r>
        <w:t>must clearly indicate which portions of the work that you are</w:t>
      </w:r>
    </w:p>
    <w:p>
      <w:r>
        <w:t>distributing are Open Game Content.</w:t>
      </w:r>
    </w:p>
    <w:p>
      <w:r>
        <w:t>9. Updating the License: Wizards or its deSignated Agents</w:t>
      </w:r>
    </w:p>
    <w:p>
      <w:r>
        <w:t>may publish updated versions of this License. You may use any</w:t>
      </w:r>
    </w:p>
    <w:p>
      <w:r>
        <w:t>authorized version of this License to copy, modify and distribute</w:t>
      </w:r>
    </w:p>
    <w:p>
      <w:r>
        <w:t>any Open Game Content originally distributed under any version</w:t>
      </w:r>
    </w:p>
    <w:p>
      <w:r>
        <w:t>of this Liccnse.</w:t>
      </w:r>
    </w:p>
    <w:p>
      <w:r>
        <w:t>10. Copy of this License: You MUST include a copy of this</w:t>
      </w:r>
    </w:p>
    <w:p>
      <w:r>
        <w:t>License with every copy of the Open Game Content You Distribute.</w:t>
      </w:r>
    </w:p>
    <w:p>
      <w:r>
        <w:t>11. Use of Contributor Credits: You may not market or</w:t>
      </w:r>
    </w:p>
    <w:p>
      <w:r>
        <w:t>advertise the Open Game Content using the name of any</w:t>
      </w:r>
    </w:p>
    <w:p>
      <w:r>
        <w:t>Contributor unless You have written permission from the</w:t>
      </w:r>
    </w:p>
    <w:p>
      <w:r>
        <w:t>Contributor to do so.</w:t>
      </w:r>
    </w:p>
    <w:p>
      <w:r>
        <w:t>12. Inability to Comply: If it is impossible for You to comply</w:t>
      </w:r>
    </w:p>
    <w:p>
      <w:r>
        <w:t>with any of the terms of this License with respect to some or all of</w:t>
      </w:r>
    </w:p>
    <w:p>
      <w:r>
        <w:t>the Open Game Conten t due to stat ute, judicial order, or</w:t>
      </w:r>
    </w:p>
    <w:p>
      <w:r>
        <w:t>governmental regulation then You may not Use any Open Game</w:t>
      </w:r>
    </w:p>
    <w:p>
      <w:r>
        <w:t>Material so affected.</w:t>
      </w:r>
    </w:p>
    <w:p>
      <w:r>
        <w:t>B. Termination: This License ,viII terminate automatically</w:t>
      </w:r>
    </w:p>
    <w:p>
      <w:r>
        <w:t>if You fail to comply with all terms herein. and fail to cure such</w:t>
      </w:r>
    </w:p>
    <w:p>
      <w:r>
        <w:t>breach within 30 days of becoming aware of the breach. All</w:t>
      </w:r>
    </w:p>
    <w:p>
      <w:r>
        <w:t>sublicenses shall survive the termination of this License.</w:t>
      </w:r>
    </w:p>
    <w:p>
      <w:r>
        <w:t>14. Reformation: If any provision of this License is held to</w:t>
      </w:r>
    </w:p>
    <w:p>
      <w:r>
        <w:t>be unenforceable, such provision shall be reformed only to the</w:t>
      </w:r>
    </w:p>
    <w:p>
      <w:r>
        <w:t>extcnt necessary to make it enforceable.</w:t>
      </w:r>
    </w:p>
    <w:p>
      <w:r>
        <w:t>15. COPYRIGHT NOTICE</w:t>
      </w:r>
    </w:p>
    <w:p>
      <w:r>
        <w:t>Open Game License v 1.0a Copyright 2000, Wizards of the</w:t>
      </w:r>
    </w:p>
    <w:p>
      <w:r>
        <w:t>Coast, Inc.</w:t>
      </w:r>
    </w:p>
    <w:p>
      <w:r>
        <w:t>System Rules Document Copyright 2000, Wizards of the</w:t>
      </w:r>
    </w:p>
    <w:p>
      <w:r>
        <w:t>COilSt, Inc.; Authors jonath"ln Tweet, Monte Cook, Skip Williams,</w:t>
      </w:r>
    </w:p>
    <w:p>
      <w:r>
        <w:t>based on original materia l by E. Gary Gygax and Dave Ameson.</w:t>
      </w:r>
    </w:p>
    <w:p>
      <w:r>
        <w:t>END OF LICENSE</w:t>
      </w:r>
    </w:p>
    <w:p>
      <w:r>
        <w:br w:type="page"/>
      </w:r>
    </w:p>
    <w:p>
      <w:pPr>
        <w:pStyle w:val="Heading2"/>
      </w:pPr>
      <w:r>
        <w:t>Página 288</w:t>
      </w:r>
    </w:p>
    <w:p>
      <w:r>
        <w:t>[Sem texto reconhecível nesta página.]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Guia de Itens Mágicos -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