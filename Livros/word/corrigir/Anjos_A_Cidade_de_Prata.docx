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6"/>
        </w:rPr>
        <w:t>Anjos - A Cidade de Prata</w:t>
      </w:r>
    </w:p>
    <w:p>
      <w:pPr>
        <w:pStyle w:val="NotaOCR"/>
        <w:jc w:val="center"/>
      </w:pPr>
      <w:r>
        <w:t>Texto revisado a partir de OCR: quebras de linha indevidas, caracteres espúrios e erros recorrentes de grafia foram corrigidos automaticamente, com preservação da divisão por página.</w:t>
      </w:r>
    </w:p>
    <w:p>
      <w:pPr>
        <w:pStyle w:val="PáginaOCR"/>
        <w:jc w:val="center"/>
      </w:pPr>
      <w:r>
        <w:t>Página 1</w:t>
      </w:r>
    </w:p>
    <w:p>
      <w:pPr>
        <w:ind w:firstLine="360"/>
        <w:jc w:val="both"/>
      </w:pPr>
      <w:r>
        <w:rPr>
          <w:rFonts w:ascii="Times New Roman" w:hAnsi="Times New Roman" w:eastAsia="Times New Roman"/>
          <w:sz w:val="22"/>
        </w:rPr>
        <w:t>Marcelo Del Debbio</w:t>
      </w:r>
    </w:p>
    <w:p>
      <w:pPr>
        <w:spacing w:after="60"/>
      </w:pPr>
    </w:p>
    <w:p>
      <w:pPr>
        <w:pStyle w:val="PáginaOCR"/>
        <w:jc w:val="center"/>
      </w:pPr>
      <w:r>
        <w:t>Página 2</w:t>
      </w:r>
    </w:p>
    <w:p>
      <w:pPr>
        <w:ind w:firstLine="360"/>
        <w:jc w:val="both"/>
      </w:pPr>
      <w:r>
        <w:rPr>
          <w:rFonts w:ascii="Times New Roman" w:hAnsi="Times New Roman" w:eastAsia="Times New Roman"/>
          <w:sz w:val="22"/>
        </w:rPr>
        <w:t>Marcelo Del Debbio 1a Edição -Junho de 1998 2a Impressão - Setembro de 2000 2a Edição - Junho de 2001 2a Impressão - Março de 2003 3a Edição- Fevereiro de 2004</w:t>
      </w:r>
    </w:p>
    <w:p>
      <w:pPr>
        <w:pStyle w:val="TítuloOCR"/>
        <w:jc w:val="center"/>
      </w:pPr>
      <w:r>
        <w:rPr>
          <w:rFonts w:ascii="Times New Roman" w:hAnsi="Times New Roman" w:eastAsia="Times New Roman"/>
          <w:sz w:val="22"/>
        </w:rPr>
        <w:t>EDITORA</w:t>
      </w:r>
    </w:p>
    <w:p>
      <w:pPr>
        <w:pStyle w:val="TítuloOCR"/>
        <w:jc w:val="center"/>
      </w:pPr>
      <w:r>
        <w:rPr>
          <w:rFonts w:ascii="Times New Roman" w:hAnsi="Times New Roman" w:eastAsia="Times New Roman"/>
          <w:sz w:val="22"/>
        </w:rPr>
        <w:t>FAX (11) 3675-1860</w:t>
      </w:r>
    </w:p>
    <w:p>
      <w:pPr>
        <w:spacing w:after="60"/>
      </w:pPr>
    </w:p>
    <w:p>
      <w:pPr>
        <w:pStyle w:val="PáginaOCR"/>
        <w:jc w:val="center"/>
      </w:pPr>
      <w:r>
        <w:t>Página 3</w:t>
      </w:r>
    </w:p>
    <w:p>
      <w:pPr>
        <w:pStyle w:val="TítuloOCR"/>
        <w:jc w:val="center"/>
      </w:pPr>
      <w:r>
        <w:rPr>
          <w:rFonts w:ascii="Times New Roman" w:hAnsi="Times New Roman" w:eastAsia="Times New Roman"/>
          <w:sz w:val="22"/>
        </w:rPr>
        <w:t>CIDADE DE</w:t>
      </w:r>
    </w:p>
    <w:p>
      <w:pPr>
        <w:ind w:firstLine="360"/>
        <w:jc w:val="both"/>
      </w:pPr>
      <w:r>
        <w:rPr>
          <w:rFonts w:ascii="Times New Roman" w:hAnsi="Times New Roman" w:eastAsia="Times New Roman"/>
          <w:sz w:val="22"/>
        </w:rPr>
        <w:t>Criação: Marcelo Del Debbio</w:t>
      </w:r>
    </w:p>
    <w:p>
      <w:pPr>
        <w:ind w:firstLine="360"/>
        <w:jc w:val="both"/>
      </w:pPr>
      <w:r>
        <w:rPr>
          <w:rFonts w:ascii="Times New Roman" w:hAnsi="Times New Roman" w:eastAsia="Times New Roman"/>
          <w:sz w:val="22"/>
        </w:rPr>
        <w:t>Desenvolvimento: Marcelo Del Debbio, Norson Botrel e Antônio Augusto Shaftiel</w:t>
      </w:r>
    </w:p>
    <w:p>
      <w:pPr>
        <w:ind w:firstLine="360"/>
        <w:jc w:val="both"/>
      </w:pPr>
      <w:r>
        <w:rPr>
          <w:rFonts w:ascii="Times New Roman" w:hAnsi="Times New Roman" w:eastAsia="Times New Roman"/>
          <w:sz w:val="22"/>
        </w:rPr>
        <w:t>Revisão: Fabrício Gizmo</w:t>
      </w:r>
    </w:p>
    <w:p>
      <w:pPr>
        <w:ind w:firstLine="360"/>
        <w:jc w:val="both"/>
      </w:pPr>
      <w:r>
        <w:rPr>
          <w:rFonts w:ascii="Times New Roman" w:hAnsi="Times New Roman" w:eastAsia="Times New Roman"/>
          <w:sz w:val="22"/>
        </w:rPr>
        <w:t>Capa: Evandro Gregório e Ronaldo Barata</w:t>
      </w:r>
    </w:p>
    <w:p>
      <w:pPr>
        <w:ind w:firstLine="360"/>
        <w:jc w:val="both"/>
      </w:pPr>
      <w:r>
        <w:rPr>
          <w:rFonts w:ascii="Times New Roman" w:hAnsi="Times New Roman" w:eastAsia="Times New Roman"/>
          <w:sz w:val="22"/>
        </w:rPr>
        <w:t>Arte: Gustav Doré, Cristiano Rodrigo, Evandro Gregório, Luciana Bacci, Roger Van der Weyden, Raphael, Jules Elie Delannay</w:t>
      </w:r>
    </w:p>
    <w:p>
      <w:pPr>
        <w:ind w:firstLine="360"/>
        <w:jc w:val="both"/>
      </w:pPr>
      <w:r>
        <w:rPr>
          <w:rFonts w:ascii="Times New Roman" w:hAnsi="Times New Roman" w:eastAsia="Times New Roman"/>
          <w:sz w:val="22"/>
        </w:rPr>
        <w:t>Programação Visual: Norson Botrel e Marcelo Del Debbio</w:t>
      </w:r>
    </w:p>
    <w:p>
      <w:pPr>
        <w:ind w:firstLine="360"/>
        <w:jc w:val="both"/>
      </w:pPr>
      <w:r>
        <w:rPr>
          <w:rFonts w:ascii="Times New Roman" w:hAnsi="Times New Roman" w:eastAsia="Times New Roman"/>
          <w:sz w:val="22"/>
        </w:rPr>
        <w:t>Diagramação e Fotolitos: Daemon Editora</w:t>
      </w:r>
    </w:p>
    <w:p>
      <w:pPr>
        <w:ind w:firstLine="360"/>
        <w:jc w:val="both"/>
      </w:pPr>
      <w:r>
        <w:rPr>
          <w:rFonts w:ascii="Times New Roman" w:hAnsi="Times New Roman" w:eastAsia="Times New Roman"/>
          <w:sz w:val="22"/>
        </w:rPr>
        <w:t>Impresso por: Gráfica Scortecci A meu pai e minha mãe</w:t>
      </w:r>
    </w:p>
    <w:p>
      <w:pPr>
        <w:ind w:firstLine="360"/>
        <w:jc w:val="both"/>
      </w:pPr>
      <w:r>
        <w:rPr>
          <w:rFonts w:ascii="Times New Roman" w:hAnsi="Times New Roman" w:eastAsia="Times New Roman"/>
          <w:sz w:val="22"/>
        </w:rPr>
        <w:t>À Luciana, por toda a ajuda durante a realização deste livro.</w:t>
      </w:r>
    </w:p>
    <w:p>
      <w:pPr>
        <w:ind w:firstLine="360"/>
        <w:jc w:val="both"/>
      </w:pPr>
      <w:r>
        <w:rPr>
          <w:rFonts w:ascii="Times New Roman" w:hAnsi="Times New Roman" w:eastAsia="Times New Roman"/>
          <w:sz w:val="22"/>
        </w:rPr>
        <w:t>Ao Anton LaVey, Aleister Crowley e D. J. Conway pelas dicas sobre Magia e Ocultismo.</w:t>
      </w:r>
    </w:p>
    <w:p>
      <w:pPr>
        <w:ind w:firstLine="360"/>
        <w:jc w:val="both"/>
      </w:pPr>
      <w:r>
        <w:rPr>
          <w:rFonts w:ascii="Times New Roman" w:hAnsi="Times New Roman" w:eastAsia="Times New Roman"/>
          <w:sz w:val="22"/>
        </w:rPr>
        <w:t>À Delmira, única na Editora que lembrou os Dez Mandamentos.</w:t>
      </w:r>
    </w:p>
    <w:p>
      <w:pPr>
        <w:ind w:firstLine="360"/>
        <w:jc w:val="both"/>
      </w:pPr>
      <w:r>
        <w:rPr>
          <w:rFonts w:ascii="Times New Roman" w:hAnsi="Times New Roman" w:eastAsia="Times New Roman"/>
          <w:sz w:val="22"/>
        </w:rPr>
        <w:t>Ao Marcelo Cassaro por toda a ajuda e apoio.</w:t>
      </w:r>
    </w:p>
    <w:p>
      <w:pPr>
        <w:ind w:firstLine="360"/>
        <w:jc w:val="both"/>
      </w:pPr>
      <w:r>
        <w:rPr>
          <w:rFonts w:ascii="Times New Roman" w:hAnsi="Times New Roman" w:eastAsia="Times New Roman"/>
          <w:sz w:val="22"/>
        </w:rPr>
        <w:t>JM Trevisan, Katabrok e o pessoal da Dragão Brasil.</w:t>
      </w:r>
    </w:p>
    <w:p>
      <w:pPr>
        <w:ind w:firstLine="360"/>
        <w:jc w:val="both"/>
      </w:pPr>
      <w:r>
        <w:rPr>
          <w:rFonts w:ascii="Times New Roman" w:hAnsi="Times New Roman" w:eastAsia="Times New Roman"/>
          <w:sz w:val="22"/>
        </w:rPr>
        <w:t>A Douglas, Mauro, Iano e Débora da Devir.</w:t>
      </w:r>
    </w:p>
    <w:p>
      <w:pPr>
        <w:ind w:firstLine="360"/>
        <w:jc w:val="both"/>
      </w:pPr>
      <w:r>
        <w:rPr>
          <w:rFonts w:ascii="Times New Roman" w:hAnsi="Times New Roman" w:eastAsia="Times New Roman"/>
          <w:sz w:val="22"/>
        </w:rPr>
        <w:t>Ao pessoal da Gibiteca Municipal Henfil.</w:t>
      </w:r>
    </w:p>
    <w:p>
      <w:pPr>
        <w:ind w:firstLine="360"/>
        <w:jc w:val="both"/>
      </w:pPr>
      <w:r>
        <w:rPr>
          <w:rFonts w:ascii="Times New Roman" w:hAnsi="Times New Roman" w:eastAsia="Times New Roman"/>
          <w:sz w:val="22"/>
        </w:rPr>
        <w:t>Ao Lucas Butcher, pela ideia original do texto "Liberdade"</w:t>
      </w:r>
    </w:p>
    <w:p>
      <w:pPr>
        <w:ind w:firstLine="360"/>
        <w:jc w:val="both"/>
      </w:pPr>
      <w:r>
        <w:rPr>
          <w:rFonts w:ascii="Times New Roman" w:hAnsi="Times New Roman" w:eastAsia="Times New Roman"/>
          <w:sz w:val="22"/>
        </w:rPr>
        <w:t>Ao Claus Reiger, Ricardo Augusto, Cristiano Rodrigo, Ana Flora, Alex Filó, Ian Saukas, Fernando Bacci, Richard Garrell, Leishmaniose, Lazarus, Samurai, Thcrownm, Lamazuus, Snake, Ark, Dromar, Azhrael, Streit, Malkav, Dantas, Eriol e todo pessoal do Fórum.</w:t>
      </w:r>
    </w:p>
    <w:p>
      <w:pPr>
        <w:ind w:firstLine="360"/>
        <w:jc w:val="both"/>
      </w:pPr>
      <w:r>
        <w:rPr>
          <w:rFonts w:ascii="Times New Roman" w:hAnsi="Times New Roman" w:eastAsia="Times New Roman"/>
          <w:sz w:val="22"/>
        </w:rPr>
        <w:t>A todos os meus amigos da Internet que responderam à minha pesquisa sobre o lançamento deste livro (muitas demais para citar. vocês sabem quem vocês são!)</w:t>
      </w:r>
    </w:p>
    <w:p>
      <w:pPr>
        <w:ind w:firstLine="360"/>
        <w:jc w:val="both"/>
      </w:pPr>
      <w:r>
        <w:rPr>
          <w:rFonts w:ascii="Times New Roman" w:hAnsi="Times New Roman" w:eastAsia="Times New Roman"/>
          <w:sz w:val="22"/>
        </w:rPr>
        <w:t>Desaconselhável para menores de 18 anos Se você tem qualquer dúvida, comentário ou sugestão:</w:t>
      </w:r>
    </w:p>
    <w:p>
      <w:pPr>
        <w:ind w:firstLine="360"/>
        <w:jc w:val="both"/>
      </w:pPr>
      <w:r>
        <w:rPr>
          <w:rFonts w:ascii="Times New Roman" w:hAnsi="Times New Roman" w:eastAsia="Times New Roman"/>
          <w:sz w:val="22"/>
        </w:rPr>
        <w:t>Email do Autor: mxyzplk@daemon.com.br</w:t>
      </w:r>
    </w:p>
    <w:p>
      <w:pPr>
        <w:ind w:firstLine="360"/>
        <w:jc w:val="both"/>
      </w:pPr>
      <w:r>
        <w:rPr>
          <w:rFonts w:ascii="Times New Roman" w:hAnsi="Times New Roman" w:eastAsia="Times New Roman"/>
          <w:sz w:val="22"/>
        </w:rPr>
        <w:t>Email da Editora: daemon@daemon.com.br http://www.daemon.com.br</w:t>
      </w:r>
    </w:p>
    <w:p>
      <w:pPr>
        <w:pStyle w:val="TítuloOCR"/>
        <w:jc w:val="center"/>
      </w:pPr>
      <w:r>
        <w:rPr>
          <w:rFonts w:ascii="Times New Roman" w:hAnsi="Times New Roman" w:eastAsia="Times New Roman"/>
          <w:sz w:val="22"/>
        </w:rPr>
        <w:t>ISBN: 85-87013-01-7</w:t>
      </w:r>
    </w:p>
    <w:p>
      <w:pPr>
        <w:ind w:firstLine="360"/>
        <w:jc w:val="both"/>
      </w:pPr>
      <w:r>
        <w:rPr>
          <w:rFonts w:ascii="Times New Roman" w:hAnsi="Times New Roman" w:eastAsia="Times New Roman"/>
          <w:sz w:val="22"/>
        </w:rPr>
        <w:t>Esta é uma obra de ficção. Apesar dos fatos citados neste livro terem sido extraídos de lendas e histórias reais de diversos povos, a magia e os rituais como são aqui descritos não devem ser utilizados fora do jogo, pois poderiam ferir os participantes. Mesmo os eventos, agências, sociedades secretas e personagens verdadeiros citados aqui são tratados de forma ficcional. Este é apenas um jogo. A realidade é muito pior.</w:t>
      </w:r>
    </w:p>
    <w:p>
      <w:pPr>
        <w:pStyle w:val="TítuloOCR"/>
        <w:jc w:val="center"/>
      </w:pPr>
      <w:r>
        <w:rPr>
          <w:rFonts w:ascii="Times New Roman" w:hAnsi="Times New Roman" w:eastAsia="Times New Roman"/>
          <w:sz w:val="22"/>
        </w:rPr>
        <w:t>ÍNDICE</w:t>
      </w:r>
    </w:p>
    <w:p>
      <w:pPr>
        <w:pStyle w:val="TítuloOCR"/>
        <w:jc w:val="center"/>
      </w:pPr>
      <w:r>
        <w:rPr>
          <w:rFonts w:ascii="Times New Roman" w:hAnsi="Times New Roman" w:eastAsia="Times New Roman"/>
          <w:sz w:val="22"/>
        </w:rPr>
        <w:t>INTRODUÇÃO</w:t>
      </w:r>
    </w:p>
    <w:p>
      <w:pPr>
        <w:pStyle w:val="TítuloOCR"/>
        <w:jc w:val="center"/>
      </w:pPr>
      <w:r>
        <w:rPr>
          <w:rFonts w:ascii="Times New Roman" w:hAnsi="Times New Roman" w:eastAsia="Times New Roman"/>
          <w:sz w:val="22"/>
        </w:rPr>
        <w:t>CONCEITOS BÁSICOS</w:t>
      </w:r>
    </w:p>
    <w:p>
      <w:pPr>
        <w:pStyle w:val="TítuloOCR"/>
        <w:jc w:val="center"/>
      </w:pPr>
      <w:r>
        <w:rPr>
          <w:rFonts w:ascii="Times New Roman" w:hAnsi="Times New Roman" w:eastAsia="Times New Roman"/>
          <w:sz w:val="22"/>
        </w:rPr>
        <w:t>A CIDADE DE PRATA</w:t>
      </w:r>
    </w:p>
    <w:p>
      <w:pPr>
        <w:pStyle w:val="TítuloOCR"/>
        <w:jc w:val="center"/>
      </w:pPr>
      <w:r>
        <w:rPr>
          <w:rFonts w:ascii="Times New Roman" w:hAnsi="Times New Roman" w:eastAsia="Times New Roman"/>
          <w:sz w:val="22"/>
        </w:rPr>
        <w:t>A HISTÓRIA DE PARADÍSIA</w:t>
      </w:r>
    </w:p>
    <w:p>
      <w:pPr>
        <w:pStyle w:val="TítuloOCR"/>
        <w:jc w:val="center"/>
      </w:pPr>
      <w:r>
        <w:rPr>
          <w:rFonts w:ascii="Times New Roman" w:hAnsi="Times New Roman" w:eastAsia="Times New Roman"/>
          <w:sz w:val="22"/>
        </w:rPr>
        <w:t>PLANOS DE EXISTÊNCIA</w:t>
      </w:r>
    </w:p>
    <w:p>
      <w:pPr>
        <w:pStyle w:val="TítuloOCR"/>
        <w:jc w:val="center"/>
      </w:pPr>
      <w:r>
        <w:rPr>
          <w:rFonts w:ascii="Times New Roman" w:hAnsi="Times New Roman" w:eastAsia="Times New Roman"/>
          <w:sz w:val="22"/>
        </w:rPr>
        <w:t>HIERARQUIA</w:t>
      </w:r>
    </w:p>
    <w:p>
      <w:pPr>
        <w:pStyle w:val="TítuloOCR"/>
        <w:jc w:val="center"/>
      </w:pPr>
      <w:r>
        <w:rPr>
          <w:rFonts w:ascii="Times New Roman" w:hAnsi="Times New Roman" w:eastAsia="Times New Roman"/>
          <w:sz w:val="22"/>
        </w:rPr>
        <w:t>CRIAÇÃO DE PERSONAGENS</w:t>
      </w:r>
    </w:p>
    <w:p>
      <w:pPr>
        <w:pStyle w:val="TítuloOCR"/>
        <w:jc w:val="center"/>
      </w:pPr>
      <w:r>
        <w:rPr>
          <w:rFonts w:ascii="Times New Roman" w:hAnsi="Times New Roman" w:eastAsia="Times New Roman"/>
          <w:sz w:val="22"/>
        </w:rPr>
        <w:t>CORPORE</w:t>
      </w:r>
    </w:p>
    <w:p>
      <w:pPr>
        <w:pStyle w:val="TítuloOCR"/>
        <w:jc w:val="center"/>
      </w:pPr>
      <w:r>
        <w:rPr>
          <w:rFonts w:ascii="Times New Roman" w:hAnsi="Times New Roman" w:eastAsia="Times New Roman"/>
          <w:sz w:val="22"/>
        </w:rPr>
        <w:t>PROTETORES</w:t>
      </w:r>
    </w:p>
    <w:p>
      <w:pPr>
        <w:pStyle w:val="TítuloOCR"/>
        <w:jc w:val="center"/>
      </w:pPr>
      <w:r>
        <w:rPr>
          <w:rFonts w:ascii="Times New Roman" w:hAnsi="Times New Roman" w:eastAsia="Times New Roman"/>
          <w:sz w:val="22"/>
        </w:rPr>
        <w:t>CAPTARE</w:t>
      </w:r>
    </w:p>
    <w:p>
      <w:pPr>
        <w:pStyle w:val="TítuloOCR"/>
        <w:jc w:val="center"/>
      </w:pPr>
      <w:r>
        <w:rPr>
          <w:rFonts w:ascii="Times New Roman" w:hAnsi="Times New Roman" w:eastAsia="Times New Roman"/>
          <w:sz w:val="22"/>
        </w:rPr>
        <w:t>R. ECÍPERES</w:t>
      </w:r>
    </w:p>
    <w:p>
      <w:pPr>
        <w:pStyle w:val="TítuloOCR"/>
        <w:jc w:val="center"/>
      </w:pPr>
      <w:r>
        <w:rPr>
          <w:rFonts w:ascii="Times New Roman" w:hAnsi="Times New Roman" w:eastAsia="Times New Roman"/>
          <w:sz w:val="22"/>
        </w:rPr>
        <w:t>NlDIBUS</w:t>
      </w:r>
    </w:p>
    <w:p>
      <w:pPr>
        <w:ind w:firstLine="360"/>
        <w:jc w:val="both"/>
      </w:pPr>
      <w:r>
        <w:rPr>
          <w:rFonts w:ascii="Times New Roman" w:hAnsi="Times New Roman" w:eastAsia="Times New Roman"/>
          <w:sz w:val="22"/>
        </w:rPr>
        <w:t>ATRIBUTOS BAsicos</w:t>
      </w:r>
    </w:p>
    <w:p>
      <w:pPr>
        <w:pStyle w:val="TítuloOCR"/>
        <w:jc w:val="center"/>
      </w:pPr>
      <w:r>
        <w:rPr>
          <w:rFonts w:ascii="Times New Roman" w:hAnsi="Times New Roman" w:eastAsia="Times New Roman"/>
          <w:sz w:val="22"/>
        </w:rPr>
        <w:t>PERÍCIAS</w:t>
      </w:r>
    </w:p>
    <w:p>
      <w:pPr>
        <w:ind w:firstLine="360"/>
        <w:jc w:val="both"/>
      </w:pPr>
      <w:r>
        <w:rPr>
          <w:rFonts w:ascii="Times New Roman" w:hAnsi="Times New Roman" w:eastAsia="Times New Roman"/>
          <w:sz w:val="22"/>
        </w:rPr>
        <w:t>APRimORAinENTOS</w:t>
      </w:r>
    </w:p>
    <w:p>
      <w:pPr>
        <w:pStyle w:val="TítuloOCR"/>
        <w:jc w:val="center"/>
      </w:pPr>
      <w:r>
        <w:rPr>
          <w:rFonts w:ascii="Times New Roman" w:hAnsi="Times New Roman" w:eastAsia="Times New Roman"/>
          <w:sz w:val="22"/>
        </w:rPr>
        <w:t>PODERES ANGELICAIS</w:t>
      </w:r>
    </w:p>
    <w:p>
      <w:pPr>
        <w:pStyle w:val="TítuloOCR"/>
        <w:jc w:val="center"/>
      </w:pPr>
      <w:r>
        <w:rPr>
          <w:rFonts w:ascii="Times New Roman" w:hAnsi="Times New Roman" w:eastAsia="Times New Roman"/>
          <w:sz w:val="22"/>
        </w:rPr>
        <w:t>B|ETOS IIIAGICOS</w:t>
      </w:r>
    </w:p>
    <w:p>
      <w:pPr>
        <w:pStyle w:val="TítuloOCR"/>
        <w:jc w:val="center"/>
      </w:pPr>
      <w:r>
        <w:rPr>
          <w:rFonts w:ascii="Times New Roman" w:hAnsi="Times New Roman" w:eastAsia="Times New Roman"/>
          <w:sz w:val="22"/>
        </w:rPr>
        <w:t>PONTOS DE Fe</w:t>
      </w:r>
    </w:p>
    <w:p>
      <w:pPr>
        <w:pStyle w:val="TítuloOCR"/>
        <w:jc w:val="center"/>
      </w:pPr>
      <w:r>
        <w:rPr>
          <w:rFonts w:ascii="Times New Roman" w:hAnsi="Times New Roman" w:eastAsia="Times New Roman"/>
          <w:sz w:val="22"/>
        </w:rPr>
        <w:t>REGRAS E TESTES</w:t>
      </w:r>
    </w:p>
    <w:p>
      <w:pPr>
        <w:pStyle w:val="TítuloOCR"/>
        <w:jc w:val="center"/>
      </w:pPr>
      <w:r>
        <w:rPr>
          <w:rFonts w:ascii="Times New Roman" w:hAnsi="Times New Roman" w:eastAsia="Times New Roman"/>
          <w:sz w:val="22"/>
        </w:rPr>
        <w:t>CRIANDO SUA PRÓPRIA CIDADE DE ANJOS</w:t>
      </w:r>
    </w:p>
    <w:p>
      <w:pPr>
        <w:pStyle w:val="TítuloOCR"/>
        <w:jc w:val="center"/>
      </w:pPr>
      <w:r>
        <w:rPr>
          <w:rFonts w:ascii="Times New Roman" w:hAnsi="Times New Roman" w:eastAsia="Times New Roman"/>
          <w:sz w:val="22"/>
        </w:rPr>
        <w:t>NPCS IlHPORTANTES DE BARCELONA</w:t>
      </w:r>
    </w:p>
    <w:p>
      <w:pPr>
        <w:pStyle w:val="TítuloOCR"/>
        <w:jc w:val="center"/>
      </w:pPr>
      <w:r>
        <w:rPr>
          <w:rFonts w:ascii="Times New Roman" w:hAnsi="Times New Roman" w:eastAsia="Times New Roman"/>
          <w:sz w:val="22"/>
        </w:rPr>
        <w:t>ANIOS PRINCIPAIS</w:t>
      </w:r>
    </w:p>
    <w:p>
      <w:pPr>
        <w:pStyle w:val="TítuloOCR"/>
        <w:jc w:val="center"/>
      </w:pPr>
      <w:r>
        <w:rPr>
          <w:rFonts w:ascii="Times New Roman" w:hAnsi="Times New Roman" w:eastAsia="Times New Roman"/>
          <w:sz w:val="22"/>
        </w:rPr>
        <w:t>LANÇAS DE CHRISTOS</w:t>
      </w:r>
    </w:p>
    <w:p>
      <w:pPr>
        <w:pStyle w:val="TítuloOCR"/>
        <w:jc w:val="center"/>
      </w:pPr>
      <w:r>
        <w:rPr>
          <w:rFonts w:ascii="Times New Roman" w:hAnsi="Times New Roman" w:eastAsia="Times New Roman"/>
          <w:sz w:val="22"/>
        </w:rPr>
        <w:t>BIBLIOGRAFIA</w:t>
      </w:r>
    </w:p>
    <w:p>
      <w:pPr>
        <w:spacing w:after="60"/>
      </w:pPr>
    </w:p>
    <w:p>
      <w:pPr>
        <w:pStyle w:val="PáginaOCR"/>
        <w:jc w:val="center"/>
      </w:pPr>
      <w:r>
        <w:t>Página 4</w:t>
      </w:r>
    </w:p>
    <w:p>
      <w:pPr>
        <w:pStyle w:val="TítuloOCR"/>
        <w:jc w:val="center"/>
      </w:pPr>
      <w:r>
        <w:rPr>
          <w:rFonts w:ascii="Times New Roman" w:hAnsi="Times New Roman" w:eastAsia="Times New Roman"/>
          <w:sz w:val="22"/>
        </w:rPr>
        <w:t>INTRODUÇÃO</w:t>
      </w:r>
    </w:p>
    <w:p>
      <w:pPr>
        <w:ind w:firstLine="360"/>
        <w:jc w:val="both"/>
      </w:pPr>
      <w:r>
        <w:rPr>
          <w:rFonts w:ascii="Times New Roman" w:hAnsi="Times New Roman" w:eastAsia="Times New Roman"/>
          <w:sz w:val="22"/>
        </w:rPr>
        <w:t>Olá, RPGista, Esta nova edição de ANJOS - A CIDADE de PRATA vem atender aos jogadores que não puderam adquirir esses clássicos do RPG nacional. Todo o material contido nas primeiras edições de ANJOS foi preservado nesta versão, totalmente adaptado para as regras do Sistema Daemon.</w:t>
      </w:r>
    </w:p>
    <w:p>
      <w:pPr>
        <w:ind w:firstLine="360"/>
        <w:jc w:val="both"/>
      </w:pPr>
      <w:r>
        <w:rPr>
          <w:rFonts w:ascii="Times New Roman" w:hAnsi="Times New Roman" w:eastAsia="Times New Roman"/>
          <w:sz w:val="22"/>
        </w:rPr>
        <w:t>Este livro traz a descrição completa de todos os distritos da Cidade de Prata, em Paradísia, lar dos anjos alados; 10 novas classes de anjos, novas perícias, Aprimoramentos, Rituais e armas mágicas para usar em jogo. Explica e traz regras completas para se jogar com anjos das castas Corpore, Captare, Protetore, Recípere e Nimbus.</w:t>
      </w:r>
    </w:p>
    <w:p>
      <w:pPr>
        <w:ind w:firstLine="360"/>
        <w:jc w:val="both"/>
      </w:pPr>
      <w:r>
        <w:rPr>
          <w:rFonts w:ascii="Times New Roman" w:hAnsi="Times New Roman" w:eastAsia="Times New Roman"/>
          <w:sz w:val="22"/>
        </w:rPr>
        <w:t>Este é um RPG de horror celestial, passado na Cidade de Prata, em Paradísia, lar dos anjos alados, e na Terra, o playground de anjos e demônios. Governada por Christos e a Ordem dos Anjos Celestes, cinco castas lutam politicamente pela primazia no Conselho dos doze apóstolos, ao mesmo tempo em que se preparam para a vinda dos exércitos demoníacos de Lúcifer, Shaitan e Baalzebub.</w:t>
      </w:r>
    </w:p>
    <w:p>
      <w:pPr>
        <w:ind w:firstLine="360"/>
        <w:jc w:val="both"/>
      </w:pPr>
      <w:r>
        <w:rPr>
          <w:rFonts w:ascii="Times New Roman" w:hAnsi="Times New Roman" w:eastAsia="Times New Roman"/>
          <w:sz w:val="22"/>
        </w:rPr>
        <w:t>Com este jogo, vocês serão exploradores de dimensões paralelas, visitantes neste planeta e guerreiros celestiais encarregados de trazer a ordem sobre o caos.</w:t>
      </w:r>
    </w:p>
    <w:p>
      <w:pPr>
        <w:ind w:firstLine="360"/>
        <w:jc w:val="both"/>
      </w:pPr>
      <w:r>
        <w:rPr>
          <w:rFonts w:ascii="Times New Roman" w:hAnsi="Times New Roman" w:eastAsia="Times New Roman"/>
          <w:sz w:val="22"/>
        </w:rPr>
        <w:t>E que a luz divina acompanhe suas jornadas.</w:t>
      </w:r>
    </w:p>
    <w:p>
      <w:pPr>
        <w:pStyle w:val="TítuloOCR"/>
        <w:jc w:val="center"/>
      </w:pPr>
      <w:r>
        <w:rPr>
          <w:rFonts w:ascii="Times New Roman" w:hAnsi="Times New Roman" w:eastAsia="Times New Roman"/>
          <w:sz w:val="22"/>
        </w:rPr>
        <w:t>O QUE E RPG?</w:t>
      </w:r>
    </w:p>
    <w:p>
      <w:pPr>
        <w:ind w:firstLine="360"/>
        <w:jc w:val="both"/>
      </w:pPr>
      <w:r>
        <w:rPr>
          <w:rFonts w:ascii="Times New Roman" w:hAnsi="Times New Roman" w:eastAsia="Times New Roman"/>
          <w:sz w:val="22"/>
        </w:rPr>
        <w:t>Um RPG ou Role Playing Game é uma mistura de teatro e jogo de estratégia. Como assim?</w:t>
      </w:r>
    </w:p>
    <w:p>
      <w:pPr>
        <w:ind w:firstLine="360"/>
        <w:jc w:val="both"/>
      </w:pPr>
      <w:r>
        <w:rPr>
          <w:rFonts w:ascii="Times New Roman" w:hAnsi="Times New Roman" w:eastAsia="Times New Roman"/>
          <w:sz w:val="22"/>
        </w:rPr>
        <w:t>Em um teatro, os atores recebem seu script com tudo o que seus personagens devem fazer. Cada fala, cada gesto, cada ação dos personagens está descrito neste papel. Em um jogo de estratégia, por outro lado, você pode tomar suas decisões, mas nunca sabe qual será o movimento de seus adversários.</w:t>
      </w:r>
    </w:p>
    <w:p>
      <w:pPr>
        <w:ind w:firstLine="360"/>
        <w:jc w:val="both"/>
      </w:pPr>
      <w:r>
        <w:rPr>
          <w:rFonts w:ascii="Times New Roman" w:hAnsi="Times New Roman" w:eastAsia="Times New Roman"/>
          <w:sz w:val="22"/>
        </w:rPr>
        <w:t>No RPG, estes dois universos se juntam para formar personagens completos controlados pelos jogadores, mas sem nenhum roteiro. Os jogadores devem tomar suas decisões com base apenas nas características de seus personagens, sem se prender a nada.</w:t>
      </w:r>
    </w:p>
    <w:p>
      <w:pPr>
        <w:ind w:firstLine="360"/>
        <w:jc w:val="both"/>
      </w:pPr>
      <w:r>
        <w:rPr>
          <w:rFonts w:ascii="Times New Roman" w:hAnsi="Times New Roman" w:eastAsia="Times New Roman"/>
          <w:sz w:val="22"/>
        </w:rPr>
        <w:t>Uma campanha de RPG é formada por diversas aventuras interligadas, onde um grupo de jogadores cria um grupo de personagens seguindo certas regras. Este grupo é coordenado por um jogador mais experiente, que chamamos de Mestre. Ele será o diretor da peça, a pessoa que criará a aventura que os jogadores tentarão resolver. Podemos comparar uma aventura a um filme ou a uma peça de teatro, onde os jogadores fazem o papel dos atores e o Mestre faz o papel de diretor. Como um ator, o jogador pode representar um personagem que é muito diferente de si mesmo.</w:t>
      </w:r>
    </w:p>
    <w:p>
      <w:pPr>
        <w:ind w:firstLine="360"/>
        <w:jc w:val="both"/>
      </w:pPr>
      <w:r>
        <w:rPr>
          <w:rFonts w:ascii="Times New Roman" w:hAnsi="Times New Roman" w:eastAsia="Times New Roman"/>
          <w:sz w:val="22"/>
        </w:rPr>
        <w:t>A diferença entre o RPG e um filme é que não há um roteiro a ser seguido. A ação vai se desenrolando à medida em que os personagens tomam decisões, e os rumos da aventura se modificam a cada ato dos jogadores. É o Mestre (e muitas vezes a a a sorte da jogada de um dado) que determina se os jogadores foram felizes em suas decisões, estabelecendo quais foram as consequências no mundo imaginário.</w:t>
      </w:r>
    </w:p>
    <w:p>
      <w:pPr>
        <w:spacing w:after="60"/>
      </w:pPr>
    </w:p>
    <w:p>
      <w:pPr>
        <w:pStyle w:val="PáginaOCR"/>
        <w:jc w:val="center"/>
      </w:pPr>
      <w:r>
        <w:t>Página 5</w:t>
      </w:r>
    </w:p>
    <w:p>
      <w:pPr>
        <w:ind w:firstLine="360"/>
        <w:jc w:val="both"/>
      </w:pPr>
      <w:r>
        <w:rPr>
          <w:rFonts w:ascii="Times New Roman" w:hAnsi="Times New Roman" w:eastAsia="Times New Roman"/>
          <w:sz w:val="22"/>
        </w:rPr>
        <w:t>GONcerres BÁsices Como em qualquer jogo, é preciso conhecer as regras e os termos utilizados, para se poder jogar. O RPG ANJOS não é uma exceção. No decorrer do jogo, ou mesmo quando você estiver criando seu personagem, nós utilizaremos muitos termos que talvez você não esteja familiarizado. Muitos termos usados no sistema de Magias e combates também são tratados neste capítulo.</w:t>
      </w:r>
    </w:p>
    <w:p>
      <w:pPr>
        <w:ind w:firstLine="360"/>
        <w:jc w:val="both"/>
      </w:pPr>
      <w:r>
        <w:rPr>
          <w:rFonts w:ascii="Times New Roman" w:hAnsi="Times New Roman" w:eastAsia="Times New Roman"/>
          <w:sz w:val="22"/>
        </w:rPr>
        <w:t>Personagem: antes de começar a jogar, cada jogador precisa criar um personagem, que é a representação deste jogador no mundo fictício. Durante o jogo, o personagem realiza as ações propostas pelo jogador. Urri anjo não vai jogar os dados ou consultar as tabelas, da mesma forma que o jogador não vai pular pela janela ou lutar com um demônio.</w:t>
      </w:r>
    </w:p>
    <w:p>
      <w:pPr>
        <w:ind w:firstLine="360"/>
        <w:jc w:val="both"/>
      </w:pPr>
      <w:r>
        <w:rPr>
          <w:rFonts w:ascii="Times New Roman" w:hAnsi="Times New Roman" w:eastAsia="Times New Roman"/>
          <w:sz w:val="22"/>
        </w:rPr>
        <w:t>Ficha de Personagem: planilha onde são anotadas as características de cada personagem. A ficha de ANJOS encontra-se no final deste livro. Ela NÃO deve ser preenchida; cada jogador deve tirar uma fotocópia da ficha para seu uso.</w:t>
      </w:r>
    </w:p>
    <w:p>
      <w:pPr>
        <w:ind w:firstLine="360"/>
        <w:jc w:val="both"/>
      </w:pPr>
      <w:r>
        <w:rPr>
          <w:rFonts w:ascii="Times New Roman" w:hAnsi="Times New Roman" w:eastAsia="Times New Roman"/>
          <w:sz w:val="22"/>
        </w:rPr>
        <w:t>Mestre ou Narrador: é o jogador que ficará responsável pelas regras do jogo. É uma espécie de diretor ou coordenador do jogo. Cabe a ele controlar todos os outros personagens que não são controlados pelos jogadores (os NPCs) e criar e executar as aventuras. Muito do sucesso ou fracasso de uma aventura depende dele. Durante uma partida, é o Mestre quem irá propor um problema ou um mistério que os jogadores tentarão resolver.</w:t>
      </w:r>
    </w:p>
    <w:p>
      <w:pPr>
        <w:ind w:firstLine="360"/>
        <w:jc w:val="both"/>
      </w:pPr>
      <w:r>
        <w:rPr>
          <w:rFonts w:ascii="Times New Roman" w:hAnsi="Times New Roman" w:eastAsia="Times New Roman"/>
          <w:sz w:val="22"/>
        </w:rPr>
        <w:t>Aventura: uma história criada pelo Mestre, contendo em si o problema a ser resolvido pelos jogadores. Uma aventura pode ser curta, terminando em duas ou três horas - ou muito longa, exigindo sucessivas sessões de jogo. Teoricamente, uma aventura poderia durar para sempre.</w:t>
      </w:r>
    </w:p>
    <w:p>
      <w:pPr>
        <w:ind w:firstLine="360"/>
        <w:jc w:val="both"/>
      </w:pPr>
      <w:r>
        <w:rPr>
          <w:rFonts w:ascii="Times New Roman" w:hAnsi="Times New Roman" w:eastAsia="Times New Roman"/>
          <w:sz w:val="22"/>
        </w:rPr>
        <w:t>Campanha: uma sucessão de aventuras, envolvendo a saga dos personagens, desde a primeira partida.</w:t>
      </w:r>
    </w:p>
    <w:p>
      <w:pPr>
        <w:ind w:firstLine="360"/>
        <w:jc w:val="both"/>
      </w:pPr>
      <w:r>
        <w:rPr>
          <w:rFonts w:ascii="Times New Roman" w:hAnsi="Times New Roman" w:eastAsia="Times New Roman"/>
          <w:sz w:val="22"/>
        </w:rPr>
        <w:t>NPCs (Non Player Character), personagens não-jogadores.</w:t>
      </w:r>
    </w:p>
    <w:p>
      <w:pPr>
        <w:ind w:firstLine="360"/>
        <w:jc w:val="both"/>
      </w:pPr>
      <w:r>
        <w:rPr>
          <w:rFonts w:ascii="Times New Roman" w:hAnsi="Times New Roman" w:eastAsia="Times New Roman"/>
          <w:sz w:val="22"/>
        </w:rPr>
        <w:t>Termo emprestado de outros RPGs para designar personagens que são controlados pelo Mestre, e não pelos jogadores. NPCs geralmente servem como personagens coadjuvantes nas aventuras.</w:t>
      </w:r>
    </w:p>
    <w:p>
      <w:pPr>
        <w:ind w:firstLine="360"/>
        <w:jc w:val="both"/>
      </w:pPr>
      <w:r>
        <w:rPr>
          <w:rFonts w:ascii="Times New Roman" w:hAnsi="Times New Roman" w:eastAsia="Times New Roman"/>
          <w:sz w:val="22"/>
        </w:rPr>
        <w:t>Atributos: funcionam como uma forma de transportar um jogador para o mundo fictício, e estabelecer comparações entre personagens e criaturas. São os Atributos que descrevem seu personagem como ele é. Os Atributos são em número de 8, divididos em Físicos e Mentais. Os Atributos físicos são: Constituição, Força, Destreza e Agilidade e os mentais são Inteligência, Força de Vontade, Percepção e Carisma.</w:t>
      </w:r>
    </w:p>
    <w:p>
      <w:pPr>
        <w:ind w:firstLine="360"/>
        <w:jc w:val="both"/>
      </w:pPr>
      <w:r>
        <w:rPr>
          <w:rFonts w:ascii="Times New Roman" w:hAnsi="Times New Roman" w:eastAsia="Times New Roman"/>
          <w:sz w:val="22"/>
        </w:rPr>
        <w:t>Dados: em RPGs, normalmente são utilizados vários tipos de dados, e não somente dados de 6 lados. Neste RPG usaremos apenas dados de 6 e 10 lados. As notações utilizadas são 1d3, 1d4, 1d6, 1d8, 1d10, etc. 1d4 significa jogar o dado de 6 faces e ignorar resultados de 5 ou 6, enquanto 1d8 significa jogar o dado de 10 faces e ignorar resultados de 9 e 0.</w:t>
      </w:r>
    </w:p>
    <w:p>
      <w:pPr>
        <w:ind w:firstLine="360"/>
        <w:jc w:val="both"/>
      </w:pPr>
      <w:r>
        <w:rPr>
          <w:rFonts w:ascii="Times New Roman" w:hAnsi="Times New Roman" w:eastAsia="Times New Roman"/>
          <w:sz w:val="22"/>
        </w:rPr>
        <w:t>Jogar 1d3 não é uma jogada de um dado de três lados, mas a jogada de um dado de 6 faces dividido por dois e arredondado para cima. 1d10O quer dizer dois dados de l O lados sendo que um deles será a dezena e o outro a unidade, obtendo-se assim um número entre l e 100. Um resultado de 00 significa 100.</w:t>
      </w:r>
    </w:p>
    <w:p>
      <w:pPr>
        <w:ind w:firstLine="360"/>
        <w:jc w:val="both"/>
      </w:pPr>
      <w:r>
        <w:rPr>
          <w:rFonts w:ascii="Times New Roman" w:hAnsi="Times New Roman" w:eastAsia="Times New Roman"/>
          <w:sz w:val="22"/>
        </w:rPr>
        <w:t>Ponto de Vida, ou PV: é a forma como representamos a "energia" que um personagem possui. Quanto mais PVs um personagem possui, mais difícil é de matá-lo. Personagens humanos geralmente possuem de 12 a 20 pontos de vida, enquanto anjos ou demônios podem chegar até a 40 ou 50.</w:t>
      </w:r>
    </w:p>
    <w:p>
      <w:pPr>
        <w:ind w:firstLine="360"/>
        <w:jc w:val="both"/>
      </w:pPr>
      <w:r>
        <w:rPr>
          <w:rFonts w:ascii="Times New Roman" w:hAnsi="Times New Roman" w:eastAsia="Times New Roman"/>
          <w:sz w:val="22"/>
        </w:rPr>
        <w:t>Dano: quando um personagem é ferido e perde Pontos de Vida, dizemos que ele recebeu dano. Quando os PVs de um personagem chegam a O, ele desmaia, e perde l PV por rodada, até chegar em -5, quando o personagem morre, e sua alma se junta às outras almas do reino dos espíritos.</w:t>
      </w:r>
    </w:p>
    <w:p>
      <w:pPr>
        <w:ind w:firstLine="360"/>
        <w:jc w:val="both"/>
      </w:pPr>
      <w:r>
        <w:rPr>
          <w:rFonts w:ascii="Times New Roman" w:hAnsi="Times New Roman" w:eastAsia="Times New Roman"/>
          <w:sz w:val="22"/>
        </w:rPr>
        <w:t>Perícia: é o que determina o que seu personagem sabe fazer. Ele pode saber usar uma espada, ou ser um excelente carpinteiro ou alquimista. É a perícia que diz o quão bom ele é em determinada profissão. As perícias são representadas em porcentagem. Por exemplo: [Alquimia 20], [Astronomia 30]. Um anjo com [Astronomia 30] tem 30% de chance de encontrar determinada estrela no céu. (Joga-se 1d100 para realizar o Teste).</w:t>
      </w:r>
    </w:p>
    <w:p>
      <w:pPr>
        <w:ind w:firstLine="360"/>
        <w:jc w:val="both"/>
      </w:pPr>
      <w:r>
        <w:rPr>
          <w:rFonts w:ascii="Times New Roman" w:hAnsi="Times New Roman" w:eastAsia="Times New Roman"/>
          <w:sz w:val="22"/>
        </w:rPr>
        <w:t>Perícia com armas: determina o quanto seu personagem sabe lutar com aquela arma. É constituída de dois números, o número de ataque e o de defesa, (espada de fogo 35/30 ou machado celestial 45/30). Mais sobre isto está explicado no capítulo sobre perícias.</w:t>
      </w:r>
    </w:p>
    <w:p>
      <w:pPr>
        <w:ind w:firstLine="360"/>
        <w:jc w:val="both"/>
      </w:pPr>
      <w:r>
        <w:rPr>
          <w:rFonts w:ascii="Times New Roman" w:hAnsi="Times New Roman" w:eastAsia="Times New Roman"/>
          <w:sz w:val="22"/>
        </w:rPr>
        <w:t>Pontos de Magia: são os pontos que um personagem mago possui, para indicar o quanto de Magias ele é capaz de fazer.</w:t>
      </w:r>
    </w:p>
    <w:p>
      <w:pPr>
        <w:ind w:firstLine="360"/>
        <w:jc w:val="both"/>
      </w:pPr>
      <w:r>
        <w:rPr>
          <w:rFonts w:ascii="Times New Roman" w:hAnsi="Times New Roman" w:eastAsia="Times New Roman"/>
          <w:sz w:val="22"/>
        </w:rPr>
        <w:t>Quanto mais pontos um personagem possuir, mais poderoso ele será. Magias são explicadas no suplemento GPJMÓRIO.</w:t>
      </w:r>
    </w:p>
    <w:p>
      <w:pPr>
        <w:ind w:firstLine="360"/>
        <w:jc w:val="both"/>
      </w:pPr>
      <w:r>
        <w:rPr>
          <w:rFonts w:ascii="Times New Roman" w:hAnsi="Times New Roman" w:eastAsia="Times New Roman"/>
          <w:sz w:val="22"/>
        </w:rPr>
        <w:t>Forma: são as divisões da forma como o mago pode manipular os elementos. Existem 3 formas de manipulação: Entender, Criar e Controlar.</w:t>
      </w:r>
    </w:p>
    <w:p>
      <w:pPr>
        <w:ind w:firstLine="360"/>
        <w:jc w:val="both"/>
      </w:pPr>
      <w:r>
        <w:rPr>
          <w:rFonts w:ascii="Times New Roman" w:hAnsi="Times New Roman" w:eastAsia="Times New Roman"/>
          <w:sz w:val="22"/>
        </w:rPr>
        <w:t>Caminhos de aprendizado: são divisões da Magia que um feiticeiro pode escolher para aprender. Foram desenvolvidas por Hermes e Samyaza em 4000 AC. Existem 12 tipos de</w:t>
      </w:r>
    </w:p>
    <w:p>
      <w:pPr>
        <w:ind w:firstLine="360"/>
        <w:jc w:val="both"/>
      </w:pPr>
      <w:r>
        <w:rPr>
          <w:rFonts w:ascii="Times New Roman" w:hAnsi="Times New Roman" w:eastAsia="Times New Roman"/>
          <w:sz w:val="22"/>
        </w:rPr>
        <w:t>Caminhos de aprendizados: Fogo, Água, Ar, Terra, Luz e Trevas (Elementais), Plantas, Animais, Humanos, Spiritum (Naturais), Arkanun e Metamagia (Tempo e Espaço).</w:t>
      </w:r>
    </w:p>
    <w:p>
      <w:pPr>
        <w:ind w:firstLine="360"/>
        <w:jc w:val="both"/>
      </w:pPr>
      <w:r>
        <w:rPr>
          <w:rFonts w:ascii="Times New Roman" w:hAnsi="Times New Roman" w:eastAsia="Times New Roman"/>
          <w:sz w:val="22"/>
        </w:rPr>
        <w:t>Ponto de Focus: Focus é a unidade que indica o quão avançado um mago está em um certo Caminho (ou Forma), e os limites que aquele possui em cada Caminho (ou Forma) que escolher.</w:t>
      </w:r>
    </w:p>
    <w:p>
      <w:pPr>
        <w:ind w:firstLine="360"/>
        <w:jc w:val="both"/>
      </w:pPr>
      <w:r>
        <w:rPr>
          <w:rFonts w:ascii="Times New Roman" w:hAnsi="Times New Roman" w:eastAsia="Times New Roman"/>
          <w:sz w:val="22"/>
        </w:rPr>
        <w:t>Poderes angelicais: são os poderes característicos dos anjos.</w:t>
      </w:r>
    </w:p>
    <w:p>
      <w:pPr>
        <w:ind w:firstLine="360"/>
        <w:jc w:val="both"/>
      </w:pPr>
      <w:r>
        <w:rPr>
          <w:rFonts w:ascii="Times New Roman" w:hAnsi="Times New Roman" w:eastAsia="Times New Roman"/>
          <w:sz w:val="22"/>
        </w:rPr>
        <w:t>Cada anjo possui l Poder angelical para cada l O anos de sua criação.</w:t>
      </w:r>
    </w:p>
    <w:p>
      <w:pPr>
        <w:ind w:firstLine="360"/>
        <w:jc w:val="both"/>
      </w:pPr>
      <w:r>
        <w:rPr>
          <w:rFonts w:ascii="Times New Roman" w:hAnsi="Times New Roman" w:eastAsia="Times New Roman"/>
          <w:sz w:val="22"/>
        </w:rPr>
        <w:t>Anjos criados no século XX possuem de 3 a 10 poderes diferentes; anjos velhos, como os criados durante a Idade Média possuem de 20 a 40 poderes diferentes; anjos da época de Jesus Cristo possuem mais de 200 pontos de Poder, enquanto arcanjos antediluvianos como Miguel, Rafael, Uriel e outros que perseguidam Samyaza podem possuir cerca de 400 a 700 Poderes angelicais diferentes!</w:t>
      </w:r>
    </w:p>
    <w:p>
      <w:pPr>
        <w:ind w:firstLine="360"/>
        <w:jc w:val="both"/>
      </w:pPr>
      <w:r>
        <w:rPr>
          <w:rFonts w:ascii="Times New Roman" w:hAnsi="Times New Roman" w:eastAsia="Times New Roman"/>
          <w:sz w:val="22"/>
        </w:rPr>
        <w:t>Rituais: são Magias mais elaboradas, para magos mais experientes. Ao contrário dos Caminhos de aprendizados, os Rituais devem ser escritos em livros de Magias e memorizados</w:t>
      </w:r>
    </w:p>
    <w:p>
      <w:pPr>
        <w:spacing w:after="60"/>
      </w:pPr>
    </w:p>
    <w:p>
      <w:pPr>
        <w:pStyle w:val="PáginaOCR"/>
        <w:jc w:val="center"/>
      </w:pPr>
      <w:r>
        <w:t>Página 6</w:t>
      </w:r>
    </w:p>
    <w:p>
      <w:pPr>
        <w:ind w:firstLine="360"/>
        <w:jc w:val="both"/>
      </w:pPr>
      <w:r>
        <w:rPr>
          <w:rFonts w:ascii="Times New Roman" w:hAnsi="Times New Roman" w:eastAsia="Times New Roman"/>
          <w:sz w:val="22"/>
        </w:rPr>
        <w:t>para poderem ser usados pelo mago. Rituais também consomem mais pontos de Magia do que os Caminhos.</w:t>
      </w:r>
    </w:p>
    <w:p>
      <w:pPr>
        <w:ind w:firstLine="360"/>
        <w:jc w:val="both"/>
      </w:pPr>
      <w:r>
        <w:rPr>
          <w:rFonts w:ascii="Times New Roman" w:hAnsi="Times New Roman" w:eastAsia="Times New Roman"/>
          <w:sz w:val="22"/>
        </w:rPr>
        <w:t>Pontos de Aprimoramento: são pontos que um jogador possui para "refinar" a história de seu personagem.</w:t>
      </w:r>
    </w:p>
    <w:p>
      <w:pPr>
        <w:ind w:firstLine="360"/>
        <w:jc w:val="both"/>
      </w:pPr>
      <w:r>
        <w:rPr>
          <w:rFonts w:ascii="Times New Roman" w:hAnsi="Times New Roman" w:eastAsia="Times New Roman"/>
          <w:sz w:val="22"/>
        </w:rPr>
        <w:t>Podem ser utilizados para conseguir aliados, mais riquezas, mais poder, Magia; e depende de cada jogador gastar seus pontos da maneira que achar melhor.</w:t>
      </w:r>
    </w:p>
    <w:p>
      <w:pPr>
        <w:ind w:firstLine="360"/>
        <w:jc w:val="both"/>
      </w:pPr>
      <w:r>
        <w:rPr>
          <w:rFonts w:ascii="Times New Roman" w:hAnsi="Times New Roman" w:eastAsia="Times New Roman"/>
          <w:sz w:val="22"/>
        </w:rPr>
        <w:t>Rodada: medida de tempo que equivale a aproximadamente l O segundos. É utilizado para marcar o tempo durante as aventuras (não se esqueça que na Idade Média não existiam relógios de pulso). É uma medida abstraia, e utilizada somente pelo Mestre e jogadores. É o suficiente para todos os personagens efetuarem uma açãd.</w:t>
      </w:r>
    </w:p>
    <w:p>
      <w:pPr>
        <w:ind w:firstLine="360"/>
        <w:jc w:val="both"/>
      </w:pPr>
      <w:r>
        <w:rPr>
          <w:rFonts w:ascii="Times New Roman" w:hAnsi="Times New Roman" w:eastAsia="Times New Roman"/>
          <w:sz w:val="22"/>
        </w:rPr>
        <w:t>Teste: em todo RPG, os personagens fazem Testes para verificar se conseguiram abrir uma porta trancada, se encontraram o livro que procuravam na biblioteca, ou para saber que arma matou o corpo que investigam. Isto é chamado Teste. Os Testes são feitos com porcentagens. Jogase 1d100 com os modificadores e verifica-se se o número sorteado foi MENOR ou IGUAL ao número de Teste.</w:t>
      </w:r>
    </w:p>
    <w:p>
      <w:pPr>
        <w:ind w:firstLine="360"/>
        <w:jc w:val="both"/>
      </w:pPr>
      <w:r>
        <w:rPr>
          <w:rFonts w:ascii="Times New Roman" w:hAnsi="Times New Roman" w:eastAsia="Times New Roman"/>
          <w:sz w:val="22"/>
        </w:rPr>
        <w:t>Teste de Resistência: uma categoria especial de Teste é o Teste de Resistência. Ele é utilizado para saber se o personagem é capaz de suportar uma provação de ordem física, mágica, mental ou de alguma outra origem. Em geral, utiliza-se Força de Vontade (WILL) para Magia e Constituição (CON) para Testes físicos. Se uma Magia, item mágico ou Poder confere uma resistência extra contra algum tipo de evento (fogo, por exemplo), jogue os dados referentes e some ao Atributo cada vez que o evento ocorrer (lembre de corrigir o valor de Teste).</w:t>
      </w:r>
    </w:p>
    <w:p>
      <w:pPr>
        <w:ind w:firstLine="360"/>
        <w:jc w:val="both"/>
      </w:pPr>
      <w:r>
        <w:rPr>
          <w:rFonts w:ascii="Times New Roman" w:hAnsi="Times New Roman" w:eastAsia="Times New Roman"/>
          <w:sz w:val="22"/>
        </w:rPr>
        <w:t>Ataque: em ANJOS, ataque e defesa são muito simples.</w:t>
      </w:r>
    </w:p>
    <w:p>
      <w:pPr>
        <w:ind w:firstLine="360"/>
        <w:jc w:val="both"/>
      </w:pPr>
      <w:r>
        <w:rPr>
          <w:rFonts w:ascii="Times New Roman" w:hAnsi="Times New Roman" w:eastAsia="Times New Roman"/>
          <w:sz w:val="22"/>
        </w:rPr>
        <w:t>Basta observar-se a perícia de ataque com determinada arma.</w:t>
      </w:r>
    </w:p>
    <w:p>
      <w:pPr>
        <w:ind w:firstLine="360"/>
        <w:jc w:val="both"/>
      </w:pPr>
      <w:r>
        <w:rPr>
          <w:rFonts w:ascii="Times New Roman" w:hAnsi="Times New Roman" w:eastAsia="Times New Roman"/>
          <w:sz w:val="22"/>
        </w:rPr>
        <w:t>Joga-se 1d100 e se o numero obtido for MENOR ou IGUAL ao valor da perícia, considera-se o ataque corretamente efetuado. índice Crítico: divida o valor de Teste de ataque por 4. 0 valor, arredondado para baixo, é o índice crítico. Se a jogada de Idl 00 for igual ou menor do que o índice crítico, considera-se que o golpe foi desferido contra um centro vital (cabeça, coração, pulmão, etc.). O dano, neste caso, é jogado duas vezes e somado.</w:t>
      </w:r>
    </w:p>
    <w:p>
      <w:pPr>
        <w:ind w:firstLine="360"/>
        <w:jc w:val="both"/>
      </w:pPr>
      <w:r>
        <w:rPr>
          <w:rFonts w:ascii="Times New Roman" w:hAnsi="Times New Roman" w:eastAsia="Times New Roman"/>
          <w:sz w:val="22"/>
        </w:rPr>
        <w:t>Castas: cada uma das divisões hierárquicas dos anjos dentro da Cidade de Prata. São em número de cinco: Nimbus, Protetore, Captare, Corpore e Recípere.</w:t>
      </w:r>
    </w:p>
    <w:p>
      <w:pPr>
        <w:ind w:firstLine="360"/>
        <w:jc w:val="both"/>
      </w:pPr>
      <w:r>
        <w:rPr>
          <w:rFonts w:ascii="Times New Roman" w:hAnsi="Times New Roman" w:eastAsia="Times New Roman"/>
          <w:sz w:val="22"/>
        </w:rPr>
        <w:t>Dez Mandamentos: estas são as dez leis ditadas pelo Demiurge a seu profeta, para que seu povo pudesse atingir o reinos dos céus.</w:t>
      </w:r>
    </w:p>
    <w:p>
      <w:pPr>
        <w:ind w:left="259" w:hanging="173"/>
      </w:pPr>
      <w:r>
        <w:rPr>
          <w:rFonts w:ascii="Times New Roman" w:hAnsi="Times New Roman" w:eastAsia="Times New Roman"/>
          <w:sz w:val="22"/>
        </w:rPr>
        <w:t>1. Amar a Deus sobre todas as coisas.</w:t>
      </w:r>
    </w:p>
    <w:p>
      <w:pPr>
        <w:ind w:left="259" w:hanging="173"/>
      </w:pPr>
      <w:r>
        <w:rPr>
          <w:rFonts w:ascii="Times New Roman" w:hAnsi="Times New Roman" w:eastAsia="Times New Roman"/>
          <w:sz w:val="22"/>
        </w:rPr>
        <w:t>2. Não tomarás o nome do Senhor teu Deus em vão.</w:t>
      </w:r>
    </w:p>
    <w:p>
      <w:pPr>
        <w:ind w:left="259" w:hanging="173"/>
      </w:pPr>
      <w:r>
        <w:rPr>
          <w:rFonts w:ascii="Times New Roman" w:hAnsi="Times New Roman" w:eastAsia="Times New Roman"/>
          <w:sz w:val="22"/>
        </w:rPr>
        <w:t>3. Santificar o dia do sábado.</w:t>
      </w:r>
    </w:p>
    <w:p>
      <w:pPr>
        <w:ind w:left="259" w:hanging="173"/>
      </w:pPr>
      <w:r>
        <w:rPr>
          <w:rFonts w:ascii="Times New Roman" w:hAnsi="Times New Roman" w:eastAsia="Times New Roman"/>
          <w:sz w:val="22"/>
        </w:rPr>
        <w:t>4. Honrarás teu pai e tua mãe.</w:t>
      </w:r>
    </w:p>
    <w:p>
      <w:pPr>
        <w:ind w:left="259" w:hanging="173"/>
      </w:pPr>
      <w:r>
        <w:rPr>
          <w:rFonts w:ascii="Times New Roman" w:hAnsi="Times New Roman" w:eastAsia="Times New Roman"/>
          <w:sz w:val="22"/>
        </w:rPr>
        <w:t>5. Não matarás.</w:t>
      </w:r>
    </w:p>
    <w:p>
      <w:pPr>
        <w:ind w:left="259" w:hanging="173"/>
      </w:pPr>
      <w:r>
        <w:rPr>
          <w:rFonts w:ascii="Times New Roman" w:hAnsi="Times New Roman" w:eastAsia="Times New Roman"/>
          <w:sz w:val="22"/>
        </w:rPr>
        <w:t>6. Não pecar contra a castidade.</w:t>
      </w:r>
    </w:p>
    <w:p>
      <w:pPr>
        <w:ind w:left="259" w:hanging="173"/>
      </w:pPr>
      <w:r>
        <w:rPr>
          <w:rFonts w:ascii="Times New Roman" w:hAnsi="Times New Roman" w:eastAsia="Times New Roman"/>
          <w:sz w:val="22"/>
        </w:rPr>
        <w:t>7. Não roubarás.</w:t>
      </w:r>
    </w:p>
    <w:p>
      <w:pPr>
        <w:ind w:left="259" w:hanging="173"/>
      </w:pPr>
      <w:r>
        <w:rPr>
          <w:rFonts w:ascii="Times New Roman" w:hAnsi="Times New Roman" w:eastAsia="Times New Roman"/>
          <w:sz w:val="22"/>
        </w:rPr>
        <w:t>8. Não levantarás falso testemunho.</w:t>
      </w:r>
    </w:p>
    <w:p>
      <w:pPr>
        <w:ind w:left="259" w:hanging="173"/>
      </w:pPr>
      <w:r>
        <w:rPr>
          <w:rFonts w:ascii="Times New Roman" w:hAnsi="Times New Roman" w:eastAsia="Times New Roman"/>
          <w:sz w:val="22"/>
        </w:rPr>
        <w:t>9. Não dejesar a mulher do próximo.</w:t>
      </w:r>
    </w:p>
    <w:p>
      <w:pPr>
        <w:ind w:left="259" w:hanging="173"/>
      </w:pPr>
      <w:r>
        <w:rPr>
          <w:rFonts w:ascii="Times New Roman" w:hAnsi="Times New Roman" w:eastAsia="Times New Roman"/>
          <w:sz w:val="22"/>
        </w:rPr>
        <w:t>10. Não cobiçar as coisas alheias.</w:t>
      </w:r>
    </w:p>
    <w:p>
      <w:pPr>
        <w:spacing w:after="60"/>
      </w:pPr>
    </w:p>
    <w:p>
      <w:pPr>
        <w:pStyle w:val="PáginaOCR"/>
        <w:jc w:val="center"/>
      </w:pPr>
      <w:r>
        <w:t>Página 7</w:t>
      </w:r>
    </w:p>
    <w:p>
      <w:pPr>
        <w:pStyle w:val="TítuloOCR"/>
        <w:jc w:val="center"/>
      </w:pPr>
      <w:r>
        <w:rPr>
          <w:rFonts w:ascii="Times New Roman" w:hAnsi="Times New Roman" w:eastAsia="Times New Roman"/>
          <w:sz w:val="22"/>
        </w:rPr>
        <w:t>A CIDADE DE PRATA</w:t>
      </w:r>
    </w:p>
    <w:p>
      <w:pPr>
        <w:ind w:firstLine="360"/>
        <w:jc w:val="both"/>
      </w:pPr>
      <w:r>
        <w:rPr>
          <w:rFonts w:ascii="Times New Roman" w:hAnsi="Times New Roman" w:eastAsia="Times New Roman"/>
          <w:sz w:val="22"/>
        </w:rPr>
        <w:t>Escuta aqui, garoto: você é novo aqui, e eu já não tenho a mesma paciência que tinha alguns séculos atrás. Vou explicar uma vez só, se prestar atenção, átimo! se não, dane-se. Não vai durar um segundo quando entrar por aquela porta. Vamos começar pela cidade propriamente dita: A Cidade de Prata é a maior e mais importante cidade dos reinos celestiais de Paradísia, lar dos anjos alados, das almas puras e evoluídas, blá, blá, blá. Dizem que foi criada por Deus no segundo dia, junto com as estrelas e o firmamento, há uns 15. 000 anos atrás, e segundo muitos, é o lugar mais belo do universo.</w:t>
      </w:r>
    </w:p>
    <w:p>
      <w:pPr>
        <w:ind w:firstLine="360"/>
        <w:jc w:val="both"/>
      </w:pPr>
      <w:r>
        <w:rPr>
          <w:rFonts w:ascii="Times New Roman" w:hAnsi="Times New Roman" w:eastAsia="Times New Roman"/>
          <w:sz w:val="22"/>
        </w:rPr>
        <w:t>A cidade tem este nome por causa de suas gigantescas torres prateadas, construídas com mármore, prata, energia dos sonhos e sabe Deus o que mais, que se estendem através dos céus de Paradísia, ao redor do monte Aramesh, sobre o deserto de Dudael e próxima ao mar de Poseidon. Aquele ali em baixo.</w:t>
      </w:r>
    </w:p>
    <w:p>
      <w:pPr>
        <w:ind w:firstLine="360"/>
        <w:jc w:val="both"/>
      </w:pPr>
      <w:r>
        <w:rPr>
          <w:rFonts w:ascii="Times New Roman" w:hAnsi="Times New Roman" w:eastAsia="Times New Roman"/>
          <w:sz w:val="22"/>
        </w:rPr>
        <w:t>Como você pode ver, a Cidade de Prata é muito extensa: quase do tamanho de uma metrópole lá da Terra.</w:t>
      </w:r>
    </w:p>
    <w:p>
      <w:pPr>
        <w:ind w:firstLine="360"/>
        <w:jc w:val="both"/>
      </w:pPr>
      <w:r>
        <w:rPr>
          <w:rFonts w:ascii="Times New Roman" w:hAnsi="Times New Roman" w:eastAsia="Times New Roman"/>
          <w:sz w:val="22"/>
        </w:rPr>
        <w:t>Ali na frente está a escada dourada, que vai até os portões prateados. Ali, nas nuvens. está vendo? Ok. Alifica São Pedro, o arcanjo chefe das guardas celestiais. Deve ter uns 3000 anos de idade. Nada de gracinhas com aquele cara. Apesar da aparência velha, ele te quebra ao meio antes que você possa dizer "Tetragrammatonah ". É o chefe de segurança das 777falanges e o porteiro dos céus. Dizem que foi "condecorado " com este posto porque^ negou Christos 3 vezes quando ele esteve na Terra.</w:t>
      </w:r>
    </w:p>
    <w:p>
      <w:pPr>
        <w:ind w:firstLine="360"/>
        <w:jc w:val="both"/>
      </w:pPr>
      <w:r>
        <w:rPr>
          <w:rFonts w:ascii="Times New Roman" w:hAnsi="Times New Roman" w:eastAsia="Times New Roman"/>
          <w:sz w:val="22"/>
        </w:rPr>
        <w:t>É, guri, as coisas aqui em cima são duras!</w:t>
      </w:r>
    </w:p>
    <w:p>
      <w:pPr>
        <w:ind w:firstLine="360"/>
        <w:jc w:val="both"/>
      </w:pPr>
      <w:r>
        <w:rPr>
          <w:rFonts w:ascii="Times New Roman" w:hAnsi="Times New Roman" w:eastAsia="Times New Roman"/>
          <w:sz w:val="22"/>
        </w:rPr>
        <w:t>A Cidade de Prata é dividida em seis distritos concêntricos, chamados de fora para dentro: Luna, Mercúrio, Vênus, Marte, o castelo Júpiter e o Solarium. Cada distrito compreende uma parte diferente da Cidade, e tem suas próprias regras e costumes. As cinco castas originárias da Cidade de Prata são: Corpore, Captare, Recípere, Protetore e Nimbus. Cada uma delas tem uma função específica, mas vivem se metendo onde não devem, e é por isto que a cidade está uma bagunça.</w:t>
      </w:r>
    </w:p>
    <w:p>
      <w:pPr>
        <w:pStyle w:val="TítuloOCR"/>
        <w:jc w:val="center"/>
      </w:pPr>
      <w:r>
        <w:rPr>
          <w:rFonts w:ascii="Times New Roman" w:hAnsi="Times New Roman" w:eastAsia="Times New Roman"/>
          <w:sz w:val="22"/>
        </w:rPr>
        <w:t>LUNA</w:t>
      </w:r>
    </w:p>
    <w:p>
      <w:pPr>
        <w:ind w:firstLine="360"/>
        <w:jc w:val="both"/>
      </w:pPr>
      <w:r>
        <w:rPr>
          <w:rFonts w:ascii="Times New Roman" w:hAnsi="Times New Roman" w:eastAsia="Times New Roman"/>
          <w:sz w:val="22"/>
        </w:rPr>
        <w:t>Todos os distritos da Cidade de Prata formam esferas concêntricas, como camadas de uma cebola, sendo Luna a mais externa.</w:t>
      </w:r>
    </w:p>
    <w:p>
      <w:pPr>
        <w:ind w:firstLine="360"/>
        <w:jc w:val="both"/>
      </w:pPr>
      <w:r>
        <w:rPr>
          <w:rFonts w:ascii="Times New Roman" w:hAnsi="Times New Roman" w:eastAsia="Times New Roman"/>
          <w:sz w:val="22"/>
        </w:rPr>
        <w:t>Para entrar em Luna é necessário atravessar o Portal Prateado, guardado por São Pedro e sua milícia. Este portal está localizado nas nuvens de Paradísia, em uma região conectada com Arcádia, Terra e Spiritum, ao final de uma extensa escada de ouro e prata, e é por esta entrada que as almas recém falecidas precisam passar. Os visitantes, como nós, também precisam passar por aqui.</w:t>
      </w:r>
    </w:p>
    <w:p>
      <w:pPr>
        <w:ind w:firstLine="360"/>
        <w:jc w:val="both"/>
      </w:pPr>
      <w:r>
        <w:rPr>
          <w:rFonts w:ascii="Times New Roman" w:hAnsi="Times New Roman" w:eastAsia="Times New Roman"/>
          <w:sz w:val="22"/>
        </w:rPr>
        <w:t>Na sua parte externa, Luna faz fronteiras com Spiritum e Arcádia, e na parte interna, através do Portal Vermelho, faz fronteira com o distrito de Mercúrio, que já vamos ver a seguir.</w:t>
      </w:r>
    </w:p>
    <w:p>
      <w:pPr>
        <w:ind w:firstLine="360"/>
        <w:jc w:val="both"/>
      </w:pPr>
      <w:r>
        <w:rPr>
          <w:rFonts w:ascii="Times New Roman" w:hAnsi="Times New Roman" w:eastAsia="Times New Roman"/>
          <w:sz w:val="22"/>
        </w:rPr>
        <w:t>Em Luna vivem boa parte dos anjos da casta Corpore, ou o corpo celeste, constituído das almas nobres e boas que alcançaram os céus. O mago Alighieri faz uma descrição acurada deste distrito em seu poema "A Divina Comédia ". Espero que já tenha lido.</w:t>
      </w:r>
    </w:p>
    <w:p>
      <w:pPr>
        <w:ind w:firstLine="360"/>
        <w:jc w:val="both"/>
      </w:pPr>
      <w:r>
        <w:rPr>
          <w:rFonts w:ascii="Times New Roman" w:hAnsi="Times New Roman" w:eastAsia="Times New Roman"/>
          <w:sz w:val="22"/>
        </w:rPr>
        <w:t>A Guarda Celestial, comandada por São Pedro, é composta por 777 falanges, e são responsáveis pela segurança externa e primeira linha de defesa da Cidade de Prata em caso dos chifrudos atacarem. Cada falange é constituída de 777 anjos coordenados por um arcanjo menor, e são uma espécie de exército dentro e fora da cidade, responsáveis pela ordem e pela paz, e pode apostar que eles fazem isto muito bem.</w:t>
      </w:r>
    </w:p>
    <w:p>
      <w:pPr>
        <w:ind w:firstLine="360"/>
        <w:jc w:val="both"/>
      </w:pPr>
      <w:r>
        <w:rPr>
          <w:rFonts w:ascii="Times New Roman" w:hAnsi="Times New Roman" w:eastAsia="Times New Roman"/>
          <w:sz w:val="22"/>
        </w:rPr>
        <w:t>De todos os distritos, Luna é o maior e mais populoso. Os quatro governantes de Luna chamam-se Asonia, Ebla, Benaces e Erae, e cada um deles governa um quarto do distrito, e cerca de 50 a 60 vilas. Nunca me encontrei com eles, mas dizem que controlam a política daqui com mão de ferro. Os três primeiros são aliados, e não gostam muito de Erae, mas a deusa lua é muito mais poderosa e influente que os três juntos, então as coisas se mantém equilibradas. Cada uma destas vilas possui uma administração independente, ficando a cargo dos magistrati.</w:t>
      </w:r>
    </w:p>
    <w:p>
      <w:pPr>
        <w:ind w:firstLine="360"/>
        <w:jc w:val="both"/>
      </w:pPr>
      <w:r>
        <w:rPr>
          <w:rFonts w:ascii="Times New Roman" w:hAnsi="Times New Roman" w:eastAsia="Times New Roman"/>
          <w:sz w:val="22"/>
        </w:rPr>
        <w:t>Como você pode ver, Luna se assemelha muito com um grande campo verdejante, composto de bosques com centenas de árvores frutíferas, pequenos lagos e algumas vilas de aspecto medieval, povoadas com castelos, igrejas e torres das mais diversas épocas históricas. Lembra daqueles quadros com os anjos tocando harpa, aquelas nuvenzinhas? É aqui mesmo. Paz e tranquilidade.</w:t>
      </w:r>
    </w:p>
    <w:p>
      <w:pPr>
        <w:ind w:firstLine="360"/>
        <w:jc w:val="both"/>
      </w:pPr>
      <w:r>
        <w:rPr>
          <w:rFonts w:ascii="Times New Roman" w:hAnsi="Times New Roman" w:eastAsia="Times New Roman"/>
          <w:sz w:val="22"/>
        </w:rPr>
        <w:t>Ire! É também em Luna que está o Castelo de São Jorge, habitado pelo patrono da Inglaterra em pessoa e seu dragão, derrotado por ele no século III e que se tornou seu amigo.</w:t>
      </w:r>
    </w:p>
    <w:p>
      <w:pPr>
        <w:ind w:firstLine="360"/>
        <w:jc w:val="both"/>
      </w:pPr>
      <w:r>
        <w:rPr>
          <w:rFonts w:ascii="Times New Roman" w:hAnsi="Times New Roman" w:eastAsia="Times New Roman"/>
          <w:sz w:val="22"/>
        </w:rPr>
        <w:t>Fale com ele se conseguir. Vai te contar muitas histórias interessantes. O castelo de São Jorge fica no ponto mais alto do distrito, e pode ser reconhecido pela bandeira branca estampada com uma cruz rosa em seu centro. Ali, está vendo?</w:t>
      </w:r>
    </w:p>
    <w:p>
      <w:pPr>
        <w:ind w:firstLine="360"/>
        <w:jc w:val="both"/>
      </w:pPr>
      <w:r>
        <w:rPr>
          <w:rFonts w:ascii="Times New Roman" w:hAnsi="Times New Roman" w:eastAsia="Times New Roman"/>
          <w:sz w:val="22"/>
        </w:rPr>
        <w:t>Os céus de Luna são sempre azuis e límpidos, com ocasionalmente uma ou duas nuvens. Pode apostar quanto quiser que cada vez que aparece uma nuvem por aqui, tem um castelo em cima dela. São magos, visitantes extraplanares ou anjos aposentados que vieram dar uma passadinha por aqui. O clima é sempre agradável, nunca fazendo frio ou calor, e nunca marcando o início ou fim de uma estação. É importante notar, caso ainda não tenha percebido, que neste distrito não existe noite, e que o sol sempre brilha sobre os campos. Isto não incomoda os habitantes daqui, afinal de contas, eles não precisam dormir nem descansar.</w:t>
      </w:r>
    </w:p>
    <w:p>
      <w:pPr>
        <w:ind w:firstLine="360"/>
        <w:jc w:val="both"/>
      </w:pPr>
      <w:r>
        <w:rPr>
          <w:rFonts w:ascii="Times New Roman" w:hAnsi="Times New Roman" w:eastAsia="Times New Roman"/>
          <w:sz w:val="22"/>
        </w:rPr>
        <w:t>Apesar disto, pode-se avistar uma infinidade de estrelas no céu, e em algumas épocas do ano, pode-se até mesmo observar a Terra dos céus de Luna. Mas, apesar do nome, não estamos na Lua. Pelo menos, não na dimensão que você está pensando.</w:t>
      </w:r>
    </w:p>
    <w:p>
      <w:pPr>
        <w:ind w:firstLine="360"/>
        <w:jc w:val="both"/>
      </w:pPr>
      <w:r>
        <w:rPr>
          <w:rFonts w:ascii="Times New Roman" w:hAnsi="Times New Roman" w:eastAsia="Times New Roman"/>
          <w:sz w:val="22"/>
        </w:rPr>
        <w:t>Existem dois ou três portais por aqui que vão parar na Lua. São Jorge costuma usar um deles quando está em missão.</w:t>
      </w:r>
    </w:p>
    <w:p>
      <w:pPr>
        <w:ind w:firstLine="360"/>
        <w:jc w:val="both"/>
      </w:pPr>
      <w:r>
        <w:rPr>
          <w:rFonts w:ascii="Times New Roman" w:hAnsi="Times New Roman" w:eastAsia="Times New Roman"/>
          <w:sz w:val="22"/>
        </w:rPr>
        <w:t>Para chegar ao segundo distrito, Marte, será necessário atravessar Luna até seu centro, e chegar aos Portões Vermelhos.</w:t>
      </w:r>
    </w:p>
    <w:p>
      <w:pPr>
        <w:ind w:firstLine="360"/>
        <w:jc w:val="both"/>
      </w:pPr>
      <w:r>
        <w:rPr>
          <w:rFonts w:ascii="Times New Roman" w:hAnsi="Times New Roman" w:eastAsia="Times New Roman"/>
          <w:sz w:val="22"/>
        </w:rPr>
        <w:t>Aqui estão! Guardados por Joanna D 'Are e sua falange, composta somente de anjos gostosíssimas - ahem - perdoe meu comentário - quer dizer. anjos femininos bem encorpadas. os Portões Vermelhos são duas colunas enormes com inscrições em</w:t>
      </w:r>
    </w:p>
    <w:p>
      <w:pPr>
        <w:spacing w:after="60"/>
      </w:pPr>
    </w:p>
    <w:p>
      <w:pPr>
        <w:pStyle w:val="PáginaOCR"/>
        <w:jc w:val="center"/>
      </w:pPr>
      <w:r>
        <w:t>Página 8</w:t>
      </w:r>
    </w:p>
    <w:p>
      <w:pPr>
        <w:pStyle w:val="NotaOCR"/>
      </w:pPr>
      <w:r>
        <w:t>[sem texto reconhecível após a limpeza]</w:t>
      </w:r>
    </w:p>
    <w:p>
      <w:pPr>
        <w:spacing w:after="60"/>
      </w:pPr>
    </w:p>
    <w:p>
      <w:pPr>
        <w:pStyle w:val="PáginaOCR"/>
        <w:jc w:val="center"/>
      </w:pPr>
      <w:r>
        <w:t>Página 9</w:t>
      </w:r>
    </w:p>
    <w:p>
      <w:pPr>
        <w:ind w:firstLine="360"/>
        <w:jc w:val="both"/>
      </w:pPr>
      <w:r>
        <w:rPr>
          <w:rFonts w:ascii="Times New Roman" w:hAnsi="Times New Roman" w:eastAsia="Times New Roman"/>
          <w:sz w:val="22"/>
        </w:rPr>
        <w:t>latim que dão passagem para o distrito de Mercúrio. Nunca parei para ler, mas dizem que contém os nomes de todos os anjos que caíram com Lucibel na primeira revolta. E, eu me lembro dela. tempos difíceis aqueles. Lúcifer era o primeiro em comando, até a chegada de Chrístos. Quando perdeu o posto de chefia, preparou uma rebelião com um terço dos anjos daqui, e isto é gente pra burro! Lutou contra Miguel e arrebentou com ele, mas perdeu a briga para Christos e acabou exilado no Inferno. Bom, não preciso falar. você conhece a história.</w:t>
      </w:r>
    </w:p>
    <w:p>
      <w:pPr>
        <w:ind w:firstLine="360"/>
        <w:jc w:val="both"/>
      </w:pPr>
      <w:r>
        <w:rPr>
          <w:rFonts w:ascii="Times New Roman" w:hAnsi="Times New Roman" w:eastAsia="Times New Roman"/>
          <w:sz w:val="22"/>
        </w:rPr>
        <w:t>As colunas estão localizadas na base do grande monte Aramesh, bem no centro geográfico de Luna, e são. como é mesmo o nome. adimensionais, quer dizer: uma vez atravessados, entra-se em uma esfera interior à Luna, e um plano completamente diferente e quase do mesmo tamanho do primeiro distrito, e ainda assim estamos no mesmo lugar, entendeu?</w:t>
      </w:r>
    </w:p>
    <w:p>
      <w:pPr>
        <w:ind w:firstLine="360"/>
        <w:jc w:val="both"/>
      </w:pPr>
      <w:r>
        <w:rPr>
          <w:rFonts w:ascii="Times New Roman" w:hAnsi="Times New Roman" w:eastAsia="Times New Roman"/>
          <w:sz w:val="22"/>
        </w:rPr>
        <w:t>Nem eu, mas tudo bem, você se acostuma.</w:t>
      </w:r>
    </w:p>
    <w:p>
      <w:pPr>
        <w:ind w:firstLine="360"/>
        <w:jc w:val="both"/>
      </w:pPr>
      <w:r>
        <w:rPr>
          <w:rFonts w:ascii="Times New Roman" w:hAnsi="Times New Roman" w:eastAsia="Times New Roman"/>
          <w:sz w:val="22"/>
        </w:rPr>
        <w:t>A construção do espaço da Cidade de Prata é difícil de se compreender a princípio, pois muitas vezes espaços se dobram dentro de espaços, tornando alguns prédios muitas vezes maiores no interior que no exterior, e o surgimento de muitos portais que ligam a Cidade de Prata com bolsões criados pelos anjos em Spiritum.</w:t>
      </w:r>
    </w:p>
    <w:p>
      <w:pPr>
        <w:ind w:firstLine="360"/>
        <w:jc w:val="both"/>
      </w:pPr>
      <w:r>
        <w:rPr>
          <w:rFonts w:ascii="Times New Roman" w:hAnsi="Times New Roman" w:eastAsia="Times New Roman"/>
          <w:sz w:val="22"/>
        </w:rPr>
        <w:t>Os Portões Vermelhos abrem-se nas bordas de Mercúrio.</w:t>
      </w:r>
    </w:p>
    <w:p>
      <w:pPr>
        <w:ind w:firstLine="360"/>
        <w:jc w:val="both"/>
      </w:pPr>
      <w:r>
        <w:rPr>
          <w:rFonts w:ascii="Times New Roman" w:hAnsi="Times New Roman" w:eastAsia="Times New Roman"/>
          <w:sz w:val="22"/>
        </w:rPr>
        <w:t>O segundo distrito é conhecido como Mercúrio, e nele vivem aqueles que tiveram uma vida digna, adquirindo fama no mundo terreno. Artistas, escritores e poetas do passado vivem neste distrito, que é composto quase que inteiramente de cidades renascentistas em aspecto.</w:t>
      </w:r>
    </w:p>
    <w:p>
      <w:pPr>
        <w:ind w:firstLine="360"/>
        <w:jc w:val="both"/>
      </w:pPr>
      <w:r>
        <w:rPr>
          <w:rFonts w:ascii="Times New Roman" w:hAnsi="Times New Roman" w:eastAsia="Times New Roman"/>
          <w:sz w:val="22"/>
        </w:rPr>
        <w:t>Eu as acho fora de moda, mas todos aqui as adoram. Enormes praças, torres e catedrais renascentistas erguem-se por entre canais, vias e passagens ricamente ornamentadas. Dizem as lendas que a cada 7 anos um portal para Mercúrio abre-se diretamente na Terra, sob aponte dos suspiros, em Veneza, e que todos que o atravessarem neste horário encontrarão abrigo nos céus. Ainda bem que poucos sabem destes dias, senão já imaginou a zorra que ia ser. Alguém me falou que este dia costuma mudar a cada século, mas eu não sei direito quando.</w:t>
      </w:r>
    </w:p>
    <w:p>
      <w:pPr>
        <w:ind w:firstLine="360"/>
        <w:jc w:val="both"/>
      </w:pPr>
      <w:r>
        <w:rPr>
          <w:rFonts w:ascii="Times New Roman" w:hAnsi="Times New Roman" w:eastAsia="Times New Roman"/>
          <w:sz w:val="22"/>
        </w:rPr>
        <w:t>Neste distrito vivem anjos da casta dos Corpore e anjos da casta Protetore, também chamados de anjos da guarda. São os anjos mais conhecidos, agora na nova era. Todo babaca escreve um livro de anjos, "ensinando" as pessoas como "usar" seus poderes. Argh! Dá vontade de arrancar a cabeça de cada um deles e fazer uma estrada nova par a o meu castelo pavimentada com seus crânios, e ainda ia sobrar uma pilha enorme!</w:t>
      </w:r>
    </w:p>
    <w:p>
      <w:pPr>
        <w:ind w:firstLine="360"/>
        <w:jc w:val="both"/>
      </w:pPr>
      <w:r>
        <w:rPr>
          <w:rFonts w:ascii="Times New Roman" w:hAnsi="Times New Roman" w:eastAsia="Times New Roman"/>
          <w:sz w:val="22"/>
        </w:rPr>
        <w:t>Os Protelares formam o coração da Cidade de Prata. Muitas vezes chamados de anjos cabalísticos, os Protelares pertencem a 72 ordens, cada uma composta de inúmeros anjos e governados pelas datas solares e pelos príncipes.</w:t>
      </w:r>
    </w:p>
    <w:p>
      <w:pPr>
        <w:ind w:firstLine="360"/>
        <w:jc w:val="both"/>
      </w:pPr>
      <w:r>
        <w:rPr>
          <w:rFonts w:ascii="Times New Roman" w:hAnsi="Times New Roman" w:eastAsia="Times New Roman"/>
          <w:sz w:val="22"/>
        </w:rPr>
        <w:t>Outra coisa legal daqui são os céus de Mercúrio. Aqui eles encontram-se sempre no crepúsculo, com aquela cor avermelhada característica de um belíssimo pôr do sol. Apesar das aparências, a noite propriamente dita nunca chega nesta parte da Cidade de Prata. Ali em cima ficam os castelos dos famosos entre os famoso, sacou? Aqueles caras realmente famosos. Ali fica o Castelo deEdwardDeVere. Como era mesmo o nome que ele usava na Terra? Shakespeare? Maquiavel, Copérnico,</w:t>
      </w:r>
    </w:p>
    <w:p>
      <w:pPr>
        <w:ind w:firstLine="360"/>
        <w:jc w:val="both"/>
      </w:pPr>
      <w:r>
        <w:rPr>
          <w:rFonts w:ascii="Times New Roman" w:hAnsi="Times New Roman" w:eastAsia="Times New Roman"/>
          <w:sz w:val="22"/>
        </w:rPr>
        <w:t>Newton: estão todos por aqui, é só procurar.</w:t>
      </w:r>
    </w:p>
    <w:p>
      <w:pPr>
        <w:pStyle w:val="TítuloOCR"/>
        <w:jc w:val="center"/>
      </w:pPr>
      <w:r>
        <w:rPr>
          <w:rFonts w:ascii="Times New Roman" w:hAnsi="Times New Roman" w:eastAsia="Times New Roman"/>
          <w:sz w:val="22"/>
        </w:rPr>
        <w:t>VÊNUS</w:t>
      </w:r>
    </w:p>
    <w:p>
      <w:pPr>
        <w:ind w:firstLine="360"/>
        <w:jc w:val="both"/>
      </w:pPr>
      <w:r>
        <w:rPr>
          <w:rFonts w:ascii="Times New Roman" w:hAnsi="Times New Roman" w:eastAsia="Times New Roman"/>
          <w:sz w:val="22"/>
        </w:rPr>
        <w:t>Chegando-se ao centro de Mercúrio, pode-se passar para o distrito de Vênus, onde vivem os amantes e aqueles que tiveram uma vida de amor fiel e recíproco. O distrito de Vênus está permanentemente coberto por uma noite maravilhosa de lua cheia (com a lua cerca de cinco a seis vezes maior do que aparece na Terra), com infinitas estrelas brilhantes no céu. Ê um dos lugares mais românticos de todo o universo, e morada de muitas deusas~e deuses de outras cidades daqui de Paradísia. E basicamente o polo turístico da cidade, e atrai um monte de gente de outras cidades também. Isto é bom, pois ajuda a manter o fluxo de almas sempre grande. Alguns Recíperes moram por aqui. Sabe quem são, não?</w:t>
      </w:r>
    </w:p>
    <w:p>
      <w:pPr>
        <w:ind w:firstLine="360"/>
        <w:jc w:val="both"/>
      </w:pPr>
      <w:r>
        <w:rPr>
          <w:rFonts w:ascii="Times New Roman" w:hAnsi="Times New Roman" w:eastAsia="Times New Roman"/>
          <w:sz w:val="22"/>
        </w:rPr>
        <w:t>Os negociantes de almas, como eu. Somos poucos por aqui. a maioria prefere morar em Júpiter ou lá na Terra.</w:t>
      </w:r>
    </w:p>
    <w:p>
      <w:pPr>
        <w:ind w:firstLine="360"/>
        <w:jc w:val="both"/>
      </w:pPr>
      <w:r>
        <w:rPr>
          <w:rFonts w:ascii="Times New Roman" w:hAnsi="Times New Roman" w:eastAsia="Times New Roman"/>
          <w:sz w:val="22"/>
        </w:rPr>
        <w:t>Neste distrito vivem também alguns Protetores e Corpores, além dos cupidos, anjos responsáveis pelo amor e sedução.</w:t>
      </w:r>
    </w:p>
    <w:p>
      <w:pPr>
        <w:pStyle w:val="TítuloOCR"/>
        <w:jc w:val="center"/>
      </w:pPr>
      <w:r>
        <w:rPr>
          <w:rFonts w:ascii="Times New Roman" w:hAnsi="Times New Roman" w:eastAsia="Times New Roman"/>
          <w:sz w:val="22"/>
        </w:rPr>
        <w:t>MARTE</w:t>
      </w:r>
    </w:p>
    <w:p>
      <w:pPr>
        <w:ind w:firstLine="360"/>
        <w:jc w:val="both"/>
      </w:pPr>
      <w:r>
        <w:rPr>
          <w:rFonts w:ascii="Times New Roman" w:hAnsi="Times New Roman" w:eastAsia="Times New Roman"/>
          <w:sz w:val="22"/>
        </w:rPr>
        <w:t>Atravessando Vênus até a espiral central chega-se às terras de Marte. Meu distrito favorito. Eu costumava treinar aqui antes da Segunda Rebelião. Aqui nas partes mais altas do distrito pode se ver ao longe Dudael, o deserto de areias escaldantes onde estão presos alguns dos rebeldes.</w:t>
      </w:r>
    </w:p>
    <w:p>
      <w:pPr>
        <w:ind w:firstLine="360"/>
        <w:jc w:val="both"/>
      </w:pPr>
      <w:r>
        <w:rPr>
          <w:rFonts w:ascii="Times New Roman" w:hAnsi="Times New Roman" w:eastAsia="Times New Roman"/>
          <w:sz w:val="22"/>
        </w:rPr>
        <w:t>Você consegue ver? Ali, acorrentados naquela cratera gigantesca. Pobres coitados: vão ficar por ali até o dia do Juízo Final. Ainda bem que falta pouco tempo.</w:t>
      </w:r>
    </w:p>
    <w:p>
      <w:pPr>
        <w:ind w:firstLine="360"/>
        <w:jc w:val="both"/>
      </w:pPr>
      <w:r>
        <w:rPr>
          <w:rFonts w:ascii="Times New Roman" w:hAnsi="Times New Roman" w:eastAsia="Times New Roman"/>
          <w:sz w:val="22"/>
        </w:rPr>
        <w:t>Os céus de Marte estão sempre amarelados, em um perpétuo nascer do sol. Este é o período do dia mais indicado para a guerra e a resistência, e simboliza o ato de acordar com o Sol para lutar. Cá entre nós, agora que eu me sinto velho, acordar cedo me dá um sono danado.</w:t>
      </w:r>
    </w:p>
    <w:p>
      <w:pPr>
        <w:ind w:firstLine="360"/>
        <w:jc w:val="both"/>
      </w:pPr>
      <w:r>
        <w:rPr>
          <w:rFonts w:ascii="Times New Roman" w:hAnsi="Times New Roman" w:eastAsia="Times New Roman"/>
          <w:sz w:val="22"/>
        </w:rPr>
        <w:t>O distrito de Marte é considerado o primeiro dos distritos internos, e nele ficam as almas e os espíritos daqueles que defenderam com armas a religião cristã, o que inclui boa parte dos 724 santos e mártires e muitos dos líderes de Cavaleiros Templários nas primeiras Cruzadas. Marte é formado por um imenso planalto rochoso no sopé de uma montanha (onde ficam as terras e o grande castelo de Júpiter). Acampados em fortificações, castelos e vilas estão grupos de Corpores, Protetores, Captares e Recíperes, e é neste distrito que são treinados os guerreiros da Cidade de Prata. A maioria dos exércitos de Captares fica treinando por aqui. você sabe. o exército de elite.</w:t>
      </w:r>
    </w:p>
    <w:p>
      <w:pPr>
        <w:ind w:firstLine="360"/>
        <w:jc w:val="both"/>
      </w:pPr>
      <w:r>
        <w:rPr>
          <w:rFonts w:ascii="Times New Roman" w:hAnsi="Times New Roman" w:eastAsia="Times New Roman"/>
          <w:sz w:val="22"/>
        </w:rPr>
        <w:t>Aqueles que encaram os chifrudos lá na Terra.</w:t>
      </w:r>
    </w:p>
    <w:p>
      <w:pPr>
        <w:ind w:firstLine="360"/>
        <w:jc w:val="both"/>
      </w:pPr>
      <w:r>
        <w:rPr>
          <w:rFonts w:ascii="Times New Roman" w:hAnsi="Times New Roman" w:eastAsia="Times New Roman"/>
          <w:sz w:val="22"/>
        </w:rPr>
        <w:t>Neste distrito são treinadas as valkírias de Aasgard, e o deus grego da guerra chamado Ares também mor a por aqui.</w:t>
      </w:r>
    </w:p>
    <w:p>
      <w:pPr>
        <w:ind w:firstLine="360"/>
        <w:jc w:val="both"/>
      </w:pPr>
      <w:r>
        <w:rPr>
          <w:rFonts w:ascii="Times New Roman" w:hAnsi="Times New Roman" w:eastAsia="Times New Roman"/>
          <w:sz w:val="22"/>
        </w:rPr>
        <w:t>Subindo o monte Aramesh. Sim, é o mesmo monte que começa em Luna, e que atravessa quase todos os distritos da Cidade de Prata. alguém me contou uma vez que subindo ou descendo o Monte de uma só vez você atravessa todos os distritos e tem a impressão de ver o dia passar como na Terra.</w:t>
      </w:r>
    </w:p>
    <w:p>
      <w:pPr>
        <w:spacing w:after="60"/>
      </w:pPr>
    </w:p>
    <w:p>
      <w:pPr>
        <w:pStyle w:val="PáginaOCR"/>
        <w:jc w:val="center"/>
      </w:pPr>
      <w:r>
        <w:t>Página 10</w:t>
      </w:r>
    </w:p>
    <w:p>
      <w:pPr>
        <w:ind w:firstLine="360"/>
        <w:jc w:val="both"/>
      </w:pPr>
      <w:r>
        <w:rPr>
          <w:rFonts w:ascii="Times New Roman" w:hAnsi="Times New Roman" w:eastAsia="Times New Roman"/>
          <w:sz w:val="22"/>
        </w:rPr>
        <w:t>Enfim, subindo aquelas escadas ali chega-se ao castelo de Júpiter, que constitui o próprio distrito de Júpiter.</w:t>
      </w:r>
    </w:p>
    <w:p>
      <w:pPr>
        <w:ind w:firstLine="360"/>
        <w:jc w:val="both"/>
      </w:pPr>
      <w:r>
        <w:rPr>
          <w:rFonts w:ascii="Times New Roman" w:hAnsi="Times New Roman" w:eastAsia="Times New Roman"/>
          <w:sz w:val="22"/>
        </w:rPr>
        <w:t>Ah, esqueci de dizer. ao redor do monte Aramesh estão os quatro ventos primordiais. Um para a Terra, um para Paradísia, um para Spiritum e um para Arkanun. Não sei para que servem, mas estão por aí desde a criação do universo.</w:t>
      </w:r>
    </w:p>
    <w:p>
      <w:pPr>
        <w:ind w:firstLine="360"/>
        <w:jc w:val="both"/>
      </w:pPr>
      <w:r>
        <w:rPr>
          <w:rFonts w:ascii="Times New Roman" w:hAnsi="Times New Roman" w:eastAsia="Times New Roman"/>
          <w:sz w:val="22"/>
        </w:rPr>
        <w:t>Entre Marte e Júpiter ficam as ruínas do castelo de Oostegor, antiga morada de Lúcifer antes da Primeira Rebelião. E mais antigo que Júpiter, mas depois da guerra, só sobraram ruínas dele.</w:t>
      </w:r>
    </w:p>
    <w:p>
      <w:pPr>
        <w:pStyle w:val="TítuloOCR"/>
        <w:jc w:val="center"/>
      </w:pPr>
      <w:r>
        <w:rPr>
          <w:rFonts w:ascii="Times New Roman" w:hAnsi="Times New Roman" w:eastAsia="Times New Roman"/>
          <w:sz w:val="22"/>
        </w:rPr>
        <w:t>JÚPITER</w:t>
      </w:r>
    </w:p>
    <w:p>
      <w:pPr>
        <w:ind w:firstLine="360"/>
        <w:jc w:val="both"/>
      </w:pPr>
      <w:r>
        <w:rPr>
          <w:rFonts w:ascii="Times New Roman" w:hAnsi="Times New Roman" w:eastAsia="Times New Roman"/>
          <w:sz w:val="22"/>
        </w:rPr>
        <w:t>Ah, a terra das decisões. Neste distrito vivem Protetores, Nimbus e alguns Recíperes, e também as almas dos príncipes e líderes que governaram com justiça na Terra. É considerado um local de reuniões e decisões, e a parte política do Paraíso. E ainda chamam lá em casa de Inferno.</w:t>
      </w:r>
    </w:p>
    <w:p>
      <w:pPr>
        <w:ind w:firstLine="360"/>
        <w:jc w:val="both"/>
      </w:pPr>
      <w:r>
        <w:rPr>
          <w:rFonts w:ascii="Times New Roman" w:hAnsi="Times New Roman" w:eastAsia="Times New Roman"/>
          <w:sz w:val="22"/>
        </w:rPr>
        <w:t>Júpiter é um lugar gigantesco, como um enorme castelo do século XI da Terra, só que com muitas centenas de alas. A sala das treze cadeiras, onde foi celebrada a Santa Ceia (isto é, sua reflexão em Paradísia), fica neste castelo. Ali se reúnem os treze conselheiros que governam a Cidade de Prata. Dos treze, acho que são três Corpores, um Captare, três Protetores, três Recíperes e três Nimbus. É claro que os Nimbus sempre conseguem a maioria das cadeiras do Conselho, e por isto vivem brigando com os Protetores e Corpores.</w:t>
      </w:r>
    </w:p>
    <w:p>
      <w:pPr>
        <w:ind w:firstLine="360"/>
        <w:jc w:val="both"/>
      </w:pPr>
      <w:r>
        <w:rPr>
          <w:rFonts w:ascii="Times New Roman" w:hAnsi="Times New Roman" w:eastAsia="Times New Roman"/>
          <w:sz w:val="22"/>
        </w:rPr>
        <w:t>O conselho dos arcanjos se reúne no castelo de Júpiter para decidir questões relacionadas com as outras cidades de Paradísia também (principalmente a corrompida Metrópolis).</w:t>
      </w:r>
    </w:p>
    <w:p>
      <w:pPr>
        <w:ind w:firstLine="360"/>
        <w:jc w:val="both"/>
      </w:pPr>
      <w:r>
        <w:rPr>
          <w:rFonts w:ascii="Times New Roman" w:hAnsi="Times New Roman" w:eastAsia="Times New Roman"/>
          <w:sz w:val="22"/>
        </w:rPr>
        <w:t>Todos os embaixadores de outras cidades (Aasgard, a cidade do Sol, Kathmaran e outras) também residem neste palácio, bem como os embaixadores keepers e chezas, de Metrópolis. Coitados. Estão sentados sobre um barril de pólvora e ficam discutido sobre quem acende o Zippo primeiro.</w:t>
      </w:r>
    </w:p>
    <w:p>
      <w:pPr>
        <w:ind w:firstLine="360"/>
        <w:jc w:val="both"/>
      </w:pPr>
      <w:r>
        <w:rPr>
          <w:rFonts w:ascii="Times New Roman" w:hAnsi="Times New Roman" w:eastAsia="Times New Roman"/>
          <w:sz w:val="22"/>
        </w:rPr>
        <w:t>Quando algum representante ou embaixador de Arkanun ou Inferno aparece na Cidade de Prata, é em Júpiter que ele é recebido e hospedado. O mesmo acontece com magos terrestres.</w:t>
      </w:r>
    </w:p>
    <w:p>
      <w:pPr>
        <w:ind w:firstLine="360"/>
        <w:jc w:val="both"/>
      </w:pPr>
      <w:r>
        <w:rPr>
          <w:rFonts w:ascii="Times New Roman" w:hAnsi="Times New Roman" w:eastAsia="Times New Roman"/>
          <w:sz w:val="22"/>
        </w:rPr>
        <w:t>Das janelas de Júpiter pode-se avistar todos os distritos, em uma belíssima visão praticamente indiscritível para olhos mortais. Os poucos sábios que puderam vislumbrar esta paisagem não foram capazes de descrevê-la.</w:t>
      </w:r>
    </w:p>
    <w:p>
      <w:pPr>
        <w:ind w:firstLine="360"/>
        <w:jc w:val="both"/>
      </w:pPr>
      <w:r>
        <w:rPr>
          <w:rFonts w:ascii="Times New Roman" w:hAnsi="Times New Roman" w:eastAsia="Times New Roman"/>
          <w:sz w:val="22"/>
        </w:rPr>
        <w:t>Olhe pela janela. os céus. como descrever um céu que é noite, dia, crepúsculo e amanhecerão mesmo tempo? E aqueles campos. perto da fronteira com Spiritum.</w:t>
      </w:r>
    </w:p>
    <w:p>
      <w:pPr>
        <w:ind w:firstLine="360"/>
        <w:jc w:val="both"/>
      </w:pPr>
      <w:r>
        <w:rPr>
          <w:rFonts w:ascii="Times New Roman" w:hAnsi="Times New Roman" w:eastAsia="Times New Roman"/>
          <w:sz w:val="22"/>
        </w:rPr>
        <w:t>Na torre mais alta deste castelo vive o Ancião dos Dias, a entidade responsável pelo tempo, representado por um velho com uma barba enorme segurando uma foice e uma ampulheta, e sentado permanentemente à beira da janela principal do ponto mais alto de Paradísia observando as areias, e marcando a passagem do tempo no universo. Eu me lembro de terem me falado dele antes da Guerra de Tróia. E olha que eleja era velho naquela época. Dizem que é o senhor absoluto do conceito de tempo, e que foi ele quem ensinou Chronos.</w:t>
      </w:r>
    </w:p>
    <w:p>
      <w:pPr>
        <w:ind w:firstLine="360"/>
        <w:jc w:val="both"/>
      </w:pPr>
      <w:r>
        <w:rPr>
          <w:rFonts w:ascii="Times New Roman" w:hAnsi="Times New Roman" w:eastAsia="Times New Roman"/>
          <w:sz w:val="22"/>
        </w:rPr>
        <w:t>Outros dizem que Chronos nada mais é do que uma outra de suas múltiplas manifestações. Outros ainda acreditam que o Ancião dos Dias é apenas uma lenda.</w:t>
      </w:r>
    </w:p>
    <w:p>
      <w:pPr>
        <w:ind w:firstLine="360"/>
        <w:jc w:val="both"/>
      </w:pPr>
      <w:r>
        <w:rPr>
          <w:rFonts w:ascii="Times New Roman" w:hAnsi="Times New Roman" w:eastAsia="Times New Roman"/>
          <w:sz w:val="22"/>
        </w:rPr>
        <w:t>0 SeLARium Em algum lugar de Júpiter fica o acesso ao Solarium. O local onde ficam os altíssimos, e fora do escopo de qualquer campanha. Localizado no coração de Júpiter, o Solarium é a morada de Deus. Nele vivem Christos, imperador da Cidade de Prata e a alma mais poderosa de todo o universo abaixo de Edhen. Maria, que governa a Rosa do Paraíso e os Querubins, formados pelos espíritos responsáveis pela sabedoria divina. Miguel, Gabriel, Metraton (príncipe dos Serafins), Haziel, Tsaphkiel e Tsadkiel também tem residência nesta parte do castelo Júpiter.</w:t>
      </w:r>
    </w:p>
    <w:p>
      <w:pPr>
        <w:ind w:firstLine="360"/>
        <w:jc w:val="both"/>
      </w:pPr>
      <w:r>
        <w:rPr>
          <w:rFonts w:ascii="Times New Roman" w:hAnsi="Times New Roman" w:eastAsia="Times New Roman"/>
          <w:sz w:val="22"/>
        </w:rPr>
        <w:t>O Solarium só pode ser contatado através de orações angelicais, feitas nas capelas e igrejas que existem nos distritos, e os altíssimos somente respondem às preces dos anjos mais poderosos e influentes. Os altíssimos são feitos de luz espiritual pura, e olhar para um deles é como olhar pra dentro do sol. O Solarium também é inteiramente feito com este material, ou seja, nem pense em entrar lá para sua própria segurança.</w:t>
      </w:r>
    </w:p>
    <w:p>
      <w:pPr>
        <w:ind w:firstLine="360"/>
        <w:jc w:val="both"/>
      </w:pPr>
      <w:r>
        <w:rPr>
          <w:rFonts w:ascii="Times New Roman" w:hAnsi="Times New Roman" w:eastAsia="Times New Roman"/>
          <w:sz w:val="22"/>
        </w:rPr>
        <w:t>Não se meta com estes caras se quiser viver para ver Leviathan sair do fosso.</w:t>
      </w:r>
    </w:p>
    <w:p>
      <w:pPr>
        <w:pStyle w:val="TítuloOCR"/>
        <w:jc w:val="center"/>
      </w:pPr>
      <w:r>
        <w:rPr>
          <w:rFonts w:ascii="Times New Roman" w:hAnsi="Times New Roman" w:eastAsia="Times New Roman"/>
          <w:sz w:val="22"/>
        </w:rPr>
        <w:t>A PU'TICA NA CIDADE DE PRATA</w:t>
      </w:r>
    </w:p>
    <w:p>
      <w:pPr>
        <w:ind w:firstLine="360"/>
        <w:jc w:val="both"/>
      </w:pPr>
      <w:r>
        <w:rPr>
          <w:rFonts w:ascii="Times New Roman" w:hAnsi="Times New Roman" w:eastAsia="Times New Roman"/>
          <w:sz w:val="22"/>
        </w:rPr>
        <w:t>Aqui dentro vigoram as leis conhecidas como Dez Mandamentos, válidas para todas as castas celestiais. Aquele negócio das dez leis. Não matar, não mentir, não roubar. eu nunca me lembro direito qual é qual.</w:t>
      </w:r>
    </w:p>
    <w:p>
      <w:pPr>
        <w:ind w:firstLine="360"/>
        <w:jc w:val="both"/>
      </w:pPr>
      <w:r>
        <w:rPr>
          <w:rFonts w:ascii="Times New Roman" w:hAnsi="Times New Roman" w:eastAsia="Times New Roman"/>
          <w:sz w:val="22"/>
        </w:rPr>
        <w:t>Se um anjo quebrar alguma destas leis, será punido severamente. Christos e os Serafins mantém a ordem com mão de ferro, não ouse brincar com isto. Pedro mantém centenas de milhares de guerreiros bem treinados apostos, e mais algumas centenas de milhares na Terra, just in case. Além disto, espiões estão por toda parte, e qualquer pisada na bola é motivo pra meia dúzia de alados te entregarem de bandeja para ele.</w:t>
      </w:r>
    </w:p>
    <w:p>
      <w:pPr>
        <w:ind w:firstLine="360"/>
        <w:jc w:val="both"/>
      </w:pPr>
      <w:r>
        <w:rPr>
          <w:rFonts w:ascii="Times New Roman" w:hAnsi="Times New Roman" w:eastAsia="Times New Roman"/>
          <w:sz w:val="22"/>
        </w:rPr>
        <w:t>Aqui dentro tudo acontece na base da política e da traição, mas tudo muito bem organizado. Neste ponto, eles são os mestres e nós somos os aprendizes. Ainda temos muito que aprender lá embaixo.</w:t>
      </w:r>
    </w:p>
    <w:p>
      <w:pPr>
        <w:ind w:firstLine="360"/>
        <w:jc w:val="both"/>
      </w:pPr>
      <w:r>
        <w:rPr>
          <w:rFonts w:ascii="Times New Roman" w:hAnsi="Times New Roman" w:eastAsia="Times New Roman"/>
          <w:sz w:val="22"/>
        </w:rPr>
        <w:t>Bom, se assassinar outro anjo é praticamente impossível dentro das regras de Paradísia, e a maioria dos anjos é imortal, de uma certaforma, então as coisas devem ser bastante estáticas aqui no céu, certo?</w:t>
      </w:r>
    </w:p>
    <w:p>
      <w:pPr>
        <w:ind w:firstLine="360"/>
        <w:jc w:val="both"/>
      </w:pPr>
      <w:r>
        <w:rPr>
          <w:rFonts w:ascii="Times New Roman" w:hAnsi="Times New Roman" w:eastAsia="Times New Roman"/>
          <w:sz w:val="22"/>
        </w:rPr>
        <w:t>Errado. Assim como nós, todos os anjos de Paradísia também possuem o livre arbítrio, e muitos deles desejam galgar postos cada vez mais importantes e poderosos aqui dentro. Além disto, muitos anjos tombam em batalhas contra as forças infernais, e cada vez que um comandante tomba, alguém precisa ficar no seu lugar, não é mesmo? Ou então eles pagam alguém como eu para fazer o serviço sujo e te trazer de volta, mesmo que você não se lembre disso depois.</w:t>
      </w:r>
    </w:p>
    <w:p>
      <w:pPr>
        <w:ind w:firstLine="360"/>
        <w:jc w:val="both"/>
      </w:pPr>
      <w:r>
        <w:rPr>
          <w:rFonts w:ascii="Times New Roman" w:hAnsi="Times New Roman" w:eastAsia="Times New Roman"/>
          <w:sz w:val="22"/>
        </w:rPr>
        <w:t>E assim as coisas vão caminhando.</w:t>
      </w:r>
    </w:p>
    <w:p>
      <w:pPr>
        <w:ind w:firstLine="360"/>
        <w:jc w:val="both"/>
      </w:pPr>
      <w:r>
        <w:rPr>
          <w:rFonts w:ascii="Times New Roman" w:hAnsi="Times New Roman" w:eastAsia="Times New Roman"/>
          <w:sz w:val="22"/>
        </w:rPr>
        <w:t>Pronto garoto, você está entregue.</w:t>
      </w:r>
    </w:p>
    <w:p>
      <w:pPr>
        <w:ind w:firstLine="360"/>
        <w:jc w:val="both"/>
      </w:pPr>
      <w:r>
        <w:rPr>
          <w:rFonts w:ascii="Times New Roman" w:hAnsi="Times New Roman" w:eastAsia="Times New Roman"/>
          <w:sz w:val="22"/>
        </w:rPr>
        <w:t>Bom, hora de ir embora. Danabiah, velho companheiro. aqui está seu filho. São e salvo, conforme eu prometi.</w:t>
      </w:r>
    </w:p>
    <w:p>
      <w:pPr>
        <w:ind w:firstLine="360"/>
        <w:jc w:val="both"/>
      </w:pPr>
      <w:r>
        <w:rPr>
          <w:rFonts w:ascii="Times New Roman" w:hAnsi="Times New Roman" w:eastAsia="Times New Roman"/>
          <w:sz w:val="22"/>
        </w:rPr>
        <w:t>Te cuida garoto, e boa sorte.</w:t>
      </w:r>
    </w:p>
    <w:p>
      <w:pPr>
        <w:spacing w:after="60"/>
      </w:pPr>
    </w:p>
    <w:p>
      <w:pPr>
        <w:pStyle w:val="PáginaOCR"/>
        <w:jc w:val="center"/>
      </w:pPr>
      <w:r>
        <w:t>Página 11</w:t>
      </w:r>
    </w:p>
    <w:p>
      <w:pPr>
        <w:ind w:firstLine="360"/>
        <w:jc w:val="both"/>
      </w:pPr>
      <w:r>
        <w:rPr>
          <w:rFonts w:ascii="Times New Roman" w:hAnsi="Times New Roman" w:eastAsia="Times New Roman"/>
          <w:sz w:val="22"/>
        </w:rPr>
        <w:t>A HisréRiA De PARADÍSIA Prefiro governar no Inferno à servir nos céus Lúcifer, Paraíso Perdido 0 cetnec A Cidade de Prata surgiu em 1 5, 000 AC, quando Jeovah venceu a barreira que separa Edhen de Paradísia e decidiu criar um local para viver. A região de Dudael era um deserto de areias rosadas próximo ao oceano que mais tarde se chamaria Mar de Poseidon.</w:t>
      </w:r>
    </w:p>
    <w:p>
      <w:pPr>
        <w:ind w:firstLine="360"/>
        <w:jc w:val="both"/>
      </w:pPr>
      <w:r>
        <w:rPr>
          <w:rFonts w:ascii="Times New Roman" w:hAnsi="Times New Roman" w:eastAsia="Times New Roman"/>
          <w:sz w:val="22"/>
        </w:rPr>
        <w:t>Em sete dias, Jeovah criou a Cidade de Prata, ao redor do monte mais alto de Paradísia, chamado Aramesh. No início dos tempos, a Cidade de Prata era formada apenas pelo castelo Júpiter, onde viviam as almas recém recrutadas entre as esferas superiores de Spiritum, e pelo Solarium, onde viviam os primeiros anjos criados por Jeovah (que passou a ser chamado Deus ou Demiurge pelos anjos).</w:t>
      </w:r>
    </w:p>
    <w:p>
      <w:pPr>
        <w:ind w:firstLine="360"/>
        <w:jc w:val="both"/>
      </w:pPr>
      <w:r>
        <w:rPr>
          <w:rFonts w:ascii="Times New Roman" w:hAnsi="Times New Roman" w:eastAsia="Times New Roman"/>
          <w:sz w:val="22"/>
        </w:rPr>
        <w:t>Não se sabe ao certo qual a relação entre o Ancião dos Tempos e o Demiurge, mas o fato é que neste período ele já ocupara a torre mais alta de Júpiter, observando a Cidade de Prata e contando as horas para o dia do Juízo Final.</w:t>
      </w:r>
    </w:p>
    <w:p>
      <w:pPr>
        <w:ind w:firstLine="360"/>
        <w:jc w:val="both"/>
      </w:pPr>
      <w:r>
        <w:rPr>
          <w:rFonts w:ascii="Times New Roman" w:hAnsi="Times New Roman" w:eastAsia="Times New Roman"/>
          <w:sz w:val="22"/>
        </w:rPr>
        <w:t>Lúcifer (ou Lucibel, Lightbringer, o Portador da Luz) foi o primeiro e o mais poderoso de todos os anjos, e governou a Cidade de Prata durante mais de dois milénios. Sob o comando de Lucibel, os anjos derrotaram as raças antigas e se estabeleceram como senhores absolutos de Paradísia.</w:t>
      </w:r>
    </w:p>
    <w:p>
      <w:pPr>
        <w:ind w:firstLine="360"/>
        <w:jc w:val="both"/>
      </w:pPr>
      <w:r>
        <w:rPr>
          <w:rFonts w:ascii="Times New Roman" w:hAnsi="Times New Roman" w:eastAsia="Times New Roman"/>
          <w:sz w:val="22"/>
        </w:rPr>
        <w:t>Ergueram os campos de Marte ao redor do castelo Júpiter, e o majestoso castelo de Oostegor, entre Marte e Júpiter, onde viviam os grandes anjos.</w:t>
      </w:r>
    </w:p>
    <w:p>
      <w:pPr>
        <w:ind w:firstLine="360"/>
        <w:jc w:val="both"/>
      </w:pPr>
      <w:r>
        <w:rPr>
          <w:rFonts w:ascii="Times New Roman" w:hAnsi="Times New Roman" w:eastAsia="Times New Roman"/>
          <w:sz w:val="22"/>
        </w:rPr>
        <w:t>Do alto de seu comando, Lúcifer era adorado por anjos e espíritos de toda a criação. Viu a construção da Terra se desdobrar diante de seus olhos maravilhados. Viu a criação dos homens, dos animais e das plantas. Viu um mundo que poderia ser seu para governar. Sua mente vislumbrou a possibilidade de guiar a criação deste novo mundo, e moldálo segundo suas próprias formas.</w:t>
      </w:r>
    </w:p>
    <w:p>
      <w:pPr>
        <w:ind w:firstLine="360"/>
        <w:jc w:val="both"/>
      </w:pPr>
      <w:r>
        <w:rPr>
          <w:rFonts w:ascii="Times New Roman" w:hAnsi="Times New Roman" w:eastAsia="Times New Roman"/>
          <w:sz w:val="22"/>
        </w:rPr>
        <w:t>Deus nunca daria a ele a chance de criar a Terra segundo suas próprias visões, estando apenas um passo atrás do poder absoluto.</w:t>
      </w:r>
    </w:p>
    <w:p>
      <w:pPr>
        <w:ind w:firstLine="360"/>
        <w:jc w:val="both"/>
      </w:pPr>
      <w:r>
        <w:rPr>
          <w:rFonts w:ascii="Times New Roman" w:hAnsi="Times New Roman" w:eastAsia="Times New Roman"/>
          <w:sz w:val="22"/>
        </w:rPr>
        <w:t>Então Lúcifer fez o impensável: desafiou o poder de Deus.</w:t>
      </w:r>
    </w:p>
    <w:p>
      <w:pPr>
        <w:ind w:firstLine="360"/>
        <w:jc w:val="both"/>
      </w:pPr>
      <w:r>
        <w:rPr>
          <w:rFonts w:ascii="Times New Roman" w:hAnsi="Times New Roman" w:eastAsia="Times New Roman"/>
          <w:sz w:val="22"/>
        </w:rPr>
        <w:t>A PaimeiRA REBELIÀ A rebelião de Lúcifer não foi de todo infrutífera: ele conseguiu reunir quase um terço dos anjos da Cidade de Prata em seus exércitos e subiu novamente a Júpiter, onde encontrou Christos, filho do Demiurge sentado ao lado direito do criador. Junto a seus exércitos, Lúcifer declarou guerra à Cidade de Prata.</w:t>
      </w:r>
    </w:p>
    <w:p>
      <w:pPr>
        <w:ind w:firstLine="360"/>
        <w:jc w:val="both"/>
      </w:pPr>
      <w:r>
        <w:rPr>
          <w:rFonts w:ascii="Times New Roman" w:hAnsi="Times New Roman" w:eastAsia="Times New Roman"/>
          <w:sz w:val="22"/>
        </w:rPr>
        <w:t>Segundo todas as escrituras, Christos é a entidade mais poderosa da Orbe Terrestre depois dos deuses de Edhen. Foi criado por seu pai à sua imagem e semelhança, e na ausência de Lúcifer, declarou-se novo governador da Cidade de Prata.</w:t>
      </w:r>
    </w:p>
    <w:p>
      <w:pPr>
        <w:ind w:firstLine="360"/>
        <w:jc w:val="both"/>
      </w:pPr>
      <w:r>
        <w:rPr>
          <w:rFonts w:ascii="Times New Roman" w:hAnsi="Times New Roman" w:eastAsia="Times New Roman"/>
          <w:sz w:val="22"/>
        </w:rPr>
        <w:t>Junto a um terço dos anjos do céu, Lúcifer ergueu a rebelião. Os exércitos celestiais tornaram a cidade e lutaram bravamente, enfrentando o dobro de suas forças e resistindo. Chegaram a derrotar completamente as falanges de Miguel, e a primeira ordem de Protetores. Lúcifer e seus marechais tentaram tomar o Solarium, quando Christos ergueu uma espada brilhante como mil sóis e enfrentou Lúcifer e seus anjos sozinho. A luta prolongou-se por uma eternidade, e os espíritos mais antigos dizem que o universo brilhou neste dia; e depois escureceu para sempre.</w:t>
      </w:r>
    </w:p>
    <w:p>
      <w:pPr>
        <w:ind w:firstLine="360"/>
        <w:jc w:val="both"/>
      </w:pPr>
      <w:r>
        <w:rPr>
          <w:rFonts w:ascii="Times New Roman" w:hAnsi="Times New Roman" w:eastAsia="Times New Roman"/>
          <w:sz w:val="22"/>
        </w:rPr>
        <w:t>Os chorus celestiais enfrentaram os anjos rebeldes e os derrotaram, enviando-os para um fosso em um local ainda sem nome, onde deveriam arder em seu próprio sangue até o final dos tempos. Se não fosse pela força de vontade de Lúcifer e pela ajuda de Satan, os anjos rebeldes estariam presos no abismo até o dia do Juízo Final.</w:t>
      </w:r>
    </w:p>
    <w:p>
      <w:pPr>
        <w:ind w:firstLine="360"/>
        <w:jc w:val="both"/>
      </w:pPr>
      <w:r>
        <w:rPr>
          <w:rFonts w:ascii="Times New Roman" w:hAnsi="Times New Roman" w:eastAsia="Times New Roman"/>
          <w:sz w:val="22"/>
        </w:rPr>
        <w:t>O castelo de Oostegor, morada de Lúcifer, foi destruído durante a rebelião, mas alguns dizem que partes deste castelo ainda podem ser encontradas na faixa de asteróides entre os planetas Marte e Júpiter. Dos campos de Marte, pode-se ainda avistar as ruínas do fabuloso castelo.</w:t>
      </w:r>
    </w:p>
    <w:p>
      <w:pPr>
        <w:ind w:firstLine="360"/>
        <w:jc w:val="both"/>
      </w:pPr>
      <w:r>
        <w:rPr>
          <w:rFonts w:ascii="Times New Roman" w:hAnsi="Times New Roman" w:eastAsia="Times New Roman"/>
          <w:sz w:val="22"/>
        </w:rPr>
        <w:t>Conta-se ainda que muitos anjos não tomaram partido nem de Lúcifer, nem do Demiurge, ficando à margem da batalha celestial. Finda a rebelião, o Demiurge baniu esta terceira falange da Cidade de Prata. Alguns permaneceram em Paradísia, enquanto outros se refugiaram na Terra.</w:t>
      </w:r>
    </w:p>
    <w:p>
      <w:pPr>
        <w:ind w:firstLine="360"/>
        <w:jc w:val="both"/>
      </w:pPr>
      <w:r>
        <w:rPr>
          <w:rFonts w:ascii="Times New Roman" w:hAnsi="Times New Roman" w:eastAsia="Times New Roman"/>
          <w:sz w:val="22"/>
        </w:rPr>
        <w:t>Após a rebelião, foram criadas as castas.</w:t>
      </w:r>
    </w:p>
    <w:p>
      <w:pPr>
        <w:ind w:firstLine="360"/>
        <w:jc w:val="both"/>
      </w:pPr>
      <w:r>
        <w:rPr>
          <w:rFonts w:ascii="Times New Roman" w:hAnsi="Times New Roman" w:eastAsia="Times New Roman"/>
          <w:sz w:val="22"/>
        </w:rPr>
        <w:t>OLYfflPUS Os dois próximos deuses de Edhen a cruzar a fronteira foram Gaea (Gaia, a mãe terra) e Uranus (o pai, o céu). Tiveram doze filhos, chamados Titans, e povoaram partes de Paradísia.</w:t>
      </w:r>
    </w:p>
    <w:p>
      <w:pPr>
        <w:ind w:firstLine="360"/>
        <w:jc w:val="both"/>
      </w:pPr>
      <w:r>
        <w:rPr>
          <w:rFonts w:ascii="Times New Roman" w:hAnsi="Times New Roman" w:eastAsia="Times New Roman"/>
          <w:sz w:val="22"/>
        </w:rPr>
        <w:t>Um de seus filhos, Chronos também se rebelou contra seu pai Uranus, e assim como Lúcifer, combateu seu criador.</w:t>
      </w:r>
    </w:p>
    <w:p>
      <w:pPr>
        <w:ind w:firstLine="360"/>
        <w:jc w:val="both"/>
      </w:pPr>
      <w:r>
        <w:rPr>
          <w:rFonts w:ascii="Times New Roman" w:hAnsi="Times New Roman" w:eastAsia="Times New Roman"/>
          <w:sz w:val="22"/>
        </w:rPr>
        <w:t>Armado com a lança do destino, confeccionada por Gaia usando uma mistura de todos os metais existentes, Chronos castrou Uranus e arremessou seus testículos para a Terra, onde as espumas formadas pelo sémen de Uranus e pelas águas do mar deram origem à Aphrodite, deusa do amor, e a mais antiga deusa a pisar na Terra, em 10, 000 AC. Chronos assumiu o domínio da região sul de Paradísia, junto com seus irmãos titans (Oceanus, Thetis, Ceo, Phebe, Hiperion, Thea, Crio, Euríbia, Japeto, Climene e Rhea).</w:t>
      </w:r>
    </w:p>
    <w:p>
      <w:pPr>
        <w:ind w:firstLine="360"/>
        <w:jc w:val="both"/>
      </w:pPr>
      <w:r>
        <w:rPr>
          <w:rFonts w:ascii="Times New Roman" w:hAnsi="Times New Roman" w:eastAsia="Times New Roman"/>
          <w:sz w:val="22"/>
        </w:rPr>
        <w:t>Chronos (que muitos sábios acreditam ser apenas outra forma do Ancião dos Tempos) teve diversos filhos com Rhea, entre os quais Réstia, Démeter, Hera, Zeus, Hades e Poseidon.</w:t>
      </w:r>
    </w:p>
    <w:p>
      <w:pPr>
        <w:ind w:firstLine="360"/>
        <w:jc w:val="both"/>
      </w:pPr>
      <w:r>
        <w:rPr>
          <w:rFonts w:ascii="Times New Roman" w:hAnsi="Times New Roman" w:eastAsia="Times New Roman"/>
          <w:sz w:val="22"/>
        </w:rPr>
        <w:t>Alertado por um Oráculo de Spiritum (novamente, alguns estudiosos acham que Chronos foi avisado por si mesmo no 1 O</w:t>
      </w:r>
    </w:p>
    <w:p>
      <w:pPr>
        <w:spacing w:after="60"/>
      </w:pPr>
    </w:p>
    <w:p>
      <w:pPr>
        <w:pStyle w:val="PáginaOCR"/>
        <w:jc w:val="center"/>
      </w:pPr>
      <w:r>
        <w:t>Página 12</w:t>
      </w:r>
    </w:p>
    <w:p>
      <w:pPr>
        <w:pStyle w:val="TítuloOCR"/>
        <w:jc w:val="center"/>
      </w:pPr>
      <w:r>
        <w:rPr>
          <w:rFonts w:ascii="Times New Roman" w:hAnsi="Times New Roman" w:eastAsia="Times New Roman"/>
          <w:sz w:val="22"/>
        </w:rPr>
        <w:t>PIAN0S DE EXISTÊNCIA</w:t>
      </w:r>
    </w:p>
    <w:p>
      <w:pPr>
        <w:spacing w:after="60"/>
      </w:pPr>
    </w:p>
    <w:p>
      <w:pPr>
        <w:pStyle w:val="PáginaOCR"/>
        <w:jc w:val="center"/>
      </w:pPr>
      <w:r>
        <w:t>Página 13</w:t>
      </w:r>
    </w:p>
    <w:p>
      <w:pPr>
        <w:ind w:firstLine="360"/>
        <w:jc w:val="both"/>
      </w:pPr>
      <w:r>
        <w:rPr>
          <w:rFonts w:ascii="Times New Roman" w:hAnsi="Times New Roman" w:eastAsia="Times New Roman"/>
          <w:sz w:val="22"/>
        </w:rPr>
        <w:t>futuro) que seria derrotado por seu filho mais jovem, Chronos decidiu devorar todas as suas proles.</w:t>
      </w:r>
    </w:p>
    <w:p>
      <w:pPr>
        <w:ind w:firstLine="360"/>
        <w:jc w:val="both"/>
      </w:pPr>
      <w:r>
        <w:rPr>
          <w:rFonts w:ascii="Times New Roman" w:hAnsi="Times New Roman" w:eastAsia="Times New Roman"/>
          <w:sz w:val="22"/>
        </w:rPr>
        <w:t>Rhea, quando o sexto filho nasceu, decidiu escondê-lo do pai, moldando uma pedra na forma de uma criança, que Chronos devorou pensando ser Zeus. O deus verdadeiro foi enviado para a Ilha de Creta, na Terra, onde os dáctilos (demônios de Arkanun refugiados na Terra) cuidaram dele até que atingisse a idade adulta.</w:t>
      </w:r>
    </w:p>
    <w:p>
      <w:pPr>
        <w:ind w:firstLine="360"/>
        <w:jc w:val="both"/>
      </w:pPr>
      <w:r>
        <w:rPr>
          <w:rFonts w:ascii="Times New Roman" w:hAnsi="Times New Roman" w:eastAsia="Times New Roman"/>
          <w:sz w:val="22"/>
        </w:rPr>
        <w:t>Com a ajuda dos centimanos (gigantes com cem braços e cinquenta cabeças que moram no monte Olimpo), Zeus atacou os titans e os derrotou, aprisionando-os.</w:t>
      </w:r>
    </w:p>
    <w:p>
      <w:pPr>
        <w:ind w:firstLine="360"/>
        <w:jc w:val="both"/>
      </w:pPr>
      <w:r>
        <w:rPr>
          <w:rFonts w:ascii="Times New Roman" w:hAnsi="Times New Roman" w:eastAsia="Times New Roman"/>
          <w:sz w:val="22"/>
        </w:rPr>
        <w:t>Libertou seus irmãos do ventre de Chronos e tomou a cidade de Olympus como morada. Casou com sua irmã Hera e passou a governar todos os deuses chamados olimpianos.</w:t>
      </w:r>
    </w:p>
    <w:p>
      <w:pPr>
        <w:ind w:firstLine="360"/>
        <w:jc w:val="both"/>
      </w:pPr>
      <w:r>
        <w:rPr>
          <w:rFonts w:ascii="Times New Roman" w:hAnsi="Times New Roman" w:eastAsia="Times New Roman"/>
          <w:sz w:val="22"/>
        </w:rPr>
        <w:t>O primeiro encontro entre os anjos da Cidade de Prata e Olympus aconteceu em 7, 500 AC, com a chegada do mensageiro Hermes à Cidade de Prata.</w:t>
      </w:r>
    </w:p>
    <w:p>
      <w:pPr>
        <w:ind w:firstLine="360"/>
        <w:jc w:val="both"/>
      </w:pPr>
      <w:r>
        <w:rPr>
          <w:rFonts w:ascii="Times New Roman" w:hAnsi="Times New Roman" w:eastAsia="Times New Roman"/>
          <w:sz w:val="22"/>
        </w:rPr>
        <w:t>HlETRéPeus Bei Meridah e Leviathan foram as próximas entidades a cruzar a barreira entre Edhen e Paradísia, em 10, 000 AC. A luta entre o deus da luz e o dragão-baleia da escuridão marcou Paradísia com o brilho de cem estrelas.</w:t>
      </w:r>
    </w:p>
    <w:p>
      <w:pPr>
        <w:ind w:firstLine="360"/>
        <w:jc w:val="both"/>
      </w:pPr>
      <w:r>
        <w:rPr>
          <w:rFonts w:ascii="Times New Roman" w:hAnsi="Times New Roman" w:eastAsia="Times New Roman"/>
          <w:sz w:val="22"/>
        </w:rPr>
        <w:t>Leviathan perdeu a batalha e foi derrubado dos céus, sobre Paradísia. Sua queda abriu uma cratera, chamada pelos anjos de "O Fosso". Esta cratera é tão profunda que é impossível enxergar seu fundo.</w:t>
      </w:r>
    </w:p>
    <w:p>
      <w:pPr>
        <w:ind w:firstLine="360"/>
        <w:jc w:val="both"/>
      </w:pPr>
      <w:r>
        <w:rPr>
          <w:rFonts w:ascii="Times New Roman" w:hAnsi="Times New Roman" w:eastAsia="Times New Roman"/>
          <w:sz w:val="22"/>
        </w:rPr>
        <w:t>Dizem também que Leviathan está adormecido no fundo do Fosso, e acordará no dia do Juízo Final. De seu ventre, foram criados 823, 543 keepers (sete elevado à sétima potência), que escalaram as bordas do Fosso até o local onde seria erguida a cidade de Metrópolis. O nome keeper foi dado por St. Stephen (São Estevão) em 35 DC, e significa guardião (keepers of Leviathan).</w:t>
      </w:r>
    </w:p>
    <w:p>
      <w:pPr>
        <w:ind w:firstLine="360"/>
        <w:jc w:val="both"/>
      </w:pPr>
      <w:r>
        <w:rPr>
          <w:rFonts w:ascii="Times New Roman" w:hAnsi="Times New Roman" w:eastAsia="Times New Roman"/>
          <w:sz w:val="22"/>
        </w:rPr>
        <w:t>A cidade de mármore chamada Metrópolis está construída sobre 7, 777 colinas, dispostas como dentes da boca de um tubarão ao redor do Fosso. Sobre cada montanha foi erguido urn mausoléu dedicado a um deus morto do Edhen ou a um herói antigo. Como os keepers não costumam guardar livros com relatos de sua história, é quase impossível determinar "quem" ou mais precisamente "o que" está enterrado ali.</w:t>
      </w:r>
    </w:p>
    <w:p>
      <w:pPr>
        <w:pStyle w:val="TítuloOCR"/>
        <w:jc w:val="center"/>
      </w:pPr>
      <w:r>
        <w:rPr>
          <w:rFonts w:ascii="Times New Roman" w:hAnsi="Times New Roman" w:eastAsia="Times New Roman"/>
          <w:sz w:val="22"/>
        </w:rPr>
        <w:t>A CIDADE DeURADA DE RA</w:t>
      </w:r>
    </w:p>
    <w:p>
      <w:pPr>
        <w:ind w:firstLine="360"/>
        <w:jc w:val="both"/>
      </w:pPr>
      <w:r>
        <w:rPr>
          <w:rFonts w:ascii="Times New Roman" w:hAnsi="Times New Roman" w:eastAsia="Times New Roman"/>
          <w:sz w:val="22"/>
        </w:rPr>
        <w:t>Khepera foi o próximo deus a cruzar a barreira entre os dois planos celestes. Deus besouro, construiu sua morada no deserto de Dudael, e de suas lágrimas, criou Ra (por isto seu símbolo é um olho lacrimejante) e todos os outros deuses. Em seguida, criou as pirâmides de Dudael e a cidade dourada, onde passou a governar junto a seus filhos. Khepera desapareceu pouco tempo depois, e nunca mais foi encontrado.</w:t>
      </w:r>
    </w:p>
    <w:p>
      <w:pPr>
        <w:ind w:firstLine="360"/>
        <w:jc w:val="both"/>
      </w:pPr>
      <w:r>
        <w:rPr>
          <w:rFonts w:ascii="Times New Roman" w:hAnsi="Times New Roman" w:eastAsia="Times New Roman"/>
          <w:sz w:val="22"/>
        </w:rPr>
        <w:t>Ra, filho mais velho, criou Maat, Nut e Thot para lhe fazer companhia, e com Nut teve cinco filhos, Osiris, Haroeris, Set, ísis e Nephthys. Os deuses Set e Nephthys tiveram um filho, Anubis, guardião dos mortos e coordenador das almas egípcias em Spiritum. Os deuses de Ra foram os primeiros a descobrir a ligação entre Paradísia e a Terra.</w:t>
      </w:r>
    </w:p>
    <w:p>
      <w:pPr>
        <w:ind w:firstLine="360"/>
        <w:jc w:val="both"/>
      </w:pPr>
      <w:r>
        <w:rPr>
          <w:rFonts w:ascii="Times New Roman" w:hAnsi="Times New Roman" w:eastAsia="Times New Roman"/>
          <w:sz w:val="22"/>
        </w:rPr>
        <w:t>Quase todos estes deuses transitavam entre os dois planos no período de 6, 000 a 4, 000 AC.</w:t>
      </w:r>
    </w:p>
    <w:p>
      <w:pPr>
        <w:pStyle w:val="TítuloOCR"/>
        <w:jc w:val="center"/>
      </w:pPr>
      <w:r>
        <w:rPr>
          <w:rFonts w:ascii="Times New Roman" w:hAnsi="Times New Roman" w:eastAsia="Times New Roman"/>
          <w:sz w:val="22"/>
        </w:rPr>
        <w:t>AASGARD</w:t>
      </w:r>
    </w:p>
    <w:p>
      <w:pPr>
        <w:ind w:firstLine="360"/>
        <w:jc w:val="both"/>
      </w:pPr>
      <w:r>
        <w:rPr>
          <w:rFonts w:ascii="Times New Roman" w:hAnsi="Times New Roman" w:eastAsia="Times New Roman"/>
          <w:sz w:val="22"/>
        </w:rPr>
        <w:t>Audhumla e Ymir foram entidades do Edhen que tomaram o norte de Paradísia como morada. O gigante de gelo e a vaca sagrada viviam nas planícies geladas de Yth, quando Audhumla descobriu Buri, uma entidade de Edhen enterrada no gelo há dezenas de milénios (muitos sábios argumentam sobre quem teria sido a primeira entidade a quebrar a barreira entre os planos: Buri ou o Demiurge).</w:t>
      </w:r>
    </w:p>
    <w:p>
      <w:pPr>
        <w:ind w:firstLine="360"/>
        <w:jc w:val="both"/>
      </w:pPr>
      <w:r>
        <w:rPr>
          <w:rFonts w:ascii="Times New Roman" w:hAnsi="Times New Roman" w:eastAsia="Times New Roman"/>
          <w:sz w:val="22"/>
        </w:rPr>
        <w:t>Assim que foi desperto, Buri criou Borr e Bestla, e juntos tiveram três filhos: Odhin, Vili e Vê. Os três rebelaram-se contra Ymir e o destruíram. De sua carcaça fizeram as fundações para o que mais tarde seria chamada de Aasgard, lar dos deuses Aesires. Odhin foi o primeiro a descobrir a Árvore Yggdrasil, e a Roda dos Nove Mundos, responsável pela circulação da energia entre os planos.</w:t>
      </w:r>
    </w:p>
    <w:p>
      <w:pPr>
        <w:ind w:firstLine="360"/>
        <w:jc w:val="both"/>
      </w:pPr>
      <w:r>
        <w:rPr>
          <w:rFonts w:ascii="Times New Roman" w:hAnsi="Times New Roman" w:eastAsia="Times New Roman"/>
          <w:sz w:val="22"/>
        </w:rPr>
        <w:t>Segundo eles, a árvore se ramifica em todos os planos de existência: Aasgard (lar dos deuses), Alfheim (lar dos elfos, considerado por muitos apenas como um semi-plano que liga a Terra à Paradísia), Vanaheim (lar dos Vanires, também considerado um semi-plano entre a Terra e Paradísia), Midgard (a Terra), Svartalfheim (Sonhar), Nidavellir (Arcádia), Jotunheim (a Terra dos Gigantes), Hei, Arkanun e Niflheim (Infernun).</w:t>
      </w:r>
    </w:p>
    <w:p>
      <w:pPr>
        <w:ind w:firstLine="360"/>
        <w:jc w:val="both"/>
      </w:pPr>
      <w:r>
        <w:rPr>
          <w:rFonts w:ascii="Times New Roman" w:hAnsi="Times New Roman" w:eastAsia="Times New Roman"/>
          <w:sz w:val="22"/>
        </w:rPr>
        <w:t>Muitas das valkirias treinaram com os anjos Captares, nos campos de Marte, de onde vem a influência em suas armaduras e uniformes de batalha.</w:t>
      </w:r>
    </w:p>
    <w:p>
      <w:pPr>
        <w:pStyle w:val="TítuloOCR"/>
        <w:jc w:val="center"/>
      </w:pPr>
      <w:r>
        <w:rPr>
          <w:rFonts w:ascii="Times New Roman" w:hAnsi="Times New Roman" w:eastAsia="Times New Roman"/>
          <w:sz w:val="22"/>
        </w:rPr>
        <w:t>A ÁRven. 6 DA VIDA, A QUABALUA E s SEPHIRAH</w:t>
      </w:r>
    </w:p>
    <w:p>
      <w:pPr>
        <w:ind w:firstLine="360"/>
        <w:jc w:val="both"/>
      </w:pPr>
      <w:r>
        <w:rPr>
          <w:rFonts w:ascii="Times New Roman" w:hAnsi="Times New Roman" w:eastAsia="Times New Roman"/>
          <w:sz w:val="22"/>
        </w:rPr>
        <w:t>Após a descoberta da Árvore da Vida, alguns anjos de Paradísia foram enviados a Aasgard para estudar Yggdrasil. Junto a Hermes e seus filhos, onze anjos analisaram e descobriram os poderes da Árvore dos Mundos, e cada um deles se tornou responsável por um ramo da árvore. A ela foi dada o nome de Quabal, e dez destes anjos denominaram-se sephirah (plural sephiroth). Eram eles Keter (a coroa), Hochma (a sabedoria), Binah (a compreensão), Hesed (a misericórdia), Giburah (a força), Tiferet (a beleza), Netzach (a vitória), Hode (o explendor), Yesode (a fundação) e Mahlkoot (o reino).</w:t>
      </w:r>
    </w:p>
    <w:p>
      <w:pPr>
        <w:ind w:firstLine="360"/>
        <w:jc w:val="both"/>
      </w:pPr>
      <w:r>
        <w:rPr>
          <w:rFonts w:ascii="Times New Roman" w:hAnsi="Times New Roman" w:eastAsia="Times New Roman"/>
          <w:sz w:val="22"/>
        </w:rPr>
        <w:t>Entre cada um destes sephiroth está um Path (Caminho), em um total de 22 Paths, representados por um anjo e por uma carta de Tarot específica. Cada um destes Paths corresponde a uma Ordem de Magos na Cidade de Prata.</w:t>
      </w:r>
    </w:p>
    <w:p>
      <w:pPr>
        <w:ind w:firstLine="360"/>
        <w:jc w:val="both"/>
      </w:pPr>
      <w:r>
        <w:rPr>
          <w:rFonts w:ascii="Times New Roman" w:hAnsi="Times New Roman" w:eastAsia="Times New Roman"/>
          <w:sz w:val="22"/>
        </w:rPr>
        <w:t>O décimo-primeiro anjo, Chorozon, após ter vislumbrado o ramo proibido da árvore da vida, foi corrompido e acabou se tornando um demônio, sendo acolhido por Lúcifer como governante do sétimo círculo do Inferno. Lá, ensinou a alguns demônios (chamados Qlippoth) as mesmas regras que os arcanjos aprenderam, para que pudessem se opor aos sephiroth.</w:t>
      </w:r>
    </w:p>
    <w:p>
      <w:pPr>
        <w:spacing w:after="60"/>
      </w:pPr>
    </w:p>
    <w:p>
      <w:pPr>
        <w:pStyle w:val="PáginaOCR"/>
        <w:jc w:val="center"/>
      </w:pPr>
      <w:r>
        <w:t>Página 14</w:t>
      </w:r>
    </w:p>
    <w:p>
      <w:pPr>
        <w:pStyle w:val="TítuloOCR"/>
        <w:jc w:val="center"/>
      </w:pPr>
      <w:r>
        <w:rPr>
          <w:rFonts w:ascii="Times New Roman" w:hAnsi="Times New Roman" w:eastAsia="Times New Roman"/>
          <w:sz w:val="22"/>
        </w:rPr>
        <w:t>RATmARAN</w:t>
      </w:r>
    </w:p>
    <w:p>
      <w:pPr>
        <w:ind w:firstLine="360"/>
        <w:jc w:val="both"/>
      </w:pPr>
      <w:r>
        <w:rPr>
          <w:rFonts w:ascii="Times New Roman" w:hAnsi="Times New Roman" w:eastAsia="Times New Roman"/>
          <w:sz w:val="22"/>
        </w:rPr>
        <w:t>Outras duas entidades de Edhen, Vishnu e Indra, tomaram para si grandes porções centrais de Paradísia, separando as águas dos céus. Um grande pilar foi erguido em homenagem a este feito, ligando a Terra à cidade construída por eles ao redor deste pilar, Katmaran em 8, 000 AC.</w:t>
      </w:r>
    </w:p>
    <w:p>
      <w:pPr>
        <w:ind w:firstLine="360"/>
        <w:jc w:val="both"/>
      </w:pPr>
      <w:r>
        <w:rPr>
          <w:rFonts w:ascii="Times New Roman" w:hAnsi="Times New Roman" w:eastAsia="Times New Roman"/>
          <w:sz w:val="22"/>
        </w:rPr>
        <w:t>O universo dos Hindus consiste em 14 lokas, ou mundos: Bhuloka (Terra) é o mundo central. Outros mundos são: Bhuvalorka (Sol), o planeta eclipse (Tenebras), Dhurva (Infernun), Svarga (Arkanun), Sukra (Vênus, com alguns portais para a Cidade de Prata), Buddha (Mercúrio), Bhauma (os campos de Marte), Brihaspati (o castelo de Júpiter) e Manda (Sonhar). Sobre todos eles está a estrela Dhruva (Edhen), lar dos divinos.</w:t>
      </w:r>
    </w:p>
    <w:p>
      <w:pPr>
        <w:ind w:firstLine="360"/>
        <w:jc w:val="both"/>
      </w:pPr>
      <w:r>
        <w:rPr>
          <w:rFonts w:ascii="Times New Roman" w:hAnsi="Times New Roman" w:eastAsia="Times New Roman"/>
          <w:sz w:val="22"/>
        </w:rPr>
        <w:t>A cidade de Katmanan manteve-se afastada da maioria dos assuntos políticos de Paradísia, apenas intervindo em casos de extrema necessidade. Seus deuses com múltiplos braços são considerados alienígenas demais pelos outros habitantes de Paradísia, e deixados à sós. Sabe-se apenas que Audhumla (a vaca sagrada dos nórdicos) é reverenciada tanto em Aasgard quanto em Katmaran.</w:t>
      </w:r>
    </w:p>
    <w:p>
      <w:pPr>
        <w:pStyle w:val="TítuloOCR"/>
        <w:jc w:val="center"/>
      </w:pPr>
      <w:r>
        <w:rPr>
          <w:rFonts w:ascii="Times New Roman" w:hAnsi="Times New Roman" w:eastAsia="Times New Roman"/>
          <w:sz w:val="22"/>
        </w:rPr>
        <w:t>As TERRAS</w:t>
      </w:r>
    </w:p>
    <w:p>
      <w:pPr>
        <w:ind w:firstLine="360"/>
        <w:jc w:val="both"/>
      </w:pPr>
      <w:r>
        <w:rPr>
          <w:rFonts w:ascii="Times New Roman" w:hAnsi="Times New Roman" w:eastAsia="Times New Roman"/>
          <w:sz w:val="22"/>
        </w:rPr>
        <w:t>Estes não foram os únicos seres que cruzaram a barreira entre Edhen e Paradísia. São conhecidos outras três entidades que deram origem aos principais deuses japoneses (Izanagi e Izanami) e chineses. Os principais deuses destas mitologias vivem na cidade de Amaterazu, que recebeu este nome em homenagem à deusa Sol.</w:t>
      </w:r>
    </w:p>
    <w:p>
      <w:pPr>
        <w:pStyle w:val="TítuloOCR"/>
        <w:jc w:val="center"/>
      </w:pPr>
      <w:r>
        <w:rPr>
          <w:rFonts w:ascii="Times New Roman" w:hAnsi="Times New Roman" w:eastAsia="Times New Roman"/>
          <w:sz w:val="22"/>
        </w:rPr>
        <w:t>HÊRIUES, A fflAGlA E A SEGUNDA REBEUÃffi</w:t>
      </w:r>
    </w:p>
    <w:p>
      <w:pPr>
        <w:ind w:firstLine="360"/>
        <w:jc w:val="both"/>
      </w:pPr>
      <w:r>
        <w:rPr>
          <w:rFonts w:ascii="Times New Roman" w:hAnsi="Times New Roman" w:eastAsia="Times New Roman"/>
          <w:sz w:val="22"/>
        </w:rPr>
        <w:t>O primeiro embaixador de Olympus na Cidade de Prata foi o mensageiro Hermes, que em conjunto com Samyaza desenvolveu os Caminhos e as Formas da Magia. Os dois seres aprimoraram os Caminhos e os ensinaram a muitos anjos, milénios atrás. Neste período, os anjos se enamoraram das filhas dos mortais, que eram muito belas.</w:t>
      </w:r>
    </w:p>
    <w:p>
      <w:pPr>
        <w:ind w:firstLine="360"/>
        <w:jc w:val="both"/>
      </w:pPr>
      <w:r>
        <w:rPr>
          <w:rFonts w:ascii="Times New Roman" w:hAnsi="Times New Roman" w:eastAsia="Times New Roman"/>
          <w:sz w:val="22"/>
        </w:rPr>
        <w:t>O Demiurge, porém, proibiu aos anjos que descessem à Terra para fornicar com as mulheres mortais.</w:t>
      </w:r>
    </w:p>
    <w:p>
      <w:pPr>
        <w:ind w:firstLine="360"/>
        <w:jc w:val="both"/>
      </w:pPr>
      <w:r>
        <w:rPr>
          <w:rFonts w:ascii="Times New Roman" w:hAnsi="Times New Roman" w:eastAsia="Times New Roman"/>
          <w:sz w:val="22"/>
        </w:rPr>
        <w:t>Samyaza e sua falange, composta de 200 anjos rebeldes, decidiram descer à Terra e ter filhos com as mulheres mortais.</w:t>
      </w:r>
    </w:p>
    <w:p>
      <w:pPr>
        <w:ind w:firstLine="360"/>
        <w:jc w:val="both"/>
      </w:pPr>
      <w:r>
        <w:rPr>
          <w:rFonts w:ascii="Times New Roman" w:hAnsi="Times New Roman" w:eastAsia="Times New Roman"/>
          <w:sz w:val="22"/>
        </w:rPr>
        <w:t>Estes duzentos anjos eram liderados porUrakabarameel, Akibeel, Tamiel, Ramuel, Danei, Azkeel, Sarakmyal, Asael, Armers, Batraal, Anane, Zavebe, Samsaveel, Ertael, Turel, Yomyael e Arazael, mas entre eles estavam deuses de Olympus, de Aasgard e de Ur.</w:t>
      </w:r>
    </w:p>
    <w:p>
      <w:pPr>
        <w:ind w:firstLine="360"/>
        <w:jc w:val="both"/>
      </w:pPr>
      <w:r>
        <w:rPr>
          <w:rFonts w:ascii="Times New Roman" w:hAnsi="Times New Roman" w:eastAsia="Times New Roman"/>
          <w:sz w:val="22"/>
        </w:rPr>
        <w:t>Em 4. 500 AC, os anjos desceram no monte Aradis e espalharam-se pelo mundo, dando origem à raça de seres híbridos chamados gigantes, ou nephelins. Os gigantes eram criaturas de imensa estatura, que devoravam e destruíam tudo em seu caminho. Os nephelins nasceram como humanos normais, mas descobriu-se mais tarde que mantinham as memórias de todas as suas encarnações, sendo incapazes de esquecer o que haviam aprendido.</w:t>
      </w:r>
    </w:p>
    <w:p>
      <w:pPr>
        <w:spacing w:after="60"/>
      </w:pPr>
    </w:p>
    <w:p>
      <w:pPr>
        <w:pStyle w:val="PáginaOCR"/>
        <w:jc w:val="center"/>
      </w:pPr>
      <w:r>
        <w:t>Página 15</w:t>
      </w:r>
    </w:p>
    <w:p>
      <w:pPr>
        <w:ind w:firstLine="360"/>
        <w:jc w:val="both"/>
      </w:pPr>
      <w:r>
        <w:rPr>
          <w:rFonts w:ascii="Times New Roman" w:hAnsi="Times New Roman" w:eastAsia="Times New Roman"/>
          <w:sz w:val="22"/>
        </w:rPr>
        <w:t>ffi Diluvie Quando os anjos desceram dos céus, escolheram cada um uma mulher e tiveram filhos com elas. Ensinaram às suas mulheres e filhos sua magia e feitiçaria, repassando os Caminhos de Hermes e Samyaza para os humanos.</w:t>
      </w:r>
    </w:p>
    <w:p>
      <w:pPr>
        <w:ind w:firstLine="360"/>
        <w:jc w:val="both"/>
      </w:pPr>
      <w:r>
        <w:rPr>
          <w:rFonts w:ascii="Times New Roman" w:hAnsi="Times New Roman" w:eastAsia="Times New Roman"/>
          <w:sz w:val="22"/>
        </w:rPr>
        <w:t>Os gigantes, por sua vez, tornaram-se criaturas enlouquecidas, destruindo tudo a sua volta. O clamor dos mortais destruídos pelos filhos dos anjos chegou aos céus.</w:t>
      </w:r>
    </w:p>
    <w:p>
      <w:pPr>
        <w:ind w:firstLine="360"/>
        <w:jc w:val="both"/>
      </w:pPr>
      <w:r>
        <w:rPr>
          <w:rFonts w:ascii="Times New Roman" w:hAnsi="Times New Roman" w:eastAsia="Times New Roman"/>
          <w:sz w:val="22"/>
        </w:rPr>
        <w:t>Miguel, Gabriel, Rafael, Suryal e Uriel baixaram seus olhares para a Terra e viram o sangue que corria. Sob comando divino, o Dilúvio cobriu a Terra (ou a parte da Terra onde se passa esta história).</w:t>
      </w:r>
    </w:p>
    <w:p>
      <w:pPr>
        <w:ind w:firstLine="360"/>
        <w:jc w:val="both"/>
      </w:pPr>
      <w:r>
        <w:rPr>
          <w:rFonts w:ascii="Times New Roman" w:hAnsi="Times New Roman" w:eastAsia="Times New Roman"/>
          <w:sz w:val="22"/>
        </w:rPr>
        <w:t>Os anjos fugitivos foram capturados e mantidos enterrados no Abismo por setenta gerações. Depois foram acorrentados pelas mãos e pés no deserto de Dudael, condenados a sofrer sob o fogo brando até o dia do Juízo Final.</w:t>
      </w:r>
    </w:p>
    <w:p>
      <w:pPr>
        <w:ind w:firstLine="360"/>
        <w:jc w:val="both"/>
      </w:pPr>
      <w:r>
        <w:rPr>
          <w:rFonts w:ascii="Times New Roman" w:hAnsi="Times New Roman" w:eastAsia="Times New Roman"/>
          <w:sz w:val="22"/>
        </w:rPr>
        <w:t>Dos duzentos anjos rebeldes, 127 foram capturados, muitos foram destruídos e alguns escaparam. A grande maioria dos gigantes foi morta por Miguel, Gabriel e pelo Dilúvio. Os nephelins retornaram à Terra após o Dilúvio, recuperando suas memórias nas reencarnações posteriores. Outros anjos rebeldes, como Azrael, foram condenados a permanecer para sempre entre os mortais.</w:t>
      </w:r>
    </w:p>
    <w:p>
      <w:pPr>
        <w:ind w:firstLine="360"/>
        <w:jc w:val="both"/>
      </w:pPr>
      <w:r>
        <w:rPr>
          <w:rFonts w:ascii="Times New Roman" w:hAnsi="Times New Roman" w:eastAsia="Times New Roman"/>
          <w:sz w:val="22"/>
        </w:rPr>
        <w:t>Segundo as lendas, todas as mitologias da Terra tem histórias semelhantes para explicar o Dilúvio. Zeus também ordenou um dilúvio, assim como Elil, Vishna, Hei e outros deuses. De acordo com muitos sábios, a única entidade com poder suficientemente grande para coordenar todas estas açõés e reações (feitas por deuses) para que todas acontecessem ao mesmo tempo (aproximadamente 4. 000 AC), resultando no que seria conhecido como Dilúvio, foi o Ancião do Tempo. É nesta época que começa a se especular sobre a origem desta entidade misteriosa, que segundo alguns, é o único remanescente de um plano superior ao Edhen, que ainda não surgiu.</w:t>
      </w:r>
    </w:p>
    <w:p>
      <w:pPr>
        <w:ind w:firstLine="360"/>
        <w:jc w:val="both"/>
      </w:pPr>
      <w:r>
        <w:rPr>
          <w:rFonts w:ascii="Times New Roman" w:hAnsi="Times New Roman" w:eastAsia="Times New Roman"/>
          <w:sz w:val="22"/>
        </w:rPr>
        <w:t>É neste período que Palamedes, o primeiro anjo obscuro Nimbus inventa o jogo de xadrez, e começa a partida envolvendo anjos, humanos e demônios que levaria 6, 000 anos para acabar com seus irmãos Nimbus da Cidade de Prata.</w:t>
      </w:r>
    </w:p>
    <w:p>
      <w:pPr>
        <w:ind w:firstLine="360"/>
        <w:jc w:val="both"/>
      </w:pPr>
      <w:r>
        <w:rPr>
          <w:rFonts w:ascii="Times New Roman" w:hAnsi="Times New Roman" w:eastAsia="Times New Roman"/>
          <w:sz w:val="22"/>
        </w:rPr>
        <w:t>As PiRAmiDEs Após o Dilúvio, os deuses egípcios dominaram a região colonizada pelos filhos de Cam (um dos três filhos de Noé). Em</w:t>
      </w:r>
    </w:p>
    <w:p>
      <w:pPr>
        <w:ind w:left="259" w:hanging="173"/>
      </w:pPr>
      <w:r>
        <w:rPr>
          <w:rFonts w:ascii="Times New Roman" w:hAnsi="Times New Roman" w:eastAsia="Times New Roman"/>
          <w:sz w:val="22"/>
        </w:rPr>
        <w:t>2. 205 AC foram erguidas as três pirâmides mais famosas (Queops, Quefren e Mikerinos) formando uma ligação permanente entre a Cidade Dourada e o Cairo.</w:t>
      </w:r>
    </w:p>
    <w:p>
      <w:pPr>
        <w:ind w:firstLine="360"/>
        <w:jc w:val="both"/>
      </w:pPr>
      <w:r>
        <w:rPr>
          <w:rFonts w:ascii="Times New Roman" w:hAnsi="Times New Roman" w:eastAsia="Times New Roman"/>
          <w:sz w:val="22"/>
        </w:rPr>
        <w:t>Neste período, a Cidade de Prata passava por uma crise administrativa, com os Nimbus e os Corpore brigando pelo governo de Júpiter. Olympus, Aasgard e outras cidades dos deuses faziam suas pontes de ligação entre Paradísia e a Terra como o monte Olimpo, na Grécia, e a ponte Bifrost, na Noruega.</w:t>
      </w:r>
    </w:p>
    <w:p>
      <w:pPr>
        <w:ind w:firstLine="360"/>
        <w:jc w:val="both"/>
      </w:pPr>
      <w:r>
        <w:rPr>
          <w:rFonts w:ascii="Times New Roman" w:hAnsi="Times New Roman" w:eastAsia="Times New Roman"/>
          <w:sz w:val="22"/>
        </w:rPr>
        <w:t>Zeus, por sua vez, consolidava-se como soberano dos Céus. Hades se tornou soberano do Underworld em 2. 000 AC e Poseidon passou a governar todos os deuses marinhos tanto de Paradísia quanto da Terra. Os deuses do Olimpo tornavam-se os mais poderosos seres a caminhar na Terra.</w:t>
      </w:r>
    </w:p>
    <w:p>
      <w:pPr>
        <w:ind w:firstLine="360"/>
        <w:jc w:val="both"/>
      </w:pPr>
      <w:r>
        <w:rPr>
          <w:rFonts w:ascii="Times New Roman" w:hAnsi="Times New Roman" w:eastAsia="Times New Roman"/>
          <w:sz w:val="22"/>
        </w:rPr>
        <w:t>Neste período, Baalzebub, deus Mesopotâmico, é banido para o Inferno, onde se junta a Lúcifer e a Satan como o terceiro governante do Inferno, comandante de 365 legiões infernais. O arcanjo Atafon é designado para servir de embaixador no Abismo, e constrói um castelo com a autorização dos dragões.</w:t>
      </w:r>
    </w:p>
    <w:p>
      <w:pPr>
        <w:pStyle w:val="TítuloOCR"/>
        <w:jc w:val="center"/>
      </w:pPr>
      <w:r>
        <w:rPr>
          <w:rFonts w:ascii="Times New Roman" w:hAnsi="Times New Roman" w:eastAsia="Times New Roman"/>
          <w:sz w:val="22"/>
        </w:rPr>
        <w:t>A GUERRA DE TRÓIA</w:t>
      </w:r>
    </w:p>
    <w:p>
      <w:pPr>
        <w:ind w:firstLine="360"/>
        <w:jc w:val="both"/>
      </w:pPr>
      <w:r>
        <w:rPr>
          <w:rFonts w:ascii="Times New Roman" w:hAnsi="Times New Roman" w:eastAsia="Times New Roman"/>
          <w:sz w:val="22"/>
        </w:rPr>
        <w:t>Em l. 000 AC, ocorreu o famoso episódio conhecido na Terra como a Guerra de Tróia.</w:t>
      </w:r>
    </w:p>
    <w:p>
      <w:pPr>
        <w:ind w:firstLine="360"/>
        <w:jc w:val="both"/>
      </w:pPr>
      <w:r>
        <w:rPr>
          <w:rFonts w:ascii="Times New Roman" w:hAnsi="Times New Roman" w:eastAsia="Times New Roman"/>
          <w:sz w:val="22"/>
        </w:rPr>
        <w:t>Começou com uma festa dada em Olympus onde todos os principais anjos de Paradísia estavam. Discórdia, filha de Ares, não foi convidada para a reunião, então decidiu lançar à festa uma maçã de ouro na qual estava talhada "Para ser entregue à mais bela".</w:t>
      </w:r>
    </w:p>
    <w:p>
      <w:pPr>
        <w:ind w:firstLine="360"/>
        <w:jc w:val="both"/>
      </w:pPr>
      <w:r>
        <w:rPr>
          <w:rFonts w:ascii="Times New Roman" w:hAnsi="Times New Roman" w:eastAsia="Times New Roman"/>
          <w:sz w:val="22"/>
        </w:rPr>
        <w:t>Afrodite, Hera e Atenas quiserám a maçã, e surgiu um grande problema em Olympus. Para resolver a situação, Zeus convocou Paris, filho de Príamo, para escolher a mais bela entre as três deusas. Quando chegou ao Olimpo, Paris foi tentado pelas três deusas com ofertas de poder, amor e riqueza, mas acabou escolhendo Afrodite, seduzido pela proposta de obter a mão de Helena, filha de Leda e considerada a mulher mais bela de todo o mundo.</w:t>
      </w:r>
    </w:p>
    <w:p>
      <w:pPr>
        <w:ind w:firstLine="360"/>
        <w:jc w:val="both"/>
      </w:pPr>
      <w:r>
        <w:rPr>
          <w:rFonts w:ascii="Times New Roman" w:hAnsi="Times New Roman" w:eastAsia="Times New Roman"/>
          <w:sz w:val="22"/>
        </w:rPr>
        <w:t>Paris raptou Helena, levando-a consigo para a cidade fortificada de Tróia. O marido de Helena, Menelau, preparou uma esquadra grega que atacou a cidade e organizou um cerco que durou dez anos, conhecido como a Guerra de Tróia. Nesta guerra, vários deuses de várias cidades de Paradísia auxiliaram um ou outro lado na batalha, e este foi o grande centro das atenções neste período. A guerra chegou ao fim com o cavalo de madeira idealizado pelo arquiteto chamado Epeu.</w:t>
      </w:r>
    </w:p>
    <w:p>
      <w:pPr>
        <w:ind w:firstLine="360"/>
        <w:jc w:val="both"/>
      </w:pPr>
      <w:r>
        <w:rPr>
          <w:rFonts w:ascii="Times New Roman" w:hAnsi="Times New Roman" w:eastAsia="Times New Roman"/>
          <w:sz w:val="22"/>
        </w:rPr>
        <w:t>Teime DE Enquanto os gregos se enfrentavam nas ilhas, o grande mago Salomão, obedecendo aos desejos do Demiurge, constrói o Grande Templo de Jerusalém, em homenagem ao Deus único. Este templo foi erguido com a ajuda de muitos nephelins e cavaleiros, e formou-se a Ordo Templis Orienti, que mais tarde daria origem à todas as ordens militares secretas combatentes das criaturas sobrenaturais na Terra.</w:t>
      </w:r>
    </w:p>
    <w:p>
      <w:pPr>
        <w:ind w:firstLine="360"/>
        <w:jc w:val="both"/>
      </w:pPr>
      <w:r>
        <w:rPr>
          <w:rFonts w:ascii="Times New Roman" w:hAnsi="Times New Roman" w:eastAsia="Times New Roman"/>
          <w:sz w:val="22"/>
        </w:rPr>
        <w:t>Com a morte de Salomão, seu reino se divide em dois: Judá e Israel. Mais tarde, o Templo de Jerusalém seria destruído em uma guerra civil, arquitetada pelos demônios de Arkanun.</w:t>
      </w:r>
    </w:p>
    <w:p>
      <w:pPr>
        <w:ind w:firstLine="360"/>
        <w:jc w:val="both"/>
      </w:pPr>
      <w:r>
        <w:rPr>
          <w:rFonts w:ascii="Times New Roman" w:hAnsi="Times New Roman" w:eastAsia="Times New Roman"/>
          <w:sz w:val="22"/>
        </w:rPr>
        <w:t>ReniA E O Em 753 AC, Rômulo e Remo fundam a cidade de Roma, e começam a expansão deste reino ao longo dos séculos seguintes. Roma está localizada na mesma região do espaço que a Cidade de Prata ocupa em Paradísia, e portanto foi considera-</w:t>
      </w:r>
    </w:p>
    <w:p>
      <w:pPr>
        <w:spacing w:after="60"/>
      </w:pPr>
    </w:p>
    <w:p>
      <w:pPr>
        <w:pStyle w:val="PáginaOCR"/>
        <w:jc w:val="center"/>
      </w:pPr>
      <w:r>
        <w:t>Página 16</w:t>
      </w:r>
    </w:p>
    <w:p>
      <w:pPr>
        <w:ind w:firstLine="360"/>
        <w:jc w:val="both"/>
      </w:pPr>
      <w:r>
        <w:rPr>
          <w:rFonts w:ascii="Times New Roman" w:hAnsi="Times New Roman" w:eastAsia="Times New Roman"/>
          <w:sz w:val="22"/>
        </w:rPr>
        <w:t>da de vital importância para os anjos da Cidade de Prata. Muitos dos senadores foram anjos Corpore ou Nimbus enviados à Terra em missão de comandar a cidade e principalmente evitar que ela caísse em mãos erradas. Com o tempo, gregos e romanos tiveram muitos contatos, e aconteceu uma grande mistura em suas religiões. Neste período os anjos de Olympus e da Cidade de Prata tiveram muito contato.</w:t>
      </w:r>
    </w:p>
    <w:p>
      <w:pPr>
        <w:ind w:firstLine="360"/>
        <w:jc w:val="both"/>
      </w:pPr>
      <w:r>
        <w:rPr>
          <w:rFonts w:ascii="Times New Roman" w:hAnsi="Times New Roman" w:eastAsia="Times New Roman"/>
          <w:sz w:val="22"/>
        </w:rPr>
        <w:t>Em 400 AC Afrodite se torna governante do distrito de Vênus, e Ares passa a treinar os Captares e as valkírias.</w:t>
      </w:r>
    </w:p>
    <w:p>
      <w:pPr>
        <w:ind w:firstLine="360"/>
        <w:jc w:val="both"/>
      </w:pPr>
      <w:r>
        <w:rPr>
          <w:rFonts w:ascii="Times New Roman" w:hAnsi="Times New Roman" w:eastAsia="Times New Roman"/>
          <w:sz w:val="22"/>
        </w:rPr>
        <w:t>Aos poucos, os anjos vão perdendo seu interesse na Terra, ao mesrno tempo em que os demônios de Arkanun passam a atravessar o véu que separa Arkanun da Terra, e a caçar e destruir os seres de Paradísia que encontravam.</w:t>
      </w:r>
    </w:p>
    <w:p>
      <w:pPr>
        <w:pStyle w:val="TítuloOCR"/>
        <w:jc w:val="center"/>
      </w:pPr>
      <w:r>
        <w:rPr>
          <w:rFonts w:ascii="Times New Roman" w:hAnsi="Times New Roman" w:eastAsia="Times New Roman"/>
          <w:sz w:val="22"/>
        </w:rPr>
        <w:t>NASCimENT DE JESUS</w:t>
      </w:r>
    </w:p>
    <w:p>
      <w:pPr>
        <w:ind w:firstLine="360"/>
        <w:jc w:val="both"/>
      </w:pPr>
      <w:r>
        <w:rPr>
          <w:rFonts w:ascii="Times New Roman" w:hAnsi="Times New Roman" w:eastAsia="Times New Roman"/>
          <w:sz w:val="22"/>
        </w:rPr>
        <w:t>O conselho decide finalmente que é hora de evoluir.</w:t>
      </w:r>
    </w:p>
    <w:p>
      <w:pPr>
        <w:ind w:firstLine="360"/>
        <w:jc w:val="both"/>
      </w:pPr>
      <w:r>
        <w:rPr>
          <w:rFonts w:ascii="Times New Roman" w:hAnsi="Times New Roman" w:eastAsia="Times New Roman"/>
          <w:sz w:val="22"/>
        </w:rPr>
        <w:t>Os homens se encontravam em um estado mais purificado agora, e depois das leis de Moisés, é chegada a hora de unificar as religiões da Terra na vontade do Demiurge. Para isto, Christos assume a forma humana e nasce como um mortal, em Jerusalém.</w:t>
      </w:r>
    </w:p>
    <w:p>
      <w:pPr>
        <w:ind w:firstLine="360"/>
        <w:jc w:val="both"/>
      </w:pPr>
      <w:r>
        <w:rPr>
          <w:rFonts w:ascii="Times New Roman" w:hAnsi="Times New Roman" w:eastAsia="Times New Roman"/>
          <w:sz w:val="22"/>
        </w:rPr>
        <w:t>Quando nasce, é recepcionado por três anjos da terceira falange, Belchior, Gaspar e Balthazar, que se tornam os chamados Reis Magos. Christos os perdoa, e diz que estão reabilitados a entrar novamente na Cidade de Prata, mas os três anjos acabam por continuar na Terra.</w:t>
      </w:r>
    </w:p>
    <w:p>
      <w:pPr>
        <w:ind w:firstLine="360"/>
        <w:jc w:val="both"/>
      </w:pPr>
      <w:r>
        <w:rPr>
          <w:rFonts w:ascii="Times New Roman" w:hAnsi="Times New Roman" w:eastAsia="Times New Roman"/>
          <w:sz w:val="22"/>
        </w:rPr>
        <w:t>Christos, na forma de Jesus de Nazaré, passa 33 anos na Terra, pregando os ensinamentos da Cidade de Prata, ' realizando milagres e espalhando sua doutrina. Termina crucificado voluntariamente como um exemplo de humanidade que seria seguido nos próximos 2. 000 anos. Os doze apóstolos, anjos enviados à Terra, fundaram as bases do que seria a representação do Demiurge na Terra. Todos, exceto Iscariotis, um Captare que se tornou o fugitivo com a cabeça mais valiosa da história da humanidade.</w:t>
      </w:r>
    </w:p>
    <w:p>
      <w:pPr>
        <w:pStyle w:val="TítuloOCR"/>
        <w:jc w:val="center"/>
      </w:pPr>
      <w:r>
        <w:rPr>
          <w:rFonts w:ascii="Times New Roman" w:hAnsi="Times New Roman" w:eastAsia="Times New Roman"/>
          <w:sz w:val="22"/>
        </w:rPr>
        <w:t>A EXPANSA DA CIDADE DE PRATA</w:t>
      </w:r>
    </w:p>
    <w:p>
      <w:pPr>
        <w:ind w:firstLine="360"/>
        <w:jc w:val="both"/>
      </w:pPr>
      <w:r>
        <w:rPr>
          <w:rFonts w:ascii="Times New Roman" w:hAnsi="Times New Roman" w:eastAsia="Times New Roman"/>
          <w:sz w:val="22"/>
        </w:rPr>
        <w:t>Após a morte de Jesus, São Pedro se torna o primeiro papa, e após a sua morte, retorna à Cidade de Prata como chefe de todos os exércitos de Luna, o maior distrito da Cidade. São Linus assume como segundo papa e continua seu trabalho.</w:t>
      </w:r>
    </w:p>
    <w:p>
      <w:pPr>
        <w:ind w:firstLine="360"/>
        <w:jc w:val="both"/>
      </w:pPr>
      <w:r>
        <w:rPr>
          <w:rFonts w:ascii="Times New Roman" w:hAnsi="Times New Roman" w:eastAsia="Times New Roman"/>
          <w:sz w:val="22"/>
        </w:rPr>
        <w:t>Por muito tempo, Mithras e Christos disputaram a hegemonia da religião em Roma, com a vitória de Christos no século III.</w:t>
      </w:r>
    </w:p>
    <w:p>
      <w:pPr>
        <w:ind w:firstLine="360"/>
        <w:jc w:val="both"/>
      </w:pPr>
      <w:r>
        <w:rPr>
          <w:rFonts w:ascii="Times New Roman" w:hAnsi="Times New Roman" w:eastAsia="Times New Roman"/>
          <w:sz w:val="22"/>
        </w:rPr>
        <w:t>Como trofeu de vitória, a Igreja Católica usurpou a data de nascimento de Mithras (25 de Dezembro), assumindo-a como sendo o nascimento de Jesus na Terra.</w:t>
      </w:r>
    </w:p>
    <w:p>
      <w:pPr>
        <w:ind w:firstLine="360"/>
        <w:jc w:val="both"/>
      </w:pPr>
      <w:r>
        <w:rPr>
          <w:rFonts w:ascii="Times New Roman" w:hAnsi="Times New Roman" w:eastAsia="Times New Roman"/>
          <w:sz w:val="22"/>
        </w:rPr>
        <w:t>A partir deste momento, os Corpore ficaram responsáveis pela administração das Cidades na Terra, e um anjo Corpore foi designado como protetor de cada cidade que se tivesse conhecimento. Corpores também foram enviados para vilas não protegidas pela Cidade de Prata, com a função de observadores. Com o tempo, sempre que uma vila fosse fundada, um Corpore seria designado para vigiá-la.</w:t>
      </w:r>
    </w:p>
    <w:p>
      <w:pPr>
        <w:spacing w:after="60"/>
      </w:pPr>
    </w:p>
    <w:p>
      <w:pPr>
        <w:pStyle w:val="PáginaOCR"/>
        <w:jc w:val="center"/>
      </w:pPr>
      <w:r>
        <w:t>Página 17</w:t>
      </w:r>
    </w:p>
    <w:p>
      <w:pPr>
        <w:ind w:firstLine="360"/>
        <w:jc w:val="both"/>
      </w:pPr>
      <w:r>
        <w:rPr>
          <w:rFonts w:ascii="Times New Roman" w:hAnsi="Times New Roman" w:eastAsia="Times New Roman"/>
          <w:sz w:val="22"/>
        </w:rPr>
        <w:t>Neste período, os Djinns (seres de Arkanun) auxiliavam os combatentes árabes e os magos petros em suas conquistas. Tomam Jerusalém e muitas outras cidades, e grandes magos são influenciados pelos demônios de Arkanun, e adquirem grandes poderes. Como a roda dos mundos gira na direção dos planos inferiores, a magia demoníaca se torna mais eficaz para os humanos que a magia angelical, e a humanidade passa a se envolver com as artes arcanas com mais facilidade que as artes angelicais. Neste período, quase não existem relatos de anjos atuando na Terra, exceto por uma ou outra manifestação em batalhas.</w:t>
      </w:r>
    </w:p>
    <w:p>
      <w:pPr>
        <w:ind w:firstLine="360"/>
        <w:jc w:val="both"/>
      </w:pPr>
      <w:r>
        <w:rPr>
          <w:rFonts w:ascii="Times New Roman" w:hAnsi="Times New Roman" w:eastAsia="Times New Roman"/>
          <w:sz w:val="22"/>
        </w:rPr>
        <w:t>Neste período (do século III ao X) a maioria dos portais de Paradísia para a Terra são fechados, e a maioria dos deuses retorna à Paradísia. Magos com Schabour, Abdul Alhazred e Átila são desta época.</w:t>
      </w:r>
    </w:p>
    <w:p>
      <w:pPr>
        <w:ind w:firstLine="360"/>
        <w:jc w:val="both"/>
      </w:pPr>
      <w:r>
        <w:rPr>
          <w:rFonts w:ascii="Times New Roman" w:hAnsi="Times New Roman" w:eastAsia="Times New Roman"/>
          <w:sz w:val="22"/>
        </w:rPr>
        <w:t>Paralelo a todos estes acontecimentos, o reino do elfos (Alfheim) se abre nas Ilhas Britânicas. Surgem Arthur, Merlin (filho de um humano e um demônio de Infernun) e Morgana.</w:t>
      </w:r>
    </w:p>
    <w:p>
      <w:pPr>
        <w:ind w:firstLine="360"/>
        <w:jc w:val="both"/>
      </w:pPr>
      <w:r>
        <w:rPr>
          <w:rFonts w:ascii="Times New Roman" w:hAnsi="Times New Roman" w:eastAsia="Times New Roman"/>
          <w:sz w:val="22"/>
        </w:rPr>
        <w:t>O grande profeta Maomé foi o responsável pela unificação das tribos que viviam nos desertos árabes. Através dos ensinamentos do Deus Allah, originou-se a religião muçulmana, composta de valorosos guerreiros que muito contribuíram para segurar a expansão dos anjos da Cidade de Prata nos reinos árabes.</w:t>
      </w:r>
    </w:p>
    <w:p>
      <w:pPr>
        <w:ind w:firstLine="360"/>
        <w:jc w:val="both"/>
      </w:pPr>
      <w:r>
        <w:rPr>
          <w:rFonts w:ascii="Times New Roman" w:hAnsi="Times New Roman" w:eastAsia="Times New Roman"/>
          <w:sz w:val="22"/>
        </w:rPr>
        <w:t>Como resultado das expansões muçulmanas, foram criadas as Cruzadas com o objetivo primário de livrar as chamadas terras santas dos exércitos sarracenos.</w:t>
      </w:r>
    </w:p>
    <w:p>
      <w:pPr>
        <w:pStyle w:val="TítuloOCR"/>
        <w:jc w:val="center"/>
      </w:pPr>
      <w:r>
        <w:rPr>
          <w:rFonts w:ascii="Times New Roman" w:hAnsi="Times New Roman" w:eastAsia="Times New Roman"/>
          <w:sz w:val="22"/>
        </w:rPr>
        <w:t>As CRUZADAS</w:t>
      </w:r>
    </w:p>
    <w:p>
      <w:pPr>
        <w:ind w:firstLine="360"/>
        <w:jc w:val="both"/>
      </w:pPr>
      <w:r>
        <w:rPr>
          <w:rFonts w:ascii="Times New Roman" w:hAnsi="Times New Roman" w:eastAsia="Times New Roman"/>
          <w:sz w:val="22"/>
        </w:rPr>
        <w:t>Com a guerra em Jerusalém, é necessária a criação de um exército para proteger os visitantes e peregrinos na cidade sagrada, e para isto é fundada em 1. 118a Ordem dos Cavaleiros Templários. Esta ordem foi criada com a finalidade secundária de eliminar toda e qualquer criatura sobrenatural que estivesse sobre a Terra, e tem servido como inimiga principal dos anjos e demônios desde então. Poucos sabem, no entanto, que esta ordem já existia há muitos séculos, e apenas se aproveitou do momento para conseguir um apoio político dos anjos que mais tarde caçariam. Este acordo durou até meados do século XIV, quando os anjos descobriram* a verdade sobre a Ordem do Templo do Oriente e passaram a atacar os templários.</w:t>
      </w:r>
    </w:p>
    <w:p>
      <w:pPr>
        <w:ind w:firstLine="360"/>
        <w:jc w:val="both"/>
      </w:pPr>
      <w:r>
        <w:rPr>
          <w:rFonts w:ascii="Times New Roman" w:hAnsi="Times New Roman" w:eastAsia="Times New Roman"/>
          <w:sz w:val="22"/>
        </w:rPr>
        <w:t>As Cruzadas se tornaram fontes enormes de dinheiro, riqueza e poder para os cavaleiros, e durante sua existência oficial destruíram dezenas de milhares de criaturas sobrenaturais.</w:t>
      </w:r>
    </w:p>
    <w:p>
      <w:pPr>
        <w:ind w:firstLine="360"/>
        <w:jc w:val="both"/>
      </w:pPr>
      <w:r>
        <w:rPr>
          <w:rFonts w:ascii="Times New Roman" w:hAnsi="Times New Roman" w:eastAsia="Times New Roman"/>
          <w:sz w:val="22"/>
        </w:rPr>
        <w:t>Para lidar com esta ameaça, alguns anjos Nimbus foram enviados à França e tomaram o comando da nobreza e do papado, que só termina quando Malakhior, disfarçado como o papa Clemente V manda prender Jacques de Molay e 140 templários e executá-los em praça pública, acusandoos de venerar o demônio (na verdade, uma criatura de Arkanun conhecida como Baphomet).</w:t>
      </w:r>
    </w:p>
    <w:p>
      <w:pPr>
        <w:ind w:firstLine="360"/>
        <w:jc w:val="both"/>
      </w:pPr>
      <w:r>
        <w:rPr>
          <w:rFonts w:ascii="Times New Roman" w:hAnsi="Times New Roman" w:eastAsia="Times New Roman"/>
          <w:sz w:val="22"/>
        </w:rPr>
        <w:t>Um ano depois, Clemente V é assassinado, e o papa seguinte ordena uma bula papal perdoando os templários.</w:t>
      </w:r>
    </w:p>
    <w:p>
      <w:pPr>
        <w:pStyle w:val="TítuloOCR"/>
        <w:jc w:val="center"/>
      </w:pPr>
      <w:r>
        <w:rPr>
          <w:rFonts w:ascii="Times New Roman" w:hAnsi="Times New Roman" w:eastAsia="Times New Roman"/>
          <w:sz w:val="22"/>
        </w:rPr>
        <w:t>A INQUISICÃ</w:t>
      </w:r>
    </w:p>
    <w:p>
      <w:pPr>
        <w:ind w:firstLine="360"/>
        <w:jc w:val="both"/>
      </w:pPr>
      <w:r>
        <w:rPr>
          <w:rFonts w:ascii="Times New Roman" w:hAnsi="Times New Roman" w:eastAsia="Times New Roman"/>
          <w:sz w:val="22"/>
        </w:rPr>
        <w:t>Terrível instituição criada sob o papado de Inocêncio II, manipulado pelos Nimbus, para garantir que os heréticos fossem condenados e punidos. Em l. 233, Gregório IX deulhe estatuto e ao mesmo tempo, declarou repressão à ordem dos dominicanos.</w:t>
      </w:r>
    </w:p>
    <w:p>
      <w:pPr>
        <w:ind w:firstLine="360"/>
        <w:jc w:val="both"/>
      </w:pPr>
      <w:r>
        <w:rPr>
          <w:rFonts w:ascii="Times New Roman" w:hAnsi="Times New Roman" w:eastAsia="Times New Roman"/>
          <w:sz w:val="22"/>
        </w:rPr>
        <w:t>Neste período, também ocorre a segunda grande guerra entre Corpores e Nimbus pela supremacia política na cidade de Prata. Os Protetores auxiliam os Corpores durante a disputa e conseguem tomar o controle da Cidade de Prata. Este fato foi crucial para que os Nimbus no comando da Igreja Católica decidissem incluir feitiçaria (e consequentemente a Quaballa e os anjos Protetores) como heresia, e iniciasse uma caça às bruxas como nunca havia sido feita na Terra.</w:t>
      </w:r>
    </w:p>
    <w:p>
      <w:pPr>
        <w:ind w:firstLine="360"/>
        <w:jc w:val="both"/>
      </w:pPr>
      <w:r>
        <w:rPr>
          <w:rFonts w:ascii="Times New Roman" w:hAnsi="Times New Roman" w:eastAsia="Times New Roman"/>
          <w:sz w:val="22"/>
        </w:rPr>
        <w:t>Neste ponto, a inimizade entre Protetores e Nimbus chegou a tal ponto que foi necessária a intervenção dos antigos anjos para evitar que uma terceira revolução ocorresse. Enquanto isto, na Terra, os seguidores dos Protetores e da Quaballa passavam por maus bocados (veja o RPG ARKANUN para maiores detalhes).</w:t>
      </w:r>
    </w:p>
    <w:p>
      <w:pPr>
        <w:ind w:firstLine="360"/>
        <w:jc w:val="both"/>
      </w:pPr>
      <w:r>
        <w:rPr>
          <w:rFonts w:ascii="Times New Roman" w:hAnsi="Times New Roman" w:eastAsia="Times New Roman"/>
          <w:sz w:val="22"/>
        </w:rPr>
        <w:t>Em l. 257, em uma manobra dos Corpore, o papa Alexandre IV se recusou a incluir feitiçaria na categoria de heresia, mas em l. 451 Nicolau V permitiu que a instituição interviesse nos assuntos de feitiçaria. O Nimbus Inocêncio VIII e seus sucessores reforçaram esta decisão em suas bulas.</w:t>
      </w:r>
    </w:p>
    <w:p>
      <w:pPr>
        <w:ind w:firstLine="360"/>
        <w:jc w:val="both"/>
      </w:pPr>
      <w:r>
        <w:rPr>
          <w:rFonts w:ascii="Times New Roman" w:hAnsi="Times New Roman" w:eastAsia="Times New Roman"/>
          <w:sz w:val="22"/>
        </w:rPr>
        <w:t>Durante este período, muitas vezes forças humanas dos Protetores e dos demônios de Arkanun tiveram de se aliar, para impedir que fossem destruídos pelos inquisidores.</w:t>
      </w:r>
    </w:p>
    <w:p>
      <w:pPr>
        <w:ind w:firstLine="360"/>
        <w:jc w:val="both"/>
      </w:pPr>
      <w:r>
        <w:rPr>
          <w:rFonts w:ascii="Times New Roman" w:hAnsi="Times New Roman" w:eastAsia="Times New Roman"/>
          <w:sz w:val="22"/>
        </w:rPr>
        <w:t>Com os conflitos entre Igreja Católica e as outras religiões, diversas situações diplomáticas tensas surgiram entre a Cidade de Prata e as outras cidades em Paradísia. Um dos principais conflitos se estabeleceu na Grécia, com o conflito entre católicos e os poucos remanescentes da velha cultura clássica. Esta batalha terminou com a construção da Igreja de São Jorge no alto do monte Licabetus, em Atenas, em frente ao Pantheon de Atenas.</w:t>
      </w:r>
    </w:p>
    <w:p>
      <w:pPr>
        <w:ind w:firstLine="360"/>
        <w:jc w:val="both"/>
      </w:pPr>
      <w:r>
        <w:rPr>
          <w:rFonts w:ascii="Times New Roman" w:hAnsi="Times New Roman" w:eastAsia="Times New Roman"/>
          <w:sz w:val="22"/>
        </w:rPr>
        <w:t>Os Heaéis G SANTOS Durante este período da Inquisição e expansão da Igreja Católica, muitos heróis e santos foram martirizados pelos integrantes de outras religiões. Estas almas guerreiras foram sendo incorporadas ao exército divino, recebendo castelos e tropas para treinar. Muitos destes santos se tornaram comandantes e tiveram dezenas de castelos e igrejas erguidos em sua homenagem na Terra. Entre os mais famosos santos destacamos St. Stephen (patrono da Hungria e Áustria, com a Igreja de São Stephen, construída no coral 6</w:t>
      </w:r>
    </w:p>
    <w:p>
      <w:pPr>
        <w:spacing w:after="60"/>
      </w:pPr>
    </w:p>
    <w:p>
      <w:pPr>
        <w:pStyle w:val="PáginaOCR"/>
        <w:jc w:val="center"/>
      </w:pPr>
      <w:r>
        <w:t>Página 18</w:t>
      </w:r>
    </w:p>
    <w:p>
      <w:pPr>
        <w:ind w:firstLine="360"/>
        <w:jc w:val="both"/>
      </w:pPr>
      <w:r>
        <w:rPr>
          <w:rFonts w:ascii="Times New Roman" w:hAnsi="Times New Roman" w:eastAsia="Times New Roman"/>
          <w:sz w:val="22"/>
        </w:rPr>
        <w:t>cão de Vienna); Santa Sophia, matriarca de Constantinopla; São Nicolau, patrono e protetor das crianças (tem seu castelo no Polo Norte, junto a um portal para Alfheim, lar dos elfos, e muitos o chamam de Santa Klauss), Santa Helena, mãe de Constantino; entre 724 outros santos.</w:t>
      </w:r>
    </w:p>
    <w:p>
      <w:pPr>
        <w:pStyle w:val="TítuloOCR"/>
        <w:jc w:val="center"/>
      </w:pPr>
      <w:r>
        <w:rPr>
          <w:rFonts w:ascii="Times New Roman" w:hAnsi="Times New Roman" w:eastAsia="Times New Roman"/>
          <w:sz w:val="22"/>
        </w:rPr>
        <w:t>A IDADE DAS TREVAS</w:t>
      </w:r>
    </w:p>
    <w:p>
      <w:pPr>
        <w:ind w:firstLine="360"/>
        <w:jc w:val="both"/>
      </w:pPr>
      <w:r>
        <w:rPr>
          <w:rFonts w:ascii="Times New Roman" w:hAnsi="Times New Roman" w:eastAsia="Times New Roman"/>
          <w:sz w:val="22"/>
        </w:rPr>
        <w:t>O período onde os obscuros Nimbus reinaram supremos na Terra, com a Inquisição caçando e destruindo praticamente todas as formas de magia e cultura existentes no mundo central. Com o caos instalado, demônios de Arkanun e Infernun se aproveitaram para cruzar a barreira dos planos em direção à Terra.</w:t>
      </w:r>
    </w:p>
    <w:p>
      <w:pPr>
        <w:ind w:firstLine="360"/>
        <w:jc w:val="both"/>
      </w:pPr>
      <w:r>
        <w:rPr>
          <w:rFonts w:ascii="Times New Roman" w:hAnsi="Times New Roman" w:eastAsia="Times New Roman"/>
          <w:sz w:val="22"/>
        </w:rPr>
        <w:t>Magos se isolavam cada vez mais, e mantinham suas ordens cada vez mais secretas. Os templários, por sua vez, tiveram de cair na marginalidade para poderem combater os anjos com maior efetividade. Tornaram-se uma ordem secreta e dividiram-se em diversas organizações secretas.</w:t>
      </w:r>
    </w:p>
    <w:p>
      <w:pPr>
        <w:ind w:firstLine="360"/>
        <w:jc w:val="both"/>
      </w:pPr>
      <w:r>
        <w:rPr>
          <w:rFonts w:ascii="Times New Roman" w:hAnsi="Times New Roman" w:eastAsia="Times New Roman"/>
          <w:sz w:val="22"/>
        </w:rPr>
        <w:t>Castelos e igrejas góticas foram erguidas nesta época, em centenas de vilas medievais. A função de cada uma destas vilas era a de se tornar uma base de operações e um portal direto para a Cidade de Prata, por onde os exércitos celestiais pudessem passar em caso de necessidade (por este motivo as igrejas góticas possuem alturas e proporções gigantescas: para a passagem dos anjos alados entre seus portais).</w:t>
      </w:r>
    </w:p>
    <w:p>
      <w:pPr>
        <w:ind w:firstLine="360"/>
        <w:jc w:val="both"/>
      </w:pPr>
      <w:r>
        <w:rPr>
          <w:rFonts w:ascii="Times New Roman" w:hAnsi="Times New Roman" w:eastAsia="Times New Roman"/>
          <w:sz w:val="22"/>
        </w:rPr>
        <w:t>O ponto de virada dos Nimbus sobre seus irmãos se deu com a tomada de Constantinopla, em l. 453.</w:t>
      </w:r>
    </w:p>
    <w:p>
      <w:pPr>
        <w:ind w:firstLine="360"/>
        <w:jc w:val="both"/>
      </w:pPr>
      <w:r>
        <w:rPr>
          <w:rFonts w:ascii="Times New Roman" w:hAnsi="Times New Roman" w:eastAsia="Times New Roman"/>
          <w:sz w:val="22"/>
        </w:rPr>
        <w:t>A GUERRA oes cem AHOS A região do Flandres (Holanda) era muito rica em manufaturas, e um ponto crucial para o domínio da Terra pelos anjos. Os demônios mercadores já haviam se instalado na região e devido ao apoio de diversos grupos de magos (entre eles a ordem de magos de Utrecht, formada pelos poderosos vampiros Strigoi e Rakshasa). A França, governada com punhos de ferro pelos Nimbus pretendia anexar esta região a seus domínios.</w:t>
      </w:r>
    </w:p>
    <w:p>
      <w:pPr>
        <w:ind w:firstLine="360"/>
        <w:jc w:val="both"/>
      </w:pPr>
      <w:r>
        <w:rPr>
          <w:rFonts w:ascii="Times New Roman" w:hAnsi="Times New Roman" w:eastAsia="Times New Roman"/>
          <w:sz w:val="22"/>
        </w:rPr>
        <w:t>Os magos desta região, aliados aos mercadores que os sustentavam, eram apoiados pela IPlanos de Existêncianglaterra, onde mantinham vínculos com os magos do Graal, discípulos de Merlin e Arthur.</w:t>
      </w:r>
    </w:p>
    <w:p>
      <w:pPr>
        <w:ind w:firstLine="360"/>
        <w:jc w:val="both"/>
      </w:pPr>
      <w:r>
        <w:rPr>
          <w:rFonts w:ascii="Times New Roman" w:hAnsi="Times New Roman" w:eastAsia="Times New Roman"/>
          <w:sz w:val="22"/>
        </w:rPr>
        <w:t>Quando, em l. 328 o último descendente de Filipe IV morreu, os franceses possuíam dois candidatos ao cargo do rei da França. O primeiro era um nobre da família de Valois, e o outro era Eduardo III, rei da Inglaterra, e neto de Filipe IV por parte de mãe. Os Nimbus escolheram Valois como rei, pois não queriam ficar à mercê da Inglaterra.</w:t>
      </w:r>
    </w:p>
    <w:p>
      <w:pPr>
        <w:ind w:firstLine="360"/>
        <w:jc w:val="both"/>
      </w:pPr>
      <w:r>
        <w:rPr>
          <w:rFonts w:ascii="Times New Roman" w:hAnsi="Times New Roman" w:eastAsia="Times New Roman"/>
          <w:sz w:val="22"/>
        </w:rPr>
        <w:t>Assim começou uma guerra que duraria 100 anos.</w:t>
      </w:r>
    </w:p>
    <w:p>
      <w:pPr>
        <w:ind w:firstLine="360"/>
        <w:jc w:val="both"/>
      </w:pPr>
      <w:r>
        <w:rPr>
          <w:rFonts w:ascii="Times New Roman" w:hAnsi="Times New Roman" w:eastAsia="Times New Roman"/>
          <w:sz w:val="22"/>
        </w:rPr>
        <w:t>A PfiSTS Em 1. 348, os magos da Ordem Corrosiva lançaram um ataque aos anjos e suas instituições. Utilizando-se de poderes</w:t>
      </w:r>
    </w:p>
    <w:p>
      <w:pPr>
        <w:spacing w:after="60"/>
      </w:pPr>
    </w:p>
    <w:p>
      <w:pPr>
        <w:pStyle w:val="PáginaOCR"/>
        <w:jc w:val="center"/>
      </w:pPr>
      <w:r>
        <w:t>Página 19</w:t>
      </w:r>
    </w:p>
    <w:p>
      <w:pPr>
        <w:ind w:firstLine="360"/>
        <w:jc w:val="both"/>
      </w:pPr>
      <w:r>
        <w:rPr>
          <w:rFonts w:ascii="Times New Roman" w:hAnsi="Times New Roman" w:eastAsia="Times New Roman"/>
          <w:sz w:val="22"/>
        </w:rPr>
        <w:t>de Infernun, eles lançaram sobre a Europa a peste bubônica, que destruiu quase um terço da população existente na época.</w:t>
      </w:r>
    </w:p>
    <w:p>
      <w:pPr>
        <w:ind w:firstLine="360"/>
        <w:jc w:val="both"/>
      </w:pPr>
      <w:r>
        <w:rPr>
          <w:rFonts w:ascii="Times New Roman" w:hAnsi="Times New Roman" w:eastAsia="Times New Roman"/>
          <w:sz w:val="22"/>
        </w:rPr>
        <w:t>Foi preciso um esforço conjunto de Merlin, Baskiatt, Aesclepius e Uriel para conseguir deter o avanço da peste.</w:t>
      </w:r>
    </w:p>
    <w:p>
      <w:pPr>
        <w:ind w:firstLine="360"/>
        <w:jc w:val="both"/>
      </w:pPr>
      <w:r>
        <w:rPr>
          <w:rFonts w:ascii="Times New Roman" w:hAnsi="Times New Roman" w:eastAsia="Times New Roman"/>
          <w:sz w:val="22"/>
        </w:rPr>
        <w:t>Marcellus Van Lexus quase destruiu Londres e Paris.</w:t>
      </w:r>
    </w:p>
    <w:p>
      <w:pPr>
        <w:ind w:firstLine="360"/>
        <w:jc w:val="both"/>
      </w:pPr>
      <w:r>
        <w:rPr>
          <w:rFonts w:ascii="Times New Roman" w:hAnsi="Times New Roman" w:eastAsia="Times New Roman"/>
          <w:sz w:val="22"/>
        </w:rPr>
        <w:t>Este ataque teve duas frentes de batalha. Uma em Londres, onde foram derrotados, e outra em Paris, onde os vampiros Strigoi e Ekimmu conseguiram transformar Filipe Valois em um vampiro, e acabar com os planos dos Nimbus temporariamente. Em 1. 356, o rei John foi capturado pelos ingleses na batalha de Poitiers.</w:t>
      </w:r>
    </w:p>
    <w:p>
      <w:pPr>
        <w:ind w:firstLine="360"/>
        <w:jc w:val="both"/>
      </w:pPr>
      <w:r>
        <w:rPr>
          <w:rFonts w:ascii="Times New Roman" w:hAnsi="Times New Roman" w:eastAsia="Times New Roman"/>
          <w:sz w:val="22"/>
        </w:rPr>
        <w:t>Os anjos conseguiram restabelecer o poder com Armagnac, que conseguiu dividir a França em duas partes: A norte, governada pelo vampiro Valois e a sul, governada por Armagnac e seus partidos políticos.</w:t>
      </w:r>
    </w:p>
    <w:p>
      <w:pPr>
        <w:pStyle w:val="TítuloOCR"/>
        <w:jc w:val="center"/>
      </w:pPr>
      <w:r>
        <w:rPr>
          <w:rFonts w:ascii="Times New Roman" w:hAnsi="Times New Roman" w:eastAsia="Times New Roman"/>
          <w:sz w:val="22"/>
        </w:rPr>
        <w:t>JANNA D'ARC.</w:t>
      </w:r>
    </w:p>
    <w:p>
      <w:pPr>
        <w:ind w:firstLine="360"/>
        <w:jc w:val="both"/>
      </w:pPr>
      <w:r>
        <w:rPr>
          <w:rFonts w:ascii="Times New Roman" w:hAnsi="Times New Roman" w:eastAsia="Times New Roman"/>
          <w:sz w:val="22"/>
        </w:rPr>
        <w:t>Joanna D'Are era uma camponesa que conseguiu organizar um exército e derrotar em várias ocasiões os ingleses e os partidos do norte da França (chamados borguinhões). A França se encontrava em guerra civil, e as importantes vitórias de Joanna sobre os ingleses (principalmente a tomada da cidade de Orleans, em l. 429) ajudaram muito a Cidade de Prata. Mas Joanna D'Are acabou caindo prisioneira de Borgignon, demônio que apoiava os exércitos ingleses, discípulo do mesmo demônio que 800 anos antes ensinara magia à Merlin.</w:t>
      </w:r>
    </w:p>
    <w:p>
      <w:pPr>
        <w:ind w:firstLine="360"/>
        <w:jc w:val="both"/>
      </w:pPr>
      <w:r>
        <w:rPr>
          <w:rFonts w:ascii="Times New Roman" w:hAnsi="Times New Roman" w:eastAsia="Times New Roman"/>
          <w:sz w:val="22"/>
        </w:rPr>
        <w:t>Joanna foi queimada viva, e sua alma se tornou uma Corpore, responsável pelaproteção das colunas vermelhas, entre Luna e Mercúrio. Também se tornou comandante de uma das principais falanges da Cidade de Prata: um grupo de anjos treinados junto com as valkírias nórdicas nos Campos de Marte.</w:t>
      </w:r>
    </w:p>
    <w:p>
      <w:pPr>
        <w:pStyle w:val="TítuloOCR"/>
        <w:jc w:val="center"/>
      </w:pPr>
      <w:r>
        <w:rPr>
          <w:rFonts w:ascii="Times New Roman" w:hAnsi="Times New Roman" w:eastAsia="Times New Roman"/>
          <w:sz w:val="22"/>
        </w:rPr>
        <w:t>A GUERRA DAS DUAS RSAS</w:t>
      </w:r>
    </w:p>
    <w:p>
      <w:pPr>
        <w:ind w:firstLine="360"/>
        <w:jc w:val="both"/>
      </w:pPr>
      <w:r>
        <w:rPr>
          <w:rFonts w:ascii="Times New Roman" w:hAnsi="Times New Roman" w:eastAsia="Times New Roman"/>
          <w:sz w:val="22"/>
        </w:rPr>
        <w:t>No ano de l. 455, as duas principais facções da Rosacruz na Inglaterra, os Lancasters e os Yorks começaram uma guerra de palavras que se desdobrou no campo místico, e envolvia a disputa pelo trono da Inglaterra, após a vitória dos magos ingleses sobre os anjos franceses. Esta guerra durou 30 anos, e ambos os lados foram tão desgastados que um terceiro acabou se sobressaindo. Os magos de Tudor, chefiados por Henrique Tudor, discípulo da Ordem do Graal. Ele assumiu o trono com o título de Henrique VII.</w:t>
      </w:r>
    </w:p>
    <w:p>
      <w:pPr>
        <w:pStyle w:val="TítuloOCR"/>
        <w:jc w:val="center"/>
      </w:pPr>
      <w:r>
        <w:rPr>
          <w:rFonts w:ascii="Times New Roman" w:hAnsi="Times New Roman" w:eastAsia="Times New Roman"/>
          <w:sz w:val="22"/>
        </w:rPr>
        <w:t>ALEmANHA</w:t>
      </w:r>
    </w:p>
    <w:p>
      <w:pPr>
        <w:ind w:firstLine="360"/>
        <w:jc w:val="both"/>
      </w:pPr>
      <w:r>
        <w:rPr>
          <w:rFonts w:ascii="Times New Roman" w:hAnsi="Times New Roman" w:eastAsia="Times New Roman"/>
          <w:sz w:val="22"/>
        </w:rPr>
        <w:t>O Sagrado Império Germânico, genericamente conhecido como Alemanha, viveu uma constante luta entre os imperadores, assistidos diretamente pelos magos e demônios, e os papas. Esta luta deixou a Alemanha arrasada. Centenas de pequenos estados independentes surgiram, e através da Dieta, uma assembleia formada pelos chefes de cada vila, o imperador era proibido de formar um exército ou um tesouro nacional. Com isto, o domínio dos anjos na Alemanha ficou muito reduzido. As florestas germânicas sempre foram palco da batalha entre magos da ordem de Luft e os magos da Tempestade, e são incontáveis as histórias de bruxas e outros seres lendários nas proximidades das vilas desta região.</w:t>
      </w:r>
    </w:p>
    <w:p>
      <w:pPr>
        <w:ind w:firstLine="360"/>
        <w:jc w:val="both"/>
      </w:pPr>
      <w:r>
        <w:rPr>
          <w:rFonts w:ascii="Times New Roman" w:hAnsi="Times New Roman" w:eastAsia="Times New Roman"/>
          <w:sz w:val="22"/>
        </w:rPr>
        <w:t>A Alemanha perdeu rapidamente seu prestígio na Europa. O território italiano, sob o domínio total da Cidade de Prata, não reconhecia a autoridade do imperador, e a expansão para o leste foi contida pela Polónia e pela Boémia (República Tcheca). Nesta última, foram detidos por John Huss, um líder religioso nacionalista (que acabou derrotado e executado em 1. 415).</w:t>
      </w:r>
    </w:p>
    <w:p>
      <w:pPr>
        <w:pStyle w:val="TítuloOCR"/>
        <w:jc w:val="center"/>
      </w:pPr>
      <w:r>
        <w:rPr>
          <w:rFonts w:ascii="Times New Roman" w:hAnsi="Times New Roman" w:eastAsia="Times New Roman"/>
          <w:sz w:val="22"/>
        </w:rPr>
        <w:t>A PCNÍNSULA IBÉRICA</w:t>
      </w:r>
    </w:p>
    <w:p>
      <w:pPr>
        <w:ind w:firstLine="360"/>
        <w:jc w:val="both"/>
      </w:pPr>
      <w:r>
        <w:rPr>
          <w:rFonts w:ascii="Times New Roman" w:hAnsi="Times New Roman" w:eastAsia="Times New Roman"/>
          <w:sz w:val="22"/>
        </w:rPr>
        <w:t>Durante todo este processo, a Espanha e Portugal se tornaram propriedade absoluta da Cidade de Prata. Com o casamento de Fernando, rei de Aragão com Isabel, rainha de Castela, os anjos conseguiram a soberania de toda a Península Ibérica, anexando o reino muçulmano de Granada.</w:t>
      </w:r>
    </w:p>
    <w:p>
      <w:pPr>
        <w:ind w:firstLine="360"/>
        <w:jc w:val="both"/>
      </w:pPr>
      <w:r>
        <w:rPr>
          <w:rFonts w:ascii="Times New Roman" w:hAnsi="Times New Roman" w:eastAsia="Times New Roman"/>
          <w:sz w:val="22"/>
        </w:rPr>
        <w:t>O catolicismo passou a ser uma grande arma nas mãos dos governantes, que não hesitaram em se utilizar da Inquisição para perseguir e destruir os muçulmanos e os judeus. Com o fortalecimento do Estado, e o desaparecimento dos dragões e outros monstros marinhos, removidos para Paradísia e Arkanun, a navegação tornou-se possível e começava a época das grandes navegações, com a viagem de Colombo à América em 1492.</w:t>
      </w:r>
    </w:p>
    <w:p>
      <w:pPr>
        <w:ind w:firstLine="360"/>
        <w:jc w:val="both"/>
      </w:pPr>
      <w:r>
        <w:rPr>
          <w:rFonts w:ascii="Times New Roman" w:hAnsi="Times New Roman" w:eastAsia="Times New Roman"/>
          <w:sz w:val="22"/>
        </w:rPr>
        <w:t>Com os anjos Nimbus da Cidade de Prata equilibrando o jogo de xadrez, a humanidade conseguiu respirar aliviada.</w:t>
      </w:r>
    </w:p>
    <w:p>
      <w:pPr>
        <w:ind w:firstLine="360"/>
        <w:jc w:val="both"/>
      </w:pPr>
      <w:r>
        <w:rPr>
          <w:rFonts w:ascii="Times New Roman" w:hAnsi="Times New Roman" w:eastAsia="Times New Roman"/>
          <w:sz w:val="22"/>
        </w:rPr>
        <w:t>Grandes génios como Michelângelo e DaVinci puderam desenvolver seus trabalhos com o apoio dos Protetores, e muitas novas ordens de magos surgiram. Neste período formou-se o conselho dos magos na Europa, composto de 44 ordens, e muitos destes sábios se tornaram conselheiros de reis e rainhas.</w:t>
      </w:r>
    </w:p>
    <w:p>
      <w:pPr>
        <w:ind w:firstLine="360"/>
        <w:jc w:val="both"/>
      </w:pPr>
      <w:r>
        <w:rPr>
          <w:rFonts w:ascii="Times New Roman" w:hAnsi="Times New Roman" w:eastAsia="Times New Roman"/>
          <w:sz w:val="22"/>
        </w:rPr>
        <w:t>O Renascimento marcou a volta dos magos, ainda que condenados a se tornarem ordens secretas pelo resto da história, o aparecimento dos vampiros como governantes de cidades e a vitória da razão sobre o misticismo, que culminou com o fechamento da maioria dos portais e aberturas interdimensionais na Terra.</w:t>
      </w:r>
    </w:p>
    <w:p>
      <w:pPr>
        <w:ind w:firstLine="360"/>
        <w:jc w:val="both"/>
      </w:pPr>
      <w:r>
        <w:rPr>
          <w:rFonts w:ascii="Times New Roman" w:hAnsi="Times New Roman" w:eastAsia="Times New Roman"/>
          <w:sz w:val="22"/>
        </w:rPr>
        <w:t>Durante o Renascimento, os portais de Metrópolis se abriram para a Terra em uma quantidade assombrosa, e os chezas, keepers e cenobitas vieram para a Europa. Eles já haviam estado na Europa antes, e muitos acreditam que foram eles quem inspiraram muitas das ornamentações das igrejas góticas, mas foi somente a partir do século XV que a presença destes anjos disformes se intensificou. Muitos dos chezas começaram a participar dos jogos dos Nimbus pelo poder e domínio da Terra.</w:t>
      </w:r>
    </w:p>
    <w:p>
      <w:pPr>
        <w:spacing w:after="60"/>
      </w:pPr>
    </w:p>
    <w:p>
      <w:pPr>
        <w:pStyle w:val="PáginaOCR"/>
        <w:jc w:val="center"/>
      </w:pPr>
      <w:r>
        <w:t>Página 20</w:t>
      </w:r>
    </w:p>
    <w:p>
      <w:pPr>
        <w:pStyle w:val="TítuloOCR"/>
        <w:jc w:val="center"/>
      </w:pPr>
      <w:r>
        <w:rPr>
          <w:rFonts w:ascii="Times New Roman" w:hAnsi="Times New Roman" w:eastAsia="Times New Roman"/>
          <w:sz w:val="22"/>
        </w:rPr>
        <w:t>O NV mUNDO</w:t>
      </w:r>
    </w:p>
    <w:p>
      <w:pPr>
        <w:ind w:firstLine="360"/>
        <w:jc w:val="both"/>
      </w:pPr>
      <w:r>
        <w:rPr>
          <w:rFonts w:ascii="Times New Roman" w:hAnsi="Times New Roman" w:eastAsia="Times New Roman"/>
          <w:sz w:val="22"/>
        </w:rPr>
        <w:t>O encontro dos europeus com os nativos do novo mundo foi um acontecimento único na história da humanidade. Durante mais de 4 milénios os demônios de Arkanun haviam conseguido construir uma civilização no lado ocidental da Terra, composto dos aztecas, maias e inças. Com a chegada dos espanhóis e portugueses, vieram com eles os Protetores e Corpores. Decididos a transformar este "novo mundo" como uma colónia de exploração da Cidade de Prata, os colonizadores não mediram esforços para destruir os nativos das Américas.</w:t>
      </w:r>
    </w:p>
    <w:p>
      <w:pPr>
        <w:ind w:firstLine="360"/>
        <w:jc w:val="both"/>
      </w:pPr>
      <w:r>
        <w:rPr>
          <w:rFonts w:ascii="Times New Roman" w:hAnsi="Times New Roman" w:eastAsia="Times New Roman"/>
          <w:sz w:val="22"/>
        </w:rPr>
        <w:t>A guerra entre espanhóis e nativos destruiu quase três quartos da população do local. Exércitos de Corpores e Captares devastaram as vilas inças, aztecas e maias como rolos compressores. Os habitantes de Arkanun, acostumados com a vida de harmonia e paz dos últimos milénios foi devastada pelas máquinas de guerra dos espanhóis. A guerra durou pouco mais de cento e cinquenta anos, terminando no final do século XVII.</w:t>
      </w:r>
    </w:p>
    <w:p>
      <w:pPr>
        <w:pStyle w:val="TítuloOCR"/>
        <w:jc w:val="center"/>
      </w:pPr>
      <w:r>
        <w:rPr>
          <w:rFonts w:ascii="Times New Roman" w:hAnsi="Times New Roman" w:eastAsia="Times New Roman"/>
          <w:sz w:val="22"/>
        </w:rPr>
        <w:t>A CACA ÀS BRUXAS</w:t>
      </w:r>
    </w:p>
    <w:p>
      <w:pPr>
        <w:ind w:firstLine="360"/>
        <w:jc w:val="both"/>
      </w:pPr>
      <w:r>
        <w:rPr>
          <w:rFonts w:ascii="Times New Roman" w:hAnsi="Times New Roman" w:eastAsia="Times New Roman"/>
          <w:sz w:val="22"/>
        </w:rPr>
        <w:t>Com a colonização inglesa da América do Norte, muitos, mas muitos magos, vampiros e demônios migraram para as novas terras, na esperança de conseguir escapar das garras da Inquisição e da Igreja. Fundaram colónias, desenvolveram vilas e, ao invés do pensamento explorador português e espanhol, procuravam manter uma nova base de ope- rações para contra-atacar.</w:t>
      </w:r>
    </w:p>
    <w:p>
      <w:pPr>
        <w:pStyle w:val="TítuloOCR"/>
        <w:jc w:val="center"/>
      </w:pPr>
      <w:r>
        <w:rPr>
          <w:rFonts w:ascii="Times New Roman" w:hAnsi="Times New Roman" w:eastAsia="Times New Roman"/>
          <w:sz w:val="22"/>
        </w:rPr>
        <w:t>A ÁPRICA</w:t>
      </w:r>
    </w:p>
    <w:p>
      <w:pPr>
        <w:ind w:firstLine="360"/>
        <w:jc w:val="both"/>
      </w:pPr>
      <w:r>
        <w:rPr>
          <w:rFonts w:ascii="Times New Roman" w:hAnsi="Times New Roman" w:eastAsia="Times New Roman"/>
          <w:sz w:val="22"/>
        </w:rPr>
        <w:t>O continente negro foi a parte da Terra que mais conflitos teve entre a Cidade de Prata e os deuses nativos.</w:t>
      </w:r>
    </w:p>
    <w:p>
      <w:pPr>
        <w:ind w:firstLine="360"/>
        <w:jc w:val="both"/>
      </w:pPr>
      <w:r>
        <w:rPr>
          <w:rFonts w:ascii="Times New Roman" w:hAnsi="Times New Roman" w:eastAsia="Times New Roman"/>
          <w:sz w:val="22"/>
        </w:rPr>
        <w:t>Cada vila na África cultua seus próprios deuses, a metade superior da África sofria influência dos muçulmanos e dos egípcios, mas a metade inferior permaneceu misteriosa até o final do século XV.</w:t>
      </w:r>
    </w:p>
    <w:p>
      <w:pPr>
        <w:ind w:firstLine="360"/>
        <w:jc w:val="both"/>
      </w:pPr>
      <w:r>
        <w:rPr>
          <w:rFonts w:ascii="Times New Roman" w:hAnsi="Times New Roman" w:eastAsia="Times New Roman"/>
          <w:sz w:val="22"/>
        </w:rPr>
        <w:t>A religião yoruba e seus deuses poderosíssimos foram combatidos quando os exploradores ingleses e franceses começaram suas incursões no continente. Seus deuses principais eram Mulungu, Nyambee, Leza e Nyame, criaturas poderosíssimas de Arkanun.</w:t>
      </w:r>
    </w:p>
    <w:p>
      <w:pPr>
        <w:ind w:firstLine="360"/>
        <w:jc w:val="both"/>
      </w:pPr>
      <w:r>
        <w:rPr>
          <w:rFonts w:ascii="Times New Roman" w:hAnsi="Times New Roman" w:eastAsia="Times New Roman"/>
          <w:sz w:val="22"/>
        </w:rPr>
        <w:t>A ReveLucA INDUSTRIAL Com o advento das máquinas, começou uma nova era na humanidade. Uma Era baseada na mecanização, totalmente contrária ao conhecimento dos anjos.</w:t>
      </w:r>
    </w:p>
    <w:p>
      <w:pPr>
        <w:ind w:firstLine="360"/>
        <w:jc w:val="both"/>
      </w:pPr>
      <w:r>
        <w:rPr>
          <w:rFonts w:ascii="Times New Roman" w:hAnsi="Times New Roman" w:eastAsia="Times New Roman"/>
          <w:sz w:val="22"/>
        </w:rPr>
        <w:t>Começava uma migração para as cidades e os campos se tornaram terras mais vulneráveis às criaturas sobrenaturais. A concentração e crescimento das populações das cidades, por outro lado, tornava fértil o terreno de caçadas para os vampiros do ocidente.</w:t>
      </w:r>
    </w:p>
    <w:p>
      <w:pPr>
        <w:spacing w:after="60"/>
      </w:pPr>
    </w:p>
    <w:p>
      <w:pPr>
        <w:pStyle w:val="PáginaOCR"/>
        <w:jc w:val="center"/>
      </w:pPr>
      <w:r>
        <w:t>Página 21</w:t>
      </w:r>
    </w:p>
    <w:p>
      <w:pPr>
        <w:ind w:firstLine="360"/>
        <w:jc w:val="both"/>
      </w:pPr>
      <w:r>
        <w:rPr>
          <w:rFonts w:ascii="Times New Roman" w:hAnsi="Times New Roman" w:eastAsia="Times New Roman"/>
          <w:sz w:val="22"/>
        </w:rPr>
        <w:t>Os Nimbus obscuros foram os primeiros a descobrirem as vantagens da mecanização sobre o trabalho humano, e trataram de aprender o mais rápido que puderam sobre estes novos mecanismos. Muitas ordens tecnológicas começaram a surgir nesta época, englobando as grandes corporações de ofício e utilizando-se das fábricas para seus experimentos. Os Chezas e os Cenobitas (inimigos da Cidade de Prata) utilizaram-se de seus conhecimentos com biomecânicos e aprimoraram muito as máquinas nos locais onde se estabeleceram.</w:t>
      </w:r>
    </w:p>
    <w:p>
      <w:pPr>
        <w:pStyle w:val="TítuloOCR"/>
        <w:jc w:val="center"/>
      </w:pPr>
      <w:r>
        <w:rPr>
          <w:rFonts w:ascii="Times New Roman" w:hAnsi="Times New Roman" w:eastAsia="Times New Roman"/>
          <w:sz w:val="22"/>
        </w:rPr>
        <w:t>A RÚSSIA</w:t>
      </w:r>
    </w:p>
    <w:p>
      <w:pPr>
        <w:ind w:firstLine="360"/>
        <w:jc w:val="both"/>
      </w:pPr>
      <w:r>
        <w:rPr>
          <w:rFonts w:ascii="Times New Roman" w:hAnsi="Times New Roman" w:eastAsia="Times New Roman"/>
          <w:sz w:val="22"/>
        </w:rPr>
        <w:t>Os anjos começaram uma campanha destrutiva de conversão nas planícies geladas da Rússia, e chegaram a converter cerca de 80% da população local em menos de dois séculos. As batalhas foram sangrentas, e os cavaleiros enfrentaram toda sorte de criaturas sobrenaturais nas florestas da Rússia Branca.</w:t>
      </w:r>
    </w:p>
    <w:p>
      <w:pPr>
        <w:ind w:firstLine="360"/>
        <w:jc w:val="both"/>
      </w:pPr>
      <w:r>
        <w:rPr>
          <w:rFonts w:ascii="Times New Roman" w:hAnsi="Times New Roman" w:eastAsia="Times New Roman"/>
          <w:sz w:val="22"/>
        </w:rPr>
        <w:t>Mais tarde, com a chegada do comunismo e da influência dos humanos sobra e Igreja Ortodoxa, o poder dos anjos diminuiu sensivelmente. Alguns Anjos conseguiram permanecer infiltrados entre os membros do partido comunista, mas a influência da Cidade de Prata sobre os Russos foi praticamente eliminada.</w:t>
      </w:r>
    </w:p>
    <w:p>
      <w:pPr>
        <w:ind w:firstLine="360"/>
        <w:jc w:val="both"/>
      </w:pPr>
      <w:r>
        <w:rPr>
          <w:rFonts w:ascii="Times New Roman" w:hAnsi="Times New Roman" w:eastAsia="Times New Roman"/>
          <w:sz w:val="22"/>
        </w:rPr>
        <w:t>OS ÊSTADffiS UNIDffiS Desde sua origem, os EUA estão permanentemente em guerra entre as sociedades secretas como os templários, a Maçonaria e a Rosa Cruz e os demônios de Arkanun, com os anjos sempre tentando conseguir um pulso firme para a tomada definitiva do novo continente. A maioria dos Corpores que estão instalados nas cidades americanas enfrenta templários e demônios com a mesma intensidade.</w:t>
      </w:r>
    </w:p>
    <w:p>
      <w:pPr>
        <w:ind w:firstLine="360"/>
        <w:jc w:val="both"/>
      </w:pPr>
      <w:r>
        <w:rPr>
          <w:rFonts w:ascii="Times New Roman" w:hAnsi="Times New Roman" w:eastAsia="Times New Roman"/>
          <w:sz w:val="22"/>
        </w:rPr>
        <w:t>Estas três facções permanecem em luta desde o final do século XVII, e nenhum dos lados conseguiu a supremacia. Já houve caça às bruxas, guerra aos demônios e problemas quando os EUA iniciaram a guerra fria contra a Rússia.</w:t>
      </w:r>
    </w:p>
    <w:p>
      <w:pPr>
        <w:ind w:firstLine="360"/>
        <w:jc w:val="both"/>
      </w:pPr>
      <w:r>
        <w:rPr>
          <w:rFonts w:ascii="Times New Roman" w:hAnsi="Times New Roman" w:eastAsia="Times New Roman"/>
          <w:sz w:val="22"/>
        </w:rPr>
        <w:t>Nos dias de hoje, ainda é difícil dizer quem controla o que, pois cada cidade possui suas próprias particularidades.</w:t>
      </w:r>
    </w:p>
    <w:p>
      <w:pPr>
        <w:ind w:firstLine="360"/>
        <w:jc w:val="both"/>
      </w:pPr>
      <w:r>
        <w:rPr>
          <w:rFonts w:ascii="Times New Roman" w:hAnsi="Times New Roman" w:eastAsia="Times New Roman"/>
          <w:sz w:val="22"/>
        </w:rPr>
        <w:t>Existem regiões totalmente tomadas por demônios de Arkanun, como a região da Califórnia, Texas e outros estados do Sul. Existem regiões tomadas pelos vampiros e pelas sociedades secretas, como Nova York e Chicago. As principais cidades do norte e nordeste foram tomadas pelos anjos, como Boston, Washingtown e as regiões centrais. Algumas cidades importantes foram tomadas pelas sociedades secretas e por magos espalhadas por todo o país.</w:t>
      </w:r>
    </w:p>
    <w:p>
      <w:pPr>
        <w:ind w:firstLine="360"/>
        <w:jc w:val="both"/>
      </w:pPr>
      <w:r>
        <w:rPr>
          <w:rFonts w:ascii="Times New Roman" w:hAnsi="Times New Roman" w:eastAsia="Times New Roman"/>
          <w:sz w:val="22"/>
        </w:rPr>
        <w:t>Após os atentados de 11 de Setembro, os EUA tornaram-se completamente paranóicos em relação ao terrorismo islâmico, colocando seus exércitos de prontidão para uma possível guerra religiosa no Oriente Médio. Os Anjos estão aproveitando esta situação para influenciar as tropas americanas, principalmente no que trata da tomada de Bagdá, uma das mais importantes Meças dos Anjos Muçulmanos.</w:t>
      </w:r>
    </w:p>
    <w:p>
      <w:pPr>
        <w:pStyle w:val="TítuloOCR"/>
        <w:jc w:val="center"/>
      </w:pPr>
      <w:r>
        <w:rPr>
          <w:rFonts w:ascii="Times New Roman" w:hAnsi="Times New Roman" w:eastAsia="Times New Roman"/>
          <w:sz w:val="22"/>
        </w:rPr>
        <w:t>A Am ERIÇA D SUL E CENTRAL</w:t>
      </w:r>
    </w:p>
    <w:p>
      <w:pPr>
        <w:ind w:firstLine="360"/>
        <w:jc w:val="both"/>
      </w:pPr>
      <w:r>
        <w:rPr>
          <w:rFonts w:ascii="Times New Roman" w:hAnsi="Times New Roman" w:eastAsia="Times New Roman"/>
          <w:sz w:val="22"/>
        </w:rPr>
        <w:t>Os conflitos entre os anjos e demônios acabou com os impérios que estavam na América. Com os portugueses e a colonização do Brasil, vieram para a América centenas de Corpores e Protetores, para tomar conta dos territórios conquistados. Devido à migração de centenas de milhares de escravos, os deuses africanos conseguiram o apoio e reverência de grande parte da população. Também vieram para a América Central e do Sul muitos vampiros asimani e diversos magos africanos.</w:t>
      </w:r>
    </w:p>
    <w:p>
      <w:pPr>
        <w:ind w:firstLine="360"/>
        <w:jc w:val="both"/>
      </w:pPr>
      <w:r>
        <w:rPr>
          <w:rFonts w:ascii="Times New Roman" w:hAnsi="Times New Roman" w:eastAsia="Times New Roman"/>
          <w:sz w:val="22"/>
        </w:rPr>
        <w:t>Os anjos se instalaram nos pontos mais ricos do novo continente, disputando espaço com Shangô e outros deuses do panteão yoruba em cidades como Salvador, Recife e Rio de Janeiro. A influência destas duas culturas foi muito contrastante, mas ao contrário do que ocorreu no resto do mundo, no Brasil, devido ao temperamento receptivo e complacente dos Corpores responsáveis pelas novas vilas, houve um sincretismo (fusão) pacífico destas religiões.</w:t>
      </w:r>
    </w:p>
    <w:p>
      <w:pPr>
        <w:ind w:firstLine="360"/>
        <w:jc w:val="both"/>
      </w:pPr>
      <w:r>
        <w:rPr>
          <w:rFonts w:ascii="Times New Roman" w:hAnsi="Times New Roman" w:eastAsia="Times New Roman"/>
          <w:sz w:val="22"/>
        </w:rPr>
        <w:t>Os anjos não influenciaram muito a tomada das decisões por parte dos governos na América latina, e sociedades secretas foram capazes de formar impérios muito poderosos, manipulando governos e ditadores. Os vampiros strigoi também estão presentes na história do Brasil, ao lado de asimanis e ekimmus.</w:t>
      </w:r>
    </w:p>
    <w:p>
      <w:pPr>
        <w:pStyle w:val="TítuloOCR"/>
        <w:jc w:val="center"/>
      </w:pPr>
      <w:r>
        <w:rPr>
          <w:rFonts w:ascii="Times New Roman" w:hAnsi="Times New Roman" w:eastAsia="Times New Roman"/>
          <w:sz w:val="22"/>
        </w:rPr>
        <w:t>O SÉCUL XXI</w:t>
      </w:r>
    </w:p>
    <w:p>
      <w:pPr>
        <w:ind w:firstLine="360"/>
        <w:jc w:val="both"/>
      </w:pPr>
      <w:r>
        <w:rPr>
          <w:rFonts w:ascii="Times New Roman" w:hAnsi="Times New Roman" w:eastAsia="Times New Roman"/>
          <w:sz w:val="22"/>
        </w:rPr>
        <w:t>O surgimento de novas seitas Evangélicas e Pentecostais em cada esquina, a grande maioria delas motivada apenas pela arrecadação de dinheiro não tributado, têm enfraquecido o poder e a influência da Cidade de Prata na Terra de uma maneira lenta, porém continua.</w:t>
      </w:r>
    </w:p>
    <w:p>
      <w:pPr>
        <w:ind w:firstLine="360"/>
        <w:jc w:val="both"/>
      </w:pPr>
      <w:r>
        <w:rPr>
          <w:rFonts w:ascii="Times New Roman" w:hAnsi="Times New Roman" w:eastAsia="Times New Roman"/>
          <w:sz w:val="22"/>
        </w:rPr>
        <w:t>Apesar de se dizerem "seguidoras de Jesus", estas seitas foram fundadas por humanos que não entendem nada de religião e estão em busca de outro objetivo, o que acaba minando cada vez mais a crença das pessoas em Anjos e Santos, que termina por diminuir a Forma-Pensamento e, consequentemente, o poder destas entidades na Terra.</w:t>
      </w:r>
    </w:p>
    <w:p>
      <w:pPr>
        <w:ind w:firstLine="360"/>
        <w:jc w:val="both"/>
      </w:pPr>
      <w:r>
        <w:rPr>
          <w:rFonts w:ascii="Times New Roman" w:hAnsi="Times New Roman" w:eastAsia="Times New Roman"/>
          <w:sz w:val="22"/>
        </w:rPr>
        <w:t>Alguns Nimbus conseguiram se infiltrar nestas seitas, ainda que sempre indiretamente, mas são poucas que estão sob influência da Cidade de Prata. A maioria delas é vista como um problema a ser enfrentado.</w:t>
      </w:r>
    </w:p>
    <w:p>
      <w:pPr>
        <w:ind w:firstLine="360"/>
        <w:jc w:val="both"/>
      </w:pPr>
      <w:r>
        <w:rPr>
          <w:rFonts w:ascii="Times New Roman" w:hAnsi="Times New Roman" w:eastAsia="Times New Roman"/>
          <w:sz w:val="22"/>
        </w:rPr>
        <w:t>Por outro lado, a Guerra entre Católicos, Judeus e Muçulmanos têm acirrado o conflito entre os Anjos de Meca e os Anjos da Cidade de Prata, gerando conflitos pesados na região do Oriente Médio, onde todas as tentativas de diplomacia entre os Reinos Celestiais têm falhado sistematicamente.</w:t>
      </w:r>
    </w:p>
    <w:p>
      <w:pPr>
        <w:ind w:firstLine="360"/>
        <w:jc w:val="both"/>
      </w:pPr>
      <w:r>
        <w:rPr>
          <w:rFonts w:ascii="Times New Roman" w:hAnsi="Times New Roman" w:eastAsia="Times New Roman"/>
          <w:sz w:val="22"/>
        </w:rPr>
        <w:t>A influência da Igreja sobre as pessoas no mundo também diminuiu bastante, forçando os Anjos a permanecerem cada vez mais nas velhas cidades católicas europeias. Muitos mencionam até mesmo a chegada de novos deuses como a Televisão, o Dinheiro, as Drogas, a Internet e a Mídia, que têm cada atraído mais e mais seguidores, tornando as histórias de Anjos cada vez mais próximas dos contos de fadas.</w:t>
      </w:r>
    </w:p>
    <w:p>
      <w:pPr>
        <w:spacing w:after="60"/>
      </w:pPr>
    </w:p>
    <w:p>
      <w:pPr>
        <w:pStyle w:val="PáginaOCR"/>
        <w:jc w:val="center"/>
      </w:pPr>
      <w:r>
        <w:t>Página 22</w:t>
      </w:r>
    </w:p>
    <w:p>
      <w:pPr>
        <w:pStyle w:val="TítuloOCR"/>
        <w:jc w:val="center"/>
      </w:pPr>
      <w:r>
        <w:rPr>
          <w:rFonts w:ascii="Times New Roman" w:hAnsi="Times New Roman" w:eastAsia="Times New Roman"/>
          <w:sz w:val="22"/>
        </w:rPr>
        <w:t>HIERARQUIA</w:t>
      </w:r>
    </w:p>
    <w:p>
      <w:pPr>
        <w:spacing w:after="60"/>
      </w:pPr>
    </w:p>
    <w:p>
      <w:pPr>
        <w:pStyle w:val="PáginaOCR"/>
        <w:jc w:val="center"/>
      </w:pPr>
      <w:r>
        <w:t>Página 23</w:t>
      </w:r>
    </w:p>
    <w:p>
      <w:pPr>
        <w:pStyle w:val="TítuloOCR"/>
        <w:jc w:val="center"/>
      </w:pPr>
      <w:r>
        <w:rPr>
          <w:rFonts w:ascii="Times New Roman" w:hAnsi="Times New Roman" w:eastAsia="Times New Roman"/>
          <w:sz w:val="22"/>
        </w:rPr>
        <w:t>ATRIBUTeS</w:t>
      </w:r>
    </w:p>
    <w:p>
      <w:pPr>
        <w:ind w:firstLine="360"/>
        <w:jc w:val="both"/>
      </w:pPr>
      <w:r>
        <w:rPr>
          <w:rFonts w:ascii="Times New Roman" w:hAnsi="Times New Roman" w:eastAsia="Times New Roman"/>
          <w:sz w:val="22"/>
        </w:rPr>
        <w:t>Os Atributos são explicados detalhadamente nas páginas 40 e 41, mas a parte de Criação de Personagens (páginas 22 a 27) mostrará os limites a serem seguidos.</w:t>
      </w:r>
    </w:p>
    <w:p>
      <w:pPr>
        <w:pStyle w:val="TítuloOCR"/>
        <w:jc w:val="center"/>
      </w:pPr>
      <w:r>
        <w:rPr>
          <w:rFonts w:ascii="Times New Roman" w:hAnsi="Times New Roman" w:eastAsia="Times New Roman"/>
          <w:sz w:val="22"/>
        </w:rPr>
        <w:t>CABECALH</w:t>
      </w:r>
    </w:p>
    <w:p>
      <w:pPr>
        <w:ind w:firstLine="360"/>
        <w:jc w:val="both"/>
      </w:pPr>
      <w:r>
        <w:rPr>
          <w:rFonts w:ascii="Times New Roman" w:hAnsi="Times New Roman" w:eastAsia="Times New Roman"/>
          <w:sz w:val="22"/>
        </w:rPr>
        <w:t>São as características básicas do Personagem.</w:t>
      </w:r>
    </w:p>
    <w:p>
      <w:pPr>
        <w:ind w:firstLine="360"/>
        <w:jc w:val="both"/>
      </w:pPr>
      <w:r>
        <w:rPr>
          <w:rFonts w:ascii="Times New Roman" w:hAnsi="Times New Roman" w:eastAsia="Times New Roman"/>
          <w:sz w:val="22"/>
        </w:rPr>
        <w:t>Procure responder às perguntas nas páginas 23 a 24 para completar esta parte da ficha.</w:t>
      </w:r>
    </w:p>
    <w:p>
      <w:pPr>
        <w:pStyle w:val="TítuloOCR"/>
        <w:jc w:val="center"/>
      </w:pPr>
      <w:r>
        <w:rPr>
          <w:rFonts w:ascii="Times New Roman" w:hAnsi="Times New Roman" w:eastAsia="Times New Roman"/>
          <w:sz w:val="22"/>
        </w:rPr>
        <w:t>PERÍCIAS cem ARHIAS</w:t>
      </w:r>
    </w:p>
    <w:p>
      <w:pPr>
        <w:ind w:firstLine="360"/>
        <w:jc w:val="both"/>
      </w:pPr>
      <w:r>
        <w:rPr>
          <w:rFonts w:ascii="Times New Roman" w:hAnsi="Times New Roman" w:eastAsia="Times New Roman"/>
          <w:sz w:val="22"/>
        </w:rPr>
        <w:t>As regras de combate são explicadas no final do livro (páginas'64 a 73).</w:t>
      </w:r>
    </w:p>
    <w:p>
      <w:pPr>
        <w:ind w:firstLine="360"/>
        <w:jc w:val="both"/>
      </w:pPr>
      <w:r>
        <w:rPr>
          <w:rFonts w:ascii="Times New Roman" w:hAnsi="Times New Roman" w:eastAsia="Times New Roman"/>
          <w:sz w:val="22"/>
        </w:rPr>
        <w:t>PaníoAs c*m AMUAS ÍD«x) Nome At Def Da A Criação de Personagem (páginas 22 a 27) mostra os cálculos deste valores vitais para o Personagem.</w:t>
      </w:r>
    </w:p>
    <w:p>
      <w:pPr>
        <w:pStyle w:val="TítuloOCR"/>
        <w:jc w:val="center"/>
      </w:pPr>
      <w:r>
        <w:rPr>
          <w:rFonts w:ascii="Times New Roman" w:hAnsi="Times New Roman" w:eastAsia="Times New Roman"/>
          <w:sz w:val="22"/>
        </w:rPr>
        <w:t>PERÍCIAS</w:t>
      </w:r>
    </w:p>
    <w:p>
      <w:pPr>
        <w:ind w:firstLine="360"/>
        <w:jc w:val="both"/>
      </w:pPr>
      <w:r>
        <w:rPr>
          <w:rFonts w:ascii="Times New Roman" w:hAnsi="Times New Roman" w:eastAsia="Times New Roman"/>
          <w:sz w:val="22"/>
        </w:rPr>
        <w:t>Há uma lista de todas as Perícias e seus Subgrupos nas páginas 42 a 43.</w:t>
      </w:r>
    </w:p>
    <w:p>
      <w:pPr>
        <w:pStyle w:val="TítuloOCR"/>
        <w:jc w:val="center"/>
      </w:pPr>
      <w:r>
        <w:rPr>
          <w:rFonts w:ascii="Times New Roman" w:hAnsi="Times New Roman" w:eastAsia="Times New Roman"/>
          <w:sz w:val="22"/>
        </w:rPr>
        <w:t>PQDERES ANGELICAIS</w:t>
      </w:r>
    </w:p>
    <w:p>
      <w:pPr>
        <w:ind w:firstLine="360"/>
        <w:jc w:val="both"/>
      </w:pPr>
      <w:r>
        <w:rPr>
          <w:rFonts w:ascii="Times New Roman" w:hAnsi="Times New Roman" w:eastAsia="Times New Roman"/>
          <w:sz w:val="22"/>
        </w:rPr>
        <w:t>Uma lista completa e detalhada dos poderes angelicais está descrita nas páginas 48 a 57.</w:t>
      </w:r>
    </w:p>
    <w:p>
      <w:pPr>
        <w:ind w:firstLine="360"/>
        <w:jc w:val="both"/>
      </w:pPr>
      <w:r>
        <w:rPr>
          <w:rFonts w:ascii="Times New Roman" w:hAnsi="Times New Roman" w:eastAsia="Times New Roman"/>
          <w:sz w:val="22"/>
        </w:rPr>
        <w:t>APRIinRAinENTS Nas páginas 44 a 46 estão listados os Aprimoramentos.</w:t>
      </w:r>
    </w:p>
    <w:p>
      <w:pPr>
        <w:spacing w:after="60"/>
      </w:pPr>
    </w:p>
    <w:p>
      <w:pPr>
        <w:pStyle w:val="PáginaOCR"/>
        <w:jc w:val="center"/>
      </w:pPr>
      <w:r>
        <w:t>Página 24</w:t>
      </w:r>
    </w:p>
    <w:p>
      <w:pPr>
        <w:ind w:firstLine="360"/>
        <w:jc w:val="both"/>
      </w:pPr>
      <w:r>
        <w:rPr>
          <w:rFonts w:ascii="Times New Roman" w:hAnsi="Times New Roman" w:eastAsia="Times New Roman"/>
          <w:sz w:val="22"/>
        </w:rPr>
        <w:t>QuACÃe DG PfiRSONAGfiNS Em ANJOS, a criação de um personagem é algo bastante fácil de se fazer. Normalmente existem muitas coisas a se decidir, que serão vitais para a sobrevivência do personagem no futuro. Existem também fatores relacionados com o Background do personagem, seus anseios e temores, sua história e sua caracterização. Em ANJOS, a história de um personagem vale muito mais do que seus pontos, pois Atributos nada mais são do que um punhado de números que servem para traduzir o que o jogador imaginou para o sistema de regras. Para a criação de um personagem, siga estes passos e você não terá problemas. Para ajudá-lo, criaremos um personagem juntos, assim, você pode ir se acostumando com o sistema utilizado.</w:t>
      </w:r>
    </w:p>
    <w:p>
      <w:pPr>
        <w:pStyle w:val="TítuloOCR"/>
        <w:jc w:val="center"/>
      </w:pPr>
      <w:r>
        <w:rPr>
          <w:rFonts w:ascii="Times New Roman" w:hAnsi="Times New Roman" w:eastAsia="Times New Roman"/>
          <w:sz w:val="22"/>
        </w:rPr>
        <w:t>I. £SCLHA A CAfflPANHA</w:t>
      </w:r>
    </w:p>
    <w:p>
      <w:pPr>
        <w:ind w:firstLine="360"/>
        <w:jc w:val="both"/>
      </w:pPr>
      <w:r>
        <w:rPr>
          <w:rFonts w:ascii="Times New Roman" w:hAnsi="Times New Roman" w:eastAsia="Times New Roman"/>
          <w:sz w:val="22"/>
        </w:rPr>
        <w:t>Em ANJOS, o poder de cada personagem é definido pela idade.</w:t>
      </w:r>
    </w:p>
    <w:p>
      <w:pPr>
        <w:ind w:firstLine="360"/>
        <w:jc w:val="both"/>
      </w:pPr>
      <w:r>
        <w:rPr>
          <w:rFonts w:ascii="Times New Roman" w:hAnsi="Times New Roman" w:eastAsia="Times New Roman"/>
          <w:sz w:val="22"/>
        </w:rPr>
        <w:t>Antes de começar a criar seu personagem, vocês devem se reunir com o Mestre e definir que tipo de campanha vocês irão jogar. Cada uma destas campanhas tem características próprias e específicas.</w:t>
      </w:r>
    </w:p>
    <w:p>
      <w:pPr>
        <w:ind w:firstLine="360"/>
        <w:jc w:val="both"/>
      </w:pPr>
      <w:r>
        <w:rPr>
          <w:rFonts w:ascii="Times New Roman" w:hAnsi="Times New Roman" w:eastAsia="Times New Roman"/>
          <w:sz w:val="22"/>
        </w:rPr>
        <w:t>Para os jogadores novatos, é recomendado começar com anjos iniciantes, mas conforme vocês forem se familiarizando com o sistema, podem escolher outros na hierarquia celeste. Note que a idade mencionada nos exemplos abaixo é a idade efetiva do anjo, e depende da época da campanha. Mestres mais experientes podem jogar campanhas em 1350 (Arkanun) com anjos de 100 anos de idade, e mais tarde jogar a mesma campanha na época dos "descobrimentos, em 1498 (com os mesmos anjos tendo agora 248 anos). Mais tarde ainda, o Mestre pode colocar estes mesmos anjos como NPCs importantes de uma terceira campanha de TREVAS ou INVASÃO, passada em 1998 (os anjos agora são anciões, com quase 750 anos de idade).</w:t>
      </w:r>
    </w:p>
    <w:p>
      <w:pPr>
        <w:ind w:firstLine="360"/>
        <w:jc w:val="both"/>
      </w:pPr>
      <w:r>
        <w:rPr>
          <w:rFonts w:ascii="Times New Roman" w:hAnsi="Times New Roman" w:eastAsia="Times New Roman"/>
          <w:sz w:val="22"/>
        </w:rPr>
        <w:t>Desta forma, jogadores e Mestres agem em conjunto para expandir seu mundo de jogo.</w:t>
      </w:r>
    </w:p>
    <w:p>
      <w:pPr>
        <w:ind w:firstLine="360"/>
        <w:jc w:val="both"/>
      </w:pPr>
      <w:r>
        <w:rPr>
          <w:rFonts w:ascii="Times New Roman" w:hAnsi="Times New Roman" w:eastAsia="Times New Roman"/>
          <w:sz w:val="22"/>
        </w:rPr>
        <w:t>Iniciantes: são os anjos criados há até 10 anos. Ainda estão aprendendo os Caminhos da Magia e as relações entre cada uma das castas e tem muito a aprender. Geralmente nunca foram em missão fora da Cidade de Prata e conhecem muito pouco sobre Paradísia e sobre a Terra. Muitos deles ainda possuem vínculos afetivos com as pessoas que ficaram na Terra. Possuem 100 pontos de Atributos, 250 em perícias e 5 em Aprimoramentos. í Veteranos: anjos com 11 a 100 anos de criação. Já fizeram algumas missões para o conselho e provaram-se dignos.</w:t>
      </w:r>
    </w:p>
    <w:p>
      <w:pPr>
        <w:ind w:firstLine="360"/>
        <w:jc w:val="both"/>
      </w:pPr>
      <w:r>
        <w:rPr>
          <w:rFonts w:ascii="Times New Roman" w:hAnsi="Times New Roman" w:eastAsia="Times New Roman"/>
          <w:sz w:val="22"/>
        </w:rPr>
        <w:t>A maioria das pessoas que conheciam na Terra já estão mortas, e suas ligações com o antigo plano estão muito diminuíx das. Já estão prontos para enfrentar o inimigo. Possuem 120 pontos de Atributos, 500 em perícias e 5 pontos de Aprimoramento. Possuem também l inimigo poderoso, que deve ser criado pelo Mestre e utilizado no decorrer da campanha.</w:t>
      </w:r>
    </w:p>
    <w:p>
      <w:pPr>
        <w:ind w:firstLine="360"/>
        <w:jc w:val="both"/>
      </w:pPr>
      <w:r>
        <w:rPr>
          <w:rFonts w:ascii="Times New Roman" w:hAnsi="Times New Roman" w:eastAsia="Times New Roman"/>
          <w:sz w:val="22"/>
        </w:rPr>
        <w:t>Guerreiros: a imensa maioria dos anjos se enquadra nesta posição social. São os guerreiros da Guerra Santa, entre 101 e 200 anos de criação. Enviados para a Terra e Arkanun, são a</w:t>
      </w:r>
    </w:p>
    <w:p>
      <w:pPr>
        <w:ind w:firstLine="360"/>
        <w:jc w:val="both"/>
      </w:pPr>
      <w:r>
        <w:rPr>
          <w:rFonts w:ascii="Times New Roman" w:hAnsi="Times New Roman" w:eastAsia="Times New Roman"/>
          <w:sz w:val="22"/>
        </w:rPr>
        <w:t>força de combate dos céus. Muitos também cuidam da política em Paradísia, enfrentando problemas com Aasgard, Olympus, Metrópolis e outras regiões do mundo celestial. Possuem 140 pontos de Atributos, 750 em perícias e l ponto de Aprimoramento para cada 20 anos de criação (mínimo 5). Possuem também 2 inimigos poderosos, que devem ser criados pelo Mestre com carinho, e influenciarão durante a campanha.</w:t>
      </w:r>
    </w:p>
    <w:p>
      <w:pPr>
        <w:ind w:firstLine="360"/>
        <w:jc w:val="both"/>
      </w:pPr>
      <w:r>
        <w:rPr>
          <w:rFonts w:ascii="Times New Roman" w:hAnsi="Times New Roman" w:eastAsia="Times New Roman"/>
          <w:sz w:val="22"/>
        </w:rPr>
        <w:t>Heróis: anjos mais antigos, com 201 a 400 anos de criação.</w:t>
      </w:r>
    </w:p>
    <w:p>
      <w:pPr>
        <w:ind w:firstLine="360"/>
        <w:jc w:val="both"/>
      </w:pPr>
      <w:r>
        <w:rPr>
          <w:rFonts w:ascii="Times New Roman" w:hAnsi="Times New Roman" w:eastAsia="Times New Roman"/>
          <w:sz w:val="22"/>
        </w:rPr>
        <w:t>Já resolveram muitos problemas e realizaram muitas missões em nome de Christos e do conselho. Já possuem muito poder político dentro da Cidade de Prata, e diversos inimigos. Tomaram-se heróis dentro de seus distritos ou começam a ficar cansados da guerra, e se tornam independentes. Nesta fase, procuram por seus próprios semi-planos e se tornam jogadores no grande plano.</w:t>
      </w:r>
    </w:p>
    <w:p>
      <w:pPr>
        <w:ind w:firstLine="360"/>
        <w:jc w:val="both"/>
      </w:pPr>
      <w:r>
        <w:rPr>
          <w:rFonts w:ascii="Times New Roman" w:hAnsi="Times New Roman" w:eastAsia="Times New Roman"/>
          <w:sz w:val="22"/>
        </w:rPr>
        <w:t>Possuem 160 pontos de Atributos, 1000 em perícias e l ponto de Aprimoramento para cada 20 anos de criação (mínimo 10). Possuem também pelo menos 4 inimigos extremamente poderosos, que devem ser criados pelo Mestre com muito cuidado e carinho, e influenciarão o Background e o decorrer da campanha.</w:t>
      </w:r>
    </w:p>
    <w:p>
      <w:pPr>
        <w:ind w:left="259" w:hanging="173"/>
      </w:pPr>
      <w:r>
        <w:rPr>
          <w:rFonts w:ascii="Times New Roman" w:hAnsi="Times New Roman" w:eastAsia="Times New Roman"/>
          <w:sz w:val="22"/>
        </w:rPr>
        <w:t>2. fisceLHA UfflA HISTéRIA fflRTAL Antes de se tornar um anjo, o candidato passou por uma última encarnação na Terra. Como foi esta encarnação?</w:t>
      </w:r>
    </w:p>
    <w:p>
      <w:pPr>
        <w:ind w:firstLine="360"/>
        <w:jc w:val="both"/>
      </w:pPr>
      <w:r>
        <w:rPr>
          <w:rFonts w:ascii="Times New Roman" w:hAnsi="Times New Roman" w:eastAsia="Times New Roman"/>
          <w:sz w:val="22"/>
        </w:rPr>
        <w:t>Para melhor compor um personagem e sua história, você pode responder às seguintes perguntas a respeito de seu personagem, e anotar os resultados em um diário, que servirá como base para definir futuramente os Atributos. Se esta é a primeira vez que você está lendo este livro, dê uma folheada e leia um pouco mais antes de responder a este questionário.</w:t>
      </w:r>
    </w:p>
    <w:p>
      <w:pPr>
        <w:ind w:firstLine="360"/>
        <w:jc w:val="both"/>
      </w:pPr>
      <w:r>
        <w:rPr>
          <w:rFonts w:ascii="Times New Roman" w:hAnsi="Times New Roman" w:eastAsia="Times New Roman"/>
          <w:sz w:val="22"/>
        </w:rPr>
        <w:t>Isto o ajudará e entender e familiarizar-se com alguns dos termos apresentados aqui, como renascimento, casta e outros.</w:t>
      </w:r>
    </w:p>
    <w:p>
      <w:pPr>
        <w:ind w:firstLine="360"/>
        <w:jc w:val="both"/>
      </w:pPr>
      <w:r>
        <w:rPr>
          <w:rFonts w:ascii="Times New Roman" w:hAnsi="Times New Roman" w:eastAsia="Times New Roman"/>
          <w:sz w:val="22"/>
        </w:rPr>
        <w:t>Estas questões não são obrigatórias, e só deverão ser usadas se o jogador desejar um personagem complexo.</w:t>
      </w:r>
    </w:p>
    <w:p>
      <w:pPr>
        <w:ind w:firstLine="360"/>
        <w:jc w:val="both"/>
      </w:pPr>
      <w:r>
        <w:rPr>
          <w:rFonts w:ascii="Times New Roman" w:hAnsi="Times New Roman" w:eastAsia="Times New Roman"/>
          <w:sz w:val="22"/>
        </w:rPr>
        <w:t>Primeira Pergunta l. Qual a data e local da campanha em que irá jogar?</w:t>
      </w:r>
    </w:p>
    <w:p>
      <w:pPr>
        <w:ind w:firstLine="360"/>
        <w:jc w:val="both"/>
      </w:pPr>
      <w:r>
        <w:rPr>
          <w:rFonts w:ascii="Times New Roman" w:hAnsi="Times New Roman" w:eastAsia="Times New Roman"/>
          <w:sz w:val="22"/>
        </w:rPr>
        <w:t>História mortal:</w:t>
      </w:r>
    </w:p>
    <w:p>
      <w:pPr>
        <w:ind w:left="259" w:hanging="173"/>
      </w:pPr>
      <w:r>
        <w:rPr>
          <w:rFonts w:ascii="Times New Roman" w:hAnsi="Times New Roman" w:eastAsia="Times New Roman"/>
          <w:sz w:val="22"/>
        </w:rPr>
        <w:t>1. Qual é o nome mortal do personagem?</w:t>
      </w:r>
    </w:p>
    <w:p>
      <w:pPr>
        <w:ind w:left="259" w:hanging="173"/>
      </w:pPr>
      <w:r>
        <w:rPr>
          <w:rFonts w:ascii="Times New Roman" w:hAnsi="Times New Roman" w:eastAsia="Times New Roman"/>
          <w:sz w:val="22"/>
        </w:rPr>
        <w:t>2. Onde e quando ele nasceu e cresceu?</w:t>
      </w:r>
    </w:p>
    <w:p>
      <w:pPr>
        <w:ind w:left="259" w:hanging="173"/>
      </w:pPr>
      <w:r>
        <w:rPr>
          <w:rFonts w:ascii="Times New Roman" w:hAnsi="Times New Roman" w:eastAsia="Times New Roman"/>
          <w:sz w:val="22"/>
        </w:rPr>
        <w:t>3. Ele conheceu seus pais?</w:t>
      </w:r>
    </w:p>
    <w:p>
      <w:pPr>
        <w:ind w:left="259" w:hanging="173"/>
      </w:pPr>
      <w:r>
        <w:rPr>
          <w:rFonts w:ascii="Times New Roman" w:hAnsi="Times New Roman" w:eastAsia="Times New Roman"/>
          <w:sz w:val="22"/>
        </w:rPr>
        <w:t>4. O que seu personagem sentia sobre eles?</w:t>
      </w:r>
    </w:p>
    <w:p>
      <w:pPr>
        <w:ind w:left="259" w:hanging="173"/>
      </w:pPr>
      <w:r>
        <w:rPr>
          <w:rFonts w:ascii="Times New Roman" w:hAnsi="Times New Roman" w:eastAsia="Times New Roman"/>
          <w:sz w:val="22"/>
        </w:rPr>
        <w:t>5. O que ele fazia quando era vivo?</w:t>
      </w:r>
    </w:p>
    <w:p>
      <w:pPr>
        <w:ind w:left="259" w:hanging="173"/>
      </w:pPr>
      <w:r>
        <w:rPr>
          <w:rFonts w:ascii="Times New Roman" w:hAnsi="Times New Roman" w:eastAsia="Times New Roman"/>
          <w:sz w:val="22"/>
        </w:rPr>
        <w:t>6. Ele foi casado? Teve filhos? Se teve, como eles são?</w:t>
      </w:r>
    </w:p>
    <w:p>
      <w:pPr>
        <w:ind w:left="259" w:hanging="173"/>
      </w:pPr>
      <w:r>
        <w:rPr>
          <w:rFonts w:ascii="Times New Roman" w:hAnsi="Times New Roman" w:eastAsia="Times New Roman"/>
          <w:sz w:val="22"/>
        </w:rPr>
        <w:t>7. Como foi a morte de seu personagem? Com quantos anos?</w:t>
      </w:r>
    </w:p>
    <w:p>
      <w:pPr>
        <w:ind w:left="259" w:hanging="173"/>
      </w:pPr>
      <w:r>
        <w:rPr>
          <w:rFonts w:ascii="Times New Roman" w:hAnsi="Times New Roman" w:eastAsia="Times New Roman"/>
          <w:sz w:val="22"/>
        </w:rPr>
        <w:t>8. Ele deixou alguém que amava para trás? Quem?</w:t>
      </w:r>
    </w:p>
    <w:p>
      <w:pPr>
        <w:ind w:left="259" w:hanging="173"/>
      </w:pPr>
      <w:r>
        <w:rPr>
          <w:rFonts w:ascii="Times New Roman" w:hAnsi="Times New Roman" w:eastAsia="Times New Roman"/>
          <w:sz w:val="22"/>
        </w:rPr>
        <w:t>9. Como a sua família ficou após sua morte?</w:t>
      </w:r>
    </w:p>
    <w:p>
      <w:pPr>
        <w:ind w:firstLine="360"/>
        <w:jc w:val="both"/>
      </w:pPr>
      <w:r>
        <w:rPr>
          <w:rFonts w:ascii="Times New Roman" w:hAnsi="Times New Roman" w:eastAsia="Times New Roman"/>
          <w:sz w:val="22"/>
        </w:rPr>
        <w:t>O renascimento:</w:t>
      </w:r>
    </w:p>
    <w:p>
      <w:pPr>
        <w:ind w:left="259" w:hanging="173"/>
      </w:pPr>
      <w:r>
        <w:rPr>
          <w:rFonts w:ascii="Times New Roman" w:hAnsi="Times New Roman" w:eastAsia="Times New Roman"/>
          <w:sz w:val="22"/>
        </w:rPr>
        <w:t>1. Quanto tempo demorou o renascimento dele?</w:t>
      </w:r>
    </w:p>
    <w:p>
      <w:pPr>
        <w:ind w:left="259" w:hanging="173"/>
      </w:pPr>
      <w:r>
        <w:rPr>
          <w:rFonts w:ascii="Times New Roman" w:hAnsi="Times New Roman" w:eastAsia="Times New Roman"/>
          <w:sz w:val="22"/>
        </w:rPr>
        <w:t>2. Quem foi seu mentor? A qual casta pertence?</w:t>
      </w:r>
    </w:p>
    <w:p>
      <w:pPr>
        <w:ind w:left="259" w:hanging="173"/>
      </w:pPr>
      <w:r>
        <w:rPr>
          <w:rFonts w:ascii="Times New Roman" w:hAnsi="Times New Roman" w:eastAsia="Times New Roman"/>
          <w:sz w:val="22"/>
        </w:rPr>
        <w:t>3. Como foi seu desenvolvimento dentro da Cidade de Prata?</w:t>
      </w:r>
    </w:p>
    <w:p>
      <w:pPr>
        <w:spacing w:after="60"/>
      </w:pPr>
    </w:p>
    <w:p>
      <w:pPr>
        <w:pStyle w:val="PáginaOCR"/>
        <w:jc w:val="center"/>
      </w:pPr>
      <w:r>
        <w:t>Página 25</w:t>
      </w:r>
    </w:p>
    <w:p>
      <w:pPr>
        <w:ind w:left="259" w:hanging="173"/>
      </w:pPr>
      <w:r>
        <w:rPr>
          <w:rFonts w:ascii="Times New Roman" w:hAnsi="Times New Roman" w:eastAsia="Times New Roman"/>
          <w:sz w:val="22"/>
        </w:rPr>
        <w:t>4. Quais são seus sentimentos com relação à sua própria morte?</w:t>
      </w:r>
    </w:p>
    <w:p>
      <w:pPr>
        <w:ind w:left="259" w:hanging="173"/>
      </w:pPr>
      <w:r>
        <w:rPr>
          <w:rFonts w:ascii="Times New Roman" w:hAnsi="Times New Roman" w:eastAsia="Times New Roman"/>
          <w:sz w:val="22"/>
        </w:rPr>
        <w:t>5. Quantos anos passou estudando e treinando?</w:t>
      </w:r>
    </w:p>
    <w:p>
      <w:pPr>
        <w:ind w:left="259" w:hanging="173"/>
      </w:pPr>
      <w:r>
        <w:rPr>
          <w:rFonts w:ascii="Times New Roman" w:hAnsi="Times New Roman" w:eastAsia="Times New Roman"/>
          <w:sz w:val="22"/>
        </w:rPr>
        <w:t>6. Como foi este treinamento?</w:t>
      </w:r>
    </w:p>
    <w:p>
      <w:pPr>
        <w:ind w:left="259" w:hanging="173"/>
      </w:pPr>
      <w:r>
        <w:rPr>
          <w:rFonts w:ascii="Times New Roman" w:hAnsi="Times New Roman" w:eastAsia="Times New Roman"/>
          <w:sz w:val="22"/>
        </w:rPr>
        <w:t>7. Qual é o seu nome celestial e casta?</w:t>
      </w:r>
    </w:p>
    <w:p>
      <w:pPr>
        <w:ind w:left="259" w:hanging="173"/>
      </w:pPr>
      <w:r>
        <w:rPr>
          <w:rFonts w:ascii="Times New Roman" w:hAnsi="Times New Roman" w:eastAsia="Times New Roman"/>
          <w:sz w:val="22"/>
        </w:rPr>
        <w:t>8. Como se comporta em relação a seus companheiros de casta?</w:t>
      </w:r>
    </w:p>
    <w:p>
      <w:pPr>
        <w:ind w:left="259" w:hanging="173"/>
      </w:pPr>
      <w:r>
        <w:rPr>
          <w:rFonts w:ascii="Times New Roman" w:hAnsi="Times New Roman" w:eastAsia="Times New Roman"/>
          <w:sz w:val="22"/>
        </w:rPr>
        <w:t>9. E em relação aos anjos das outras castas?</w:t>
      </w:r>
    </w:p>
    <w:p>
      <w:pPr>
        <w:ind w:firstLine="360"/>
        <w:jc w:val="both"/>
      </w:pPr>
      <w:r>
        <w:rPr>
          <w:rFonts w:ascii="Times New Roman" w:hAnsi="Times New Roman" w:eastAsia="Times New Roman"/>
          <w:sz w:val="22"/>
        </w:rPr>
        <w:t>Objetívos / Motivação:</w:t>
      </w:r>
    </w:p>
    <w:p>
      <w:pPr>
        <w:ind w:left="259" w:hanging="173"/>
      </w:pPr>
      <w:r>
        <w:rPr>
          <w:rFonts w:ascii="Times New Roman" w:hAnsi="Times New Roman" w:eastAsia="Times New Roman"/>
          <w:sz w:val="22"/>
        </w:rPr>
        <w:t>1. Ele tem algum objetivo? Se tem, qual é?</w:t>
      </w:r>
    </w:p>
    <w:p>
      <w:pPr>
        <w:ind w:left="259" w:hanging="173"/>
      </w:pPr>
      <w:r>
        <w:rPr>
          <w:rFonts w:ascii="Times New Roman" w:hAnsi="Times New Roman" w:eastAsia="Times New Roman"/>
          <w:sz w:val="22"/>
        </w:rPr>
        <w:t>2. E por que ele tenta fazer isso?</w:t>
      </w:r>
    </w:p>
    <w:p>
      <w:pPr>
        <w:ind w:left="259" w:hanging="173"/>
      </w:pPr>
      <w:r>
        <w:rPr>
          <w:rFonts w:ascii="Times New Roman" w:hAnsi="Times New Roman" w:eastAsia="Times New Roman"/>
          <w:sz w:val="22"/>
        </w:rPr>
        <w:t>3. O que ele vai fazer quando conseguir cumprir seu objetivo?</w:t>
      </w:r>
    </w:p>
    <w:p>
      <w:pPr>
        <w:ind w:left="259" w:hanging="173"/>
      </w:pPr>
      <w:r>
        <w:rPr>
          <w:rFonts w:ascii="Times New Roman" w:hAnsi="Times New Roman" w:eastAsia="Times New Roman"/>
          <w:sz w:val="22"/>
        </w:rPr>
        <w:t>4. O que ele vai fazer se falhar?</w:t>
      </w:r>
    </w:p>
    <w:p>
      <w:pPr>
        <w:ind w:left="259" w:hanging="173"/>
      </w:pPr>
      <w:r>
        <w:rPr>
          <w:rFonts w:ascii="Times New Roman" w:hAnsi="Times New Roman" w:eastAsia="Times New Roman"/>
          <w:sz w:val="22"/>
        </w:rPr>
        <w:t>5. O que ele considera seu maior obstáculo no seu sucesso?</w:t>
      </w:r>
    </w:p>
    <w:p>
      <w:pPr>
        <w:ind w:left="259" w:hanging="173"/>
      </w:pPr>
      <w:r>
        <w:rPr>
          <w:rFonts w:ascii="Times New Roman" w:hAnsi="Times New Roman" w:eastAsia="Times New Roman"/>
          <w:sz w:val="22"/>
        </w:rPr>
        <w:t>6. O que ele faz para sobrepujar esses obstáculos?</w:t>
      </w:r>
    </w:p>
    <w:p>
      <w:pPr>
        <w:ind w:left="259" w:hanging="173"/>
      </w:pPr>
      <w:r>
        <w:rPr>
          <w:rFonts w:ascii="Times New Roman" w:hAnsi="Times New Roman" w:eastAsia="Times New Roman"/>
          <w:sz w:val="22"/>
        </w:rPr>
        <w:t>7. Se ele pudesse mudar alguma coisa no mundo, o que seria?</w:t>
      </w:r>
    </w:p>
    <w:p>
      <w:pPr>
        <w:ind w:left="259" w:hanging="173"/>
      </w:pPr>
      <w:r>
        <w:rPr>
          <w:rFonts w:ascii="Times New Roman" w:hAnsi="Times New Roman" w:eastAsia="Times New Roman"/>
          <w:sz w:val="22"/>
        </w:rPr>
        <w:t>8. Ele tem medo de alguma coisa?</w:t>
      </w:r>
    </w:p>
    <w:p>
      <w:pPr>
        <w:ind w:firstLine="360"/>
        <w:jc w:val="both"/>
      </w:pPr>
      <w:r>
        <w:rPr>
          <w:rFonts w:ascii="Times New Roman" w:hAnsi="Times New Roman" w:eastAsia="Times New Roman"/>
          <w:sz w:val="22"/>
        </w:rPr>
        <w:t>Personalidade: l. Como as outras pessoas descrevem seu personagem?</w:t>
      </w:r>
    </w:p>
    <w:p>
      <w:pPr>
        <w:ind w:left="259" w:hanging="173"/>
      </w:pPr>
      <w:r>
        <w:rPr>
          <w:rFonts w:ascii="Times New Roman" w:hAnsi="Times New Roman" w:eastAsia="Times New Roman"/>
          <w:sz w:val="22"/>
        </w:rPr>
        <w:t>2. Como ele se auto-descreveria?</w:t>
      </w:r>
    </w:p>
    <w:p>
      <w:pPr>
        <w:ind w:firstLine="360"/>
        <w:jc w:val="both"/>
      </w:pPr>
      <w:r>
        <w:rPr>
          <w:rFonts w:ascii="Times New Roman" w:hAnsi="Times New Roman" w:eastAsia="Times New Roman"/>
          <w:sz w:val="22"/>
        </w:rPr>
        <w:t>Atitude:</w:t>
      </w:r>
    </w:p>
    <w:p>
      <w:pPr>
        <w:ind w:left="259" w:hanging="173"/>
      </w:pPr>
      <w:r>
        <w:rPr>
          <w:rFonts w:ascii="Times New Roman" w:hAnsi="Times New Roman" w:eastAsia="Times New Roman"/>
          <w:sz w:val="22"/>
        </w:rPr>
        <w:t>1. Qual é a atitude de seu personagem em relação aos anjos?</w:t>
      </w:r>
    </w:p>
    <w:p>
      <w:pPr>
        <w:ind w:left="259" w:hanging="173"/>
      </w:pPr>
      <w:r>
        <w:rPr>
          <w:rFonts w:ascii="Times New Roman" w:hAnsi="Times New Roman" w:eastAsia="Times New Roman"/>
          <w:sz w:val="22"/>
        </w:rPr>
        <w:t>2. Qual é a atitude dele em relação às outras pessoas na Terra?</w:t>
      </w:r>
    </w:p>
    <w:p>
      <w:pPr>
        <w:ind w:left="259" w:hanging="173"/>
      </w:pPr>
      <w:r>
        <w:rPr>
          <w:rFonts w:ascii="Times New Roman" w:hAnsi="Times New Roman" w:eastAsia="Times New Roman"/>
          <w:sz w:val="22"/>
        </w:rPr>
        <w:t>3. Qual é a atitude de seu personagem em relação aos demônios?</w:t>
      </w:r>
    </w:p>
    <w:p>
      <w:pPr>
        <w:ind w:firstLine="360"/>
        <w:jc w:val="both"/>
      </w:pPr>
      <w:r>
        <w:rPr>
          <w:rFonts w:ascii="Times New Roman" w:hAnsi="Times New Roman" w:eastAsia="Times New Roman"/>
          <w:sz w:val="22"/>
        </w:rPr>
        <w:t>Gostos e preferências:</w:t>
      </w:r>
    </w:p>
    <w:p>
      <w:pPr>
        <w:ind w:left="259" w:hanging="173"/>
      </w:pPr>
      <w:r>
        <w:rPr>
          <w:rFonts w:ascii="Times New Roman" w:hAnsi="Times New Roman" w:eastAsia="Times New Roman"/>
          <w:sz w:val="22"/>
        </w:rPr>
        <w:t>1. Como ele passa suas horas de lazer?</w:t>
      </w:r>
    </w:p>
    <w:p>
      <w:pPr>
        <w:ind w:left="259" w:hanging="173"/>
      </w:pPr>
      <w:r>
        <w:rPr>
          <w:rFonts w:ascii="Times New Roman" w:hAnsi="Times New Roman" w:eastAsia="Times New Roman"/>
          <w:sz w:val="22"/>
        </w:rPr>
        <w:t>2. Que roupas ele gosta de vestir?</w:t>
      </w:r>
    </w:p>
    <w:p>
      <w:pPr>
        <w:ind w:left="259" w:hanging="173"/>
      </w:pPr>
      <w:r>
        <w:rPr>
          <w:rFonts w:ascii="Times New Roman" w:hAnsi="Times New Roman" w:eastAsia="Times New Roman"/>
          <w:sz w:val="22"/>
        </w:rPr>
        <w:t>3. Ele coleciona algo ou tem algum hobby?</w:t>
      </w:r>
    </w:p>
    <w:p>
      <w:pPr>
        <w:ind w:left="259" w:hanging="173"/>
      </w:pPr>
      <w:r>
        <w:rPr>
          <w:rFonts w:ascii="Times New Roman" w:hAnsi="Times New Roman" w:eastAsia="Times New Roman"/>
          <w:sz w:val="22"/>
        </w:rPr>
        <w:t>4. Que tipo de companhia ele prefere? E que tipo de amante?</w:t>
      </w:r>
    </w:p>
    <w:p>
      <w:pPr>
        <w:ind w:left="259" w:hanging="173"/>
      </w:pPr>
      <w:r>
        <w:rPr>
          <w:rFonts w:ascii="Times New Roman" w:hAnsi="Times New Roman" w:eastAsia="Times New Roman"/>
          <w:sz w:val="22"/>
        </w:rPr>
        <w:t>5. Ele tem algum sonho?</w:t>
      </w:r>
    </w:p>
    <w:p>
      <w:pPr>
        <w:ind w:firstLine="360"/>
        <w:jc w:val="both"/>
      </w:pPr>
      <w:r>
        <w:rPr>
          <w:rFonts w:ascii="Times New Roman" w:hAnsi="Times New Roman" w:eastAsia="Times New Roman"/>
          <w:sz w:val="22"/>
        </w:rPr>
        <w:t>Ambiente:</w:t>
      </w:r>
    </w:p>
    <w:p>
      <w:pPr>
        <w:ind w:left="259" w:hanging="173"/>
      </w:pPr>
      <w:r>
        <w:rPr>
          <w:rFonts w:ascii="Times New Roman" w:hAnsi="Times New Roman" w:eastAsia="Times New Roman"/>
          <w:sz w:val="22"/>
        </w:rPr>
        <w:t>1. Em qual distrito ele mora e como é este lugar?</w:t>
      </w:r>
    </w:p>
    <w:p>
      <w:pPr>
        <w:ind w:left="259" w:hanging="173"/>
      </w:pPr>
      <w:r>
        <w:rPr>
          <w:rFonts w:ascii="Times New Roman" w:hAnsi="Times New Roman" w:eastAsia="Times New Roman"/>
          <w:sz w:val="22"/>
        </w:rPr>
        <w:t>2. Como é o clima/atmosfera?</w:t>
      </w:r>
    </w:p>
    <w:p>
      <w:pPr>
        <w:ind w:left="259" w:hanging="173"/>
      </w:pPr>
      <w:r>
        <w:rPr>
          <w:rFonts w:ascii="Times New Roman" w:hAnsi="Times New Roman" w:eastAsia="Times New Roman"/>
          <w:sz w:val="22"/>
        </w:rPr>
        <w:t>3. Por que ele mora lá?</w:t>
      </w:r>
    </w:p>
    <w:p>
      <w:pPr>
        <w:ind w:left="259" w:hanging="173"/>
      </w:pPr>
      <w:r>
        <w:rPr>
          <w:rFonts w:ascii="Times New Roman" w:hAnsi="Times New Roman" w:eastAsia="Times New Roman"/>
          <w:sz w:val="22"/>
        </w:rPr>
        <w:t>4. Quais são os problemas comuns lá?</w:t>
      </w:r>
    </w:p>
    <w:p>
      <w:pPr>
        <w:ind w:left="259" w:hanging="173"/>
      </w:pPr>
      <w:r>
        <w:rPr>
          <w:rFonts w:ascii="Times New Roman" w:hAnsi="Times New Roman" w:eastAsia="Times New Roman"/>
          <w:sz w:val="22"/>
        </w:rPr>
        <w:t>5. Como é sua rotina diária?</w:t>
      </w:r>
    </w:p>
    <w:p>
      <w:pPr>
        <w:ind w:firstLine="360"/>
        <w:jc w:val="both"/>
      </w:pPr>
      <w:r>
        <w:rPr>
          <w:rFonts w:ascii="Times New Roman" w:hAnsi="Times New Roman" w:eastAsia="Times New Roman"/>
          <w:sz w:val="22"/>
        </w:rPr>
        <w:t>Aparência:</w:t>
      </w:r>
    </w:p>
    <w:p>
      <w:pPr>
        <w:ind w:left="259" w:hanging="173"/>
      </w:pPr>
      <w:r>
        <w:rPr>
          <w:rFonts w:ascii="Times New Roman" w:hAnsi="Times New Roman" w:eastAsia="Times New Roman"/>
          <w:sz w:val="22"/>
        </w:rPr>
        <w:t>1. Como ele é fisicamente (em detalhes)?</w:t>
      </w:r>
    </w:p>
    <w:p>
      <w:pPr>
        <w:ind w:left="259" w:hanging="173"/>
      </w:pPr>
      <w:r>
        <w:rPr>
          <w:rFonts w:ascii="Times New Roman" w:hAnsi="Times New Roman" w:eastAsia="Times New Roman"/>
          <w:sz w:val="22"/>
        </w:rPr>
        <w:t>2. Qual é o aspecto da aparência física dele que é mais distintiva ou mais facilmente notada?</w:t>
      </w:r>
    </w:p>
    <w:p>
      <w:pPr>
        <w:ind w:left="259" w:hanging="173"/>
      </w:pPr>
      <w:r>
        <w:rPr>
          <w:rFonts w:ascii="Times New Roman" w:hAnsi="Times New Roman" w:eastAsia="Times New Roman"/>
          <w:sz w:val="22"/>
        </w:rPr>
        <w:t>3. Caso ele possa assumir forma humana, como é esta forma?</w:t>
      </w:r>
    </w:p>
    <w:p>
      <w:pPr>
        <w:ind w:left="259" w:hanging="173"/>
      </w:pPr>
      <w:r>
        <w:rPr>
          <w:rFonts w:ascii="Times New Roman" w:hAnsi="Times New Roman" w:eastAsia="Times New Roman"/>
          <w:sz w:val="22"/>
        </w:rPr>
        <w:t>4. Por que escolheu esta forma?</w:t>
      </w:r>
    </w:p>
    <w:p>
      <w:pPr>
        <w:ind w:firstLine="360"/>
        <w:jc w:val="both"/>
      </w:pPr>
      <w:r>
        <w:rPr>
          <w:rFonts w:ascii="Times New Roman" w:hAnsi="Times New Roman" w:eastAsia="Times New Roman"/>
          <w:sz w:val="22"/>
        </w:rPr>
        <w:t>No nosso caso, será a da Captare chamada Alephia (tipo de campanha: herói). Na sua última encarnação como mortal nasceu em uma província ao norte de Londinum, em 1075, com o nome de Cristine Meredith. Nasceu em uma família de camponeses, e, junto com seus dois irmãos, trabalhava o campo. Foi assassinada aos 15 anos quando tentava se defender de um ataque Bárbaro. Morreu trespassada por uma lança e ainda viveu o suficiente para ver seus pais serem mortos.</w:t>
      </w:r>
    </w:p>
    <w:p>
      <w:pPr>
        <w:pStyle w:val="TítuloOCR"/>
        <w:jc w:val="center"/>
      </w:pPr>
      <w:r>
        <w:rPr>
          <w:rFonts w:ascii="Times New Roman" w:hAnsi="Times New Roman" w:eastAsia="Times New Roman"/>
          <w:sz w:val="22"/>
        </w:rPr>
        <w:t>3. VERIflQUE DETALHCS DA HISTÓRIA.</w:t>
      </w:r>
    </w:p>
    <w:p>
      <w:pPr>
        <w:ind w:firstLine="360"/>
        <w:jc w:val="both"/>
      </w:pPr>
      <w:r>
        <w:rPr>
          <w:rFonts w:ascii="Times New Roman" w:hAnsi="Times New Roman" w:eastAsia="Times New Roman"/>
          <w:sz w:val="22"/>
        </w:rPr>
        <w:t>Aqui entra em ação a primeira pergunta. A data da campanha faz bastante diferença, pois determinará o Background e idade do personagem. Faça esta parte em conjunto com o Mestre, pois muito do que for escolhido aqui será utilizado por ele como fundo para sua aventura posterior. Tente localizar a história do seu personagem com a dos outros personagens da campanha, com a trama e com os outros NPCs.</w:t>
      </w:r>
    </w:p>
    <w:p>
      <w:pPr>
        <w:ind w:firstLine="360"/>
        <w:jc w:val="both"/>
      </w:pPr>
      <w:r>
        <w:rPr>
          <w:rFonts w:ascii="Times New Roman" w:hAnsi="Times New Roman" w:eastAsia="Times New Roman"/>
          <w:sz w:val="22"/>
        </w:rPr>
        <w:t>Se a história de TODOS os personagens do grupo não forem compatíveis, comece novamente. A história de seu personagem também deve ser condizente com o mundo estruturado pelo Mestre.</w:t>
      </w:r>
    </w:p>
    <w:p>
      <w:pPr>
        <w:ind w:firstLine="360"/>
        <w:jc w:val="both"/>
      </w:pPr>
      <w:r>
        <w:rPr>
          <w:rFonts w:ascii="Times New Roman" w:hAnsi="Times New Roman" w:eastAsia="Times New Roman"/>
          <w:sz w:val="22"/>
        </w:rPr>
        <w:t>Nestes 2 37 anos, Alephia j á enfrentou vários desafios, entre eles, duas missões na Terra. Uma delas em Roma, a outra em Londinum. Nestas missões, foi auxiliada por dois Corpores e um Protetore chamado Malakias, pelo qual se apaixonou.</w:t>
      </w:r>
    </w:p>
    <w:p>
      <w:pPr>
        <w:ind w:firstLine="360"/>
        <w:jc w:val="both"/>
      </w:pPr>
      <w:r>
        <w:rPr>
          <w:rFonts w:ascii="Times New Roman" w:hAnsi="Times New Roman" w:eastAsia="Times New Roman"/>
          <w:sz w:val="22"/>
        </w:rPr>
        <w:t>Seu único problema é que Malakias é um anjo novo, ainda com fortes laços afetivos para sua antiga esposa na Terra. A falange conseguiu resolver a missão em Londinum com êxito, o que fez com que os coordenadores de missões os escolhessem como um time.</w:t>
      </w:r>
    </w:p>
    <w:p>
      <w:pPr>
        <w:pStyle w:val="TítuloOCR"/>
        <w:jc w:val="center"/>
      </w:pPr>
      <w:r>
        <w:rPr>
          <w:rFonts w:ascii="Times New Roman" w:hAnsi="Times New Roman" w:eastAsia="Times New Roman"/>
          <w:sz w:val="22"/>
        </w:rPr>
        <w:t>DATAS, LCAIS e CASTA</w:t>
      </w:r>
    </w:p>
    <w:p>
      <w:pPr>
        <w:ind w:firstLine="360"/>
        <w:jc w:val="both"/>
      </w:pPr>
      <w:r>
        <w:rPr>
          <w:rFonts w:ascii="Times New Roman" w:hAnsi="Times New Roman" w:eastAsia="Times New Roman"/>
          <w:sz w:val="22"/>
        </w:rPr>
        <w:t>Escolha todas as características relativas a seu personagem e coloque-as na ficha de personagem, nos locais indicados. Recomenda-se que o Mestre controle com cuidado a idade dos anjos, limitando-as de acordo com o tipo de campanha que deseja realizar.</w:t>
      </w:r>
    </w:p>
    <w:p>
      <w:pPr>
        <w:ind w:firstLine="360"/>
        <w:jc w:val="both"/>
      </w:pPr>
      <w:r>
        <w:rPr>
          <w:rFonts w:ascii="Times New Roman" w:hAnsi="Times New Roman" w:eastAsia="Times New Roman"/>
          <w:sz w:val="22"/>
        </w:rPr>
        <w:t>Todos os anjos nascidos em Paradísia pertencem a alguma casta. No caso específico da Cidade de Prata, os anjos recrutam seus guerreiros entre as almas dos cristãos mortos na Terra. Escolha uma das 5 castas (Nimbus, Recípere, Protetore, Corpore ou Captare).</w:t>
      </w:r>
    </w:p>
    <w:p>
      <w:pPr>
        <w:ind w:firstLine="360"/>
        <w:jc w:val="both"/>
      </w:pPr>
      <w:r>
        <w:rPr>
          <w:rFonts w:ascii="Times New Roman" w:hAnsi="Times New Roman" w:eastAsia="Times New Roman"/>
          <w:sz w:val="22"/>
        </w:rPr>
        <w:t>No nosso caso, Alephia, Cristine Meredith, (+1075 / 'v'1090/ ^ 1108), Luton, Captare. Alephia pertence aos Captares, ou seja, aos caçadores de cabeças. O jogador decidiu dar a ela uma enorme cicatriz na altura das costelas, remanescente de sua morte na Terra. Alephia tem pesadelos por causa de sua antiga morte, e se sente atraída de alguma forma à Inglaterra, mas não consegue definir bem as razões.</w:t>
      </w:r>
    </w:p>
    <w:p>
      <w:pPr>
        <w:ind w:left="259" w:hanging="173"/>
      </w:pPr>
      <w:r>
        <w:rPr>
          <w:rFonts w:ascii="Times New Roman" w:hAnsi="Times New Roman" w:eastAsia="Times New Roman"/>
          <w:sz w:val="22"/>
        </w:rPr>
        <w:t>5. fisceLHA seus ATRIBUTOS Você possui tantos pontos para distribuir entre oito Atributos quanto for o tipo de campanha que você está jogando. Tente distribuir os pontos conforme o personagem que você idealizou com o questionário. Em ANJOS, números não são tão importantes, o importante é que eles expressem suas ideias. Comparativamente, um humano normal possui Atributos em 10.</w:t>
      </w:r>
    </w:p>
    <w:p>
      <w:pPr>
        <w:ind w:firstLine="360"/>
        <w:jc w:val="both"/>
      </w:pPr>
      <w:r>
        <w:rPr>
          <w:rFonts w:ascii="Times New Roman" w:hAnsi="Times New Roman" w:eastAsia="Times New Roman"/>
          <w:sz w:val="22"/>
        </w:rPr>
        <w:t>O valor dos Testes de Atributos é igual ao valor do Atributo com modificador multiplicado por 4. Este valor é expresso em porcentagem (%) e pode ser maior do que 100%. Este valor percentual também é passado para a ficha de personagem.</w:t>
      </w:r>
    </w:p>
    <w:p>
      <w:pPr>
        <w:spacing w:after="60"/>
      </w:pPr>
    </w:p>
    <w:p>
      <w:pPr>
        <w:pStyle w:val="PáginaOCR"/>
        <w:jc w:val="center"/>
      </w:pPr>
      <w:r>
        <w:t>Página 26</w:t>
      </w:r>
    </w:p>
    <w:p>
      <w:pPr>
        <w:pStyle w:val="NotaOCR"/>
      </w:pPr>
      <w:r>
        <w:t>[sem texto reconhecível após a limpeza]</w:t>
      </w:r>
    </w:p>
    <w:p>
      <w:pPr>
        <w:spacing w:after="60"/>
      </w:pPr>
    </w:p>
    <w:p>
      <w:pPr>
        <w:pStyle w:val="PáginaOCR"/>
        <w:jc w:val="center"/>
      </w:pPr>
      <w:r>
        <w:t>Página 27</w:t>
      </w:r>
    </w:p>
    <w:p>
      <w:pPr>
        <w:ind w:firstLine="360"/>
        <w:jc w:val="both"/>
      </w:pPr>
      <w:r>
        <w:rPr>
          <w:rFonts w:ascii="Times New Roman" w:hAnsi="Times New Roman" w:eastAsia="Times New Roman"/>
          <w:sz w:val="22"/>
        </w:rPr>
        <w:t>No nosso caso, Alephia é uma guerreira nata. Sua boa índole de camponesa há muito foi diluída pelo intenso treinamento nos campos de Marte. Alephia é belíssima, mesmo para um padrão angelical. Como estamos criando um personagem complexo (herói), temos 160 pontos para distribuir.</w:t>
      </w:r>
    </w:p>
    <w:p>
      <w:pPr>
        <w:ind w:firstLine="360"/>
        <w:jc w:val="both"/>
      </w:pPr>
      <w:r>
        <w:rPr>
          <w:rFonts w:ascii="Times New Roman" w:hAnsi="Times New Roman" w:eastAsia="Times New Roman"/>
          <w:sz w:val="22"/>
        </w:rPr>
        <w:t>Assim ficam seus Atributos: Atributo Constituição Força Destreza Agilidade Inteligência Will Carisma Percepção Total Valor Modificador Teste Consulte a página 34 para ter uma explicação detalhada sobre cada um dos 8 Atributos.</w:t>
      </w:r>
    </w:p>
    <w:p>
      <w:pPr>
        <w:pStyle w:val="TítuloOCR"/>
        <w:jc w:val="center"/>
      </w:pPr>
      <w:r>
        <w:rPr>
          <w:rFonts w:ascii="Times New Roman" w:hAnsi="Times New Roman" w:eastAsia="Times New Roman"/>
          <w:sz w:val="22"/>
        </w:rPr>
        <w:t>6. EsceiHA Os PODERES ANGELICAIS</w:t>
      </w:r>
    </w:p>
    <w:p>
      <w:pPr>
        <w:ind w:firstLine="360"/>
        <w:jc w:val="both"/>
      </w:pPr>
      <w:r>
        <w:rPr>
          <w:rFonts w:ascii="Times New Roman" w:hAnsi="Times New Roman" w:eastAsia="Times New Roman"/>
          <w:sz w:val="22"/>
        </w:rPr>
        <w:t>Os Poderes Angelicais são o que tornam os anjos adversários tão perigosos e respeitados. Para cada 10 anos de treinamento, o anjo adquire l Poder Angelical. Maiores detalhes sobre estes poderes podem ser encontrados na página 36.</w:t>
      </w:r>
    </w:p>
    <w:p>
      <w:pPr>
        <w:ind w:firstLine="360"/>
        <w:jc w:val="both"/>
      </w:pPr>
      <w:r>
        <w:rPr>
          <w:rFonts w:ascii="Times New Roman" w:hAnsi="Times New Roman" w:eastAsia="Times New Roman"/>
          <w:sz w:val="22"/>
        </w:rPr>
        <w:t>Alephia possui 23 poderes angelicais, ecolhidos da seguinte forma: Regeneração 4, Telecinesia 2, Energização (Destreza,-Força de Vontade e Carisma), Disfarce l (Máscara), Proteção vs. Fogo 3, Proteção vs. Trevas 2, Alimentos, Imunidade à Doenças, Defesa 3, Hipnosis, Blenden e Asas Astrais 1.</w:t>
      </w:r>
    </w:p>
    <w:p>
      <w:pPr>
        <w:ind w:left="259" w:hanging="173"/>
      </w:pPr>
      <w:r>
        <w:rPr>
          <w:rFonts w:ascii="Times New Roman" w:hAnsi="Times New Roman" w:eastAsia="Times New Roman"/>
          <w:sz w:val="22"/>
        </w:rPr>
        <w:t>7. Penres DE ApRimeRAmENTe Sua ficha já está bem avançada, mas falta ainda gastar os pontos de Aprimoramento com o personagem. Como estamos falando de Alephia, uma lenda entre as Captares, temos 12 pontos de Aprimoramentos (237 / 20 arredondado para cima) para gastar.</w:t>
      </w:r>
    </w:p>
    <w:p>
      <w:pPr>
        <w:ind w:firstLine="360"/>
        <w:jc w:val="both"/>
      </w:pPr>
      <w:r>
        <w:rPr>
          <w:rFonts w:ascii="Times New Roman" w:hAnsi="Times New Roman" w:eastAsia="Times New Roman"/>
          <w:sz w:val="22"/>
        </w:rPr>
        <w:t>Pontos de Aprimoramento são utilizados para dar um toque pessoal na sua ficha, em termos de jogo e comparação entre personagens. É claro que você ainda deverá fazer algumas modificações na ficha do personagem, mas isto é só.</w:t>
      </w:r>
    </w:p>
    <w:p>
      <w:pPr>
        <w:ind w:firstLine="360"/>
        <w:jc w:val="both"/>
      </w:pPr>
      <w:r>
        <w:rPr>
          <w:rFonts w:ascii="Times New Roman" w:hAnsi="Times New Roman" w:eastAsia="Times New Roman"/>
          <w:sz w:val="22"/>
        </w:rPr>
        <w:t>Pontos de Aprimoramento são detalhados na página 40.</w:t>
      </w:r>
    </w:p>
    <w:p>
      <w:pPr>
        <w:ind w:firstLine="360"/>
        <w:jc w:val="both"/>
      </w:pPr>
      <w:r>
        <w:rPr>
          <w:rFonts w:ascii="Times New Roman" w:hAnsi="Times New Roman" w:eastAsia="Times New Roman"/>
          <w:sz w:val="22"/>
        </w:rPr>
        <w:t>Decidimos gastar os pontos de Aprimoramento assim: 2 pontos: 3 pontos de Objetos Mágicos.</w:t>
      </w:r>
    </w:p>
    <w:p>
      <w:pPr>
        <w:ind w:firstLine="360"/>
        <w:jc w:val="both"/>
      </w:pPr>
      <w:r>
        <w:rPr>
          <w:rFonts w:ascii="Times New Roman" w:hAnsi="Times New Roman" w:eastAsia="Times New Roman"/>
          <w:sz w:val="22"/>
        </w:rPr>
        <w:t>1 ponto: sensitiva. A personagem sonha com coisas sobrenaturais. Imagens da Terra e de acontecimentos que se passaram após sua morte. A personagem ganha também 10% em Ciências Proibidas e 20% em qualquer subgrupo da perícia artes.</w:t>
      </w:r>
    </w:p>
    <w:p>
      <w:pPr>
        <w:ind w:firstLine="360"/>
        <w:jc w:val="both"/>
      </w:pPr>
      <w:r>
        <w:rPr>
          <w:rFonts w:ascii="Times New Roman" w:hAnsi="Times New Roman" w:eastAsia="Times New Roman"/>
          <w:sz w:val="22"/>
        </w:rPr>
        <w:t>2 pontos: tutor. Seu tutor é uma criatura sobrenatural chamada Zillah. Um anjo Captare nascido em 206 AC, na Grécia. Ensinou a ela sobre a Magia e sobre seus poderes angelicais. Zillah vive em uma nuvem nos céus da África, na Terra, e pode entrar em contato com Alephia através de Rituais se for necessário.</w:t>
      </w:r>
    </w:p>
    <w:p>
      <w:pPr>
        <w:ind w:firstLine="360"/>
        <w:jc w:val="both"/>
      </w:pPr>
      <w:r>
        <w:rPr>
          <w:rFonts w:ascii="Times New Roman" w:hAnsi="Times New Roman" w:eastAsia="Times New Roman"/>
          <w:sz w:val="22"/>
        </w:rPr>
        <w:t>1 ponto: local de controle. A vila de Luton (local de nascimento de sua última encarnação) inteira. Nada do que acontece com a vila passa despercebido aos olhos de Alephia.</w:t>
      </w:r>
    </w:p>
    <w:p>
      <w:pPr>
        <w:ind w:firstLine="360"/>
        <w:jc w:val="both"/>
      </w:pPr>
      <w:r>
        <w:rPr>
          <w:rFonts w:ascii="Times New Roman" w:hAnsi="Times New Roman" w:eastAsia="Times New Roman"/>
          <w:sz w:val="22"/>
        </w:rPr>
        <w:t>2 Pontos: cantatas. Jhillah, anjo muçulmano que possui um castelo nos céus da Jordânia. Tornou-se seu amigo pessoal há mais de 40 anos, e já a auxiliou contra os magos shair árabes mais de uma vez. Seu outro contato é Silvanus, da vila de Evertown. Druida irlandês, e possuidor de muita influência nos druidas e guerreiros celtas no sul das ilhas.</w:t>
      </w:r>
    </w:p>
    <w:p>
      <w:pPr>
        <w:ind w:firstLine="360"/>
        <w:jc w:val="both"/>
      </w:pPr>
      <w:r>
        <w:rPr>
          <w:rFonts w:ascii="Times New Roman" w:hAnsi="Times New Roman" w:eastAsia="Times New Roman"/>
          <w:sz w:val="22"/>
        </w:rPr>
        <w:t>4 Pontos: mago desenvolvido. Alephia aprendeu as artes arcanas com Zillah, e atualmente possui 7pontos de Focus para dividir entre os Caminhos, e pelo menos um inimigo mortal (além dos quatro que já tinha, por ter escolhido "herói "). Possui também 5 pontos de Magia.</w:t>
      </w:r>
    </w:p>
    <w:p>
      <w:pPr>
        <w:ind w:left="259" w:hanging="173"/>
      </w:pPr>
      <w:r>
        <w:rPr>
          <w:rFonts w:ascii="Times New Roman" w:hAnsi="Times New Roman" w:eastAsia="Times New Roman"/>
          <w:sz w:val="22"/>
        </w:rPr>
        <w:t>8. fisceiHA Os iNimices De PSRseNAGEm A parte legal já passou. Agora é a hora de vermos em quantos calos nosso personagem já pisou para conseguir todos estes poderes acima. O Mestre deve sempre interferir se achar que o inimigo não é poderoso o suficiente.</w:t>
      </w:r>
    </w:p>
    <w:p>
      <w:pPr>
        <w:ind w:firstLine="360"/>
        <w:jc w:val="both"/>
      </w:pPr>
      <w:r>
        <w:rPr>
          <w:rFonts w:ascii="Times New Roman" w:hAnsi="Times New Roman" w:eastAsia="Times New Roman"/>
          <w:sz w:val="22"/>
        </w:rPr>
        <w:t>Kamadrian: Conselheiro-chefe da Ordem Mármore em Atenas. Possui a sua disposição 176 guerreiros treinados na arte da guerra e nos Caminhos da Terra e do Fogo. Foi derrotado por Alephia em 1170 quando esta ajudou Jhillah contra os magos Petros.</w:t>
      </w:r>
    </w:p>
    <w:p>
      <w:pPr>
        <w:ind w:firstLine="360"/>
        <w:jc w:val="both"/>
      </w:pPr>
      <w:r>
        <w:rPr>
          <w:rFonts w:ascii="Times New Roman" w:hAnsi="Times New Roman" w:eastAsia="Times New Roman"/>
          <w:sz w:val="22"/>
        </w:rPr>
        <w:t>Seliah Mahtuk: Dragão negro residente nas montanhas do Tibet. Alephia e seus companheiros de grupo o enfrentaram em J 202, e soterraram sua caverna. Agora Seliah está atrás deles, e tem toda a eternidade para isto.</w:t>
      </w:r>
    </w:p>
    <w:p>
      <w:pPr>
        <w:ind w:firstLine="360"/>
        <w:jc w:val="both"/>
      </w:pPr>
      <w:r>
        <w:rPr>
          <w:rFonts w:ascii="Times New Roman" w:hAnsi="Times New Roman" w:eastAsia="Times New Roman"/>
          <w:sz w:val="22"/>
        </w:rPr>
        <w:t>Anaxamiandro: O demônio chefe das almas do terceiro círculo do Inferno. Possui a sua disposição 121 demônios Bergahazza, e pode caminhar na Terra por 7 dias durante cada ano. Alephia destruiu dois de seus filhos, e Anaxamiandro jurou destruí-la.</w:t>
      </w:r>
    </w:p>
    <w:p>
      <w:pPr>
        <w:ind w:firstLine="360"/>
        <w:jc w:val="both"/>
      </w:pPr>
      <w:r>
        <w:rPr>
          <w:rFonts w:ascii="Times New Roman" w:hAnsi="Times New Roman" w:eastAsia="Times New Roman"/>
          <w:sz w:val="22"/>
        </w:rPr>
        <w:t>Colocou um prémio de 1010 almas na cabeça de Alephia.</w:t>
      </w:r>
    </w:p>
    <w:p>
      <w:pPr>
        <w:ind w:firstLine="360"/>
        <w:jc w:val="both"/>
      </w:pPr>
      <w:r>
        <w:rPr>
          <w:rFonts w:ascii="Times New Roman" w:hAnsi="Times New Roman" w:eastAsia="Times New Roman"/>
          <w:sz w:val="22"/>
        </w:rPr>
        <w:t>Mikaelis: Arcanjo. Ex-Chefe dos Captares do distrito de Vênus. Foi derrotado por Alephia em combate justo após uma disputa por privilégios e acabou banido da Cidade de Prata.</w:t>
      </w:r>
    </w:p>
    <w:p>
      <w:pPr>
        <w:ind w:firstLine="360"/>
        <w:jc w:val="both"/>
      </w:pPr>
      <w:r>
        <w:rPr>
          <w:rFonts w:ascii="Times New Roman" w:hAnsi="Times New Roman" w:eastAsia="Times New Roman"/>
          <w:sz w:val="22"/>
        </w:rPr>
        <w:t>Retornou 30 anos depois e realiza caçadas para o Conselho.</w:t>
      </w:r>
    </w:p>
    <w:p>
      <w:pPr>
        <w:ind w:firstLine="360"/>
        <w:jc w:val="both"/>
      </w:pPr>
      <w:r>
        <w:rPr>
          <w:rFonts w:ascii="Times New Roman" w:hAnsi="Times New Roman" w:eastAsia="Times New Roman"/>
          <w:sz w:val="22"/>
        </w:rPr>
        <w:t>Está sempre tentando humilhar Alephia, e sabotar suas missões.</w:t>
      </w:r>
    </w:p>
    <w:p>
      <w:pPr>
        <w:ind w:firstLine="360"/>
        <w:jc w:val="both"/>
      </w:pPr>
      <w:r>
        <w:rPr>
          <w:rFonts w:ascii="Times New Roman" w:hAnsi="Times New Roman" w:eastAsia="Times New Roman"/>
          <w:sz w:val="22"/>
        </w:rPr>
        <w:t>Senzahhe: Djinn membro da Ordem Mármore no Oriente Médio. Colocou a cabeça de Alephia a prémio. Já assassinou boa parte dos amigos dela na Terra, e não vai par ar tão cedo.</w:t>
      </w:r>
    </w:p>
    <w:p>
      <w:pPr>
        <w:ind w:left="259" w:hanging="173"/>
      </w:pPr>
      <w:r>
        <w:rPr>
          <w:rFonts w:ascii="Times New Roman" w:hAnsi="Times New Roman" w:eastAsia="Times New Roman"/>
          <w:sz w:val="22"/>
        </w:rPr>
        <w:t>9. PERÍCIAS cem ARIHAS E PERÍCIAS cemuNs Você deve distribuir seus pontos de perícia entre todas as perícias que seu personagem possuir. Nas perícias com armas, escolhendo as armas que melhor se adaptarem a seu personagem e nas perícias comuns as que completem a personalidade dele. Para saber quantos pontos de perícias você possui, consulte a tabela abaixo: Iniciante 250 pontos Veterano 500 pontos Guerreiro 750 pontos Herói 1000 pontos</w:t>
      </w:r>
    </w:p>
    <w:p>
      <w:pPr>
        <w:spacing w:after="60"/>
      </w:pPr>
    </w:p>
    <w:p>
      <w:pPr>
        <w:pStyle w:val="PáginaOCR"/>
        <w:jc w:val="center"/>
      </w:pPr>
      <w:r>
        <w:t>Página 28</w:t>
      </w:r>
    </w:p>
    <w:p>
      <w:pPr>
        <w:ind w:firstLine="360"/>
        <w:jc w:val="both"/>
      </w:pPr>
      <w:r>
        <w:rPr>
          <w:rFonts w:ascii="Times New Roman" w:hAnsi="Times New Roman" w:eastAsia="Times New Roman"/>
          <w:sz w:val="22"/>
        </w:rPr>
        <w:t>Todos os personagens começam suas perícias de armas com seus valores de Destreza, e somam seus pontos a eles.</w:t>
      </w:r>
    </w:p>
    <w:p>
      <w:pPr>
        <w:ind w:firstLine="360"/>
        <w:jc w:val="both"/>
      </w:pPr>
      <w:r>
        <w:rPr>
          <w:rFonts w:ascii="Times New Roman" w:hAnsi="Times New Roman" w:eastAsia="Times New Roman"/>
          <w:sz w:val="22"/>
        </w:rPr>
        <w:t>Note que os índices para ataque e defesa são diferentes, e devem ser preenchidos independentemente, (aumentar uma perícia de 15/15 para 35/20 custa 25 pontos!).</w:t>
      </w:r>
    </w:p>
    <w:p>
      <w:pPr>
        <w:ind w:firstLine="360"/>
        <w:jc w:val="both"/>
      </w:pPr>
      <w:r>
        <w:rPr>
          <w:rFonts w:ascii="Times New Roman" w:hAnsi="Times New Roman" w:eastAsia="Times New Roman"/>
          <w:sz w:val="22"/>
        </w:rPr>
        <w:t>O valor crítico é igual a 1/4 do valor de ataque. Arredondado para cima. Este valor é utilizado para calcular o ataque crítico.</w:t>
      </w:r>
    </w:p>
    <w:p>
      <w:pPr>
        <w:ind w:firstLine="360"/>
        <w:jc w:val="both"/>
      </w:pPr>
      <w:r>
        <w:rPr>
          <w:rFonts w:ascii="Times New Roman" w:hAnsi="Times New Roman" w:eastAsia="Times New Roman"/>
          <w:sz w:val="22"/>
        </w:rPr>
        <w:t>O máximo valor para uma perícia, é 50% ou metade da idade do anjo, o que for maior. Este valor pode ultrapassar 100% e já conta o valor do Atributo básico relacionado.</w:t>
      </w:r>
    </w:p>
    <w:p>
      <w:pPr>
        <w:ind w:firstLine="360"/>
        <w:jc w:val="both"/>
      </w:pPr>
      <w:r>
        <w:rPr>
          <w:rFonts w:ascii="Times New Roman" w:hAnsi="Times New Roman" w:eastAsia="Times New Roman"/>
          <w:sz w:val="22"/>
        </w:rPr>
        <w:t>O jogador que controla Alephia decide gastar 400 pontos com armas, de acordo com a tabela de armas de ARKANUN 2a Edição. O resultado é colocado a seguir.</w:t>
      </w:r>
    </w:p>
    <w:p>
      <w:pPr>
        <w:ind w:firstLine="360"/>
        <w:jc w:val="both"/>
      </w:pPr>
      <w:r>
        <w:rPr>
          <w:rFonts w:ascii="Times New Roman" w:hAnsi="Times New Roman" w:eastAsia="Times New Roman"/>
          <w:sz w:val="22"/>
        </w:rPr>
        <w:t>Armas Espada longa Espada de fogo Lança Rede Arco e flecha Crítico Dano 1d8+3 2d6+3 2d6+3 Especial Para as perícias comuns, proceda como nas perícias com armas, mas com uma diferença: algumas perícias possuem valores iniciais, outras não. Elas estão especificadas na página 44 e 45. Para um melhor detalhamento das perícias, consulte o módulo básico de Arkanun.</w:t>
      </w:r>
    </w:p>
    <w:p>
      <w:pPr>
        <w:ind w:firstLine="360"/>
        <w:jc w:val="both"/>
      </w:pPr>
      <w:r>
        <w:rPr>
          <w:rFonts w:ascii="Times New Roman" w:hAnsi="Times New Roman" w:eastAsia="Times New Roman"/>
          <w:sz w:val="22"/>
        </w:rPr>
        <w:t>No nosso caso, Alephia possui ainda 600 pontos para gastar em perícias. Nestes 237 anos de criação, ela já passou por muita coisa, e as perícias refletem esta experiência: Perícias Acrobacias Armadilhas Armeiro Etiqueta Falar Inglês Falar latim Ler e Escrever inglês Ler e escrever latim Manipulação Pesquisa Primeiros socorros Rastreio Religião Sobrevivência +10 Ciências Proibidas +20 Artes (desenho) Total</w:t>
      </w:r>
    </w:p>
    <w:p>
      <w:pPr>
        <w:pStyle w:val="TítuloOCR"/>
        <w:jc w:val="center"/>
      </w:pPr>
      <w:r>
        <w:rPr>
          <w:rFonts w:ascii="Times New Roman" w:hAnsi="Times New Roman" w:eastAsia="Times New Roman"/>
          <w:sz w:val="22"/>
        </w:rPr>
        <w:t>10. PNTS DÊ VIDA E ÍNDICE DE PRTECÃ</w:t>
      </w:r>
    </w:p>
    <w:p>
      <w:pPr>
        <w:ind w:firstLine="360"/>
        <w:jc w:val="both"/>
      </w:pPr>
      <w:r>
        <w:rPr>
          <w:rFonts w:ascii="Times New Roman" w:hAnsi="Times New Roman" w:eastAsia="Times New Roman"/>
          <w:sz w:val="22"/>
        </w:rPr>
        <w:t>Calcular os Pontos de Vida de um personagem é muito fácil.</w:t>
      </w:r>
    </w:p>
    <w:p>
      <w:pPr>
        <w:ind w:firstLine="360"/>
        <w:jc w:val="both"/>
      </w:pPr>
      <w:r>
        <w:rPr>
          <w:rFonts w:ascii="Times New Roman" w:hAnsi="Times New Roman" w:eastAsia="Times New Roman"/>
          <w:sz w:val="22"/>
        </w:rPr>
        <w:t>Some a Força com a Constituição e divida por 2. Arredonde para cima. Para o IP, verifique se o anjo possui índice de Proteção de pele e que tipo de armadura está usando. Lembre-se que cada ponto de IP representa uma penalidade de -1 em DEX e AGI.</w:t>
      </w:r>
    </w:p>
    <w:p>
      <w:pPr>
        <w:ind w:firstLine="360"/>
        <w:jc w:val="both"/>
      </w:pPr>
      <w:r>
        <w:rPr>
          <w:rFonts w:ascii="Times New Roman" w:hAnsi="Times New Roman" w:eastAsia="Times New Roman"/>
          <w:sz w:val="22"/>
        </w:rPr>
        <w:t>Inicial Gastos Total Alephiapossui 26 e 19 respectivamente. Somam 45 pontos.</w:t>
      </w:r>
    </w:p>
    <w:p>
      <w:pPr>
        <w:ind w:firstLine="360"/>
        <w:jc w:val="both"/>
      </w:pPr>
      <w:r>
        <w:rPr>
          <w:rFonts w:ascii="Times New Roman" w:hAnsi="Times New Roman" w:eastAsia="Times New Roman"/>
          <w:sz w:val="22"/>
        </w:rPr>
        <w:t>Dividido por 2 dá 22, 5. Arredondado para 23 PVs. Alephia não usa armaduras, mas possui IP 3 graças a seus poderes angelicais.</w:t>
      </w:r>
    </w:p>
    <w:p>
      <w:pPr>
        <w:ind w:left="259" w:hanging="173"/>
      </w:pPr>
      <w:r>
        <w:rPr>
          <w:rFonts w:ascii="Times New Roman" w:hAnsi="Times New Roman" w:eastAsia="Times New Roman"/>
          <w:sz w:val="22"/>
        </w:rPr>
        <w:t>11. SE? ER. sNAGem è um IIIAG.</w:t>
      </w:r>
    </w:p>
    <w:p>
      <w:pPr>
        <w:pStyle w:val="TítuloOCR"/>
        <w:jc w:val="center"/>
      </w:pPr>
      <w:r>
        <w:rPr>
          <w:rFonts w:ascii="Times New Roman" w:hAnsi="Times New Roman" w:eastAsia="Times New Roman"/>
          <w:sz w:val="22"/>
        </w:rPr>
        <w:t>DEFINA S PONTOS DG IIlAGIA fi OS FOCUS,</w:t>
      </w:r>
    </w:p>
    <w:p>
      <w:pPr>
        <w:ind w:firstLine="360"/>
        <w:jc w:val="both"/>
      </w:pPr>
      <w:r>
        <w:rPr>
          <w:rFonts w:ascii="Times New Roman" w:hAnsi="Times New Roman" w:eastAsia="Times New Roman"/>
          <w:sz w:val="22"/>
        </w:rPr>
        <w:t>Um anjo pode possuir o dom da Magia. Para isto, basta escolher o Aprimoramento Poderes Mágicos. A Magia é bastante comum entre os seres alados de Paradísia. Um personagem mago possui pontos de Focus de acordo com o tipo de personagem que escolheu, e pode dividi-los como achar melhor entre as 3 Formas de Manipulação e 7 Caminhos disponíveis (sempre lembrando que não poderá nunca escolher o Caminho oposto ao seu Caminho principal). As Formas são: Entender, Criar e Controlar e os</w:t>
      </w:r>
    </w:p>
    <w:p>
      <w:pPr>
        <w:ind w:firstLine="360"/>
        <w:jc w:val="both"/>
      </w:pPr>
      <w:r>
        <w:rPr>
          <w:rFonts w:ascii="Times New Roman" w:hAnsi="Times New Roman" w:eastAsia="Times New Roman"/>
          <w:sz w:val="22"/>
        </w:rPr>
        <w:t>Caminhos são: Fogo, Terra, Ar, Água, Luz, Trevas e Spiritum. O Caminho de Arkanun é proibido.</w:t>
      </w:r>
    </w:p>
    <w:p>
      <w:pPr>
        <w:ind w:firstLine="360"/>
        <w:jc w:val="both"/>
      </w:pPr>
      <w:r>
        <w:rPr>
          <w:rFonts w:ascii="Times New Roman" w:hAnsi="Times New Roman" w:eastAsia="Times New Roman"/>
          <w:sz w:val="22"/>
        </w:rPr>
        <w:t>Um mago pode se especializar em apenas um Caminho (os chamados especialistas) ou possuir vários Caminhos (chamados magos versáteis) ou, o que é mais comum, escolher dois ou três Caminhos e seguir por eles. Para detalhes sobre escolas de Magias ou grupos secretos, consulte o livro ARKANUN módulo básico.</w:t>
      </w:r>
    </w:p>
    <w:p>
      <w:pPr>
        <w:ind w:firstLine="360"/>
        <w:jc w:val="both"/>
      </w:pPr>
      <w:r>
        <w:rPr>
          <w:rFonts w:ascii="Times New Roman" w:hAnsi="Times New Roman" w:eastAsia="Times New Roman"/>
          <w:sz w:val="22"/>
        </w:rPr>
        <w:t>Alephia aprendeu com Zillah as artes místicas. Ela estudou durante mais de três décadas os Caminhos da Luz, do Ar e do Fogo. Alephia possui 7 pontos de Focus para distribuir entre os três Caminhos. Alephia tentou equilibrar seus aprendizados, ficando com 3 pontos em Luz, 3 pontos em Ar e 2pontos em Fogo.</w:t>
      </w:r>
    </w:p>
    <w:p>
      <w:pPr>
        <w:ind w:firstLine="360"/>
        <w:jc w:val="both"/>
      </w:pPr>
      <w:r>
        <w:rPr>
          <w:rFonts w:ascii="Times New Roman" w:hAnsi="Times New Roman" w:eastAsia="Times New Roman"/>
          <w:sz w:val="22"/>
        </w:rPr>
        <w:t>Com a soma dos Caminhos escolhidos, mais os Caminhos secundários gerados por estes, Alephia conseguirá os seguintes efeitos de Magia espontânea: Entender, Criar e Controlar Luz 3; Entender, Criar e Controlar Ar 3; Entender, Criar e Controlar Fogo 2; Entender, Criar e Controlar Relâmpagos 3 (Ar+Luz), Entender, Criar e Controlar Cores 2 (Fogo+Luz); Entender, Criar e Controlar Vapores 2 (Ar+Fogo); e uma infinidade de Caminhos Terciários, formados pela combinação de 3 Caminhos.</w:t>
      </w:r>
    </w:p>
    <w:p>
      <w:pPr>
        <w:ind w:left="259" w:hanging="173"/>
      </w:pPr>
      <w:r>
        <w:rPr>
          <w:rFonts w:ascii="Times New Roman" w:hAnsi="Times New Roman" w:eastAsia="Times New Roman"/>
          <w:sz w:val="22"/>
        </w:rPr>
        <w:t>12. ITENS mÁGices Se o personagem escolheu o Aprimoramento Itens mágicos, é hora de alocar os armamentos místicos de acordo com a quantidade de pontos que possui. Novos itens podem ser criados, desde que SEMPRE com a autorização do Mestre. Para verificar se o objeto mágico está correto, compare-o com os valores apresentados neste livro.</w:t>
      </w:r>
    </w:p>
    <w:p>
      <w:pPr>
        <w:pStyle w:val="TítuloOCR"/>
        <w:jc w:val="center"/>
      </w:pPr>
      <w:r>
        <w:rPr>
          <w:rFonts w:ascii="Times New Roman" w:hAnsi="Times New Roman" w:eastAsia="Times New Roman"/>
          <w:sz w:val="22"/>
        </w:rPr>
        <w:t>13. REUNINDO Os PERSONAGENS</w:t>
      </w:r>
    </w:p>
    <w:p>
      <w:pPr>
        <w:ind w:firstLine="360"/>
        <w:jc w:val="both"/>
      </w:pPr>
      <w:r>
        <w:rPr>
          <w:rFonts w:ascii="Times New Roman" w:hAnsi="Times New Roman" w:eastAsia="Times New Roman"/>
          <w:sz w:val="22"/>
        </w:rPr>
        <w:t>Agora a reta final: juntar todas as histórias de todos os personagens da campanha. O Mestre geralmente vai criar uma aventura introdutória e a campanha começa.</w:t>
      </w:r>
    </w:p>
    <w:p>
      <w:pPr>
        <w:ind w:firstLine="360"/>
        <w:jc w:val="both"/>
      </w:pPr>
      <w:r>
        <w:rPr>
          <w:rFonts w:ascii="Times New Roman" w:hAnsi="Times New Roman" w:eastAsia="Times New Roman"/>
          <w:sz w:val="22"/>
        </w:rPr>
        <w:t>Se você seguiu direitinho todos os passos, a própria criação do personagem deve lhe fornecer várias ideias para aventuras, baseadas nos inimigos dos personagens (que não são poucos, se levar em conta TODOS os personagens do grupo) e no tipo de missão que eles gostariam de desempenhar.</w:t>
      </w:r>
    </w:p>
    <w:p>
      <w:pPr>
        <w:spacing w:after="60"/>
      </w:pPr>
    </w:p>
    <w:p>
      <w:pPr>
        <w:pStyle w:val="PáginaOCR"/>
        <w:jc w:val="center"/>
      </w:pPr>
      <w:r>
        <w:t>Página 29</w:t>
      </w:r>
    </w:p>
    <w:p>
      <w:pPr>
        <w:pStyle w:val="TítuloOCR"/>
        <w:jc w:val="center"/>
      </w:pPr>
      <w:r>
        <w:rPr>
          <w:rFonts w:ascii="Times New Roman" w:hAnsi="Times New Roman" w:eastAsia="Times New Roman"/>
          <w:sz w:val="22"/>
        </w:rPr>
        <w:t>C0RP0RÊ</w:t>
      </w:r>
    </w:p>
    <w:p>
      <w:pPr>
        <w:ind w:firstLine="360"/>
        <w:jc w:val="both"/>
      </w:pPr>
      <w:r>
        <w:rPr>
          <w:rFonts w:ascii="Times New Roman" w:hAnsi="Times New Roman" w:eastAsia="Times New Roman"/>
          <w:sz w:val="22"/>
        </w:rPr>
        <w:t>Os Corpore representam a maior parte dos anjos da Cidade de Prata. De acordo com o papa Urbano I, são as almas boas e caridosas que alcançaram os céus. Quando uma pessoa morre, sua alma parte para Spiritum e é recepcionada pelas grandes forças de Spiritum e pelos Anjos Recíperes, que direcionam as almas de acordo com suas habilidades e aptidões.</w:t>
      </w:r>
    </w:p>
    <w:p>
      <w:pPr>
        <w:ind w:firstLine="360"/>
        <w:jc w:val="both"/>
      </w:pPr>
      <w:r>
        <w:rPr>
          <w:rFonts w:ascii="Times New Roman" w:hAnsi="Times New Roman" w:eastAsia="Times New Roman"/>
          <w:sz w:val="22"/>
        </w:rPr>
        <w:t>Os espíritos daqueles que acreditam em Christos e que sejam merecedores são convertidos em habitantes de Paradísia, e transferidos para Luna, Mercúrio ou Vênus.</w:t>
      </w:r>
    </w:p>
    <w:p>
      <w:pPr>
        <w:ind w:firstLine="360"/>
        <w:jc w:val="both"/>
      </w:pPr>
      <w:r>
        <w:rPr>
          <w:rFonts w:ascii="Times New Roman" w:hAnsi="Times New Roman" w:eastAsia="Times New Roman"/>
          <w:sz w:val="22"/>
        </w:rPr>
        <w:t>É claro que com o tempo adquirem poder e, como todos sabem, o poder corrompe.</w:t>
      </w:r>
    </w:p>
    <w:p>
      <w:pPr>
        <w:ind w:firstLine="360"/>
        <w:jc w:val="both"/>
      </w:pPr>
      <w:r>
        <w:rPr>
          <w:rFonts w:ascii="Times New Roman" w:hAnsi="Times New Roman" w:eastAsia="Times New Roman"/>
          <w:sz w:val="22"/>
        </w:rPr>
        <w:t>A transição do espirito da Terra para Paradísia demora de seis meses a seis anos, de acordo com as causas da morte e estado traumático do corpo mortal. Se a passagem é tranquila, o espírito renasce em poucos dias, mas se sofreu algum tipo de acidente, seu espírito precisa ser recomposto (corpos mutilados em acidentes são enviados a "hospitais" no Aether para serem reparados antes de seu renascimento na Cidade de Prata).</w:t>
      </w:r>
    </w:p>
    <w:p>
      <w:pPr>
        <w:ind w:firstLine="360"/>
        <w:jc w:val="both"/>
      </w:pPr>
      <w:r>
        <w:rPr>
          <w:rFonts w:ascii="Times New Roman" w:hAnsi="Times New Roman" w:eastAsia="Times New Roman"/>
          <w:sz w:val="22"/>
        </w:rPr>
        <w:t>Uma vez dentro da Cidade de Prata, os bispae designam seu distrito de residência (normalmente Luna, Mercúrio ou Vênus), onde ele encontrará espíritos semelhantes e poderá viver uma vida tranquila durante toda a eternidade, a salvo das legiões do Abismo e de Arkanun.</w:t>
      </w:r>
    </w:p>
    <w:p>
      <w:pPr>
        <w:ind w:firstLine="360"/>
        <w:jc w:val="both"/>
      </w:pPr>
      <w:r>
        <w:rPr>
          <w:rFonts w:ascii="Times New Roman" w:hAnsi="Times New Roman" w:eastAsia="Times New Roman"/>
          <w:sz w:val="22"/>
        </w:rPr>
        <w:t>Os Anjos menores não conseguem passar para os Distritos mais internos da Cidade de Prata, pois isto demanda um estado de consciência que ainda não atingiram. Com o passar dos séculos, o Anjo adquire poderes espirituais que os permitem avançar dentro das estruturas da Cidade de Prata. Somente os mais poderosos conseguem visitar o Castelo Júpiter.</w:t>
      </w:r>
    </w:p>
    <w:p>
      <w:pPr>
        <w:ind w:firstLine="360"/>
        <w:jc w:val="both"/>
      </w:pPr>
      <w:r>
        <w:rPr>
          <w:rFonts w:ascii="Times New Roman" w:hAnsi="Times New Roman" w:eastAsia="Times New Roman"/>
          <w:sz w:val="22"/>
        </w:rPr>
        <w:t>Corpores não costumam participar do campo de batalha contra os demônios, ficando como auxiliares místicos, sábios e pesquisadores. É claro que sempre aparecem guerreiros dentro dos Corpores, e estes magos poderosos são sempre bem vindos na linha de frente.</w:t>
      </w:r>
    </w:p>
    <w:p>
      <w:pPr>
        <w:pStyle w:val="TítuloOCR"/>
        <w:jc w:val="center"/>
      </w:pPr>
      <w:r>
        <w:rPr>
          <w:rFonts w:ascii="Times New Roman" w:hAnsi="Times New Roman" w:eastAsia="Times New Roman"/>
          <w:sz w:val="22"/>
        </w:rPr>
        <w:t>ORGANIZACÃ0</w:t>
      </w:r>
    </w:p>
    <w:p>
      <w:pPr>
        <w:ind w:firstLine="360"/>
        <w:jc w:val="both"/>
      </w:pPr>
      <w:r>
        <w:rPr>
          <w:rFonts w:ascii="Times New Roman" w:hAnsi="Times New Roman" w:eastAsia="Times New Roman"/>
          <w:sz w:val="22"/>
        </w:rPr>
        <w:t>Os Corpore possuem poder político dentro dos distritos, mas dificilmente modificam a estrutura vigente. Também atuam na Terra, protegendo os mortais importantes para a Cidade de Prata e auxiliando na realização dos projetos do Conselho.</w:t>
      </w:r>
    </w:p>
    <w:p>
      <w:pPr>
        <w:ind w:firstLine="360"/>
        <w:jc w:val="both"/>
      </w:pPr>
      <w:r>
        <w:rPr>
          <w:rFonts w:ascii="Times New Roman" w:hAnsi="Times New Roman" w:eastAsia="Times New Roman"/>
          <w:sz w:val="22"/>
        </w:rPr>
        <w:t>As vilas dentro dos Distritos da Cidade de Prata são divididas em paróquias com 101 anjos cada, de diversas castas, liderados por um pater. Cada grupo de l O l pater é liderado por um bispae, e o grupo de 11 bispae é coordenado por um magistrati (um ou dois por vila, embora o termo "vila" seja um eufemismo, visto que cada cidade destas possui mais de cem mil de habitantes). A cada 5 anos, todos os anjos de uma paróquia se reúnem e votam através de um ritual chamado Fogo Papal para escolher seu pater. Após essa escolha, os pater votam em seus candidatos a bispae da mesma forma, e os bispae escolhem seu magistrati. É comum paróquias manterem seus líderes por séculos, substituindo-os apenas em caso de morte ou atentado (como foi o caso de Selestine, morta em l. 407 em um atentado, após 460 anos como bispae).</w:t>
      </w:r>
    </w:p>
    <w:p>
      <w:pPr>
        <w:ind w:firstLine="360"/>
        <w:jc w:val="both"/>
      </w:pPr>
      <w:r>
        <w:rPr>
          <w:rFonts w:ascii="Times New Roman" w:hAnsi="Times New Roman" w:eastAsia="Times New Roman"/>
          <w:sz w:val="22"/>
        </w:rPr>
        <w:t>A partir do século IV, muitos anjos de outras castas começaram a morar em Luna e Mercúrio, e a estrutura deixou de pertencer exclusivamente aos Corpore, envolvendo cada vez mais anjos de outras castas, que culminou com a escolha de 2 magistrati de outras castas: Thyrza (Protetore) e Rhundia (Nimbus) como magistrati em Luna em l. 116.</w:t>
      </w:r>
    </w:p>
    <w:p>
      <w:pPr>
        <w:ind w:firstLine="360"/>
        <w:jc w:val="both"/>
      </w:pPr>
      <w:r>
        <w:rPr>
          <w:rFonts w:ascii="Times New Roman" w:hAnsi="Times New Roman" w:eastAsia="Times New Roman"/>
          <w:sz w:val="22"/>
        </w:rPr>
        <w:t>Estes 12 magistrati formam o conselho dos 16 de Luna, junto com os quatro magistrati superior i: Asonia, Ebla, Benaces e Erae Estes magistrati respondem diretamente ao Conselho.</w:t>
      </w:r>
    </w:p>
    <w:p>
      <w:pPr>
        <w:ind w:firstLine="360"/>
        <w:jc w:val="both"/>
      </w:pPr>
      <w:r>
        <w:rPr>
          <w:rFonts w:ascii="Times New Roman" w:hAnsi="Times New Roman" w:eastAsia="Times New Roman"/>
          <w:sz w:val="22"/>
        </w:rPr>
        <w:t>No Distrito de Mercúrio existem 7 vilas, e cada uma delas também é coordenada por um magistrati. Os mais conhecidos são Solomoni e Garrei! (este último um mago muito famoso em sua útima encarnação na Terra).</w:t>
      </w:r>
    </w:p>
    <w:p>
      <w:pPr>
        <w:ind w:firstLine="360"/>
        <w:jc w:val="both"/>
      </w:pPr>
      <w:r>
        <w:rPr>
          <w:rFonts w:ascii="Times New Roman" w:hAnsi="Times New Roman" w:eastAsia="Times New Roman"/>
          <w:sz w:val="22"/>
        </w:rPr>
        <w:t>A estrutura de Mercúrio é muito semelhante à de Luna, com a mesma organização baseada na hierarquia dos bispae e paters. A diferença é que em Mercúrio vivem muitos heróis mortais e anjos de outras cidades também.</w:t>
      </w:r>
    </w:p>
    <w:p>
      <w:pPr>
        <w:ind w:firstLine="360"/>
        <w:jc w:val="both"/>
      </w:pPr>
      <w:r>
        <w:rPr>
          <w:rFonts w:ascii="Times New Roman" w:hAnsi="Times New Roman" w:eastAsia="Times New Roman"/>
          <w:sz w:val="22"/>
        </w:rPr>
        <w:t>Em Vênus, existem 7 vilas também, coordenadas por 7 magistrati (seis Corpore e um cheza). Este cheza, chamado Nilliarill, lutou ao lado de Gabriel contra os anjos mouros no século VIII e, como merecimento, recebeu o título de magistrati.</w:t>
      </w:r>
    </w:p>
    <w:p>
      <w:pPr>
        <w:ind w:firstLine="360"/>
        <w:jc w:val="both"/>
      </w:pPr>
      <w:r>
        <w:rPr>
          <w:rFonts w:ascii="Times New Roman" w:hAnsi="Times New Roman" w:eastAsia="Times New Roman"/>
          <w:sz w:val="22"/>
        </w:rPr>
        <w:t>Existem poucos Corpore em Marte e menos ainda em Júpiter.</w:t>
      </w:r>
    </w:p>
    <w:p>
      <w:pPr>
        <w:ind w:firstLine="360"/>
        <w:jc w:val="both"/>
      </w:pPr>
      <w:r>
        <w:rPr>
          <w:rFonts w:ascii="Times New Roman" w:hAnsi="Times New Roman" w:eastAsia="Times New Roman"/>
          <w:sz w:val="22"/>
        </w:rPr>
        <w:t>Apenas os pater, bispae e magistrati se aventuram por lá.</w:t>
      </w:r>
    </w:p>
    <w:p>
      <w:pPr>
        <w:ind w:firstLine="360"/>
        <w:jc w:val="both"/>
      </w:pPr>
      <w:r>
        <w:rPr>
          <w:rFonts w:ascii="Times New Roman" w:hAnsi="Times New Roman" w:eastAsia="Times New Roman"/>
          <w:sz w:val="22"/>
        </w:rPr>
        <w:t>As missões Quando não estão na Cidade de Prata, os Corpore são enviados à Terra em missão de proteção aos humanos, na forma vulgarmente chamada de "anjos da guarda". Assume-se que um a cada l. 000 cristãos possua um anjo da Cidade de Prata como guardião. Estes Corpore são coordenados pelos principados (Protetores) referentes ao local onde se encontram. Os anjos da Guarda cuidam de diversas pessoas ao mesmo tempo, vigiando as cidades do alto dos prédios com seus grandes sobretudos negros.</w:t>
      </w:r>
    </w:p>
    <w:p>
      <w:pPr>
        <w:ind w:firstLine="360"/>
        <w:jc w:val="both"/>
      </w:pPr>
      <w:r>
        <w:rPr>
          <w:rFonts w:ascii="Times New Roman" w:hAnsi="Times New Roman" w:eastAsia="Times New Roman"/>
          <w:sz w:val="22"/>
        </w:rPr>
        <w:t>Corpores também realizam missões diplomáticas para a Cidade de Prata, em embaixadas localizadas em Aasgard, Katmaran, Olympus, ao Cidade de Ra, os Reinos Marinhos de Poseidon e alguns poucos Corpore em Metrópolis, a Cidade Amaldiçoada. Também acompanham os Protetore e Captare em missões que exigem diplomacia e pesquisa. Estes diplomatas respondem diretamente para os anjos magistrati e para o Conselho.</w:t>
      </w:r>
    </w:p>
    <w:p>
      <w:pPr>
        <w:ind w:firstLine="360"/>
        <w:jc w:val="both"/>
      </w:pPr>
      <w:r>
        <w:rPr>
          <w:rFonts w:ascii="Times New Roman" w:hAnsi="Times New Roman" w:eastAsia="Times New Roman"/>
          <w:sz w:val="22"/>
        </w:rPr>
        <w:t>São os magos e os cientistas mais poderosos de Paradísia e desenvolvem os campos da ciência e da magia com igual</w:t>
      </w:r>
    </w:p>
    <w:p>
      <w:pPr>
        <w:spacing w:after="60"/>
      </w:pPr>
    </w:p>
    <w:p>
      <w:pPr>
        <w:pStyle w:val="PáginaOCR"/>
        <w:jc w:val="center"/>
      </w:pPr>
      <w:r>
        <w:t>Página 30</w:t>
      </w:r>
    </w:p>
    <w:p>
      <w:pPr>
        <w:ind w:firstLine="360"/>
        <w:jc w:val="both"/>
      </w:pPr>
      <w:r>
        <w:rPr>
          <w:rFonts w:ascii="Times New Roman" w:hAnsi="Times New Roman" w:eastAsia="Times New Roman"/>
          <w:sz w:val="22"/>
        </w:rPr>
        <w:t>fervor. São aliados das virtudes (anjos tecnocratas) e das dominações (exército de emergência) e são adversários políticos dos Nimbus dentro do Conselho da Cidade de Prata.</w:t>
      </w:r>
    </w:p>
    <w:p>
      <w:pPr>
        <w:ind w:firstLine="360"/>
        <w:jc w:val="both"/>
      </w:pPr>
      <w:r>
        <w:rPr>
          <w:rFonts w:ascii="Times New Roman" w:hAnsi="Times New Roman" w:eastAsia="Times New Roman"/>
          <w:sz w:val="22"/>
        </w:rPr>
        <w:t>Os Corpore formam a casta que está mais próxima da humanidade, acompanhando-a em seus melhores e piores momentos. Ao por do sol, podem ser avistados em praças, praias e bosques para rezar, faces voltadas para o oeste.</w:t>
      </w:r>
    </w:p>
    <w:p>
      <w:pPr>
        <w:ind w:firstLine="360"/>
        <w:jc w:val="both"/>
      </w:pPr>
      <w:r>
        <w:rPr>
          <w:rFonts w:ascii="Times New Roman" w:hAnsi="Times New Roman" w:eastAsia="Times New Roman"/>
          <w:sz w:val="22"/>
        </w:rPr>
        <w:t>CAfflPANHA Existem muitos tipos de campanha para os anjos Corpore.</w:t>
      </w:r>
    </w:p>
    <w:p>
      <w:pPr>
        <w:ind w:firstLine="360"/>
        <w:jc w:val="both"/>
      </w:pPr>
      <w:r>
        <w:rPr>
          <w:rFonts w:ascii="Times New Roman" w:hAnsi="Times New Roman" w:eastAsia="Times New Roman"/>
          <w:sz w:val="22"/>
        </w:rPr>
        <w:t>A mais comum é uma campanha política na Cidade de Prata, em Paradísia, ou acompanhando um grupo de Captare ou Protetore em alguma outra Cidade de Paradísia (ou mesmo em campos desconhecidos). Grupos na Terra, no Sonhar ou em Arcádia não são incomuns. Existem boatos de que existem embaixadores da Cidade de Prata vivendo em Dite, no Inferno, nas cortes de Baalzebub.</w:t>
      </w:r>
    </w:p>
    <w:p>
      <w:pPr>
        <w:ind w:firstLine="360"/>
        <w:jc w:val="both"/>
      </w:pPr>
      <w:r>
        <w:rPr>
          <w:rFonts w:ascii="Times New Roman" w:hAnsi="Times New Roman" w:eastAsia="Times New Roman"/>
          <w:sz w:val="22"/>
        </w:rPr>
        <w:t>Os Corpores podem se aventurar como caçadores de relíquias, em busca de novos rituais, itens mágicos ou novas magias, e colecionam relíquias de várias civilizações antigas, tanto da Terra quanto de Inferno, Arkanun e Infernun.</w:t>
      </w:r>
    </w:p>
    <w:p>
      <w:pPr>
        <w:ind w:firstLine="360"/>
        <w:jc w:val="both"/>
      </w:pPr>
      <w:r>
        <w:rPr>
          <w:rFonts w:ascii="Times New Roman" w:hAnsi="Times New Roman" w:eastAsia="Times New Roman"/>
          <w:sz w:val="22"/>
        </w:rPr>
        <w:t>O terceiro tipo de campanha inclui alguns Personagens humanos no grupo, e os Corpore atuando como "anjos da guarda" de algum deles, ou do grupo. Podem ainda serem designados para protegerem um grupo de NPCs importantes que vivem se metendo em encrencas.</w:t>
      </w:r>
    </w:p>
    <w:p>
      <w:pPr>
        <w:ind w:firstLine="360"/>
        <w:jc w:val="both"/>
      </w:pPr>
      <w:r>
        <w:rPr>
          <w:rFonts w:ascii="Times New Roman" w:hAnsi="Times New Roman" w:eastAsia="Times New Roman"/>
          <w:sz w:val="22"/>
        </w:rPr>
        <w:t>Corpore são anjos conhecidos por se envolverem em problemas dentro da Cidade de Prata e principalmente se meterem em aventuras junto aos mortais. São os anjos que mais viajam para a Terra e os que mais atuaram junto aos humanos, principalmente contra os anjos de outras religiões. São defensores da convivência pacífica entre anjos e humanos, e os que mais compreendem o mundo mortal.</w:t>
      </w:r>
    </w:p>
    <w:p>
      <w:pPr>
        <w:ind w:firstLine="360"/>
        <w:jc w:val="both"/>
      </w:pPr>
      <w:r>
        <w:rPr>
          <w:rFonts w:ascii="Times New Roman" w:hAnsi="Times New Roman" w:eastAsia="Times New Roman"/>
          <w:sz w:val="22"/>
        </w:rPr>
        <w:t>Um outro tipo de campanha inclui missões mais específicas na Terra, em um estilo de campanha "o homem que veio do céu", coordenando anjos e mortais.</w:t>
      </w:r>
    </w:p>
    <w:p>
      <w:pPr>
        <w:ind w:firstLine="360"/>
        <w:jc w:val="both"/>
      </w:pPr>
      <w:r>
        <w:rPr>
          <w:rFonts w:ascii="Times New Roman" w:hAnsi="Times New Roman" w:eastAsia="Times New Roman"/>
          <w:sz w:val="22"/>
        </w:rPr>
        <w:t>PeoERfis ÚNices Os Corpores possuem o poder angelical único chamado Passagem Astral. Podem se deslocar entre os planos com relativa facilidade e conhecem os rituais de abertura de portais interplanares. Normalmente, são eles quem coordenam os portais entre a Terra e Paradísia, indicando aos espíritos o caminho correto a percorrer até a Cidade de Prata.</w:t>
      </w:r>
    </w:p>
    <w:p>
      <w:pPr>
        <w:ind w:firstLine="360"/>
        <w:jc w:val="both"/>
      </w:pPr>
      <w:r>
        <w:rPr>
          <w:rFonts w:ascii="Times New Roman" w:hAnsi="Times New Roman" w:eastAsia="Times New Roman"/>
          <w:sz w:val="22"/>
        </w:rPr>
        <w:t>Contabilize estes poderes como se fossem poderes angelicais, com a única diferença que os Corpore são a única casta que pode escolher estes poderes.</w:t>
      </w:r>
    </w:p>
    <w:p>
      <w:pPr>
        <w:ind w:firstLine="360"/>
        <w:jc w:val="both"/>
      </w:pPr>
      <w:r>
        <w:rPr>
          <w:rFonts w:ascii="Times New Roman" w:hAnsi="Times New Roman" w:eastAsia="Times New Roman"/>
          <w:sz w:val="22"/>
        </w:rPr>
        <w:t>Corpores mais antigos conseguem desenvolver poderes diferentes dos listados neste livro, modificados e até mesmo poderes únicos, que nenhum outro anjo possua, adaptados à função que possuam dentro da Cidade de Prata.</w:t>
      </w:r>
    </w:p>
    <w:p>
      <w:pPr>
        <w:ind w:firstLine="360"/>
        <w:jc w:val="both"/>
      </w:pPr>
      <w:r>
        <w:rPr>
          <w:rFonts w:ascii="Times New Roman" w:hAnsi="Times New Roman" w:eastAsia="Times New Roman"/>
          <w:sz w:val="22"/>
        </w:rPr>
        <w:t>Também adquirem uma forma mais andrógena e esguia com o passar dos séculos.</w:t>
      </w:r>
    </w:p>
    <w:p>
      <w:pPr>
        <w:spacing w:after="60"/>
      </w:pPr>
    </w:p>
    <w:p>
      <w:pPr>
        <w:pStyle w:val="PáginaOCR"/>
        <w:jc w:val="center"/>
      </w:pPr>
      <w:r>
        <w:t>Página 31</w:t>
      </w:r>
    </w:p>
    <w:p>
      <w:pPr>
        <w:ind w:firstLine="360"/>
        <w:jc w:val="both"/>
      </w:pPr>
      <w:r>
        <w:rPr>
          <w:rFonts w:ascii="Times New Roman" w:hAnsi="Times New Roman" w:eastAsia="Times New Roman"/>
          <w:sz w:val="22"/>
        </w:rPr>
        <w:t>Os Protetores são os soldados divinos, aqueles que lutam diretamente no campo de batalha, enfrentando as ameaças onde quer que se encontrem. São a segunda maior força angelical em número, atrás somente dos Corpore.</w:t>
      </w:r>
    </w:p>
    <w:p>
      <w:pPr>
        <w:ind w:firstLine="360"/>
        <w:jc w:val="both"/>
      </w:pPr>
      <w:r>
        <w:rPr>
          <w:rFonts w:ascii="Times New Roman" w:hAnsi="Times New Roman" w:eastAsia="Times New Roman"/>
          <w:sz w:val="22"/>
        </w:rPr>
        <w:t>Os Protetores são divididos em 72 falanges, divididas em 8 hierarquias, ordenadas por idade e poder (Serafins, Querubins, Tronos, Dominações, Potências, Virtudes, Principados, Arcanjos e anjos) comandadas por um príncipe cada uma.</w:t>
      </w:r>
    </w:p>
    <w:p>
      <w:pPr>
        <w:ind w:firstLine="360"/>
        <w:jc w:val="both"/>
      </w:pPr>
      <w:r>
        <w:rPr>
          <w:rFonts w:ascii="Times New Roman" w:hAnsi="Times New Roman" w:eastAsia="Times New Roman"/>
          <w:sz w:val="22"/>
        </w:rPr>
        <w:t>Cada uma das 72 falanges corresponde a milhares de pequenas equipes de anjos e cada uma delas cuida de um assunto ou missão específica. Os Personagens jogadores geralmente fazem parte de um destes grupos. Os Protetores costumam agir em conjunto com os Nimbus, Corpores e Captares.</w:t>
      </w:r>
    </w:p>
    <w:p>
      <w:pPr>
        <w:pStyle w:val="TítuloOCR"/>
        <w:jc w:val="center"/>
      </w:pPr>
      <w:r>
        <w:rPr>
          <w:rFonts w:ascii="Times New Roman" w:hAnsi="Times New Roman" w:eastAsia="Times New Roman"/>
          <w:sz w:val="22"/>
        </w:rPr>
        <w:t>QUERUBINS</w:t>
      </w:r>
    </w:p>
    <w:p>
      <w:pPr>
        <w:ind w:firstLine="360"/>
        <w:jc w:val="both"/>
      </w:pPr>
      <w:r>
        <w:rPr>
          <w:rFonts w:ascii="Times New Roman" w:hAnsi="Times New Roman" w:eastAsia="Times New Roman"/>
          <w:sz w:val="22"/>
        </w:rPr>
        <w:t>Em sua forma real, são os bebés retratados nos quadros renascentistas, formados pelos espíritos das crianças mortas há muitos milénios atrás e é uma das representações mais comuns dos anjos em quadros e imagens da Idade Média.</w:t>
      </w:r>
    </w:p>
    <w:p>
      <w:pPr>
        <w:ind w:firstLine="360"/>
        <w:jc w:val="both"/>
      </w:pPr>
      <w:r>
        <w:rPr>
          <w:rFonts w:ascii="Times New Roman" w:hAnsi="Times New Roman" w:eastAsia="Times New Roman"/>
          <w:sz w:val="22"/>
        </w:rPr>
        <w:t>Aparecem sempre que a natureza se renova, (seja o nascimento de uma pessoa, criação de um objeto mágico ou até mesmo a destruição ou nascimento de um planeta). São extremamente emotivos (choram quando vêem uma mulher chorando, tem sentimentos profundos e estáveis). Não sabem disfarçar quando não gostam de alguém. São étimos médicos e cupidos e trabalham com curas, regenerações e paixões. São eternas crianças e adoram brincadeiras e jogos, mas quando estão em guerra, portam-se como verdadeiros soldados. Apesar de não suportarem a violência, atuam como enfermeiros, mensageiros e conselheiros durante as batalhas.</w:t>
      </w:r>
    </w:p>
    <w:p>
      <w:pPr>
        <w:ind w:firstLine="360"/>
        <w:jc w:val="both"/>
      </w:pPr>
      <w:r>
        <w:rPr>
          <w:rFonts w:ascii="Times New Roman" w:hAnsi="Times New Roman" w:eastAsia="Times New Roman"/>
          <w:sz w:val="22"/>
        </w:rPr>
        <w:t>A grande maioria dos Querubins mantém um comportamento infantil, que na maioria das vezes é confundido com inocência. Apesar de bondosos, carinhosos e meigos, os Querubins são extremamente inteligentes e saberão imediatamente quando alguém tenta enganá-los.</w:t>
      </w:r>
    </w:p>
    <w:p>
      <w:pPr>
        <w:ind w:firstLine="360"/>
        <w:jc w:val="both"/>
      </w:pPr>
      <w:r>
        <w:rPr>
          <w:rFonts w:ascii="Times New Roman" w:hAnsi="Times New Roman" w:eastAsia="Times New Roman"/>
          <w:sz w:val="22"/>
        </w:rPr>
        <w:t>Quanto mais antigo for o Querubim, mais andrógeno ele irá parecer, até abandonar todo e qualquer traço sexual em sua aparência, tornando-se uma criança andrógina.</w:t>
      </w:r>
    </w:p>
    <w:p>
      <w:pPr>
        <w:ind w:firstLine="360"/>
        <w:jc w:val="both"/>
      </w:pPr>
      <w:r>
        <w:rPr>
          <w:rFonts w:ascii="Times New Roman" w:hAnsi="Times New Roman" w:eastAsia="Times New Roman"/>
          <w:sz w:val="22"/>
        </w:rPr>
        <w:t>Seu príncipe é Raziel e seus generais são: Aladiah, Hahaliiah, Hariel, Haziel, Hekamiah, Laoviah, Mebahel e Yesalel.</w:t>
      </w:r>
    </w:p>
    <w:p>
      <w:pPr>
        <w:pStyle w:val="TítuloOCR"/>
        <w:jc w:val="center"/>
      </w:pPr>
      <w:r>
        <w:rPr>
          <w:rFonts w:ascii="Times New Roman" w:hAnsi="Times New Roman" w:eastAsia="Times New Roman"/>
          <w:sz w:val="22"/>
        </w:rPr>
        <w:t>PODSRÊS ÚNICQS</w:t>
      </w:r>
    </w:p>
    <w:p>
      <w:pPr>
        <w:ind w:firstLine="360"/>
        <w:jc w:val="both"/>
      </w:pPr>
      <w:r>
        <w:rPr>
          <w:rFonts w:ascii="Times New Roman" w:hAnsi="Times New Roman" w:eastAsia="Times New Roman"/>
          <w:sz w:val="22"/>
        </w:rPr>
        <w:t>Os poderes dos Querubins estão relacionados à cura a aos sentimentos nobres dos seres humanos como amor, respeito, compaixão e sensibilidade.</w:t>
      </w:r>
    </w:p>
    <w:p>
      <w:pPr>
        <w:ind w:firstLine="360"/>
        <w:jc w:val="both"/>
      </w:pPr>
      <w:r>
        <w:rPr>
          <w:rFonts w:ascii="Times New Roman" w:hAnsi="Times New Roman" w:eastAsia="Times New Roman"/>
          <w:sz w:val="22"/>
        </w:rPr>
        <w:t>Os poderes únicos de cada Querubim acabam se desenvolvendo com o passar do tempo, tornando-se cada vez mais naturais e expontâneos até que a simples presença do Querubim em um local seja suficiente para ativar o poder em todos que estiverem presentes.</w:t>
      </w:r>
    </w:p>
    <w:p>
      <w:pPr>
        <w:ind w:firstLine="360"/>
        <w:jc w:val="both"/>
      </w:pPr>
      <w:r>
        <w:rPr>
          <w:rFonts w:ascii="Times New Roman" w:hAnsi="Times New Roman" w:eastAsia="Times New Roman"/>
          <w:sz w:val="22"/>
        </w:rPr>
        <w:t>TaeNes São dedicados às artes e à música em especial. São considerados os bardos dos anjos, representados nas pinturas como anjos joviais, segurando uma harpa, cítara ou outro instrumento musical. Procuram sempre obter conhecimentos.</w:t>
      </w:r>
    </w:p>
    <w:p>
      <w:pPr>
        <w:ind w:firstLine="360"/>
        <w:jc w:val="both"/>
      </w:pPr>
      <w:r>
        <w:rPr>
          <w:rFonts w:ascii="Times New Roman" w:hAnsi="Times New Roman" w:eastAsia="Times New Roman"/>
          <w:sz w:val="22"/>
        </w:rPr>
        <w:t>Questionadores, adoram consultar oráculos. Podem conversar através dos sonhos e realizar projeções astrais.</w:t>
      </w:r>
    </w:p>
    <w:p>
      <w:pPr>
        <w:ind w:firstLine="360"/>
        <w:jc w:val="both"/>
      </w:pPr>
      <w:r>
        <w:rPr>
          <w:rFonts w:ascii="Times New Roman" w:hAnsi="Times New Roman" w:eastAsia="Times New Roman"/>
          <w:sz w:val="22"/>
        </w:rPr>
        <w:t>Seu maior defeito é não saber se impor, tendo muita dificuldade em falar "não" para ninguém. Atuam como relatores e artistas do mundo celestial. Adoram ir à Terra e assistir concertos de música e vivem se metendo na política e organização dos anjos na Terra. Agem como anjos da guarda de artistas, poetas e músicos. Muitos dos artistas renascentistas foram elevados a tronos.</w:t>
      </w:r>
    </w:p>
    <w:p>
      <w:pPr>
        <w:ind w:firstLine="360"/>
        <w:jc w:val="both"/>
      </w:pPr>
      <w:r>
        <w:rPr>
          <w:rFonts w:ascii="Times New Roman" w:hAnsi="Times New Roman" w:eastAsia="Times New Roman"/>
          <w:sz w:val="22"/>
        </w:rPr>
        <w:t>Os Tronos quase não participam diretamente das batalhas, por sua aversão natural à violência. Servem como mantenedores da moral alta das tropas, cantando e divertindo os acampamentos. Também são eles quem coordenam as Trombetas Celestiais, que guiam as falanges em combate.</w:t>
      </w:r>
    </w:p>
    <w:p>
      <w:pPr>
        <w:ind w:firstLine="360"/>
        <w:jc w:val="both"/>
      </w:pPr>
      <w:r>
        <w:rPr>
          <w:rFonts w:ascii="Times New Roman" w:hAnsi="Times New Roman" w:eastAsia="Times New Roman"/>
          <w:sz w:val="22"/>
        </w:rPr>
        <w:t>Seu príncipe é Tsaphkiel, e seus generais são: Lauviah, Caliel, Leuviah, Pahaliah, Nelchael, leiael, Melahel e Haheuiah.</w:t>
      </w:r>
    </w:p>
    <w:p>
      <w:pPr>
        <w:ind w:firstLine="360"/>
        <w:jc w:val="both"/>
      </w:pPr>
      <w:r>
        <w:rPr>
          <w:rFonts w:ascii="Times New Roman" w:hAnsi="Times New Roman" w:eastAsia="Times New Roman"/>
          <w:sz w:val="22"/>
        </w:rPr>
        <w:t>Todos os príncipes Tronos possuem almas guerreiras e são líderes de falanges nas tropas da Cidade de Prata.</w:t>
      </w:r>
    </w:p>
    <w:p>
      <w:pPr>
        <w:ind w:firstLine="360"/>
        <w:jc w:val="both"/>
      </w:pPr>
      <w:r>
        <w:rPr>
          <w:rFonts w:ascii="Times New Roman" w:hAnsi="Times New Roman" w:eastAsia="Times New Roman"/>
          <w:sz w:val="22"/>
        </w:rPr>
        <w:t>Peo6R. es ÚNICOS Os poderes dos tronos se relacionam com as artes, e em especial com a música. Muitos deles incluem a criação de cores e tons em seus quadros cujos sentidos humanos não são suficientes para compreender, músicas divinas, coros celestiais e obras de arte indistritíveis.</w:t>
      </w:r>
    </w:p>
    <w:p>
      <w:pPr>
        <w:ind w:firstLine="360"/>
        <w:jc w:val="both"/>
      </w:pPr>
      <w:r>
        <w:rPr>
          <w:rFonts w:ascii="Times New Roman" w:hAnsi="Times New Roman" w:eastAsia="Times New Roman"/>
          <w:sz w:val="22"/>
        </w:rPr>
        <w:t>DemiNACôes São os anjos que atuam em emergências ou conflitos que precisam ser resolvidos imediatamente. Estão sempre prontos para a batalha e preparados para tudo. Em muitos aspectos são os melhores guerreiros da Cidade de Prata.</w:t>
      </w:r>
    </w:p>
    <w:p>
      <w:pPr>
        <w:ind w:firstLine="360"/>
        <w:jc w:val="both"/>
      </w:pPr>
      <w:r>
        <w:rPr>
          <w:rFonts w:ascii="Times New Roman" w:hAnsi="Times New Roman" w:eastAsia="Times New Roman"/>
          <w:sz w:val="22"/>
        </w:rPr>
        <w:t>Muitos treinam nos campos de Marte. Quando precisam ir a Terra, atuam como verdadeiros homens-de-preto celestiais. Em suas ações, vivem entrando em conflito com Captares e Corpores.</w:t>
      </w:r>
    </w:p>
    <w:p>
      <w:pPr>
        <w:ind w:firstLine="360"/>
        <w:jc w:val="both"/>
      </w:pPr>
      <w:r>
        <w:rPr>
          <w:rFonts w:ascii="Times New Roman" w:hAnsi="Times New Roman" w:eastAsia="Times New Roman"/>
          <w:sz w:val="22"/>
        </w:rPr>
        <w:t>Muitas vezes, atuam também como juizes do Conselho, verificando qualquer tipo de irregularidade. Como respondem diretamente para o Conselho, muitos magistrati, Serafins e principados não gostam quando eles aparecem em seus domínios. Por outro lado, atuam sempre como aliadas das virtudes.</w:t>
      </w:r>
    </w:p>
    <w:p>
      <w:pPr>
        <w:ind w:firstLine="360"/>
        <w:jc w:val="both"/>
      </w:pPr>
      <w:r>
        <w:rPr>
          <w:rFonts w:ascii="Times New Roman" w:hAnsi="Times New Roman" w:eastAsia="Times New Roman"/>
          <w:sz w:val="22"/>
        </w:rPr>
        <w:t>São independentes, rebeldes e não aceitam críticas. Adoram viagens, movimento e adrenalina. Buscam sempre a autoafirmação e odeiam perder. Não suportam banalidades e mediocridades. Seu príncipe é Tsadkiel, e seus generais são Nith-Haiah, Haaiah, lerathel, Seheiah, Reyel, Omael, Lecabel e Vasahiah.</w:t>
      </w:r>
    </w:p>
    <w:p>
      <w:pPr>
        <w:spacing w:after="60"/>
      </w:pPr>
    </w:p>
    <w:p>
      <w:pPr>
        <w:pStyle w:val="PáginaOCR"/>
        <w:jc w:val="center"/>
      </w:pPr>
      <w:r>
        <w:t>Página 32</w:t>
      </w:r>
    </w:p>
    <w:p>
      <w:pPr>
        <w:ind w:firstLine="360"/>
        <w:jc w:val="both"/>
      </w:pPr>
      <w:r>
        <w:rPr>
          <w:rFonts w:ascii="Times New Roman" w:hAnsi="Times New Roman" w:eastAsia="Times New Roman"/>
          <w:sz w:val="22"/>
        </w:rPr>
        <w:t>Muitas vezes são chamados como juizes para intervirem em disputas envolvendo habitantes da Cidade de Prata nos distritos mais afastados do Castelo. Por sua própria natureza, os Dominações vivem viajando e não costumam permanecer muito tempo em um mesmo local. Existem Dominações com alguns milénios de idade que dizem já ter visitado pelo menos uma vez cada cidade da Terra.</w:t>
      </w:r>
    </w:p>
    <w:p>
      <w:pPr>
        <w:ind w:firstLine="360"/>
        <w:jc w:val="both"/>
      </w:pPr>
      <w:r>
        <w:rPr>
          <w:rFonts w:ascii="Times New Roman" w:hAnsi="Times New Roman" w:eastAsia="Times New Roman"/>
          <w:sz w:val="22"/>
        </w:rPr>
        <w:t>PODERES ÚNices Os poderes dos Dominações estão relacionados às leis (e a modos de fazê-las cumprir), a detecção de inimigos e maneiras de combatê-los. Estes poderes normalmente agem em conjunto com os poderes dos Corpore, atenuando catástrofes naturais ou acidentes graves envolvendo um grande número de vítimas. Os Dominações apuram as causas dos acidentes e procuram pelos causadores das grandes catástrofes.</w:t>
      </w:r>
    </w:p>
    <w:p>
      <w:pPr>
        <w:pStyle w:val="TítuloOCR"/>
        <w:jc w:val="center"/>
      </w:pPr>
      <w:r>
        <w:rPr>
          <w:rFonts w:ascii="Times New Roman" w:hAnsi="Times New Roman" w:eastAsia="Times New Roman"/>
          <w:sz w:val="22"/>
        </w:rPr>
        <w:t>P0TÊNCIAS</w:t>
      </w:r>
    </w:p>
    <w:p>
      <w:pPr>
        <w:ind w:firstLine="360"/>
        <w:jc w:val="both"/>
      </w:pPr>
      <w:r>
        <w:rPr>
          <w:rFonts w:ascii="Times New Roman" w:hAnsi="Times New Roman" w:eastAsia="Times New Roman"/>
          <w:sz w:val="22"/>
        </w:rPr>
        <w:t>Potências ou Potestades é o nome dado aos anjos que cuidam da natureza, atacando os homens onde quer que estes tentem violar a Mãe-Terra. Aparecem em praias, lagos, colinas ou quaisquer locais intocados pelo homem, onde preferem montar suas fortalezas.</w:t>
      </w:r>
    </w:p>
    <w:p>
      <w:pPr>
        <w:ind w:firstLine="360"/>
        <w:jc w:val="both"/>
      </w:pPr>
      <w:r>
        <w:rPr>
          <w:rFonts w:ascii="Times New Roman" w:hAnsi="Times New Roman" w:eastAsia="Times New Roman"/>
          <w:sz w:val="22"/>
        </w:rPr>
        <w:t>São extremamente justos e conseguem ver as coisas sob vários pontos de vista diferentes. Possuem uma sensibilidade afetivarara. Não toleram situações de injustiça, atacando os opressores sem piedade. Por outro lado, nunca combatem um inimigo que esteja em desvantagem.</w:t>
      </w:r>
    </w:p>
    <w:p>
      <w:pPr>
        <w:ind w:firstLine="360"/>
        <w:jc w:val="both"/>
      </w:pPr>
      <w:r>
        <w:rPr>
          <w:rFonts w:ascii="Times New Roman" w:hAnsi="Times New Roman" w:eastAsia="Times New Roman"/>
          <w:sz w:val="22"/>
        </w:rPr>
        <w:t>São honrados, quietos e filosóficos. Recentemente, tem tido muitos problemas com as constantes agressões do homem ao meio ambiente. Atuam ora como aliados, ora como inimigos dos virtudes. Comunicam-se diretamente com os principados e magistrati e podem acionar grupos de anjos ou arcanjos para auxiliá-los em uma emergência.</w:t>
      </w:r>
    </w:p>
    <w:p>
      <w:pPr>
        <w:ind w:firstLine="360"/>
        <w:jc w:val="both"/>
      </w:pPr>
      <w:r>
        <w:rPr>
          <w:rFonts w:ascii="Times New Roman" w:hAnsi="Times New Roman" w:eastAsia="Times New Roman"/>
          <w:sz w:val="22"/>
        </w:rPr>
        <w:t>Seu príncipe é Camael, e seus generais são: lehiuah, lehahiah, Chavakiah, Menadel, Aniel, Haamiah, Rehael e leiazel. Como os poderes principais destes generais está diretamente ligado às maiores florestas da Terra e estas têm sido devastadas sistematicamente, pode-se afirmar que estes generais são os Anjos que mais perderam poderes e influência nas últimas décadas.</w:t>
      </w:r>
    </w:p>
    <w:p>
      <w:pPr>
        <w:ind w:firstLine="360"/>
        <w:jc w:val="both"/>
      </w:pPr>
      <w:r>
        <w:rPr>
          <w:rFonts w:ascii="Times New Roman" w:hAnsi="Times New Roman" w:eastAsia="Times New Roman"/>
          <w:sz w:val="22"/>
        </w:rPr>
        <w:t>PeDÊRfis ÚNices Os poderes dos Potestades estão intimamente ligados à natureza (tanto animais quanto plantas). A maior parte dos poderes básicos se relaciona com plantas ou animais, mas conforme os Potestades vão desenvolvendo seus poderes, suas habilidades se tornam cada vez mais abrangentes. Os maiores e mais antigos conseguem se comunicar com uma floresta inteira ao mesmo tempo.</w:t>
      </w:r>
    </w:p>
    <w:p>
      <w:pPr>
        <w:ind w:firstLine="360"/>
        <w:jc w:val="both"/>
      </w:pPr>
      <w:r>
        <w:rPr>
          <w:rFonts w:ascii="Times New Roman" w:hAnsi="Times New Roman" w:eastAsia="Times New Roman"/>
          <w:sz w:val="22"/>
        </w:rPr>
        <w:t>Algumas Potestades conseguem dominar poderes relacionados ao tempo, clima e temperatura de grandes regiões, que costumam utilizar para apagar incêndios, atenuar o inverno ou amenizar o calor de um verão escaldante.</w:t>
      </w:r>
    </w:p>
    <w:p>
      <w:pPr>
        <w:spacing w:after="60"/>
      </w:pPr>
    </w:p>
    <w:p>
      <w:pPr>
        <w:pStyle w:val="PáginaOCR"/>
        <w:jc w:val="center"/>
      </w:pPr>
      <w:r>
        <w:t>Página 33</w:t>
      </w:r>
    </w:p>
    <w:p>
      <w:pPr>
        <w:pStyle w:val="TítuloOCR"/>
        <w:jc w:val="center"/>
      </w:pPr>
      <w:r>
        <w:rPr>
          <w:rFonts w:ascii="Times New Roman" w:hAnsi="Times New Roman" w:eastAsia="Times New Roman"/>
          <w:sz w:val="22"/>
        </w:rPr>
        <w:t>VIRTUDES</w:t>
      </w:r>
    </w:p>
    <w:p>
      <w:pPr>
        <w:ind w:firstLine="360"/>
        <w:jc w:val="both"/>
      </w:pPr>
      <w:r>
        <w:rPr>
          <w:rFonts w:ascii="Times New Roman" w:hAnsi="Times New Roman" w:eastAsia="Times New Roman"/>
          <w:sz w:val="22"/>
        </w:rPr>
        <w:t>São os anjos tecnocratas, responsáveis pela proteção dos humanos e pela vigilância dos magos e demônios. São introspectivos, pela necessidade de examinar tudo mentalmente antes de agir.</w:t>
      </w:r>
    </w:p>
    <w:p>
      <w:pPr>
        <w:ind w:firstLine="360"/>
        <w:jc w:val="both"/>
      </w:pPr>
      <w:r>
        <w:rPr>
          <w:rFonts w:ascii="Times New Roman" w:hAnsi="Times New Roman" w:eastAsia="Times New Roman"/>
          <w:sz w:val="22"/>
        </w:rPr>
        <w:t>De todas as castas, são os mais organizados e tem grande poder de observação. Analisam todo e qualquer fenómeno místico que ocorre na Terra e em Paradísia e estão sempre preocupados com a Roda dos Mundos, que destrói os mundos com a utilização da Magia. Em nome da paz de espírito, são capazes de qualquer coisa. Suas decisões são acertadas e construtivas. Atuam como aliados dos Corpore magos e são considerados os cientistas celestiais.</w:t>
      </w:r>
    </w:p>
    <w:p>
      <w:pPr>
        <w:ind w:firstLine="360"/>
        <w:jc w:val="both"/>
      </w:pPr>
      <w:r>
        <w:rPr>
          <w:rFonts w:ascii="Times New Roman" w:hAnsi="Times New Roman" w:eastAsia="Times New Roman"/>
          <w:sz w:val="22"/>
        </w:rPr>
        <w:t>Os Virtudes são os anjos que melhor se adaptaram ao século XX e XXI, conhecendo e utilizando como poucos computadores, máquinas e outros aparelhos que os anjos-feiticeiros consideram incompreensíveis. A grande maioria dos Virtudes procura seus novos soldados entre hackers que utilizam seus conhecimentos para destruir sites de pedofília, abuso de animais e destruição do meio ambiente. Muitos de seus membros morreram jovens em sua última reencarnação como humanos, antes de se tornarem anjos, por isso, boa parte dos virtudes possuem feições jovens, não sendo impossível encontrar grupos de Virtudes discutindo os mais recentes lançamentos de videogames da Terra.</w:t>
      </w:r>
    </w:p>
    <w:p>
      <w:pPr>
        <w:ind w:firstLine="360"/>
        <w:jc w:val="both"/>
      </w:pPr>
      <w:r>
        <w:rPr>
          <w:rFonts w:ascii="Times New Roman" w:hAnsi="Times New Roman" w:eastAsia="Times New Roman"/>
          <w:sz w:val="22"/>
        </w:rPr>
        <w:t>Seu príncipe é Raphael e seus generais são Hahahel, Mikael, Veuliah, Yelaiah, Sealiah, Ariel, Asaliah e Mihael. De todos os anjos mais antigos, são os que melhor conseguiram se adaptar ao mundo moderno.</w:t>
      </w:r>
    </w:p>
    <w:p>
      <w:pPr>
        <w:ind w:firstLine="360"/>
        <w:jc w:val="both"/>
      </w:pPr>
      <w:r>
        <w:rPr>
          <w:rFonts w:ascii="Times New Roman" w:hAnsi="Times New Roman" w:eastAsia="Times New Roman"/>
          <w:sz w:val="22"/>
        </w:rPr>
        <w:t>PeoERes ÚNices Os poderes dos Virtudes estão relacionados à percepção de seres sobrenaturais e dispositivos tecnológicos.</w:t>
      </w:r>
    </w:p>
    <w:p>
      <w:pPr>
        <w:ind w:firstLine="360"/>
        <w:jc w:val="both"/>
      </w:pPr>
      <w:r>
        <w:rPr>
          <w:rFonts w:ascii="Times New Roman" w:hAnsi="Times New Roman" w:eastAsia="Times New Roman"/>
          <w:sz w:val="22"/>
        </w:rPr>
        <w:t>São os únicos anjos cujos poderes são capazes de interferir com ondas eletromagnéticas, sinais de rádio, televisão e computadores. Para todos os anjos das outras castas, estas tecnologias mundanas são complexas demais para que sua forma-pensamento seja capaz de manipulá-las.</w:t>
      </w:r>
    </w:p>
    <w:p>
      <w:pPr>
        <w:ind w:firstLine="360"/>
        <w:jc w:val="both"/>
      </w:pPr>
      <w:r>
        <w:rPr>
          <w:rFonts w:ascii="Times New Roman" w:hAnsi="Times New Roman" w:eastAsia="Times New Roman"/>
          <w:sz w:val="22"/>
        </w:rPr>
        <w:t>Os Virtudes são tão inteligentes e criativos que alguns sábios afirmam que eles conseguiram instalar computadores na Cidade de Prata, que funcionam com um misto de magia e tecnologia e que conseguem se conectar aos computadores da Terra.</w:t>
      </w:r>
    </w:p>
    <w:p>
      <w:pPr>
        <w:ind w:firstLine="360"/>
        <w:jc w:val="both"/>
      </w:pPr>
      <w:r>
        <w:rPr>
          <w:rFonts w:ascii="Times New Roman" w:hAnsi="Times New Roman" w:eastAsia="Times New Roman"/>
          <w:sz w:val="22"/>
        </w:rPr>
        <w:t>Os Virtudes são capazes de aparecer em noticiários, jornais e até mesmo falar com alguém através de chats na internet ou e-mails sem estarem conectados à rede quando necessário, da mesma forma, conseguem fazer desaparecer da rede informações preciosas e pessoas que estejam em perigo.</w:t>
      </w:r>
    </w:p>
    <w:p>
      <w:pPr>
        <w:ind w:firstLine="360"/>
        <w:jc w:val="both"/>
      </w:pPr>
      <w:r>
        <w:rPr>
          <w:rFonts w:ascii="Times New Roman" w:hAnsi="Times New Roman" w:eastAsia="Times New Roman"/>
          <w:sz w:val="22"/>
        </w:rPr>
        <w:t>Existem descrições de poderes únicos dos Virtudes semelhantes ao Simulacro, mas que atuam apenas no mundo digital, transformando o anjo em sinais elétricos capazes de invadir computadores como se fosse um programa celestial.</w:t>
      </w:r>
    </w:p>
    <w:p>
      <w:pPr>
        <w:ind w:firstLine="360"/>
        <w:jc w:val="both"/>
      </w:pPr>
      <w:r>
        <w:rPr>
          <w:rFonts w:ascii="Times New Roman" w:hAnsi="Times New Roman" w:eastAsia="Times New Roman"/>
          <w:sz w:val="22"/>
        </w:rPr>
        <w:t>Seus poderes também incluem esferas antimagia e pulsos eletromagnéticos.</w:t>
      </w:r>
    </w:p>
    <w:p>
      <w:pPr>
        <w:pStyle w:val="TítuloOCR"/>
        <w:jc w:val="center"/>
      </w:pPr>
      <w:r>
        <w:rPr>
          <w:rFonts w:ascii="Times New Roman" w:hAnsi="Times New Roman" w:eastAsia="Times New Roman"/>
          <w:sz w:val="22"/>
        </w:rPr>
        <w:t>PRINCIPAD0S</w:t>
      </w:r>
    </w:p>
    <w:p>
      <w:pPr>
        <w:ind w:firstLine="360"/>
        <w:jc w:val="both"/>
      </w:pPr>
      <w:r>
        <w:rPr>
          <w:rFonts w:ascii="Times New Roman" w:hAnsi="Times New Roman" w:eastAsia="Times New Roman"/>
          <w:sz w:val="22"/>
        </w:rPr>
        <w:t>Os anjos responsáveis pelas cidades, estados e países.</w:t>
      </w:r>
    </w:p>
    <w:p>
      <w:pPr>
        <w:ind w:firstLine="360"/>
        <w:jc w:val="both"/>
      </w:pPr>
      <w:r>
        <w:rPr>
          <w:rFonts w:ascii="Times New Roman" w:hAnsi="Times New Roman" w:eastAsia="Times New Roman"/>
          <w:sz w:val="22"/>
        </w:rPr>
        <w:t>Preferem locais amplos e altos e são um pouco claustrofóbicos.</w:t>
      </w:r>
    </w:p>
    <w:p>
      <w:pPr>
        <w:ind w:firstLine="360"/>
        <w:jc w:val="both"/>
      </w:pPr>
      <w:r>
        <w:rPr>
          <w:rFonts w:ascii="Times New Roman" w:hAnsi="Times New Roman" w:eastAsia="Times New Roman"/>
          <w:sz w:val="22"/>
        </w:rPr>
        <w:t>São inconformistas e não gostam de restrições. Por causa deste temperamento, estão sempre em conflito com o Conselho. São os mais originais e excêntricos quanto a maneira de falar e se vestir e adoram as transformações, gostando de se mesclar entre as grandes e estranhas cidades, como Londres, New York, Rio de Janeiro e principalmente a Califórnia.</w:t>
      </w:r>
    </w:p>
    <w:p>
      <w:pPr>
        <w:ind w:firstLine="360"/>
        <w:jc w:val="both"/>
      </w:pPr>
      <w:r>
        <w:rPr>
          <w:rFonts w:ascii="Times New Roman" w:hAnsi="Times New Roman" w:eastAsia="Times New Roman"/>
          <w:sz w:val="22"/>
        </w:rPr>
        <w:t>Muitos dos outros anjos não gostam deste comportamento "maluco" e tendem a ver os principados com restrições.</w:t>
      </w:r>
    </w:p>
    <w:p>
      <w:pPr>
        <w:ind w:firstLine="360"/>
        <w:jc w:val="both"/>
      </w:pPr>
      <w:r>
        <w:rPr>
          <w:rFonts w:ascii="Times New Roman" w:hAnsi="Times New Roman" w:eastAsia="Times New Roman"/>
          <w:sz w:val="22"/>
        </w:rPr>
        <w:t>Apesar disto, os membros desta casta são sábios e possuem uma lógica e uma razão somente suas. Não é raro estarem em festas e comemorações como o Mardi Grass, Carnaval, paradas gay, Olimpíadas, Oktoberfest em Munique, e outras festas que atraem multidões.</w:t>
      </w:r>
    </w:p>
    <w:p>
      <w:pPr>
        <w:ind w:firstLine="360"/>
        <w:jc w:val="both"/>
      </w:pPr>
      <w:r>
        <w:rPr>
          <w:rFonts w:ascii="Times New Roman" w:hAnsi="Times New Roman" w:eastAsia="Times New Roman"/>
          <w:sz w:val="22"/>
        </w:rPr>
        <w:t>Todos os principados precisam escolher uma cidade, estado ou país para servir e sempre trazem consigo características destes locais, seja na forma de vestir ou agir, seja na linguagem ou expressão. Com o tempo, vão adquirindo conhecimento sobra a região, sobre todos os seus habitantes e sobre todos os costumes, história e curiosidades do local onde vivem. Muitos se tornam até lendas do folclore de onde vivem.</w:t>
      </w:r>
    </w:p>
    <w:p>
      <w:pPr>
        <w:ind w:firstLine="360"/>
        <w:jc w:val="both"/>
      </w:pPr>
      <w:r>
        <w:rPr>
          <w:rFonts w:ascii="Times New Roman" w:hAnsi="Times New Roman" w:eastAsia="Times New Roman"/>
          <w:sz w:val="22"/>
        </w:rPr>
        <w:t>Seu príncipe é Haniel, e seus generais são: Vehue!, Daniel, Hahasiah, Imamaiah, Nanael, Nithael, Mebahiah e Poiel.</w:t>
      </w:r>
    </w:p>
    <w:p>
      <w:pPr>
        <w:ind w:firstLine="360"/>
        <w:jc w:val="both"/>
      </w:pPr>
      <w:r>
        <w:rPr>
          <w:rFonts w:ascii="Times New Roman" w:hAnsi="Times New Roman" w:eastAsia="Times New Roman"/>
          <w:sz w:val="22"/>
        </w:rPr>
        <w:t>PffiDBRes ÚNices Os poderes dos Principados estão relacionados ao controle dos territórios pelos quais são responsáveis. Suas habilidades incluem o conhecimento do local onde vivem (ao ponto de conhecerem todos os horários e itinerários de ônibus de uma cidade do tamanho de São Paulo, por exemplo) e vão se desenvolvendo ao longo do tempo.</w:t>
      </w:r>
    </w:p>
    <w:p>
      <w:pPr>
        <w:ind w:firstLine="360"/>
        <w:jc w:val="both"/>
      </w:pPr>
      <w:r>
        <w:rPr>
          <w:rFonts w:ascii="Times New Roman" w:hAnsi="Times New Roman" w:eastAsia="Times New Roman"/>
          <w:sz w:val="22"/>
        </w:rPr>
        <w:t>Dizem que os Principados muito antigos acabam literalmente se fundindo à região em que vivem, dando espaço para que novos Principados possam tomar o seu lugar. Um dos poderes únicos dos Principados é justamente entrar em contato com seus ancestrais quando necessitam de ajuda ou conselhos sobre como lidar com determinada situação.</w:t>
      </w:r>
    </w:p>
    <w:p>
      <w:pPr>
        <w:ind w:firstLine="360"/>
        <w:jc w:val="both"/>
      </w:pPr>
      <w:r>
        <w:rPr>
          <w:rFonts w:ascii="Times New Roman" w:hAnsi="Times New Roman" w:eastAsia="Times New Roman"/>
          <w:sz w:val="22"/>
        </w:rPr>
        <w:t>ARCA N [as e AN; S Apesar dos humanos chamarem a todos os habitantes da Cidade de Prata de "Anjos", os anjos são os guerreiros sagrados de Deus que deram origem a este nome.</w:t>
      </w:r>
    </w:p>
    <w:p>
      <w:pPr>
        <w:ind w:firstLine="360"/>
        <w:jc w:val="both"/>
      </w:pPr>
      <w:r>
        <w:rPr>
          <w:rFonts w:ascii="Times New Roman" w:hAnsi="Times New Roman" w:eastAsia="Times New Roman"/>
          <w:sz w:val="22"/>
        </w:rPr>
        <w:t>No início dos tempos, antes da Queda de Lúcifer, todos os habitantes da Cidade de Prata eram Anjos. Após a Primeira Rebelião é que os servos do Demiurge foram divididos em castas pelo Verbo.</w:t>
      </w:r>
    </w:p>
    <w:p>
      <w:pPr>
        <w:ind w:firstLine="360"/>
        <w:jc w:val="both"/>
      </w:pPr>
      <w:r>
        <w:rPr>
          <w:rFonts w:ascii="Times New Roman" w:hAnsi="Times New Roman" w:eastAsia="Times New Roman"/>
          <w:sz w:val="22"/>
        </w:rPr>
        <w:t>Assim como sempre, os Anjos são os guerreiros, os líderes e os soldados em qualquer combate que envolva a Cidade de Prata. São eles que carregam as mensagens importantes, relatórios e ordens do Conselho para as tropas e são responsáveis pelo comando das falanges durante os conflitos.</w:t>
      </w:r>
    </w:p>
    <w:p>
      <w:pPr>
        <w:spacing w:after="60"/>
      </w:pPr>
    </w:p>
    <w:p>
      <w:pPr>
        <w:pStyle w:val="PáginaOCR"/>
        <w:jc w:val="center"/>
      </w:pPr>
      <w:r>
        <w:t>Página 34</w:t>
      </w:r>
    </w:p>
    <w:p>
      <w:pPr>
        <w:ind w:firstLine="360"/>
        <w:jc w:val="both"/>
      </w:pPr>
      <w:r>
        <w:rPr>
          <w:rFonts w:ascii="Times New Roman" w:hAnsi="Times New Roman" w:eastAsia="Times New Roman"/>
          <w:sz w:val="22"/>
        </w:rPr>
        <w:t>Os Anjos são prudentes, introvertidos e só aceitam uma novidade após medir todos os prós e contras. Duas vezes.</w:t>
      </w:r>
    </w:p>
    <w:p>
      <w:pPr>
        <w:ind w:firstLine="360"/>
        <w:jc w:val="both"/>
      </w:pPr>
      <w:r>
        <w:rPr>
          <w:rFonts w:ascii="Times New Roman" w:hAnsi="Times New Roman" w:eastAsia="Times New Roman"/>
          <w:sz w:val="22"/>
        </w:rPr>
        <w:t>Brigam por seus ideais com coragem, firmeza e determinação. São os Protetore mais orgulhosos. Conforme adquirem poderes e experiência, tornam-se Arcanjos, líderes de Falanges e comandantes dos Exércitos Celestiais.</w:t>
      </w:r>
    </w:p>
    <w:p>
      <w:pPr>
        <w:ind w:firstLine="360"/>
        <w:jc w:val="both"/>
      </w:pPr>
      <w:r>
        <w:rPr>
          <w:rFonts w:ascii="Times New Roman" w:hAnsi="Times New Roman" w:eastAsia="Times New Roman"/>
          <w:sz w:val="22"/>
        </w:rPr>
        <w:t>Os arcanjos são anjos mais velhos e poderosos (embora não seja uma regra: existem muitos anjos que se tornaram Arcanjos em poucas décadas, devido ao esforço e ao sucesso de seu treinamento e de suas missões). Por outro lado, existem anjos com milénios de idade que nunca demonstraram desejo de se tornarem arcanjos devido à sua humildade e vontade de servir aos colegas.</w:t>
      </w:r>
    </w:p>
    <w:p>
      <w:pPr>
        <w:ind w:firstLine="360"/>
        <w:jc w:val="both"/>
      </w:pPr>
      <w:r>
        <w:rPr>
          <w:rFonts w:ascii="Times New Roman" w:hAnsi="Times New Roman" w:eastAsia="Times New Roman"/>
          <w:sz w:val="22"/>
        </w:rPr>
        <w:t>Seus príncipes são Mikael e Gabriel, e seus generais são Damabiah, Nemamiah, Manakel, leialel, Hahahel, Mitzrael, Ayel, Umabel, lah-Hel, Anauel, Mehiel, Habuhiah, Rochel, Yabamiah, Haiaiel e Mumiah.</w:t>
      </w:r>
    </w:p>
    <w:p>
      <w:pPr>
        <w:ind w:firstLine="360"/>
        <w:jc w:val="both"/>
      </w:pPr>
      <w:r>
        <w:rPr>
          <w:rFonts w:ascii="Times New Roman" w:hAnsi="Times New Roman" w:eastAsia="Times New Roman"/>
          <w:sz w:val="22"/>
        </w:rPr>
        <w:t>P0DERÊS ÚNICffiS DS ANJfflS G ARCANJffiS Os Anjos e Arcanjos não possuem poderes específicos, mas podem fazer uso dos poderes relacionados a transmissão de mensagens e combates físicos.</w:t>
      </w:r>
    </w:p>
    <w:p>
      <w:pPr>
        <w:pStyle w:val="TítuloOCR"/>
        <w:jc w:val="center"/>
      </w:pPr>
      <w:r>
        <w:rPr>
          <w:rFonts w:ascii="Times New Roman" w:hAnsi="Times New Roman" w:eastAsia="Times New Roman"/>
          <w:sz w:val="22"/>
        </w:rPr>
        <w:t>SERÁFINS</w:t>
      </w:r>
    </w:p>
    <w:p>
      <w:pPr>
        <w:ind w:firstLine="360"/>
        <w:jc w:val="both"/>
      </w:pPr>
      <w:r>
        <w:rPr>
          <w:rFonts w:ascii="Times New Roman" w:hAnsi="Times New Roman" w:eastAsia="Times New Roman"/>
          <w:sz w:val="22"/>
        </w:rPr>
        <w:t>Apenas para NPCS.</w:t>
      </w:r>
    </w:p>
    <w:p>
      <w:pPr>
        <w:ind w:firstLine="360"/>
        <w:jc w:val="both"/>
      </w:pPr>
      <w:r>
        <w:rPr>
          <w:rFonts w:ascii="Times New Roman" w:hAnsi="Times New Roman" w:eastAsia="Times New Roman"/>
          <w:sz w:val="22"/>
        </w:rPr>
        <w:t>São os anjos mais velhos e mais poderosos da Cidade de Prata. Possuem tanto poder que a sua mera presença causa alterações na realidade e na percepção das pessoas. Somente se mani- festam na Terra quando o clima está frio e chuvoso, com trovões.</w:t>
      </w:r>
    </w:p>
    <w:p>
      <w:pPr>
        <w:ind w:firstLine="360"/>
        <w:jc w:val="both"/>
      </w:pPr>
      <w:r>
        <w:rPr>
          <w:rFonts w:ascii="Times New Roman" w:hAnsi="Times New Roman" w:eastAsia="Times New Roman"/>
          <w:sz w:val="22"/>
        </w:rPr>
        <w:t>Atuam principalmente nas regiões mais antigas da Terra (Palestina, Egito, Israel, Turquia, Arábia e Iraque) e são comandados por anjos poderosíssimos e muito velhos (Metraton tem mais de 15, 000 anos de idade). Muitos vivem isolados enquanto outros estão sempre se envolvendo nas políticas celestiais, disputando cargos com os membros do Conselho.</w:t>
      </w:r>
    </w:p>
    <w:p>
      <w:pPr>
        <w:ind w:firstLine="360"/>
        <w:jc w:val="both"/>
      </w:pPr>
      <w:r>
        <w:rPr>
          <w:rFonts w:ascii="Times New Roman" w:hAnsi="Times New Roman" w:eastAsia="Times New Roman"/>
          <w:sz w:val="22"/>
        </w:rPr>
        <w:t>Quando tem uma missão, são implacáveis. Geralmente são individualistas e egoístas, impulsivos e detestam pessoas inseguras ou imprudentes. São passionais ao extremo e fazem tudo de modo rápido e independente. Vivem entrando em conflitos com o Conselho, os magistrati e os Nimbus, por se considerarem acima das leis divinas.</w:t>
      </w:r>
    </w:p>
    <w:p>
      <w:pPr>
        <w:ind w:firstLine="360"/>
        <w:jc w:val="both"/>
      </w:pPr>
      <w:r>
        <w:rPr>
          <w:rFonts w:ascii="Times New Roman" w:hAnsi="Times New Roman" w:eastAsia="Times New Roman"/>
          <w:sz w:val="22"/>
        </w:rPr>
        <w:t>Têm facilidade para projeções astrais e conhecem o futuro e o passado. Para fazer parte dos Serafins, um anjo precisa ter pelo menos 2. 000 anos de idade. Seu príncipe é Metraton, e os generais são: Achaiah, Cahethel, Elemiah, Jeliel, Lelahel, Mahasiah, Sitael e Vehuiah. Todos, com exceção de Vehuiah, lutaram contra Lúcifer na Primeira Rebelião.</w:t>
      </w:r>
    </w:p>
    <w:p>
      <w:pPr>
        <w:ind w:firstLine="360"/>
        <w:jc w:val="both"/>
      </w:pPr>
      <w:r>
        <w:rPr>
          <w:rFonts w:ascii="Times New Roman" w:hAnsi="Times New Roman" w:eastAsia="Times New Roman"/>
          <w:sz w:val="22"/>
        </w:rPr>
        <w:t>PffiDERfiS ÚN! COS Os Serafins são tão poderosos que eles podem INVENTAR seus próprios poderes, ou aprender QUALQUER poder de qualquer outra casta de anjos. Caso não possuam determinado poder, são capazes de desenvolvê-lo ou imitá-lo perfeitamente com pouco esforço.</w:t>
      </w:r>
    </w:p>
    <w:p>
      <w:pPr>
        <w:spacing w:after="60"/>
      </w:pPr>
    </w:p>
    <w:p>
      <w:pPr>
        <w:pStyle w:val="PáginaOCR"/>
        <w:jc w:val="center"/>
      </w:pPr>
      <w:r>
        <w:t>Página 35</w:t>
      </w:r>
    </w:p>
    <w:p>
      <w:pPr>
        <w:ind w:firstLine="360"/>
        <w:jc w:val="both"/>
      </w:pPr>
      <w:r>
        <w:rPr>
          <w:rFonts w:ascii="Times New Roman" w:hAnsi="Times New Roman" w:eastAsia="Times New Roman"/>
          <w:sz w:val="22"/>
        </w:rPr>
        <w:t>CAPTARfi Escolhidos entre as almas dos caçadores e guerreiros, os Captares são o "serviço secreto" da Cidade de Prata. São os anjos encarregados de caçar traidores, silenciar incómodos e procurar demônios foragidos.</w:t>
      </w:r>
    </w:p>
    <w:p>
      <w:pPr>
        <w:ind w:firstLine="360"/>
        <w:jc w:val="both"/>
      </w:pPr>
      <w:r>
        <w:rPr>
          <w:rFonts w:ascii="Times New Roman" w:hAnsi="Times New Roman" w:eastAsia="Times New Roman"/>
          <w:sz w:val="22"/>
        </w:rPr>
        <w:t>Treinados nas bordas dos penhascos de Aramesh, nos desertos de Dudael, nas montanhas de Jotunheim e nas profundezas do Mar de Poseidon, os Captares são a mais antiga força militar encontrada na Cidade de Prata.</w:t>
      </w:r>
    </w:p>
    <w:p>
      <w:pPr>
        <w:ind w:firstLine="360"/>
        <w:jc w:val="both"/>
      </w:pPr>
      <w:r>
        <w:rPr>
          <w:rFonts w:ascii="Times New Roman" w:hAnsi="Times New Roman" w:eastAsia="Times New Roman"/>
          <w:sz w:val="22"/>
        </w:rPr>
        <w:t>A ORIGEffl A criação da casta Captare data da Segunda Rebelião.</w:t>
      </w:r>
    </w:p>
    <w:p>
      <w:pPr>
        <w:ind w:firstLine="360"/>
        <w:jc w:val="both"/>
      </w:pPr>
      <w:r>
        <w:rPr>
          <w:rFonts w:ascii="Times New Roman" w:hAnsi="Times New Roman" w:eastAsia="Times New Roman"/>
          <w:sz w:val="22"/>
        </w:rPr>
        <w:t>Antes dela, os Protetores formavam todo o exército celestial, mas seu treinamento não estava voltado para pequenas missões e sim para grandes batalhas. Os Protetores não possuíam afinesse para missões furtivas, preferindo batalhas em campo aberto contra um inimigo declarado.</w:t>
      </w:r>
    </w:p>
    <w:p>
      <w:pPr>
        <w:ind w:firstLine="360"/>
        <w:jc w:val="both"/>
      </w:pPr>
      <w:r>
        <w:rPr>
          <w:rFonts w:ascii="Times New Roman" w:hAnsi="Times New Roman" w:eastAsia="Times New Roman"/>
          <w:sz w:val="22"/>
        </w:rPr>
        <w:t>A partir de 4. 500 AC, os generais passaram a escolher membros dentro dos Protetores que poderiam se adequar a um treinamento mais especifico de combate, visando técnicas de guerrilha, caçada e emboscada, para aluarem como uma espécie de tropa de elite dentro dos Protetores.</w:t>
      </w:r>
    </w:p>
    <w:p>
      <w:pPr>
        <w:ind w:firstLine="360"/>
        <w:jc w:val="both"/>
      </w:pPr>
      <w:r>
        <w:rPr>
          <w:rFonts w:ascii="Times New Roman" w:hAnsi="Times New Roman" w:eastAsia="Times New Roman"/>
          <w:sz w:val="22"/>
        </w:rPr>
        <w:t>O maior problema com esta falange é que a fronteira entre a caçada e o combate injusto se torna borrada algumas vezes e muitos anjos argumentavam que os Captares travavam um combate desleal contra o inimigo, considerando-os desonrados. Por outro lado, alguns Serafins mais poderosos viam nessa casta uma excelente oportunidade de conseguirem guarda-costas, executores e caçadores, incentivando a criação e treinamento dos Captares.</w:t>
      </w:r>
    </w:p>
    <w:p>
      <w:pPr>
        <w:ind w:firstLine="360"/>
        <w:jc w:val="both"/>
      </w:pPr>
      <w:r>
        <w:rPr>
          <w:rFonts w:ascii="Times New Roman" w:hAnsi="Times New Roman" w:eastAsia="Times New Roman"/>
          <w:sz w:val="22"/>
        </w:rPr>
        <w:t>As Valkírias foram escolhidas pelos embaixadores da Cidade de Prata como modelo para treinamento e, através de acordos diplomáticos com Aasgard, conseguiram algumas das melhores combatentes nórdicas para treinar a falange de Captares, de onde originou o estilo de suas vestes clássicas de combate. Também explica porque quase oitenta porcento dos Captares são mulheres ou foram mulheres em suas últimas encarnações na Terra (os homens são direcionados para o exército Protetore). Além delas, Serafins muito antigos também colaboram com o treinamento das tropas Captares.</w:t>
      </w:r>
    </w:p>
    <w:p>
      <w:pPr>
        <w:ind w:firstLine="360"/>
        <w:jc w:val="both"/>
      </w:pPr>
      <w:r>
        <w:rPr>
          <w:rFonts w:ascii="Times New Roman" w:hAnsi="Times New Roman" w:eastAsia="Times New Roman"/>
          <w:sz w:val="22"/>
        </w:rPr>
        <w:t>Um Captare é escolhido com cuidado ainda na Terra.</w:t>
      </w:r>
    </w:p>
    <w:p>
      <w:pPr>
        <w:ind w:firstLine="360"/>
        <w:jc w:val="both"/>
      </w:pPr>
      <w:r>
        <w:rPr>
          <w:rFonts w:ascii="Times New Roman" w:hAnsi="Times New Roman" w:eastAsia="Times New Roman"/>
          <w:sz w:val="22"/>
        </w:rPr>
        <w:t>Guerreiros honrados, valorosos e exploradores aventureiros são as primeiras escolhas. Mercenários e matadores também são escolhidos, porém, com mais discrição. Uma alma com treinamento militar sempre é bem vinda, apesar dos Captare terem de disputar estas almas com os Protetores junto aos Recíperes.</w:t>
      </w:r>
    </w:p>
    <w:p>
      <w:pPr>
        <w:ind w:firstLine="360"/>
        <w:jc w:val="both"/>
      </w:pPr>
      <w:r>
        <w:rPr>
          <w:rFonts w:ascii="Times New Roman" w:hAnsi="Times New Roman" w:eastAsia="Times New Roman"/>
          <w:sz w:val="22"/>
        </w:rPr>
        <w:t>Após a morte, o espírito passa por um período de sete anos e um dia de treinamento básico, que incluem desenvolvimento de suas habilidades físicas e mentais, treinamento de seu novo corpo e desenvolvimento de seus primeiros poderes. Após mais alguns anos de treinamento, são enviados para sua primeira missão.</w:t>
      </w:r>
    </w:p>
    <w:p>
      <w:pPr>
        <w:ind w:firstLine="360"/>
        <w:jc w:val="both"/>
      </w:pPr>
      <w:r>
        <w:rPr>
          <w:rFonts w:ascii="Times New Roman" w:hAnsi="Times New Roman" w:eastAsia="Times New Roman"/>
          <w:sz w:val="22"/>
        </w:rPr>
        <w:t>A maioria dos generais que ainda treinam os Captare lutou contra os exércitos de Lúcifer, na Primeira Rebelião e atuaram na caça e captura de Samyaza e os duzentos anjos rebeldes após a Segunda Rebelião.</w:t>
      </w:r>
    </w:p>
    <w:p>
      <w:pPr>
        <w:ind w:firstLine="360"/>
        <w:jc w:val="both"/>
      </w:pPr>
      <w:r>
        <w:rPr>
          <w:rFonts w:ascii="Times New Roman" w:hAnsi="Times New Roman" w:eastAsia="Times New Roman"/>
          <w:sz w:val="22"/>
        </w:rPr>
        <w:t>São considerados a tropa de elite dos anjos e sua disputa com os anjos Protetores é lendária. A diferença entre estas duas castas é que os Protetores agem em tropas e enfrentam os demônios de Arkanun na linha de frente, enquanto os Captares são solitários e atuam como caçadores sorrateiros na Terra, ou como guarda-costas das virtudes, magistrati e principados. Muitos sábios comparam estas diferenças às mesmas entre aos ninjas e samurais.</w:t>
      </w:r>
    </w:p>
    <w:p>
      <w:pPr>
        <w:ind w:firstLine="360"/>
        <w:jc w:val="both"/>
      </w:pPr>
      <w:r>
        <w:rPr>
          <w:rFonts w:ascii="Times New Roman" w:hAnsi="Times New Roman" w:eastAsia="Times New Roman"/>
          <w:sz w:val="22"/>
        </w:rPr>
        <w:t>Seu método é implacável. Seguem sua caça através dos planos e não descansam até terem destruído sua vítima ou perecido no processo. São especialistas em sabotagem, espionagem e interceptação de dados e muitas vezes agem na Terra com esta finalidade.</w:t>
      </w:r>
    </w:p>
    <w:p>
      <w:pPr>
        <w:ind w:firstLine="360"/>
        <w:jc w:val="both"/>
      </w:pPr>
      <w:r>
        <w:rPr>
          <w:rFonts w:ascii="Times New Roman" w:hAnsi="Times New Roman" w:eastAsia="Times New Roman"/>
          <w:sz w:val="22"/>
        </w:rPr>
        <w:t>Podem assumir a forma de um mortal durante suas caçadas e passar algum tempo na Terra. A maioria de seus integrantes é frio e calculista, mas existem sempre aqueles apaixonados pelo que fazem. Estes são os mais perigosos.</w:t>
      </w:r>
    </w:p>
    <w:p>
      <w:pPr>
        <w:ind w:firstLine="360"/>
        <w:jc w:val="both"/>
      </w:pPr>
      <w:r>
        <w:rPr>
          <w:rFonts w:ascii="Times New Roman" w:hAnsi="Times New Roman" w:eastAsia="Times New Roman"/>
          <w:sz w:val="22"/>
        </w:rPr>
        <w:t>Captares colecionam trofeus e quanto mais perigosa é a caça, mais valioso é o prémio recebido. Captares aposentados vivem em castelos construídos em semi-planos na região de Arcádia, Spiritum ou mesmo Aether, sendo procurados pelo Conselho quando algum problema mais grave surge.</w:t>
      </w:r>
    </w:p>
    <w:p>
      <w:pPr>
        <w:ind w:firstLine="360"/>
        <w:jc w:val="both"/>
      </w:pPr>
      <w:r>
        <w:rPr>
          <w:rFonts w:ascii="Times New Roman" w:hAnsi="Times New Roman" w:eastAsia="Times New Roman"/>
          <w:sz w:val="22"/>
        </w:rPr>
        <w:t>Entre os Captares mais famosos da Cidade de Prata, destacam-se Angela, Scibele, Baraldi e Alephia.</w:t>
      </w:r>
    </w:p>
    <w:p>
      <w:pPr>
        <w:ind w:firstLine="360"/>
        <w:jc w:val="both"/>
      </w:pPr>
      <w:r>
        <w:rPr>
          <w:rFonts w:ascii="Times New Roman" w:hAnsi="Times New Roman" w:eastAsia="Times New Roman"/>
          <w:sz w:val="22"/>
        </w:rPr>
        <w:t>É claro que muitos Captares acabam se tornando mercenários, afinal de contas, o mercado de almas paga muito melhor que a Cidade de Prata e assassinatos para serem cometidos existem aos montes, portanto não é incomum que a casta dos Captares é uma das que apresenta maior índice de Anjos Caídos de toda a Cidade de Prata.</w:t>
      </w:r>
    </w:p>
    <w:p>
      <w:pPr>
        <w:ind w:firstLine="360"/>
        <w:jc w:val="both"/>
      </w:pPr>
      <w:r>
        <w:rPr>
          <w:rFonts w:ascii="Times New Roman" w:hAnsi="Times New Roman" w:eastAsia="Times New Roman"/>
          <w:sz w:val="22"/>
        </w:rPr>
        <w:t>Como mercenários, já aturaram em praticamente todas as guerras existentes. Lutaram lado a lado ou em lados opostos em centenas de guerras. Combateram nas selvas latino-americanas, na Bósnia, no Afeganistão e inúmeras vezes na África.</w:t>
      </w:r>
    </w:p>
    <w:p>
      <w:pPr>
        <w:ind w:firstLine="360"/>
        <w:jc w:val="both"/>
      </w:pPr>
      <w:r>
        <w:rPr>
          <w:rFonts w:ascii="Times New Roman" w:hAnsi="Times New Roman" w:eastAsia="Times New Roman"/>
          <w:sz w:val="22"/>
        </w:rPr>
        <w:t>Recentemente, auxiliaram os americanos no Iraque, contra os anjos muçulmanos. Lutaram contra demônios de Infernun, semideuses, magos ditadores e espíritos milenares. Já atuaram ao lado das Valkírias e dizem estar se preparando para lutar ao lado delas no Ragnarok.</w:t>
      </w:r>
    </w:p>
    <w:p>
      <w:pPr>
        <w:ind w:firstLine="360"/>
        <w:jc w:val="both"/>
      </w:pPr>
      <w:r>
        <w:rPr>
          <w:rFonts w:ascii="Times New Roman" w:hAnsi="Times New Roman" w:eastAsia="Times New Roman"/>
          <w:sz w:val="22"/>
        </w:rPr>
        <w:t>Os Captares podem ser contratados por outros anjos, por magos ou por espíritos com dinheiro ou almas suficiente para o trabalho. O serviço pode ser desde eliminar um concorrente, destruir um dragão, acertar um cavaleiro templário na Terra ou atacar uma vila em Arkanun. não importa, desde que paguem o preço justo.</w:t>
      </w:r>
    </w:p>
    <w:p>
      <w:pPr>
        <w:spacing w:after="60"/>
      </w:pPr>
    </w:p>
    <w:p>
      <w:pPr>
        <w:pStyle w:val="PáginaOCR"/>
        <w:jc w:val="center"/>
      </w:pPr>
      <w:r>
        <w:t>Página 36</w:t>
      </w:r>
    </w:p>
    <w:p>
      <w:pPr>
        <w:ind w:firstLine="360"/>
        <w:jc w:val="both"/>
      </w:pPr>
      <w:r>
        <w:rPr>
          <w:rFonts w:ascii="Times New Roman" w:hAnsi="Times New Roman" w:eastAsia="Times New Roman"/>
          <w:sz w:val="22"/>
        </w:rPr>
        <w:t>Nesse mercado, os mais velhos também não gostam da concorrência. Os mais novos precisam se "estabelecer" e, antes de conquistarem um nome, certamente enfrentarão alguns problemas com colegas de casta. Desnecessário dizer que estes mercenários fazem seu trabalho em segredo, pois isto poderia muito bem ser considerado alta traição pelo conselho da Cidade de Prata e a pena é o acorrentamento no deserto de Dudael ou até mesmo o desmembramento das asas.</w:t>
      </w:r>
    </w:p>
    <w:p>
      <w:pPr>
        <w:pStyle w:val="TítuloOCR"/>
        <w:jc w:val="center"/>
      </w:pPr>
      <w:r>
        <w:rPr>
          <w:rFonts w:ascii="Times New Roman" w:hAnsi="Times New Roman" w:eastAsia="Times New Roman"/>
          <w:sz w:val="22"/>
        </w:rPr>
        <w:t>ORGANIZACAO</w:t>
      </w:r>
    </w:p>
    <w:p>
      <w:pPr>
        <w:ind w:firstLine="360"/>
        <w:jc w:val="both"/>
      </w:pPr>
      <w:r>
        <w:rPr>
          <w:rFonts w:ascii="Times New Roman" w:hAnsi="Times New Roman" w:eastAsia="Times New Roman"/>
          <w:sz w:val="22"/>
        </w:rPr>
        <w:t>Os anjos Captare são solitários por natureza, mas geralmente mantém contatos na Terra ou nas vilas, onde os interessados podem encontrá-los para contratar seus serviços. Existe um grupo de 49 Captares que servem ao Conselho como guarda-costas, atuando como protetores das Dominações, Corpore ou Nimbus quando estão em missão diplomática.</w:t>
      </w:r>
    </w:p>
    <w:p>
      <w:pPr>
        <w:ind w:firstLine="360"/>
        <w:jc w:val="both"/>
      </w:pPr>
      <w:r>
        <w:rPr>
          <w:rFonts w:ascii="Times New Roman" w:hAnsi="Times New Roman" w:eastAsia="Times New Roman"/>
          <w:sz w:val="22"/>
        </w:rPr>
        <w:t>A. maioria destes anjos pode ser encontrada em Marte ou nos castelos dos Recíperes, aguardando por suas missões.</w:t>
      </w:r>
    </w:p>
    <w:p>
      <w:pPr>
        <w:ind w:firstLine="360"/>
        <w:jc w:val="both"/>
      </w:pPr>
      <w:r>
        <w:rPr>
          <w:rFonts w:ascii="Times New Roman" w:hAnsi="Times New Roman" w:eastAsia="Times New Roman"/>
          <w:sz w:val="22"/>
        </w:rPr>
        <w:t>Muitos dos anjos mais velhos atuam como contatos entre os anjos mais jovens e os mais antigos, que os utilizam como peões para seus jogos pessoais de poder e influência.</w:t>
      </w:r>
    </w:p>
    <w:p>
      <w:pPr>
        <w:ind w:firstLine="360"/>
        <w:jc w:val="both"/>
      </w:pPr>
      <w:r>
        <w:rPr>
          <w:rFonts w:ascii="Times New Roman" w:hAnsi="Times New Roman" w:eastAsia="Times New Roman"/>
          <w:sz w:val="22"/>
        </w:rPr>
        <w:t>Ao contrário dos Protetores, os Captares não se ordenam por tropas ou falanges, preferindo grupos de, no máximo, seis indivíduos, chamados células. Cada célula se reporta diretamente a um comandante de hierarquia superior que, por sua vez, formam grupos de seis anjos para se reportarem a alguém superior e assim por diante. Cada coordenador é responsável pelo treinamento e pela vigília das seis células que estão abaixo de sua posição.</w:t>
      </w:r>
    </w:p>
    <w:p>
      <w:pPr>
        <w:ind w:firstLine="360"/>
        <w:jc w:val="both"/>
      </w:pPr>
      <w:r>
        <w:rPr>
          <w:rFonts w:ascii="Times New Roman" w:hAnsi="Times New Roman" w:eastAsia="Times New Roman"/>
          <w:sz w:val="22"/>
        </w:rPr>
        <w:t>Entre os Captares, os mais velhos são chamados de comandantes ou marechais. Também são muito requisitados pelos Nimbus, para eliminar algum problema na Terra.</w:t>
      </w:r>
    </w:p>
    <w:p>
      <w:pPr>
        <w:pStyle w:val="TítuloOCR"/>
        <w:jc w:val="center"/>
      </w:pPr>
      <w:r>
        <w:rPr>
          <w:rFonts w:ascii="Times New Roman" w:hAnsi="Times New Roman" w:eastAsia="Times New Roman"/>
          <w:sz w:val="22"/>
        </w:rPr>
        <w:t>CAmPANHA</w:t>
      </w:r>
    </w:p>
    <w:p>
      <w:pPr>
        <w:ind w:firstLine="360"/>
        <w:jc w:val="both"/>
      </w:pPr>
      <w:r>
        <w:rPr>
          <w:rFonts w:ascii="Times New Roman" w:hAnsi="Times New Roman" w:eastAsia="Times New Roman"/>
          <w:sz w:val="22"/>
        </w:rPr>
        <w:t>Os Captares são geralmente anjos solitários que agem sozinhos ou em pequenos grupos de dois ou três. A maior parte das campanhas pode lidar com missões de caça ou captura de demônios, anjos caídos, anjos rebeldes ou mesmo mortais que tenham algum interesse para o conselho.</w:t>
      </w:r>
    </w:p>
    <w:p>
      <w:pPr>
        <w:ind w:firstLine="360"/>
        <w:jc w:val="both"/>
      </w:pPr>
      <w:r>
        <w:rPr>
          <w:rFonts w:ascii="Times New Roman" w:hAnsi="Times New Roman" w:eastAsia="Times New Roman"/>
          <w:sz w:val="22"/>
        </w:rPr>
        <w:t>Missões na Terra, em Spiritum ou Arcádia não são incomuns e podem ser utilizadas como pano de fundo para aventuras ou campanhas. Recuperar objetos sacros, proteger algum embaixador Nimbus em missão diplomática ou acompanhar como time de apoio uma missão Protetore.</w:t>
      </w:r>
    </w:p>
    <w:p>
      <w:pPr>
        <w:ind w:firstLine="360"/>
        <w:jc w:val="both"/>
      </w:pPr>
      <w:r>
        <w:rPr>
          <w:rFonts w:ascii="Times New Roman" w:hAnsi="Times New Roman" w:eastAsia="Times New Roman"/>
          <w:sz w:val="22"/>
        </w:rPr>
        <w:t>Em um grupo de Personagens, o Captare normalmente atua como guarda-costas do grupo, responsável pela proteção dos membros mais fracos fisicamente.</w:t>
      </w:r>
    </w:p>
    <w:p>
      <w:pPr>
        <w:pStyle w:val="TítuloOCR"/>
        <w:jc w:val="center"/>
      </w:pPr>
      <w:r>
        <w:rPr>
          <w:rFonts w:ascii="Times New Roman" w:hAnsi="Times New Roman" w:eastAsia="Times New Roman"/>
          <w:sz w:val="22"/>
        </w:rPr>
        <w:t>P0D6RES ÚNIC0S</w:t>
      </w:r>
    </w:p>
    <w:p>
      <w:pPr>
        <w:ind w:firstLine="360"/>
        <w:jc w:val="both"/>
      </w:pPr>
      <w:r>
        <w:rPr>
          <w:rFonts w:ascii="Times New Roman" w:hAnsi="Times New Roman" w:eastAsia="Times New Roman"/>
          <w:sz w:val="22"/>
        </w:rPr>
        <w:t>A maioria dos poderes únicos dos anjos Captare é relacionado com a arte da caça e rastreio. Captares mais antigos desenvolvem poderes relacionados a aprisionamento, espionagem e ataques furtivos.</w:t>
      </w:r>
    </w:p>
    <w:p>
      <w:pPr>
        <w:spacing w:after="60"/>
      </w:pPr>
    </w:p>
    <w:p>
      <w:pPr>
        <w:pStyle w:val="PáginaOCR"/>
        <w:jc w:val="center"/>
      </w:pPr>
      <w:r>
        <w:t>Página 37</w:t>
      </w:r>
    </w:p>
    <w:p>
      <w:pPr>
        <w:ind w:firstLine="360"/>
        <w:jc w:val="both"/>
      </w:pPr>
      <w:r>
        <w:rPr>
          <w:rFonts w:ascii="Times New Roman" w:hAnsi="Times New Roman" w:eastAsia="Times New Roman"/>
          <w:sz w:val="22"/>
        </w:rPr>
        <w:t>RfitíPÊRfiS Os Recíperes são os mercadores de almas da Cidade de Prata. São eles quem cuidam da escolha e distribuição das almas. São eles que administram a distribuição dos recém chegados, que fazem a limpeza do recall (lembrança que os anjos tem de suas vidas passadas) e que tem acesso às vidas passadas dos anjos.</w:t>
      </w:r>
    </w:p>
    <w:p>
      <w:pPr>
        <w:ind w:firstLine="360"/>
        <w:jc w:val="both"/>
      </w:pPr>
      <w:r>
        <w:rPr>
          <w:rFonts w:ascii="Times New Roman" w:hAnsi="Times New Roman" w:eastAsia="Times New Roman"/>
          <w:sz w:val="22"/>
        </w:rPr>
        <w:t>Também cuidam da parte logística e intelectual dos ataques aos demônios, bem como das espionagens na Terra. São magos poderosos e estão sempre atrás de relíquias e objetos religiosos. Segundo as lendas, também são as únicas entidades que conhecem um pouco do Abismo.</w:t>
      </w:r>
    </w:p>
    <w:p>
      <w:pPr>
        <w:ind w:firstLine="360"/>
        <w:jc w:val="both"/>
      </w:pPr>
      <w:r>
        <w:rPr>
          <w:rFonts w:ascii="Times New Roman" w:hAnsi="Times New Roman" w:eastAsia="Times New Roman"/>
          <w:sz w:val="22"/>
        </w:rPr>
        <w:t>A má fama dos Recíperes se deve aos mercadores de almas, anjos que se corromperam e passaram a negociar as almas das pessoas que morriam na Terra em determinadas circunstâncias. Estas almas podem ser moldadas pelos ferreiros astrais em armas, talismãs e equipamentos místicos de enorme poder. Também são usadas para canalizar energia para itens mágicos, relíquias e mapas astrais.</w:t>
      </w:r>
    </w:p>
    <w:p>
      <w:pPr>
        <w:ind w:firstLine="360"/>
        <w:jc w:val="both"/>
      </w:pPr>
      <w:r>
        <w:rPr>
          <w:rFonts w:ascii="Times New Roman" w:hAnsi="Times New Roman" w:eastAsia="Times New Roman"/>
          <w:sz w:val="22"/>
        </w:rPr>
        <w:t>A origem dos Recíperes remonta a criação da vida na Terra. A partir do momento em que as almas começaram a reencarnar, foi necessário criar uma divisão de anjos para recepcionar as almas no céu.</w:t>
      </w:r>
    </w:p>
    <w:p>
      <w:pPr>
        <w:ind w:firstLine="360"/>
        <w:jc w:val="both"/>
      </w:pPr>
      <w:r>
        <w:rPr>
          <w:rFonts w:ascii="Times New Roman" w:hAnsi="Times New Roman" w:eastAsia="Times New Roman"/>
          <w:sz w:val="22"/>
        </w:rPr>
        <w:t>Na Idade Média, com a Igreja Católica soberana, era muito fácil averiguar quais almas dos católicos deveriam ir para o céu e quais almas deveriam ir para o Inferno mas, a partir do século XX, com a popularização de novas religiões, baseadas em misturas de crenças orientais e ocidentais, bem como a criação de seitas evangélicas que negavam a existência dos anjos, o controle das almas dos mortais após seu falecimento, já que estes indivíduos não sabiam exatamente para onde iriam após sua morte, tornou-se mais complexo e surgiu um mercado de "almas perdidas".</w:t>
      </w:r>
    </w:p>
    <w:p>
      <w:pPr>
        <w:ind w:firstLine="360"/>
        <w:jc w:val="both"/>
      </w:pPr>
      <w:r>
        <w:rPr>
          <w:rFonts w:ascii="Times New Roman" w:hAnsi="Times New Roman" w:eastAsia="Times New Roman"/>
          <w:sz w:val="22"/>
        </w:rPr>
        <w:t>Os anjos mais velhos chamaram este movimento de Diáspora.</w:t>
      </w:r>
    </w:p>
    <w:p>
      <w:pPr>
        <w:ind w:firstLine="360"/>
        <w:jc w:val="both"/>
      </w:pPr>
      <w:r>
        <w:rPr>
          <w:rFonts w:ascii="Times New Roman" w:hAnsi="Times New Roman" w:eastAsia="Times New Roman"/>
          <w:sz w:val="22"/>
        </w:rPr>
        <w:t>Quando ocorreu a Diáspora na Terra, muitos Recíperes se tornaram independentes, tomando para si almas destinadas à Cidade de Prata. O limite entre as almas que poderiam ser tomadas e as almas que deveriam ser encaminhadas para reencarnação, o céu ou o inferno tornou-se muito ténue e o Conselho precisou intervir, debelando a rebelião e banindo estes anjos da Cidade de Prata. Muitos foram destruídos, mas alguns se estabeleceram em seus próprios reinos.</w:t>
      </w:r>
    </w:p>
    <w:p>
      <w:pPr>
        <w:pStyle w:val="TítuloOCR"/>
        <w:jc w:val="center"/>
      </w:pPr>
      <w:r>
        <w:rPr>
          <w:rFonts w:ascii="Times New Roman" w:hAnsi="Times New Roman" w:eastAsia="Times New Roman"/>
          <w:sz w:val="22"/>
        </w:rPr>
        <w:t>ORGANIZACAe</w:t>
      </w:r>
    </w:p>
    <w:p>
      <w:pPr>
        <w:ind w:firstLine="360"/>
        <w:jc w:val="both"/>
      </w:pPr>
      <w:r>
        <w:rPr>
          <w:rFonts w:ascii="Times New Roman" w:hAnsi="Times New Roman" w:eastAsia="Times New Roman"/>
          <w:sz w:val="22"/>
        </w:rPr>
        <w:t>Na Cidade de Prata, os Recíperes estão divididos em quatro grupos distintos, que estão relacionados com os outros de diversas formas. Alguns são bem vistos e respeitados, enquanto outros são considerados ervas-daninhas e burocratas.</w:t>
      </w:r>
    </w:p>
    <w:p>
      <w:pPr>
        <w:ind w:firstLine="360"/>
        <w:jc w:val="both"/>
      </w:pPr>
      <w:r>
        <w:rPr>
          <w:rFonts w:ascii="Times New Roman" w:hAnsi="Times New Roman" w:eastAsia="Times New Roman"/>
          <w:sz w:val="22"/>
        </w:rPr>
        <w:t>AR. meiR. es São os encarregados de criar as armas mágicas que os anjos utilizam. Sabem moldar as almas em objetos espirituais e conhecem rituais de criação de objetos mágicos.</w:t>
      </w:r>
    </w:p>
    <w:p>
      <w:pPr>
        <w:ind w:firstLine="360"/>
        <w:jc w:val="both"/>
      </w:pPr>
      <w:r>
        <w:rPr>
          <w:rFonts w:ascii="Times New Roman" w:hAnsi="Times New Roman" w:eastAsia="Times New Roman"/>
          <w:sz w:val="22"/>
        </w:rPr>
        <w:t>Os Recíperes Armeiros conhecem os segredos de se aprisionar (e libertar) as almas em objetos, dando a eles inteligência e propriedades mágicas.</w:t>
      </w:r>
    </w:p>
    <w:p>
      <w:pPr>
        <w:ind w:firstLine="360"/>
        <w:jc w:val="both"/>
      </w:pPr>
      <w:r>
        <w:rPr>
          <w:rFonts w:ascii="Times New Roman" w:hAnsi="Times New Roman" w:eastAsia="Times New Roman"/>
          <w:sz w:val="22"/>
        </w:rPr>
        <w:t>Aprenderam seus ofícios com Hefaestus, Gáudio e outros deuses ferreiros. São muito amigos dos tronos e dos querubins, e vivem inventando armas e instrumentos musicais para eles. Atribui-se a eles a criação do Arco de Cupido e da Trombeta de Gedeão. Outro grupo de armeiros fabrica as armas e itens mágicos das virtudes (os anjos-de-preto). Cada Personagem Recípere deste grupo começa automaticamente com 2 pontos de Aprimoramento extras em itens mágicos.</w:t>
      </w:r>
    </w:p>
    <w:p>
      <w:pPr>
        <w:ind w:firstLine="360"/>
        <w:jc w:val="both"/>
      </w:pPr>
      <w:r>
        <w:rPr>
          <w:rFonts w:ascii="Times New Roman" w:hAnsi="Times New Roman" w:eastAsia="Times New Roman"/>
          <w:sz w:val="22"/>
        </w:rPr>
        <w:t>HlAGffiS São encarregado de Rituais e Magias. Possuem extensas bibliotecas e contatos com deuses e anjos de outras religiões.</w:t>
      </w:r>
    </w:p>
    <w:p>
      <w:pPr>
        <w:ind w:firstLine="360"/>
        <w:jc w:val="both"/>
      </w:pPr>
      <w:r>
        <w:rPr>
          <w:rFonts w:ascii="Times New Roman" w:hAnsi="Times New Roman" w:eastAsia="Times New Roman"/>
          <w:sz w:val="22"/>
        </w:rPr>
        <w:t>Atuam muitas vezes como conselheiros e diplomatas em outras cidades, especialmente nas cidades egípcias, com a intenção de aprender novos rituais.</w:t>
      </w:r>
    </w:p>
    <w:p>
      <w:pPr>
        <w:ind w:firstLine="360"/>
        <w:jc w:val="both"/>
      </w:pPr>
      <w:r>
        <w:rPr>
          <w:rFonts w:ascii="Times New Roman" w:hAnsi="Times New Roman" w:eastAsia="Times New Roman"/>
          <w:sz w:val="22"/>
        </w:rPr>
        <w:t>Gostam de se misturar aos humanos e de estudar magia com eles. Vivem se metendo em encrenca com os virtudes na Terra. Muitas vezes servem de conselheiros a magistratis e seráfins. Este grupo começa automaticamente com 2 pontos de Aprimoramento extras em Poderes Mágicos (ver Aprimoramentos). São os grandes magos da Cidade de Prata e vivem disputando esse título com os Corpore.</w:t>
      </w:r>
    </w:p>
    <w:p>
      <w:pPr>
        <w:ind w:firstLine="360"/>
        <w:jc w:val="both"/>
      </w:pPr>
      <w:r>
        <w:rPr>
          <w:rFonts w:ascii="Times New Roman" w:hAnsi="Times New Roman" w:eastAsia="Times New Roman"/>
          <w:sz w:val="22"/>
        </w:rPr>
        <w:t>BURffiCRATAS São encarregados de selecionar as almas novas e enviálas para cada distrito e cada casta correspondente.</w:t>
      </w:r>
    </w:p>
    <w:p>
      <w:pPr>
        <w:ind w:firstLine="360"/>
        <w:jc w:val="both"/>
      </w:pPr>
      <w:r>
        <w:rPr>
          <w:rFonts w:ascii="Times New Roman" w:hAnsi="Times New Roman" w:eastAsia="Times New Roman"/>
          <w:sz w:val="22"/>
        </w:rPr>
        <w:t>É o trabalho mais burocrático de todos os Anjos da Cidade de Prata e também exige grande responsabilidade. Por outro lado, é também um dos cargos mais influentes e poderosos, visto que são procurados e valorizados por praticamente todas as castas.</w:t>
      </w:r>
    </w:p>
    <w:p>
      <w:pPr>
        <w:ind w:firstLine="360"/>
        <w:jc w:val="both"/>
      </w:pPr>
      <w:r>
        <w:rPr>
          <w:rFonts w:ascii="Times New Roman" w:hAnsi="Times New Roman" w:eastAsia="Times New Roman"/>
          <w:sz w:val="22"/>
        </w:rPr>
        <w:t>São estes anjos que são procurados por magos na Terra quando estes estão em busca de algum amigo morto. A maioria dos burocratas trabalha em castelos em Mercúrio.</w:t>
      </w:r>
    </w:p>
    <w:p>
      <w:pPr>
        <w:pStyle w:val="TítuloOCR"/>
        <w:jc w:val="center"/>
      </w:pPr>
      <w:r>
        <w:rPr>
          <w:rFonts w:ascii="Times New Roman" w:hAnsi="Times New Roman" w:eastAsia="Times New Roman"/>
          <w:sz w:val="22"/>
        </w:rPr>
        <w:t>ESPIÕES</w:t>
      </w:r>
    </w:p>
    <w:p>
      <w:pPr>
        <w:ind w:firstLine="360"/>
        <w:jc w:val="both"/>
      </w:pPr>
      <w:r>
        <w:rPr>
          <w:rFonts w:ascii="Times New Roman" w:hAnsi="Times New Roman" w:eastAsia="Times New Roman"/>
          <w:sz w:val="22"/>
        </w:rPr>
        <w:t>São os Recíperes responsáveis por espionar o inimigo, seja através de Magias e Rituais, através de novas relíquias ou em missões de espionagem.</w:t>
      </w:r>
    </w:p>
    <w:p>
      <w:pPr>
        <w:ind w:firstLine="360"/>
        <w:jc w:val="both"/>
      </w:pPr>
      <w:r>
        <w:rPr>
          <w:rFonts w:ascii="Times New Roman" w:hAnsi="Times New Roman" w:eastAsia="Times New Roman"/>
          <w:sz w:val="22"/>
        </w:rPr>
        <w:t>Este último grupo é conhecido como os olhos e ouvidos do Conselho, e são especializados em espionagem e contraespionagem. Também são encarregados de proteger os segredos da Cidade de Prata dos espiões inimigos. Atuam ao lado</w:t>
      </w:r>
    </w:p>
    <w:p>
      <w:pPr>
        <w:spacing w:after="60"/>
      </w:pPr>
    </w:p>
    <w:p>
      <w:pPr>
        <w:pStyle w:val="PáginaOCR"/>
        <w:jc w:val="center"/>
      </w:pPr>
      <w:r>
        <w:t>Página 38</w:t>
      </w:r>
    </w:p>
    <w:p>
      <w:pPr>
        <w:ind w:firstLine="360"/>
        <w:jc w:val="both"/>
      </w:pPr>
      <w:r>
        <w:rPr>
          <w:rFonts w:ascii="Times New Roman" w:hAnsi="Times New Roman" w:eastAsia="Times New Roman"/>
          <w:sz w:val="22"/>
        </w:rPr>
        <w:t>das virtudes e do Conselho e muitas vezes como espiões infiltrados em outras castas. São muito poderosos e ao mesmo tempo pouco queridos entre os anjos.</w:t>
      </w:r>
    </w:p>
    <w:p>
      <w:pPr>
        <w:pStyle w:val="TítuloOCR"/>
        <w:jc w:val="center"/>
      </w:pPr>
      <w:r>
        <w:rPr>
          <w:rFonts w:ascii="Times New Roman" w:hAnsi="Times New Roman" w:eastAsia="Times New Roman"/>
          <w:sz w:val="22"/>
        </w:rPr>
        <w:t>CAHIPANHAS</w:t>
      </w:r>
    </w:p>
    <w:p>
      <w:pPr>
        <w:ind w:firstLine="360"/>
        <w:jc w:val="both"/>
      </w:pPr>
      <w:r>
        <w:rPr>
          <w:rFonts w:ascii="Times New Roman" w:hAnsi="Times New Roman" w:eastAsia="Times New Roman"/>
          <w:sz w:val="22"/>
        </w:rPr>
        <w:t>Os Recíperes são étimos NPCs em aventuras à procura de almas roubadas por algum demônio ou anjo caído. Como os Recíperes conhecem pessoas que conhecem pessoas, eles são capazes de conseguir ou saber onde conseguir quase qualquer coisa dentro da Orbe da Terra. a um preço.</w:t>
      </w:r>
    </w:p>
    <w:p>
      <w:pPr>
        <w:ind w:firstLine="360"/>
        <w:jc w:val="both"/>
      </w:pPr>
      <w:r>
        <w:rPr>
          <w:rFonts w:ascii="Times New Roman" w:hAnsi="Times New Roman" w:eastAsia="Times New Roman"/>
          <w:sz w:val="22"/>
        </w:rPr>
        <w:t>Também podem ser usados como mestres, tutores ou conselheiros pelos Personagens e são excelentes contatos para se pegar como Aprimoramento.</w:t>
      </w:r>
    </w:p>
    <w:p>
      <w:pPr>
        <w:ind w:firstLine="360"/>
        <w:jc w:val="both"/>
      </w:pPr>
      <w:r>
        <w:rPr>
          <w:rFonts w:ascii="Times New Roman" w:hAnsi="Times New Roman" w:eastAsia="Times New Roman"/>
          <w:sz w:val="22"/>
        </w:rPr>
        <w:t>Os Recíperes, como Personagens, atuam como magos e espiões no grupo e como agentes burocráticos responsáveis pela troca de informação entre o grupo e o controle na Cidade de Prata. Não são muito bem vindos, mas normalmente são extremamente necessários para a maior parte das missões. Costumam fazer grandes equipes junto aos Captares e os virtudes.</w:t>
      </w:r>
    </w:p>
    <w:p>
      <w:pPr>
        <w:ind w:firstLine="360"/>
        <w:jc w:val="both"/>
      </w:pPr>
      <w:r>
        <w:rPr>
          <w:rFonts w:ascii="Times New Roman" w:hAnsi="Times New Roman" w:eastAsia="Times New Roman"/>
          <w:sz w:val="22"/>
        </w:rPr>
        <w:t>Os Personagens também podem começar uma campanha como mercadores de almas, e montar um pequeno grupo de mercenários para tocar este "negócio".</w:t>
      </w:r>
    </w:p>
    <w:p>
      <w:pPr>
        <w:ind w:firstLine="360"/>
        <w:jc w:val="both"/>
      </w:pPr>
      <w:r>
        <w:rPr>
          <w:rFonts w:ascii="Times New Roman" w:hAnsi="Times New Roman" w:eastAsia="Times New Roman"/>
          <w:sz w:val="22"/>
        </w:rPr>
        <w:t>Neste caso, devem estar sempre atentos às catástrofes, acidentes e holocaustos, quando podem capturar almas antes que elas entrem totalmente em Spiritum ou em Paradísia.</w:t>
      </w:r>
    </w:p>
    <w:p>
      <w:pPr>
        <w:ind w:firstLine="360"/>
        <w:jc w:val="both"/>
      </w:pPr>
      <w:r>
        <w:rPr>
          <w:rFonts w:ascii="Times New Roman" w:hAnsi="Times New Roman" w:eastAsia="Times New Roman"/>
          <w:sz w:val="22"/>
        </w:rPr>
        <w:t>Cada tipo de alma possui uma cotação diferentes: brancos, negros, amarelos, elfos, gigantes. todas tem um preço diferente, que varia de acordo com a política e o mercado e. podem variar de acordo com a fama, quantidade disponível e interesse dos compradores. Não existe uma "tabela de preços" das almas, pois seu valor é determinado muitas vezes pela fama da pessoa e outras vezes pelo desejo do comprador de adquirir determinada alma. Um espírito que não vale nada para um demônio pode valer muito para outro. basta encontrar o vendedor e o comprador ideal.</w:t>
      </w:r>
    </w:p>
    <w:p>
      <w:pPr>
        <w:ind w:firstLine="360"/>
        <w:jc w:val="both"/>
      </w:pPr>
      <w:r>
        <w:rPr>
          <w:rFonts w:ascii="Times New Roman" w:hAnsi="Times New Roman" w:eastAsia="Times New Roman"/>
          <w:sz w:val="22"/>
        </w:rPr>
        <w:t>Os Recíperes mercadores de almas possuem contatos no bazar de Arcádia Nova, em Halzazee e até mesmo com alguns demônios do Inferno. Desnecessário dizer que, nesse caso, as forças celestiais atuam CONTRA os personagens.</w:t>
      </w:r>
    </w:p>
    <w:p>
      <w:pPr>
        <w:ind w:firstLine="360"/>
        <w:jc w:val="both"/>
      </w:pPr>
      <w:r>
        <w:rPr>
          <w:rFonts w:ascii="Times New Roman" w:hAnsi="Times New Roman" w:eastAsia="Times New Roman"/>
          <w:sz w:val="22"/>
        </w:rPr>
        <w:t>Este tipo de campanha não é politicamente correta, mas sem dúvida, é emocionante.</w:t>
      </w:r>
    </w:p>
    <w:p>
      <w:pPr>
        <w:pStyle w:val="TítuloOCR"/>
        <w:jc w:val="center"/>
      </w:pPr>
      <w:r>
        <w:rPr>
          <w:rFonts w:ascii="Times New Roman" w:hAnsi="Times New Roman" w:eastAsia="Times New Roman"/>
          <w:sz w:val="22"/>
        </w:rPr>
        <w:t>UNICSS</w:t>
      </w:r>
    </w:p>
    <w:p>
      <w:pPr>
        <w:ind w:firstLine="360"/>
        <w:jc w:val="both"/>
      </w:pPr>
      <w:r>
        <w:rPr>
          <w:rFonts w:ascii="Times New Roman" w:hAnsi="Times New Roman" w:eastAsia="Times New Roman"/>
          <w:sz w:val="22"/>
        </w:rPr>
        <w:t>Seus poderes são sempre relacionados com a absorção e roubo de poderes de outras entidades. Estes poderes são habilidades inatas e podem ser usados em conjunto com outras ações em uma rodada.</w:t>
      </w:r>
    </w:p>
    <w:p>
      <w:pPr>
        <w:ind w:firstLine="360"/>
        <w:jc w:val="both"/>
      </w:pPr>
      <w:r>
        <w:rPr>
          <w:rFonts w:ascii="Times New Roman" w:hAnsi="Times New Roman" w:eastAsia="Times New Roman"/>
          <w:sz w:val="22"/>
        </w:rPr>
        <w:t>Os Recíperes mais velhos possuem habilidades relacionadas a investigação sobre a procedência da cada alma, seus poderes, sua trajetória e também possíveis interessados em adquiri-la. Podem aprisionar almas em objetos e artefatos, moldá-las conforme sua vontade ou até mesmo destruí-las durante algum tempo.</w:t>
      </w:r>
    </w:p>
    <w:p>
      <w:pPr>
        <w:spacing w:after="60"/>
      </w:pPr>
    </w:p>
    <w:p>
      <w:pPr>
        <w:pStyle w:val="PáginaOCR"/>
        <w:jc w:val="center"/>
      </w:pPr>
      <w:r>
        <w:t>Página 39</w:t>
      </w:r>
    </w:p>
    <w:p>
      <w:pPr>
        <w:ind w:firstLine="360"/>
        <w:jc w:val="both"/>
      </w:pPr>
      <w:r>
        <w:rPr>
          <w:rFonts w:ascii="Times New Roman" w:hAnsi="Times New Roman" w:eastAsia="Times New Roman"/>
          <w:sz w:val="22"/>
        </w:rPr>
        <w:t>NimBus Os Nimbus são os políticos da Cidade de Prata. Se consideram os escolhidos de uma força superior, e por essa razão (ou por sabotagem dos Recíperes), são muito poucos.</w:t>
      </w:r>
    </w:p>
    <w:p>
      <w:pPr>
        <w:ind w:firstLine="360"/>
        <w:jc w:val="both"/>
      </w:pPr>
      <w:r>
        <w:rPr>
          <w:rFonts w:ascii="Times New Roman" w:hAnsi="Times New Roman" w:eastAsia="Times New Roman"/>
          <w:sz w:val="22"/>
        </w:rPr>
        <w:t>Os Nimbus compõem cerca de 5 a 10% do total dos anjos da Cidade de Prata, mas possuem sempre 3 ou 4 cadeiras no Conselho. Nimbus são facilmente identificáveis pelos halos luminosos que ostentam sobre suas cabeças (chamados por alguns de auréolas).</w:t>
      </w:r>
    </w:p>
    <w:p>
      <w:pPr>
        <w:ind w:firstLine="360"/>
        <w:jc w:val="both"/>
      </w:pPr>
      <w:r>
        <w:rPr>
          <w:rFonts w:ascii="Times New Roman" w:hAnsi="Times New Roman" w:eastAsia="Times New Roman"/>
          <w:sz w:val="22"/>
        </w:rPr>
        <w:t>Considerados por muitos como os anjos mais poderosos (como casta) da Cidade de Prata, possuem um poder único entre os seres de Paradísia: o do controle total e irresistível sobre os humanos. Alguns outros anjos possuem um ou outro poder mental, mas no caso dos Nimbus, este poder é absoluto sobre os mortais comuns.</w:t>
      </w:r>
    </w:p>
    <w:p>
      <w:pPr>
        <w:ind w:firstLine="360"/>
        <w:jc w:val="both"/>
      </w:pPr>
      <w:r>
        <w:rPr>
          <w:rFonts w:ascii="Times New Roman" w:hAnsi="Times New Roman" w:eastAsia="Times New Roman"/>
          <w:sz w:val="22"/>
        </w:rPr>
        <w:t>Isto faz deles uma faca de dois gumes: são excelentes quando se trata de resolver algum tipo de problema com os mortais, mas ao mesmo tempo, tornam-se muito perigosos quando trocam de lado. Muitos Nimbus são arrogantes e convencidos e deixaram Paradísia para se tornarem líderes de seitas e religiões na Terra, onde se consideram "escolhidos" e "messias" entre os mortais.</w:t>
      </w:r>
    </w:p>
    <w:p>
      <w:pPr>
        <w:ind w:firstLine="360"/>
        <w:jc w:val="both"/>
      </w:pPr>
      <w:r>
        <w:rPr>
          <w:rFonts w:ascii="Times New Roman" w:hAnsi="Times New Roman" w:eastAsia="Times New Roman"/>
          <w:sz w:val="22"/>
        </w:rPr>
        <w:t>Felizmente, a maioria dos anjos Nimbus trabalha em cooperação com a política do Conselho. São elementos vitais durante operações na Terra, e de fato, muitos deles estão infiltrados em igrejas, corporações e lideranças políticas, para garantir os interesses da Cidade de Prata.</w:t>
      </w:r>
    </w:p>
    <w:p>
      <w:pPr>
        <w:pStyle w:val="TítuloOCR"/>
        <w:jc w:val="center"/>
      </w:pPr>
      <w:r>
        <w:rPr>
          <w:rFonts w:ascii="Times New Roman" w:hAnsi="Times New Roman" w:eastAsia="Times New Roman"/>
          <w:sz w:val="22"/>
        </w:rPr>
        <w:t>ORI G E m</w:t>
      </w:r>
    </w:p>
    <w:p>
      <w:pPr>
        <w:ind w:firstLine="360"/>
        <w:jc w:val="both"/>
      </w:pPr>
      <w:r>
        <w:rPr>
          <w:rFonts w:ascii="Times New Roman" w:hAnsi="Times New Roman" w:eastAsia="Times New Roman"/>
          <w:sz w:val="22"/>
        </w:rPr>
        <w:t>A casta Nimbus é uma das mais antigas da Cidade de Prata (seus membros mais velhos possuem cerca de 10. 000 anos de idade) e uma das mais influentes politicamente no Conselho dos Anjos. Vivem brigando com os Serafins, com o próprio Conselho e com os Corpore.</w:t>
      </w:r>
    </w:p>
    <w:p>
      <w:pPr>
        <w:ind w:firstLine="360"/>
        <w:jc w:val="both"/>
      </w:pPr>
      <w:r>
        <w:rPr>
          <w:rFonts w:ascii="Times New Roman" w:hAnsi="Times New Roman" w:eastAsia="Times New Roman"/>
          <w:sz w:val="22"/>
        </w:rPr>
        <w:t>O que os diferencia de todas as outras castas é o fato dos Nimbus quase nunca terem sido humanos. Eles nascem em Paradísia de uma alma que já está reencarnando em Paradísia há algumas gerações. A primeira reencarnação de um espírito em Paradísia nunca será na casta Ninbus, exceto em casos muito raros e muito especiais.</w:t>
      </w:r>
    </w:p>
    <w:p>
      <w:pPr>
        <w:ind w:firstLine="360"/>
        <w:jc w:val="both"/>
      </w:pPr>
      <w:r>
        <w:rPr>
          <w:rFonts w:ascii="Times New Roman" w:hAnsi="Times New Roman" w:eastAsia="Times New Roman"/>
          <w:sz w:val="22"/>
        </w:rPr>
        <w:t>Ninbus normalmente nascem de uma mãe Corpore, por esta ser a casta mais comum entre os habitantes da Cidade de Prata. A criança chama a atenção tão logo nasce, pois o halo luminoso em sua cabeça o denuncia onde quer que esteja.</w:t>
      </w:r>
    </w:p>
    <w:p>
      <w:pPr>
        <w:ind w:firstLine="360"/>
        <w:jc w:val="both"/>
      </w:pPr>
      <w:r>
        <w:rPr>
          <w:rFonts w:ascii="Times New Roman" w:hAnsi="Times New Roman" w:eastAsia="Times New Roman"/>
          <w:sz w:val="22"/>
        </w:rPr>
        <w:t>Muitas mães enxergam isso como uma bênção divina enquanto outras temem que seus filhos sejam retirados de seu seio para serem treinados nas sociedades secretas Nimbus (o que realmente ocorre na maioria dos casos). Muitos Nimbus são retirados de suas casas e levados para Júpiter, onde passam a maior parte do tempo com seus novos tutores.</w:t>
      </w:r>
    </w:p>
    <w:p>
      <w:pPr>
        <w:ind w:firstLine="360"/>
        <w:jc w:val="both"/>
      </w:pPr>
      <w:r>
        <w:rPr>
          <w:rFonts w:ascii="Times New Roman" w:hAnsi="Times New Roman" w:eastAsia="Times New Roman"/>
          <w:sz w:val="22"/>
        </w:rPr>
        <w:t>Mesmo dentro dos Nimbus existe uma divisão de classes: os Nimbus nascidos de mães Nimbus são considerados mais "puros" do que seus irmãos nascidos de mães Corpore ou protetores. Estes Nimbus normalmente desenvolvem poderes ainda mais espetaculares do que seus irmãos e tendem a se tornarem afastados de sua própria comunidade, formando seus próprios grupos de amigos.</w:t>
      </w:r>
    </w:p>
    <w:p>
      <w:pPr>
        <w:ind w:firstLine="360"/>
        <w:jc w:val="both"/>
      </w:pPr>
      <w:r>
        <w:rPr>
          <w:rFonts w:ascii="Times New Roman" w:hAnsi="Times New Roman" w:eastAsia="Times New Roman"/>
          <w:sz w:val="22"/>
        </w:rPr>
        <w:t>São diplomatas excelentes e magos com um potencial enorme. Adoram o oculto e os enigmas da humanidade.</w:t>
      </w:r>
    </w:p>
    <w:p>
      <w:pPr>
        <w:pStyle w:val="TítuloOCR"/>
        <w:jc w:val="center"/>
      </w:pPr>
      <w:r>
        <w:rPr>
          <w:rFonts w:ascii="Times New Roman" w:hAnsi="Times New Roman" w:eastAsia="Times New Roman"/>
          <w:sz w:val="22"/>
        </w:rPr>
        <w:t>ORGANIZACÃe</w:t>
      </w:r>
    </w:p>
    <w:p>
      <w:pPr>
        <w:ind w:firstLine="360"/>
        <w:jc w:val="both"/>
      </w:pPr>
      <w:r>
        <w:rPr>
          <w:rFonts w:ascii="Times New Roman" w:hAnsi="Times New Roman" w:eastAsia="Times New Roman"/>
          <w:sz w:val="22"/>
        </w:rPr>
        <w:t>Os Nimbus são extremamente organizados, possuindo uma hierarquia muito rígida, quase sempre baseada na idade e influência de seus membros.</w:t>
      </w:r>
    </w:p>
    <w:p>
      <w:pPr>
        <w:ind w:firstLine="360"/>
        <w:jc w:val="both"/>
      </w:pPr>
      <w:r>
        <w:rPr>
          <w:rFonts w:ascii="Times New Roman" w:hAnsi="Times New Roman" w:eastAsia="Times New Roman"/>
          <w:sz w:val="22"/>
        </w:rPr>
        <w:t>Os mais velhos e influentes são em número de 22. Eram em número de 33, mas 11 deles se tornaram Obscuri Nimbus e deixaram Paradísia em busca de poder absoluto na Terra.</w:t>
      </w:r>
    </w:p>
    <w:p>
      <w:pPr>
        <w:ind w:firstLine="360"/>
        <w:jc w:val="both"/>
      </w:pPr>
      <w:r>
        <w:rPr>
          <w:rFonts w:ascii="Times New Roman" w:hAnsi="Times New Roman" w:eastAsia="Times New Roman"/>
          <w:sz w:val="22"/>
        </w:rPr>
        <w:t>Destes 22, os mais conhecidos são Isaías, Mathias e Lucas (estes dois últimos estiveram junto de Christos quando este veio à Terra há quase dois milénios).</w:t>
      </w:r>
    </w:p>
    <w:p>
      <w:pPr>
        <w:ind w:firstLine="360"/>
        <w:jc w:val="both"/>
      </w:pPr>
      <w:r>
        <w:rPr>
          <w:rFonts w:ascii="Times New Roman" w:hAnsi="Times New Roman" w:eastAsia="Times New Roman"/>
          <w:sz w:val="22"/>
        </w:rPr>
        <w:t>Os Nimbus e seus irmãos negros começaram em 4. 000 AC um estranho jogo de xadrez envolvendo humanos, anjos e demônios, buscando como prémio o controle da Terra. Com o passar do tempo, outras criaturas entraram neste jogo.</w:t>
      </w:r>
    </w:p>
    <w:p>
      <w:pPr>
        <w:ind w:firstLine="360"/>
        <w:jc w:val="both"/>
      </w:pPr>
      <w:r>
        <w:rPr>
          <w:rFonts w:ascii="Times New Roman" w:hAnsi="Times New Roman" w:eastAsia="Times New Roman"/>
          <w:sz w:val="22"/>
        </w:rPr>
        <w:t>Considerando-se superiores, os Nimbus começaram a movimentar suas peças e muitas guerras se travaram desde então. Acredita-se que existam versões Nimbus entre os anjos mouros, hindus e chineses. O deus nórdico do fogo, Loki, já participou de algumas partidas com estes anjos.</w:t>
      </w:r>
    </w:p>
    <w:p>
      <w:pPr>
        <w:ind w:firstLine="360"/>
        <w:jc w:val="both"/>
      </w:pPr>
      <w:r>
        <w:rPr>
          <w:rFonts w:ascii="Times New Roman" w:hAnsi="Times New Roman" w:eastAsia="Times New Roman"/>
          <w:sz w:val="22"/>
        </w:rPr>
        <w:t>Os Nimbus são aliados dos Captares e dos Recíperes, pois se utilizam dos primeiros como guarda-costas e dos segundos como comprador de almas, equipamentos e rituais.</w:t>
      </w:r>
    </w:p>
    <w:p>
      <w:pPr>
        <w:ind w:firstLine="360"/>
        <w:jc w:val="both"/>
      </w:pPr>
      <w:r>
        <w:rPr>
          <w:rFonts w:ascii="Times New Roman" w:hAnsi="Times New Roman" w:eastAsia="Times New Roman"/>
          <w:sz w:val="22"/>
        </w:rPr>
        <w:t>Também são auxiliados (e patrocinam) as Virtudes e alguns grupos de Dominações. Auxiliam as Potências quando os interesses são mútuos (e esse apoio tem crescido muito nos dois últimos séculos).</w:t>
      </w:r>
    </w:p>
    <w:p>
      <w:pPr>
        <w:pStyle w:val="TítuloOCR"/>
        <w:jc w:val="center"/>
      </w:pPr>
      <w:r>
        <w:rPr>
          <w:rFonts w:ascii="Times New Roman" w:hAnsi="Times New Roman" w:eastAsia="Times New Roman"/>
          <w:sz w:val="22"/>
        </w:rPr>
        <w:t>CAIHPANHAS</w:t>
      </w:r>
    </w:p>
    <w:p>
      <w:pPr>
        <w:ind w:firstLine="360"/>
        <w:jc w:val="both"/>
      </w:pPr>
      <w:r>
        <w:rPr>
          <w:rFonts w:ascii="Times New Roman" w:hAnsi="Times New Roman" w:eastAsia="Times New Roman"/>
          <w:sz w:val="22"/>
        </w:rPr>
        <w:t>Os Nimbus fornecem aos jogadores grandes possibilidades de jogo. Seja como embaixadores da Cidade de Prata em outras cidades de Paradísia, ao lado de Corpores e Protetores.</w:t>
      </w:r>
    </w:p>
    <w:p>
      <w:pPr>
        <w:ind w:firstLine="360"/>
        <w:jc w:val="both"/>
      </w:pPr>
      <w:r>
        <w:rPr>
          <w:rFonts w:ascii="Times New Roman" w:hAnsi="Times New Roman" w:eastAsia="Times New Roman"/>
          <w:sz w:val="22"/>
        </w:rPr>
        <w:t>Podem ser usados em missões temporárias ou permanentes na Terra (onde enfrentarão os Templários, os Cavaleiros de Malta e outros grupos de humanos e magos empenhados em livrar o mundo das ameaças aladas).</w:t>
      </w:r>
    </w:p>
    <w:p>
      <w:pPr>
        <w:ind w:firstLine="360"/>
        <w:jc w:val="both"/>
      </w:pPr>
      <w:r>
        <w:rPr>
          <w:rFonts w:ascii="Times New Roman" w:hAnsi="Times New Roman" w:eastAsia="Times New Roman"/>
          <w:sz w:val="22"/>
        </w:rPr>
        <w:t>O Mestre também pode orquestrar campanhas envolvendo apenas os Nimbus e seus irmãos traidores Obscuri Nimbus, que formaram facções adversárias na Terra. Usando seus poderes de comunicação e dominação, ele jogam com os Nimbus um estranho jogo de "xadrez humano" utilizando pessoas, entidades e organizações como peças deste jogo.</w:t>
      </w:r>
    </w:p>
    <w:p>
      <w:pPr>
        <w:spacing w:after="60"/>
      </w:pPr>
    </w:p>
    <w:p>
      <w:pPr>
        <w:pStyle w:val="PáginaOCR"/>
        <w:jc w:val="center"/>
      </w:pPr>
      <w:r>
        <w:t>Página 40</w:t>
      </w:r>
    </w:p>
    <w:p>
      <w:pPr>
        <w:ind w:firstLine="360"/>
        <w:jc w:val="both"/>
      </w:pPr>
      <w:r>
        <w:rPr>
          <w:rFonts w:ascii="Times New Roman" w:hAnsi="Times New Roman" w:eastAsia="Times New Roman"/>
          <w:sz w:val="22"/>
        </w:rPr>
        <w:t>Os Nimbus que perdem este jogo vão se retirando da Terra e o objetivo maior é a dominação de todo o globo. Os Nimbus, por seu orgulho, recusam-se a aceitar ajuda de outras castas neste jogo, a não ser para usá-las em seus próprios planos ou quando estão sendo massacrados e precisam realmente de ajuda (o que ajuda ainda mais a aumentar a antipatia das outras castas em relação a eles).</w:t>
      </w:r>
    </w:p>
    <w:p>
      <w:pPr>
        <w:ind w:firstLine="360"/>
        <w:jc w:val="both"/>
      </w:pPr>
      <w:r>
        <w:rPr>
          <w:rFonts w:ascii="Times New Roman" w:hAnsi="Times New Roman" w:eastAsia="Times New Roman"/>
          <w:sz w:val="22"/>
        </w:rPr>
        <w:t>Também costumam ajudar outros anjos quando os planos coincidirem, ou atrapalhar os planos das outras castas quando estes entrarem em conflito com suas próprias agendas, sem deixá-las perceber isto.</w:t>
      </w:r>
    </w:p>
    <w:p>
      <w:pPr>
        <w:ind w:firstLine="360"/>
        <w:jc w:val="both"/>
      </w:pPr>
      <w:r>
        <w:rPr>
          <w:rFonts w:ascii="Times New Roman" w:hAnsi="Times New Roman" w:eastAsia="Times New Roman"/>
          <w:sz w:val="22"/>
        </w:rPr>
        <w:t>Muitos consideram os Nimbus como os chefes supremos "deles". Atuam junto aos virtudes, às dominações e ao Conselho quando interessa. Muitos dizem que o próprio Conselho já está corrompido por eles.</w:t>
      </w:r>
    </w:p>
    <w:p>
      <w:pPr>
        <w:ind w:firstLine="360"/>
        <w:jc w:val="both"/>
      </w:pPr>
      <w:r>
        <w:rPr>
          <w:rFonts w:ascii="Times New Roman" w:hAnsi="Times New Roman" w:eastAsia="Times New Roman"/>
          <w:sz w:val="22"/>
        </w:rPr>
        <w:t>Adoram estar na Terra, apesar de não gostarem dos humanos e misturam-se aos mortais com frequência. Possuem inúmeras pinturas e representações suas na Terra até meados do século VI, em Constantinopla, onde eram até mesmo confundidos com santos (quando os humanos passaram a reconhecer os Nimbus através dos halos luminosos desenhados ao redor de suas cabeças nos mosaicos e pinturas religiosas).</w:t>
      </w:r>
    </w:p>
    <w:p>
      <w:pPr>
        <w:ind w:firstLine="360"/>
        <w:jc w:val="both"/>
      </w:pPr>
      <w:r>
        <w:rPr>
          <w:rFonts w:ascii="Times New Roman" w:hAnsi="Times New Roman" w:eastAsia="Times New Roman"/>
          <w:sz w:val="22"/>
        </w:rPr>
        <w:t>Durante a Idade das Trevas, foram os criadores da Inquisição e muitos deles se tornaram até Papas da Igreja Católica (para saber quais, procure pelas imagens dos papas e veja quais deles possuem o halo luminoso em sua cabeça).</w:t>
      </w:r>
    </w:p>
    <w:p>
      <w:pPr>
        <w:ind w:firstLine="360"/>
        <w:jc w:val="both"/>
      </w:pPr>
      <w:r>
        <w:rPr>
          <w:rFonts w:ascii="Times New Roman" w:hAnsi="Times New Roman" w:eastAsia="Times New Roman"/>
          <w:sz w:val="22"/>
        </w:rPr>
        <w:t>Estiveram infiltrados nas cortes da França e no papado, sendo responsáveis pela bula papal que tornou os Cavaleiros Templários hereges em 1314.</w:t>
      </w:r>
    </w:p>
    <w:p>
      <w:pPr>
        <w:ind w:firstLine="360"/>
        <w:jc w:val="both"/>
      </w:pPr>
      <w:r>
        <w:rPr>
          <w:rFonts w:ascii="Times New Roman" w:hAnsi="Times New Roman" w:eastAsia="Times New Roman"/>
          <w:sz w:val="22"/>
        </w:rPr>
        <w:t>Nos últimos séculos, passaram a comandar grandes empresas, conglomerados, companhias e ditadores em diversas partes do mundo. Para isto, precisaram da ajuda de seus irmãos mais novos e seus aliados.</w:t>
      </w:r>
    </w:p>
    <w:p>
      <w:pPr>
        <w:ind w:firstLine="360"/>
        <w:jc w:val="both"/>
      </w:pPr>
      <w:r>
        <w:rPr>
          <w:rFonts w:ascii="Times New Roman" w:hAnsi="Times New Roman" w:eastAsia="Times New Roman"/>
          <w:sz w:val="22"/>
        </w:rPr>
        <w:t>Este tipo de mundo também pode ser usado em campanhas envolvendo anjos apenas como NPCs, para construir o Background dos Personagens. Apenas tenha em mente que um Nimbus antigo é um dos oponentes mais perigosos e poderosos que podem existir em uma campanha de ANJOS.</w:t>
      </w:r>
    </w:p>
    <w:p>
      <w:pPr>
        <w:ind w:firstLine="360"/>
        <w:jc w:val="both"/>
      </w:pPr>
      <w:r>
        <w:rPr>
          <w:rFonts w:ascii="Times New Roman" w:hAnsi="Times New Roman" w:eastAsia="Times New Roman"/>
          <w:sz w:val="22"/>
        </w:rPr>
        <w:t>PODfiRfiS ÚNICOS Humanos normais (que não possuem nenhum ponto de Focus ou de Fé) NÃO tem direito ao Teste de WILL vs. WILL do anjo para resistir a seus poderes. Isto significa que na Terra, estes anjos são senhores absolutos dos mortais, que consideram escória. Apenas magos, caçadores ou pessoas de grande fé são capazes de (tentar) resistir aos seus poderes de dominação mental ou controle de vontade.</w:t>
      </w:r>
    </w:p>
    <w:p>
      <w:pPr>
        <w:ind w:firstLine="360"/>
        <w:jc w:val="both"/>
      </w:pPr>
      <w:r>
        <w:rPr>
          <w:rFonts w:ascii="Times New Roman" w:hAnsi="Times New Roman" w:eastAsia="Times New Roman"/>
          <w:sz w:val="22"/>
        </w:rPr>
        <w:t>Este poder torna o Nimbus um pouco mais poderoso que as outras castas, mas este poder é balanceado pela quantidade enorme de inimigos naturais que possuem e sua incapacidade de se esconder (o halo luminoso não pode ser camuflado de maneira nenhuma, exceto por rituais muito poderosos específicos para este fim, que apenas os Nimbus mais poderosos conhecem).</w:t>
      </w:r>
    </w:p>
    <w:p>
      <w:pPr>
        <w:spacing w:after="60"/>
      </w:pPr>
    </w:p>
    <w:p>
      <w:pPr>
        <w:pStyle w:val="PáginaOCR"/>
        <w:jc w:val="center"/>
      </w:pPr>
      <w:r>
        <w:t>Página 41</w:t>
      </w:r>
    </w:p>
    <w:p>
      <w:pPr>
        <w:ind w:firstLine="360"/>
        <w:jc w:val="both"/>
      </w:pPr>
      <w:r>
        <w:rPr>
          <w:rFonts w:ascii="Times New Roman" w:hAnsi="Times New Roman" w:eastAsia="Times New Roman"/>
          <w:sz w:val="22"/>
        </w:rPr>
        <w:t>ATRIBUTOS BÁsices Atributos são números que transportam para o jogo as características de um personagem. Esses números dizem como o personagem é, se comparado a outros personagens e criaturas.</w:t>
      </w:r>
    </w:p>
    <w:p>
      <w:pPr>
        <w:ind w:firstLine="360"/>
        <w:jc w:val="both"/>
      </w:pPr>
      <w:r>
        <w:rPr>
          <w:rFonts w:ascii="Times New Roman" w:hAnsi="Times New Roman" w:eastAsia="Times New Roman"/>
          <w:sz w:val="22"/>
        </w:rPr>
        <w:t>Os Atributos apresentados aqui são compatíveis com</w:t>
      </w:r>
    </w:p>
    <w:p>
      <w:pPr>
        <w:pStyle w:val="TítuloOCR"/>
        <w:jc w:val="center"/>
      </w:pPr>
      <w:r>
        <w:rPr>
          <w:rFonts w:ascii="Times New Roman" w:hAnsi="Times New Roman" w:eastAsia="Times New Roman"/>
          <w:sz w:val="22"/>
        </w:rPr>
        <w:t>ARKANUN, INVASÃO, SÓ AVENTURAS e TREVAS, bem como</w:t>
      </w:r>
    </w:p>
    <w:p>
      <w:pPr>
        <w:ind w:firstLine="360"/>
        <w:jc w:val="both"/>
      </w:pPr>
      <w:r>
        <w:rPr>
          <w:rFonts w:ascii="Times New Roman" w:hAnsi="Times New Roman" w:eastAsia="Times New Roman"/>
          <w:sz w:val="22"/>
        </w:rPr>
        <w:t>com todos os RPGs lançados pela Editora TRAMA.</w:t>
      </w:r>
    </w:p>
    <w:p>
      <w:pPr>
        <w:ind w:firstLine="360"/>
        <w:jc w:val="both"/>
      </w:pPr>
      <w:r>
        <w:rPr>
          <w:rFonts w:ascii="Times New Roman" w:hAnsi="Times New Roman" w:eastAsia="Times New Roman"/>
          <w:sz w:val="22"/>
        </w:rPr>
        <w:t>São oito Atributos, divididos entre Físicos e Mentais. Os Físicos são a Constituição, Força, Destreza e Agilidade; os Mentais são a Inteligência, Força de Vontade, Percepção e Carisma.</w:t>
      </w:r>
    </w:p>
    <w:p>
      <w:pPr>
        <w:ind w:firstLine="360"/>
        <w:jc w:val="both"/>
      </w:pPr>
      <w:r>
        <w:rPr>
          <w:rFonts w:ascii="Times New Roman" w:hAnsi="Times New Roman" w:eastAsia="Times New Roman"/>
          <w:sz w:val="22"/>
        </w:rPr>
        <w:t>Durante a criação do personagem cada jogador começa com um determinado número de pontos, de acordo com o tipo de campanha, para distribuir entre esses Atributos.</w:t>
      </w:r>
    </w:p>
    <w:p>
      <w:pPr>
        <w:ind w:firstLine="360"/>
        <w:jc w:val="both"/>
      </w:pPr>
      <w:r>
        <w:rPr>
          <w:rFonts w:ascii="Times New Roman" w:hAnsi="Times New Roman" w:eastAsia="Times New Roman"/>
          <w:sz w:val="22"/>
        </w:rPr>
        <w:t>ATRIBUTOS Físices</w:t>
      </w:r>
    </w:p>
    <w:p>
      <w:pPr>
        <w:pStyle w:val="TítuloOCR"/>
        <w:jc w:val="center"/>
      </w:pPr>
      <w:r>
        <w:rPr>
          <w:rFonts w:ascii="Times New Roman" w:hAnsi="Times New Roman" w:eastAsia="Times New Roman"/>
          <w:sz w:val="22"/>
        </w:rPr>
        <w:t>(CON)</w:t>
      </w:r>
    </w:p>
    <w:p>
      <w:pPr>
        <w:ind w:firstLine="360"/>
        <w:jc w:val="both"/>
      </w:pPr>
      <w:r>
        <w:rPr>
          <w:rFonts w:ascii="Times New Roman" w:hAnsi="Times New Roman" w:eastAsia="Times New Roman"/>
          <w:sz w:val="22"/>
        </w:rPr>
        <w:t>Determina o vigor, saúde e condição física do personagem. De modo geral um personagem com um baixo valor em Constituição é franzino e feio, enquanto um valor alto garante uma boa aparência — ou um aspecto de brutamontes, você decide. Isso não significa necessariamente que o personagem seja forte ou fraco; isso é determinado pela Força.</w:t>
      </w:r>
    </w:p>
    <w:p>
      <w:pPr>
        <w:ind w:firstLine="360"/>
        <w:jc w:val="both"/>
      </w:pPr>
      <w:r>
        <w:rPr>
          <w:rFonts w:ascii="Times New Roman" w:hAnsi="Times New Roman" w:eastAsia="Times New Roman"/>
          <w:sz w:val="22"/>
        </w:rPr>
        <w:t>A Constituição determina a quantidade de Pontos de Vida — quanto mais alta a CON, mais PVs o personagem terá.</w:t>
      </w:r>
    </w:p>
    <w:p>
      <w:pPr>
        <w:ind w:firstLine="360"/>
        <w:jc w:val="both"/>
      </w:pPr>
      <w:r>
        <w:rPr>
          <w:rFonts w:ascii="Times New Roman" w:hAnsi="Times New Roman" w:eastAsia="Times New Roman"/>
          <w:sz w:val="22"/>
        </w:rPr>
        <w:t>Também serve para testar a resistência do personagem a venenos, fadiga, rigores climáticos.</w:t>
      </w:r>
    </w:p>
    <w:p>
      <w:pPr>
        <w:pStyle w:val="TítuloOCR"/>
        <w:jc w:val="center"/>
      </w:pPr>
      <w:r>
        <w:rPr>
          <w:rFonts w:ascii="Times New Roman" w:hAnsi="Times New Roman" w:eastAsia="Times New Roman"/>
          <w:sz w:val="22"/>
        </w:rPr>
        <w:t>FORCA (FR)</w:t>
      </w:r>
    </w:p>
    <w:p>
      <w:pPr>
        <w:ind w:firstLine="360"/>
        <w:jc w:val="both"/>
      </w:pPr>
      <w:r>
        <w:rPr>
          <w:rFonts w:ascii="Times New Roman" w:hAnsi="Times New Roman" w:eastAsia="Times New Roman"/>
          <w:sz w:val="22"/>
        </w:rPr>
        <w:t>Determina a força física do personagem, sua capacidade muscular. A Força não tem tanta influência sobre a aparência quanto a Constituição — um lutador de karatê magrinho pode ser forte o bastante para quebrar pilhas de tijolos, mas um físiculturista musculoso dificilmente poderia igualar a proeza.</w:t>
      </w:r>
    </w:p>
    <w:p>
      <w:pPr>
        <w:ind w:firstLine="360"/>
        <w:jc w:val="both"/>
      </w:pPr>
      <w:r>
        <w:rPr>
          <w:rFonts w:ascii="Times New Roman" w:hAnsi="Times New Roman" w:eastAsia="Times New Roman"/>
          <w:sz w:val="22"/>
        </w:rPr>
        <w:t>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na página seguinte.</w:t>
      </w:r>
    </w:p>
    <w:p>
      <w:pPr>
        <w:pStyle w:val="TítuloOCR"/>
        <w:jc w:val="center"/>
      </w:pPr>
      <w:r>
        <w:rPr>
          <w:rFonts w:ascii="Times New Roman" w:hAnsi="Times New Roman" w:eastAsia="Times New Roman"/>
          <w:sz w:val="22"/>
        </w:rPr>
        <w:t>DESTREZA (DfiX)</w:t>
      </w:r>
    </w:p>
    <w:p>
      <w:pPr>
        <w:ind w:firstLine="360"/>
        <w:jc w:val="both"/>
      </w:pPr>
      <w:r>
        <w:rPr>
          <w:rFonts w:ascii="Times New Roman" w:hAnsi="Times New Roman" w:eastAsia="Times New Roman"/>
          <w:sz w:val="22"/>
        </w:rP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pPr>
        <w:pStyle w:val="TítuloOCR"/>
        <w:jc w:val="center"/>
      </w:pPr>
      <w:r>
        <w:rPr>
          <w:rFonts w:ascii="Times New Roman" w:hAnsi="Times New Roman" w:eastAsia="Times New Roman"/>
          <w:sz w:val="22"/>
        </w:rPr>
        <w:t>ACUIDADE (AGI)</w:t>
      </w:r>
    </w:p>
    <w:p>
      <w:pPr>
        <w:ind w:firstLine="360"/>
        <w:jc w:val="both"/>
      </w:pPr>
      <w:r>
        <w:rPr>
          <w:rFonts w:ascii="Times New Roman" w:hAnsi="Times New Roman" w:eastAsia="Times New Roman"/>
          <w:sz w:val="22"/>
        </w:rPr>
        <w:t>Ao contrário da Destreza, a Agilidade é válida não apenas para coisas feitas com as mãos — mas para o corpo todo.</w:t>
      </w:r>
    </w:p>
    <w:p>
      <w:pPr>
        <w:ind w:firstLine="360"/>
        <w:jc w:val="both"/>
      </w:pPr>
      <w:r>
        <w:rPr>
          <w:rFonts w:ascii="Times New Roman" w:hAnsi="Times New Roman" w:eastAsia="Times New Roman"/>
          <w:sz w:val="22"/>
        </w:rPr>
        <w:t>Com um alto valor em Agilidade um personagem pode correr mais rápido, equilibrar-se melhor sobre um muro, dançar com mais graça, esquivar-se de ataques. E importante fixar a diferença entre Destreza e Agilidade para fins de jogo.</w:t>
      </w:r>
    </w:p>
    <w:p>
      <w:pPr>
        <w:pStyle w:val="TítuloOCR"/>
        <w:jc w:val="center"/>
      </w:pPr>
      <w:r>
        <w:rPr>
          <w:rFonts w:ascii="Times New Roman" w:hAnsi="Times New Roman" w:eastAsia="Times New Roman"/>
          <w:sz w:val="22"/>
        </w:rPr>
        <w:t>ATRIBUTS HIENTAIS</w:t>
      </w:r>
    </w:p>
    <w:p>
      <w:pPr>
        <w:pStyle w:val="TítuloOCR"/>
        <w:jc w:val="center"/>
      </w:pPr>
      <w:r>
        <w:rPr>
          <w:rFonts w:ascii="Times New Roman" w:hAnsi="Times New Roman" w:eastAsia="Times New Roman"/>
          <w:sz w:val="22"/>
        </w:rPr>
        <w:t>INTELIGÊNCIA (INT)</w:t>
      </w:r>
    </w:p>
    <w:p>
      <w:pPr>
        <w:ind w:firstLine="360"/>
        <w:jc w:val="both"/>
      </w:pPr>
      <w:r>
        <w:rPr>
          <w:rFonts w:ascii="Times New Roman" w:hAnsi="Times New Roman" w:eastAsia="Times New Roman"/>
          <w:sz w:val="22"/>
        </w:rP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pPr>
        <w:pStyle w:val="TítuloOCR"/>
        <w:jc w:val="center"/>
      </w:pPr>
      <w:r>
        <w:rPr>
          <w:rFonts w:ascii="Times New Roman" w:hAnsi="Times New Roman" w:eastAsia="Times New Roman"/>
          <w:sz w:val="22"/>
        </w:rPr>
        <w:t>FORCA DÊ VNTADE (WILL)</w:t>
      </w:r>
    </w:p>
    <w:p>
      <w:pPr>
        <w:ind w:firstLine="360"/>
        <w:jc w:val="both"/>
      </w:pPr>
      <w:r>
        <w:rPr>
          <w:rFonts w:ascii="Times New Roman" w:hAnsi="Times New Roman" w:eastAsia="Times New Roman"/>
          <w:sz w:val="22"/>
        </w:rPr>
        <w:t>Esta é a capacidade de concentração e determinação do personagem. Uma alta Força de Vontade fará com que um personagem resista a coisas como tortura, hipnose, pânico, tentações e controle da mente. O Mestre também pode exigir Testes de Força de Vontade para verificar seu um personagem não fica apavorado diante de uma situação amedrontadora. Também está relacionada com a Magia e poderes psíquicos.</w:t>
      </w:r>
    </w:p>
    <w:p>
      <w:pPr>
        <w:pStyle w:val="TítuloOCR"/>
        <w:jc w:val="center"/>
      </w:pPr>
      <w:r>
        <w:rPr>
          <w:rFonts w:ascii="Times New Roman" w:hAnsi="Times New Roman" w:eastAsia="Times New Roman"/>
          <w:sz w:val="22"/>
        </w:rPr>
        <w:t>CARISIIIA (CAR)</w:t>
      </w:r>
    </w:p>
    <w:p>
      <w:pPr>
        <w:ind w:firstLine="360"/>
        <w:jc w:val="both"/>
      </w:pPr>
      <w:r>
        <w:rPr>
          <w:rFonts w:ascii="Times New Roman" w:hAnsi="Times New Roman" w:eastAsia="Times New Roman"/>
          <w:sz w:val="22"/>
        </w:rPr>
        <w:t>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montes de amigos à sua volta. Carisma também representa a capacidade de liderança de uma pessoa.</w:t>
      </w:r>
    </w:p>
    <w:p>
      <w:pPr>
        <w:ind w:firstLine="360"/>
        <w:jc w:val="both"/>
      </w:pPr>
      <w:r>
        <w:rPr>
          <w:rFonts w:ascii="Times New Roman" w:hAnsi="Times New Roman" w:eastAsia="Times New Roman"/>
          <w:sz w:val="22"/>
        </w:rPr>
        <w:t>O Carisma também define a Sorte de um personagem.</w:t>
      </w:r>
    </w:p>
    <w:p>
      <w:pPr>
        <w:ind w:firstLine="360"/>
        <w:jc w:val="both"/>
      </w:pPr>
      <w:r>
        <w:rPr>
          <w:rFonts w:ascii="Times New Roman" w:hAnsi="Times New Roman" w:eastAsia="Times New Roman"/>
          <w:sz w:val="22"/>
        </w:rPr>
        <w:t>Claro, pessoas de alto astral costumam ser mais afortunadas que os pessimistas resmungões.</w:t>
      </w:r>
    </w:p>
    <w:p>
      <w:pPr>
        <w:pStyle w:val="TítuloOCR"/>
        <w:jc w:val="center"/>
      </w:pPr>
      <w:r>
        <w:rPr>
          <w:rFonts w:ascii="Times New Roman" w:hAnsi="Times New Roman" w:eastAsia="Times New Roman"/>
          <w:sz w:val="22"/>
        </w:rPr>
        <w:t>PERCEPCAe (PER)</w:t>
      </w:r>
    </w:p>
    <w:p>
      <w:pPr>
        <w:ind w:firstLine="360"/>
        <w:jc w:val="both"/>
      </w:pPr>
      <w:r>
        <w:rPr>
          <w:rFonts w:ascii="Times New Roman" w:hAnsi="Times New Roman" w:eastAsia="Times New Roman"/>
          <w:sz w:val="22"/>
        </w:rPr>
        <w:t>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 distraído e avoado.</w:t>
      </w:r>
    </w:p>
    <w:p>
      <w:pPr>
        <w:ind w:firstLine="360"/>
        <w:jc w:val="both"/>
      </w:pPr>
      <w:r>
        <w:rPr>
          <w:rFonts w:ascii="Times New Roman" w:hAnsi="Times New Roman" w:eastAsia="Times New Roman"/>
          <w:sz w:val="22"/>
        </w:rPr>
        <w:t>NúmgRes DÊ TBSTE A qualquer momento do jogo, o Mestre pode exigir de um jogador um Teste de Atributo para descobrir se ele é capaz de fazer alguma coisa. O Atributo testado vai depender da natureza da ação: arrombar uma porta vai exigir um Teste de Força; desenhar um mapa exige um Teste de Destreza; e "levar no papo" uma secretária de um Nimbus para obter informações sigilosas requer um Teste de Carisma.</w:t>
      </w:r>
    </w:p>
    <w:p>
      <w:pPr>
        <w:spacing w:after="60"/>
      </w:pPr>
    </w:p>
    <w:p>
      <w:pPr>
        <w:pStyle w:val="PáginaOCR"/>
        <w:jc w:val="center"/>
      </w:pPr>
      <w:r>
        <w:t>Página 42</w:t>
      </w:r>
    </w:p>
    <w:p>
      <w:pPr>
        <w:ind w:firstLine="360"/>
        <w:jc w:val="both"/>
      </w:pPr>
      <w:r>
        <w:rPr>
          <w:rFonts w:ascii="Times New Roman" w:hAnsi="Times New Roman" w:eastAsia="Times New Roman"/>
          <w:sz w:val="22"/>
        </w:rPr>
        <w:t>Os valores dos Atributos variam de l a 100 ou mais, mas para a maioria dos personagens eles ficam entre 10 e 30. Para testá-los, é necessário encontrar o número de Teste. Esse número é igual ao valor do Atributo multiplicado por quatro, e é dado em porcentagem, normalmente algo entre 40% e 120% (tudo bem se passar de 100%). Esse será o número de Teste, em porcentagem. Anote os números de Teste ao lado dos Atributos correspondentes na Ficha de personagem.</w:t>
      </w:r>
    </w:p>
    <w:p>
      <w:pPr>
        <w:pStyle w:val="TítuloOCR"/>
        <w:jc w:val="center"/>
      </w:pPr>
      <w:r>
        <w:rPr>
          <w:rFonts w:ascii="Times New Roman" w:hAnsi="Times New Roman" w:eastAsia="Times New Roman"/>
          <w:sz w:val="22"/>
        </w:rPr>
        <w:t>TABELA DE</w:t>
      </w:r>
    </w:p>
    <w:p>
      <w:pPr>
        <w:pStyle w:val="TítuloOCR"/>
        <w:jc w:val="center"/>
      </w:pPr>
      <w:r>
        <w:rPr>
          <w:rFonts w:ascii="Times New Roman" w:hAnsi="Times New Roman" w:eastAsia="Times New Roman"/>
          <w:sz w:val="22"/>
        </w:rPr>
        <w:t>1D 2D 3D</w:t>
      </w:r>
    </w:p>
    <w:p>
      <w:pPr>
        <w:pStyle w:val="TítuloOCR"/>
        <w:jc w:val="center"/>
      </w:pPr>
      <w:r>
        <w:rPr>
          <w:rFonts w:ascii="Times New Roman" w:hAnsi="Times New Roman" w:eastAsia="Times New Roman"/>
          <w:sz w:val="22"/>
        </w:rPr>
        <w:t>4D 5D 6D</w:t>
      </w:r>
    </w:p>
    <w:p>
      <w:pPr>
        <w:pStyle w:val="TítuloOCR"/>
        <w:jc w:val="center"/>
      </w:pPr>
      <w:r>
        <w:rPr>
          <w:rFonts w:ascii="Times New Roman" w:hAnsi="Times New Roman" w:eastAsia="Times New Roman"/>
          <w:sz w:val="22"/>
        </w:rPr>
        <w:t>7D 8D 9D</w:t>
      </w:r>
    </w:p>
    <w:p>
      <w:pPr>
        <w:ind w:firstLine="360"/>
        <w:jc w:val="both"/>
      </w:pPr>
      <w:r>
        <w:rPr>
          <w:rFonts w:ascii="Times New Roman" w:hAnsi="Times New Roman" w:eastAsia="Times New Roman"/>
          <w:sz w:val="22"/>
        </w:rPr>
        <w:t>Atributo</w:t>
      </w:r>
    </w:p>
    <w:p>
      <w:pPr>
        <w:pStyle w:val="TítuloOCR"/>
        <w:jc w:val="center"/>
      </w:pPr>
      <w:r>
        <w:rPr>
          <w:rFonts w:ascii="Times New Roman" w:hAnsi="Times New Roman" w:eastAsia="Times New Roman"/>
          <w:sz w:val="22"/>
        </w:rPr>
        <w:t>VALRÊS oe ATRIBUTS</w:t>
      </w:r>
    </w:p>
    <w:p>
      <w:pPr>
        <w:ind w:firstLine="360"/>
        <w:jc w:val="both"/>
      </w:pPr>
      <w:r>
        <w:rPr>
          <w:rFonts w:ascii="Times New Roman" w:hAnsi="Times New Roman" w:eastAsia="Times New Roman"/>
          <w:sz w:val="22"/>
        </w:rPr>
        <w:t>Carregar (kg) FR Levantar (kg)</w:t>
      </w:r>
    </w:p>
    <w:p>
      <w:pPr>
        <w:ind w:firstLine="360"/>
        <w:jc w:val="both"/>
      </w:pPr>
      <w:r>
        <w:rPr>
          <w:rFonts w:ascii="Times New Roman" w:hAnsi="Times New Roman" w:eastAsia="Times New Roman"/>
          <w:sz w:val="22"/>
        </w:rPr>
        <w:t>Carro bónus de dano</w:t>
      </w:r>
    </w:p>
    <w:p>
      <w:pPr>
        <w:spacing w:after="60"/>
      </w:pPr>
    </w:p>
    <w:p>
      <w:pPr>
        <w:pStyle w:val="PáginaOCR"/>
        <w:jc w:val="center"/>
      </w:pPr>
      <w:r>
        <w:t>Página 43</w:t>
      </w:r>
    </w:p>
    <w:p>
      <w:pPr>
        <w:pStyle w:val="TítuloOCR"/>
        <w:jc w:val="center"/>
      </w:pPr>
      <w:r>
        <w:rPr>
          <w:rFonts w:ascii="Times New Roman" w:hAnsi="Times New Roman" w:eastAsia="Times New Roman"/>
          <w:sz w:val="22"/>
        </w:rPr>
        <w:t>PERÍCIAS</w:t>
      </w:r>
    </w:p>
    <w:p>
      <w:pPr>
        <w:ind w:firstLine="360"/>
        <w:jc w:val="both"/>
      </w:pPr>
      <w:r>
        <w:rPr>
          <w:rFonts w:ascii="Times New Roman" w:hAnsi="Times New Roman" w:eastAsia="Times New Roman"/>
          <w:sz w:val="22"/>
        </w:rPr>
        <w:t>Perícias são profissões que o personagem aprendeu ao longo do tempo. Algumas delas foram usadas em sua última vida como mortal, outras foram aprendidas durante seu desenvolvimento como anjo.</w:t>
      </w:r>
    </w:p>
    <w:p>
      <w:pPr>
        <w:pStyle w:val="TítuloOCR"/>
        <w:jc w:val="center"/>
      </w:pPr>
      <w:r>
        <w:rPr>
          <w:rFonts w:ascii="Times New Roman" w:hAnsi="Times New Roman" w:eastAsia="Times New Roman"/>
          <w:sz w:val="22"/>
        </w:rPr>
        <w:t>VALOR INICIAL</w:t>
      </w:r>
    </w:p>
    <w:p>
      <w:pPr>
        <w:ind w:firstLine="360"/>
        <w:jc w:val="both"/>
      </w:pPr>
      <w:r>
        <w:rPr>
          <w:rFonts w:ascii="Times New Roman" w:hAnsi="Times New Roman" w:eastAsia="Times New Roman"/>
          <w:sz w:val="22"/>
        </w:rPr>
        <w:t>O nome de algumas perícias ou subgrupos pode vir seguido de um Atributo básico (CON, DEX, AGI, INT, WILL, CAR ou PER). O personagem começa com um valor inicial igual ao do Atributo correspondente nessas perícias, e não precisa gastar pontos de perícia para ser capaz de usá-las.</w:t>
      </w:r>
    </w:p>
    <w:p>
      <w:pPr>
        <w:ind w:firstLine="360"/>
        <w:jc w:val="both"/>
      </w:pPr>
      <w:r>
        <w:rPr>
          <w:rFonts w:ascii="Times New Roman" w:hAnsi="Times New Roman" w:eastAsia="Times New Roman"/>
          <w:sz w:val="22"/>
        </w:rPr>
        <w:t>Sempre que uma Perícia tiver subgrupos, o personagem deve obrigatoriamente especificar qual(is) subgrupo(s) dentro da perícia (representado pelas perícias dentro dos colchetes [ ]) o personagem possui.</w:t>
      </w:r>
    </w:p>
    <w:p>
      <w:pPr>
        <w:ind w:firstLine="360"/>
        <w:jc w:val="both"/>
      </w:pPr>
      <w:r>
        <w:rPr>
          <w:rFonts w:ascii="Times New Roman" w:hAnsi="Times New Roman" w:eastAsia="Times New Roman"/>
          <w:sz w:val="22"/>
        </w:rPr>
        <w:t>A forma como os exemplos estão dispostos: Nome (Valor Inicial) [Subgrupos (Valor Inicial)]</w:t>
      </w:r>
    </w:p>
    <w:p>
      <w:pPr>
        <w:pStyle w:val="TítuloOCR"/>
        <w:jc w:val="center"/>
      </w:pPr>
      <w:r>
        <w:rPr>
          <w:rFonts w:ascii="Times New Roman" w:hAnsi="Times New Roman" w:eastAsia="Times New Roman"/>
          <w:sz w:val="22"/>
        </w:rPr>
        <w:t>ffi QU6 es VAISRES SIGNIMCAJII?</w:t>
      </w:r>
    </w:p>
    <w:p>
      <w:pPr>
        <w:ind w:firstLine="360"/>
        <w:jc w:val="both"/>
      </w:pPr>
      <w:r>
        <w:rPr>
          <w:rFonts w:ascii="Times New Roman" w:hAnsi="Times New Roman" w:eastAsia="Times New Roman"/>
          <w:sz w:val="22"/>
        </w:rPr>
        <w:t>até 15% Curioso. Ouviu sobre isso em algum lugar.</w:t>
      </w:r>
    </w:p>
    <w:p>
      <w:pPr>
        <w:ind w:firstLine="360"/>
        <w:jc w:val="both"/>
      </w:pPr>
      <w:r>
        <w:rPr>
          <w:rFonts w:ascii="Times New Roman" w:hAnsi="Times New Roman" w:eastAsia="Times New Roman"/>
          <w:sz w:val="22"/>
        </w:rPr>
        <w:t>15 a 20% Novato. Está começando a aprender.</w:t>
      </w:r>
    </w:p>
    <w:p>
      <w:pPr>
        <w:ind w:firstLine="360"/>
        <w:jc w:val="both"/>
      </w:pPr>
      <w:r>
        <w:rPr>
          <w:rFonts w:ascii="Times New Roman" w:hAnsi="Times New Roman" w:eastAsia="Times New Roman"/>
          <w:sz w:val="22"/>
        </w:rPr>
        <w:t>21a 30% Praticante. Usa esta perícia diariamente.</w:t>
      </w:r>
    </w:p>
    <w:p>
      <w:pPr>
        <w:ind w:firstLine="360"/>
        <w:jc w:val="both"/>
      </w:pPr>
      <w:r>
        <w:rPr>
          <w:rFonts w:ascii="Times New Roman" w:hAnsi="Times New Roman" w:eastAsia="Times New Roman"/>
          <w:sz w:val="22"/>
        </w:rPr>
        <w:t>31a 50% Profissional. Trabalha e depende desta perícia.</w:t>
      </w:r>
    </w:p>
    <w:p>
      <w:pPr>
        <w:ind w:firstLine="360"/>
        <w:jc w:val="both"/>
      </w:pPr>
      <w:r>
        <w:rPr>
          <w:rFonts w:ascii="Times New Roman" w:hAnsi="Times New Roman" w:eastAsia="Times New Roman"/>
          <w:sz w:val="22"/>
        </w:rPr>
        <w:t>51 a 60% Especialista, acima de 60% Um dos melhores na área.</w:t>
      </w:r>
    </w:p>
    <w:p>
      <w:pPr>
        <w:ind w:firstLine="360"/>
        <w:jc w:val="both"/>
      </w:pPr>
      <w:r>
        <w:rPr>
          <w:rFonts w:ascii="Times New Roman" w:hAnsi="Times New Roman" w:eastAsia="Times New Roman"/>
          <w:sz w:val="22"/>
        </w:rPr>
        <w:t>IMPORTANTE: É obrigatório um gasto mínimo de 10 pontos em cada nova perícia.</w:t>
      </w:r>
    </w:p>
    <w:p>
      <w:pPr>
        <w:ind w:firstLine="360"/>
        <w:jc w:val="both"/>
      </w:pPr>
      <w:r>
        <w:rPr>
          <w:rFonts w:ascii="Times New Roman" w:hAnsi="Times New Roman" w:eastAsia="Times New Roman"/>
          <w:sz w:val="22"/>
        </w:rPr>
        <w:t>O jogador só pode escolher perícias que sejam compatíveis com o personagem que escolheu. Todas as perícias precisam ser aprovadas pelo Mestre. Um personagem não pode usar uma perícia se tiver 0% nela, pois isto significa que ele não tem nenhum conhecimento naquela área específica.</w:t>
      </w:r>
    </w:p>
    <w:p>
      <w:pPr>
        <w:pStyle w:val="TítuloOCR"/>
        <w:jc w:val="center"/>
      </w:pPr>
      <w:r>
        <w:rPr>
          <w:rFonts w:ascii="Times New Roman" w:hAnsi="Times New Roman" w:eastAsia="Times New Roman"/>
          <w:sz w:val="22"/>
        </w:rPr>
        <w:t>LISTA Dg PERÍCIAS BÁSICAS:</w:t>
      </w:r>
    </w:p>
    <w:p>
      <w:pPr>
        <w:ind w:firstLine="360"/>
        <w:jc w:val="both"/>
      </w:pPr>
      <w:r>
        <w:rPr>
          <w:rFonts w:ascii="Times New Roman" w:hAnsi="Times New Roman" w:eastAsia="Times New Roman"/>
          <w:sz w:val="22"/>
        </w:rPr>
        <w:t>Animais [tratamento de animais (INT); treinamento de animais (0); montaria (AGI); doma(0); veterinária (0); cirurgia em animais (0)].</w:t>
      </w:r>
    </w:p>
    <w:p>
      <w:pPr>
        <w:ind w:firstLine="360"/>
        <w:jc w:val="both"/>
      </w:pPr>
      <w:r>
        <w:rPr>
          <w:rFonts w:ascii="Times New Roman" w:hAnsi="Times New Roman" w:eastAsia="Times New Roman"/>
          <w:sz w:val="22"/>
        </w:rPr>
        <w:t>Armadilhas (INT) [mecânicas, elétricas], Armas Brancas (DEX) [adagas, facas, espadas, bastões, machados, maças, manguais, lanças].</w:t>
      </w:r>
    </w:p>
    <w:p>
      <w:pPr>
        <w:ind w:firstLine="360"/>
        <w:jc w:val="both"/>
      </w:pPr>
      <w:r>
        <w:rPr>
          <w:rFonts w:ascii="Times New Roman" w:hAnsi="Times New Roman" w:eastAsia="Times New Roman"/>
          <w:sz w:val="22"/>
        </w:rPr>
        <w:t>Armas de fogo (DEX) [revólveres, pistolas, rifles, metralhadoras, artilharia pesada].</w:t>
      </w:r>
    </w:p>
    <w:p>
      <w:pPr>
        <w:ind w:firstLine="360"/>
        <w:jc w:val="both"/>
      </w:pPr>
      <w:r>
        <w:rPr>
          <w:rFonts w:ascii="Times New Roman" w:hAnsi="Times New Roman" w:eastAsia="Times New Roman"/>
          <w:sz w:val="22"/>
        </w:rPr>
        <w:t>Arrombamento (DEX).</w:t>
      </w:r>
    </w:p>
    <w:p>
      <w:pPr>
        <w:ind w:firstLine="360"/>
        <w:jc w:val="both"/>
      </w:pPr>
      <w:r>
        <w:rPr>
          <w:rFonts w:ascii="Times New Roman" w:hAnsi="Times New Roman" w:eastAsia="Times New Roman"/>
          <w:sz w:val="22"/>
        </w:rPr>
        <w:t>Artes [arquitetura (0), atuação (CAR); caligrafia (DEX); canto (CAR); crítica de arte (INT); culinária (PER); dança (AGI); desenho e pintura (DEX); escapismo (DEX); escultura (DEX); fotografia (PER); ilusionismo (0); instrumentos musicais (DEX); joalheria (0); prestidigitação (DEX); redação (INT)].</w:t>
      </w:r>
    </w:p>
    <w:p>
      <w:pPr>
        <w:ind w:firstLine="360"/>
        <w:jc w:val="both"/>
      </w:pPr>
      <w:r>
        <w:rPr>
          <w:rFonts w:ascii="Times New Roman" w:hAnsi="Times New Roman" w:eastAsia="Times New Roman"/>
          <w:sz w:val="22"/>
        </w:rPr>
        <w:t>Camuflagem (INT).</w:t>
      </w:r>
    </w:p>
    <w:p>
      <w:pPr>
        <w:ind w:firstLine="360"/>
        <w:jc w:val="both"/>
      </w:pPr>
      <w:r>
        <w:rPr>
          <w:rFonts w:ascii="Times New Roman" w:hAnsi="Times New Roman" w:eastAsia="Times New Roman"/>
          <w:sz w:val="22"/>
        </w:rPr>
        <w:t>Ciências (INT) [antropologia; arqueologia; astronomia; botânica; direito ou jurisprudência; criminalística; criminologia; ecologia; física; genética; geografia; geologia; heráldica; herbalismo; história;, literatura; matemática; metereologia; pedagogia; psicologia; química; teologia; ufologia; zoologia].</w:t>
      </w:r>
    </w:p>
    <w:p>
      <w:pPr>
        <w:ind w:firstLine="360"/>
        <w:jc w:val="both"/>
      </w:pPr>
      <w:r>
        <w:rPr>
          <w:rFonts w:ascii="Times New Roman" w:hAnsi="Times New Roman" w:eastAsia="Times New Roman"/>
          <w:sz w:val="22"/>
        </w:rPr>
        <w:t>Ciências proibidas (0) [alquimia; extraterrestres; oculto; OVNIs; psionicismo; rituais].</w:t>
      </w:r>
    </w:p>
    <w:p>
      <w:pPr>
        <w:ind w:firstLine="360"/>
        <w:jc w:val="both"/>
      </w:pPr>
      <w:r>
        <w:rPr>
          <w:rFonts w:ascii="Times New Roman" w:hAnsi="Times New Roman" w:eastAsia="Times New Roman"/>
          <w:sz w:val="22"/>
        </w:rPr>
        <w:t>Computação (0) [programação, hacker, internet, quebra de códigos, hardware].</w:t>
      </w:r>
    </w:p>
    <w:p>
      <w:pPr>
        <w:ind w:firstLine="360"/>
        <w:jc w:val="both"/>
      </w:pPr>
      <w:r>
        <w:rPr>
          <w:rFonts w:ascii="Times New Roman" w:hAnsi="Times New Roman" w:eastAsia="Times New Roman"/>
          <w:sz w:val="22"/>
        </w:rPr>
        <w:t>Condução (AGI) [automóvel, ônibus, caminhão, máquinas pesadas, motocicleta, bicicleta].</w:t>
      </w:r>
    </w:p>
    <w:p>
      <w:pPr>
        <w:ind w:firstLine="360"/>
        <w:jc w:val="both"/>
      </w:pPr>
      <w:r>
        <w:rPr>
          <w:rFonts w:ascii="Times New Roman" w:hAnsi="Times New Roman" w:eastAsia="Times New Roman"/>
          <w:sz w:val="22"/>
        </w:rPr>
        <w:t>Demolições (0).</w:t>
      </w:r>
    </w:p>
    <w:p>
      <w:pPr>
        <w:ind w:firstLine="360"/>
        <w:jc w:val="both"/>
      </w:pPr>
      <w:r>
        <w:rPr>
          <w:rFonts w:ascii="Times New Roman" w:hAnsi="Times New Roman" w:eastAsia="Times New Roman"/>
          <w:sz w:val="22"/>
        </w:rPr>
        <w:t>Disfarce (0) [maquiagem, efeitos especiais, eletrônicos].</w:t>
      </w:r>
    </w:p>
    <w:p>
      <w:pPr>
        <w:ind w:firstLine="360"/>
        <w:jc w:val="both"/>
      </w:pPr>
      <w:r>
        <w:rPr>
          <w:rFonts w:ascii="Times New Roman" w:hAnsi="Times New Roman" w:eastAsia="Times New Roman"/>
          <w:sz w:val="22"/>
        </w:rPr>
        <w:t>Engenharia (0) [química, mecânica, elétrica, produção, civil, materiais, minas, energias, metalúrgica, mecatrônica, naval].</w:t>
      </w:r>
    </w:p>
    <w:p>
      <w:pPr>
        <w:ind w:firstLine="360"/>
        <w:jc w:val="both"/>
      </w:pPr>
      <w:r>
        <w:rPr>
          <w:rFonts w:ascii="Times New Roman" w:hAnsi="Times New Roman" w:eastAsia="Times New Roman"/>
          <w:sz w:val="22"/>
        </w:rPr>
        <w:t>Escutar (PER).</w:t>
      </w:r>
    </w:p>
    <w:p>
      <w:pPr>
        <w:ind w:firstLine="360"/>
        <w:jc w:val="both"/>
      </w:pPr>
      <w:r>
        <w:rPr>
          <w:rFonts w:ascii="Times New Roman" w:hAnsi="Times New Roman" w:eastAsia="Times New Roman"/>
          <w:sz w:val="22"/>
        </w:rPr>
        <w:t>Esportes [acrobacia (AGI), alpinismo (AGI); arqueiria (DEX); arremesso (DEX); artes marciais (AGI); boxe (AGI); corrida (CON); mergulho (0); natação (AGI); salto (AGI); caça (DEX), pesca (DEX), futebol (AGI), ténis (DEX),'basquete (AGI), salto ornamental (AGI), paraquedismo (0), paintball (DEX)].</w:t>
      </w:r>
    </w:p>
    <w:p>
      <w:pPr>
        <w:ind w:firstLine="360"/>
        <w:jc w:val="both"/>
      </w:pPr>
      <w:r>
        <w:rPr>
          <w:rFonts w:ascii="Times New Roman" w:hAnsi="Times New Roman" w:eastAsia="Times New Roman"/>
          <w:sz w:val="22"/>
        </w:rPr>
        <w:t>Etiqueta (0) [ruas, nobreza, clero, mercado negro].</w:t>
      </w:r>
    </w:p>
    <w:p>
      <w:pPr>
        <w:ind w:firstLine="360"/>
        <w:jc w:val="both"/>
      </w:pPr>
      <w:r>
        <w:rPr>
          <w:rFonts w:ascii="Times New Roman" w:hAnsi="Times New Roman" w:eastAsia="Times New Roman"/>
          <w:sz w:val="22"/>
        </w:rPr>
        <w:t>Explosivos (0) [plásticos, detonadores, demolições].</w:t>
      </w:r>
    </w:p>
    <w:p>
      <w:pPr>
        <w:ind w:firstLine="360"/>
        <w:jc w:val="both"/>
      </w:pPr>
      <w:r>
        <w:rPr>
          <w:rFonts w:ascii="Times New Roman" w:hAnsi="Times New Roman" w:eastAsia="Times New Roman"/>
          <w:sz w:val="22"/>
        </w:rPr>
        <w:t>Falsificação (0) [arte, assinaturas, documentos].</w:t>
      </w:r>
    </w:p>
    <w:p>
      <w:pPr>
        <w:ind w:firstLine="360"/>
        <w:jc w:val="both"/>
      </w:pPr>
      <w:r>
        <w:rPr>
          <w:rFonts w:ascii="Times New Roman" w:hAnsi="Times New Roman" w:eastAsia="Times New Roman"/>
          <w:sz w:val="22"/>
        </w:rPr>
        <w:t>Furtar (DEX) Furtividade(AGI).</w:t>
      </w:r>
    </w:p>
    <w:p>
      <w:pPr>
        <w:ind w:firstLine="360"/>
        <w:jc w:val="both"/>
      </w:pPr>
      <w:r>
        <w:rPr>
          <w:rFonts w:ascii="Times New Roman" w:hAnsi="Times New Roman" w:eastAsia="Times New Roman"/>
          <w:sz w:val="22"/>
        </w:rPr>
        <w:t>Idiomas (0) [inglês, alemão, francês, italiano, espanhol, japonês, chinês, holandês, português, russo, árabe].</w:t>
      </w:r>
    </w:p>
    <w:p>
      <w:pPr>
        <w:ind w:firstLine="360"/>
        <w:jc w:val="both"/>
      </w:pPr>
      <w:r>
        <w:rPr>
          <w:rFonts w:ascii="Times New Roman" w:hAnsi="Times New Roman" w:eastAsia="Times New Roman"/>
          <w:sz w:val="22"/>
        </w:rPr>
        <w:t>Jogos [cartas(CAR); estratégia (INT); tabuleiro(INT); videogames (DEX); RPG (INT) ].</w:t>
      </w:r>
    </w:p>
    <w:p>
      <w:pPr>
        <w:ind w:firstLine="360"/>
        <w:jc w:val="both"/>
      </w:pPr>
      <w:r>
        <w:rPr>
          <w:rFonts w:ascii="Times New Roman" w:hAnsi="Times New Roman" w:eastAsia="Times New Roman"/>
          <w:sz w:val="22"/>
        </w:rPr>
        <w:t>Linguagens Secretas (0) [código morse; linguagem de sinais; leitura labial; criptografia, imitar sons].</w:t>
      </w:r>
    </w:p>
    <w:p>
      <w:pPr>
        <w:ind w:firstLine="360"/>
        <w:jc w:val="both"/>
      </w:pPr>
      <w:r>
        <w:rPr>
          <w:rFonts w:ascii="Times New Roman" w:hAnsi="Times New Roman" w:eastAsia="Times New Roman"/>
          <w:sz w:val="22"/>
        </w:rPr>
        <w:t>Línguas Antigas (0) [grego antigo, hebraico, latim, hieróglifos, escrita cuneiforme].</w:t>
      </w:r>
    </w:p>
    <w:p>
      <w:pPr>
        <w:ind w:firstLine="360"/>
        <w:jc w:val="both"/>
      </w:pPr>
      <w:r>
        <w:rPr>
          <w:rFonts w:ascii="Times New Roman" w:hAnsi="Times New Roman" w:eastAsia="Times New Roman"/>
          <w:sz w:val="22"/>
        </w:rPr>
        <w:t>Manipulação [empatia (CAR); hipnose (0); interrogatório (INT); intimidação (WILL); lábia (CAR); liderança (CAR); manha (CAR); sedução (CAR); tortura (INT)].</w:t>
      </w:r>
    </w:p>
    <w:p>
      <w:pPr>
        <w:ind w:firstLine="360"/>
        <w:jc w:val="both"/>
      </w:pPr>
      <w:r>
        <w:rPr>
          <w:rFonts w:ascii="Times New Roman" w:hAnsi="Times New Roman" w:eastAsia="Times New Roman"/>
          <w:sz w:val="22"/>
        </w:rPr>
        <w:t>Mecânica (0).</w:t>
      </w:r>
    </w:p>
    <w:p>
      <w:pPr>
        <w:ind w:firstLine="360"/>
        <w:jc w:val="both"/>
      </w:pPr>
      <w:r>
        <w:rPr>
          <w:rFonts w:ascii="Times New Roman" w:hAnsi="Times New Roman" w:eastAsia="Times New Roman"/>
          <w:sz w:val="22"/>
        </w:rPr>
        <w:t>Medicina [anatomia (PER); clínica (0); cirurgia (0); diagnose (INT); primeiros socorros (INT); psiquiatria (0)].</w:t>
      </w:r>
    </w:p>
    <w:p>
      <w:pPr>
        <w:ind w:firstLine="360"/>
        <w:jc w:val="both"/>
      </w:pPr>
      <w:r>
        <w:rPr>
          <w:rFonts w:ascii="Times New Roman" w:hAnsi="Times New Roman" w:eastAsia="Times New Roman"/>
          <w:sz w:val="22"/>
        </w:rPr>
        <w:t>Navegação (INT) [mares, espacial, dimensional, astral, cartografia].</w:t>
      </w:r>
    </w:p>
    <w:p>
      <w:pPr>
        <w:ind w:firstLine="360"/>
        <w:jc w:val="both"/>
      </w:pPr>
      <w:r>
        <w:rPr>
          <w:rFonts w:ascii="Times New Roman" w:hAnsi="Times New Roman" w:eastAsia="Times New Roman"/>
          <w:sz w:val="22"/>
        </w:rPr>
        <w:t>Negociação [avaliação (PER); barganha (CAR); burocracia (INT); contabilidade (INT); financeira (INT); jurídica (0); reputação e crédito (CAR)].</w:t>
      </w:r>
    </w:p>
    <w:p>
      <w:pPr>
        <w:ind w:firstLine="360"/>
        <w:jc w:val="both"/>
      </w:pPr>
      <w:r>
        <w:rPr>
          <w:rFonts w:ascii="Times New Roman" w:hAnsi="Times New Roman" w:eastAsia="Times New Roman"/>
          <w:sz w:val="22"/>
        </w:rPr>
        <w:t>Pesquisa/Investigação (PER).</w:t>
      </w:r>
    </w:p>
    <w:p>
      <w:pPr>
        <w:ind w:firstLine="360"/>
        <w:jc w:val="both"/>
      </w:pPr>
      <w:r>
        <w:rPr>
          <w:rFonts w:ascii="Times New Roman" w:hAnsi="Times New Roman" w:eastAsia="Times New Roman"/>
          <w:sz w:val="22"/>
        </w:rPr>
        <w:t>Pilotagem (0) [carro de corrida, helicóptero, jato comercial, jato militar, ônibus espacial, lancha, ultraleves asa delta, nave espacial, balão, submarino].</w:t>
      </w:r>
    </w:p>
    <w:p>
      <w:pPr>
        <w:ind w:firstLine="360"/>
        <w:jc w:val="both"/>
      </w:pPr>
      <w:r>
        <w:rPr>
          <w:rFonts w:ascii="Times New Roman" w:hAnsi="Times New Roman" w:eastAsia="Times New Roman"/>
          <w:sz w:val="22"/>
        </w:rPr>
        <w:t>Rastreio (PER) [selva, deserto, montanhas, pântanos, planetas específicos].</w:t>
      </w:r>
    </w:p>
    <w:p>
      <w:pPr>
        <w:ind w:firstLine="360"/>
        <w:jc w:val="both"/>
      </w:pPr>
      <w:r>
        <w:rPr>
          <w:rFonts w:ascii="Times New Roman" w:hAnsi="Times New Roman" w:eastAsia="Times New Roman"/>
          <w:sz w:val="22"/>
        </w:rPr>
        <w:t>Robótica (0) [terrestre, alienígena, outras dimensões] Sobrevivência (INT) [selva, deserto, montanhas, pântanos, planetas específicos].</w:t>
      </w:r>
    </w:p>
    <w:p>
      <w:pPr>
        <w:spacing w:after="60"/>
      </w:pPr>
    </w:p>
    <w:p>
      <w:pPr>
        <w:pStyle w:val="PáginaOCR"/>
        <w:jc w:val="center"/>
      </w:pPr>
      <w:r>
        <w:t>Página 44</w:t>
      </w:r>
    </w:p>
    <w:p>
      <w:pPr>
        <w:pStyle w:val="TítuloOCR"/>
        <w:jc w:val="center"/>
      </w:pPr>
      <w:r>
        <w:rPr>
          <w:rFonts w:ascii="Times New Roman" w:hAnsi="Times New Roman" w:eastAsia="Times New Roman"/>
          <w:sz w:val="22"/>
        </w:rPr>
        <w:t>NVAS PERÍCIAS</w:t>
      </w:r>
    </w:p>
    <w:p>
      <w:pPr>
        <w:ind w:firstLine="360"/>
        <w:jc w:val="both"/>
      </w:pPr>
      <w:r>
        <w:rPr>
          <w:rFonts w:ascii="Times New Roman" w:hAnsi="Times New Roman" w:eastAsia="Times New Roman"/>
          <w:sz w:val="22"/>
        </w:rPr>
        <w:t>Espada de Fogo (DEX): engloba lutar com as espadas criadas pelo Ritual Espada de Fogo (Criar/Controlar Fogo 3, 4 ou 5), bem como com armas construídas por outros anjos. Esta perícia é muito comum entre os anjos Captares.</w:t>
      </w:r>
    </w:p>
    <w:p>
      <w:pPr>
        <w:ind w:firstLine="360"/>
        <w:jc w:val="both"/>
      </w:pPr>
      <w:r>
        <w:rPr>
          <w:rFonts w:ascii="Times New Roman" w:hAnsi="Times New Roman" w:eastAsia="Times New Roman"/>
          <w:sz w:val="22"/>
        </w:rPr>
        <w:t>Lança Celestial (DEX): permite lutar com uma poderosíssima lança de raios criada com o Ritual da Lança Celestial (Criar/ Controlar Ar/Luz 3, 4 ou 5). Esta perícia é extremamente comum entre os anjos Protetores virtudes e potências.</w:t>
      </w:r>
    </w:p>
    <w:p>
      <w:pPr>
        <w:ind w:firstLine="360"/>
        <w:jc w:val="both"/>
      </w:pPr>
      <w:r>
        <w:rPr>
          <w:rFonts w:ascii="Times New Roman" w:hAnsi="Times New Roman" w:eastAsia="Times New Roman"/>
          <w:sz w:val="22"/>
        </w:rPr>
        <w:t>Faixas de Luz (DEX): é uma perícia extremamente valiosa, pois habilita ao anjo utilizar as mortais faixas de luz (Criar/ Controlar Luz 4, 5 ou 6). Esta perícia é muito comum entre os anjos Captares, Corpores anjos e arcanjos.</w:t>
      </w:r>
    </w:p>
    <w:p>
      <w:pPr>
        <w:ind w:firstLine="360"/>
        <w:jc w:val="both"/>
      </w:pPr>
      <w:r>
        <w:rPr>
          <w:rFonts w:ascii="Times New Roman" w:hAnsi="Times New Roman" w:eastAsia="Times New Roman"/>
          <w:sz w:val="22"/>
        </w:rPr>
        <w:t>Conhecimento de casta - Captare (0): engloba conhecer a estrutura da casta dentro da Cidade de Prata. Saber quem são os líderes, onde eles estão e o que podem ou não fazer por você.</w:t>
      </w:r>
    </w:p>
    <w:p>
      <w:pPr>
        <w:ind w:firstLine="360"/>
        <w:jc w:val="both"/>
      </w:pPr>
      <w:r>
        <w:rPr>
          <w:rFonts w:ascii="Times New Roman" w:hAnsi="Times New Roman" w:eastAsia="Times New Roman"/>
          <w:sz w:val="22"/>
        </w:rPr>
        <w:t>Conhecimento de casta - Corpore (0): engloba conhecer a estrutura da casta dentro da Cidade de Prata. Saber quem são os líderes, onde eles estão e o que podem ou não fazer por você.</w:t>
      </w:r>
    </w:p>
    <w:p>
      <w:pPr>
        <w:ind w:firstLine="360"/>
        <w:jc w:val="both"/>
      </w:pPr>
      <w:r>
        <w:rPr>
          <w:rFonts w:ascii="Times New Roman" w:hAnsi="Times New Roman" w:eastAsia="Times New Roman"/>
          <w:sz w:val="22"/>
        </w:rPr>
        <w:t>Conhecimento de casta - Nimbus (0): engloba conhecer a estrutura da casta dentro da Cidade de Prata. Saber quem são os líderes, onde eles estão e o que podem ou não fazer por você.</w:t>
      </w:r>
    </w:p>
    <w:p>
      <w:pPr>
        <w:ind w:firstLine="360"/>
        <w:jc w:val="both"/>
      </w:pPr>
      <w:r>
        <w:rPr>
          <w:rFonts w:ascii="Times New Roman" w:hAnsi="Times New Roman" w:eastAsia="Times New Roman"/>
          <w:sz w:val="22"/>
        </w:rPr>
        <w:t>Conhecimento de casta - Protetore (0): engloba conhecer a estrutura da casta dentro da Cidade de Prata. Saber quem são os líderes, onde eles estão e o que podem ou não fazer por você.</w:t>
      </w:r>
    </w:p>
    <w:p>
      <w:pPr>
        <w:ind w:firstLine="360"/>
        <w:jc w:val="both"/>
      </w:pPr>
      <w:r>
        <w:rPr>
          <w:rFonts w:ascii="Times New Roman" w:hAnsi="Times New Roman" w:eastAsia="Times New Roman"/>
          <w:sz w:val="22"/>
        </w:rPr>
        <w:t>Conhecimento de casta - Recípere (0): engloba conhecer a estrutura da casta dentro da Cidade de Prata. Saber quem são os líderes, onde eles estão e o que podem ou não fazer por você.</w:t>
      </w:r>
    </w:p>
    <w:p>
      <w:pPr>
        <w:ind w:firstLine="360"/>
        <w:jc w:val="both"/>
      </w:pPr>
      <w:r>
        <w:rPr>
          <w:rFonts w:ascii="Times New Roman" w:hAnsi="Times New Roman" w:eastAsia="Times New Roman"/>
          <w:sz w:val="22"/>
        </w:rPr>
        <w:t>Burocracia da Cidade de Prata (0): engloba conhecer"quemmanda em quem" dentro da cidade. Como as leis são feitas, a coordenação de cada casta, e como cada uma das castas funciona.</w:t>
      </w:r>
    </w:p>
    <w:p>
      <w:pPr>
        <w:ind w:firstLine="360"/>
        <w:jc w:val="both"/>
      </w:pPr>
      <w:r>
        <w:rPr>
          <w:rFonts w:ascii="Times New Roman" w:hAnsi="Times New Roman" w:eastAsia="Times New Roman"/>
          <w:sz w:val="22"/>
        </w:rPr>
        <w:t>Conhecimento sobre Metrópolis (0): inclui conhecimento sobre a cidade de Leviathan, sobre os keepers, chezas e cenobitas; seus procedimentos, leis e regras.</w:t>
      </w:r>
    </w:p>
    <w:p>
      <w:pPr>
        <w:ind w:firstLine="360"/>
        <w:jc w:val="both"/>
      </w:pPr>
      <w:r>
        <w:rPr>
          <w:rFonts w:ascii="Times New Roman" w:hAnsi="Times New Roman" w:eastAsia="Times New Roman"/>
          <w:sz w:val="22"/>
        </w:rPr>
        <w:t>Conhecimento sobre Aasgard (0): inclui conhecimento sobre os deuses nórdicos, Odin, Thor, Baldur, Loki e outros. Como funcionam suas leis, regras e princípios.</w:t>
      </w:r>
    </w:p>
    <w:p>
      <w:pPr>
        <w:ind w:firstLine="360"/>
        <w:jc w:val="both"/>
      </w:pPr>
      <w:r>
        <w:rPr>
          <w:rFonts w:ascii="Times New Roman" w:hAnsi="Times New Roman" w:eastAsia="Times New Roman"/>
          <w:sz w:val="22"/>
        </w:rPr>
        <w:t>Conhecimento sobre Olympus (0): inclui conhecimento sobre a cidade dos deuses gregos, sobre Zeus, Hera, Apoio, Afrodite, Ares, Atenas e demais deuses que lá residem, bem como seus avatares.</w:t>
      </w:r>
    </w:p>
    <w:p>
      <w:pPr>
        <w:ind w:firstLine="360"/>
        <w:jc w:val="both"/>
      </w:pPr>
      <w:r>
        <w:rPr>
          <w:rFonts w:ascii="Times New Roman" w:hAnsi="Times New Roman" w:eastAsia="Times New Roman"/>
          <w:sz w:val="22"/>
        </w:rPr>
        <w:t>Conhecimento sobre Cidade de Ra (0): inclui conhecimento sobre a cidade dos deuses egípcios, sobre Ra, Horus, Osiris, Amen, ísis e os demais deuses que lá residem, bem como seus avatares.</w:t>
      </w:r>
    </w:p>
    <w:p>
      <w:pPr>
        <w:ind w:firstLine="360"/>
        <w:jc w:val="both"/>
      </w:pPr>
      <w:r>
        <w:rPr>
          <w:rFonts w:ascii="Times New Roman" w:hAnsi="Times New Roman" w:eastAsia="Times New Roman"/>
          <w:sz w:val="22"/>
        </w:rPr>
        <w:t>Conhecimento sobre Katmaran (0): inclui conhecimento sobre a cidade dos deuses hindus, sobre Brahma, Durga, Dyaus, Shiva, Kali e demais deuses que lá residem, assim como seus avatares.</w:t>
      </w:r>
    </w:p>
    <w:p>
      <w:pPr>
        <w:ind w:firstLine="360"/>
        <w:jc w:val="both"/>
      </w:pPr>
      <w:r>
        <w:rPr>
          <w:rFonts w:ascii="Times New Roman" w:hAnsi="Times New Roman" w:eastAsia="Times New Roman"/>
          <w:sz w:val="22"/>
        </w:rPr>
        <w:t>Estratégias de combate (INT): permite ao anjo posicionar seus exércitos da melhor forma possível, levando em conta suas forças e fraquezas e as forças e fraquezas do oponente.</w:t>
      </w:r>
    </w:p>
    <w:p>
      <w:pPr>
        <w:ind w:firstLine="360"/>
        <w:jc w:val="both"/>
      </w:pPr>
      <w:r>
        <w:rPr>
          <w:rFonts w:ascii="Times New Roman" w:hAnsi="Times New Roman" w:eastAsia="Times New Roman"/>
          <w:sz w:val="22"/>
        </w:rPr>
        <w:t>Conhecimento de Demónios (0): o anjo tem conhecimentos profundos e vitais sobre seus piores inimigos. Inclui divisões internas, hierarquia, nome dos líderes, hábitos, poderes e habilidades e fraquezas, bem como sobre as principais cidades do Inferno (Dite e a Cidade de Ossos)., i -. ' v</w:t>
      </w:r>
    </w:p>
    <w:p>
      <w:pPr>
        <w:spacing w:after="60"/>
      </w:pPr>
    </w:p>
    <w:p>
      <w:pPr>
        <w:pStyle w:val="PáginaOCR"/>
        <w:jc w:val="center"/>
      </w:pPr>
      <w:r>
        <w:t>Página 45</w:t>
      </w:r>
    </w:p>
    <w:p>
      <w:pPr>
        <w:ind w:firstLine="360"/>
        <w:jc w:val="both"/>
      </w:pPr>
      <w:r>
        <w:rPr>
          <w:rFonts w:ascii="Times New Roman" w:hAnsi="Times New Roman" w:eastAsia="Times New Roman"/>
          <w:sz w:val="22"/>
        </w:rPr>
        <w:t>Caso você esteja utilizando ANJOS como um suplemento para ARKANUN, é possível considerar os poderes angelicais como Aprimoramentos também.</w:t>
      </w:r>
    </w:p>
    <w:p>
      <w:pPr>
        <w:ind w:firstLine="360"/>
        <w:jc w:val="both"/>
      </w:pPr>
      <w:r>
        <w:rPr>
          <w:rFonts w:ascii="Times New Roman" w:hAnsi="Times New Roman" w:eastAsia="Times New Roman"/>
          <w:sz w:val="22"/>
        </w:rPr>
        <w:t>Para isto, considere que poderes com nível l custam l ponto de Aprimoramento; poderes nfvel 2 custam 2 pontos de Aprimoramento e assim por diante.</w:t>
      </w:r>
    </w:p>
    <w:p>
      <w:pPr>
        <w:pStyle w:val="TítuloOCR"/>
        <w:jc w:val="center"/>
      </w:pPr>
      <w:r>
        <w:rPr>
          <w:rFonts w:ascii="Times New Roman" w:hAnsi="Times New Roman" w:eastAsia="Times New Roman"/>
          <w:sz w:val="22"/>
        </w:rPr>
        <w:t>AFINIDADE cem PADAS</w:t>
      </w:r>
    </w:p>
    <w:p>
      <w:pPr>
        <w:ind w:firstLine="360"/>
        <w:jc w:val="both"/>
      </w:pPr>
      <w:r>
        <w:rPr>
          <w:rFonts w:ascii="Times New Roman" w:hAnsi="Times New Roman" w:eastAsia="Times New Roman"/>
          <w:sz w:val="22"/>
        </w:rPr>
        <w:t>3 pontos: a presença do personagem não assusta as fadas e outras criaturas de Arcádia. Pelo contrário, ele as atrai e aguça sua curiosidade. Ao contrário dos outros habitantes de Paradísia, seu personagem não considera os habitantes de Arcádia como inferiores, mas como aliados valorosos.</w:t>
      </w:r>
    </w:p>
    <w:p>
      <w:pPr>
        <w:ind w:firstLine="360"/>
        <w:jc w:val="both"/>
      </w:pPr>
      <w:r>
        <w:rPr>
          <w:rFonts w:ascii="Times New Roman" w:hAnsi="Times New Roman" w:eastAsia="Times New Roman"/>
          <w:sz w:val="22"/>
        </w:rPr>
        <w:t>4 pontos: não só a presença do personagem não assusta as fadas, mas ele possui l ou 2 amigos nos reinos de Arcádia. Detalhes da construção da ficha destes amigos ficam a cargo do Mestre, que deve utilizar estes NPCs como pano de fundo para aventuras.</w:t>
      </w:r>
    </w:p>
    <w:p>
      <w:pPr>
        <w:ind w:firstLine="360"/>
        <w:jc w:val="both"/>
      </w:pPr>
      <w:r>
        <w:rPr>
          <w:rFonts w:ascii="Times New Roman" w:hAnsi="Times New Roman" w:eastAsia="Times New Roman"/>
          <w:sz w:val="22"/>
        </w:rPr>
        <w:t>5 pontos: o personagem possui alguns companheiros nos reinos de Arcádia, bem como acesso a pelo menos um ou dois portais de ligação entre a Terra e o reino das fadas.</w:t>
      </w:r>
    </w:p>
    <w:p>
      <w:pPr>
        <w:ind w:firstLine="360"/>
        <w:jc w:val="both"/>
      </w:pPr>
      <w:r>
        <w:rPr>
          <w:rFonts w:ascii="Times New Roman" w:hAnsi="Times New Roman" w:eastAsia="Times New Roman"/>
          <w:sz w:val="22"/>
        </w:rPr>
        <w:t>Pode também possuir uma casa ou fortificação em um dos reinos. Os habitantes de Arcádia não devem saber de sua real identidade, e os que sabem são seus amigos e aliados.</w:t>
      </w:r>
    </w:p>
    <w:p>
      <w:pPr>
        <w:ind w:firstLine="360"/>
        <w:jc w:val="both"/>
      </w:pPr>
      <w:r>
        <w:rPr>
          <w:rFonts w:ascii="Times New Roman" w:hAnsi="Times New Roman" w:eastAsia="Times New Roman"/>
          <w:sz w:val="22"/>
        </w:rPr>
        <w:t>Detalhes devem ser sempre aprovados pelo Mestre.</w:t>
      </w:r>
    </w:p>
    <w:p>
      <w:pPr>
        <w:ind w:firstLine="360"/>
        <w:jc w:val="both"/>
      </w:pPr>
      <w:r>
        <w:rPr>
          <w:rFonts w:ascii="Times New Roman" w:hAnsi="Times New Roman" w:eastAsia="Times New Roman"/>
          <w:sz w:val="22"/>
        </w:rPr>
        <w:t>AirnA DUPLA 3 pontos: por algum motivo, dois espíritos compartilham um mesmo corpo — ou dois corpos compartilham uma mesma alma. O personagem pode ser ao mesmo tempo gémeos, amantes, pai e filho, etc. Pode ainda ter dois corpos: um deles fica em Spiriíum, e o outro em Paradísia, ligados entre si por um cordão branco (os dois corpos nunca podem estar em um mesmo plano ao mesmo tempo).</w:t>
      </w:r>
    </w:p>
    <w:p>
      <w:pPr>
        <w:ind w:firstLine="360"/>
        <w:jc w:val="both"/>
      </w:pPr>
      <w:r>
        <w:rPr>
          <w:rFonts w:ascii="Times New Roman" w:hAnsi="Times New Roman" w:eastAsia="Times New Roman"/>
          <w:sz w:val="22"/>
        </w:rPr>
        <w:t>Crie cada personagem separadamente, e invente uma história para justificar este Aprimoramento.</w:t>
      </w:r>
    </w:p>
    <w:p>
      <w:pPr>
        <w:ind w:firstLine="360"/>
        <w:jc w:val="both"/>
      </w:pPr>
      <w:r>
        <w:rPr>
          <w:rFonts w:ascii="Times New Roman" w:hAnsi="Times New Roman" w:eastAsia="Times New Roman"/>
          <w:sz w:val="22"/>
        </w:rPr>
        <w:t>4 pontos: igual ao acima, mas em determinadas circunstâncias, conjunções astrais, datas ou fenómenos naturais os dois corpos PODEM aparecer no mesmo plano por um curto período de tempo (l dia).</w:t>
      </w:r>
    </w:p>
    <w:p>
      <w:pPr>
        <w:pStyle w:val="TítuloOCR"/>
        <w:jc w:val="center"/>
      </w:pPr>
      <w:r>
        <w:rPr>
          <w:rFonts w:ascii="Times New Roman" w:hAnsi="Times New Roman" w:eastAsia="Times New Roman"/>
          <w:sz w:val="22"/>
        </w:rPr>
        <w:t>AmBlDÉSTRIA</w:t>
      </w:r>
    </w:p>
    <w:p>
      <w:pPr>
        <w:ind w:firstLine="360"/>
        <w:jc w:val="both"/>
      </w:pPr>
      <w:r>
        <w:rPr>
          <w:rFonts w:ascii="Times New Roman" w:hAnsi="Times New Roman" w:eastAsia="Times New Roman"/>
          <w:sz w:val="22"/>
        </w:rPr>
        <w:t>2 pontos: o personagem pode manusear armas e instrumentos tanto com a mão direita quanto com a esquerda, com igual eficiência. Também pode usar duas armas de fogo ou duas armas brancas ao mesmo tempo, se forem pequenas o bastante para o uso com uma única mão. Estão fora desta categoria rifles, metralhadoras, artilharia pesada, arco e flecha, etc. A ambidesíria afeta apenas perícias baseadas em Destreza, não em Agilidade: boxe, artes marciais e outras não recebem benefícios pela ambidestria.</w:t>
      </w:r>
    </w:p>
    <w:p>
      <w:pPr>
        <w:pStyle w:val="TítuloOCR"/>
        <w:jc w:val="center"/>
      </w:pPr>
      <w:r>
        <w:rPr>
          <w:rFonts w:ascii="Times New Roman" w:hAnsi="Times New Roman" w:eastAsia="Times New Roman"/>
          <w:sz w:val="22"/>
        </w:rPr>
        <w:t>BIBUSTÉCA ARCANA</w:t>
      </w:r>
    </w:p>
    <w:p>
      <w:pPr>
        <w:ind w:firstLine="360"/>
        <w:jc w:val="both"/>
      </w:pPr>
      <w:r>
        <w:rPr>
          <w:rFonts w:ascii="Times New Roman" w:hAnsi="Times New Roman" w:eastAsia="Times New Roman"/>
          <w:sz w:val="22"/>
        </w:rPr>
        <w:t>0 anjo possui uma vasta biblioteca em seu refúgio, recebidos como herança de seu mentor, roubados de um outro mago, anjo ou demônio ou mesmo criado por ele mesmo em seus bons tempos de aprendiz. E pode consultar esta biblioteca em busca de outros efeitos de Magias (em Caminhos que possui), ou Rituais (em Caminhos que não possui). Também podem ajudá-lo em pesquisas ou na resolução de problemas relativos à Magia e ocultismo. Utilizar esta perícia (procurar informações em sua biblioteca) demora de l a 2 dias.</w:t>
      </w:r>
    </w:p>
    <w:p>
      <w:pPr>
        <w:ind w:firstLine="360"/>
        <w:jc w:val="both"/>
      </w:pPr>
      <w:r>
        <w:rPr>
          <w:rFonts w:ascii="Times New Roman" w:hAnsi="Times New Roman" w:eastAsia="Times New Roman"/>
          <w:sz w:val="22"/>
        </w:rPr>
        <w:t>1 ponto: o personagem possui Rituais e livros conhecidos pela maioria dos magos. Considere que a biblioteca possui respostas para 25% das perguntas que o anjo possa ter de pesquisar.</w:t>
      </w:r>
    </w:p>
    <w:p>
      <w:pPr>
        <w:ind w:firstLine="360"/>
        <w:jc w:val="both"/>
      </w:pPr>
      <w:r>
        <w:rPr>
          <w:rFonts w:ascii="Times New Roman" w:hAnsi="Times New Roman" w:eastAsia="Times New Roman"/>
          <w:sz w:val="22"/>
        </w:rPr>
        <w:t>2 pontos: o personagem possui livros raros e muitas publicações de outros anjos e magos. Considere esta biblioteca como sendo uma perícia de 50% em relação a assuntos místicos.</w:t>
      </w:r>
    </w:p>
    <w:p>
      <w:pPr>
        <w:ind w:firstLine="360"/>
        <w:jc w:val="both"/>
      </w:pPr>
      <w:r>
        <w:rPr>
          <w:rFonts w:ascii="Times New Roman" w:hAnsi="Times New Roman" w:eastAsia="Times New Roman"/>
          <w:sz w:val="22"/>
        </w:rPr>
        <w:t>3 pontos: possui uma extensa biblioteca, com livros que há muito desapareceram da Terra. Considere a biblioteca como uma perícia de pesquisa 75% em relação a assuntos místicos.</w:t>
      </w:r>
    </w:p>
    <w:p>
      <w:pPr>
        <w:ind w:firstLine="360"/>
        <w:jc w:val="both"/>
      </w:pPr>
      <w:r>
        <w:rPr>
          <w:rFonts w:ascii="Times New Roman" w:hAnsi="Times New Roman" w:eastAsia="Times New Roman"/>
          <w:sz w:val="22"/>
        </w:rPr>
        <w:t>ClfiR Na Idade Média, o poder da Igreja era incontestável. Os inquisidores possuíam o poder de decisão sobre a vida e a morte, e sobre quem era ou não bruxo. Cabia a eles a responsabilidade de zelar e tomar conta dos vilarejos, bem como organizar a parte social das pequenas comunidades. Quanto mais poder um clérigo possuir, maiores serão suas responsabilidades. Seu anjo pode estar infiltrado na Igreja, como parte de sua missão.</w:t>
      </w:r>
    </w:p>
    <w:p>
      <w:pPr>
        <w:ind w:firstLine="360"/>
        <w:jc w:val="both"/>
      </w:pPr>
      <w:r>
        <w:rPr>
          <w:rFonts w:ascii="Times New Roman" w:hAnsi="Times New Roman" w:eastAsia="Times New Roman"/>
          <w:sz w:val="22"/>
        </w:rPr>
        <w:t>Clérigos recebem uma bonificação, nas perícias de religião e burocracia, de 10% para cada ponto de Aprimoramento 1 ponto: padre. O personagem pode ser responsável por uma pequena igreja em um vilarejo ou pequena cidade. O padre é responsável pelo bom andamento dos fiéis, bem como é ele quem primeiro investiga as mortes inexplicáveis.</w:t>
      </w:r>
    </w:p>
    <w:p>
      <w:pPr>
        <w:ind w:firstLine="360"/>
        <w:jc w:val="both"/>
      </w:pPr>
      <w:r>
        <w:rPr>
          <w:rFonts w:ascii="Times New Roman" w:hAnsi="Times New Roman" w:eastAsia="Times New Roman"/>
          <w:sz w:val="22"/>
        </w:rPr>
        <w:t>2 pontos: bispo. O personagem é responsável por um condado ou região. Ele possui uma igreja de um tamanho razoável, e cuida de assuntos mais abrangentes, como organizar grupos de paladinos para invadir vilas a procura de bruxas ou investigar o desaparecimento de algum padre.</w:t>
      </w:r>
    </w:p>
    <w:p>
      <w:pPr>
        <w:ind w:firstLine="360"/>
        <w:jc w:val="both"/>
      </w:pPr>
      <w:r>
        <w:rPr>
          <w:rFonts w:ascii="Times New Roman" w:hAnsi="Times New Roman" w:eastAsia="Times New Roman"/>
          <w:sz w:val="22"/>
        </w:rPr>
        <w:t>3 pontos: arcebispo, o personagem possui uma grande área, e responsável por várias igrejas. Um arcebispo é responsável pela avaliação dos livros considerados blasfêmicos, e estuda os Rituais e os tipos de demônios e anjos.</w:t>
      </w:r>
    </w:p>
    <w:p>
      <w:pPr>
        <w:ind w:firstLine="360"/>
        <w:jc w:val="both"/>
      </w:pPr>
      <w:r>
        <w:rPr>
          <w:rFonts w:ascii="Times New Roman" w:hAnsi="Times New Roman" w:eastAsia="Times New Roman"/>
          <w:sz w:val="22"/>
        </w:rPr>
        <w:t>4 pontos: com este Aprimoramento, o anjo possui o conhecimento sobre a Forma-Pensamento e a capacidade de canalizar esta energia para os planos físicos. Com um Teste de Percepção, o anjo é capaz de tatear o mundo de Spiritum em busca de algum objeto, e materializá-lo onde estiver. O Teste é fácil para objetos</w:t>
      </w:r>
    </w:p>
    <w:p>
      <w:pPr>
        <w:spacing w:after="60"/>
      </w:pPr>
    </w:p>
    <w:p>
      <w:pPr>
        <w:pStyle w:val="PáginaOCR"/>
        <w:jc w:val="center"/>
      </w:pPr>
      <w:r>
        <w:t>Página 46</w:t>
      </w:r>
    </w:p>
    <w:p>
      <w:pPr>
        <w:ind w:firstLine="360"/>
        <w:jc w:val="both"/>
      </w:pPr>
      <w:r>
        <w:rPr>
          <w:rFonts w:ascii="Times New Roman" w:hAnsi="Times New Roman" w:eastAsia="Times New Roman"/>
          <w:sz w:val="22"/>
        </w:rPr>
        <w:t>pequenos (dinheiro, lápis, papel, coisas de uso cotidiano.); normal para objetos pequenos mas exóticos (jóias, armas, peças de roupa.) ou com mais de 30cm; e difícil para objetos únicos (a chave de uma porta, um documento específico, um disquete de computador com dados próprios.) ou feitos de metal ferroso. Os objetos conjurados dissipam-se em 3d6 rodadas.</w:t>
      </w:r>
    </w:p>
    <w:p>
      <w:pPr>
        <w:ind w:firstLine="360"/>
        <w:jc w:val="both"/>
      </w:pPr>
      <w:r>
        <w:rPr>
          <w:rFonts w:ascii="Times New Roman" w:hAnsi="Times New Roman" w:eastAsia="Times New Roman"/>
          <w:sz w:val="22"/>
        </w:rPr>
        <w:t>CfflNTATS 1 ponto por contato: contatos incluem pessoas influentes na Terra e/ou em Paradísia: prefeitos, médicos, gerentes de grandes corporações, fotógrafos paparazzi, editores de jornais importantes, repórteres com notícias "quentes", investigadores de polícia, coronéis, cardeais, bispos, políticos importantes, traficantes de drogas, traficantes de armas, mercadores de espíritos, mercenários, demônios foragidos, anjos caídos, contatos no mercado negro, advogados, etc. Por contato entendase um amigo ou pequeno grupo que o personagem pode confiar e contar em caso de necessidade. Precisa ser detalhado no Background para ser aceito pelo Mestre.</w:t>
      </w:r>
    </w:p>
    <w:p>
      <w:pPr>
        <w:pStyle w:val="TítuloOCR"/>
        <w:jc w:val="center"/>
      </w:pPr>
      <w:r>
        <w:rPr>
          <w:rFonts w:ascii="Times New Roman" w:hAnsi="Times New Roman" w:eastAsia="Times New Roman"/>
          <w:sz w:val="22"/>
        </w:rPr>
        <w:t>DETÊCCA DE IIIAGIA</w:t>
      </w:r>
    </w:p>
    <w:p>
      <w:pPr>
        <w:ind w:firstLine="360"/>
        <w:jc w:val="both"/>
      </w:pPr>
      <w:r>
        <w:rPr>
          <w:rFonts w:ascii="Times New Roman" w:hAnsi="Times New Roman" w:eastAsia="Times New Roman"/>
          <w:sz w:val="22"/>
        </w:rPr>
        <w:t>2 pontos: com sucesso em um Teste de Percepção, o personagem sente a presença de material não-natural, ou resíduos místicos, em um objeto, criatura ou local. Pode também detectar vagamente sua intensidade e direção.</w:t>
      </w:r>
    </w:p>
    <w:p>
      <w:pPr>
        <w:ind w:firstLine="360"/>
        <w:jc w:val="both"/>
      </w:pPr>
      <w:r>
        <w:rPr>
          <w:rFonts w:ascii="Times New Roman" w:hAnsi="Times New Roman" w:eastAsia="Times New Roman"/>
          <w:sz w:val="22"/>
        </w:rPr>
        <w:t>3 pontos: igual ao acima, mas o personagem pode detectar exatamente o a intensidade, distância e direção.</w:t>
      </w:r>
    </w:p>
    <w:p>
      <w:pPr>
        <w:pStyle w:val="TítuloOCR"/>
        <w:jc w:val="center"/>
      </w:pPr>
      <w:r>
        <w:rPr>
          <w:rFonts w:ascii="Times New Roman" w:hAnsi="Times New Roman" w:eastAsia="Times New Roman"/>
          <w:sz w:val="22"/>
        </w:rPr>
        <w:t>GÁRGULA</w:t>
      </w:r>
    </w:p>
    <w:p>
      <w:pPr>
        <w:ind w:firstLine="360"/>
        <w:jc w:val="both"/>
      </w:pPr>
      <w:r>
        <w:rPr>
          <w:rFonts w:ascii="Times New Roman" w:hAnsi="Times New Roman" w:eastAsia="Times New Roman"/>
          <w:sz w:val="22"/>
        </w:rPr>
        <w:t>2 pontos: o anjo possui uma gárgula como criatura protetora. Gárgulas são estátuas de pedra animadas, construídas entre os séculos X e XIII na Terra, para ornamentar as igrejas góticas da Europa. Como, quando e por que seu personagem adquiriu tal criatura ficam a cargo do Mestre. Uma gárgula pode ter várias formas, e é sempre fiel a seu dono.</w:t>
      </w:r>
    </w:p>
    <w:p>
      <w:pPr>
        <w:ind w:firstLine="360"/>
        <w:jc w:val="both"/>
      </w:pPr>
      <w:r>
        <w:rPr>
          <w:rFonts w:ascii="Times New Roman" w:hAnsi="Times New Roman" w:eastAsia="Times New Roman"/>
          <w:sz w:val="22"/>
        </w:rPr>
        <w:t>Gárgula: CON [2D+6], FR [2D+6], DEX [2D+6], AGI [2D]</w:t>
      </w:r>
    </w:p>
    <w:p>
      <w:pPr>
        <w:pStyle w:val="TítuloOCR"/>
        <w:jc w:val="center"/>
      </w:pPr>
      <w:r>
        <w:rPr>
          <w:rFonts w:ascii="Times New Roman" w:hAnsi="Times New Roman" w:eastAsia="Times New Roman"/>
          <w:sz w:val="22"/>
        </w:rPr>
        <w:t>INT [ID+ó), WILL [2D+6], CAR [1D], PER [3D+6]</w:t>
      </w:r>
    </w:p>
    <w:p>
      <w:pPr>
        <w:ind w:firstLine="360"/>
        <w:jc w:val="both"/>
      </w:pPr>
      <w:r>
        <w:rPr>
          <w:rFonts w:ascii="Times New Roman" w:hAnsi="Times New Roman" w:eastAsia="Times New Roman"/>
          <w:sz w:val="22"/>
        </w:rPr>
        <w:t>#Ataques [2], IP 2, PVs 8 a 18 Garras 50/60 dano 1d10+bônus</w:t>
      </w:r>
    </w:p>
    <w:p>
      <w:pPr>
        <w:pStyle w:val="TítuloOCR"/>
        <w:jc w:val="center"/>
      </w:pPr>
      <w:r>
        <w:rPr>
          <w:rFonts w:ascii="Times New Roman" w:hAnsi="Times New Roman" w:eastAsia="Times New Roman"/>
          <w:sz w:val="22"/>
        </w:rPr>
        <w:t>GUARDIÃ DE um ARTEFAT IIIIPRTANTE</w:t>
      </w:r>
    </w:p>
    <w:p>
      <w:pPr>
        <w:ind w:firstLine="360"/>
        <w:jc w:val="both"/>
      </w:pPr>
      <w:r>
        <w:rPr>
          <w:rFonts w:ascii="Times New Roman" w:hAnsi="Times New Roman" w:eastAsia="Times New Roman"/>
          <w:sz w:val="22"/>
        </w:rPr>
        <w:t>3 pontos: como o próprio nome indica, o personagem foi designado como guardião de um item de grande valor. Às vezes, este Aprimoramento pode ser menos vantajoso e mais daninho: objetos poderosos atraem a atenção de seres poderosos. Cabe ao Mestre e ao jogador escolherem qual artefato seu personagem possui, e as razões dele estar com este personagem. ESTE APRIMORAMENTO NÃO DEVE SER USADO LEVIANAMENTE. O artefato pode ser de posse definitiva ou apenas temporária (durante o curso da campanha).</w:t>
      </w:r>
    </w:p>
    <w:p>
      <w:pPr>
        <w:ind w:firstLine="360"/>
        <w:jc w:val="both"/>
      </w:pPr>
      <w:r>
        <w:rPr>
          <w:rFonts w:ascii="Times New Roman" w:hAnsi="Times New Roman" w:eastAsia="Times New Roman"/>
          <w:sz w:val="22"/>
        </w:rPr>
        <w:t>Artefatos incluem: Mjolnir (o Martelo do Thor), a caixa de Pandora, o Pomo da Discórdia, O cinturão de Hipólita, o Cavalo de Tróia, as flechas embebidas em veneno da Hidra, a pele do leão da Nemédia, Excalibur, a vassoura de Hildret, O quarto prego da cruz de Cristo, O pilão de Baba-Yaga, o Coração esmeralda do rei Yashir, a foca de Brutus, a segunda chave do Inferno, a tocha de Prometeus, O verdadeiro sudário, entre muitos outros.</w:t>
      </w:r>
    </w:p>
    <w:p>
      <w:pPr>
        <w:pStyle w:val="TítuloOCR"/>
        <w:jc w:val="center"/>
      </w:pPr>
      <w:r>
        <w:rPr>
          <w:rFonts w:ascii="Times New Roman" w:hAnsi="Times New Roman" w:eastAsia="Times New Roman"/>
          <w:sz w:val="22"/>
        </w:rPr>
        <w:t>LCAL DE CNTRLE</w:t>
      </w:r>
    </w:p>
    <w:p>
      <w:pPr>
        <w:ind w:firstLine="360"/>
        <w:jc w:val="both"/>
      </w:pPr>
      <w:r>
        <w:rPr>
          <w:rFonts w:ascii="Times New Roman" w:hAnsi="Times New Roman" w:eastAsia="Times New Roman"/>
          <w:sz w:val="22"/>
        </w:rPr>
        <w:t>1 ponto por local: seu personagem controla um local completamente. Este local serve como refugio e auxílio ao anjo em suas missões. Como ele controla este local deve ser especificado no background, bem como ONDE, QUANDO e COMO seu personagem adquiriu controle sobre este local. O anjo pode ser amigo dos donos, comandar mentalmente, personificar os donos, etc. Locais incluem um hospital, fábrica, igreja ou catedral, cemitério, hospício, escola, base militar, etc.</w:t>
      </w:r>
    </w:p>
    <w:p>
      <w:pPr>
        <w:ind w:firstLine="360"/>
        <w:jc w:val="both"/>
      </w:pPr>
      <w:r>
        <w:rPr>
          <w:rFonts w:ascii="Times New Roman" w:hAnsi="Times New Roman" w:eastAsia="Times New Roman"/>
          <w:sz w:val="22"/>
        </w:rPr>
        <w:t>OB}fiTOs ilIÁGECes O personagem possui um ou mais objetos mágicos ou fetiches encantados com ele. Consulte o capítulo de Objetos Mágicos (pág 46) para gastar os pontos de Objetos Mágicos. \ ponto: l ponto de Objetos mágicos 2 pontos: 3 pontos de Objetos mágicos 3 pontos: 5 pontos de Objetos mágicos 4 pontos: 7 pontos de Objetos mágicos 5 pontos: 10 pontos de Objetos mágicos.</w:t>
      </w:r>
    </w:p>
    <w:p>
      <w:pPr>
        <w:ind w:firstLine="360"/>
        <w:jc w:val="both"/>
      </w:pPr>
      <w:r>
        <w:rPr>
          <w:rFonts w:ascii="Times New Roman" w:hAnsi="Times New Roman" w:eastAsia="Times New Roman"/>
          <w:sz w:val="22"/>
        </w:rPr>
        <w:t>PACres variável: pactos com entidades muito poderosas podem ser uma ótima fonte de poder, se você estiver disposto a pagar o preço. Demónios de Infernun precisam sempre de energia mística para se manterem vivos na Terra. Alguns magos oferecem parte de sua energia (pontos de Atributos, pontos de Magia, pontos de perícia, sua alma, etc.) em troca de riquezas, poder, a cura de uma doença.</w:t>
      </w:r>
    </w:p>
    <w:p>
      <w:pPr>
        <w:ind w:firstLine="360"/>
        <w:jc w:val="both"/>
      </w:pPr>
      <w:r>
        <w:rPr>
          <w:rFonts w:ascii="Times New Roman" w:hAnsi="Times New Roman" w:eastAsia="Times New Roman"/>
          <w:sz w:val="22"/>
        </w:rPr>
        <w:t>Benefícios podem incluir Rituais, uma arma mágica, a cura de uma doença, exorcismo de um outro demônio, mais poder dentro da Igreja ou sociedade secreta, etc. Note que pactos são muito perigosos de serem feitos, pois quando se está desesperado, aceita-se o que for oferecido, e paga-se o estipulado.</w:t>
      </w:r>
    </w:p>
    <w:p>
      <w:pPr>
        <w:pStyle w:val="TítuloOCR"/>
        <w:jc w:val="center"/>
      </w:pPr>
      <w:r>
        <w:rPr>
          <w:rFonts w:ascii="Times New Roman" w:hAnsi="Times New Roman" w:eastAsia="Times New Roman"/>
          <w:sz w:val="22"/>
        </w:rPr>
        <w:t>PALAVRA DÊ Deus</w:t>
      </w:r>
    </w:p>
    <w:p>
      <w:pPr>
        <w:ind w:firstLine="360"/>
        <w:jc w:val="both"/>
      </w:pPr>
      <w:r>
        <w:rPr>
          <w:rFonts w:ascii="Times New Roman" w:hAnsi="Times New Roman" w:eastAsia="Times New Roman"/>
          <w:sz w:val="22"/>
        </w:rPr>
        <w:t>4 pontos: uma vez por sessão de jogo, seu personagem pode dar uma ordem a alguém em voz alta. Esta pessoa será obrigada a seguir esta ordem literalmente, sem chance de resistência. Alguns poucos demônios e outras criaturas sobrenaturais podem ser imunes a este poder.</w:t>
      </w:r>
    </w:p>
    <w:p>
      <w:pPr>
        <w:pStyle w:val="TítuloOCR"/>
        <w:jc w:val="center"/>
      </w:pPr>
      <w:r>
        <w:rPr>
          <w:rFonts w:ascii="Times New Roman" w:hAnsi="Times New Roman" w:eastAsia="Times New Roman"/>
          <w:sz w:val="22"/>
        </w:rPr>
        <w:t>PERTENCER A umA ESCLA DE- HIAGIA</w:t>
      </w:r>
    </w:p>
    <w:p>
      <w:pPr>
        <w:ind w:firstLine="360"/>
        <w:jc w:val="both"/>
      </w:pPr>
      <w:r>
        <w:rPr>
          <w:rFonts w:ascii="Times New Roman" w:hAnsi="Times New Roman" w:eastAsia="Times New Roman"/>
          <w:sz w:val="22"/>
        </w:rPr>
        <w:t>2 pontos: escolas de Magia são locais onde magos que compartilham os mesmos ideais se encontram para trocar informações e planejar ataques aos magos que não compartilham desses ideais. As escolas mais conhecidas incluem a Escola de Pyros, os Magos Vermelhos, Magos Aquos, Magos Atlantes, Escola de Luft, Magos do Vácuo, Ordem de Petros, Ordem de Mármore, Magos Corrosivos, Escola de Photus, Discípulos de Chronos, Magos das Sombras e Seguidores de Luvithy, entre outras. Consulte seu Mestre sobre qual escola de Magia está mais adequada a seu personagem.</w:t>
      </w:r>
    </w:p>
    <w:p>
      <w:pPr>
        <w:spacing w:after="60"/>
      </w:pPr>
    </w:p>
    <w:p>
      <w:pPr>
        <w:pStyle w:val="PáginaOCR"/>
        <w:jc w:val="center"/>
      </w:pPr>
      <w:r>
        <w:t>Página 47</w:t>
      </w:r>
    </w:p>
    <w:p>
      <w:pPr>
        <w:pStyle w:val="TítuloOCR"/>
        <w:jc w:val="center"/>
      </w:pPr>
      <w:r>
        <w:rPr>
          <w:rFonts w:ascii="Times New Roman" w:hAnsi="Times New Roman" w:eastAsia="Times New Roman"/>
          <w:sz w:val="22"/>
        </w:rPr>
        <w:t>PERTENCER eu COHIANDAR UIHA SEITA</w:t>
      </w:r>
    </w:p>
    <w:p>
      <w:pPr>
        <w:ind w:firstLine="360"/>
        <w:jc w:val="both"/>
      </w:pPr>
      <w:r>
        <w:rPr>
          <w:rFonts w:ascii="Times New Roman" w:hAnsi="Times New Roman" w:eastAsia="Times New Roman"/>
          <w:sz w:val="22"/>
        </w:rPr>
        <w:t>2 pontos: seitas, ao contrário de escolas de Magia, são grupos de fanáticos religiosos que acreditam em religiões pagãs. Algumas delas incluem sacrifícios humanos e adorações a estranhas criaturas, algumas seitas lidam com magos, enquanto outras procuram exterminá-los. As seitas mais conhecidas (do ponto de vista de outras seitas, e das igrejas, pois elas são desconhecidas do grande público) são: Os seguidores de Luvithy, Os seguidores de Ktulhu, A Ordem dos Anjos, a Ordem de São Ciprião, Eterna.</w:t>
      </w:r>
    </w:p>
    <w:p>
      <w:pPr>
        <w:ind w:firstLine="360"/>
        <w:jc w:val="both"/>
      </w:pPr>
      <w:r>
        <w:rPr>
          <w:rFonts w:ascii="Times New Roman" w:hAnsi="Times New Roman" w:eastAsia="Times New Roman"/>
          <w:sz w:val="22"/>
        </w:rPr>
        <w:t>PODERES IIIÁGices: Obrigatório se o jogador desejar um anjo mago.</w:t>
      </w:r>
    </w:p>
    <w:p>
      <w:pPr>
        <w:ind w:firstLine="360"/>
        <w:jc w:val="both"/>
      </w:pPr>
      <w:r>
        <w:rPr>
          <w:rFonts w:ascii="Times New Roman" w:hAnsi="Times New Roman" w:eastAsia="Times New Roman"/>
          <w:sz w:val="22"/>
        </w:rPr>
        <w:t>2 pontos: possui alguns conhecimentos de efeitos de Magia. Possui 3 pontos de Focus para dividir entre os Caminhos que desejar. Começa o jogo com 2 pontos de Magia.</w:t>
      </w:r>
    </w:p>
    <w:p>
      <w:pPr>
        <w:ind w:firstLine="360"/>
        <w:jc w:val="both"/>
      </w:pPr>
      <w:r>
        <w:rPr>
          <w:rFonts w:ascii="Times New Roman" w:hAnsi="Times New Roman" w:eastAsia="Times New Roman"/>
          <w:sz w:val="22"/>
        </w:rPr>
        <w:t>3 pontos: mago. Já pratica as artes arcanas há algum tempo.</w:t>
      </w:r>
    </w:p>
    <w:p>
      <w:pPr>
        <w:ind w:firstLine="360"/>
        <w:jc w:val="both"/>
      </w:pPr>
      <w:r>
        <w:rPr>
          <w:rFonts w:ascii="Times New Roman" w:hAnsi="Times New Roman" w:eastAsia="Times New Roman"/>
          <w:sz w:val="22"/>
        </w:rPr>
        <w:t>Começa o jogo com 5 pontos de Focus e 3 pontos de Magia.</w:t>
      </w:r>
    </w:p>
    <w:p>
      <w:pPr>
        <w:ind w:firstLine="360"/>
        <w:jc w:val="both"/>
      </w:pPr>
      <w:r>
        <w:rPr>
          <w:rFonts w:ascii="Times New Roman" w:hAnsi="Times New Roman" w:eastAsia="Times New Roman"/>
          <w:sz w:val="22"/>
        </w:rPr>
        <w:t>4 pontos: mago desenvolvido. Possui 7 pontos de Focus para dividir entre os Caminhos, e pelo menos um inimigo mortal (fica a cargo do Mestre). Possui 5 pontos de Magia.</w:t>
      </w:r>
    </w:p>
    <w:p>
      <w:pPr>
        <w:ind w:firstLine="360"/>
        <w:jc w:val="both"/>
      </w:pPr>
      <w:r>
        <w:rPr>
          <w:rFonts w:ascii="Times New Roman" w:hAnsi="Times New Roman" w:eastAsia="Times New Roman"/>
          <w:sz w:val="22"/>
        </w:rPr>
        <w:t>5 pontos: são personagens mais velhos, com muito poder acumulado e bastante conhecimento de Magia. Possui pelo menos DOIS inimigos mortais (a cargo do Mestre - e pode pegar pesado!).</w:t>
      </w:r>
    </w:p>
    <w:p>
      <w:pPr>
        <w:ind w:firstLine="360"/>
        <w:jc w:val="both"/>
      </w:pPr>
      <w:r>
        <w:rPr>
          <w:rFonts w:ascii="Times New Roman" w:hAnsi="Times New Roman" w:eastAsia="Times New Roman"/>
          <w:sz w:val="22"/>
        </w:rPr>
        <w:t>O personagem dispõe de 9 pontos de Focus e 7 pontos de Magia.</w:t>
      </w:r>
    </w:p>
    <w:p>
      <w:pPr>
        <w:ind w:firstLine="360"/>
        <w:jc w:val="both"/>
      </w:pPr>
      <w:r>
        <w:rPr>
          <w:rFonts w:ascii="Times New Roman" w:hAnsi="Times New Roman" w:eastAsia="Times New Roman"/>
          <w:sz w:val="22"/>
        </w:rPr>
        <w:t>6 pontos: um personagem bastante velho, já bem estabelecido e com muita fama entre os magos (tanto da Terra quanto de Paradísia). Possui bastante poder, e ao mesmo tempo uma grande coleção de inimigos (QUATRO, pelo menos). Começa com 1-1 pontos de Focus e 9 pontos de Magia.</w:t>
      </w:r>
    </w:p>
    <w:p>
      <w:pPr>
        <w:pStyle w:val="TítuloOCR"/>
        <w:jc w:val="center"/>
      </w:pPr>
      <w:r>
        <w:rPr>
          <w:rFonts w:ascii="Times New Roman" w:hAnsi="Times New Roman" w:eastAsia="Times New Roman"/>
          <w:sz w:val="22"/>
        </w:rPr>
        <w:t>SENSITIVO</w:t>
      </w:r>
    </w:p>
    <w:p>
      <w:pPr>
        <w:ind w:firstLine="360"/>
        <w:jc w:val="both"/>
      </w:pPr>
      <w:r>
        <w:rPr>
          <w:rFonts w:ascii="Times New Roman" w:hAnsi="Times New Roman" w:eastAsia="Times New Roman"/>
          <w:sz w:val="22"/>
        </w:rPr>
        <w:t>Seu anjo possui grande intuição, uma sensibilidade extrema que lhe permite saber sobre coisas mesmo sem ter acesso a informações sobre elas.</w:t>
      </w:r>
    </w:p>
    <w:p>
      <w:pPr>
        <w:ind w:firstLine="360"/>
        <w:jc w:val="both"/>
      </w:pPr>
      <w:r>
        <w:rPr>
          <w:rFonts w:ascii="Times New Roman" w:hAnsi="Times New Roman" w:eastAsia="Times New Roman"/>
          <w:sz w:val="22"/>
        </w:rPr>
        <w:t>1 ponto: o personagem sonha com coisas sobrenaturais.</w:t>
      </w:r>
    </w:p>
    <w:p>
      <w:pPr>
        <w:ind w:firstLine="360"/>
        <w:jc w:val="both"/>
      </w:pPr>
      <w:r>
        <w:rPr>
          <w:rFonts w:ascii="Times New Roman" w:hAnsi="Times New Roman" w:eastAsia="Times New Roman"/>
          <w:sz w:val="22"/>
        </w:rPr>
        <w:t>Esses sensitivos quase sempre dedicam-se a alguma forma de arte, reproduzindo as imagens que enxergam durante o sono. Escrevem livros, modelam esculturas e pintam quadros. Estes quadros devem ser usados pelo Mestre como ajuda na preparação de campanhas e aventuras. O personagem ganha também 10% em ciências proibidas e 20% em qualquer subgrupo da perícia artes.</w:t>
      </w:r>
    </w:p>
    <w:p>
      <w:pPr>
        <w:ind w:firstLine="360"/>
        <w:jc w:val="both"/>
      </w:pPr>
      <w:r>
        <w:rPr>
          <w:rFonts w:ascii="Times New Roman" w:hAnsi="Times New Roman" w:eastAsia="Times New Roman"/>
          <w:sz w:val="22"/>
        </w:rPr>
        <w:t>2 pontos: o personagem possui uma espécie de sexto sentido, uma percepção extra-sensorial que beira a paranormalidade.</w:t>
      </w:r>
    </w:p>
    <w:p>
      <w:pPr>
        <w:ind w:firstLine="360"/>
        <w:jc w:val="both"/>
      </w:pPr>
      <w:r>
        <w:rPr>
          <w:rFonts w:ascii="Times New Roman" w:hAnsi="Times New Roman" w:eastAsia="Times New Roman"/>
          <w:sz w:val="22"/>
        </w:rPr>
        <w:t>Em alguns casos, com a permissão do Mestre, o jogador pode tentar um Teste de Percepção para notar coisas que estão além dos sentidos normais: uma presença sobrenatural, um risco para sua vida, a localização de um objeto perdido, etc.</w:t>
      </w:r>
    </w:p>
    <w:p>
      <w:pPr>
        <w:pStyle w:val="TítuloOCR"/>
        <w:jc w:val="center"/>
      </w:pPr>
      <w:r>
        <w:rPr>
          <w:rFonts w:ascii="Times New Roman" w:hAnsi="Times New Roman" w:eastAsia="Times New Roman"/>
          <w:sz w:val="22"/>
        </w:rPr>
        <w:t>SENSO DE DlRECAO</w:t>
      </w:r>
    </w:p>
    <w:p>
      <w:pPr>
        <w:ind w:firstLine="360"/>
        <w:jc w:val="both"/>
      </w:pPr>
      <w:r>
        <w:rPr>
          <w:rFonts w:ascii="Times New Roman" w:hAnsi="Times New Roman" w:eastAsia="Times New Roman"/>
          <w:sz w:val="22"/>
        </w:rPr>
        <w:t>l ponto: seu anjo sabe se orientar, mesmo sem bases visuais — ele não precisa de bússola, o sol, estrelas ou outros pontos de referência para saber onde ficam os pontos cardeais. Sempre será capaz de lembrar-se de um caminho que tenha percorrido, não importa em que plano de existência esteja.</w:t>
      </w:r>
    </w:p>
    <w:p>
      <w:pPr>
        <w:pStyle w:val="TítuloOCR"/>
        <w:jc w:val="center"/>
      </w:pPr>
      <w:r>
        <w:rPr>
          <w:rFonts w:ascii="Times New Roman" w:hAnsi="Times New Roman" w:eastAsia="Times New Roman"/>
          <w:sz w:val="22"/>
        </w:rPr>
        <w:t>SENSO</w:t>
      </w:r>
    </w:p>
    <w:p>
      <w:pPr>
        <w:ind w:firstLine="360"/>
        <w:jc w:val="both"/>
      </w:pPr>
      <w:r>
        <w:rPr>
          <w:rFonts w:ascii="Times New Roman" w:hAnsi="Times New Roman" w:eastAsia="Times New Roman"/>
          <w:sz w:val="22"/>
        </w:rPr>
        <w:t>l ponto: o personagem é capaz de contar imediatamente grande quantidade de objetos, com muita precisão. Pode contar cabeças de gado, quantos palitos de fósforo caíram de uma caixa, cartas de baralho e coisa assim.</w:t>
      </w:r>
    </w:p>
    <w:p>
      <w:pPr>
        <w:pStyle w:val="TítuloOCR"/>
        <w:jc w:val="center"/>
      </w:pPr>
      <w:r>
        <w:rPr>
          <w:rFonts w:ascii="Times New Roman" w:hAnsi="Times New Roman" w:eastAsia="Times New Roman"/>
          <w:sz w:val="22"/>
        </w:rPr>
        <w:t>SENTIDOS AGUÇADOS</w:t>
      </w:r>
    </w:p>
    <w:p>
      <w:pPr>
        <w:ind w:firstLine="360"/>
        <w:jc w:val="both"/>
      </w:pPr>
      <w:r>
        <w:rPr>
          <w:rFonts w:ascii="Times New Roman" w:hAnsi="Times New Roman" w:eastAsia="Times New Roman"/>
          <w:sz w:val="22"/>
        </w:rPr>
        <w:t>1 ponto para cada sentido: o personagem possui sentidos mais aguçados do que os outros anjos. Sua visão, audição, tato, olfato e/ou paladar são muito mais desenvolvidos. Em Testes de Percepção que utilizem este sentido, o Mestre deve reduzir a dificuldade em um nível (um Teste Difícil torna-se Normal; um Teste Normal torna-se rotineiro; e para um Teste rotineiro não é preciso rolar os dados).</w:t>
      </w:r>
    </w:p>
    <w:p>
      <w:pPr>
        <w:pStyle w:val="TítuloOCR"/>
        <w:jc w:val="center"/>
      </w:pPr>
      <w:r>
        <w:rPr>
          <w:rFonts w:ascii="Times New Roman" w:hAnsi="Times New Roman" w:eastAsia="Times New Roman"/>
          <w:sz w:val="22"/>
        </w:rPr>
        <w:t>SORTUDO</w:t>
      </w:r>
    </w:p>
    <w:p>
      <w:pPr>
        <w:ind w:firstLine="360"/>
        <w:jc w:val="both"/>
      </w:pPr>
      <w:r>
        <w:rPr>
          <w:rFonts w:ascii="Times New Roman" w:hAnsi="Times New Roman" w:eastAsia="Times New Roman"/>
          <w:sz w:val="22"/>
        </w:rPr>
        <w:t>2 pontos: este personagem é portador de uma sorte incrível. Uma vez por sessão de jogo, o jogador pode escolher um Teste e declarar que foi um sucesso crítico — o melhor resultado possível —, sem precisar jogar os dados. Ele deve anunciar essa decisão ANTES de rolar os dados.</w:t>
      </w:r>
    </w:p>
    <w:p>
      <w:pPr>
        <w:pStyle w:val="TítuloOCR"/>
        <w:jc w:val="center"/>
      </w:pPr>
      <w:r>
        <w:rPr>
          <w:rFonts w:ascii="Times New Roman" w:hAnsi="Times New Roman" w:eastAsia="Times New Roman"/>
          <w:sz w:val="22"/>
        </w:rPr>
        <w:t>TALENTO</w:t>
      </w:r>
    </w:p>
    <w:p>
      <w:pPr>
        <w:ind w:firstLine="360"/>
        <w:jc w:val="both"/>
      </w:pPr>
      <w:r>
        <w:rPr>
          <w:rFonts w:ascii="Times New Roman" w:hAnsi="Times New Roman" w:eastAsia="Times New Roman"/>
          <w:sz w:val="22"/>
        </w:rPr>
        <w:t>1 ponto: para seu personagem, todos os Testes ligados a uma determinada arte (perícia) são feitos como se fossem Testes Fáceis. Testes Difíceis são feitos como se fossem Normais.</w:t>
      </w:r>
    </w:p>
    <w:p>
      <w:pPr>
        <w:pStyle w:val="TítuloOCR"/>
        <w:jc w:val="center"/>
      </w:pPr>
      <w:r>
        <w:rPr>
          <w:rFonts w:ascii="Times New Roman" w:hAnsi="Times New Roman" w:eastAsia="Times New Roman"/>
          <w:sz w:val="22"/>
        </w:rPr>
        <w:t>TUTOR</w:t>
      </w:r>
    </w:p>
    <w:p>
      <w:pPr>
        <w:ind w:firstLine="360"/>
        <w:jc w:val="both"/>
      </w:pPr>
      <w:r>
        <w:rPr>
          <w:rFonts w:ascii="Times New Roman" w:hAnsi="Times New Roman" w:eastAsia="Times New Roman"/>
          <w:sz w:val="22"/>
        </w:rPr>
        <w:t>Tutor é o anjo, deus ou entidade que ensinou a Magia ao seu personagem. Se você desejar que ele ainda esteja com você, ensinando-o ou protegendo, este é o lugar certo para gastar seus pontos de Aprimoramento. O tutor, ou mentor pode possui até uma pequena biblioteca ou laboratório (que TALVEZ deixe você usar) e pode auxiliá-lo com algumas dúvidas. O Mestre possui liberdade total para definir a verdadeira história de seu tutor. Seus problemas, seus desejos e anseios, e seus objetivos (afinal, ele não iria ensinar Magia a você sem um bom motivo.)</w:t>
      </w:r>
    </w:p>
    <w:p>
      <w:pPr>
        <w:ind w:firstLine="360"/>
        <w:jc w:val="both"/>
      </w:pPr>
      <w:r>
        <w:rPr>
          <w:rFonts w:ascii="Times New Roman" w:hAnsi="Times New Roman" w:eastAsia="Times New Roman"/>
          <w:sz w:val="22"/>
        </w:rPr>
        <w:t>2 pontos: seu tutor é uma criatura sobrenatural. Pode ser um anjo da Cidade de Prata, de Aasgard ou de Olympus, ou ainda um espírito de um mago morto. Seu tutor pode ainda ser um oráculo ou um espírito da floresta (um elementar de água ou terra) ou mesmo um vampiro ou uma fúria.</w:t>
      </w:r>
    </w:p>
    <w:p>
      <w:pPr>
        <w:ind w:firstLine="360"/>
        <w:jc w:val="both"/>
      </w:pPr>
      <w:r>
        <w:rPr>
          <w:rFonts w:ascii="Times New Roman" w:hAnsi="Times New Roman" w:eastAsia="Times New Roman"/>
          <w:sz w:val="22"/>
        </w:rPr>
        <w:t>3 pontos: seu tutor pode ser um anjo mais poderoso ou até mesmo um arcanjo. Os motivos de um anjo ter descido dos céus e ensinado as artes místicas a seu personagem são tão obscuros quanto sua própria natureza. Geralmente, personagens com mentores de Edhen ou do Solarium tendem a se autoproclamarem mensageiros de Deus ou até mesmo messias (e portanto, merecem um tratamento "especial" da Inquisição, dos chezas e dos Captares). A maior vantagem destes tutores é que eles costumam acompanhar (de longe) o que seu pupilos andam fazendo (acompanhar, não auxiliar). E chegam até a descer dos céus para conversar com eles (muito raramente).</w:t>
      </w:r>
    </w:p>
    <w:p>
      <w:pPr>
        <w:spacing w:after="60"/>
      </w:pPr>
    </w:p>
    <w:p>
      <w:pPr>
        <w:pStyle w:val="PáginaOCR"/>
        <w:jc w:val="center"/>
      </w:pPr>
      <w:r>
        <w:t>Página 48</w:t>
      </w:r>
    </w:p>
    <w:p>
      <w:pPr>
        <w:pStyle w:val="NotaOCR"/>
      </w:pPr>
      <w:r>
        <w:t>[sem texto reconhecível após a limpeza]</w:t>
      </w:r>
    </w:p>
    <w:p>
      <w:pPr>
        <w:spacing w:after="60"/>
      </w:pPr>
    </w:p>
    <w:p>
      <w:pPr>
        <w:pStyle w:val="PáginaOCR"/>
        <w:jc w:val="center"/>
      </w:pPr>
      <w:r>
        <w:t>Página 49</w:t>
      </w:r>
    </w:p>
    <w:p>
      <w:pPr>
        <w:pStyle w:val="TítuloOCR"/>
        <w:jc w:val="center"/>
      </w:pPr>
      <w:r>
        <w:rPr>
          <w:rFonts w:ascii="Times New Roman" w:hAnsi="Times New Roman" w:eastAsia="Times New Roman"/>
          <w:sz w:val="22"/>
        </w:rPr>
        <w:t>ANGELICAIS</w:t>
      </w:r>
    </w:p>
    <w:p>
      <w:pPr>
        <w:ind w:firstLine="360"/>
        <w:jc w:val="both"/>
      </w:pPr>
      <w:r>
        <w:rPr>
          <w:rFonts w:ascii="Times New Roman" w:hAnsi="Times New Roman" w:eastAsia="Times New Roman"/>
          <w:sz w:val="22"/>
        </w:rPr>
        <w:t>A seguir fornecemos as características e poderes mais comuns pertencentes à classe angelical da Cidade de Prata.</w:t>
      </w:r>
    </w:p>
    <w:p>
      <w:pPr>
        <w:ind w:firstLine="360"/>
        <w:jc w:val="both"/>
      </w:pPr>
      <w:r>
        <w:rPr>
          <w:rFonts w:ascii="Times New Roman" w:hAnsi="Times New Roman" w:eastAsia="Times New Roman"/>
          <w:sz w:val="22"/>
        </w:rPr>
        <w:t>Note que esta lista é apenas uma sugestão, e que cada anjo desenvolve com o passar do tempo poderes únicos e diferenciados de todos os outros.</w:t>
      </w:r>
    </w:p>
    <w:p>
      <w:pPr>
        <w:ind w:firstLine="360"/>
        <w:jc w:val="both"/>
      </w:pPr>
      <w:r>
        <w:rPr>
          <w:rFonts w:ascii="Times New Roman" w:hAnsi="Times New Roman" w:eastAsia="Times New Roman"/>
          <w:sz w:val="22"/>
        </w:rPr>
        <w:t>Os poderes estão divididos em níveis. Para obter um poder no nível 2, é necessário que o anjo possua pelo menos um poder deste tipo no nível l, e assim por diante, embora o poder de nível 2 custe apenas UM PONTO de poderes angelicais. Existem alguns poderes que se ramificam em vários efeitos por nível (por exemplo, Controle Mental), e CADA um destes efeitos custa l ponto. Os Jogadores somente podem escolher poderes que sejam característicos de seu Personagem, e que possam ser explicados no Background.</w:t>
      </w:r>
    </w:p>
    <w:p>
      <w:pPr>
        <w:ind w:firstLine="360"/>
        <w:jc w:val="both"/>
      </w:pPr>
      <w:r>
        <w:rPr>
          <w:rFonts w:ascii="Times New Roman" w:hAnsi="Times New Roman" w:eastAsia="Times New Roman"/>
          <w:sz w:val="22"/>
        </w:rPr>
        <w:t>Alephia possui, entre outros, os poderes Hipnosis, e Blenden. Ambos são poderes de nível l de Controle Mental e custam l ponto cada. Se Alephia quisesse Mentira que é um poder nível 2 de Controle Mental, o jogador deveria destinar mais l ponto para obtê-lo.</w:t>
      </w:r>
    </w:p>
    <w:p>
      <w:pPr>
        <w:ind w:firstLine="360"/>
        <w:jc w:val="both"/>
      </w:pPr>
      <w:r>
        <w:rPr>
          <w:rFonts w:ascii="Times New Roman" w:hAnsi="Times New Roman" w:eastAsia="Times New Roman"/>
          <w:sz w:val="22"/>
        </w:rPr>
        <w:t>AumeNTe DE ATRiBures (todas as castas) Este é o poder mais comum dos anjos. Os Atributos são aumentados com a idade. Geralmente 1/3 dos poderes angelicais são gastos com aumento de Atributos, e de forma distribuída. Os valores dos Atributos modificados não possuem limitações de qualquer ordem.</w:t>
      </w:r>
    </w:p>
    <w:p>
      <w:pPr>
        <w:ind w:firstLine="360"/>
        <w:jc w:val="both"/>
      </w:pPr>
      <w:r>
        <w:rPr>
          <w:rFonts w:ascii="Times New Roman" w:hAnsi="Times New Roman" w:eastAsia="Times New Roman"/>
          <w:sz w:val="22"/>
        </w:rPr>
        <w:t>Força: Cada ponto gasto em no Poder Aumento de Força dá ao anjo +3 em seu Atributo Força. Este poder pode ser escolhido várias vezes.</w:t>
      </w:r>
    </w:p>
    <w:p>
      <w:pPr>
        <w:ind w:firstLine="360"/>
        <w:jc w:val="both"/>
      </w:pPr>
      <w:r>
        <w:rPr>
          <w:rFonts w:ascii="Times New Roman" w:hAnsi="Times New Roman" w:eastAsia="Times New Roman"/>
          <w:sz w:val="22"/>
        </w:rPr>
        <w:t>Constituição: Cada ponto gasto em no Poder Aumento de Constituição dá ao anjo +3 em seu Atributo Constituição.</w:t>
      </w:r>
    </w:p>
    <w:p>
      <w:pPr>
        <w:ind w:firstLine="360"/>
        <w:jc w:val="both"/>
      </w:pPr>
      <w:r>
        <w:rPr>
          <w:rFonts w:ascii="Times New Roman" w:hAnsi="Times New Roman" w:eastAsia="Times New Roman"/>
          <w:sz w:val="22"/>
        </w:rPr>
        <w:t>Este poder pode ser escolhido várias vezes.</w:t>
      </w:r>
    </w:p>
    <w:p>
      <w:pPr>
        <w:ind w:firstLine="360"/>
        <w:jc w:val="both"/>
      </w:pPr>
      <w:r>
        <w:rPr>
          <w:rFonts w:ascii="Times New Roman" w:hAnsi="Times New Roman" w:eastAsia="Times New Roman"/>
          <w:sz w:val="22"/>
        </w:rPr>
        <w:t>Destreza: Cada ponto gasto em no Poder Aumento de Destreza dá ao anjo +3 em seu Atributo Destreza. Este poder pode ser escolhido várias vezes.</w:t>
      </w:r>
    </w:p>
    <w:p>
      <w:pPr>
        <w:ind w:firstLine="360"/>
        <w:jc w:val="both"/>
      </w:pPr>
      <w:r>
        <w:rPr>
          <w:rFonts w:ascii="Times New Roman" w:hAnsi="Times New Roman" w:eastAsia="Times New Roman"/>
          <w:sz w:val="22"/>
        </w:rPr>
        <w:t>Agilidade: Cada ponto gasto em no Poder Aumento de Agilidade dá ao anjo +3 em seu Atributo Agilidade. Este poder pode ser escolhido várias vezes.</w:t>
      </w:r>
    </w:p>
    <w:p>
      <w:pPr>
        <w:ind w:firstLine="360"/>
        <w:jc w:val="both"/>
      </w:pPr>
      <w:r>
        <w:rPr>
          <w:rFonts w:ascii="Times New Roman" w:hAnsi="Times New Roman" w:eastAsia="Times New Roman"/>
          <w:sz w:val="22"/>
        </w:rPr>
        <w:t>Inteligência: Cada ponto gasto em no Poder Aumento de Inteligência dá ao anjo +3 em seu Atributo Inteligência.</w:t>
      </w:r>
    </w:p>
    <w:p>
      <w:pPr>
        <w:ind w:firstLine="360"/>
        <w:jc w:val="both"/>
      </w:pPr>
      <w:r>
        <w:rPr>
          <w:rFonts w:ascii="Times New Roman" w:hAnsi="Times New Roman" w:eastAsia="Times New Roman"/>
          <w:sz w:val="22"/>
        </w:rPr>
        <w:t>Este poder pode ser escolhido várias vezes.</w:t>
      </w:r>
    </w:p>
    <w:p>
      <w:pPr>
        <w:ind w:firstLine="360"/>
        <w:jc w:val="both"/>
      </w:pPr>
      <w:r>
        <w:rPr>
          <w:rFonts w:ascii="Times New Roman" w:hAnsi="Times New Roman" w:eastAsia="Times New Roman"/>
          <w:sz w:val="22"/>
        </w:rPr>
        <w:t>Força de Vontade: Cada ponto gasto em no Poder Aumento de Força de Vontade dá ao anjo +3 em seu Atributo Força de Vontade. Este poder pode ser escolhido várias vezes.</w:t>
      </w:r>
    </w:p>
    <w:p>
      <w:pPr>
        <w:ind w:firstLine="360"/>
        <w:jc w:val="both"/>
      </w:pPr>
      <w:r>
        <w:rPr>
          <w:rFonts w:ascii="Times New Roman" w:hAnsi="Times New Roman" w:eastAsia="Times New Roman"/>
          <w:sz w:val="22"/>
        </w:rPr>
        <w:t>Carisma: Cada ponto gasto em no Poder Aumento de Carisma dá ao anjo +3 em seu Atributo Carisma. Este poder pode ser escolhido várias vezes.</w:t>
      </w:r>
    </w:p>
    <w:p>
      <w:pPr>
        <w:ind w:firstLine="360"/>
        <w:jc w:val="both"/>
      </w:pPr>
      <w:r>
        <w:rPr>
          <w:rFonts w:ascii="Times New Roman" w:hAnsi="Times New Roman" w:eastAsia="Times New Roman"/>
          <w:sz w:val="22"/>
        </w:rPr>
        <w:t>Percepção: Cada ponto gasto em no Poder Aumento de Percepção dá ao anjo +3 em seu Atributo Percepção. Este poder pode ser escolhido várias vezes.</w:t>
      </w:r>
    </w:p>
    <w:p>
      <w:pPr>
        <w:pStyle w:val="TítuloOCR"/>
        <w:jc w:val="center"/>
      </w:pPr>
      <w:r>
        <w:rPr>
          <w:rFonts w:ascii="Times New Roman" w:hAnsi="Times New Roman" w:eastAsia="Times New Roman"/>
          <w:sz w:val="22"/>
        </w:rPr>
        <w:t>ASAS ASTRAIS</w:t>
      </w:r>
    </w:p>
    <w:p>
      <w:pPr>
        <w:ind w:firstLine="360"/>
        <w:jc w:val="both"/>
      </w:pPr>
      <w:r>
        <w:rPr>
          <w:rFonts w:ascii="Times New Roman" w:hAnsi="Times New Roman" w:eastAsia="Times New Roman"/>
          <w:sz w:val="22"/>
        </w:rPr>
        <w:t>(todas as castas)</w:t>
      </w:r>
    </w:p>
    <w:p>
      <w:pPr>
        <w:ind w:firstLine="360"/>
        <w:jc w:val="both"/>
      </w:pPr>
      <w:r>
        <w:rPr>
          <w:rFonts w:ascii="Times New Roman" w:hAnsi="Times New Roman" w:eastAsia="Times New Roman"/>
          <w:sz w:val="22"/>
        </w:rPr>
        <w:t>Nível 1: o anjo possui um grande par de asas brilhantes ou não, e é capaz de voar a até 40m/s (aprox. 150km/h). Mortais precisam de proteção contra o vento (Controlar Ar 1) para se moverem a altas velocidades.</w:t>
      </w:r>
    </w:p>
    <w:p>
      <w:pPr>
        <w:ind w:firstLine="360"/>
        <w:jc w:val="both"/>
      </w:pPr>
      <w:r>
        <w:rPr>
          <w:rFonts w:ascii="Times New Roman" w:hAnsi="Times New Roman" w:eastAsia="Times New Roman"/>
          <w:sz w:val="22"/>
        </w:rPr>
        <w:t>Nível 2: o anjo possui um enorme par de asas, e é capaz de voar a até a velocidade máxima de 80m/s (aprox. 300km/h).</w:t>
      </w:r>
    </w:p>
    <w:p>
      <w:pPr>
        <w:ind w:firstLine="360"/>
        <w:jc w:val="both"/>
      </w:pPr>
      <w:r>
        <w:rPr>
          <w:rFonts w:ascii="Times New Roman" w:hAnsi="Times New Roman" w:eastAsia="Times New Roman"/>
          <w:sz w:val="22"/>
        </w:rPr>
        <w:t>Nível 2: as asas são capazes de voar nos planos astrais (Spiritum, Arcádia e Sonhar).</w:t>
      </w:r>
    </w:p>
    <w:p>
      <w:pPr>
        <w:ind w:firstLine="360"/>
        <w:jc w:val="both"/>
      </w:pPr>
      <w:r>
        <w:rPr>
          <w:rFonts w:ascii="Times New Roman" w:hAnsi="Times New Roman" w:eastAsia="Times New Roman"/>
          <w:sz w:val="22"/>
        </w:rPr>
        <w:t>Nível 3: o anjo possui quatro pares de asas, e é capaz de voar a a até 160m/s (aprox. 600km/h).</w:t>
      </w:r>
    </w:p>
    <w:p>
      <w:pPr>
        <w:ind w:firstLine="360"/>
        <w:jc w:val="both"/>
      </w:pPr>
      <w:r>
        <w:rPr>
          <w:rFonts w:ascii="Times New Roman" w:hAnsi="Times New Roman" w:eastAsia="Times New Roman"/>
          <w:sz w:val="22"/>
        </w:rPr>
        <w:t>Nível 3: as asas são capazes de voar nos planos mais afastados (Aether e outras Orbes).</w:t>
      </w:r>
    </w:p>
    <w:p>
      <w:pPr>
        <w:ind w:firstLine="360"/>
        <w:jc w:val="both"/>
      </w:pPr>
      <w:r>
        <w:rPr>
          <w:rFonts w:ascii="Times New Roman" w:hAnsi="Times New Roman" w:eastAsia="Times New Roman"/>
          <w:sz w:val="22"/>
        </w:rPr>
        <w:t>Nível 4: o anjo possui seis pares de asas, e é capaz de voar a até 320m/s (aprox. 1200km/h = velocidade do som).</w:t>
      </w:r>
    </w:p>
    <w:p>
      <w:pPr>
        <w:ind w:firstLine="360"/>
        <w:jc w:val="both"/>
      </w:pPr>
      <w:r>
        <w:rPr>
          <w:rFonts w:ascii="Times New Roman" w:hAnsi="Times New Roman" w:eastAsia="Times New Roman"/>
          <w:sz w:val="22"/>
        </w:rPr>
        <w:t>Nível 5: as asas são capazes de conceder ao anjo o poder de Teleportação dentro de um plano. Este poder demora 3 rodadas para ser realizado, e o anjo necessita de concentração absoluta (ou seja, não pode fazer nenhuma outra ação nem sofrer nenhum tipo de distúrbio).</w:t>
      </w:r>
    </w:p>
    <w:p>
      <w:pPr>
        <w:pStyle w:val="TítuloOCR"/>
        <w:jc w:val="center"/>
      </w:pPr>
      <w:r>
        <w:rPr>
          <w:rFonts w:ascii="Times New Roman" w:hAnsi="Times New Roman" w:eastAsia="Times New Roman"/>
          <w:sz w:val="22"/>
        </w:rPr>
        <w:t>BARD</w:t>
      </w:r>
    </w:p>
    <w:p>
      <w:pPr>
        <w:ind w:firstLine="360"/>
        <w:jc w:val="both"/>
      </w:pPr>
      <w:r>
        <w:rPr>
          <w:rFonts w:ascii="Times New Roman" w:hAnsi="Times New Roman" w:eastAsia="Times New Roman"/>
          <w:sz w:val="22"/>
        </w:rPr>
        <w:t>(somente Tronos)</w:t>
      </w:r>
    </w:p>
    <w:p>
      <w:pPr>
        <w:ind w:firstLine="360"/>
        <w:jc w:val="both"/>
      </w:pPr>
      <w:r>
        <w:rPr>
          <w:rFonts w:ascii="Times New Roman" w:hAnsi="Times New Roman" w:eastAsia="Times New Roman"/>
          <w:sz w:val="22"/>
        </w:rPr>
        <w:t>Nivel 1: Sinfonia de Ninar. Faz todos os seres humanos em um raio de 5m adormecerem por 2d6 rodadas se não tiver sucesso num WILL vs. WILL. O anjo precisa cantar durante uma rodada completa sem ser interrompido e então as vítimas fazem o Teste de Resistência.</w:t>
      </w:r>
    </w:p>
    <w:p>
      <w:pPr>
        <w:ind w:firstLine="360"/>
        <w:jc w:val="both"/>
      </w:pPr>
      <w:r>
        <w:rPr>
          <w:rFonts w:ascii="Times New Roman" w:hAnsi="Times New Roman" w:eastAsia="Times New Roman"/>
          <w:sz w:val="22"/>
        </w:rPr>
        <w:t>Nível 1: Mensagem em Sonho. O Trono pode mandar uma mensagem simples para o sonho de uma pessoa. Pode ser apenas uma frase ou uma imagem, mas nunca ambos de uma vez. Exige apenas um teste de CAR.</w:t>
      </w:r>
    </w:p>
    <w:p>
      <w:pPr>
        <w:ind w:firstLine="360"/>
        <w:jc w:val="both"/>
      </w:pPr>
      <w:r>
        <w:rPr>
          <w:rFonts w:ascii="Times New Roman" w:hAnsi="Times New Roman" w:eastAsia="Times New Roman"/>
          <w:sz w:val="22"/>
        </w:rPr>
        <w:t>Nível 1: Encanto Musical. O Trono pode paralisar uma pessoa simplesmente tocando um instrumento musical e/ou cantando. Deve-se testar a perícia do instrumento contra o WILL do alvo. A paralisia dura o tempo em que o Trono estiver tocando, ou até que o alvo receba dano.</w:t>
      </w:r>
    </w:p>
    <w:p>
      <w:pPr>
        <w:ind w:firstLine="360"/>
        <w:jc w:val="both"/>
      </w:pPr>
      <w:r>
        <w:rPr>
          <w:rFonts w:ascii="Times New Roman" w:hAnsi="Times New Roman" w:eastAsia="Times New Roman"/>
          <w:sz w:val="22"/>
        </w:rPr>
        <w:t>Nível 2: Verdade. Este poder faz com que o alvo humano seja obrigado a falar a verdade se falhar num WILL vs. WILL.</w:t>
      </w:r>
    </w:p>
    <w:p>
      <w:pPr>
        <w:ind w:firstLine="360"/>
        <w:jc w:val="both"/>
      </w:pPr>
      <w:r>
        <w:rPr>
          <w:rFonts w:ascii="Times New Roman" w:hAnsi="Times New Roman" w:eastAsia="Times New Roman"/>
          <w:sz w:val="22"/>
        </w:rPr>
        <w:t>Nível 2: Canção do Ridículo. O Trono pode ridicularizar uma pessoa com uma canção. Todos que ouvirem sua canção passarão a ridicularizar a vítima. O alvo perde l ponto de CAR para cada 10% da perícia do Trono em música, apenas em relação às pessoas que ouvirem a música. O efeito dura 1d6 horas.</w:t>
      </w:r>
    </w:p>
    <w:p>
      <w:pPr>
        <w:spacing w:after="60"/>
      </w:pPr>
    </w:p>
    <w:p>
      <w:pPr>
        <w:pStyle w:val="PáginaOCR"/>
        <w:jc w:val="center"/>
      </w:pPr>
      <w:r>
        <w:t>Página 50</w:t>
      </w:r>
    </w:p>
    <w:p>
      <w:pPr>
        <w:ind w:firstLine="360"/>
        <w:jc w:val="both"/>
      </w:pPr>
      <w:r>
        <w:rPr>
          <w:rFonts w:ascii="Times New Roman" w:hAnsi="Times New Roman" w:eastAsia="Times New Roman"/>
          <w:sz w:val="22"/>
        </w:rPr>
        <w:t>Nível 2: Canção dos Fatos. O trono pode cantar ou tocar uma música que lhe permite despertar os humanos sobre o que realmente está acontecendo à sua volta. Enquanto ele estiver cantando, elas enxergarão através de ilusões e entenderão o que se passa. Todo aquele que ouvir a música tem direito a um teste de WILL para enxergar através de qualquer ilusão.</w:t>
      </w:r>
    </w:p>
    <w:p>
      <w:pPr>
        <w:ind w:firstLine="360"/>
        <w:jc w:val="both"/>
      </w:pPr>
      <w:r>
        <w:rPr>
          <w:rFonts w:ascii="Times New Roman" w:hAnsi="Times New Roman" w:eastAsia="Times New Roman"/>
          <w:sz w:val="22"/>
        </w:rPr>
        <w:t>Nível 3: Canção da Verdade. O alvo humano acredita em tudo que o Trono diz enquanto ele está cantando ou tocando. Todas as palavras do Trono serão tomadas como a mais pura verdade, até que alguém consiga convencer a vítima do contrário. Qualquer tentativa de desmentir o Trono tem um redutor de —20% nos testes. A vítima chega a ficar irritada caso haja muita insistência. A credulidade do Trono tem duração em minutos igual ao valor da perícia em música do anjo.</w:t>
      </w:r>
    </w:p>
    <w:p>
      <w:pPr>
        <w:ind w:firstLine="360"/>
        <w:jc w:val="both"/>
      </w:pPr>
      <w:r>
        <w:rPr>
          <w:rFonts w:ascii="Times New Roman" w:hAnsi="Times New Roman" w:eastAsia="Times New Roman"/>
          <w:sz w:val="22"/>
        </w:rPr>
        <w:t>Nível 3: Sinfonia da Pacificação. Faz todas as criaturas em um raio de 5m perderem o espírito de luta (-20% nas perícias de ataque) por 2d6 rodadas se falhar num WILL vs. WILL.</w:t>
      </w:r>
    </w:p>
    <w:p>
      <w:pPr>
        <w:ind w:firstLine="360"/>
        <w:jc w:val="both"/>
      </w:pPr>
      <w:r>
        <w:rPr>
          <w:rFonts w:ascii="Times New Roman" w:hAnsi="Times New Roman" w:eastAsia="Times New Roman"/>
          <w:sz w:val="22"/>
        </w:rPr>
        <w:t>Nível 4: Canção da Guerra. Enquanto o Trono canta ou toca, seus aliados ficam inspirados para o combate e ganham +15% em uma perícia com armas. Esse poder dura o tempo em que o anjo tocar, mais uma rodada.</w:t>
      </w:r>
    </w:p>
    <w:p>
      <w:pPr>
        <w:ind w:firstLine="360"/>
        <w:jc w:val="both"/>
      </w:pPr>
      <w:r>
        <w:rPr>
          <w:rFonts w:ascii="Times New Roman" w:hAnsi="Times New Roman" w:eastAsia="Times New Roman"/>
          <w:sz w:val="22"/>
        </w:rPr>
        <w:t>Nível 5: Comunhão com as Artes. Ao tocar uma pintura ou escultura o Trono pode ver o que aconteceu diante dela no período de algumas horas.</w:t>
      </w:r>
    </w:p>
    <w:p>
      <w:pPr>
        <w:ind w:firstLine="360"/>
        <w:jc w:val="both"/>
      </w:pPr>
      <w:r>
        <w:rPr>
          <w:rFonts w:ascii="Times New Roman" w:hAnsi="Times New Roman" w:eastAsia="Times New Roman"/>
          <w:sz w:val="22"/>
        </w:rPr>
        <w:t>BfiNCÃ (todas as castas)</w:t>
      </w:r>
    </w:p>
    <w:p>
      <w:pPr>
        <w:ind w:firstLine="360"/>
        <w:jc w:val="both"/>
      </w:pPr>
      <w:r>
        <w:rPr>
          <w:rFonts w:ascii="Times New Roman" w:hAnsi="Times New Roman" w:eastAsia="Times New Roman"/>
          <w:sz w:val="22"/>
        </w:rPr>
        <w:t>Nível 1: Cura de Doenças Naturais. O anjo pode curar uma doença qualquer em um mortal. Este poder pode ser utilizado uma vez por dia, e nenhum Teste é necessário.</w:t>
      </w:r>
    </w:p>
    <w:p>
      <w:pPr>
        <w:ind w:firstLine="360"/>
        <w:jc w:val="both"/>
      </w:pPr>
      <w:r>
        <w:rPr>
          <w:rFonts w:ascii="Times New Roman" w:hAnsi="Times New Roman" w:eastAsia="Times New Roman"/>
          <w:sz w:val="22"/>
        </w:rPr>
        <w:t>Nível l: Abençoar. Dá uma bonificação de 10% em todas as habilidades de ataque do alvo. Este efeito dura uma hora, mas pode ser usado apenas uma vez por dia.</w:t>
      </w:r>
    </w:p>
    <w:p>
      <w:pPr>
        <w:ind w:firstLine="360"/>
        <w:jc w:val="both"/>
      </w:pPr>
      <w:r>
        <w:rPr>
          <w:rFonts w:ascii="Times New Roman" w:hAnsi="Times New Roman" w:eastAsia="Times New Roman"/>
          <w:sz w:val="22"/>
        </w:rPr>
        <w:t>Nível l: Agua Benta. Permite ao anjo abençoar a água de uma fonte, nascente ou outra (desde que seja límpida), tornando-a água benta. Este poder requer o gasto de l ponto de Fé por litro de água.</w:t>
      </w:r>
    </w:p>
    <w:p>
      <w:pPr>
        <w:ind w:firstLine="360"/>
        <w:jc w:val="both"/>
      </w:pPr>
      <w:r>
        <w:rPr>
          <w:rFonts w:ascii="Times New Roman" w:hAnsi="Times New Roman" w:eastAsia="Times New Roman"/>
          <w:sz w:val="22"/>
        </w:rPr>
        <w:t>Nível 2: Cura de Venenos. Permite ao anjo neutralizar os efeitos de um veneno natural uma vez ao dia. Não funciona contra venenos mágicos, mas diminui o dano ou efeito pela metade.</w:t>
      </w:r>
    </w:p>
    <w:p>
      <w:pPr>
        <w:ind w:firstLine="360"/>
        <w:jc w:val="both"/>
      </w:pPr>
      <w:r>
        <w:rPr>
          <w:rFonts w:ascii="Times New Roman" w:hAnsi="Times New Roman" w:eastAsia="Times New Roman"/>
          <w:sz w:val="22"/>
        </w:rPr>
        <w:t>Nível 2: Afastar Espíritos. Permite ao anjo repelir uma horda de mortos-vivos ou espíritos que o estiverem atacando. O alvo tem direito a um Teste de WILL vs. WILL para resistir a este poder.</w:t>
      </w:r>
    </w:p>
    <w:p>
      <w:pPr>
        <w:ind w:firstLine="360"/>
        <w:jc w:val="both"/>
      </w:pPr>
      <w:r>
        <w:rPr>
          <w:rFonts w:ascii="Times New Roman" w:hAnsi="Times New Roman" w:eastAsia="Times New Roman"/>
          <w:sz w:val="22"/>
        </w:rPr>
        <w:t>Nível 3: Abençoar Armas. Encanta uma arma com a capacidade de inflingir dano maciço (dobro) em mortos-vivos em seu próximo ataque. Este poder é utilizável apenas uma vez a cada 5 rodadas.</w:t>
      </w:r>
    </w:p>
    <w:p>
      <w:pPr>
        <w:ind w:firstLine="360"/>
        <w:jc w:val="both"/>
      </w:pPr>
      <w:r>
        <w:rPr>
          <w:rFonts w:ascii="Times New Roman" w:hAnsi="Times New Roman" w:eastAsia="Times New Roman"/>
          <w:sz w:val="22"/>
        </w:rPr>
        <w:t>Nível 3: Rejuvenescimento. Pode ser aplicado em um mortal uma vez por década. Retarda o envelhecimento deste em 5 vezes, ou seja, nesta década, o mortal envelhecerá apenas 2 anos. É usado como prémio para grandes feitos heróicos, e se for usado muito levianamente, o anjo será punido pelo Chorus.</w:t>
      </w:r>
    </w:p>
    <w:p>
      <w:pPr>
        <w:ind w:firstLine="360"/>
        <w:jc w:val="both"/>
      </w:pPr>
      <w:r>
        <w:rPr>
          <w:rFonts w:ascii="Times New Roman" w:hAnsi="Times New Roman" w:eastAsia="Times New Roman"/>
          <w:sz w:val="22"/>
        </w:rPr>
        <w:t>Nível 4: Beleza. Permite ao anjo aumentar o Carisma de uma pessoa em 1d6 pontos, uma única vez durante a vida. Este aumento é permanente, e não pode ser realizado novamente em uma mesma pessoa, mesmo que por outro anjo.</w:t>
      </w:r>
    </w:p>
    <w:p>
      <w:pPr>
        <w:spacing w:after="60"/>
      </w:pPr>
    </w:p>
    <w:p>
      <w:pPr>
        <w:pStyle w:val="PáginaOCR"/>
        <w:jc w:val="center"/>
      </w:pPr>
      <w:r>
        <w:t>Página 51</w:t>
      </w:r>
    </w:p>
    <w:p>
      <w:pPr>
        <w:pStyle w:val="TítuloOCR"/>
        <w:jc w:val="center"/>
      </w:pPr>
      <w:r>
        <w:rPr>
          <w:rFonts w:ascii="Times New Roman" w:hAnsi="Times New Roman" w:eastAsia="Times New Roman"/>
          <w:sz w:val="22"/>
        </w:rPr>
        <w:t>CAPTARE</w:t>
      </w:r>
    </w:p>
    <w:p>
      <w:pPr>
        <w:ind w:firstLine="360"/>
        <w:jc w:val="both"/>
      </w:pPr>
      <w:r>
        <w:rPr>
          <w:rFonts w:ascii="Times New Roman" w:hAnsi="Times New Roman" w:eastAsia="Times New Roman"/>
          <w:sz w:val="22"/>
        </w:rPr>
        <w:t>(somente Captare)</w:t>
      </w:r>
    </w:p>
    <w:p>
      <w:pPr>
        <w:ind w:firstLine="360"/>
        <w:jc w:val="both"/>
      </w:pPr>
      <w:r>
        <w:rPr>
          <w:rFonts w:ascii="Times New Roman" w:hAnsi="Times New Roman" w:eastAsia="Times New Roman"/>
          <w:sz w:val="22"/>
        </w:rPr>
        <w:t>Nível l: Marca. Com este poder, um Captare é capaz de colocar sua marca mística em uma pessoa ou coisa. Esta marca fica no alvo até ser dissipada, mas pode ser detectada através de Magias ou Rituais específicos.</w:t>
      </w:r>
    </w:p>
    <w:p>
      <w:pPr>
        <w:ind w:firstLine="360"/>
        <w:jc w:val="both"/>
      </w:pPr>
      <w:r>
        <w:rPr>
          <w:rFonts w:ascii="Times New Roman" w:hAnsi="Times New Roman" w:eastAsia="Times New Roman"/>
          <w:sz w:val="22"/>
        </w:rPr>
        <w:t>Nível 1: Detectar Marcas. Permite ao anjo enxergar quaisquer marcas suas ou de outros Captares que estejam em seu campo de visão. As marcas brilham apenas para seus olhos, revelando onde estão.</w:t>
      </w:r>
    </w:p>
    <w:p>
      <w:pPr>
        <w:ind w:firstLine="360"/>
        <w:jc w:val="both"/>
      </w:pPr>
      <w:r>
        <w:rPr>
          <w:rFonts w:ascii="Times New Roman" w:hAnsi="Times New Roman" w:eastAsia="Times New Roman"/>
          <w:sz w:val="22"/>
        </w:rPr>
        <w:t>Nível 2: Sentir Característica. O Captare sente uma característica do alvo, e é capaz de reconhecer esta característica futuramente, mesmo que seu alvo tenha apenas passado pelo local. É como um "cheiro" individual de cada alma.</w:t>
      </w:r>
    </w:p>
    <w:p>
      <w:pPr>
        <w:ind w:firstLine="360"/>
        <w:jc w:val="both"/>
      </w:pPr>
      <w:r>
        <w:rPr>
          <w:rFonts w:ascii="Times New Roman" w:hAnsi="Times New Roman" w:eastAsia="Times New Roman"/>
          <w:sz w:val="22"/>
        </w:rPr>
        <w:t>Os espectros da característica podem durar de um dia a um mês, dependendo do local e condições.</w:t>
      </w:r>
    </w:p>
    <w:p>
      <w:pPr>
        <w:ind w:firstLine="360"/>
        <w:jc w:val="both"/>
      </w:pPr>
      <w:r>
        <w:rPr>
          <w:rFonts w:ascii="Times New Roman" w:hAnsi="Times New Roman" w:eastAsia="Times New Roman"/>
          <w:sz w:val="22"/>
        </w:rPr>
        <w:t>Nível 2: Rastreio. Permite ao anjo sentir a localização de sua próprias marcas, desde que estejam no mesmo plano que ele. O anjo consegue sentir somente a direção e a distância aproximada do alvo.</w:t>
      </w:r>
    </w:p>
    <w:p>
      <w:pPr>
        <w:ind w:firstLine="360"/>
        <w:jc w:val="both"/>
      </w:pPr>
      <w:r>
        <w:rPr>
          <w:rFonts w:ascii="Times New Roman" w:hAnsi="Times New Roman" w:eastAsia="Times New Roman"/>
          <w:sz w:val="22"/>
        </w:rPr>
        <w:t>Nível 2: Objetos. O Captare pode manusear um objeto em suas mãos e sentir as emoções da última pessoa que tocou nele. Pode captar sensações, ideias e/ou emoções.</w:t>
      </w:r>
    </w:p>
    <w:p>
      <w:pPr>
        <w:ind w:firstLine="360"/>
        <w:jc w:val="both"/>
      </w:pPr>
      <w:r>
        <w:rPr>
          <w:rFonts w:ascii="Times New Roman" w:hAnsi="Times New Roman" w:eastAsia="Times New Roman"/>
          <w:sz w:val="22"/>
        </w:rPr>
        <w:t>Nível 3: Rastreio de Marcas. Idêntico ao Rastreio, mas permite ao anjo enxergar todas as marcas de Captares colocadas em seu campo visual, (ele precisa se concentrar nas marcas dos Captares que deseje seguir). Este poder NÃO revela marcas que um anjo não saiba que existam. 'Nível 3: Baisea. A capacidade de sentir a localização e presente emoção de uma pessoa através de um determinado objeto pessoal desta. Funciona uma única vez a cada objeto, pois o anjo "drena" a essência deixada pela pessoa neste. Da mesma forma, um Captare que tenha este poder não deixa para trás rastros que possam ser lidos.</w:t>
      </w:r>
    </w:p>
    <w:p>
      <w:pPr>
        <w:ind w:firstLine="360"/>
        <w:jc w:val="both"/>
      </w:pPr>
      <w:r>
        <w:rPr>
          <w:rFonts w:ascii="Times New Roman" w:hAnsi="Times New Roman" w:eastAsia="Times New Roman"/>
          <w:sz w:val="22"/>
        </w:rPr>
        <w:t>Nível 4: Apagar Característica. Este poder permite ao Captare modificar ou apagar a característica de sua própria aura, ou a de outra pessoa, anulando o nível 2 deste poder.</w:t>
      </w:r>
    </w:p>
    <w:p>
      <w:pPr>
        <w:ind w:firstLine="360"/>
        <w:jc w:val="both"/>
      </w:pPr>
      <w:r>
        <w:rPr>
          <w:rFonts w:ascii="Times New Roman" w:hAnsi="Times New Roman" w:eastAsia="Times New Roman"/>
          <w:sz w:val="22"/>
        </w:rPr>
        <w:t>Nível 5: Detecção de Teleporte. Deixa um pequeno rastro místico em caso de teleporte ou mudança planar do alvo, indicando a direção que este tomou. Apenas fornece ao caçador noções de onde sua vítima possa estar.</w:t>
      </w:r>
    </w:p>
    <w:p>
      <w:pPr>
        <w:ind w:firstLine="360"/>
        <w:jc w:val="both"/>
      </w:pPr>
      <w:r>
        <w:rPr>
          <w:rFonts w:ascii="Times New Roman" w:hAnsi="Times New Roman" w:eastAsia="Times New Roman"/>
          <w:sz w:val="22"/>
        </w:rPr>
        <w:t>Nível 6: Enxergar. Segurando um objeto marcado, o anjo pode ver a imagem da última pessoa que se utilizou deste objeto, não importa onde ela esteja. O anjo também recebe impressões sobre onde esta pessoa se encontra.</w:t>
      </w:r>
    </w:p>
    <w:p>
      <w:pPr>
        <w:ind w:firstLine="360"/>
        <w:jc w:val="both"/>
      </w:pPr>
      <w:r>
        <w:rPr>
          <w:rFonts w:ascii="Times New Roman" w:hAnsi="Times New Roman" w:eastAsia="Times New Roman"/>
          <w:sz w:val="22"/>
        </w:rPr>
        <w:t>Nível 7: A Marca de Iscariotis. Com este poder, o anjo pode "talhar" nas costas de uma pessoa uma marca que a torna imune a qualquer forma de detecção e/ou rastreio que não a visual. O alvo se torna literalmente impossível de se detectar via quaisquer métodos místicos. Esta marca sobrepõe qualquer feitiço conhecido, anulando até mesmo os níveis mais baixos deste poder. A marca só pode ser efetuada em outra pessoa, e é considerada ilegal e passível de pena de morte pelo Conselho.</w:t>
      </w:r>
    </w:p>
    <w:p>
      <w:pPr>
        <w:ind w:firstLine="360"/>
        <w:jc w:val="both"/>
      </w:pPr>
      <w:r>
        <w:rPr>
          <w:rFonts w:ascii="Times New Roman" w:hAnsi="Times New Roman" w:eastAsia="Times New Roman"/>
          <w:sz w:val="22"/>
        </w:rPr>
        <w:t>CefflBATÊ (somente Protetores e Captares)</w:t>
      </w:r>
    </w:p>
    <w:p>
      <w:pPr>
        <w:ind w:firstLine="360"/>
        <w:jc w:val="both"/>
      </w:pPr>
      <w:r>
        <w:rPr>
          <w:rFonts w:ascii="Times New Roman" w:hAnsi="Times New Roman" w:eastAsia="Times New Roman"/>
          <w:sz w:val="22"/>
        </w:rPr>
        <w:t>Nível 1: Imunidade à dor. O Anjo se imune à dor física, causada por ferimentos (mas não outros tipos de aflição), ignorando qualquer penalidade. Magias ou poderes que causem sensação de dor podem ser evitadas com um teste fácil de WILL. Este efeito não evita a perda de PVs.</w:t>
      </w:r>
    </w:p>
    <w:p>
      <w:pPr>
        <w:ind w:firstLine="360"/>
        <w:jc w:val="both"/>
      </w:pPr>
      <w:r>
        <w:rPr>
          <w:rFonts w:ascii="Times New Roman" w:hAnsi="Times New Roman" w:eastAsia="Times New Roman"/>
          <w:sz w:val="22"/>
        </w:rPr>
        <w:t>Nível 1: Aumento de Dano. Concede +1 em qualquer dano com armas brancas ou com as mãos nuas. Não funciona com armas longa distância.</w:t>
      </w:r>
    </w:p>
    <w:p>
      <w:pPr>
        <w:ind w:firstLine="360"/>
        <w:jc w:val="both"/>
      </w:pPr>
      <w:r>
        <w:rPr>
          <w:rFonts w:ascii="Times New Roman" w:hAnsi="Times New Roman" w:eastAsia="Times New Roman"/>
          <w:sz w:val="22"/>
        </w:rPr>
        <w:t>Nível 2: Imunidade ao Medo. Um Anjo com este poder jamais sentirá medo, seja natural ou sobrenatural.</w:t>
      </w:r>
    </w:p>
    <w:p>
      <w:pPr>
        <w:ind w:firstLine="360"/>
        <w:jc w:val="both"/>
      </w:pPr>
      <w:r>
        <w:rPr>
          <w:rFonts w:ascii="Times New Roman" w:hAnsi="Times New Roman" w:eastAsia="Times New Roman"/>
          <w:sz w:val="22"/>
        </w:rPr>
        <w:t>Nível 2: Esconjuro do Mau. Quando o Anjo exigir que uma criatura se afaste daquele local, esta deve testar WILL vs WILL do Anjo. Se falhar deverá ficar 2d6 horas afastada do local, ela fica impedida de entrar como se houvesse uma parede invisível.</w:t>
      </w:r>
    </w:p>
    <w:p>
      <w:pPr>
        <w:ind w:firstLine="360"/>
        <w:jc w:val="both"/>
      </w:pPr>
      <w:r>
        <w:rPr>
          <w:rFonts w:ascii="Times New Roman" w:hAnsi="Times New Roman" w:eastAsia="Times New Roman"/>
          <w:sz w:val="22"/>
        </w:rPr>
        <w:t>Nível 3: Medo: Este poder faz qualquer ser de índole maligna que estiver na presença do Anjo amedrontar-se caso falhe em um teste de WILL vs WILL. A criatura amedrontada recebe um redutor de -10% em todos os seus testes enquanto estiver diante do Anjo.</w:t>
      </w:r>
    </w:p>
    <w:p>
      <w:pPr>
        <w:ind w:firstLine="360"/>
        <w:jc w:val="both"/>
      </w:pPr>
      <w:r>
        <w:rPr>
          <w:rFonts w:ascii="Times New Roman" w:hAnsi="Times New Roman" w:eastAsia="Times New Roman"/>
          <w:sz w:val="22"/>
        </w:rPr>
        <w:t>CemuNHÃO (todas as castas) É o poder de comunicação entre anjos, permitindo ao anjo enviar e receber mensagens aos seus superiores hierárquicos. O personagem é capaz de enviar um pergunta por dia, e receber a intuição da resposta, que pode vir na forma de "sim", "não" ou "irrelevante". Se este poder for usado levianamente, poderá trazer graves consequências ao anjo.</w:t>
      </w:r>
    </w:p>
    <w:p>
      <w:pPr>
        <w:ind w:firstLine="360"/>
        <w:jc w:val="both"/>
      </w:pPr>
      <w:r>
        <w:rPr>
          <w:rFonts w:ascii="Times New Roman" w:hAnsi="Times New Roman" w:eastAsia="Times New Roman"/>
          <w:sz w:val="22"/>
        </w:rPr>
        <w:t>Nível 1: Permite ao anjo se comunicar com seu superior hierárquico imediato (se for um mortal, permite a ele se comunicar com seu anjo da guarda ou protetor).</w:t>
      </w:r>
    </w:p>
    <w:p>
      <w:pPr>
        <w:ind w:firstLine="360"/>
        <w:jc w:val="both"/>
      </w:pPr>
      <w:r>
        <w:rPr>
          <w:rFonts w:ascii="Times New Roman" w:hAnsi="Times New Roman" w:eastAsia="Times New Roman"/>
          <w:sz w:val="22"/>
        </w:rPr>
        <w:t>Nível 2: Permite ao anjo se comunicar com seu superior hierárquico mais próximo», ou outro anjo de mesma posição hierárquica que esteja próximo.</w:t>
      </w:r>
    </w:p>
    <w:p>
      <w:pPr>
        <w:ind w:firstLine="360"/>
        <w:jc w:val="both"/>
      </w:pPr>
      <w:r>
        <w:rPr>
          <w:rFonts w:ascii="Times New Roman" w:hAnsi="Times New Roman" w:eastAsia="Times New Roman"/>
          <w:sz w:val="22"/>
        </w:rPr>
        <w:t>Nível 3: Socorro. Permite ao anjo enviar um pedido de socorro fornecendo sua localização a seu superior hierárquico (se for um mortal, permite a ele se comunicar com seu anjo da guarda ou protetor).</w:t>
      </w:r>
    </w:p>
    <w:p>
      <w:pPr>
        <w:ind w:firstLine="360"/>
        <w:jc w:val="both"/>
      </w:pPr>
      <w:r>
        <w:rPr>
          <w:rFonts w:ascii="Times New Roman" w:hAnsi="Times New Roman" w:eastAsia="Times New Roman"/>
          <w:sz w:val="22"/>
        </w:rPr>
        <w:t>CNTR0Lfi niENTAL (todas as castas)</w:t>
      </w:r>
    </w:p>
    <w:p>
      <w:pPr>
        <w:ind w:firstLine="360"/>
        <w:jc w:val="both"/>
      </w:pPr>
      <w:r>
        <w:rPr>
          <w:rFonts w:ascii="Times New Roman" w:hAnsi="Times New Roman" w:eastAsia="Times New Roman"/>
          <w:sz w:val="22"/>
        </w:rPr>
        <w:t>Nível 1: Hipnosis. Permite ao anjo (mediante ao contato olho-a-olho) hipnotizar uma vítima e colocá-la sob seu controle mental. O anjo pode emitir comandos exatos como "sigame", "entre nesta taverna" e outros. A vítima pode fazer um Teste de Resistência (WILL vs. WILL do anjo).</w:t>
      </w:r>
    </w:p>
    <w:p>
      <w:pPr>
        <w:ind w:firstLine="360"/>
        <w:jc w:val="both"/>
      </w:pPr>
      <w:r>
        <w:rPr>
          <w:rFonts w:ascii="Times New Roman" w:hAnsi="Times New Roman" w:eastAsia="Times New Roman"/>
          <w:sz w:val="22"/>
        </w:rPr>
        <w:t>Nível 1: Blenden. Este poder permite ao anjo "desaparecer" do inconsciente humano, escondendo-se em um canto da sala, nas sombras ou simplesmente ficando quieto.</w:t>
      </w:r>
    </w:p>
    <w:p>
      <w:pPr>
        <w:ind w:firstLine="360"/>
        <w:jc w:val="both"/>
      </w:pPr>
      <w:r>
        <w:rPr>
          <w:rFonts w:ascii="Times New Roman" w:hAnsi="Times New Roman" w:eastAsia="Times New Roman"/>
          <w:sz w:val="22"/>
        </w:rPr>
        <w:t>Este poder não os torna invisíveis, mas apenas apaga das</w:t>
      </w:r>
    </w:p>
    <w:p>
      <w:pPr>
        <w:spacing w:after="60"/>
      </w:pPr>
    </w:p>
    <w:p>
      <w:pPr>
        <w:pStyle w:val="PáginaOCR"/>
        <w:jc w:val="center"/>
      </w:pPr>
      <w:r>
        <w:t>Página 52</w:t>
      </w:r>
    </w:p>
    <w:p>
      <w:pPr>
        <w:ind w:firstLine="360"/>
        <w:jc w:val="both"/>
      </w:pPr>
      <w:r>
        <w:rPr>
          <w:rFonts w:ascii="Times New Roman" w:hAnsi="Times New Roman" w:eastAsia="Times New Roman"/>
          <w:sz w:val="22"/>
        </w:rPr>
        <w:t>mentes dos homens sua presença. Não afeta meios eletrônicos de vigilância.</w:t>
      </w:r>
    </w:p>
    <w:p>
      <w:pPr>
        <w:ind w:firstLine="360"/>
        <w:jc w:val="both"/>
      </w:pPr>
      <w:r>
        <w:rPr>
          <w:rFonts w:ascii="Times New Roman" w:hAnsi="Times New Roman" w:eastAsia="Times New Roman"/>
          <w:sz w:val="22"/>
        </w:rPr>
        <w:t>Nível 1: Leitura de Auras. Com este poder, o anjo é capaz de ler e entender as auras das pessoas, e fazendo um Teste de WILL, saber o estado emocional de uma pessoa.</w:t>
      </w:r>
    </w:p>
    <w:p>
      <w:pPr>
        <w:ind w:firstLine="360"/>
        <w:jc w:val="both"/>
      </w:pPr>
      <w:r>
        <w:rPr>
          <w:rFonts w:ascii="Times New Roman" w:hAnsi="Times New Roman" w:eastAsia="Times New Roman"/>
          <w:sz w:val="22"/>
        </w:rPr>
        <w:t>Nível 2: Previsão. Este é o poder de prever o que as pessoas farão ou dirão a seguir. Pode ser usado para sentir se alguém deseja ou não atacá-lo, e não ser pego de surpresa (só pode ser usado em seres que o anjo esteja prestando atenção).</w:t>
      </w:r>
    </w:p>
    <w:p>
      <w:pPr>
        <w:ind w:firstLine="360"/>
        <w:jc w:val="both"/>
      </w:pPr>
      <w:r>
        <w:rPr>
          <w:rFonts w:ascii="Times New Roman" w:hAnsi="Times New Roman" w:eastAsia="Times New Roman"/>
          <w:sz w:val="22"/>
        </w:rPr>
        <w:t>Nível 2: Mentira. Permite ao anjo detectar se uma pessoa está mentindo para ele ou não. A vítima pode fazer um Teste de WILL vs. WILL do anjo para esconder a verdade.</w:t>
      </w:r>
    </w:p>
    <w:p>
      <w:pPr>
        <w:ind w:firstLine="360"/>
        <w:jc w:val="both"/>
      </w:pPr>
      <w:r>
        <w:rPr>
          <w:rFonts w:ascii="Times New Roman" w:hAnsi="Times New Roman" w:eastAsia="Times New Roman"/>
          <w:sz w:val="22"/>
        </w:rPr>
        <w:t>Nível 2: Comandos Complexos. Comandos mais complexos podem levar mais tempo para serem assimilados. Este poder não pode ser utilizado para sugestões ou comandos que atentem contra a natureza da vítima. A vítima pode fazer um Teste de Resistência (WILL vs. WILL do anjo).</w:t>
      </w:r>
    </w:p>
    <w:p>
      <w:pPr>
        <w:ind w:firstLine="360"/>
        <w:jc w:val="both"/>
      </w:pPr>
      <w:r>
        <w:rPr>
          <w:rFonts w:ascii="Times New Roman" w:hAnsi="Times New Roman" w:eastAsia="Times New Roman"/>
          <w:sz w:val="22"/>
        </w:rPr>
        <w:t>Nível 2: Esquecimento. Faz. cem que a mente de um humano seja apagada em alguns pontos escolhidos pelo anjo.</w:t>
      </w:r>
    </w:p>
    <w:p>
      <w:pPr>
        <w:ind w:firstLine="360"/>
        <w:jc w:val="both"/>
      </w:pPr>
      <w:r>
        <w:rPr>
          <w:rFonts w:ascii="Times New Roman" w:hAnsi="Times New Roman" w:eastAsia="Times New Roman"/>
          <w:sz w:val="22"/>
        </w:rPr>
        <w:t>Ideal para modificar as memórias, apagar informações indesejadas e evitar ser descoberto. Requer o contato olho-aolho e algum tempo de concentração.</w:t>
      </w:r>
    </w:p>
    <w:p>
      <w:pPr>
        <w:ind w:firstLine="360"/>
        <w:jc w:val="both"/>
      </w:pPr>
      <w:r>
        <w:rPr>
          <w:rFonts w:ascii="Times New Roman" w:hAnsi="Times New Roman" w:eastAsia="Times New Roman"/>
          <w:sz w:val="22"/>
        </w:rPr>
        <w:t>Nível 2: Atraçõo. Este poder permite ao anjo utilizar e manipular as emoções básicas de um pequeno grupo de mortais próximos ao personagem. Pode fazer as pessoas se sentirem intensamente atraídas por ele.</w:t>
      </w:r>
    </w:p>
    <w:p>
      <w:pPr>
        <w:ind w:firstLine="360"/>
        <w:jc w:val="both"/>
      </w:pPr>
      <w:r>
        <w:rPr>
          <w:rFonts w:ascii="Times New Roman" w:hAnsi="Times New Roman" w:eastAsia="Times New Roman"/>
          <w:sz w:val="22"/>
        </w:rPr>
        <w:t>Nível 2: Aversão. Semelhante à atração, mas causa espanto, medo e temor.</w:t>
      </w:r>
    </w:p>
    <w:p>
      <w:pPr>
        <w:ind w:firstLine="360"/>
        <w:jc w:val="both"/>
      </w:pPr>
      <w:r>
        <w:rPr>
          <w:rFonts w:ascii="Times New Roman" w:hAnsi="Times New Roman" w:eastAsia="Times New Roman"/>
          <w:sz w:val="22"/>
        </w:rPr>
        <w:t>Nível 2: Vanish. Faz o anjo desaparecer literalmente</w:t>
      </w:r>
    </w:p>
    <w:p>
      <w:pPr>
        <w:ind w:firstLine="360"/>
        <w:jc w:val="both"/>
      </w:pPr>
      <w:r>
        <w:rPr>
          <w:rFonts w:ascii="Times New Roman" w:hAnsi="Times New Roman" w:eastAsia="Times New Roman"/>
          <w:sz w:val="22"/>
        </w:rPr>
        <w:t>da visão da vítima por alguns instantes, mesmo que esteja a apenas alguns passos de distância. Exige concentração e só pode ser realizado com pessoas que o anjo possa observar ou saiba que estão presentes.</w:t>
      </w:r>
    </w:p>
    <w:p>
      <w:pPr>
        <w:ind w:firstLine="360"/>
        <w:jc w:val="both"/>
      </w:pPr>
      <w:r>
        <w:rPr>
          <w:rFonts w:ascii="Times New Roman" w:hAnsi="Times New Roman" w:eastAsia="Times New Roman"/>
          <w:sz w:val="22"/>
        </w:rPr>
        <w:t>Nível 2: Objetos. O anjo pode manusear um objeto em suas mãos e sentir as emoções da última pessoa que tocou nele. Pode captar sensações, ideias e/ou emoções.</w:t>
      </w:r>
    </w:p>
    <w:p>
      <w:pPr>
        <w:ind w:firstLine="360"/>
        <w:jc w:val="both"/>
      </w:pPr>
      <w:r>
        <w:rPr>
          <w:rFonts w:ascii="Times New Roman" w:hAnsi="Times New Roman" w:eastAsia="Times New Roman"/>
          <w:sz w:val="22"/>
        </w:rPr>
        <w:t>Nível 3: Localização. A capacidade de sentir a localização de "uma pessoa através de um determinado objeto pessoal desta. Funciona uma única vez a cada objeto, pois o anjo "drena" a essência deixada pela pessoa neste. Da mesma forma, um anjo que tenha este poder não deixa para trás rastros que possam ser lidos.</w:t>
      </w:r>
    </w:p>
    <w:p>
      <w:pPr>
        <w:ind w:firstLine="360"/>
        <w:jc w:val="both"/>
      </w:pPr>
      <w:r>
        <w:rPr>
          <w:rFonts w:ascii="Times New Roman" w:hAnsi="Times New Roman" w:eastAsia="Times New Roman"/>
          <w:sz w:val="22"/>
        </w:rPr>
        <w:t>Nível 3: Sonhos. Um anjo com este poder permanece ciente do que está acontecendo à sua volta quando está dormindo. Pode sonhar com eventos distantes, mas que venham a interferir com o seu destino ou karma.</w:t>
      </w:r>
    </w:p>
    <w:p>
      <w:pPr>
        <w:ind w:firstLine="360"/>
        <w:jc w:val="both"/>
      </w:pPr>
      <w:r>
        <w:rPr>
          <w:rFonts w:ascii="Times New Roman" w:hAnsi="Times New Roman" w:eastAsia="Times New Roman"/>
          <w:sz w:val="22"/>
        </w:rPr>
        <w:t>Nível 3: LockVogel. Permite ao anjo convocar alguma pessoa que conheça ou que possua algum objeto pessoal desta, desde que esteja na mesma cidade ou região. A vítima pode demorar para atender ao chamado, devido a problemas de trânsito ou outros empecilhos. A vítima pode ou não saber que está sendo chamada.</w:t>
      </w:r>
    </w:p>
    <w:p>
      <w:pPr>
        <w:ind w:firstLine="360"/>
        <w:jc w:val="both"/>
      </w:pPr>
      <w:r>
        <w:rPr>
          <w:rFonts w:ascii="Times New Roman" w:hAnsi="Times New Roman" w:eastAsia="Times New Roman"/>
          <w:sz w:val="22"/>
        </w:rPr>
        <w:t>Nível 3: Adoração. Anjos com este poder podem dominar mentalmente uma pessoa e torná-las imunes ao con- trole mental de outras entidades.</w:t>
      </w:r>
    </w:p>
    <w:p>
      <w:pPr>
        <w:ind w:firstLine="360"/>
        <w:jc w:val="both"/>
      </w:pPr>
      <w:r>
        <w:rPr>
          <w:rFonts w:ascii="Times New Roman" w:hAnsi="Times New Roman" w:eastAsia="Times New Roman"/>
          <w:sz w:val="22"/>
        </w:rPr>
        <w:t>Nível 3: Mediunidade. Permite ao anjo "tomar" o corpo de outra pessoa por um determinado período de tempo. A vítima pode resistir com um Teste de WILL vs. WILL do anjo. Não funciona contra seres sobrenaturais.</w:t>
      </w:r>
    </w:p>
    <w:p>
      <w:pPr>
        <w:ind w:firstLine="360"/>
        <w:jc w:val="both"/>
      </w:pPr>
      <w:r>
        <w:rPr>
          <w:rFonts w:ascii="Times New Roman" w:hAnsi="Times New Roman" w:eastAsia="Times New Roman"/>
          <w:sz w:val="22"/>
        </w:rPr>
        <w:t>Nível 4: Telepatia. Permite ao anjo conversar com uma vítima através do contato entre mentes. Outros anjos, demônios, vampiros ou telepatas podem tentar escutar a conversa (um Teste de WILL vs. WILL do anjo é necessário). Vários anjos podem se comunicar telepaticamente ao mesmo tempo, em reuniões e Rituais onde o silêncio é fundamental.</w:t>
      </w:r>
    </w:p>
    <w:p>
      <w:pPr>
        <w:ind w:firstLine="360"/>
        <w:jc w:val="both"/>
      </w:pPr>
      <w:r>
        <w:rPr>
          <w:rFonts w:ascii="Times New Roman" w:hAnsi="Times New Roman" w:eastAsia="Times New Roman"/>
          <w:sz w:val="22"/>
        </w:rPr>
        <w:t>Nível 4: Ideia Original. Com este poder, os anjos podem embutir conceitos nas mentes de seus protegidos para que elas pensem que a ideia partiu delas, e não do anjo.</w:t>
      </w:r>
    </w:p>
    <w:p>
      <w:pPr>
        <w:ind w:firstLine="360"/>
        <w:jc w:val="both"/>
      </w:pPr>
      <w:r>
        <w:rPr>
          <w:rFonts w:ascii="Times New Roman" w:hAnsi="Times New Roman" w:eastAsia="Times New Roman"/>
          <w:sz w:val="22"/>
        </w:rPr>
        <w:t>Nível 4: Projeção Astral. O anjo consegue expandir sua consciência e atravessar a barreira que separa o mundo físico de Paradísia do plano astral. O corpo permanece em transe enquanto a alma pode viajar por Spiritum. O cordão místico que liga o espírito de um anjo a seu corpo é branco como gelo.</w:t>
      </w:r>
    </w:p>
    <w:p>
      <w:pPr>
        <w:ind w:firstLine="360"/>
        <w:jc w:val="both"/>
      </w:pPr>
      <w:r>
        <w:rPr>
          <w:rFonts w:ascii="Times New Roman" w:hAnsi="Times New Roman" w:eastAsia="Times New Roman"/>
          <w:sz w:val="22"/>
        </w:rPr>
        <w:t>Nível 4: Gross LockVogel. Idêntico ao LockVogel, mas funciona em toda a Orbe da Terra. Pode chamar uma pessoa ou entidade espiritual (caso o anjo possua Spiritum também) de qualquer lugar da Terra, Paradísia ou Spiritum.</w:t>
      </w:r>
    </w:p>
    <w:p>
      <w:pPr>
        <w:ind w:firstLine="360"/>
        <w:jc w:val="both"/>
      </w:pPr>
      <w:r>
        <w:rPr>
          <w:rFonts w:ascii="Times New Roman" w:hAnsi="Times New Roman" w:eastAsia="Times New Roman"/>
          <w:sz w:val="22"/>
        </w:rPr>
        <w:t>Nível 4: Controle de Multidões. Permite ao anjo controlar mais de uma pessoa de cada vez. Um anjo com este poder é capaz de influenciar até l O pessoas simultaneamente.</w:t>
      </w:r>
    </w:p>
    <w:p>
      <w:pPr>
        <w:pStyle w:val="TítuloOCR"/>
        <w:jc w:val="center"/>
      </w:pPr>
      <w:r>
        <w:rPr>
          <w:rFonts w:ascii="Times New Roman" w:hAnsi="Times New Roman" w:eastAsia="Times New Roman"/>
          <w:sz w:val="22"/>
        </w:rPr>
        <w:t>DEFESAS</w:t>
      </w:r>
    </w:p>
    <w:p>
      <w:pPr>
        <w:ind w:firstLine="360"/>
        <w:jc w:val="both"/>
      </w:pPr>
      <w:r>
        <w:rPr>
          <w:rFonts w:ascii="Times New Roman" w:hAnsi="Times New Roman" w:eastAsia="Times New Roman"/>
          <w:sz w:val="22"/>
        </w:rPr>
        <w:t>(todas as castas)</w:t>
      </w:r>
    </w:p>
    <w:p>
      <w:pPr>
        <w:ind w:firstLine="360"/>
        <w:jc w:val="both"/>
      </w:pPr>
      <w:r>
        <w:rPr>
          <w:rFonts w:ascii="Times New Roman" w:hAnsi="Times New Roman" w:eastAsia="Times New Roman"/>
          <w:sz w:val="22"/>
        </w:rPr>
        <w:t>Nível 1: índice de Proteção l</w:t>
      </w:r>
    </w:p>
    <w:p>
      <w:pPr>
        <w:ind w:firstLine="360"/>
        <w:jc w:val="both"/>
      </w:pPr>
      <w:r>
        <w:rPr>
          <w:rFonts w:ascii="Times New Roman" w:hAnsi="Times New Roman" w:eastAsia="Times New Roman"/>
          <w:sz w:val="22"/>
        </w:rPr>
        <w:t>Nível 2: índice de Proteção 2</w:t>
      </w:r>
    </w:p>
    <w:p>
      <w:pPr>
        <w:ind w:firstLine="360"/>
        <w:jc w:val="both"/>
      </w:pPr>
      <w:r>
        <w:rPr>
          <w:rFonts w:ascii="Times New Roman" w:hAnsi="Times New Roman" w:eastAsia="Times New Roman"/>
          <w:sz w:val="22"/>
        </w:rPr>
        <w:t>Nível 3: índice de Proteção 3</w:t>
      </w:r>
    </w:p>
    <w:p>
      <w:pPr>
        <w:ind w:firstLine="360"/>
        <w:jc w:val="both"/>
      </w:pPr>
      <w:r>
        <w:rPr>
          <w:rFonts w:ascii="Times New Roman" w:hAnsi="Times New Roman" w:eastAsia="Times New Roman"/>
          <w:sz w:val="22"/>
        </w:rPr>
        <w:t>Nível 4: índice de Proteção 4</w:t>
      </w:r>
    </w:p>
    <w:p>
      <w:pPr>
        <w:ind w:firstLine="360"/>
        <w:jc w:val="both"/>
      </w:pPr>
      <w:r>
        <w:rPr>
          <w:rFonts w:ascii="Times New Roman" w:hAnsi="Times New Roman" w:eastAsia="Times New Roman"/>
          <w:sz w:val="22"/>
        </w:rPr>
        <w:t>Nível 5: índice de Proteção 5</w:t>
      </w:r>
    </w:p>
    <w:p>
      <w:pPr>
        <w:ind w:firstLine="360"/>
        <w:jc w:val="both"/>
      </w:pPr>
      <w:r>
        <w:rPr>
          <w:rFonts w:ascii="Times New Roman" w:hAnsi="Times New Roman" w:eastAsia="Times New Roman"/>
          <w:sz w:val="22"/>
        </w:rPr>
        <w:t>Nível 6: índice de Proteção 6</w:t>
      </w:r>
    </w:p>
    <w:p>
      <w:pPr>
        <w:ind w:firstLine="360"/>
        <w:jc w:val="both"/>
      </w:pPr>
      <w:r>
        <w:rPr>
          <w:rFonts w:ascii="Times New Roman" w:hAnsi="Times New Roman" w:eastAsia="Times New Roman"/>
          <w:sz w:val="22"/>
        </w:rPr>
        <w:t>Nível 7: índice de Proteção 7</w:t>
      </w:r>
    </w:p>
    <w:p>
      <w:pPr>
        <w:pStyle w:val="TítuloOCR"/>
        <w:jc w:val="center"/>
      </w:pPr>
      <w:r>
        <w:rPr>
          <w:rFonts w:ascii="Times New Roman" w:hAnsi="Times New Roman" w:eastAsia="Times New Roman"/>
          <w:sz w:val="22"/>
        </w:rPr>
        <w:t>DEFESAS ESPECIAIS</w:t>
      </w:r>
    </w:p>
    <w:p>
      <w:pPr>
        <w:ind w:firstLine="360"/>
        <w:jc w:val="both"/>
      </w:pPr>
      <w:r>
        <w:rPr>
          <w:rFonts w:ascii="Times New Roman" w:hAnsi="Times New Roman" w:eastAsia="Times New Roman"/>
          <w:sz w:val="22"/>
        </w:rPr>
        <w:t>(todas as castas)</w:t>
      </w:r>
    </w:p>
    <w:p>
      <w:pPr>
        <w:ind w:firstLine="360"/>
        <w:jc w:val="both"/>
      </w:pPr>
      <w:r>
        <w:rPr>
          <w:rFonts w:ascii="Times New Roman" w:hAnsi="Times New Roman" w:eastAsia="Times New Roman"/>
          <w:sz w:val="22"/>
        </w:rPr>
        <w:t>Nível X: Proteção vs. Elemento. Confere X dados de proteção contra o elemento escolhido (Fogo, Água, Terra. Ar, Luz e Trevas). Estes X dó são rolados e seu valor subtraído de qualquer efeito místico lançado contra o anjo, seja dano, força ou qualquer outro efeito direto.</w:t>
      </w:r>
    </w:p>
    <w:p>
      <w:pPr>
        <w:ind w:firstLine="360"/>
        <w:jc w:val="both"/>
      </w:pPr>
      <w:r>
        <w:rPr>
          <w:rFonts w:ascii="Times New Roman" w:hAnsi="Times New Roman" w:eastAsia="Times New Roman"/>
          <w:sz w:val="22"/>
        </w:rPr>
        <w:t>Nível 1: Imunidade à Doenças. O anjo se torna imune a todas as doenças naturais, quaisquer que sejam as formas de contágio ou gravidade da mesma.</w:t>
      </w:r>
    </w:p>
    <w:p>
      <w:pPr>
        <w:ind w:firstLine="360"/>
        <w:jc w:val="both"/>
      </w:pPr>
      <w:r>
        <w:rPr>
          <w:rFonts w:ascii="Times New Roman" w:hAnsi="Times New Roman" w:eastAsia="Times New Roman"/>
          <w:sz w:val="22"/>
        </w:rPr>
        <w:t>Nível l: Alimentos. O anjo não necessita mais de alimentos ou água para sobreviver.</w:t>
      </w:r>
    </w:p>
    <w:p>
      <w:pPr>
        <w:ind w:firstLine="360"/>
        <w:jc w:val="both"/>
      </w:pPr>
      <w:r>
        <w:rPr>
          <w:rFonts w:ascii="Times New Roman" w:hAnsi="Times New Roman" w:eastAsia="Times New Roman"/>
          <w:sz w:val="22"/>
        </w:rPr>
        <w:t>Nível 2: Imunidade à Venenos. O anjo se torna imune a quaisquer venenos naturais. Venenos mágicos ou criados por Magia não são afetados, mas o anjo recebe um bónus de +3 para WILL em Testes de Resistência.</w:t>
      </w:r>
    </w:p>
    <w:p>
      <w:pPr>
        <w:ind w:firstLine="360"/>
        <w:jc w:val="both"/>
      </w:pPr>
      <w:r>
        <w:rPr>
          <w:rFonts w:ascii="Times New Roman" w:hAnsi="Times New Roman" w:eastAsia="Times New Roman"/>
          <w:sz w:val="22"/>
        </w:rPr>
        <w:t>Nível 2: Proteção vs. Mal. Todas as criaturas malignas que estiverem próximas ao anjo (5m de raio) sofrem uma penalidade de</w:t>
      </w:r>
    </w:p>
    <w:p>
      <w:pPr>
        <w:spacing w:after="60"/>
      </w:pPr>
    </w:p>
    <w:p>
      <w:pPr>
        <w:pStyle w:val="PáginaOCR"/>
        <w:jc w:val="center"/>
      </w:pPr>
      <w:r>
        <w:t>Página 53</w:t>
      </w:r>
    </w:p>
    <w:p>
      <w:pPr>
        <w:ind w:firstLine="360"/>
        <w:jc w:val="both"/>
      </w:pPr>
      <w:r>
        <w:rPr>
          <w:rFonts w:ascii="Times New Roman" w:hAnsi="Times New Roman" w:eastAsia="Times New Roman"/>
          <w:sz w:val="22"/>
        </w:rPr>
        <w:t>10% para ataques, defesas e para qualquer Teste de Atributos.</w:t>
      </w:r>
    </w:p>
    <w:p>
      <w:pPr>
        <w:ind w:firstLine="360"/>
        <w:jc w:val="both"/>
      </w:pPr>
      <w:r>
        <w:rPr>
          <w:rFonts w:ascii="Times New Roman" w:hAnsi="Times New Roman" w:eastAsia="Times New Roman"/>
          <w:sz w:val="22"/>
        </w:rPr>
        <w:t>Nível 2: Proteção vs. Bem. Todas as criaturas de aura benigna que estiverem próximas ao anjo (5m de raio) sofrem uma penalidade de -10% para ataques, defesas e para qualquer Teste de Atributos.</w:t>
      </w:r>
    </w:p>
    <w:p>
      <w:pPr>
        <w:ind w:firstLine="360"/>
        <w:jc w:val="both"/>
      </w:pPr>
      <w:r>
        <w:rPr>
          <w:rFonts w:ascii="Times New Roman" w:hAnsi="Times New Roman" w:eastAsia="Times New Roman"/>
          <w:sz w:val="22"/>
        </w:rPr>
        <w:t>Nível 2: Campos magnéticos. A aura do anjo gera um campo eletro-magnético capaz de interferir em ondas de rádio e TV, o que torna o anjo invisível a estes aparelhos de detecção.</w:t>
      </w:r>
    </w:p>
    <w:p>
      <w:pPr>
        <w:ind w:firstLine="360"/>
        <w:jc w:val="both"/>
      </w:pPr>
      <w:r>
        <w:rPr>
          <w:rFonts w:ascii="Times New Roman" w:hAnsi="Times New Roman" w:eastAsia="Times New Roman"/>
          <w:sz w:val="22"/>
        </w:rPr>
        <w:t>Nível 2: Oxigénio. O anjo não precisa mais de oxigénio para sobreviver; portanto não precisa respirar.</w:t>
      </w:r>
    </w:p>
    <w:p>
      <w:pPr>
        <w:ind w:firstLine="360"/>
        <w:jc w:val="both"/>
      </w:pPr>
      <w:r>
        <w:rPr>
          <w:rFonts w:ascii="Times New Roman" w:hAnsi="Times New Roman" w:eastAsia="Times New Roman"/>
          <w:sz w:val="22"/>
        </w:rPr>
        <w:t>Nível 3: Imunidade contra armas não-mágicas. Confere ao anjo IP 8 contra armas não mágicas (ou seja, armas ordinárias, não encantadas nem abençoadas). Magias, armas mágicas, abençoadas ou relíquias continuam fazendo o dano correspondente.</w:t>
      </w:r>
    </w:p>
    <w:p>
      <w:pPr>
        <w:ind w:firstLine="360"/>
        <w:jc w:val="both"/>
      </w:pPr>
      <w:r>
        <w:rPr>
          <w:rFonts w:ascii="Times New Roman" w:hAnsi="Times New Roman" w:eastAsia="Times New Roman"/>
          <w:sz w:val="22"/>
        </w:rPr>
        <w:t>Nível 4: Imunidade à Dominação. Faz com que o anjo não possa ser dominado por qualquer outra entidade, e o torna imune a quaisquer efeitos de controle mental (não precisa rolar Teste de Resistência).</w:t>
      </w:r>
    </w:p>
    <w:p>
      <w:pPr>
        <w:pStyle w:val="TítuloOCR"/>
        <w:jc w:val="center"/>
      </w:pPr>
      <w:r>
        <w:rPr>
          <w:rFonts w:ascii="Times New Roman" w:hAnsi="Times New Roman" w:eastAsia="Times New Roman"/>
          <w:sz w:val="22"/>
        </w:rPr>
        <w:t>DISFARCES</w:t>
      </w:r>
    </w:p>
    <w:p>
      <w:pPr>
        <w:ind w:firstLine="360"/>
        <w:jc w:val="both"/>
      </w:pPr>
      <w:r>
        <w:rPr>
          <w:rFonts w:ascii="Times New Roman" w:hAnsi="Times New Roman" w:eastAsia="Times New Roman"/>
          <w:sz w:val="22"/>
        </w:rPr>
        <w:t>(todas as castas)</w:t>
      </w:r>
    </w:p>
    <w:p>
      <w:pPr>
        <w:ind w:firstLine="360"/>
        <w:jc w:val="both"/>
      </w:pPr>
      <w:r>
        <w:rPr>
          <w:rFonts w:ascii="Times New Roman" w:hAnsi="Times New Roman" w:eastAsia="Times New Roman"/>
          <w:sz w:val="22"/>
        </w:rPr>
        <w:t>Nível 1: Máscara. O anjo é capaz de assumir a forma humana. Ele é capaz de se transformar em um ser humano, que se parece com a forma angelical fisicamente. O anjo assume apenas UMA forma, e uma vez escolhida esta forma, não poderá ser mudada posteriormente.</w:t>
      </w:r>
    </w:p>
    <w:p>
      <w:pPr>
        <w:ind w:firstLine="360"/>
        <w:jc w:val="both"/>
      </w:pPr>
      <w:r>
        <w:rPr>
          <w:rFonts w:ascii="Times New Roman" w:hAnsi="Times New Roman" w:eastAsia="Times New Roman"/>
          <w:sz w:val="22"/>
        </w:rPr>
        <w:t>Nível 2: Camaleão. O anjo é capaz de assumir diversas formas diferentes, variando seu tipo físico, sexo, cor, altura, peso, olhos, cabelos e o que mais desejar. Ele conhecerá uma forma por ponto de Inteligência. Apesar disto, não é capaz de duplicar uma outra pessoa. Se tentar fazer isto, as pessoas podem reconhecê-lo como uma pessoa diferente 50% das vezes.</w:t>
      </w:r>
    </w:p>
    <w:p>
      <w:pPr>
        <w:ind w:firstLine="360"/>
        <w:jc w:val="both"/>
      </w:pPr>
      <w:r>
        <w:rPr>
          <w:rFonts w:ascii="Times New Roman" w:hAnsi="Times New Roman" w:eastAsia="Times New Roman"/>
          <w:sz w:val="22"/>
        </w:rPr>
        <w:t>Nível 3: Doppelganger. O anjo é capaz de imitar com 90% de perfeição qualquer pessoa que desejar. Apesar disto, não absorve as capacidades intelectuais, tiques nervosos e maneirismos, portanto, alguém que conheça a pessoa copiada poderá perceber que há algo de errado.</w:t>
      </w:r>
    </w:p>
    <w:p>
      <w:pPr>
        <w:pStyle w:val="TítuloOCR"/>
        <w:jc w:val="center"/>
      </w:pPr>
      <w:r>
        <w:rPr>
          <w:rFonts w:ascii="Times New Roman" w:hAnsi="Times New Roman" w:eastAsia="Times New Roman"/>
          <w:sz w:val="22"/>
        </w:rPr>
        <w:t>DRENO</w:t>
      </w:r>
    </w:p>
    <w:p>
      <w:pPr>
        <w:ind w:firstLine="360"/>
        <w:jc w:val="both"/>
      </w:pPr>
      <w:r>
        <w:rPr>
          <w:rFonts w:ascii="Times New Roman" w:hAnsi="Times New Roman" w:eastAsia="Times New Roman"/>
          <w:sz w:val="22"/>
        </w:rPr>
        <w:t>(somente Recíperes)</w:t>
      </w:r>
    </w:p>
    <w:p>
      <w:pPr>
        <w:ind w:firstLine="360"/>
        <w:jc w:val="both"/>
      </w:pPr>
      <w:r>
        <w:rPr>
          <w:rFonts w:ascii="Times New Roman" w:hAnsi="Times New Roman" w:eastAsia="Times New Roman"/>
          <w:sz w:val="22"/>
        </w:rPr>
        <w:t>Nível l: Absorção de Força. Com este poder, o anjo é capaz de drenar 1d6 pontos de Força da vítima para si, durante 3d6 rodadas. Os pontos são subtraídos da vítima e adicionados à Força do anjo. Caso a vítima chegue a zero ou menos neste Atributo, ela cai inconsciente por algumas rodadas (uma rodada por ponto perdido). A vítima pode fazer um Teste de WILL vs. WILL do anjo para resistir à absorção.</w:t>
      </w:r>
    </w:p>
    <w:p>
      <w:pPr>
        <w:ind w:firstLine="360"/>
        <w:jc w:val="both"/>
      </w:pPr>
      <w:r>
        <w:rPr>
          <w:rFonts w:ascii="Times New Roman" w:hAnsi="Times New Roman" w:eastAsia="Times New Roman"/>
          <w:sz w:val="22"/>
        </w:rPr>
        <w:t>Nível 1: Absorção de Constituição. Idêntico à Absorção de Força, mas drena pontos de Constituição. A vítima pode fazer um Teste de WILL vs. WILL do anjo para resistir.</w:t>
      </w:r>
    </w:p>
    <w:p>
      <w:pPr>
        <w:ind w:firstLine="360"/>
        <w:jc w:val="both"/>
      </w:pPr>
      <w:r>
        <w:rPr>
          <w:rFonts w:ascii="Times New Roman" w:hAnsi="Times New Roman" w:eastAsia="Times New Roman"/>
          <w:sz w:val="22"/>
        </w:rPr>
        <w:t>Nível 1: Absorção de Destreza. Idêntico à Absorção de Força, mas drena pontos de Destreza. A vítima pode fazer um Teste de WILL vs. WILL do anjo para resistir.</w:t>
      </w:r>
    </w:p>
    <w:p>
      <w:pPr>
        <w:ind w:firstLine="360"/>
        <w:jc w:val="both"/>
      </w:pPr>
      <w:r>
        <w:rPr>
          <w:rFonts w:ascii="Times New Roman" w:hAnsi="Times New Roman" w:eastAsia="Times New Roman"/>
          <w:sz w:val="22"/>
        </w:rPr>
        <w:t>Nível 1: Absorção de Agilidade. Idêntico à Absorção de Força, mas drena pontos de Agilidade. A vítima pode fazer um Teste de WILL vs. WILL do anjo para resistir.</w:t>
      </w:r>
    </w:p>
    <w:p>
      <w:pPr>
        <w:ind w:firstLine="360"/>
        <w:jc w:val="both"/>
      </w:pPr>
      <w:r>
        <w:rPr>
          <w:rFonts w:ascii="Times New Roman" w:hAnsi="Times New Roman" w:eastAsia="Times New Roman"/>
          <w:sz w:val="22"/>
        </w:rPr>
        <w:t>Nível 2: Absorção de Força de Vontade. Idêntico à Absorção de Força, mas drena pontos de Força de Vontade. A vítima pode fazer um Teste de WILL vs. WILL do anjo para resistir.</w:t>
      </w:r>
    </w:p>
    <w:p>
      <w:pPr>
        <w:ind w:firstLine="360"/>
        <w:jc w:val="both"/>
      </w:pPr>
      <w:r>
        <w:rPr>
          <w:rFonts w:ascii="Times New Roman" w:hAnsi="Times New Roman" w:eastAsia="Times New Roman"/>
          <w:sz w:val="22"/>
        </w:rPr>
        <w:t>Nível 3: Arrancar a alma. O anjo é capaz de arrancar temporariamente a alma do corpo de uma pessoa. Esta pessoa pode fazer um Teste de WILL vs. WILL do anjo para resistir. Corpos sem alma desmaiam enquanto a alma estiver fora do corpo.</w:t>
      </w:r>
    </w:p>
    <w:p>
      <w:pPr>
        <w:ind w:firstLine="360"/>
        <w:jc w:val="both"/>
      </w:pPr>
      <w:r>
        <w:rPr>
          <w:rFonts w:ascii="Times New Roman" w:hAnsi="Times New Roman" w:eastAsia="Times New Roman"/>
          <w:sz w:val="22"/>
        </w:rPr>
        <w:t>Nível 3: Dreno de Atributos Físicos ampliado. Idêntico aos poderes do Nível l, com a diferença que drenam até 2d6 pontos em cada rodada, ou 1d6 pontos de DUAS pessoas diferentes. Cada uma delas pode fazer um Teste de WILL vs. WILL do anjo para resistir.</w:t>
      </w:r>
    </w:p>
    <w:p>
      <w:pPr>
        <w:ind w:firstLine="360"/>
        <w:jc w:val="both"/>
      </w:pPr>
      <w:r>
        <w:rPr>
          <w:rFonts w:ascii="Times New Roman" w:hAnsi="Times New Roman" w:eastAsia="Times New Roman"/>
          <w:sz w:val="22"/>
        </w:rPr>
        <w:t>Nível 3: Escutar. O anjo é capaz de escutar a todos os mortais dentro de um raio de 50m. Não inclui entender o que eles estejam falando. Apenas escutar suas conversas.</w:t>
      </w:r>
    </w:p>
    <w:p>
      <w:pPr>
        <w:ind w:firstLine="360"/>
        <w:jc w:val="both"/>
      </w:pPr>
      <w:r>
        <w:rPr>
          <w:rFonts w:ascii="Times New Roman" w:hAnsi="Times New Roman" w:eastAsia="Times New Roman"/>
          <w:sz w:val="22"/>
        </w:rPr>
        <w:t>Nível 4: Energia Mística. Com este poder, o anjo é capaz de drenar pontos de Magia de qualquer pessoa que esteja em até 2m de raio. O dreno funciona permanentemente à razão de l ponto por rodada e não necessita de concentração (a menos que o anjo "desligue" este poder mentalmente). Note que este dreno afeta a TODOS os que estiverem ao seu redor, mas o anjo somente será capaz de absorver UM ponto de Magia por rodada. Todas as vítimas podem fazer um Teste de WILL vs. WILL do anjo para evitarem este dreno.</w:t>
      </w:r>
    </w:p>
    <w:p>
      <w:pPr>
        <w:ind w:firstLine="360"/>
        <w:jc w:val="both"/>
      </w:pPr>
      <w:r>
        <w:rPr>
          <w:rFonts w:ascii="Times New Roman" w:hAnsi="Times New Roman" w:eastAsia="Times New Roman"/>
          <w:sz w:val="22"/>
        </w:rPr>
        <w:t>Nível 4: Vida. Idêntico ao Dreno de Energia Mística, mas absorve 1d6 PVs por rodada. A vítima tem direito a um Teste de CON para receber somente metade do dano.</w:t>
      </w:r>
    </w:p>
    <w:p>
      <w:pPr>
        <w:ind w:firstLine="360"/>
        <w:jc w:val="both"/>
      </w:pPr>
      <w:r>
        <w:rPr>
          <w:rFonts w:ascii="Times New Roman" w:hAnsi="Times New Roman" w:eastAsia="Times New Roman"/>
          <w:sz w:val="22"/>
        </w:rPr>
        <w:t>Nível 5: Poderes. O anjo pode drenar e usar como se fosse seu qualquer poder angelical (até Nível 4) de outro anjo, durante 3d6 rodadas. O Recípere precisa saber da existência deste poder para poder roubá-lo. O anjo escolhido perde este poder durante este tempo.</w:t>
      </w:r>
    </w:p>
    <w:p>
      <w:pPr>
        <w:ind w:firstLine="360"/>
        <w:jc w:val="both"/>
      </w:pPr>
      <w:r>
        <w:rPr>
          <w:rFonts w:ascii="Times New Roman" w:hAnsi="Times New Roman" w:eastAsia="Times New Roman"/>
          <w:sz w:val="22"/>
        </w:rPr>
        <w:t>Nível 6: Revitalização. Permite ao anjo recuperar 1d6 PVs, l ponto de Magia e l ponto de Fé por rodada. Este poder só pode ser usado durante uma missa na Terra, em alguma igreja conectada com o anjo (veja Aprimoramentos - Locais Sagrados) de onde o anjo retirará estes pontos dos fiéis. O anjo pode acumular até lOPVs, 5 Pontos de Magia e 5 Pontos de Fé extras durante 12 horas após a missa.</w:t>
      </w:r>
    </w:p>
    <w:p>
      <w:pPr>
        <w:pStyle w:val="TítuloOCR"/>
        <w:jc w:val="center"/>
      </w:pPr>
      <w:r>
        <w:rPr>
          <w:rFonts w:ascii="Times New Roman" w:hAnsi="Times New Roman" w:eastAsia="Times New Roman"/>
          <w:sz w:val="22"/>
        </w:rPr>
        <w:t>DRUIDIA</w:t>
      </w:r>
    </w:p>
    <w:p>
      <w:pPr>
        <w:ind w:firstLine="360"/>
        <w:jc w:val="both"/>
      </w:pPr>
      <w:r>
        <w:rPr>
          <w:rFonts w:ascii="Times New Roman" w:hAnsi="Times New Roman" w:eastAsia="Times New Roman"/>
          <w:sz w:val="22"/>
        </w:rPr>
        <w:t>(somente Potências)</w:t>
      </w:r>
    </w:p>
    <w:p>
      <w:pPr>
        <w:ind w:firstLine="360"/>
        <w:jc w:val="both"/>
      </w:pPr>
      <w:r>
        <w:rPr>
          <w:rFonts w:ascii="Times New Roman" w:hAnsi="Times New Roman" w:eastAsia="Times New Roman"/>
          <w:sz w:val="22"/>
        </w:rPr>
        <w:t>Nível 1: Sentir Vida. O Potestade pode sentir a presença de qualquer tipo de vida animal em um raio de 25m. Caso queira uma espécie específica, deve se testar PER.</w:t>
      </w:r>
    </w:p>
    <w:p>
      <w:pPr>
        <w:ind w:firstLine="360"/>
        <w:jc w:val="both"/>
      </w:pPr>
      <w:r>
        <w:rPr>
          <w:rFonts w:ascii="Times New Roman" w:hAnsi="Times New Roman" w:eastAsia="Times New Roman"/>
          <w:sz w:val="22"/>
        </w:rPr>
        <w:t>Nível 1: Visão Animal. O Potestade pode enxergar através dos olhos de um animal. Primeiro deve localizar o animal e se concentrar nele; isso exige um teste de CAR Não tem limite de duração, mas o Potestade não pode ver com seus próprios olhos enquanto não romper a ligação. O Potestade também não tem controle sobre os atos do animal (exceto por outros meios).</w:t>
      </w:r>
    </w:p>
    <w:p>
      <w:pPr>
        <w:spacing w:after="60"/>
      </w:pPr>
    </w:p>
    <w:p>
      <w:pPr>
        <w:pStyle w:val="PáginaOCR"/>
        <w:jc w:val="center"/>
      </w:pPr>
      <w:r>
        <w:t>Página 54</w:t>
      </w:r>
    </w:p>
    <w:p>
      <w:pPr>
        <w:ind w:firstLine="360"/>
        <w:jc w:val="both"/>
      </w:pPr>
      <w:r>
        <w:rPr>
          <w:rFonts w:ascii="Times New Roman" w:hAnsi="Times New Roman" w:eastAsia="Times New Roman"/>
          <w:sz w:val="22"/>
        </w:rPr>
        <w:t>Nível 2: Garras. O Potestade pode criar garras parecidas com às de um animal, causando 1d10+bônus da FR.</w:t>
      </w:r>
    </w:p>
    <w:p>
      <w:pPr>
        <w:ind w:firstLine="360"/>
        <w:jc w:val="both"/>
      </w:pPr>
      <w:r>
        <w:rPr>
          <w:rFonts w:ascii="Times New Roman" w:hAnsi="Times New Roman" w:eastAsia="Times New Roman"/>
          <w:sz w:val="22"/>
        </w:rPr>
        <w:t>Nível 3: Chamar Animais. O Potestade pode convocar os animais que estiverem na região para perto com um simples assobio ou imitando seu som. Todos os animais em um raio de 50m atendem seu chamado.</w:t>
      </w:r>
    </w:p>
    <w:p>
      <w:pPr>
        <w:ind w:firstLine="360"/>
        <w:jc w:val="both"/>
      </w:pPr>
      <w:r>
        <w:rPr>
          <w:rFonts w:ascii="Times New Roman" w:hAnsi="Times New Roman" w:eastAsia="Times New Roman"/>
          <w:sz w:val="22"/>
        </w:rPr>
        <w:t>Nível 3: Entrar na Árvore. O Potestade pode se esconder dentro de uma árvore, impossível de detecta-lo até mesmo por magia. Ele pode permanecer dentro da árvore por algumas horas.</w:t>
      </w:r>
    </w:p>
    <w:p>
      <w:pPr>
        <w:ind w:firstLine="360"/>
        <w:jc w:val="both"/>
      </w:pPr>
      <w:r>
        <w:rPr>
          <w:rFonts w:ascii="Times New Roman" w:hAnsi="Times New Roman" w:eastAsia="Times New Roman"/>
          <w:sz w:val="22"/>
        </w:rPr>
        <w:t>Nível 3: Forma Animal. O Anjo pode assumir a forma de qualquer mamífero da natureza, por até uma hora. Pode ser usado até três vezes ao dia.</w:t>
      </w:r>
    </w:p>
    <w:p>
      <w:pPr>
        <w:ind w:firstLine="360"/>
        <w:jc w:val="both"/>
      </w:pPr>
      <w:r>
        <w:rPr>
          <w:rFonts w:ascii="Times New Roman" w:hAnsi="Times New Roman" w:eastAsia="Times New Roman"/>
          <w:sz w:val="22"/>
        </w:rPr>
        <w:t>Nível 3: Sentir Natureza. O Potestade fecha os olhos e se mantém em contato com toda natureza local. Ele saberá tudo o que se passa em um raio de l OOm, como se o ambiente fosse uma extensão de seu próprio corpo. Funciona apenas em áreas selvagens.</w:t>
      </w:r>
    </w:p>
    <w:p>
      <w:pPr>
        <w:ind w:firstLine="360"/>
        <w:jc w:val="both"/>
      </w:pPr>
      <w:r>
        <w:rPr>
          <w:rFonts w:ascii="Times New Roman" w:hAnsi="Times New Roman" w:eastAsia="Times New Roman"/>
          <w:sz w:val="22"/>
        </w:rPr>
        <w:t>Nível 4: Vingador da Natureza. Com este poder o Potestade ganha um bónus de +2 no dano, IP+2 e +15% nos ataques enquanto protege uma área natural da depredação.</w:t>
      </w:r>
    </w:p>
    <w:p>
      <w:pPr>
        <w:ind w:firstLine="360"/>
        <w:jc w:val="both"/>
      </w:pPr>
      <w:r>
        <w:rPr>
          <w:rFonts w:ascii="Times New Roman" w:hAnsi="Times New Roman" w:eastAsia="Times New Roman"/>
          <w:sz w:val="22"/>
        </w:rPr>
        <w:t>Nível 5: Imunidade ao Caminho das Plantas. Magias ofensivas derivadas do caminho Plantas não mais surtem efeito no Potestade. Funciona como se ele tivesse proteção de 5D contra este Caminho.</w:t>
      </w:r>
    </w:p>
    <w:p>
      <w:pPr>
        <w:ind w:firstLine="360"/>
        <w:jc w:val="both"/>
      </w:pPr>
      <w:r>
        <w:rPr>
          <w:rFonts w:ascii="Times New Roman" w:hAnsi="Times New Roman" w:eastAsia="Times New Roman"/>
          <w:sz w:val="22"/>
        </w:rPr>
        <w:t>Nível 5: Imunidade ao Caminho dos Animais. Magias ofensivas derivadas do caminho Animais não mais surtem efeito no Potestade. Funciona como se ele tivesse proteção de 5D contra este Caminho.</w:t>
      </w:r>
    </w:p>
    <w:p>
      <w:pPr>
        <w:ind w:firstLine="360"/>
        <w:jc w:val="both"/>
      </w:pPr>
      <w:r>
        <w:rPr>
          <w:rFonts w:ascii="Times New Roman" w:hAnsi="Times New Roman" w:eastAsia="Times New Roman"/>
          <w:sz w:val="22"/>
        </w:rPr>
        <w:t>Nível 6: Resistência aos Caminhos Elementais. O potestade passa a receber metade do dano pelos elementos naturais, mágicos ou não-mágicos, e continua fazendo teste de CON para reduzi-los para 1/4 do dano.</w:t>
      </w:r>
    </w:p>
    <w:p>
      <w:pPr>
        <w:ind w:firstLine="360"/>
        <w:jc w:val="both"/>
      </w:pPr>
      <w:r>
        <w:rPr>
          <w:rFonts w:ascii="Times New Roman" w:hAnsi="Times New Roman" w:eastAsia="Times New Roman"/>
          <w:sz w:val="22"/>
        </w:rPr>
        <w:t>Nível 7: Dom da Vida. O Potestade pode recriar a vegetação de uma área devastada de até l OOm2, o tipo de vegetação deve ser compatível com os arredores.</w:t>
      </w:r>
    </w:p>
    <w:p>
      <w:pPr>
        <w:pStyle w:val="TítuloOCR"/>
        <w:jc w:val="center"/>
      </w:pPr>
      <w:r>
        <w:rPr>
          <w:rFonts w:ascii="Times New Roman" w:hAnsi="Times New Roman" w:eastAsia="Times New Roman"/>
          <w:sz w:val="22"/>
        </w:rPr>
        <w:t>ÊNfiRGIZACÃO</w:t>
      </w:r>
    </w:p>
    <w:p>
      <w:pPr>
        <w:ind w:firstLine="360"/>
        <w:jc w:val="both"/>
      </w:pPr>
      <w:r>
        <w:rPr>
          <w:rFonts w:ascii="Times New Roman" w:hAnsi="Times New Roman" w:eastAsia="Times New Roman"/>
          <w:sz w:val="22"/>
        </w:rPr>
        <w:t>(todas as castas) Funciona de modo inverso à Absorção de Atributos dos Recíperes (pág 31). Este é o poder que explica o milagre da súbita força, agilidade ou resistência de pessoas em momentos de desespero.</w:t>
      </w:r>
    </w:p>
    <w:p>
      <w:pPr>
        <w:ind w:firstLine="360"/>
        <w:jc w:val="both"/>
      </w:pPr>
      <w:r>
        <w:rPr>
          <w:rFonts w:ascii="Times New Roman" w:hAnsi="Times New Roman" w:eastAsia="Times New Roman"/>
          <w:sz w:val="22"/>
        </w:rPr>
        <w:t>Nível 1: Força. Com este poder, o anjo é capaz de ceder 1d6 pontos de Força de si mesmo para o alvo escolhido, durante 3d6 rodadas. Os pontos são subtraídos do anjo e adicionados ao alvo. Caso o anjo chegue a zero ou menos neste Atributo, ele cai inconsciente por alguns minutos (uma rodada por ponto cedido). Ao final das 3d6 rodadas, os pontos de Força desaparecem do alvo e retornam ao anjo.</w:t>
      </w:r>
    </w:p>
    <w:p>
      <w:pPr>
        <w:ind w:firstLine="360"/>
        <w:jc w:val="both"/>
      </w:pPr>
      <w:r>
        <w:rPr>
          <w:rFonts w:ascii="Times New Roman" w:hAnsi="Times New Roman" w:eastAsia="Times New Roman"/>
          <w:sz w:val="22"/>
        </w:rPr>
        <w:t>Nível 1: Constituição, idêntico à Energização de Força, mas cede pontos de Constituição.</w:t>
      </w:r>
    </w:p>
    <w:p>
      <w:pPr>
        <w:ind w:firstLine="360"/>
        <w:jc w:val="both"/>
      </w:pPr>
      <w:r>
        <w:rPr>
          <w:rFonts w:ascii="Times New Roman" w:hAnsi="Times New Roman" w:eastAsia="Times New Roman"/>
          <w:sz w:val="22"/>
        </w:rPr>
        <w:t>Nível 1: Destreza. Idêntico à Energização de Força, mas cede pontos de Destreza.</w:t>
      </w:r>
    </w:p>
    <w:p>
      <w:pPr>
        <w:ind w:firstLine="360"/>
        <w:jc w:val="both"/>
      </w:pPr>
      <w:r>
        <w:rPr>
          <w:rFonts w:ascii="Times New Roman" w:hAnsi="Times New Roman" w:eastAsia="Times New Roman"/>
          <w:sz w:val="22"/>
        </w:rPr>
        <w:t>Nível l: Agilidade. Idêntico à Energização de Força, mas cede pontos de Agilidade.</w:t>
      </w:r>
    </w:p>
    <w:p>
      <w:pPr>
        <w:ind w:firstLine="360"/>
        <w:jc w:val="both"/>
      </w:pPr>
      <w:r>
        <w:rPr>
          <w:rFonts w:ascii="Times New Roman" w:hAnsi="Times New Roman" w:eastAsia="Times New Roman"/>
          <w:sz w:val="22"/>
        </w:rPr>
        <w:t>Nível 2: Força de Vontade. Idêntico à Energização de Força, mas cede pontos de Força de Vontade.</w:t>
      </w:r>
    </w:p>
    <w:p>
      <w:pPr>
        <w:ind w:firstLine="360"/>
        <w:jc w:val="both"/>
      </w:pPr>
      <w:r>
        <w:rPr>
          <w:rFonts w:ascii="Times New Roman" w:hAnsi="Times New Roman" w:eastAsia="Times New Roman"/>
          <w:sz w:val="22"/>
        </w:rPr>
        <w:t>Nível 2: índice de Proteção. O anjo pode emprestar ao alvo 2 IP de proteção durante 3d6 rodadas, e perde 2 IP durante este tempo. Só pode ser usado se o anjo possuir pelo menos IP 2.</w:t>
      </w:r>
    </w:p>
    <w:p>
      <w:pPr>
        <w:ind w:firstLine="360"/>
        <w:jc w:val="both"/>
      </w:pPr>
      <w:r>
        <w:rPr>
          <w:rFonts w:ascii="Times New Roman" w:hAnsi="Times New Roman" w:eastAsia="Times New Roman"/>
          <w:sz w:val="22"/>
        </w:rPr>
        <w:t>Nível 3: Fé. Com este poder, o anjo é capaz de ceder pontos de Fé a qualquer pessoa que esteja em até 2m de raio à razão de até 2 pontos de Fé por rodada. Estes pontos não são absorvidos de volta, e precisam ser recuperados normalmente (rezando).</w:t>
      </w:r>
    </w:p>
    <w:p>
      <w:pPr>
        <w:ind w:firstLine="360"/>
        <w:jc w:val="both"/>
      </w:pPr>
      <w:r>
        <w:rPr>
          <w:rFonts w:ascii="Times New Roman" w:hAnsi="Times New Roman" w:eastAsia="Times New Roman"/>
          <w:sz w:val="22"/>
        </w:rPr>
        <w:t>Nível 4: Energia Mística. Idêntico ao nível 3, mas o anjo pode ceder pontos de Magia ao invés de pontos de Fé.</w:t>
      </w:r>
    </w:p>
    <w:p>
      <w:pPr>
        <w:ind w:firstLine="360"/>
        <w:jc w:val="both"/>
      </w:pPr>
      <w:r>
        <w:rPr>
          <w:rFonts w:ascii="Times New Roman" w:hAnsi="Times New Roman" w:eastAsia="Times New Roman"/>
          <w:sz w:val="22"/>
        </w:rPr>
        <w:t>Nível 5: Vida. Idêntico ao Dreno de Energia Mística, mas cede 1d6 PVs por rodada. Os Pontos de Vida passados desta forma não retornam ao anjo em 3d6 rodadas, tendo de ser recuperados de outra fornia (regeneração, descanso, Magias). ffiUD (somente Principados)</w:t>
      </w:r>
    </w:p>
    <w:p>
      <w:pPr>
        <w:ind w:firstLine="360"/>
        <w:jc w:val="both"/>
      </w:pPr>
      <w:r>
        <w:rPr>
          <w:rFonts w:ascii="Times New Roman" w:hAnsi="Times New Roman" w:eastAsia="Times New Roman"/>
          <w:sz w:val="22"/>
        </w:rPr>
        <w:t>Nível 1: Sentir a Vizinhança. Quando o Principado se concentra, ele conhece tudo o que se passa em uma determinada rua.</w:t>
      </w:r>
    </w:p>
    <w:p>
      <w:pPr>
        <w:ind w:firstLine="360"/>
        <w:jc w:val="both"/>
      </w:pPr>
      <w:r>
        <w:rPr>
          <w:rFonts w:ascii="Times New Roman" w:hAnsi="Times New Roman" w:eastAsia="Times New Roman"/>
          <w:sz w:val="22"/>
        </w:rPr>
        <w:t>Ele saberá sobre as lojas, o comércio, os mendigos, as autoridades e outros habitantes comuns do local. Este poder permite apenas o conhecimento de fatos públicos e notórios, não de segredos ou mistérios. Este poder tem um raio de efeito de cerca de 50m.</w:t>
      </w:r>
    </w:p>
    <w:p>
      <w:pPr>
        <w:ind w:firstLine="360"/>
        <w:jc w:val="both"/>
      </w:pPr>
      <w:r>
        <w:rPr>
          <w:rFonts w:ascii="Times New Roman" w:hAnsi="Times New Roman" w:eastAsia="Times New Roman"/>
          <w:sz w:val="22"/>
        </w:rPr>
        <w:t>Nível 1: Habitante Local. O Principado se torna indistinguível de um mortal qualquer da cidade onde está. Embora não possa copiar nenhuma pessoa específica, o anjo pode se disfarçar como um transeunte comum.</w:t>
      </w:r>
    </w:p>
    <w:p>
      <w:pPr>
        <w:ind w:firstLine="360"/>
        <w:jc w:val="both"/>
      </w:pPr>
      <w:r>
        <w:rPr>
          <w:rFonts w:ascii="Times New Roman" w:hAnsi="Times New Roman" w:eastAsia="Times New Roman"/>
          <w:sz w:val="22"/>
        </w:rPr>
        <w:t>Nível 2: Sentir Visitas. O Principado pode sentir a presença de forasteiros (pessoas que não são costumazes a uma área). Ele se concentra durante uma rodada e, se tiver sucesso em um teste de PER, pode detectar qualquer visitante em um raio de 20m.</w:t>
      </w:r>
    </w:p>
    <w:p>
      <w:pPr>
        <w:ind w:firstLine="360"/>
        <w:jc w:val="both"/>
      </w:pPr>
      <w:r>
        <w:rPr>
          <w:rFonts w:ascii="Times New Roman" w:hAnsi="Times New Roman" w:eastAsia="Times New Roman"/>
          <w:sz w:val="22"/>
        </w:rPr>
        <w:t>Nível 2: Simpatia. Com este poder, o Principado pode fazer com que uma quantidade de humanos igual ao valor de seu CAR admirem sua presença e queiram ficar perto dele. Este poder não controla as pessoas, mas pode influenciar um objetivo ou ação das pessoas afetadas com um teste de CAR. Para resistir, a vítima testa o WILL vs. WILL do Principado.</w:t>
      </w:r>
    </w:p>
    <w:p>
      <w:pPr>
        <w:ind w:firstLine="360"/>
        <w:jc w:val="both"/>
      </w:pPr>
      <w:r>
        <w:rPr>
          <w:rFonts w:ascii="Times New Roman" w:hAnsi="Times New Roman" w:eastAsia="Times New Roman"/>
          <w:sz w:val="22"/>
        </w:rPr>
        <w:t>Nível 3: Encontrar. O principado pode encontrar um humano específico em sua cidade. Ele se concentra por duas rodadas (não podendo ser incomodado nesse período) e então saberá a localização de quem procura. Para isso o Principado deve conhecer o alvo pessoalmente. Caso a pessoa não queira ser encontrada, tem direito a um teste de WILL vs. WILL para resistir.</w:t>
      </w:r>
    </w:p>
    <w:p>
      <w:pPr>
        <w:ind w:firstLine="360"/>
        <w:jc w:val="both"/>
      </w:pPr>
      <w:r>
        <w:rPr>
          <w:rFonts w:ascii="Times New Roman" w:hAnsi="Times New Roman" w:eastAsia="Times New Roman"/>
          <w:sz w:val="22"/>
        </w:rPr>
        <w:t>Nível 4: Expulsar. O Principado pode expulsar alguém (humano apenas) da região onde é responsável com um comando verbal, exigindo que a vítima saia da região naquele instante, sem pensar em mais nada. A vítima deve passar em um teste de WILL vs. WÍLL do anjo e, se conseguir, o Principado deve esperar pelo menos 24 horas para íazer outra tentativa.</w:t>
      </w:r>
    </w:p>
    <w:p>
      <w:pPr>
        <w:ind w:firstLine="360"/>
        <w:jc w:val="both"/>
      </w:pPr>
      <w:r>
        <w:rPr>
          <w:rFonts w:ascii="Times New Roman" w:hAnsi="Times New Roman" w:eastAsia="Times New Roman"/>
          <w:sz w:val="22"/>
        </w:rPr>
        <w:t>Nível 6: Representação. Permite o Principado estar em dois locais distintos ao mesmo tempo. Seu corpo fica dividido em dois (e enfraquecido), porém sua alma ainda habita os dois corpos, formando uma ligação arcana entre eles. Quando está</w:t>
      </w:r>
    </w:p>
    <w:p>
      <w:pPr>
        <w:spacing w:after="60"/>
      </w:pPr>
    </w:p>
    <w:p>
      <w:pPr>
        <w:pStyle w:val="PáginaOCR"/>
        <w:jc w:val="center"/>
      </w:pPr>
      <w:r>
        <w:t>Página 55</w:t>
      </w:r>
    </w:p>
    <w:p>
      <w:pPr>
        <w:ind w:firstLine="360"/>
        <w:jc w:val="both"/>
      </w:pPr>
      <w:r>
        <w:rPr>
          <w:rFonts w:ascii="Times New Roman" w:hAnsi="Times New Roman" w:eastAsia="Times New Roman"/>
          <w:sz w:val="22"/>
        </w:rPr>
        <w:t>dividido o Principado só pode realizar magias em UM dos dois corpos (considerado o corpo principal) e não pode atacar fisicamente, porém pode fazer os testes de CON e FR normalmente. Quando está sob efeito deste poder, tudo entre as duas partes são compartilhadas (pontos de vida, de magia, fé, etc.), se um gasta um ponto de magia o outro perde também, se um leva dano o outro também.</w:t>
      </w:r>
    </w:p>
    <w:p>
      <w:pPr>
        <w:ind w:firstLine="360"/>
        <w:jc w:val="both"/>
      </w:pPr>
      <w:r>
        <w:rPr>
          <w:rFonts w:ascii="Times New Roman" w:hAnsi="Times New Roman" w:eastAsia="Times New Roman"/>
          <w:sz w:val="22"/>
        </w:rPr>
        <w:t>Gupe (todas as castas) Com este poder, o anjo é capaz de desenhar marcas, runas ou símbolos, no ar ou em superfícies, capazes de realizar efeitos místicos específicos em pessoas ou em determinadas áreas.</w:t>
      </w:r>
    </w:p>
    <w:p>
      <w:pPr>
        <w:ind w:firstLine="360"/>
        <w:jc w:val="both"/>
      </w:pPr>
      <w:r>
        <w:rPr>
          <w:rFonts w:ascii="Times New Roman" w:hAnsi="Times New Roman" w:eastAsia="Times New Roman"/>
          <w:sz w:val="22"/>
        </w:rPr>
        <w:t>Nível l: Marca angelical. O anjo é capaz de marcar uma superfície com um símbolo reconhecível por qualquer anjo da Cidade de Prata. Pode ser usado para sinalizar ou advertir outros anjos sobre determinado local.</w:t>
      </w:r>
    </w:p>
    <w:p>
      <w:pPr>
        <w:ind w:firstLine="360"/>
        <w:jc w:val="both"/>
      </w:pPr>
      <w:r>
        <w:rPr>
          <w:rFonts w:ascii="Times New Roman" w:hAnsi="Times New Roman" w:eastAsia="Times New Roman"/>
          <w:sz w:val="22"/>
        </w:rPr>
        <w:t>Nível 2: Proteção contra Mortais. Protege uma determinada área de 5m de raio ao redor do glifo contra a presença de mortais. Os mortais são afastados por uma força invisível e não podem atravessar esta barreira. Os mortais podem tentar atravessar a barreira com um Teste de WILL vs. WILL do anjo.</w:t>
      </w:r>
    </w:p>
    <w:p>
      <w:pPr>
        <w:ind w:firstLine="360"/>
        <w:jc w:val="both"/>
      </w:pPr>
      <w:r>
        <w:rPr>
          <w:rFonts w:ascii="Times New Roman" w:hAnsi="Times New Roman" w:eastAsia="Times New Roman"/>
          <w:sz w:val="22"/>
        </w:rPr>
        <w:t>Nível 3: Proteção contra Mortos Vivos. Protege uma determinada área de 5m de raio contra a presença de mortos-vivos. Os mortos-vivos são afastados por uma força invisível e não podem atravessar esta barreira, a menos que consigam passar em um Teste de WILL vs. WILL do anjo.</w:t>
      </w:r>
    </w:p>
    <w:p>
      <w:pPr>
        <w:ind w:firstLine="360"/>
        <w:jc w:val="both"/>
      </w:pPr>
      <w:r>
        <w:rPr>
          <w:rFonts w:ascii="Times New Roman" w:hAnsi="Times New Roman" w:eastAsia="Times New Roman"/>
          <w:sz w:val="22"/>
        </w:rPr>
        <w:t>Nível 3: Proteção contra Espíritos. Protege uma determinada área de 5m de raio contra a presença de espíritos.</w:t>
      </w:r>
    </w:p>
    <w:p>
      <w:pPr>
        <w:ind w:firstLine="360"/>
        <w:jc w:val="both"/>
      </w:pPr>
      <w:r>
        <w:rPr>
          <w:rFonts w:ascii="Times New Roman" w:hAnsi="Times New Roman" w:eastAsia="Times New Roman"/>
          <w:sz w:val="22"/>
        </w:rPr>
        <w:t>Os espíritos são afastados por uma força invisível e não podem atravessar esta barreira, a menos que consigam passar em um Teste de WILL vs. WILL do anjo.</w:t>
      </w:r>
    </w:p>
    <w:p>
      <w:pPr>
        <w:ind w:firstLine="360"/>
        <w:jc w:val="both"/>
      </w:pPr>
      <w:r>
        <w:rPr>
          <w:rFonts w:ascii="Times New Roman" w:hAnsi="Times New Roman" w:eastAsia="Times New Roman"/>
          <w:sz w:val="22"/>
        </w:rPr>
        <w:t>Nível 3: Proteção contra Psiônicos. Protege uma determinada área de 5m de raio contra a efeitos (clarividência, clariaudiência etc.) e presença psiônicos. Os efeitos psiônicos não podem atravessar esta barreira, a menos que consigam passar em um Teste de WILL vs. WILL do anjo.</w:t>
      </w:r>
    </w:p>
    <w:p>
      <w:pPr>
        <w:ind w:firstLine="360"/>
        <w:jc w:val="both"/>
      </w:pPr>
      <w:r>
        <w:rPr>
          <w:rFonts w:ascii="Times New Roman" w:hAnsi="Times New Roman" w:eastAsia="Times New Roman"/>
          <w:sz w:val="22"/>
        </w:rPr>
        <w:t>Nível 4: Proteção contra Fadas. Protege uma determinada área de 5m de raio contra a presença de seres de Arcádia. Os arcadianos são afastados por uma força invisível e não podem atravessar esta barreira, a menos que consigam passar em um Teste de WILL vs. WILL do anjo.</w:t>
      </w:r>
    </w:p>
    <w:p>
      <w:pPr>
        <w:ind w:firstLine="360"/>
        <w:jc w:val="both"/>
      </w:pPr>
      <w:r>
        <w:rPr>
          <w:rFonts w:ascii="Times New Roman" w:hAnsi="Times New Roman" w:eastAsia="Times New Roman"/>
          <w:sz w:val="22"/>
        </w:rPr>
        <w:t>Nível 5: Proteção contra Demónios. Protege uma determinada área de 5m de raio contra a presença de seres de Arkanun. Os demônios são afastados por uma força invisível e não podem atravessar esta barreira, a menos que consigam passar em um Teste de WILL vs. WILL do anjo.</w:t>
      </w:r>
    </w:p>
    <w:p>
      <w:pPr>
        <w:ind w:firstLine="360"/>
        <w:jc w:val="both"/>
      </w:pPr>
      <w:r>
        <w:rPr>
          <w:rFonts w:ascii="Times New Roman" w:hAnsi="Times New Roman" w:eastAsia="Times New Roman"/>
          <w:sz w:val="22"/>
        </w:rPr>
        <w:t>Nível 6: Proteção contra Grandes Demónios. Protege uma determinada área de 5m de raio contra a presença de seres de Infernun ou Arkanun. Os grandes demônios são afastados por uma força invisível e não podem atravessar esta barreira, a menos que consigam passar em um Teste de WILL vs. WILL do anjo (ou anjos) que criou (criaram) o glifo.</w:t>
      </w:r>
    </w:p>
    <w:p>
      <w:pPr>
        <w:ind w:firstLine="360"/>
        <w:jc w:val="both"/>
      </w:pPr>
      <w:r>
        <w:rPr>
          <w:rFonts w:ascii="Times New Roman" w:hAnsi="Times New Roman" w:eastAsia="Times New Roman"/>
          <w:sz w:val="22"/>
        </w:rPr>
        <w:t>LfiXTALiems (somente Dominações)</w:t>
      </w:r>
    </w:p>
    <w:p>
      <w:pPr>
        <w:ind w:firstLine="360"/>
        <w:jc w:val="both"/>
      </w:pPr>
      <w:r>
        <w:rPr>
          <w:rFonts w:ascii="Times New Roman" w:hAnsi="Times New Roman" w:eastAsia="Times New Roman"/>
          <w:sz w:val="22"/>
        </w:rPr>
        <w:t>Nível l: Sentir Inimizade. O Dominação pode sentir inimigos em um raio de 15m. Só pode ser utilizado três vezes por dia.</w:t>
      </w:r>
    </w:p>
    <w:p>
      <w:pPr>
        <w:ind w:firstLine="360"/>
        <w:jc w:val="both"/>
      </w:pPr>
      <w:r>
        <w:rPr>
          <w:rFonts w:ascii="Times New Roman" w:hAnsi="Times New Roman" w:eastAsia="Times New Roman"/>
          <w:sz w:val="22"/>
        </w:rPr>
        <w:t>Nível l: Senhor da Lei. O Dominação ganha uma aura de poder que demonstra toda sua força e capacidade de cumprir a lei. Isso lhe garante um bónus de +15% em seus testes de Intimidação ou Subterfúgio.</w:t>
      </w:r>
    </w:p>
    <w:p>
      <w:pPr>
        <w:ind w:firstLine="360"/>
        <w:jc w:val="both"/>
      </w:pPr>
      <w:r>
        <w:rPr>
          <w:rFonts w:ascii="Times New Roman" w:hAnsi="Times New Roman" w:eastAsia="Times New Roman"/>
          <w:sz w:val="22"/>
        </w:rPr>
        <w:t>Nível 2: Olhos Sobrenaturais. Este poder permite o Dominação enxergar através do poder Máscara e identificar ilusões até o 4° círculo. Sem um monóculo ele não será capaz de enxergar através de ilusões feitas por magias e o alvo com Máscara pode fazer um teste de WILL vs WILL para evitar ser visto.</w:t>
      </w:r>
    </w:p>
    <w:p>
      <w:pPr>
        <w:ind w:firstLine="360"/>
        <w:jc w:val="both"/>
      </w:pPr>
      <w:r>
        <w:rPr>
          <w:rFonts w:ascii="Times New Roman" w:hAnsi="Times New Roman" w:eastAsia="Times New Roman"/>
          <w:sz w:val="22"/>
        </w:rPr>
        <w:t>Nível 2: Armadura de Luz. O Dominação invoca uma armadura de pura luz que concede IP 3. A armadura pode ser usada uma vez por dia, durante até 3d6 rodadas.</w:t>
      </w:r>
    </w:p>
    <w:p>
      <w:pPr>
        <w:ind w:firstLine="360"/>
        <w:jc w:val="both"/>
      </w:pPr>
      <w:r>
        <w:rPr>
          <w:rFonts w:ascii="Times New Roman" w:hAnsi="Times New Roman" w:eastAsia="Times New Roman"/>
          <w:sz w:val="22"/>
        </w:rPr>
        <w:t>Nível 3: Arma Mágica. O Anjo Dominação pode tornar sua arma mágica durante um combate inteiro, uma vez por dia, recebendo um bónus de +2 de dano e +15% no ataque ou na defesa.</w:t>
      </w:r>
    </w:p>
    <w:p>
      <w:pPr>
        <w:ind w:firstLine="360"/>
        <w:jc w:val="both"/>
      </w:pPr>
      <w:r>
        <w:rPr>
          <w:rFonts w:ascii="Times New Roman" w:hAnsi="Times New Roman" w:eastAsia="Times New Roman"/>
          <w:sz w:val="22"/>
        </w:rPr>
        <w:t>Nível 4: Punição dos Magos. Este poder impede os magos de utilizar sua magia. A vítima tem o direito de fazer um teste de WILL vs WILL para resistir. Caso falhe, o mago não poderá utilizar Pontos de Magia por um número de minutos igual à Força de Vontade do Dominação.</w:t>
      </w:r>
    </w:p>
    <w:p>
      <w:pPr>
        <w:ind w:firstLine="360"/>
        <w:jc w:val="both"/>
      </w:pPr>
      <w:r>
        <w:rPr>
          <w:rFonts w:ascii="Times New Roman" w:hAnsi="Times New Roman" w:eastAsia="Times New Roman"/>
          <w:sz w:val="22"/>
        </w:rPr>
        <w:t>Nível 5: Calafrio. Este poder permite detectar a presença de seres de Arkanun ou do Inferno num raio de 500m. O poder não identifica o ser, apenas aponta a direção em que ele se encontra.</w:t>
      </w:r>
    </w:p>
    <w:p>
      <w:pPr>
        <w:ind w:firstLine="360"/>
        <w:jc w:val="both"/>
      </w:pPr>
      <w:r>
        <w:rPr>
          <w:rFonts w:ascii="Times New Roman" w:hAnsi="Times New Roman" w:eastAsia="Times New Roman"/>
          <w:sz w:val="22"/>
        </w:rPr>
        <w:t>Nível 6: Chamado Natal. Com este poder pode-se chamar para sua presença um ser de outra Orbe que estejam num raio de lOm. A criatura não será hostil no início, mas não está sob domínio algum. Também funciona com seres de outros planos, mas estes podem resistir num teste de WILL vs WILL.</w:t>
      </w:r>
    </w:p>
    <w:p>
      <w:pPr>
        <w:ind w:firstLine="360"/>
        <w:jc w:val="both"/>
      </w:pPr>
      <w:r>
        <w:rPr>
          <w:rFonts w:ascii="Times New Roman" w:hAnsi="Times New Roman" w:eastAsia="Times New Roman"/>
          <w:sz w:val="22"/>
        </w:rPr>
        <w:t>IIIfiNSAGfilR CfiLfiSTIAL (somente Protetores)</w:t>
      </w:r>
    </w:p>
    <w:p>
      <w:pPr>
        <w:ind w:firstLine="360"/>
        <w:jc w:val="both"/>
      </w:pPr>
      <w:r>
        <w:rPr>
          <w:rFonts w:ascii="Times New Roman" w:hAnsi="Times New Roman" w:eastAsia="Times New Roman"/>
          <w:sz w:val="22"/>
        </w:rPr>
        <w:t>Nível 1: Velocidade. Para facilitar seu trabalho como mensageiros, anjos com este poder terão uma velocidade de voo ou corrida duas vezes maior. Não oferece nenhum bónus de combate.</w:t>
      </w:r>
    </w:p>
    <w:p>
      <w:pPr>
        <w:ind w:firstLine="360"/>
        <w:jc w:val="both"/>
      </w:pPr>
      <w:r>
        <w:rPr>
          <w:rFonts w:ascii="Times New Roman" w:hAnsi="Times New Roman" w:eastAsia="Times New Roman"/>
          <w:sz w:val="22"/>
        </w:rPr>
        <w:t>Nível 1: Mensagem. Qualquer mensagem, seja verbal ou material, poderá ser fundida ao corpo do anjo de forma que não possa ser roubada ou mesmo lida por outros, mesmo por meios mágicos. Nem o próprio anjo conhece o conteúdo da mensagem e ela só poderá ser "libertada" quando entregue ao destinatário. Um Anjo não pode carregar mais de uma mensagem ao mesmo tempo.</w:t>
      </w:r>
    </w:p>
    <w:p>
      <w:pPr>
        <w:ind w:firstLine="360"/>
        <w:jc w:val="both"/>
      </w:pPr>
      <w:r>
        <w:rPr>
          <w:rFonts w:ascii="Times New Roman" w:hAnsi="Times New Roman" w:eastAsia="Times New Roman"/>
          <w:sz w:val="22"/>
        </w:rPr>
        <w:t>Nível 2: Atravessar Paredes. Este poder permite o anjo atravessar livremente paredes e portas simples. O Anjo não é capaz de atravessar plantas ou cercas-vivas.</w:t>
      </w:r>
    </w:p>
    <w:p>
      <w:pPr>
        <w:ind w:firstLine="360"/>
        <w:jc w:val="both"/>
      </w:pPr>
      <w:r>
        <w:rPr>
          <w:rFonts w:ascii="Times New Roman" w:hAnsi="Times New Roman" w:eastAsia="Times New Roman"/>
          <w:sz w:val="22"/>
        </w:rPr>
        <w:t>Nível 3: Inspiração. Enquanto lidera suas tropas o Anjo pode inspirá-las, garantindo um bónus de +5% nos testes de</w:t>
      </w:r>
    </w:p>
    <w:p>
      <w:pPr>
        <w:spacing w:after="60"/>
      </w:pPr>
    </w:p>
    <w:p>
      <w:pPr>
        <w:pStyle w:val="PáginaOCR"/>
        <w:jc w:val="center"/>
      </w:pPr>
      <w:r>
        <w:t>Página 56</w:t>
      </w:r>
    </w:p>
    <w:p>
      <w:pPr>
        <w:ind w:firstLine="360"/>
        <w:jc w:val="both"/>
      </w:pPr>
      <w:r>
        <w:rPr>
          <w:rFonts w:ascii="Times New Roman" w:hAnsi="Times New Roman" w:eastAsia="Times New Roman"/>
          <w:sz w:val="22"/>
        </w:rPr>
        <w:t>ataque para cada 15% que possuir em Liderança. Afeta até cinco aliados em cada combate.</w:t>
      </w:r>
    </w:p>
    <w:p>
      <w:pPr>
        <w:ind w:firstLine="360"/>
        <w:jc w:val="both"/>
      </w:pPr>
      <w:r>
        <w:rPr>
          <w:rFonts w:ascii="Times New Roman" w:hAnsi="Times New Roman" w:eastAsia="Times New Roman"/>
          <w:sz w:val="22"/>
        </w:rPr>
        <w:t>Nível 3: Mensagem Direta. Usando este poder, o anjo pode gritar sua mensagem ou recado em um salão, rua ou qualquer outro lugar cheio de gente e apenas o destinatário entenderá o que ele quis dizer.</w:t>
      </w:r>
    </w:p>
    <w:p>
      <w:pPr>
        <w:ind w:firstLine="360"/>
        <w:jc w:val="both"/>
      </w:pPr>
      <w:r>
        <w:rPr>
          <w:rFonts w:ascii="Times New Roman" w:hAnsi="Times New Roman" w:eastAsia="Times New Roman"/>
          <w:sz w:val="22"/>
        </w:rPr>
        <w:t>Nível 4: Arautos da Guerra. O anjo pode inspirar tanta confiança em seus aliados humanos que eles causam mais dano em seus inimigos. Os aliados recebem um bónus de +3 nos danos e suas armas poderão causar dano em criaturas sobrenaturais. Afeta até cinco aliados do anjo, mas cada aliado só pode ser afetado uma vez por este efeito (mesmo se for feito por outros anjos).</w:t>
      </w:r>
    </w:p>
    <w:p>
      <w:pPr>
        <w:ind w:firstLine="360"/>
        <w:jc w:val="both"/>
      </w:pPr>
      <w:r>
        <w:rPr>
          <w:rFonts w:ascii="Times New Roman" w:hAnsi="Times New Roman" w:eastAsia="Times New Roman"/>
          <w:sz w:val="22"/>
        </w:rPr>
        <w:t>Nível 4: Determinação. Impedir um Anjo com este poder de cumprir uma missão é praticamente impossível. Nenhuma magia ou poder de influência, controle mental ou paralisia pode afetá-lo. A única forma de deter este anjo é com a morte!</w:t>
      </w:r>
    </w:p>
    <w:p>
      <w:pPr>
        <w:ind w:firstLine="360"/>
        <w:jc w:val="both"/>
      </w:pPr>
      <w:r>
        <w:rPr>
          <w:rFonts w:ascii="Times New Roman" w:hAnsi="Times New Roman" w:eastAsia="Times New Roman"/>
          <w:sz w:val="22"/>
        </w:rPr>
        <w:t>O poder funciona apenas quando o anjo está empenhado em uma missão; se em algum momento ele se desviar de seu objetivo, o poder perde efeito até que ele retorne à missão.</w:t>
      </w:r>
    </w:p>
    <w:p>
      <w:pPr>
        <w:ind w:firstLine="360"/>
        <w:jc w:val="both"/>
      </w:pPr>
      <w:r>
        <w:rPr>
          <w:rFonts w:ascii="Times New Roman" w:hAnsi="Times New Roman" w:eastAsia="Times New Roman"/>
          <w:sz w:val="22"/>
        </w:rPr>
        <w:t>Nível 5: Vento. Q Anjo pode transformar seu corpo em ar e voar pelos céus a uma velocidade de até 400 m/s (l. 440km/h).</w:t>
      </w:r>
    </w:p>
    <w:p>
      <w:pPr>
        <w:ind w:firstLine="360"/>
        <w:jc w:val="both"/>
      </w:pPr>
      <w:r>
        <w:rPr>
          <w:rFonts w:ascii="Times New Roman" w:hAnsi="Times New Roman" w:eastAsia="Times New Roman"/>
          <w:sz w:val="22"/>
        </w:rPr>
        <w:t>Nesta forma ele é totalmente invisível e imune a qualquer tipo de ataque físico, mas também não poderá atacar ninguém, apenas continuar seu caminho. Só poderá sofrer dano por magias ligadas ao ar ou à terra.</w:t>
      </w:r>
    </w:p>
    <w:p>
      <w:pPr>
        <w:ind w:firstLine="360"/>
        <w:jc w:val="both"/>
      </w:pPr>
      <w:r>
        <w:rPr>
          <w:rFonts w:ascii="Times New Roman" w:hAnsi="Times New Roman" w:eastAsia="Times New Roman"/>
          <w:sz w:val="22"/>
        </w:rPr>
        <w:t>NlffiBUS (somente Nimbus)</w:t>
      </w:r>
    </w:p>
    <w:p>
      <w:pPr>
        <w:ind w:firstLine="360"/>
        <w:jc w:val="both"/>
      </w:pPr>
      <w:r>
        <w:rPr>
          <w:rFonts w:ascii="Times New Roman" w:hAnsi="Times New Roman" w:eastAsia="Times New Roman"/>
          <w:sz w:val="22"/>
        </w:rPr>
        <w:t>Nível 1: Ataque Mental. O anjo Nimbus pode usar sua mente para atacar, causar dor, distender músculos ou quebrar ossos em um oponente. Em humanos normais causa l dó pontos de dano por rodada (sem direito à resistência, nem ao IP).</w:t>
      </w:r>
    </w:p>
    <w:p>
      <w:pPr>
        <w:ind w:firstLine="360"/>
        <w:jc w:val="both"/>
      </w:pPr>
      <w:r>
        <w:rPr>
          <w:rFonts w:ascii="Times New Roman" w:hAnsi="Times New Roman" w:eastAsia="Times New Roman"/>
          <w:sz w:val="22"/>
        </w:rPr>
        <w:t>Heróis, magos ou criaturas sobrenaturais tem direito a um Teste de WILL vs. WILL para reduzir o dano à metade.</w:t>
      </w:r>
    </w:p>
    <w:p>
      <w:pPr>
        <w:ind w:firstLine="360"/>
        <w:jc w:val="both"/>
      </w:pPr>
      <w:r>
        <w:rPr>
          <w:rFonts w:ascii="Times New Roman" w:hAnsi="Times New Roman" w:eastAsia="Times New Roman"/>
          <w:sz w:val="22"/>
        </w:rPr>
        <w:t>Nível 2: Quebra do Físico. Idêntico ao Ataque Mental, mas faz 2d6 pontos de dano por rodada.</w:t>
      </w:r>
    </w:p>
    <w:p>
      <w:pPr>
        <w:ind w:firstLine="360"/>
        <w:jc w:val="both"/>
      </w:pPr>
      <w:r>
        <w:rPr>
          <w:rFonts w:ascii="Times New Roman" w:hAnsi="Times New Roman" w:eastAsia="Times New Roman"/>
          <w:sz w:val="22"/>
        </w:rPr>
        <w:t>Nível 2: Objetos. O anjo pode manusear um objeto em suas mãos e sentir as emoções da última pessoa que tocou nele. Pode captar sensações, ideias e/ou emoções.</w:t>
      </w:r>
    </w:p>
    <w:p>
      <w:pPr>
        <w:ind w:firstLine="360"/>
        <w:jc w:val="both"/>
      </w:pPr>
      <w:r>
        <w:rPr>
          <w:rFonts w:ascii="Times New Roman" w:hAnsi="Times New Roman" w:eastAsia="Times New Roman"/>
          <w:sz w:val="22"/>
        </w:rPr>
        <w:t>Nível 2: Telepatia. Os Nimbus podem se comunicar com outros Nimbus mentalmente, desde que estejam em um mesmo plano físico, bastando para isto se concentrar no alvo (não pode fazer nenhuma outra ação enquanto estiver conversando mentalmente).</w:t>
      </w:r>
    </w:p>
    <w:p>
      <w:pPr>
        <w:ind w:firstLine="360"/>
        <w:jc w:val="both"/>
      </w:pPr>
      <w:r>
        <w:rPr>
          <w:rFonts w:ascii="Times New Roman" w:hAnsi="Times New Roman" w:eastAsia="Times New Roman"/>
          <w:sz w:val="22"/>
        </w:rPr>
        <w:t>Nível 3: Leitura de Mentes. Nenhum segredo está a salvo da mente dos Nimbus. Podem ler a mente de um mortal como se fosse um livro aberto na página que desejarem.</w:t>
      </w:r>
    </w:p>
    <w:p>
      <w:pPr>
        <w:ind w:firstLine="360"/>
        <w:jc w:val="both"/>
      </w:pPr>
      <w:r>
        <w:rPr>
          <w:rFonts w:ascii="Times New Roman" w:hAnsi="Times New Roman" w:eastAsia="Times New Roman"/>
          <w:sz w:val="22"/>
        </w:rPr>
        <w:t>Heróis, magos e criaturas sobrenaturais podem fazer um Teste de Resistência (WILL vs. WILL).</w:t>
      </w:r>
    </w:p>
    <w:p>
      <w:pPr>
        <w:ind w:firstLine="360"/>
        <w:jc w:val="both"/>
      </w:pPr>
      <w:r>
        <w:rPr>
          <w:rFonts w:ascii="Times New Roman" w:hAnsi="Times New Roman" w:eastAsia="Times New Roman"/>
          <w:sz w:val="22"/>
        </w:rPr>
        <w:t>Nível 4: Aneurisma. Idêntico ao Ataque Mental, mas faz 3 dó pontos de dano por rodada.</w:t>
      </w:r>
    </w:p>
    <w:p>
      <w:pPr>
        <w:ind w:firstLine="360"/>
        <w:jc w:val="both"/>
      </w:pPr>
      <w:r>
        <w:rPr>
          <w:rFonts w:ascii="Times New Roman" w:hAnsi="Times New Roman" w:eastAsia="Times New Roman"/>
          <w:sz w:val="22"/>
        </w:rPr>
        <w:t>Nível 4: Dominação da Mente Humana. Os Nimbus podem agir como se fossem o "mestre das marionetes" com</w:t>
      </w:r>
    </w:p>
    <w:p>
      <w:pPr>
        <w:spacing w:after="60"/>
      </w:pPr>
    </w:p>
    <w:p>
      <w:pPr>
        <w:pStyle w:val="PáginaOCR"/>
        <w:jc w:val="center"/>
      </w:pPr>
      <w:r>
        <w:t>Página 57</w:t>
      </w:r>
    </w:p>
    <w:p>
      <w:pPr>
        <w:ind w:firstLine="360"/>
        <w:jc w:val="both"/>
      </w:pPr>
      <w:r>
        <w:rPr>
          <w:rFonts w:ascii="Times New Roman" w:hAnsi="Times New Roman" w:eastAsia="Times New Roman"/>
          <w:sz w:val="22"/>
        </w:rPr>
        <w:t>um único mortal, sem direito a Teste de Resistência. Todas as suas vontades tornam-se ações, e o anjo controla sua vítima totalmente. Heróis, magos e criaturas sobrenaturais tem direito a um Teste de Resistência por rodada para resistir a este comando.</w:t>
      </w:r>
    </w:p>
    <w:p>
      <w:pPr>
        <w:ind w:firstLine="360"/>
        <w:jc w:val="both"/>
      </w:pPr>
      <w:r>
        <w:rPr>
          <w:rFonts w:ascii="Times New Roman" w:hAnsi="Times New Roman" w:eastAsia="Times New Roman"/>
          <w:sz w:val="22"/>
        </w:rPr>
        <w:t>Nível 4: Telepatia Avançada. O anjo pode se comunicar com outro Nimbus telepaticamente em qualquer parte de uma Orbe bastando para isto se concentrar no alvo (não pode fazer nenhuma outra ação enquanto estiver conversando mentalmente).</w:t>
      </w:r>
    </w:p>
    <w:p>
      <w:pPr>
        <w:ind w:firstLine="360"/>
        <w:jc w:val="both"/>
      </w:pPr>
      <w:r>
        <w:rPr>
          <w:rFonts w:ascii="Times New Roman" w:hAnsi="Times New Roman" w:eastAsia="Times New Roman"/>
          <w:sz w:val="22"/>
        </w:rPr>
        <w:t>Nível 4: Escudo Mental. Permite ao anjo proteger a mente de um mortal contra dominações de outros anjos ou telepatas.</w:t>
      </w:r>
    </w:p>
    <w:p>
      <w:pPr>
        <w:ind w:firstLine="360"/>
        <w:jc w:val="both"/>
      </w:pPr>
      <w:r>
        <w:rPr>
          <w:rFonts w:ascii="Times New Roman" w:hAnsi="Times New Roman" w:eastAsia="Times New Roman"/>
          <w:sz w:val="22"/>
        </w:rPr>
        <w:t>Nível 5: Proteção. Os Nimbus podem embutir um segredo na mente de um mortal. Com este poder, o anjo concede a um mortal o direito a fazer um Teste de Resistência mental (com WILL igual a 25) quando alguém tenta ler da mente dele uma informação específica (que deve ser embutida na mente do mortal).</w:t>
      </w:r>
    </w:p>
    <w:p>
      <w:pPr>
        <w:ind w:firstLine="360"/>
        <w:jc w:val="both"/>
      </w:pPr>
      <w:r>
        <w:rPr>
          <w:rFonts w:ascii="Times New Roman" w:hAnsi="Times New Roman" w:eastAsia="Times New Roman"/>
          <w:sz w:val="22"/>
        </w:rPr>
        <w:t>Nível 5: Influência de Turbas. O anjo é capaz de incitar um comportamento qualquer em um grupo com até 20 pessoas. Ele não pode fazer com que este grupo faça ações contrárias à sua natureza (não pode fazer um grupo de freiras atacar um alvo, mas pode fazer com que uma tropa de choque da polícia o faça).</w:t>
      </w:r>
    </w:p>
    <w:p>
      <w:pPr>
        <w:ind w:firstLine="360"/>
        <w:jc w:val="both"/>
      </w:pPr>
      <w:r>
        <w:rPr>
          <w:rFonts w:ascii="Times New Roman" w:hAnsi="Times New Roman" w:eastAsia="Times New Roman"/>
          <w:sz w:val="22"/>
        </w:rPr>
        <w:t>Nível 6: Onda Mental. Os anjos Nimbus podem enviar através do tempo-espaço uma onda mental, como se fosse um sonar. Esta onda mental "rebate" em pessoas, objetos, animais, forças, elementos mágicos, espíritos e tudo mais que estiver em até 20m de raio, dando ao Nimbus conhecimento sobre TUDO que está a sua volta.</w:t>
      </w:r>
    </w:p>
    <w:p>
      <w:pPr>
        <w:ind w:firstLine="360"/>
        <w:jc w:val="both"/>
      </w:pPr>
      <w:r>
        <w:rPr>
          <w:rFonts w:ascii="Times New Roman" w:hAnsi="Times New Roman" w:eastAsia="Times New Roman"/>
          <w:sz w:val="22"/>
        </w:rPr>
        <w:t>PAssAGfim ASTRAL (somente Corpore)</w:t>
      </w:r>
    </w:p>
    <w:p>
      <w:pPr>
        <w:ind w:firstLine="360"/>
        <w:jc w:val="both"/>
      </w:pPr>
      <w:r>
        <w:rPr>
          <w:rFonts w:ascii="Times New Roman" w:hAnsi="Times New Roman" w:eastAsia="Times New Roman"/>
          <w:sz w:val="22"/>
        </w:rPr>
        <w:t>Nível 1: Portais para a Terra. O Corpore consegue preparar um ritual de abertura de um portal para a Terra. Este ritual consiste em acender 7 velas brancas dispostas em um círculo e permanecer no interior do círculo orando. Em cerca de 2 a 3 horas, as velas queimarão, e quando apagarem, o anjo se encontrará na Terra.</w:t>
      </w:r>
    </w:p>
    <w:p>
      <w:pPr>
        <w:ind w:firstLine="360"/>
        <w:jc w:val="both"/>
      </w:pPr>
      <w:r>
        <w:rPr>
          <w:rFonts w:ascii="Times New Roman" w:hAnsi="Times New Roman" w:eastAsia="Times New Roman"/>
          <w:sz w:val="22"/>
        </w:rPr>
        <w:t>Nível 1: Volta para a Cidade de Prata. Semelhante ao portal para a Terra, mas acende-se velas amarelas. Quando as velas apagarem, o anjo estará de volta a seu santuário na Cidade de Prata.</w:t>
      </w:r>
    </w:p>
    <w:p>
      <w:pPr>
        <w:ind w:firstLine="360"/>
        <w:jc w:val="both"/>
      </w:pPr>
      <w:r>
        <w:rPr>
          <w:rFonts w:ascii="Times New Roman" w:hAnsi="Times New Roman" w:eastAsia="Times New Roman"/>
          <w:sz w:val="22"/>
        </w:rPr>
        <w:t>Nível 2: Abertura para Spiritum. Com seu sangue, o anjo desenha um portal no espaço, e abre uma fenda para Spiritum tempo suficiente para duas pessoas atravessarem.</w:t>
      </w:r>
    </w:p>
    <w:p>
      <w:pPr>
        <w:ind w:firstLine="360"/>
        <w:jc w:val="both"/>
      </w:pPr>
      <w:r>
        <w:rPr>
          <w:rFonts w:ascii="Times New Roman" w:hAnsi="Times New Roman" w:eastAsia="Times New Roman"/>
          <w:sz w:val="22"/>
        </w:rPr>
        <w:t>Pode ser usado em Spiritum para abrir fendas para os planos materiais (Paradísia, Terra ou Arkanun).</w:t>
      </w:r>
    </w:p>
    <w:p>
      <w:pPr>
        <w:ind w:firstLine="360"/>
        <w:jc w:val="both"/>
      </w:pPr>
      <w:r>
        <w:rPr>
          <w:rFonts w:ascii="Times New Roman" w:hAnsi="Times New Roman" w:eastAsia="Times New Roman"/>
          <w:sz w:val="22"/>
        </w:rPr>
        <w:t>Nível 3: Sonhar. O anjo consegue abrir um portal para os reinos de Hypnos, e carregar consigo até duas pessoas.</w:t>
      </w:r>
    </w:p>
    <w:p>
      <w:pPr>
        <w:ind w:firstLine="360"/>
        <w:jc w:val="both"/>
      </w:pPr>
      <w:r>
        <w:rPr>
          <w:rFonts w:ascii="Times New Roman" w:hAnsi="Times New Roman" w:eastAsia="Times New Roman"/>
          <w:sz w:val="22"/>
        </w:rPr>
        <w:t>Nível 3: Arcádia. O anjo consegue abrir um portal para os reinos de Árcade, e carregar consigo até duas pessoas.</w:t>
      </w:r>
    </w:p>
    <w:p>
      <w:pPr>
        <w:ind w:firstLine="360"/>
        <w:jc w:val="both"/>
      </w:pPr>
      <w:r>
        <w:rPr>
          <w:rFonts w:ascii="Times New Roman" w:hAnsi="Times New Roman" w:eastAsia="Times New Roman"/>
          <w:sz w:val="22"/>
        </w:rPr>
        <w:t>Nível 3: Legião. O anjo é capaz de abrir um portal para os planos materiais (Paradísia, Terra ou Arkanun) capaz de permitir a passagem de até 5 pessoas (incluindo a si próprio).</w:t>
      </w:r>
    </w:p>
    <w:p>
      <w:pPr>
        <w:ind w:firstLine="360"/>
        <w:jc w:val="both"/>
      </w:pPr>
      <w:r>
        <w:rPr>
          <w:rFonts w:ascii="Times New Roman" w:hAnsi="Times New Roman" w:eastAsia="Times New Roman"/>
          <w:sz w:val="22"/>
        </w:rPr>
        <w:t>Nível 4: Véu. O Corpore é capaz de cobrir-se com os véus de Spiritum e desaparecer dos planos materiais, entrando direta e rapidamente em Spiritum. Para os habitantes dos planos materiais, é como se o anjo desaparecesse (a menos que alguém possua os rituais de Entender Spiritum).</w:t>
      </w:r>
    </w:p>
    <w:p>
      <w:pPr>
        <w:ind w:firstLine="360"/>
        <w:jc w:val="both"/>
      </w:pPr>
      <w:r>
        <w:rPr>
          <w:rFonts w:ascii="Times New Roman" w:hAnsi="Times New Roman" w:eastAsia="Times New Roman"/>
          <w:sz w:val="22"/>
        </w:rPr>
        <w:t>Nível 5: Aether. O anjo é capaz de, a partir de Spiritum, atingir as partes periféricas de Aether. E chegar a locais mais longínquos, como o Abismo, Infernun ou Edhen.</w:t>
      </w:r>
    </w:p>
    <w:p>
      <w:pPr>
        <w:ind w:firstLine="360"/>
        <w:jc w:val="both"/>
      </w:pPr>
      <w:r>
        <w:rPr>
          <w:rFonts w:ascii="Times New Roman" w:hAnsi="Times New Roman" w:eastAsia="Times New Roman"/>
          <w:sz w:val="22"/>
        </w:rPr>
        <w:t>Nível 6: Orbes distantes. O maior poder de todos os Corpore é poder ultrapassar a barreira de Aether, chegando a Orbes distantes. É usado em m issões importantíssimas, ou para o resgate de relíquias alienígenas que adquirem muito valor no mercado de almas.</w:t>
      </w:r>
    </w:p>
    <w:p>
      <w:pPr>
        <w:ind w:firstLine="360"/>
        <w:jc w:val="both"/>
      </w:pPr>
      <w:r>
        <w:rPr>
          <w:rFonts w:ascii="Times New Roman" w:hAnsi="Times New Roman" w:eastAsia="Times New Roman"/>
          <w:sz w:val="22"/>
        </w:rPr>
        <w:t>PfiRCfiPCÃ DIVINA (somente Virtudes)</w:t>
      </w:r>
    </w:p>
    <w:p>
      <w:pPr>
        <w:ind w:firstLine="360"/>
        <w:jc w:val="both"/>
      </w:pPr>
      <w:r>
        <w:rPr>
          <w:rFonts w:ascii="Times New Roman" w:hAnsi="Times New Roman" w:eastAsia="Times New Roman"/>
          <w:sz w:val="22"/>
        </w:rPr>
        <w:t>Nível l: Sentir Magos. Concentrando-se por uma rodada, o Virtude pode sentir a presença de magos e objetos mágicos num raio de 20m ao seu redor.</w:t>
      </w:r>
    </w:p>
    <w:p>
      <w:pPr>
        <w:ind w:firstLine="360"/>
        <w:jc w:val="both"/>
      </w:pPr>
      <w:r>
        <w:rPr>
          <w:rFonts w:ascii="Times New Roman" w:hAnsi="Times New Roman" w:eastAsia="Times New Roman"/>
          <w:sz w:val="22"/>
        </w:rPr>
        <w:t>Nível l: Sentir Demónios. Igual a sentir magos, mas funciona apenas para demônios.</w:t>
      </w:r>
    </w:p>
    <w:p>
      <w:pPr>
        <w:ind w:firstLine="360"/>
        <w:jc w:val="both"/>
      </w:pPr>
      <w:r>
        <w:rPr>
          <w:rFonts w:ascii="Times New Roman" w:hAnsi="Times New Roman" w:eastAsia="Times New Roman"/>
          <w:sz w:val="22"/>
        </w:rPr>
        <w:t>Nível 1: Entender Dispositivo. O Virtude pode entender como funcionam as estranhas invenções humanas. Após observar o dispositivo por 1d6 rodadas, o Virtude saberá para que serve. Exige um teste de INT. Perceba que o Virtude conhece a utilidade do dispositivo, mas não recebe habilidade para manuseá-la.</w:t>
      </w:r>
    </w:p>
    <w:p>
      <w:pPr>
        <w:ind w:firstLine="360"/>
        <w:jc w:val="both"/>
      </w:pPr>
      <w:r>
        <w:rPr>
          <w:rFonts w:ascii="Times New Roman" w:hAnsi="Times New Roman" w:eastAsia="Times New Roman"/>
          <w:sz w:val="22"/>
        </w:rPr>
        <w:t>Nível 2: Neutralização Sobrenatural. O Virtude consegue apagar da memória de até 10 alvos humanos qualquer acontecimento sobrenatural ocorrido na última hora. Cada alvo pode fazer um teste de WILL vs. WILL do anjo para resistir ao efeito.</w:t>
      </w:r>
    </w:p>
    <w:p>
      <w:pPr>
        <w:ind w:firstLine="360"/>
        <w:jc w:val="both"/>
      </w:pPr>
      <w:r>
        <w:rPr>
          <w:rFonts w:ascii="Times New Roman" w:hAnsi="Times New Roman" w:eastAsia="Times New Roman"/>
          <w:sz w:val="22"/>
        </w:rPr>
        <w:t>Nível 2: Concentração. O Virtude pode se concentrar de tal modo em uma tarefa que ficará alheio a qualquer coisa que o incomode. Dor, sentimentos ou barulho não poderão distrai-lo de maneira alguma. Esse poder dá um bónus de +30% nas tarefas que exigem concentração (inclui realizar magias, mas lutar não é considerado uma tarefa). Dura uma rodada para ser realizado.</w:t>
      </w:r>
    </w:p>
    <w:p>
      <w:pPr>
        <w:ind w:firstLine="360"/>
        <w:jc w:val="both"/>
      </w:pPr>
      <w:r>
        <w:rPr>
          <w:rFonts w:ascii="Times New Roman" w:hAnsi="Times New Roman" w:eastAsia="Times New Roman"/>
          <w:sz w:val="22"/>
        </w:rPr>
        <w:t>Nível 3: Análise de Magia. O Virtude consegue entender as correntes de energia mágicas, sabendo quando alguém está utilizando magia no recinto, qual o estilo utilizado e para onde as energias mágicas rumam (podendo definir seus alvos). Basta um teste de PER para ativá-lo e conseguir a informação. A análise demora 2d6 rodadas e exige o toque do Virtude.</w:t>
      </w:r>
    </w:p>
    <w:p>
      <w:pPr>
        <w:ind w:firstLine="360"/>
        <w:jc w:val="both"/>
      </w:pPr>
      <w:r>
        <w:rPr>
          <w:rFonts w:ascii="Times New Roman" w:hAnsi="Times New Roman" w:eastAsia="Times New Roman"/>
          <w:sz w:val="22"/>
        </w:rPr>
        <w:t>Nível 4: Sentido Alienígena. Com este poder o Virtude pode detectar a presença se seres de outras orbes num raio de 500m, não se pode saber quem são ou que raça sejam.</w:t>
      </w:r>
    </w:p>
    <w:p>
      <w:pPr>
        <w:ind w:firstLine="360"/>
        <w:jc w:val="both"/>
      </w:pPr>
      <w:r>
        <w:rPr>
          <w:rFonts w:ascii="Times New Roman" w:hAnsi="Times New Roman" w:eastAsia="Times New Roman"/>
          <w:sz w:val="22"/>
        </w:rPr>
        <w:t>Nível 5: Controle Tecnológico. Este poder permite o Virtude interferir no funcionamento de qualquer tipo de máquina mecânica ou eletrônica. Caso o Virtude desconheça a máquina (não tem a perícia adequada para utilizá-la manualmente), ou esta tenha vontade própria, teste sua INT para obter sucesso no controle da máquina desconhecida e INT vs. INT nos outros casos.</w:t>
      </w:r>
    </w:p>
    <w:p>
      <w:pPr>
        <w:spacing w:after="60"/>
      </w:pPr>
    </w:p>
    <w:p>
      <w:pPr>
        <w:pStyle w:val="PáginaOCR"/>
        <w:jc w:val="center"/>
      </w:pPr>
      <w:r>
        <w:t>Página 58</w:t>
      </w:r>
    </w:p>
    <w:p>
      <w:pPr>
        <w:pStyle w:val="TítuloOCR"/>
        <w:jc w:val="center"/>
      </w:pPr>
      <w:r>
        <w:rPr>
          <w:rFonts w:ascii="Times New Roman" w:hAnsi="Times New Roman" w:eastAsia="Times New Roman"/>
          <w:sz w:val="22"/>
        </w:rPr>
        <w:t>QUfiRUBIA</w:t>
      </w:r>
    </w:p>
    <w:p>
      <w:pPr>
        <w:ind w:firstLine="360"/>
        <w:jc w:val="both"/>
      </w:pPr>
      <w:r>
        <w:rPr>
          <w:rFonts w:ascii="Times New Roman" w:hAnsi="Times New Roman" w:eastAsia="Times New Roman"/>
          <w:sz w:val="22"/>
        </w:rPr>
        <w:t>(somente Querubins)</w:t>
      </w:r>
    </w:p>
    <w:p>
      <w:pPr>
        <w:ind w:firstLine="360"/>
        <w:jc w:val="both"/>
      </w:pPr>
      <w:r>
        <w:rPr>
          <w:rFonts w:ascii="Times New Roman" w:hAnsi="Times New Roman" w:eastAsia="Times New Roman"/>
          <w:sz w:val="22"/>
        </w:rPr>
        <w:t>Nível 1: Compartilhar. Os Anjos tem uma grande dificuldade de entender o que os mortais sentem. Esse poder dos Querubins permite que eles sintam, por um breve momento, o coração das pessoas. Assim o Querubim compreende melhor o que se passa com o mortal e pode ajudá-lo.</w:t>
      </w:r>
    </w:p>
    <w:p>
      <w:pPr>
        <w:ind w:firstLine="360"/>
        <w:jc w:val="both"/>
      </w:pPr>
      <w:r>
        <w:rPr>
          <w:rFonts w:ascii="Times New Roman" w:hAnsi="Times New Roman" w:eastAsia="Times New Roman"/>
          <w:sz w:val="22"/>
        </w:rPr>
        <w:t>Nivel 1: Aparência Frágil. A maioria dos Querubins tem a aparência de uma criança e alguns sabem muito bem utilizar isso a seu favor. Eles se fingem de frágeis e conseguem esconder seus poderes, ganhando iniciativa em seu primeiro ataque. Isso só funciona uma vez com cada pessoa.</w:t>
      </w:r>
    </w:p>
    <w:p>
      <w:pPr>
        <w:ind w:firstLine="360"/>
        <w:jc w:val="both"/>
      </w:pPr>
      <w:r>
        <w:rPr>
          <w:rFonts w:ascii="Times New Roman" w:hAnsi="Times New Roman" w:eastAsia="Times New Roman"/>
          <w:sz w:val="22"/>
        </w:rPr>
        <w:t>Nível 1: Alívio. Toda vez que o Querubim pousar as mãos sobre uma criatura, ela irá deixar de sentir dor (embora não cure PVs) por até 2d6 rodadas, este poder cancela a maioria dos rituais que ocasionarem dor e causam redutores. Uma criatura encantada lutará normalmente não importando seu estado físico.</w:t>
      </w:r>
    </w:p>
    <w:p>
      <w:pPr>
        <w:ind w:firstLine="360"/>
        <w:jc w:val="both"/>
      </w:pPr>
      <w:r>
        <w:rPr>
          <w:rFonts w:ascii="Times New Roman" w:hAnsi="Times New Roman" w:eastAsia="Times New Roman"/>
          <w:sz w:val="22"/>
        </w:rPr>
        <w:t>Nível 1: Cura. Permite o Querubim curar 1d6 de pontos de vida em outra criatura. Pode ser usado apenas uma vez por dia.</w:t>
      </w:r>
    </w:p>
    <w:p>
      <w:pPr>
        <w:ind w:firstLine="360"/>
        <w:jc w:val="both"/>
      </w:pPr>
      <w:r>
        <w:rPr>
          <w:rFonts w:ascii="Times New Roman" w:hAnsi="Times New Roman" w:eastAsia="Times New Roman"/>
          <w:sz w:val="22"/>
        </w:rPr>
        <w:t>Nível 2: Felicidade. O Querubim aumenta a felicidade e o bom humor de um humano, dando-lhe forças para viver. O alvo recebe um bónus temporário de +20% em seus testes de WILL.</w:t>
      </w:r>
    </w:p>
    <w:p>
      <w:pPr>
        <w:ind w:firstLine="360"/>
        <w:jc w:val="both"/>
      </w:pPr>
      <w:r>
        <w:rPr>
          <w:rFonts w:ascii="Times New Roman" w:hAnsi="Times New Roman" w:eastAsia="Times New Roman"/>
          <w:sz w:val="22"/>
        </w:rPr>
        <w:t>Nivel 3: Incitar Paixão. Com este poder o Querubim pode fazer duas pessoas se apaixonarem. Ambas devem fazer um teste de WILL vs WILL uma da outra para resistirem. Caso falhem, estarão apaixonadas uma pela outra por 1d6 dias (os efeitos exatos desse poder ficam a critério do Mestre).</w:t>
      </w:r>
    </w:p>
    <w:p>
      <w:pPr>
        <w:ind w:firstLine="360"/>
        <w:jc w:val="both"/>
      </w:pPr>
      <w:r>
        <w:rPr>
          <w:rFonts w:ascii="Times New Roman" w:hAnsi="Times New Roman" w:eastAsia="Times New Roman"/>
          <w:sz w:val="22"/>
        </w:rPr>
        <w:t>Nivel 4: Cura de Maldição. O Querubim pode remover uma maldição apenas tocando a vítima e pedindo a benção de Deus. Deve-se testar o WILL vs WILL da entidade que conjurou a maldição para ativar esse poder.</w:t>
      </w:r>
    </w:p>
    <w:p>
      <w:pPr>
        <w:ind w:firstLine="360"/>
        <w:jc w:val="both"/>
      </w:pPr>
      <w:r>
        <w:rPr>
          <w:rFonts w:ascii="Times New Roman" w:hAnsi="Times New Roman" w:eastAsia="Times New Roman"/>
          <w:sz w:val="22"/>
        </w:rPr>
        <w:t>Nivel 4: Repulsa ao Mal. Este poder gera uma aura de 6m de raio em torno do querubim ou quem ele desejar (a cada pessoa reduz um metro de propagação) que causa um redutor de -10% por metro ultrapassado, em testes de combate, em qualquer criatura que tenha intenções de violar a integridade física dos protegidos. Esta proteção dura 24 horas. Se qualquer um dos protegidos fizer uma ação hostil, o efeito será cancelado imediatamente.</w:t>
      </w:r>
    </w:p>
    <w:p>
      <w:pPr>
        <w:ind w:firstLine="360"/>
        <w:jc w:val="both"/>
      </w:pPr>
      <w:r>
        <w:rPr>
          <w:rFonts w:ascii="Times New Roman" w:hAnsi="Times New Roman" w:eastAsia="Times New Roman"/>
          <w:sz w:val="22"/>
        </w:rPr>
        <w:t>Nível 5: Purificação. O Querubim pode purificar a alma de um humano, perdoando-a de todos os seus pecados. Nesse mesmo instante, o alvo não poderá ser detectado por nenhum tipo de poder ou magia que procure pelo mal ou erros já cometidos. Este poder remove até mesmo marcas dos Captare (muitos já encontraram problemas por usarem esses poderes em pessoas erradas.).</w:t>
      </w:r>
    </w:p>
    <w:p>
      <w:pPr>
        <w:ind w:firstLine="360"/>
        <w:jc w:val="both"/>
      </w:pPr>
      <w:r>
        <w:rPr>
          <w:rFonts w:ascii="Times New Roman" w:hAnsi="Times New Roman" w:eastAsia="Times New Roman"/>
          <w:sz w:val="22"/>
        </w:rPr>
        <w:t>Nível 6: Bloqueio de Energia Mística. Este poder permite o Querubim travar o combustível místico de um alvo por 1d6 rodadas. Pontos de Magia, de Sanguinus, heróicos, etc, não podem ser gastos. A vítima tem direito a um Teste de WILL vs WILL caso queira resistir.</w:t>
      </w:r>
    </w:p>
    <w:p>
      <w:pPr>
        <w:ind w:firstLine="360"/>
        <w:jc w:val="both"/>
      </w:pPr>
      <w:r>
        <w:rPr>
          <w:rFonts w:ascii="Times New Roman" w:hAnsi="Times New Roman" w:eastAsia="Times New Roman"/>
          <w:sz w:val="22"/>
        </w:rPr>
        <w:t>Nível 7: Cura Completa. Este poder cura completamente todos os danos sofridos pelo alvo humano ou 3d6 PVs em seres sobrenaturais. Pode ser utilizado uma vez por dia.</w:t>
      </w:r>
    </w:p>
    <w:p>
      <w:pPr>
        <w:ind w:firstLine="360"/>
        <w:jc w:val="both"/>
      </w:pPr>
      <w:r>
        <w:rPr>
          <w:rFonts w:ascii="Times New Roman" w:hAnsi="Times New Roman" w:eastAsia="Times New Roman"/>
          <w:sz w:val="22"/>
        </w:rPr>
        <w:t>Nivel 8: Ressurreição. Um poder muito complexo de ser utilizados pois apenas portadores de Fé acima de 8 podem utilizá-lo. O corpo não pode estar morto há mais de uma hora.</w:t>
      </w:r>
    </w:p>
    <w:p>
      <w:pPr>
        <w:ind w:firstLine="360"/>
        <w:jc w:val="both"/>
      </w:pPr>
      <w:r>
        <w:rPr>
          <w:rFonts w:ascii="Times New Roman" w:hAnsi="Times New Roman" w:eastAsia="Times New Roman"/>
          <w:sz w:val="22"/>
        </w:rPr>
        <w:t>Fazendo uma oração, o Querubim precisa tirar um sucesso crítico em um teste de WILL (% do valor normal). Este poder gasta todos os pontos de Fé do Querubim por uma semana.</w:t>
      </w:r>
    </w:p>
    <w:p>
      <w:pPr>
        <w:ind w:firstLine="360"/>
        <w:jc w:val="both"/>
      </w:pPr>
      <w:r>
        <w:rPr>
          <w:rFonts w:ascii="Times New Roman" w:hAnsi="Times New Roman" w:eastAsia="Times New Roman"/>
          <w:sz w:val="22"/>
        </w:rPr>
        <w:t>RfiGENfiRACAO (todas as castas) É a capacidade do anjo de recuperar rapidamente PVs.</w:t>
      </w:r>
    </w:p>
    <w:p>
      <w:pPr>
        <w:ind w:firstLine="360"/>
        <w:jc w:val="both"/>
      </w:pPr>
      <w:r>
        <w:rPr>
          <w:rFonts w:ascii="Times New Roman" w:hAnsi="Times New Roman" w:eastAsia="Times New Roman"/>
          <w:sz w:val="22"/>
        </w:rPr>
        <w:t>Nível 1: 0 anjo regenera l P V a cada 12 horas.</w:t>
      </w:r>
    </w:p>
    <w:p>
      <w:pPr>
        <w:ind w:firstLine="360"/>
        <w:jc w:val="both"/>
      </w:pPr>
      <w:r>
        <w:rPr>
          <w:rFonts w:ascii="Times New Roman" w:hAnsi="Times New Roman" w:eastAsia="Times New Roman"/>
          <w:sz w:val="22"/>
        </w:rPr>
        <w:t>Nível 2: O anjo regenera l PV a cada 6 horas.</w:t>
      </w:r>
    </w:p>
    <w:p>
      <w:pPr>
        <w:ind w:firstLine="360"/>
        <w:jc w:val="both"/>
      </w:pPr>
      <w:r>
        <w:rPr>
          <w:rFonts w:ascii="Times New Roman" w:hAnsi="Times New Roman" w:eastAsia="Times New Roman"/>
          <w:sz w:val="22"/>
        </w:rPr>
        <w:t>Nível 3: O anjo regenera l PV a cada 3 horas.</w:t>
      </w:r>
    </w:p>
    <w:p>
      <w:pPr>
        <w:ind w:firstLine="360"/>
        <w:jc w:val="both"/>
      </w:pPr>
      <w:r>
        <w:rPr>
          <w:rFonts w:ascii="Times New Roman" w:hAnsi="Times New Roman" w:eastAsia="Times New Roman"/>
          <w:sz w:val="22"/>
        </w:rPr>
        <w:t>Nível 4: 0 anjo regenera l PV a cada 90 minutos.</w:t>
      </w:r>
    </w:p>
    <w:p>
      <w:pPr>
        <w:ind w:firstLine="360"/>
        <w:jc w:val="both"/>
      </w:pPr>
      <w:r>
        <w:rPr>
          <w:rFonts w:ascii="Times New Roman" w:hAnsi="Times New Roman" w:eastAsia="Times New Roman"/>
          <w:sz w:val="22"/>
        </w:rPr>
        <w:t>Nível 5: 0 anjo regenera l PV a cada 45 minutos.</w:t>
      </w:r>
    </w:p>
    <w:p>
      <w:pPr>
        <w:ind w:firstLine="360"/>
        <w:jc w:val="both"/>
      </w:pPr>
      <w:r>
        <w:rPr>
          <w:rFonts w:ascii="Times New Roman" w:hAnsi="Times New Roman" w:eastAsia="Times New Roman"/>
          <w:sz w:val="22"/>
        </w:rPr>
        <w:t>Nível 6: O anjo regenera l PV a cada 20 minutos.</w:t>
      </w:r>
    </w:p>
    <w:p>
      <w:pPr>
        <w:ind w:firstLine="360"/>
        <w:jc w:val="both"/>
      </w:pPr>
      <w:r>
        <w:rPr>
          <w:rFonts w:ascii="Times New Roman" w:hAnsi="Times New Roman" w:eastAsia="Times New Roman"/>
          <w:sz w:val="22"/>
        </w:rPr>
        <w:t>Nível 7: 0 anjo regenera l P V a cada l O minutos.</w:t>
      </w:r>
    </w:p>
    <w:p>
      <w:pPr>
        <w:ind w:firstLine="360"/>
        <w:jc w:val="both"/>
      </w:pPr>
      <w:r>
        <w:rPr>
          <w:rFonts w:ascii="Times New Roman" w:hAnsi="Times New Roman" w:eastAsia="Times New Roman"/>
          <w:sz w:val="22"/>
        </w:rPr>
        <w:t>Nível 8: O anjo regenera l PV a cada 5 minutos.</w:t>
      </w:r>
    </w:p>
    <w:p>
      <w:pPr>
        <w:ind w:firstLine="360"/>
        <w:jc w:val="both"/>
      </w:pPr>
      <w:r>
        <w:rPr>
          <w:rFonts w:ascii="Times New Roman" w:hAnsi="Times New Roman" w:eastAsia="Times New Roman"/>
          <w:sz w:val="22"/>
        </w:rPr>
        <w:t>SimuiACRe (todas as castas) O Anjo pode mandar para Terra uma forma Avatar de si mesmo. Ele pode usar todos os seus poderes normalmente, mas terá todas as restrições como anjo/avatar. Se caso o Avatar for destruído, o seu espírito volta para Paradísia, mas não poderá voltar a Terra durante um determinado tempo (para termos de jogo, só poderá voltar na próxima aventura).</w:t>
      </w:r>
    </w:p>
    <w:p>
      <w:pPr>
        <w:ind w:firstLine="360"/>
        <w:jc w:val="both"/>
      </w:pPr>
      <w:r>
        <w:rPr>
          <w:rFonts w:ascii="Times New Roman" w:hAnsi="Times New Roman" w:eastAsia="Times New Roman"/>
          <w:sz w:val="22"/>
        </w:rPr>
        <w:t>Nível l: todos os atributos físicos do simulacro sofrem uma penalidade de -9.</w:t>
      </w:r>
    </w:p>
    <w:p>
      <w:pPr>
        <w:ind w:firstLine="360"/>
        <w:jc w:val="both"/>
      </w:pPr>
      <w:r>
        <w:rPr>
          <w:rFonts w:ascii="Times New Roman" w:hAnsi="Times New Roman" w:eastAsia="Times New Roman"/>
          <w:sz w:val="22"/>
        </w:rPr>
        <w:t>Nível 2: todos os atributos físicos do simulacro sofrem uma penalidade de -6.</w:t>
      </w:r>
    </w:p>
    <w:p>
      <w:pPr>
        <w:ind w:firstLine="360"/>
        <w:jc w:val="both"/>
      </w:pPr>
      <w:r>
        <w:rPr>
          <w:rFonts w:ascii="Times New Roman" w:hAnsi="Times New Roman" w:eastAsia="Times New Roman"/>
          <w:sz w:val="22"/>
        </w:rPr>
        <w:t>Nível 3: todos os atributos físicos do simulacro sofrem uma penalidade de -3.</w:t>
      </w:r>
    </w:p>
    <w:p>
      <w:pPr>
        <w:ind w:firstLine="360"/>
        <w:jc w:val="both"/>
      </w:pPr>
      <w:r>
        <w:rPr>
          <w:rFonts w:ascii="Times New Roman" w:hAnsi="Times New Roman" w:eastAsia="Times New Roman"/>
          <w:sz w:val="22"/>
        </w:rPr>
        <w:t>Nível 4: os atributos físicos não sofrem penalidades.</w:t>
      </w:r>
    </w:p>
    <w:p>
      <w:pPr>
        <w:ind w:firstLine="360"/>
        <w:jc w:val="both"/>
      </w:pPr>
      <w:r>
        <w:rPr>
          <w:rFonts w:ascii="Times New Roman" w:hAnsi="Times New Roman" w:eastAsia="Times New Roman"/>
          <w:sz w:val="22"/>
        </w:rPr>
        <w:t>TfiLECINlSIA (todas as castas)</w:t>
      </w:r>
    </w:p>
    <w:p>
      <w:pPr>
        <w:ind w:firstLine="360"/>
        <w:jc w:val="both"/>
      </w:pPr>
      <w:r>
        <w:rPr>
          <w:rFonts w:ascii="Times New Roman" w:hAnsi="Times New Roman" w:eastAsia="Times New Roman"/>
          <w:sz w:val="22"/>
        </w:rPr>
        <w:t>Nível l: Permite ao anjo mover até 25kgs com a força de sua mente. Pode abrir portas, empurrar pessoas, mover ofajetos, etc. como se tivesse FR 6 e DEX 6.</w:t>
      </w:r>
    </w:p>
    <w:p>
      <w:pPr>
        <w:ind w:firstLine="360"/>
        <w:jc w:val="both"/>
      </w:pPr>
      <w:r>
        <w:rPr>
          <w:rFonts w:ascii="Times New Roman" w:hAnsi="Times New Roman" w:eastAsia="Times New Roman"/>
          <w:sz w:val="22"/>
        </w:rPr>
        <w:t>Nível 2: Permite ao anjo mover até SOkgs com a força de sua mente. Pode abrir portas, empurrar pessoas, mover objetos, etc. como se tivesse FR 12 e DEX 6 ou metade desse peso com DEX 12.</w:t>
      </w:r>
    </w:p>
    <w:p>
      <w:pPr>
        <w:ind w:firstLine="360"/>
        <w:jc w:val="both"/>
      </w:pPr>
      <w:r>
        <w:rPr>
          <w:rFonts w:ascii="Times New Roman" w:hAnsi="Times New Roman" w:eastAsia="Times New Roman"/>
          <w:sz w:val="22"/>
        </w:rPr>
        <w:t>Nível 3: Permite ao anjo mover até lOOkgs com a força de sua mente. Pode mover ou levantar objetos como se tivesse FR 18 e DEX 6 (pode erguer uma pessoa ou derrubar um armário), ou 50 Kg com DEX 12 ou 25 Kg com DEX 6.</w:t>
      </w:r>
    </w:p>
    <w:p>
      <w:pPr>
        <w:ind w:firstLine="360"/>
        <w:jc w:val="both"/>
      </w:pPr>
      <w:r>
        <w:rPr>
          <w:rFonts w:ascii="Times New Roman" w:hAnsi="Times New Roman" w:eastAsia="Times New Roman"/>
          <w:sz w:val="22"/>
        </w:rPr>
        <w:t>Nível 4: Permite ao anjo mover até 200 Kg com a força de sua mente. Pode mover objetos como se tivesse FR 24 e DEX 6 (pode levantar duas pessoas, ou arremessar uma), ou lOOKg com DEX 12 ou 50 Kg com DEX 18.</w:t>
      </w:r>
    </w:p>
    <w:p>
      <w:pPr>
        <w:ind w:firstLine="360"/>
        <w:jc w:val="both"/>
      </w:pPr>
      <w:r>
        <w:rPr>
          <w:rFonts w:ascii="Times New Roman" w:hAnsi="Times New Roman" w:eastAsia="Times New Roman"/>
          <w:sz w:val="22"/>
        </w:rPr>
        <w:t>Nível 5: Permite ao anjo mover até 400kgs com a força de sua mente. Pode realizar efeitos de Força como se tivesse FR 30.</w:t>
      </w:r>
    </w:p>
    <w:p>
      <w:pPr>
        <w:spacing w:after="60"/>
      </w:pPr>
    </w:p>
    <w:p>
      <w:pPr>
        <w:pStyle w:val="PáginaOCR"/>
        <w:jc w:val="center"/>
      </w:pPr>
      <w:r>
        <w:t>Página 59</w:t>
      </w:r>
    </w:p>
    <w:p>
      <w:pPr>
        <w:ind w:firstLine="360"/>
        <w:jc w:val="both"/>
      </w:pPr>
      <w:r>
        <w:rPr>
          <w:rFonts w:ascii="Times New Roman" w:hAnsi="Times New Roman" w:eastAsia="Times New Roman"/>
          <w:sz w:val="22"/>
        </w:rPr>
        <w:t>0B|ETes ITIÁGices Neste capítulo, apresentaremos algumas sugestões de armas e objetos mágicos que seu personagem poderá adquirir através do Aprimoramento "Objetos Mágicos".</w:t>
      </w:r>
    </w:p>
    <w:p>
      <w:pPr>
        <w:ind w:firstLine="360"/>
        <w:jc w:val="both"/>
      </w:pPr>
      <w:r>
        <w:rPr>
          <w:rFonts w:ascii="Times New Roman" w:hAnsi="Times New Roman" w:eastAsia="Times New Roman"/>
          <w:sz w:val="22"/>
        </w:rPr>
        <w:t>Eles incluem não somente armas, mas também anéis, poções, varinhas mágicas, cajados e outros objetos místicos. Use estes exemplos como base para suas próprias criações.</w:t>
      </w:r>
    </w:p>
    <w:p>
      <w:pPr>
        <w:ind w:firstLine="360"/>
        <w:jc w:val="both"/>
      </w:pPr>
      <w:r>
        <w:rPr>
          <w:rFonts w:ascii="Times New Roman" w:hAnsi="Times New Roman" w:eastAsia="Times New Roman"/>
          <w:sz w:val="22"/>
        </w:rPr>
        <w:t>Note que o personagem pode utilizar este Aprimoramento mais de uma vez, por exemplo, se o jogador quiser que seu personagem possua 15 pontos de Objetos Mágicos, basta que ele pague 8 pontos de Aprimoramento (3+5)</w:t>
      </w:r>
    </w:p>
    <w:p>
      <w:pPr>
        <w:ind w:firstLine="360"/>
        <w:jc w:val="both"/>
      </w:pPr>
      <w:r>
        <w:rPr>
          <w:rFonts w:ascii="Times New Roman" w:hAnsi="Times New Roman" w:eastAsia="Times New Roman"/>
          <w:sz w:val="22"/>
        </w:rPr>
        <w:t>TABELA oe OBjeres IIIÁGices:</w:t>
      </w:r>
    </w:p>
    <w:p>
      <w:pPr>
        <w:ind w:firstLine="360"/>
        <w:jc w:val="both"/>
      </w:pPr>
      <w:r>
        <w:rPr>
          <w:rFonts w:ascii="Times New Roman" w:hAnsi="Times New Roman" w:eastAsia="Times New Roman"/>
          <w:sz w:val="22"/>
        </w:rPr>
        <w:t>Observações:</w:t>
      </w:r>
    </w:p>
    <w:p>
      <w:pPr>
        <w:ind w:firstLine="360"/>
        <w:jc w:val="both"/>
      </w:pPr>
      <w:r>
        <w:rPr>
          <w:rFonts w:ascii="Times New Roman" w:hAnsi="Times New Roman" w:eastAsia="Times New Roman"/>
          <w:sz w:val="22"/>
        </w:rPr>
        <w:t>Poções: a menos que seja dito algo em contrário, o efeito das poções dura aproximadamente 5 minutos (25+1 dó rodadas) ou uma cena completa, o que o Mestre achar mais apropriado para a aventura.</w:t>
      </w:r>
    </w:p>
    <w:p>
      <w:pPr>
        <w:ind w:firstLine="360"/>
        <w:jc w:val="both"/>
      </w:pPr>
      <w:r>
        <w:rPr>
          <w:rFonts w:ascii="Times New Roman" w:hAnsi="Times New Roman" w:eastAsia="Times New Roman"/>
          <w:sz w:val="22"/>
        </w:rPr>
        <w:t>Anéis: precisam necessariamente serem usados nos 3 dedos centrais das mãos (excluem-se o mindinho e o dedão).</w:t>
      </w:r>
    </w:p>
    <w:p>
      <w:pPr>
        <w:ind w:firstLine="360"/>
        <w:jc w:val="both"/>
      </w:pPr>
      <w:r>
        <w:rPr>
          <w:rFonts w:ascii="Times New Roman" w:hAnsi="Times New Roman" w:eastAsia="Times New Roman"/>
          <w:sz w:val="22"/>
        </w:rPr>
        <w:t>Isto limita o uso de no máximo 6 anéis de cada vez.</w:t>
      </w:r>
    </w:p>
    <w:p>
      <w:pPr>
        <w:ind w:firstLine="360"/>
        <w:jc w:val="both"/>
      </w:pPr>
      <w:r>
        <w:rPr>
          <w:rFonts w:ascii="Times New Roman" w:hAnsi="Times New Roman" w:eastAsia="Times New Roman"/>
          <w:sz w:val="22"/>
        </w:rPr>
        <w:t>Rod (Varas): rods são peças geralmente feitas de metal ou madeira encravadas, possuindo muitas runas e símbolos, e com aproximadamente l m de comprimento. Possuem um número de cargas (que só o Mestre conhece, a menos que um personagem use Entender Metamagia 4 para desco"brir). Geralmente possuem 30+2dlO cargas.</w:t>
      </w:r>
    </w:p>
    <w:p>
      <w:pPr>
        <w:ind w:firstLine="360"/>
        <w:jc w:val="both"/>
      </w:pPr>
      <w:r>
        <w:rPr>
          <w:rFonts w:ascii="Times New Roman" w:hAnsi="Times New Roman" w:eastAsia="Times New Roman"/>
          <w:sz w:val="22"/>
        </w:rPr>
        <w:t>Varinhas: possuem geralmente 50+ldlO cargas, e precisam necessariamente de uma palavra e gestos de ativação.</w:t>
      </w:r>
    </w:p>
    <w:p>
      <w:pPr>
        <w:ind w:firstLine="360"/>
        <w:jc w:val="both"/>
      </w:pPr>
      <w:r>
        <w:rPr>
          <w:rFonts w:ascii="Times New Roman" w:hAnsi="Times New Roman" w:eastAsia="Times New Roman"/>
          <w:sz w:val="22"/>
        </w:rPr>
        <w:t>Armas mágicas: armas mágicas com um bónus de +4 ou +5 emitem um fraco brilho azulado (ou de outra das 7 cores do arco-íris) quando empunhadas contra um inimigo.</w:t>
      </w:r>
    </w:p>
    <w:p>
      <w:pPr>
        <w:ind w:firstLine="360"/>
        <w:jc w:val="both"/>
      </w:pPr>
      <w:r>
        <w:rPr>
          <w:rFonts w:ascii="Times New Roman" w:hAnsi="Times New Roman" w:eastAsia="Times New Roman"/>
          <w:sz w:val="22"/>
        </w:rPr>
        <w:t>Adaga +1: uma adaga mágica, que pode ser construída em qualquer forma (lisa, com 2 gumes, ondulada, na forma de uma lua crescente, etc.). Possui um bónus de +10% em ataque OU defesa, e um bónus de +1 para dano.</w:t>
      </w:r>
    </w:p>
    <w:p>
      <w:pPr>
        <w:ind w:firstLine="360"/>
        <w:jc w:val="both"/>
      </w:pPr>
      <w:r>
        <w:rPr>
          <w:rFonts w:ascii="Times New Roman" w:hAnsi="Times New Roman" w:eastAsia="Times New Roman"/>
          <w:sz w:val="22"/>
        </w:rPr>
        <w:t>Anel de Demeter: enquanto estiver usando este anel, o personagem não sente fome ou sede, e precisa dormir apenas 4 horas por dia. O anel precisa ficar na mão do personagem 7 dias para começar a funcionar, e funciona durante 7 dias, desligando-se 7 dias, e assim por diante.</w:t>
      </w:r>
    </w:p>
    <w:p>
      <w:pPr>
        <w:ind w:firstLine="360"/>
        <w:jc w:val="both"/>
      </w:pPr>
      <w:r>
        <w:rPr>
          <w:rFonts w:ascii="Times New Roman" w:hAnsi="Times New Roman" w:eastAsia="Times New Roman"/>
          <w:sz w:val="22"/>
        </w:rPr>
        <w:t>Anel do conforto: enquanto estiver usando este anel, a temperatura ao redor do corpo do personagem será sempre de 25° C, não importando o clima.</w:t>
      </w:r>
    </w:p>
    <w:p>
      <w:pPr>
        <w:ind w:firstLine="360"/>
        <w:jc w:val="both"/>
      </w:pPr>
      <w:r>
        <w:rPr>
          <w:rFonts w:ascii="Times New Roman" w:hAnsi="Times New Roman" w:eastAsia="Times New Roman"/>
          <w:sz w:val="22"/>
        </w:rPr>
        <w:t>Balas de prata (1d6+6): balas mágicas de prata fazem 2d6 de dano em criaturas sobrenaturais, e 3 dó em lobisomens ou vampiros Vrikolakas ou Strigoi.</w:t>
      </w:r>
    </w:p>
    <w:p>
      <w:pPr>
        <w:ind w:firstLine="360"/>
        <w:jc w:val="both"/>
      </w:pPr>
      <w:r>
        <w:rPr>
          <w:rFonts w:ascii="Times New Roman" w:hAnsi="Times New Roman" w:eastAsia="Times New Roman"/>
          <w:sz w:val="22"/>
        </w:rPr>
        <w:t>Elixir de Aquilles: confere ao personagem imunidade a qualquer arma não-mágica. O personagem fica praticamente invulnerável enquanto durarem os efeitos da poção.</w:t>
      </w:r>
    </w:p>
    <w:p>
      <w:pPr>
        <w:ind w:firstLine="360"/>
        <w:jc w:val="both"/>
      </w:pPr>
      <w:r>
        <w:rPr>
          <w:rFonts w:ascii="Times New Roman" w:hAnsi="Times New Roman" w:eastAsia="Times New Roman"/>
          <w:sz w:val="22"/>
        </w:rPr>
        <w:t>Elixir de Hermes: permite ao personagem fazer o dobro de ações em uma rodada, e dá +1 dó para suas jogadas de iniciativa e um bónus de +6 em Agilidade.</w:t>
      </w:r>
    </w:p>
    <w:p>
      <w:pPr>
        <w:ind w:firstLine="360"/>
        <w:jc w:val="both"/>
      </w:pPr>
      <w:r>
        <w:rPr>
          <w:rFonts w:ascii="Times New Roman" w:hAnsi="Times New Roman" w:eastAsia="Times New Roman"/>
          <w:sz w:val="22"/>
        </w:rPr>
        <w:t>Flechas de potência (1d6): causam dano de ldó+6 cada.</w:t>
      </w:r>
    </w:p>
    <w:p>
      <w:pPr>
        <w:ind w:firstLine="360"/>
        <w:jc w:val="both"/>
      </w:pPr>
      <w:r>
        <w:rPr>
          <w:rFonts w:ascii="Times New Roman" w:hAnsi="Times New Roman" w:eastAsia="Times New Roman"/>
          <w:sz w:val="22"/>
        </w:rPr>
        <w:t>Usáveis uma só vez.</w:t>
      </w:r>
    </w:p>
    <w:p>
      <w:pPr>
        <w:ind w:firstLine="360"/>
        <w:jc w:val="both"/>
      </w:pPr>
      <w:r>
        <w:rPr>
          <w:rFonts w:ascii="Times New Roman" w:hAnsi="Times New Roman" w:eastAsia="Times New Roman"/>
          <w:sz w:val="22"/>
        </w:rPr>
        <w:t>Frasco de água benta: causa 2dó pontos de dano em criaturas demoníacas, de Arkanun, Infernun ou do Abyss.</w:t>
      </w:r>
    </w:p>
    <w:p>
      <w:pPr>
        <w:ind w:firstLine="360"/>
        <w:jc w:val="both"/>
      </w:pPr>
      <w:r>
        <w:rPr>
          <w:rFonts w:ascii="Times New Roman" w:hAnsi="Times New Roman" w:eastAsia="Times New Roman"/>
          <w:sz w:val="22"/>
        </w:rPr>
        <w:t>Óleo de desencantamento: anula qualquer Magia, Ritual ou encantamento colocado sobre um ser vivo, no qual seja derramado, sem direito a Teste de Resistência. Anula encantamentos ou objetos mágicos por cerca de 10 minutos.</w:t>
      </w:r>
    </w:p>
    <w:p>
      <w:pPr>
        <w:ind w:firstLine="360"/>
        <w:jc w:val="both"/>
      </w:pPr>
      <w:r>
        <w:rPr>
          <w:rFonts w:ascii="Times New Roman" w:hAnsi="Times New Roman" w:eastAsia="Times New Roman"/>
          <w:sz w:val="22"/>
        </w:rPr>
        <w:t>Óleo de São Patrick: dá a qualquer arma branca um bónus de +5 para dano. Os efeitos duram cerca de l hora, ou até que se retire o óleo da arma.</w:t>
      </w:r>
    </w:p>
    <w:p>
      <w:pPr>
        <w:ind w:firstLine="360"/>
        <w:jc w:val="both"/>
      </w:pPr>
      <w:r>
        <w:rPr>
          <w:rFonts w:ascii="Times New Roman" w:hAnsi="Times New Roman" w:eastAsia="Times New Roman"/>
          <w:sz w:val="22"/>
        </w:rPr>
        <w:t>Pó de invisibilidade: espalhado pelo ar, toma o personagem e até 2 pessoas extras invisíveis por l hora.</w:t>
      </w:r>
    </w:p>
    <w:p>
      <w:pPr>
        <w:ind w:firstLine="360"/>
        <w:jc w:val="both"/>
      </w:pPr>
      <w:r>
        <w:rPr>
          <w:rFonts w:ascii="Times New Roman" w:hAnsi="Times New Roman" w:eastAsia="Times New Roman"/>
          <w:sz w:val="22"/>
        </w:rPr>
        <w:t>Vela de invocação: serve para conjurar um espírito de até 4D de Spiritum. O espírito servirá ao personagem pelo tempo em que a vela permanecer acesa (max. l Omin).</w:t>
      </w:r>
    </w:p>
    <w:p>
      <w:pPr>
        <w:ind w:firstLine="360"/>
        <w:jc w:val="both"/>
      </w:pPr>
      <w:r>
        <w:rPr>
          <w:rFonts w:ascii="Times New Roman" w:hAnsi="Times New Roman" w:eastAsia="Times New Roman"/>
          <w:sz w:val="22"/>
        </w:rPr>
        <w:t>I Armadura +1: não importa o tipo de armadura. A versão mágica é quase impossível de se destruir, e confere ao personagem um bónus de+1 em IP além do normal da armadura.</w:t>
      </w:r>
    </w:p>
    <w:p>
      <w:pPr>
        <w:ind w:firstLine="360"/>
        <w:jc w:val="both"/>
      </w:pPr>
      <w:r>
        <w:rPr>
          <w:rFonts w:ascii="Times New Roman" w:hAnsi="Times New Roman" w:eastAsia="Times New Roman"/>
          <w:sz w:val="22"/>
        </w:rPr>
        <w:t>Espada, machado, martelo, cajado ou outra arma de tamanho médio +1: possui um bónus de +10% em ataque ou defesa, e um bónus de +1 em dano.</w:t>
      </w:r>
    </w:p>
    <w:p>
      <w:pPr>
        <w:ind w:firstLine="360"/>
        <w:jc w:val="both"/>
      </w:pPr>
      <w:r>
        <w:rPr>
          <w:rFonts w:ascii="Times New Roman" w:hAnsi="Times New Roman" w:eastAsia="Times New Roman"/>
          <w:sz w:val="22"/>
        </w:rPr>
        <w:t>Adaga +2: uma adaga mágica. Possui um bónus de +20% em ataque OU defesa, e um bónus de +2 para dano.</w:t>
      </w:r>
    </w:p>
    <w:p>
      <w:pPr>
        <w:ind w:firstLine="360"/>
        <w:jc w:val="both"/>
      </w:pPr>
      <w:r>
        <w:rPr>
          <w:rFonts w:ascii="Times New Roman" w:hAnsi="Times New Roman" w:eastAsia="Times New Roman"/>
          <w:sz w:val="22"/>
        </w:rPr>
        <w:t>Anel de Anúbis: um anel com a cabeça de Anúbis. Quando ativado, o anel projeta uma força espectral na forma da cabeça de um touro, contra um alvo (faça um Teste de DEX para ver se acertou). O anel faz Ido, 2dó ou 3d6 pontos de dano, de acordo com o número de cargas gastas (1, 2 ou 3(max)). O Anel de Anúbis possui lOdó cargas.</w:t>
      </w:r>
    </w:p>
    <w:p>
      <w:pPr>
        <w:ind w:firstLine="360"/>
        <w:jc w:val="both"/>
      </w:pPr>
      <w:r>
        <w:rPr>
          <w:rFonts w:ascii="Times New Roman" w:hAnsi="Times New Roman" w:eastAsia="Times New Roman"/>
          <w:sz w:val="22"/>
        </w:rPr>
        <w:t>Anel de resistência dementai: existem 6 versões deste anel (Água, Ar, Fogo, Terra, Luz e Trevas). O anel confere ao personagem 2D de proteção contra Magias, efeitos e Rituais que possuam este elemento. Enquanto estiver usando, todos os efeitos, Magias e Rituais do personagem que tenham este elemento também sofrem esta penalidade.</w:t>
      </w:r>
    </w:p>
    <w:p>
      <w:pPr>
        <w:ind w:firstLine="360"/>
        <w:jc w:val="both"/>
      </w:pPr>
      <w:r>
        <w:rPr>
          <w:rFonts w:ascii="Times New Roman" w:hAnsi="Times New Roman" w:eastAsia="Times New Roman"/>
          <w:sz w:val="22"/>
        </w:rPr>
        <w:t>Diapasão de abertura: quando soado, o diapasão faz qualquer cadeado abrir. Pode ser usado 3 vezes por dia.</w:t>
      </w:r>
    </w:p>
    <w:p>
      <w:pPr>
        <w:ind w:firstLine="360"/>
        <w:jc w:val="both"/>
      </w:pPr>
      <w:r>
        <w:rPr>
          <w:rFonts w:ascii="Times New Roman" w:hAnsi="Times New Roman" w:eastAsia="Times New Roman"/>
          <w:sz w:val="22"/>
        </w:rPr>
        <w:t>Elixir do amor: este elixir faz a pessoa que o beber ficar apaixonada pela primeira pessoa de seu sexo de preferência que vir.</w:t>
      </w:r>
    </w:p>
    <w:p>
      <w:pPr>
        <w:ind w:firstLine="360"/>
        <w:jc w:val="both"/>
      </w:pPr>
      <w:r>
        <w:rPr>
          <w:rFonts w:ascii="Times New Roman" w:hAnsi="Times New Roman" w:eastAsia="Times New Roman"/>
          <w:sz w:val="22"/>
        </w:rPr>
        <w:t>Os efeitos desta poção duram cerca de 3 meses.</w:t>
      </w:r>
    </w:p>
    <w:p>
      <w:pPr>
        <w:ind w:firstLine="360"/>
        <w:jc w:val="both"/>
      </w:pPr>
      <w:r>
        <w:rPr>
          <w:rFonts w:ascii="Times New Roman" w:hAnsi="Times New Roman" w:eastAsia="Times New Roman"/>
          <w:sz w:val="22"/>
        </w:rPr>
        <w:t>Esfera negra (3): quando se joga uma esfera no chão, formase um escudo de penumbra de l m de raio ao redor da esfera.</w:t>
      </w:r>
    </w:p>
    <w:p>
      <w:pPr>
        <w:ind w:firstLine="360"/>
        <w:jc w:val="both"/>
      </w:pPr>
      <w:r>
        <w:rPr>
          <w:rFonts w:ascii="Times New Roman" w:hAnsi="Times New Roman" w:eastAsia="Times New Roman"/>
          <w:sz w:val="22"/>
        </w:rPr>
        <w:t>Esta penumbra forma um escudo à prova de projéteis (qualquer coisa propelida por pólvora). A esfera dura 100 pontos de dano ou 2 minutos, o que ocorrer primeiro.</w:t>
      </w:r>
    </w:p>
    <w:p>
      <w:pPr>
        <w:spacing w:after="60"/>
      </w:pPr>
    </w:p>
    <w:p>
      <w:pPr>
        <w:pStyle w:val="PáginaOCR"/>
        <w:jc w:val="center"/>
      </w:pPr>
      <w:r>
        <w:t>Página 60</w:t>
      </w:r>
    </w:p>
    <w:p>
      <w:pPr>
        <w:ind w:firstLine="360"/>
        <w:jc w:val="both"/>
      </w:pPr>
      <w:r>
        <w:rPr>
          <w:rFonts w:ascii="Times New Roman" w:hAnsi="Times New Roman" w:eastAsia="Times New Roman"/>
          <w:sz w:val="22"/>
        </w:rPr>
        <w:t>Óleo áe Quimera: anula qualquer Magia, Ritual ou encantamento no qual seja derramado, sem direito a Teste de Resistência. Dissolve materiais criados por Magia e remove os poderes de objetos mágicos pelo tempo em que estiverem sobre ele.</w:t>
      </w:r>
    </w:p>
    <w:p>
      <w:pPr>
        <w:ind w:firstLine="360"/>
        <w:jc w:val="both"/>
      </w:pPr>
      <w:r>
        <w:rPr>
          <w:rFonts w:ascii="Times New Roman" w:hAnsi="Times New Roman" w:eastAsia="Times New Roman"/>
          <w:sz w:val="22"/>
        </w:rPr>
        <w:t>Óleo de viagem astral: esta poção libera o corpo astral do personagem imediatamente após sua ingestão. Isto permite que o personagem entre no mundo de Spiritum, ligado a seu cordão de prata. Esta poção tem a duração de cerca de 4 a 5 horas.</w:t>
      </w:r>
    </w:p>
    <w:p>
      <w:pPr>
        <w:ind w:firstLine="360"/>
        <w:jc w:val="both"/>
      </w:pPr>
      <w:r>
        <w:rPr>
          <w:rFonts w:ascii="Times New Roman" w:hAnsi="Times New Roman" w:eastAsia="Times New Roman"/>
          <w:sz w:val="22"/>
        </w:rPr>
        <w:t>Armadura +2: não importa o tipo de armadura. A versão mágica é quase impossível de se destruir, e confere ao personagem um bónus de +2 em IP além do normal da armadura.</w:t>
      </w:r>
    </w:p>
    <w:p>
      <w:pPr>
        <w:ind w:firstLine="360"/>
        <w:jc w:val="both"/>
      </w:pPr>
      <w:r>
        <w:rPr>
          <w:rFonts w:ascii="Times New Roman" w:hAnsi="Times New Roman" w:eastAsia="Times New Roman"/>
          <w:sz w:val="22"/>
        </w:rPr>
        <w:t>Adaga +3; uma adaga mágica. Possui um bónus de +30% para dividir entre ataque e defesa, e um bónus de +3 para dano (1d6+3).</w:t>
      </w:r>
    </w:p>
    <w:p>
      <w:pPr>
        <w:ind w:firstLine="360"/>
        <w:jc w:val="both"/>
      </w:pPr>
      <w:r>
        <w:rPr>
          <w:rFonts w:ascii="Times New Roman" w:hAnsi="Times New Roman" w:eastAsia="Times New Roman"/>
          <w:sz w:val="22"/>
        </w:rPr>
        <w:t>Espada, machado, martelo, cajado ou outra arma de tamanho médio +2: possui um bónus de +20% em ataque ou-defesa, e um bónus de +2 em dano.</w:t>
      </w:r>
    </w:p>
    <w:p>
      <w:pPr>
        <w:ind w:firstLine="360"/>
        <w:jc w:val="both"/>
      </w:pPr>
      <w:r>
        <w:rPr>
          <w:rFonts w:ascii="Times New Roman" w:hAnsi="Times New Roman" w:eastAsia="Times New Roman"/>
          <w:sz w:val="22"/>
        </w:rPr>
        <w:t>Lança, tridente, javelin ou outra arma de tamanho grande +1: possui um bónus de +10% em ataque ou defesa, e um bónus de +1 em dano.</w:t>
      </w:r>
    </w:p>
    <w:p>
      <w:pPr>
        <w:ind w:firstLine="360"/>
        <w:jc w:val="both"/>
      </w:pPr>
      <w:r>
        <w:rPr>
          <w:rFonts w:ascii="Times New Roman" w:hAnsi="Times New Roman" w:eastAsia="Times New Roman"/>
          <w:sz w:val="22"/>
        </w:rPr>
        <w:t>Anel de influência (ou brincos, colar, pingente): o personagem que estiver usando este amuleto mágico possui +5 em Carisma quando estiver falando com pessoas da mesma casta.</w:t>
      </w:r>
    </w:p>
    <w:p>
      <w:pPr>
        <w:ind w:firstLine="360"/>
        <w:jc w:val="both"/>
      </w:pPr>
      <w:r>
        <w:rPr>
          <w:rFonts w:ascii="Times New Roman" w:hAnsi="Times New Roman" w:eastAsia="Times New Roman"/>
          <w:sz w:val="22"/>
        </w:rPr>
        <w:t>Anel de Selene: permite ao personagem ficar invisível l vez por dia, durante l hora.</w:t>
      </w:r>
    </w:p>
    <w:p>
      <w:pPr>
        <w:ind w:firstLine="360"/>
        <w:jc w:val="both"/>
      </w:pPr>
      <w:r>
        <w:rPr>
          <w:rFonts w:ascii="Times New Roman" w:hAnsi="Times New Roman" w:eastAsia="Times New Roman"/>
          <w:sz w:val="22"/>
        </w:rPr>
        <w:t>Anel de proteção +2 (ou brincos, colar, pingente): dá ao personagem +20% para testes de defesa e esquiva e também +2 IP contra ataques balísticos somente. Anel de Tyr: duas vezes por dia, permite ao personagem saber com certeza se alguém está mentindo ou não.</w:t>
      </w:r>
    </w:p>
    <w:p>
      <w:pPr>
        <w:ind w:firstLine="360"/>
        <w:jc w:val="both"/>
      </w:pPr>
      <w:r>
        <w:rPr>
          <w:rFonts w:ascii="Times New Roman" w:hAnsi="Times New Roman" w:eastAsia="Times New Roman"/>
          <w:sz w:val="22"/>
        </w:rPr>
        <w:t>Bola de cristal: permite ao mago enxergar locais ou pessoas distantes. Suas chances são: conhece bem a pessoa (100%), conhece um pouco (75%), desenho ou foto (50%), possui um objeto pessoa! apenas (25%), apenas a descrição (20%). Pode tentar ser usada 3 vezes por dia.</w:t>
      </w:r>
    </w:p>
    <w:p>
      <w:pPr>
        <w:ind w:firstLine="360"/>
        <w:jc w:val="both"/>
      </w:pPr>
      <w:r>
        <w:rPr>
          <w:rFonts w:ascii="Times New Roman" w:hAnsi="Times New Roman" w:eastAsia="Times New Roman"/>
          <w:sz w:val="22"/>
        </w:rPr>
        <w:t>Broche escudo: na forma de uma jóia comum, o broche confere ao personagem defesa contra flechas não-mágicas. As flechas são desviadas magicalmente do corpo do personagem ou do lugar onde for pendurado.</w:t>
      </w:r>
    </w:p>
    <w:p>
      <w:pPr>
        <w:ind w:firstLine="360"/>
        <w:jc w:val="both"/>
      </w:pPr>
      <w:r>
        <w:rPr>
          <w:rFonts w:ascii="Times New Roman" w:hAnsi="Times New Roman" w:eastAsia="Times New Roman"/>
          <w:sz w:val="22"/>
        </w:rPr>
        <w:t>Crânio do conhecimento: uma pessoa que o personagem tenha assassinado com as próprias mãos, e em cujo crânio seja desenhado ninas especiais. Este crânio pode ser usado para armazenar um ponto de Magia, para ser usado pelo mago posteriormente.</w:t>
      </w:r>
    </w:p>
    <w:p>
      <w:pPr>
        <w:ind w:firstLine="360"/>
        <w:jc w:val="both"/>
      </w:pPr>
      <w:r>
        <w:rPr>
          <w:rFonts w:ascii="Times New Roman" w:hAnsi="Times New Roman" w:eastAsia="Times New Roman"/>
          <w:sz w:val="22"/>
        </w:rPr>
        <w:t>Pó da ilusão: jogado no ar, cria uma ilusão perfeita (exceto por não ter som) por até 5 minutos. Depois disto, a ilusão se dissipa no ar.</w:t>
      </w:r>
    </w:p>
    <w:p>
      <w:pPr>
        <w:ind w:firstLine="360"/>
        <w:jc w:val="both"/>
      </w:pPr>
      <w:r>
        <w:rPr>
          <w:rFonts w:ascii="Times New Roman" w:hAnsi="Times New Roman" w:eastAsia="Times New Roman"/>
          <w:sz w:val="22"/>
        </w:rPr>
        <w:t>Um punhado deste pó serve para até 6 aplicações (tamanho humano).</w:t>
      </w:r>
    </w:p>
    <w:p>
      <w:pPr>
        <w:ind w:firstLine="360"/>
        <w:jc w:val="both"/>
      </w:pPr>
      <w:r>
        <w:rPr>
          <w:rFonts w:ascii="Times New Roman" w:hAnsi="Times New Roman" w:eastAsia="Times New Roman"/>
          <w:sz w:val="22"/>
        </w:rPr>
        <w:t>Armadura +3: não importa o tipo de armadura. A versão mágica é quase impossível de se destruir, e confere ao personagem um bónus de +3 em IP além do normal da armadura.</w:t>
      </w:r>
    </w:p>
    <w:p>
      <w:pPr>
        <w:ind w:firstLine="360"/>
        <w:jc w:val="both"/>
      </w:pPr>
      <w:r>
        <w:rPr>
          <w:rFonts w:ascii="Times New Roman" w:hAnsi="Times New Roman" w:eastAsia="Times New Roman"/>
          <w:sz w:val="22"/>
        </w:rPr>
        <w:t>Espada, machado, martelo, cajado ou outra arma de tamanho médio +3: possui um bónus de +30% para dividir entre ataque e defesa, e um bónus de +3 em dano.</w:t>
      </w:r>
    </w:p>
    <w:p>
      <w:pPr>
        <w:ind w:firstLine="360"/>
        <w:jc w:val="both"/>
      </w:pPr>
      <w:r>
        <w:rPr>
          <w:rFonts w:ascii="Times New Roman" w:hAnsi="Times New Roman" w:eastAsia="Times New Roman"/>
          <w:sz w:val="22"/>
        </w:rPr>
        <w:t>Lança, tridente, javelin ou outra arma de tamanho grande +2: possui um bónus de +20% em ataque ou defesa, e um bónus de +2 em dano.</w:t>
      </w:r>
    </w:p>
    <w:p>
      <w:pPr>
        <w:ind w:firstLine="360"/>
        <w:jc w:val="both"/>
      </w:pPr>
      <w:r>
        <w:rPr>
          <w:rFonts w:ascii="Times New Roman" w:hAnsi="Times New Roman" w:eastAsia="Times New Roman"/>
          <w:sz w:val="22"/>
        </w:rPr>
        <w:t>Ancora do velho marinheiro: uma moeda de prata que, quando deixada no convés e ditas as palavras mágicas, pode deixar um barco de até 1000 ton parado como se estivesse ancorado.</w:t>
      </w:r>
    </w:p>
    <w:p>
      <w:pPr>
        <w:ind w:firstLine="360"/>
        <w:jc w:val="both"/>
      </w:pPr>
      <w:r>
        <w:rPr>
          <w:rFonts w:ascii="Times New Roman" w:hAnsi="Times New Roman" w:eastAsia="Times New Roman"/>
          <w:sz w:val="22"/>
        </w:rPr>
        <w:t>Anel de armazenamento de Vis: este anel serve como uma bateria extra de pontos de Magia, capaz de armazenar até 3 pontos de Magia. O personagem carrega os pontos no anel, depois espera os pontos retornarem (em 90 minutos). Quando precisar, pode usar os pontos de Magia guardados no anel como se fossem seus.</w:t>
      </w:r>
    </w:p>
    <w:p>
      <w:pPr>
        <w:ind w:firstLine="360"/>
        <w:jc w:val="both"/>
      </w:pPr>
      <w:r>
        <w:rPr>
          <w:rFonts w:ascii="Times New Roman" w:hAnsi="Times New Roman" w:eastAsia="Times New Roman"/>
          <w:sz w:val="22"/>
        </w:rPr>
        <w:t>Anel de Ishtar: este anel dá ao personagem 2 pontos de Magia extras, e a capacidade de usar alguns efeitos de Criar Luz 2.</w:t>
      </w:r>
    </w:p>
    <w:p>
      <w:pPr>
        <w:ind w:firstLine="360"/>
        <w:jc w:val="both"/>
      </w:pPr>
      <w:r>
        <w:rPr>
          <w:rFonts w:ascii="Times New Roman" w:hAnsi="Times New Roman" w:eastAsia="Times New Roman"/>
          <w:sz w:val="22"/>
        </w:rPr>
        <w:t>Serve para criar fachos como uma lanterna, faíscas, luzes de sinalização, pequenas auras, etc.</w:t>
      </w:r>
    </w:p>
    <w:p>
      <w:pPr>
        <w:ind w:firstLine="360"/>
        <w:jc w:val="both"/>
      </w:pPr>
      <w:r>
        <w:rPr>
          <w:rFonts w:ascii="Times New Roman" w:hAnsi="Times New Roman" w:eastAsia="Times New Roman"/>
          <w:sz w:val="22"/>
        </w:rPr>
        <w:t>Anel de proteção +3 (ou brincos, colar, pingente): dá ao personagem +30% para testes de defesa e esquiva (AGI, DEX) e também +3 IP contra ataques balísticos.</w:t>
      </w:r>
    </w:p>
    <w:p>
      <w:pPr>
        <w:ind w:firstLine="360"/>
        <w:jc w:val="both"/>
      </w:pPr>
      <w:r>
        <w:rPr>
          <w:rFonts w:ascii="Times New Roman" w:hAnsi="Times New Roman" w:eastAsia="Times New Roman"/>
          <w:sz w:val="22"/>
        </w:rPr>
        <w:t>Braceletes de defesa: braceletes que garantem ao personagem 75% (2 braceletes) ou 30% (um bracelete) na defesa dç ataques físicos. Os braceletes se movem na direção do golpe, bloqueando-os mesmo que o personagem não perceba o golpe.</w:t>
      </w:r>
    </w:p>
    <w:p>
      <w:pPr>
        <w:ind w:firstLine="360"/>
        <w:jc w:val="both"/>
      </w:pPr>
      <w:r>
        <w:rPr>
          <w:rFonts w:ascii="Times New Roman" w:hAnsi="Times New Roman" w:eastAsia="Times New Roman"/>
          <w:sz w:val="22"/>
        </w:rPr>
        <w:t>Chapéu de disfarces: um chapéu que pode alterar completamente o rosto de uma pessoa, de acordo com a vontade desta.</w:t>
      </w:r>
    </w:p>
    <w:p>
      <w:pPr>
        <w:ind w:firstLine="360"/>
        <w:jc w:val="both"/>
      </w:pPr>
      <w:r>
        <w:rPr>
          <w:rFonts w:ascii="Times New Roman" w:hAnsi="Times New Roman" w:eastAsia="Times New Roman"/>
          <w:sz w:val="22"/>
        </w:rPr>
        <w:t>A ilusão dura cerca de 30 minutos. Depois disto, o chapéu precisa recarregar por l hora.</w:t>
      </w:r>
    </w:p>
    <w:p>
      <w:pPr>
        <w:ind w:firstLine="360"/>
        <w:jc w:val="both"/>
      </w:pPr>
      <w:r>
        <w:rPr>
          <w:rFonts w:ascii="Times New Roman" w:hAnsi="Times New Roman" w:eastAsia="Times New Roman"/>
          <w:sz w:val="22"/>
        </w:rPr>
        <w:t>Cordas encantadas (lOm): eram fabricadas somente na Arábia.</w:t>
      </w:r>
    </w:p>
    <w:p>
      <w:pPr>
        <w:ind w:firstLine="360"/>
        <w:jc w:val="both"/>
      </w:pPr>
      <w:r>
        <w:rPr>
          <w:rFonts w:ascii="Times New Roman" w:hAnsi="Times New Roman" w:eastAsia="Times New Roman"/>
          <w:sz w:val="22"/>
        </w:rPr>
        <w:t>Estas cordas permitem ao personagem que as controle com o poder de sua flauta. Possuem força 3D+6 e quando são cortadas, podem ser coladas de volta apenas colocando-se as partes cortadas juntas e tocando uma melodia especial com a flauta.</w:t>
      </w:r>
    </w:p>
    <w:p>
      <w:pPr>
        <w:ind w:firstLine="360"/>
        <w:jc w:val="both"/>
      </w:pPr>
      <w:r>
        <w:rPr>
          <w:rFonts w:ascii="Times New Roman" w:hAnsi="Times New Roman" w:eastAsia="Times New Roman"/>
          <w:sz w:val="22"/>
        </w:rPr>
        <w:t>Robe estrelado: permite ao personagem entrar no plano astral em pessoa, e não em uma forma astral (ou seja, sem o cordão de prata) e com todos os objetos que carrega convertidos em matéria astral.</w:t>
      </w:r>
    </w:p>
    <w:p>
      <w:pPr>
        <w:ind w:firstLine="360"/>
        <w:jc w:val="both"/>
      </w:pPr>
      <w:r>
        <w:rPr>
          <w:rFonts w:ascii="Times New Roman" w:hAnsi="Times New Roman" w:eastAsia="Times New Roman"/>
          <w:sz w:val="22"/>
        </w:rPr>
        <w:t>Robe fantasmagórico: permite ao personagem entrar parcialmente em Spiritum, ou seja, se tornar um espectro por até 10 minutos. Caso o personagem esteja dentro de alguma coisa sólida quando se tornar sólido novamente, ele poderá morrer.</w:t>
      </w:r>
    </w:p>
    <w:p>
      <w:pPr>
        <w:ind w:firstLine="360"/>
        <w:jc w:val="both"/>
      </w:pPr>
      <w:r>
        <w:rPr>
          <w:rFonts w:ascii="Times New Roman" w:hAnsi="Times New Roman" w:eastAsia="Times New Roman"/>
          <w:sz w:val="22"/>
        </w:rPr>
        <w:t>Armadura +4: não importa o tipo de armadura. A versão mágica é quase impossível de se destruir, e confere ao personagem um bónus de +4 em IP contra ataques balísticos além do norma! da armadura. Fornece +2 IP vs. ataques cinéticos.</w:t>
      </w:r>
    </w:p>
    <w:p>
      <w:pPr>
        <w:ind w:firstLine="360"/>
        <w:jc w:val="both"/>
      </w:pPr>
      <w:r>
        <w:rPr>
          <w:rFonts w:ascii="Times New Roman" w:hAnsi="Times New Roman" w:eastAsia="Times New Roman"/>
          <w:sz w:val="22"/>
        </w:rPr>
        <w:t>Espada, machado, martelo, cajado ou outra arma de tamanho médio +4: possui um bónus de +40% para dividir entre ataque e defesa, e um bónus de +4 em dano.</w:t>
      </w:r>
    </w:p>
    <w:p>
      <w:pPr>
        <w:ind w:firstLine="360"/>
        <w:jc w:val="both"/>
      </w:pPr>
      <w:r>
        <w:rPr>
          <w:rFonts w:ascii="Times New Roman" w:hAnsi="Times New Roman" w:eastAsia="Times New Roman"/>
          <w:sz w:val="22"/>
        </w:rPr>
        <w:t>Lança, tridente, javelin ou outra arma de tamanho grande +3: possui um bónus de +30% para dividir entre ataque e defesa, e um bónus de +3 em dano.</w:t>
      </w:r>
    </w:p>
    <w:p>
      <w:pPr>
        <w:ind w:firstLine="360"/>
        <w:jc w:val="both"/>
      </w:pPr>
      <w:r>
        <w:rPr>
          <w:rFonts w:ascii="Times New Roman" w:hAnsi="Times New Roman" w:eastAsia="Times New Roman"/>
          <w:sz w:val="22"/>
        </w:rPr>
        <w:t>Amuleto de adamantite: confere um bónus de +6 em CON para quem o estiver usando. O amuleto gruda na pele, e arrancálo causa 1d6 pontos de dano.</w:t>
      </w:r>
    </w:p>
    <w:p>
      <w:pPr>
        <w:spacing w:after="60"/>
      </w:pPr>
    </w:p>
    <w:p>
      <w:pPr>
        <w:pStyle w:val="PáginaOCR"/>
        <w:jc w:val="center"/>
      </w:pPr>
      <w:r>
        <w:t>Página 61</w:t>
      </w:r>
    </w:p>
    <w:p>
      <w:pPr>
        <w:ind w:firstLine="360"/>
        <w:jc w:val="both"/>
      </w:pPr>
      <w:r>
        <w:rPr>
          <w:rFonts w:ascii="Times New Roman" w:hAnsi="Times New Roman" w:eastAsia="Times New Roman"/>
          <w:sz w:val="22"/>
        </w:rPr>
        <w:t>Amuleto dos padres: uma cruz de ouro. Serve para afastar fantasmas e outros habitantes de Spiritum. O personagem faz um Teste de WILL vs. WILL do espírito. Se for um sucesso, o espírito se afastará do jogador por algumas horas.</w:t>
      </w:r>
    </w:p>
    <w:p>
      <w:pPr>
        <w:ind w:firstLine="360"/>
        <w:jc w:val="both"/>
      </w:pPr>
      <w:r>
        <w:rPr>
          <w:rFonts w:ascii="Times New Roman" w:hAnsi="Times New Roman" w:eastAsia="Times New Roman"/>
          <w:sz w:val="22"/>
        </w:rPr>
        <w:t>Espelhos que tudo vêem: estes espelhos vem sempre aos pares, e são encantados de forma que um reflete o que o outro deveria refletir. Não tem limite de distância em terra, mas se ambos estiverem separados por mais de l km de água, seu contato se perde.</w:t>
      </w:r>
    </w:p>
    <w:p>
      <w:pPr>
        <w:ind w:firstLine="360"/>
        <w:jc w:val="both"/>
      </w:pPr>
      <w:r>
        <w:rPr>
          <w:rFonts w:ascii="Times New Roman" w:hAnsi="Times New Roman" w:eastAsia="Times New Roman"/>
          <w:sz w:val="22"/>
        </w:rPr>
        <w:t>Harpa de encantamento: uma harpa dourada que pode hipnotisar, encantar ou dominar qualquer pessoa em um raio de 5 metros. Um Teste de WILL vs. WILL do personagem pode ser feito para evitar os efeitos da harpa.</w:t>
      </w:r>
    </w:p>
    <w:p>
      <w:pPr>
        <w:ind w:firstLine="360"/>
        <w:jc w:val="both"/>
      </w:pPr>
      <w:r>
        <w:rPr>
          <w:rFonts w:ascii="Times New Roman" w:hAnsi="Times New Roman" w:eastAsia="Times New Roman"/>
          <w:sz w:val="22"/>
        </w:rPr>
        <w:t>Varinha de condão: capaz de transformar uma pessoa em outra coisa (seja um animal, vegetal ou mineral). A vítima tem direito a um Teste de WILL vs. WILL do mago para resistir, se quiser, e os efeitos duram 24 horas (mas podem ser dispersados pelo mago com o gasto de outra carga).</w:t>
      </w:r>
    </w:p>
    <w:p>
      <w:pPr>
        <w:ind w:firstLine="360"/>
        <w:jc w:val="both"/>
      </w:pPr>
      <w:r>
        <w:rPr>
          <w:rFonts w:ascii="Times New Roman" w:hAnsi="Times New Roman" w:eastAsia="Times New Roman"/>
          <w:sz w:val="22"/>
        </w:rPr>
        <w:t>Varinha de Onix: esta varinha serve como uma bateria extra de pontos de Magia, capaz de armazenar até 4 pontos de Magia. O personagem carrega os pontos na varinha, depois espera os pontos retomarem (em 2 horas). Quando precisar, pode usar os pontos de Magia guardados na varinha como se fossem seus.</w:t>
      </w:r>
    </w:p>
    <w:p>
      <w:pPr>
        <w:ind w:firstLine="360"/>
        <w:jc w:val="both"/>
      </w:pPr>
      <w:r>
        <w:rPr>
          <w:rFonts w:ascii="Times New Roman" w:hAnsi="Times New Roman" w:eastAsia="Times New Roman"/>
          <w:sz w:val="22"/>
        </w:rPr>
        <w:t>Lança, tridente, javelin ou outra arma de tamanho grande +4: possui um bónus de +40% para dividir entre ataque e defesa, e um bónus de +4 em dano.</w:t>
      </w:r>
    </w:p>
    <w:p>
      <w:pPr>
        <w:ind w:firstLine="360"/>
        <w:jc w:val="both"/>
      </w:pPr>
      <w:r>
        <w:rPr>
          <w:rFonts w:ascii="Times New Roman" w:hAnsi="Times New Roman" w:eastAsia="Times New Roman"/>
          <w:sz w:val="22"/>
        </w:rPr>
        <w:t>Amuleto de Abyss: no formato de uma aranha, permite ao personagem abrir um portal para um dos primeiros 10 níveis do Abismo, ou um portal de um dos l O primeiros níveis do Abismo de volta para a Terra. Demónios do Abismo não são capazes de atravessar o portal.</w:t>
      </w:r>
    </w:p>
    <w:p>
      <w:pPr>
        <w:ind w:firstLine="360"/>
        <w:jc w:val="both"/>
      </w:pPr>
      <w:r>
        <w:rPr>
          <w:rFonts w:ascii="Times New Roman" w:hAnsi="Times New Roman" w:eastAsia="Times New Roman"/>
          <w:sz w:val="22"/>
        </w:rPr>
        <w:t>Amuleto de Dante: Permite ao personagem abrir um portal para o primeiro nível do Inferno, a abrir um portal do primeiro nível do Inferno de volta para a Terra. Demónios e anjos caídos não são capazes de atravessar o portal.</w:t>
      </w:r>
    </w:p>
    <w:p>
      <w:pPr>
        <w:ind w:firstLine="360"/>
        <w:jc w:val="both"/>
      </w:pPr>
      <w:r>
        <w:rPr>
          <w:rFonts w:ascii="Times New Roman" w:hAnsi="Times New Roman" w:eastAsia="Times New Roman"/>
          <w:sz w:val="22"/>
        </w:rPr>
        <w:t>Anel de proteção +5 (ou brincos, colar, pingente): dá ao personagem +50% para testes de defesa e esquiva (AGI, DEX) e também +5 IP contra ataques balísticos.</w:t>
      </w:r>
    </w:p>
    <w:p>
      <w:pPr>
        <w:ind w:firstLine="360"/>
        <w:jc w:val="both"/>
      </w:pPr>
      <w:r>
        <w:rPr>
          <w:rFonts w:ascii="Times New Roman" w:hAnsi="Times New Roman" w:eastAsia="Times New Roman"/>
          <w:sz w:val="22"/>
        </w:rPr>
        <w:t>Capa dos mil olhos: uma capa que permite a quem usá-la enxergar em todas as direções ao mesmo tempo. Dá ao personagem +6 de PER. O nome provém dos olhos presentes na capa, que parecem se mover.</w:t>
      </w:r>
    </w:p>
    <w:p>
      <w:pPr>
        <w:ind w:firstLine="360"/>
        <w:jc w:val="both"/>
      </w:pPr>
      <w:r>
        <w:rPr>
          <w:rFonts w:ascii="Times New Roman" w:hAnsi="Times New Roman" w:eastAsia="Times New Roman"/>
          <w:sz w:val="22"/>
        </w:rPr>
        <w:t>Chave para Arcádia: uma chave mágica, que pode abrir uma porta mágica em pleno ar. Esta porta serve de portal para Arcádia, e se o personagem estiver em Arcádia, serve como portal par voltar à terra.</w:t>
      </w:r>
    </w:p>
    <w:p>
      <w:pPr>
        <w:ind w:firstLine="360"/>
        <w:jc w:val="both"/>
      </w:pPr>
      <w:r>
        <w:rPr>
          <w:rFonts w:ascii="Times New Roman" w:hAnsi="Times New Roman" w:eastAsia="Times New Roman"/>
          <w:sz w:val="22"/>
        </w:rPr>
        <w:t>Grilhões mágicos: uma corrente com duas algemas. Com uma palavra mágica, prendem as mãos de uma vítima e a corrente se prende magicalmente no chão. A vítima pode fazer um único Teste Difícil de DEX para escapar. Uma vez preso, não pode se teleportar, sair do plano ou se polimorfar em outra criatura, e as algemas encolhem ou expandem para acompanhar os punhos.</w:t>
      </w:r>
    </w:p>
    <w:p>
      <w:pPr>
        <w:ind w:firstLine="360"/>
        <w:jc w:val="both"/>
      </w:pPr>
      <w:r>
        <w:rPr>
          <w:rFonts w:ascii="Times New Roman" w:hAnsi="Times New Roman" w:eastAsia="Times New Roman"/>
          <w:sz w:val="22"/>
        </w:rPr>
        <w:t>Os grilhões podem prender alguém por 24 horas no máximo e depois devem ficar 24 horas em repouso.</w:t>
      </w:r>
    </w:p>
    <w:p>
      <w:pPr>
        <w:ind w:firstLine="360"/>
        <w:jc w:val="both"/>
      </w:pPr>
      <w:r>
        <w:rPr>
          <w:rFonts w:ascii="Times New Roman" w:hAnsi="Times New Roman" w:eastAsia="Times New Roman"/>
          <w:sz w:val="22"/>
        </w:rPr>
        <w:t>Revólver abençoado pelo Diabo (acompanham 1d6+6 balas): o último deles foi feito em 1897. O tambor comporta 6 balas e seus tiros nunca erram o alvo quando disparados, (considerase perícia com Armas - Revólver 100% se ele estiver sendo usado). As balas colocadas neste revólver causam 2d6 de dano.</w:t>
      </w:r>
    </w:p>
    <w:p>
      <w:pPr>
        <w:ind w:firstLine="360"/>
        <w:jc w:val="both"/>
      </w:pPr>
      <w:r>
        <w:rPr>
          <w:rFonts w:ascii="Times New Roman" w:hAnsi="Times New Roman" w:eastAsia="Times New Roman"/>
          <w:sz w:val="22"/>
        </w:rPr>
        <w:t>Amuleto de Arkanun/Paradísia: este amuleto possui duas faces. Colocando o amuleto no chão e dizendo as palavras mágicas, abre-se um portal para Paradísia. Colocando o amuleto com o outro lado para cima, abre-se um portal para Arkanun. Viajantes podem permanecer até 24 horas dentro de qualquer um destes planos.</w:t>
      </w:r>
    </w:p>
    <w:p>
      <w:pPr>
        <w:ind w:firstLine="360"/>
        <w:jc w:val="both"/>
      </w:pPr>
      <w:r>
        <w:rPr>
          <w:rFonts w:ascii="Times New Roman" w:hAnsi="Times New Roman" w:eastAsia="Times New Roman"/>
          <w:sz w:val="22"/>
        </w:rPr>
        <w:t>Broche escudo: confere proteção mágica contra projéteis disparados por pólvora. As balas são desviadas magicalmente, e não atingem o personagem, mesmo à queima-roupa.</w:t>
      </w:r>
    </w:p>
    <w:p>
      <w:pPr>
        <w:ind w:firstLine="360"/>
        <w:jc w:val="both"/>
      </w:pPr>
      <w:r>
        <w:rPr>
          <w:rFonts w:ascii="Times New Roman" w:hAnsi="Times New Roman" w:eastAsia="Times New Roman"/>
          <w:sz w:val="22"/>
        </w:rPr>
        <w:t>Escaravelho de proteção: criados pelo Deus Khepera, estes escaravelhos providenciam IP l O vs Magia.</w:t>
      </w:r>
    </w:p>
    <w:p>
      <w:pPr>
        <w:ind w:firstLine="360"/>
        <w:jc w:val="both"/>
      </w:pPr>
      <w:r>
        <w:rPr>
          <w:rFonts w:ascii="Times New Roman" w:hAnsi="Times New Roman" w:eastAsia="Times New Roman"/>
          <w:sz w:val="22"/>
        </w:rPr>
        <w:t>Harpa de dispersão: quando esta harpa é soada, nenhum efeito mágico, poder divino ou psiônico pode ser usado em um raio de 25 metros da harpa. Cada toque dura 5 rodadas em efeito, e a harpa precisa de 10 rodadas depois de cada toque para se recarregar.</w:t>
      </w:r>
    </w:p>
    <w:p>
      <w:pPr>
        <w:ind w:firstLine="360"/>
        <w:jc w:val="both"/>
      </w:pPr>
      <w:r>
        <w:rPr>
          <w:rFonts w:ascii="Times New Roman" w:hAnsi="Times New Roman" w:eastAsia="Times New Roman"/>
          <w:sz w:val="22"/>
        </w:rPr>
        <w:t>Cubo de Metrópolis: caixa ornamentada capaz de abrir portais da terra para Metrópolis, lar dos keepers e dos cenobitas.</w:t>
      </w:r>
    </w:p>
    <w:p>
      <w:pPr>
        <w:ind w:firstLine="360"/>
        <w:jc w:val="both"/>
      </w:pPr>
      <w:r>
        <w:rPr>
          <w:rFonts w:ascii="Times New Roman" w:hAnsi="Times New Roman" w:eastAsia="Times New Roman"/>
          <w:sz w:val="22"/>
        </w:rPr>
        <w:t>Pode ser usada uma vez por dia, para conjurar 1d3 cenobitas ou l dó keepers para fazer um trato. O usuário precisa ser capaz de controlá-los de alguma forma, ou eles poderão levá-lo para Metrópolis no final do trato.</w:t>
      </w:r>
    </w:p>
    <w:p>
      <w:pPr>
        <w:ind w:firstLine="360"/>
        <w:jc w:val="both"/>
      </w:pPr>
      <w:r>
        <w:rPr>
          <w:rFonts w:ascii="Times New Roman" w:hAnsi="Times New Roman" w:eastAsia="Times New Roman"/>
          <w:sz w:val="22"/>
        </w:rPr>
        <w:t>Espelho dos planos: um espelho de corpo inteiro, que pode servir como um portal de ida e volta para qualquer lugar de Arkanun, Paradísia, Spiritum ou Arcádia, à escolha do personagem. Pessoas observadas tem a "sensação de estarem sendo observadas".</w:t>
      </w:r>
    </w:p>
    <w:p>
      <w:pPr>
        <w:ind w:firstLine="360"/>
        <w:jc w:val="both"/>
      </w:pPr>
      <w:r>
        <w:rPr>
          <w:rFonts w:ascii="Times New Roman" w:hAnsi="Times New Roman" w:eastAsia="Times New Roman"/>
          <w:sz w:val="22"/>
        </w:rPr>
        <w:t>Harpa de absorção: esta rod pode absorver e anular l d de efeitos de Magia por ponto de carga. Ativada com um comando mental do personagem.</w:t>
      </w:r>
    </w:p>
    <w:p>
      <w:pPr>
        <w:ind w:firstLine="360"/>
        <w:jc w:val="both"/>
      </w:pPr>
      <w:r>
        <w:rPr>
          <w:rFonts w:ascii="Times New Roman" w:hAnsi="Times New Roman" w:eastAsia="Times New Roman"/>
          <w:sz w:val="22"/>
        </w:rPr>
        <w:t>Jarro de Anúbis: um jarro de prata com a capacidade de "roubar" o espírito de uma pessoa. Um Teste de WILL vs.</w:t>
      </w:r>
    </w:p>
    <w:p>
      <w:pPr>
        <w:ind w:firstLine="360"/>
        <w:jc w:val="both"/>
      </w:pPr>
      <w:r>
        <w:rPr>
          <w:rFonts w:ascii="Times New Roman" w:hAnsi="Times New Roman" w:eastAsia="Times New Roman"/>
          <w:sz w:val="22"/>
        </w:rPr>
        <w:t>WILL do personagem pode ser necessário. O corpo da vítima fica em estado de catalepsia, como se estivesse em coma, enquanto a alma da pessoa permanece dentro do vaso. Para libertar a pessoa, basta abrir a tampa do jarro, e o corpo da pessoa acordará, não importando onde esteja. O corpo não envelhece enquanto estiver sem alma.</w:t>
      </w:r>
    </w:p>
    <w:p>
      <w:pPr>
        <w:ind w:firstLine="360"/>
        <w:jc w:val="both"/>
      </w:pPr>
      <w:r>
        <w:rPr>
          <w:rFonts w:ascii="Times New Roman" w:hAnsi="Times New Roman" w:eastAsia="Times New Roman"/>
          <w:sz w:val="22"/>
        </w:rPr>
        <w:t>Rod de Heimdall: quando cravada no solo, permite ao dono observar lOOm ao redor da rod como se fosse através dos olhos de um pássaro. Caminhos e Formas de Magia podem ser usados para melhorar ou modificar esta visão.</w:t>
      </w:r>
    </w:p>
    <w:p>
      <w:pPr>
        <w:ind w:firstLine="360"/>
        <w:jc w:val="both"/>
      </w:pPr>
      <w:r>
        <w:rPr>
          <w:rFonts w:ascii="Times New Roman" w:hAnsi="Times New Roman" w:eastAsia="Times New Roman"/>
          <w:sz w:val="22"/>
        </w:rPr>
        <w:t>Varinha de Conjuração: permite ao personagem conjurar qualquer item que desejar, consumindo uma carga por quilo do objeto conjurado. Objetos conjurados desaparecem no nascer do Sol. Não pode conjurar nada que contenha ferro frio, prata, ouro ou chumbo.</w:t>
      </w:r>
    </w:p>
    <w:p>
      <w:pPr>
        <w:spacing w:after="60"/>
      </w:pPr>
    </w:p>
    <w:p>
      <w:pPr>
        <w:pStyle w:val="PáginaOCR"/>
        <w:jc w:val="center"/>
      </w:pPr>
      <w:r>
        <w:t>Página 62</w:t>
      </w:r>
    </w:p>
    <w:p>
      <w:pPr>
        <w:ind w:firstLine="360"/>
        <w:jc w:val="both"/>
      </w:pPr>
      <w:r>
        <w:rPr>
          <w:rFonts w:ascii="Times New Roman" w:hAnsi="Times New Roman" w:eastAsia="Times New Roman"/>
          <w:sz w:val="22"/>
        </w:rPr>
        <w:t>Cajado de Odin: durante uma tempestade, permite ao personagem chamar trovões do céu para acertarem onde ele desejar.</w:t>
      </w:r>
    </w:p>
    <w:p>
      <w:pPr>
        <w:ind w:firstLine="360"/>
        <w:jc w:val="both"/>
      </w:pPr>
      <w:r>
        <w:rPr>
          <w:rFonts w:ascii="Times New Roman" w:hAnsi="Times New Roman" w:eastAsia="Times New Roman"/>
          <w:sz w:val="22"/>
        </w:rPr>
        <w:t>Cada carga equivale a uma potência elétrica de 2d6 de dano (até um máximo de 10d6 por raio - 5 cargas). O personagem pode convocar l trovão a cada 5 minutos.</w:t>
      </w:r>
    </w:p>
    <w:p>
      <w:pPr>
        <w:ind w:firstLine="360"/>
        <w:jc w:val="both"/>
      </w:pPr>
      <w:r>
        <w:rPr>
          <w:rFonts w:ascii="Times New Roman" w:hAnsi="Times New Roman" w:eastAsia="Times New Roman"/>
          <w:sz w:val="22"/>
        </w:rPr>
        <w:t>Cajado dos druidas: este cajado dá a que o utilizar o conhecimento sobre todas as espécies de animais e vegetais naturais que habitam uma região de florestas em até l km de raio. Só pode ser utilizado por druidas. Dá ao druida +2 Focus em qualquer efeito de Animais ou Plantas.</w:t>
      </w:r>
    </w:p>
    <w:p>
      <w:pPr>
        <w:ind w:firstLine="360"/>
        <w:jc w:val="both"/>
      </w:pPr>
      <w:r>
        <w:rPr>
          <w:rFonts w:ascii="Times New Roman" w:hAnsi="Times New Roman" w:eastAsia="Times New Roman"/>
          <w:sz w:val="22"/>
        </w:rPr>
        <w:t>Garrafa de ferro: uma garrafa de metal coberta de runas e símbolos. O personagem pode capturar contra a vontade uma criatura qualquer (que tem o direito a um Teste de WILL vs.</w:t>
      </w:r>
    </w:p>
    <w:p>
      <w:pPr>
        <w:ind w:firstLine="360"/>
        <w:jc w:val="both"/>
      </w:pPr>
      <w:r>
        <w:rPr>
          <w:rFonts w:ascii="Times New Roman" w:hAnsi="Times New Roman" w:eastAsia="Times New Roman"/>
          <w:sz w:val="22"/>
        </w:rPr>
        <w:t>WILL do personagem p/ escapar). Uma vez dentro da garrafa, a criatura fica em estado de animação suspensa, podendo ser "acordada" pelo dono da garrafa para conversar. A única forma de se libertar um cativo é abrindo a garrafa.</w:t>
      </w:r>
    </w:p>
    <w:p>
      <w:pPr>
        <w:ind w:firstLine="360"/>
        <w:jc w:val="both"/>
      </w:pPr>
      <w:r>
        <w:rPr>
          <w:rFonts w:ascii="Times New Roman" w:hAnsi="Times New Roman" w:eastAsia="Times New Roman"/>
          <w:sz w:val="22"/>
        </w:rPr>
        <w:t>Jarro das névoas: à primeira vista, parece um jarro normal, mas quando aberto e as palavras mágicas ditas, o jarro produzirá névoas suficientes para obscurecer até l km2 de terreno.</w:t>
      </w:r>
    </w:p>
    <w:p>
      <w:pPr>
        <w:ind w:firstLine="360"/>
        <w:jc w:val="both"/>
      </w:pPr>
      <w:r>
        <w:rPr>
          <w:rFonts w:ascii="Times New Roman" w:hAnsi="Times New Roman" w:eastAsia="Times New Roman"/>
          <w:sz w:val="22"/>
        </w:rPr>
        <w:t>As névoas demoram 6 horas para obscurecer esta área, e as brumas resultantes demoram 24 horas para se dissipar. A produção de brumas pode ser interrompida a qualquer hora pelo dono da jarra. Pode ser usada uma vez a cada 7 dias.</w:t>
      </w:r>
    </w:p>
    <w:p>
      <w:pPr>
        <w:ind w:firstLine="360"/>
        <w:jc w:val="both"/>
      </w:pPr>
      <w:r>
        <w:rPr>
          <w:rFonts w:ascii="Times New Roman" w:hAnsi="Times New Roman" w:eastAsia="Times New Roman"/>
          <w:sz w:val="22"/>
        </w:rPr>
        <w:t>Olho de Agamotto: confere ao personagem poderes semelhantes a Entender/Criar/Controlar Spiritum 8, entre os efeitos destacam-se: Olhar da verdade, detectar Magia, detectar mentiras, detectar o mal, escudo espiritual IP 8, detectar espíritos, conjurar espíritos, dominar espíritos, encontrar o caminho em Spiritum, examinar a alma, etc.</w:t>
      </w:r>
    </w:p>
    <w:p>
      <w:pPr>
        <w:ind w:firstLine="360"/>
        <w:jc w:val="both"/>
      </w:pPr>
      <w:r>
        <w:rPr>
          <w:rFonts w:ascii="Times New Roman" w:hAnsi="Times New Roman" w:eastAsia="Times New Roman"/>
          <w:sz w:val="22"/>
        </w:rPr>
        <w:t>Tesoura Astral: um item mágico muito temido, a tesoura astral é um dos únicos objetos capazes de cortar o fio de prata, que liga o espírito ao corpo de uma pessoa. Para tanto, calcule que a tesoura faz 2d6 pontos de dano por rodada no fio, e estes pontos de dano são transmitidos diretamente ao dono do fio, sem IP, resistências ou Magias de proteção. Quando os PVs de um personagem chegam a zero desta forma, sua forma astral é destruída, e a vítima é destruída para sempre.</w:t>
      </w:r>
    </w:p>
    <w:p>
      <w:pPr>
        <w:ind w:firstLine="360"/>
        <w:jc w:val="both"/>
      </w:pPr>
      <w:r>
        <w:rPr>
          <w:rFonts w:ascii="Times New Roman" w:hAnsi="Times New Roman" w:eastAsia="Times New Roman"/>
          <w:sz w:val="22"/>
        </w:rPr>
        <w:t>CRIANDO srus paépRiO ITENS mAcices O Mestre e os jogadores podem (e devem) inventar seus próprios itens mágicos, com base no Background dos personagens. Para critério de custo dos objetos em pontos de itens mágicos, compare o que vocês criaram com os existentes nesta tabela ou em outros jogos da linha Arkanun.</w:t>
      </w:r>
    </w:p>
    <w:p>
      <w:pPr>
        <w:ind w:firstLine="360"/>
        <w:jc w:val="both"/>
      </w:pPr>
      <w:r>
        <w:rPr>
          <w:rFonts w:ascii="Times New Roman" w:hAnsi="Times New Roman" w:eastAsia="Times New Roman"/>
          <w:sz w:val="22"/>
        </w:rPr>
        <w:t>Os anjos são muito criteriosos em relação a seus itens mágicos, sempre escolhendo materiais nobres, jóias e objetos caros para a confecção de seus itens mágicos.</w:t>
      </w:r>
    </w:p>
    <w:p>
      <w:pPr>
        <w:spacing w:after="60"/>
      </w:pPr>
    </w:p>
    <w:p>
      <w:pPr>
        <w:pStyle w:val="PáginaOCR"/>
        <w:jc w:val="center"/>
      </w:pPr>
      <w:r>
        <w:t>Página 63</w:t>
      </w:r>
    </w:p>
    <w:p>
      <w:pPr>
        <w:pStyle w:val="TítuloOCR"/>
        <w:jc w:val="center"/>
      </w:pPr>
      <w:r>
        <w:rPr>
          <w:rFonts w:ascii="Times New Roman" w:hAnsi="Times New Roman" w:eastAsia="Times New Roman"/>
          <w:sz w:val="22"/>
        </w:rPr>
        <w:t>PNTOS D6</w:t>
      </w:r>
    </w:p>
    <w:p>
      <w:pPr>
        <w:ind w:firstLine="360"/>
        <w:jc w:val="both"/>
      </w:pPr>
      <w:r>
        <w:rPr>
          <w:rFonts w:ascii="Times New Roman" w:hAnsi="Times New Roman" w:eastAsia="Times New Roman"/>
          <w:sz w:val="22"/>
        </w:rPr>
        <w:t>Fé [do latim Fide] S. f. 1. Crença Religiosa. 2. Conjunto de Dogmas e Doutrinas que constituem um culto. 3. A primeira virtude teologal: adesão e anuência pessoal a Deus, seus desígnios e manifestações.</w:t>
      </w:r>
    </w:p>
    <w:p>
      <w:pPr>
        <w:ind w:firstLine="360"/>
        <w:jc w:val="both"/>
      </w:pPr>
      <w:r>
        <w:rPr>
          <w:rFonts w:ascii="Times New Roman" w:hAnsi="Times New Roman" w:eastAsia="Times New Roman"/>
          <w:sz w:val="22"/>
        </w:rPr>
        <w:t>Pontos de Fé expressam o poder máximo dos Inquisidores: a Fé Divina. Em termos de jogo, Fé representa os pequenos milagres que um Aventureiro dedicado pode alcançar, através da devoção a uma entidade. Neste jogo, obviamente trata-se do Deus Católico, mas Pontos de Fé podem ser atribuídos a qualquer divindade: Allah, Shiva, Ganesha, Odin, Ra, Osíris, Tupã e qualquer outra entidade que possa conceder estes pequenos milagres a seus adoradores.</w:t>
      </w:r>
    </w:p>
    <w:p>
      <w:pPr>
        <w:ind w:firstLine="360"/>
        <w:jc w:val="both"/>
      </w:pPr>
      <w:r>
        <w:rPr>
          <w:rFonts w:ascii="Times New Roman" w:hAnsi="Times New Roman" w:eastAsia="Times New Roman"/>
          <w:sz w:val="22"/>
        </w:rPr>
        <w:t>PONTOS DE FÉ é considerado um Aprimoramento, e pode ser comprado por qualquer Personagem, com a autorização do Mestre. Misturar Pontos de Fé com Pontos de Magia ou PSI ou qualquer outro tipo de poderes fica exclusivamente a cargo do Mestre, dependendo do tipo de Campanha que deseja mestrar. Este Aprimoramento é vetado para a classe Inquisidores.</w:t>
      </w:r>
    </w:p>
    <w:p>
      <w:pPr>
        <w:ind w:firstLine="360"/>
        <w:jc w:val="both"/>
      </w:pPr>
      <w:r>
        <w:rPr>
          <w:rFonts w:ascii="Times New Roman" w:hAnsi="Times New Roman" w:eastAsia="Times New Roman"/>
          <w:sz w:val="22"/>
        </w:rPr>
        <w:t>1 Ponto: Seguidor. O Personagem possui l ponto de Fé.</w:t>
      </w:r>
    </w:p>
    <w:p>
      <w:pPr>
        <w:ind w:firstLine="360"/>
        <w:jc w:val="both"/>
      </w:pPr>
      <w:r>
        <w:rPr>
          <w:rFonts w:ascii="Times New Roman" w:hAnsi="Times New Roman" w:eastAsia="Times New Roman"/>
          <w:sz w:val="22"/>
        </w:rPr>
        <w:t>2 Pontos: Fiel. O Personagem possui 2 pontos de Fé.</w:t>
      </w:r>
    </w:p>
    <w:p>
      <w:pPr>
        <w:ind w:firstLine="360"/>
        <w:jc w:val="both"/>
      </w:pPr>
      <w:r>
        <w:rPr>
          <w:rFonts w:ascii="Times New Roman" w:hAnsi="Times New Roman" w:eastAsia="Times New Roman"/>
          <w:sz w:val="22"/>
        </w:rPr>
        <w:t>3 Pontos: Entusiasta. Possui 3 pontos de Fé.</w:t>
      </w:r>
    </w:p>
    <w:p>
      <w:pPr>
        <w:ind w:firstLine="360"/>
        <w:jc w:val="both"/>
      </w:pPr>
      <w:r>
        <w:rPr>
          <w:rFonts w:ascii="Times New Roman" w:hAnsi="Times New Roman" w:eastAsia="Times New Roman"/>
          <w:sz w:val="22"/>
        </w:rPr>
        <w:t>4 Pontos: Fanático. Possui 5 pontos de Fé.</w:t>
      </w:r>
    </w:p>
    <w:p>
      <w:pPr>
        <w:ind w:firstLine="360"/>
        <w:jc w:val="both"/>
      </w:pPr>
      <w:r>
        <w:rPr>
          <w:rFonts w:ascii="Times New Roman" w:hAnsi="Times New Roman" w:eastAsia="Times New Roman"/>
          <w:sz w:val="22"/>
        </w:rPr>
        <w:t>5 Pontos: Radical. Possui 7 pontos de Fé.</w:t>
      </w:r>
    </w:p>
    <w:p>
      <w:pPr>
        <w:ind w:firstLine="360"/>
        <w:jc w:val="both"/>
      </w:pPr>
      <w:r>
        <w:rPr>
          <w:rFonts w:ascii="Times New Roman" w:hAnsi="Times New Roman" w:eastAsia="Times New Roman"/>
          <w:sz w:val="22"/>
        </w:rPr>
        <w:t>Os Pontos de Fé são recuperados com orações. Às vezes o Personagem também necessitará de repouso absoluto e silêncio enquanto ora. Para termos de comparação, assuma que um Personagem recupera um Ponto de Fé a cada meia hora rezando. Isso deve ser feito em um ambiente calmo e tranquilo e de preferência logo após o despertar.</w:t>
      </w:r>
    </w:p>
    <w:p>
      <w:pPr>
        <w:ind w:firstLine="360"/>
        <w:jc w:val="both"/>
      </w:pPr>
      <w:r>
        <w:rPr>
          <w:rFonts w:ascii="Times New Roman" w:hAnsi="Times New Roman" w:eastAsia="Times New Roman"/>
          <w:sz w:val="22"/>
        </w:rPr>
        <w:t>Pontos de Fé também estão ligados diretamente à devoção do Personagem e ao cumprimento de certas regras, definidas pelo Deus ou Entidade para a qual o Personagem é devoto.</w:t>
      </w:r>
    </w:p>
    <w:p>
      <w:pPr>
        <w:ind w:firstLine="360"/>
        <w:jc w:val="both"/>
      </w:pPr>
      <w:r>
        <w:rPr>
          <w:rFonts w:ascii="Times New Roman" w:hAnsi="Times New Roman" w:eastAsia="Times New Roman"/>
          <w:sz w:val="22"/>
        </w:rPr>
        <w:t>Um guerreiro muçulmano que não cumprir o Alcorão nem praticar as rezas voltadas a Meca, ou que nunca foi até Meca perderá automaticamente seus Pontos de Fé.</w:t>
      </w:r>
    </w:p>
    <w:p>
      <w:pPr>
        <w:ind w:firstLine="360"/>
        <w:jc w:val="both"/>
      </w:pPr>
      <w:r>
        <w:rPr>
          <w:rFonts w:ascii="Times New Roman" w:hAnsi="Times New Roman" w:eastAsia="Times New Roman"/>
          <w:sz w:val="22"/>
        </w:rPr>
        <w:t>Da mesma forma, um Cavaleiro Templário Paladino que não cumpre o código de honra dos Cavaleiros, ou um necromante dedicado ao demônio Azathoth perderá seus pontos de Fé se não providenciar os sacrifícios humanos e outros Rituais que seu deus exigir.</w:t>
      </w:r>
    </w:p>
    <w:p>
      <w:pPr>
        <w:ind w:firstLine="360"/>
        <w:jc w:val="both"/>
      </w:pPr>
      <w:r>
        <w:rPr>
          <w:rFonts w:ascii="Times New Roman" w:hAnsi="Times New Roman" w:eastAsia="Times New Roman"/>
          <w:sz w:val="22"/>
        </w:rPr>
        <w:t>O Mestre deve levar muito a sério a doutrina escolhida, pois quanto mais Pontos de Fé o Personagem possui, mais dedicado àquela religião ele deve ser.</w:t>
      </w:r>
    </w:p>
    <w:p>
      <w:pPr>
        <w:ind w:firstLine="360"/>
        <w:jc w:val="both"/>
      </w:pPr>
      <w:r>
        <w:rPr>
          <w:rFonts w:ascii="Times New Roman" w:hAnsi="Times New Roman" w:eastAsia="Times New Roman"/>
          <w:sz w:val="22"/>
        </w:rPr>
        <w:t>A seguir fornecemos uma descrição do que se pode fazer com Pontos de Fé. Anjos, Inquisidores e Templários podem ter Fé, mas basicamente qualquer Personagem que se disponha a seguir um rígido código de regras pode comprar este Aprimoramento.</w:t>
      </w:r>
    </w:p>
    <w:p>
      <w:pPr>
        <w:ind w:firstLine="360"/>
        <w:jc w:val="both"/>
      </w:pPr>
      <w:r>
        <w:rPr>
          <w:rFonts w:ascii="Times New Roman" w:hAnsi="Times New Roman" w:eastAsia="Times New Roman"/>
          <w:sz w:val="22"/>
        </w:rPr>
        <w:t>AFASTAR menres -vives Por meio de Pontos de Fé, o Inquisidor pode usar um amuleto (cruz ou outro símbolo religioso) para afastar Vampiros, Demónios, Espectros ou outras criaturas malignas.</w:t>
      </w:r>
    </w:p>
    <w:p>
      <w:pPr>
        <w:ind w:firstLine="360"/>
        <w:jc w:val="both"/>
      </w:pPr>
      <w:r>
        <w:rPr>
          <w:rFonts w:ascii="Times New Roman" w:hAnsi="Times New Roman" w:eastAsia="Times New Roman"/>
          <w:sz w:val="22"/>
        </w:rPr>
        <w:t>Para tanto, anuncia quantos Pontos de Fé está utilizando e testa WILL + Xd6 (onde X é igual ao número de Pontos de Fé empregados) vs. WILL da criatura. Caso a criatura perca a disputa, se afasta do fiel o mais rápido que conseguir.</w:t>
      </w:r>
    </w:p>
    <w:p>
      <w:pPr>
        <w:ind w:firstLine="360"/>
        <w:jc w:val="both"/>
      </w:pPr>
      <w:r>
        <w:rPr>
          <w:rFonts w:ascii="Times New Roman" w:hAnsi="Times New Roman" w:eastAsia="Times New Roman"/>
          <w:sz w:val="22"/>
        </w:rPr>
        <w:t>Sebastião é um Inquisidor e está cercado por esqueletos conjurados por um Necromântico em Castela. Sebastião carrega sua cruz de prata do bolso e ao mostrar a cruz para os mortos, invoca o nome de Nosso Senhor Jesus Cristo.</w:t>
      </w:r>
    </w:p>
    <w:p>
      <w:pPr>
        <w:ind w:firstLine="360"/>
        <w:jc w:val="both"/>
      </w:pPr>
      <w:r>
        <w:rPr>
          <w:rFonts w:ascii="Times New Roman" w:hAnsi="Times New Roman" w:eastAsia="Times New Roman"/>
          <w:sz w:val="22"/>
        </w:rPr>
        <w:t>Sebastião possui WILL 13 e decide gastar 2 Pontos de Fé. Ele joga 2 dó e tira um 8. Seu Teste ser á feito com WILL 21 versus a WILL dos esqueletos (que o Mestre decidiu ser 10).</w:t>
      </w:r>
    </w:p>
    <w:p>
      <w:pPr>
        <w:ind w:firstLine="360"/>
        <w:jc w:val="both"/>
      </w:pPr>
      <w:r>
        <w:rPr>
          <w:rFonts w:ascii="Times New Roman" w:hAnsi="Times New Roman" w:eastAsia="Times New Roman"/>
          <w:sz w:val="22"/>
        </w:rPr>
        <w:t>Como resultado, todos os esqueletos afastam-se de Sebastião, repelidos pela força divina.</w:t>
      </w:r>
    </w:p>
    <w:p>
      <w:pPr>
        <w:ind w:firstLine="360"/>
        <w:jc w:val="both"/>
      </w:pPr>
      <w:r>
        <w:rPr>
          <w:rFonts w:ascii="Times New Roman" w:hAnsi="Times New Roman" w:eastAsia="Times New Roman"/>
          <w:sz w:val="22"/>
        </w:rPr>
        <w:t>Aumente DE ATRIBUTOS Físices O Inquisidor pode aumentar um Atributo Físico em 1d6 durante algumas rodadas (3 dó rodadas ou uma cena, de acordo com o Mestre) gastando um Ponto de Fé, mas apenas UM Atributo de cada vez.</w:t>
      </w:r>
    </w:p>
    <w:p>
      <w:pPr>
        <w:ind w:firstLine="360"/>
        <w:jc w:val="both"/>
      </w:pPr>
      <w:r>
        <w:rPr>
          <w:rFonts w:ascii="Times New Roman" w:hAnsi="Times New Roman" w:eastAsia="Times New Roman"/>
          <w:sz w:val="22"/>
        </w:rPr>
        <w:t>Jeremias está cercado por Guerreiros de Sombras e prepara sua espada curta para a batalha. Antes que as criaturas possam atacar, ele coloca para fora da cota de malha seu crucifixo abençoado pelo papa Urbano V e reza a Deus que lhe dê forças para a batalha.</w:t>
      </w:r>
    </w:p>
    <w:p>
      <w:pPr>
        <w:ind w:firstLine="360"/>
        <w:jc w:val="both"/>
      </w:pPr>
      <w:r>
        <w:rPr>
          <w:rFonts w:ascii="Times New Roman" w:hAnsi="Times New Roman" w:eastAsia="Times New Roman"/>
          <w:sz w:val="22"/>
        </w:rPr>
        <w:t>Jeremias usa l Ponto de Fé para aumentar sua DEX em 1d6, o que reflete em sua Perícia Espada Curta, melhorando sua chance de acertar os golpes.</w:t>
      </w:r>
    </w:p>
    <w:p>
      <w:pPr>
        <w:ind w:firstLine="360"/>
        <w:jc w:val="both"/>
      </w:pPr>
      <w:r>
        <w:rPr>
          <w:rFonts w:ascii="Times New Roman" w:hAnsi="Times New Roman" w:eastAsia="Times New Roman"/>
          <w:sz w:val="22"/>
        </w:rPr>
        <w:t>AumfiNTe miLAGRese DG ATRIBUTOS Semelhante ao Aumento de Atributos Físicos, mas com a diferença que o Personagem pode gastar mais de um Ponto de Fé em uma única rodada, porém os efeitos duram apenas UM Teste.</w:t>
      </w:r>
    </w:p>
    <w:p>
      <w:pPr>
        <w:ind w:firstLine="360"/>
        <w:jc w:val="both"/>
      </w:pPr>
      <w:r>
        <w:rPr>
          <w:rFonts w:ascii="Times New Roman" w:hAnsi="Times New Roman" w:eastAsia="Times New Roman"/>
          <w:sz w:val="22"/>
        </w:rPr>
        <w:t>Mustafá-Allin-Bin é um membro da Ordem dos Assassinos e está preso debaixo de algumas pedras que deslizaram sobre ele prendendo-no. Mustafá tenta erguer a pedra, sem sucesso. Ela é muito pesada. Invocando a força de Allah, Mustafá gasta 4 Pontos de Fé, que lhe fornecem 4dó pontos extras de FR para tentar deslocar a pedra.</w:t>
      </w:r>
    </w:p>
    <w:p>
      <w:pPr>
        <w:spacing w:after="60"/>
      </w:pPr>
    </w:p>
    <w:p>
      <w:pPr>
        <w:pStyle w:val="PáginaOCR"/>
        <w:jc w:val="center"/>
      </w:pPr>
      <w:r>
        <w:t>Página 64</w:t>
      </w:r>
    </w:p>
    <w:p>
      <w:pPr>
        <w:ind w:firstLine="360"/>
        <w:jc w:val="both"/>
      </w:pPr>
      <w:r>
        <w:rPr>
          <w:rFonts w:ascii="Times New Roman" w:hAnsi="Times New Roman" w:eastAsia="Times New Roman"/>
          <w:sz w:val="22"/>
        </w:rPr>
        <w:t>ATIVACA DÊ ITENS HlÁcices Alguns itens mágicos (em especial aqueles criados pelos seres da Cidade de Prata) requerem Pontos de Fé para serem ativados ou utilizados. Somente pessoas com Fé podem utilizar tais artefatos.</w:t>
      </w:r>
    </w:p>
    <w:p>
      <w:pPr>
        <w:pStyle w:val="TítuloOCR"/>
        <w:jc w:val="center"/>
      </w:pPr>
      <w:r>
        <w:rPr>
          <w:rFonts w:ascii="Times New Roman" w:hAnsi="Times New Roman" w:eastAsia="Times New Roman"/>
          <w:sz w:val="22"/>
        </w:rPr>
        <w:t>BÊNÇÃO</w:t>
      </w:r>
    </w:p>
    <w:p>
      <w:pPr>
        <w:ind w:firstLine="360"/>
        <w:jc w:val="both"/>
      </w:pPr>
      <w:r>
        <w:rPr>
          <w:rFonts w:ascii="Times New Roman" w:hAnsi="Times New Roman" w:eastAsia="Times New Roman"/>
          <w:sz w:val="22"/>
        </w:rPr>
        <w:t>O Inquisidor pode abençoar um grupo de Aventureiros (até 6 pessoas por Ponto de Fé), concedendo a eles um bónus de +5% em combates (na Defesa) durante uma cena.</w:t>
      </w:r>
    </w:p>
    <w:p>
      <w:pPr>
        <w:pStyle w:val="TítuloOCR"/>
        <w:jc w:val="center"/>
      </w:pPr>
      <w:r>
        <w:rPr>
          <w:rFonts w:ascii="Times New Roman" w:hAnsi="Times New Roman" w:eastAsia="Times New Roman"/>
          <w:sz w:val="22"/>
        </w:rPr>
        <w:t>CONTROLAR HIORTOS-Vivos</w:t>
      </w:r>
    </w:p>
    <w:p>
      <w:pPr>
        <w:ind w:firstLine="360"/>
        <w:jc w:val="both"/>
      </w:pPr>
      <w:r>
        <w:rPr>
          <w:rFonts w:ascii="Times New Roman" w:hAnsi="Times New Roman" w:eastAsia="Times New Roman"/>
          <w:sz w:val="22"/>
        </w:rPr>
        <w:t>Semelhante a Afastar Mortos Vivos, mas utilizados por Necromânticos e clérigos de deuses malignos. O Teste funciona da mesma maneira, mas o clérigo passa a comandar a criatura (ou criaturas) durante uma cena.</w:t>
      </w:r>
    </w:p>
    <w:p>
      <w:pPr>
        <w:pStyle w:val="TítuloOCR"/>
        <w:jc w:val="center"/>
      </w:pPr>
      <w:r>
        <w:rPr>
          <w:rFonts w:ascii="Times New Roman" w:hAnsi="Times New Roman" w:eastAsia="Times New Roman"/>
          <w:sz w:val="22"/>
        </w:rPr>
        <w:t>CONVERSAR com PÁSSAROS E ANIMAIS</w:t>
      </w:r>
    </w:p>
    <w:p>
      <w:pPr>
        <w:ind w:firstLine="360"/>
        <w:jc w:val="both"/>
      </w:pPr>
      <w:r>
        <w:rPr>
          <w:rFonts w:ascii="Times New Roman" w:hAnsi="Times New Roman" w:eastAsia="Times New Roman"/>
          <w:sz w:val="22"/>
        </w:rPr>
        <w:t>Muitos santos na mitologia católica eram capazes de entender os animais. Com o gasto de um Ponto de Fé, o Personagem é capaz de conversar com um animal durante um curto período de tempo.</w:t>
      </w:r>
    </w:p>
    <w:p>
      <w:pPr>
        <w:pStyle w:val="TítuloOCR"/>
        <w:jc w:val="center"/>
      </w:pPr>
      <w:r>
        <w:rPr>
          <w:rFonts w:ascii="Times New Roman" w:hAnsi="Times New Roman" w:eastAsia="Times New Roman"/>
          <w:sz w:val="22"/>
        </w:rPr>
        <w:t>CURA</w:t>
      </w:r>
    </w:p>
    <w:p>
      <w:pPr>
        <w:ind w:firstLine="360"/>
        <w:jc w:val="both"/>
      </w:pPr>
      <w:r>
        <w:rPr>
          <w:rFonts w:ascii="Times New Roman" w:hAnsi="Times New Roman" w:eastAsia="Times New Roman"/>
          <w:sz w:val="22"/>
        </w:rPr>
        <w:t>O Inquisidor pode utilizar l Ponto de Fé para curar l dó pontos de dano em si mesmo (até um máximo de um Ponto de Fé por dia), ou 2 Pontos de Fé para curar 1d6 PVs em outra pessoa, através do toque de suas mãos. Esse toque também pode ser feito. em plantas ou animais.</w:t>
      </w:r>
    </w:p>
    <w:p>
      <w:pPr>
        <w:pStyle w:val="TítuloOCR"/>
        <w:jc w:val="center"/>
      </w:pPr>
      <w:r>
        <w:rPr>
          <w:rFonts w:ascii="Times New Roman" w:hAnsi="Times New Roman" w:eastAsia="Times New Roman"/>
          <w:sz w:val="22"/>
        </w:rPr>
        <w:t>CRIAÇÃO DE ÁGUA BENTA</w:t>
      </w:r>
    </w:p>
    <w:p>
      <w:pPr>
        <w:ind w:firstLine="360"/>
        <w:jc w:val="both"/>
      </w:pPr>
      <w:r>
        <w:rPr>
          <w:rFonts w:ascii="Times New Roman" w:hAnsi="Times New Roman" w:eastAsia="Times New Roman"/>
          <w:sz w:val="22"/>
        </w:rPr>
        <w:t>Pontos de Fé podem ser usados para criar água benta a partir da água pura do orvalho, à razão de um pequeno frasco para cada ponto gasto pelo Inquisidor.</w:t>
      </w:r>
    </w:p>
    <w:p>
      <w:pPr>
        <w:pStyle w:val="TítuloOCR"/>
        <w:jc w:val="center"/>
      </w:pPr>
      <w:r>
        <w:rPr>
          <w:rFonts w:ascii="Times New Roman" w:hAnsi="Times New Roman" w:eastAsia="Times New Roman"/>
          <w:sz w:val="22"/>
        </w:rPr>
        <w:t>ENCANTAR</w:t>
      </w:r>
    </w:p>
    <w:p>
      <w:pPr>
        <w:ind w:firstLine="360"/>
        <w:jc w:val="both"/>
      </w:pPr>
      <w:r>
        <w:rPr>
          <w:rFonts w:ascii="Times New Roman" w:hAnsi="Times New Roman" w:eastAsia="Times New Roman"/>
          <w:sz w:val="22"/>
        </w:rPr>
        <w:t>O fiel pode encantar uma arma durante uma cena (ou 3d6 rodadas), de modo que a arma passe a ser considerada uma arma +1 durante este tempo (no que diz propósito a enfrentar criaturas que só podem ser feridas por armas mágicas). Múltiplos encantamentos podem ser colocados sobre uma mesma arma, mas cada encantamento demora urna rodada para ser feito.</w:t>
      </w:r>
    </w:p>
    <w:p>
      <w:pPr>
        <w:ind w:firstLine="360"/>
        <w:jc w:val="both"/>
      </w:pPr>
      <w:r>
        <w:rPr>
          <w:rFonts w:ascii="Times New Roman" w:hAnsi="Times New Roman" w:eastAsia="Times New Roman"/>
          <w:sz w:val="22"/>
        </w:rPr>
        <w:t>OUTRS PDfiRfiS Pontos de Fé são muito versáteis e podem imitar qualquer poder ou milagre que algum santo já realizou (inclui até mesmo andar sobre as águas, multiplicação dos pães, cura de cegos e leprosos, andar sobre brasas, espetar correntes no corpo sem sentir dor, ficar sem comer por longos períodos, controlar o clima, ser resgatado por uma baleia em alto mar, etc.) MAS o Personagem deve MERECER esses poderes. Utilizá-los sem motivo justificado ou por motivos torpes, pessoais ou egoístas podem irritar profundamente a entidade que confere esses poderes ao Personagem e a bênção pode vir a se tomar uma maldição.</w:t>
      </w:r>
    </w:p>
    <w:p>
      <w:pPr>
        <w:spacing w:after="60"/>
      </w:pPr>
    </w:p>
    <w:p>
      <w:pPr>
        <w:pStyle w:val="PáginaOCR"/>
        <w:jc w:val="center"/>
      </w:pPr>
      <w:r>
        <w:t>Página 65</w:t>
      </w:r>
    </w:p>
    <w:p>
      <w:pPr>
        <w:pStyle w:val="TítuloOCR"/>
        <w:jc w:val="center"/>
      </w:pPr>
      <w:r>
        <w:rPr>
          <w:rFonts w:ascii="Times New Roman" w:hAnsi="Times New Roman" w:eastAsia="Times New Roman"/>
          <w:sz w:val="22"/>
        </w:rPr>
        <w:t>REGRAS e TESTES</w:t>
      </w:r>
    </w:p>
    <w:p>
      <w:pPr>
        <w:ind w:firstLine="360"/>
        <w:jc w:val="both"/>
      </w:pPr>
      <w:r>
        <w:rPr>
          <w:rFonts w:ascii="Times New Roman" w:hAnsi="Times New Roman" w:eastAsia="Times New Roman"/>
          <w:sz w:val="22"/>
        </w:rPr>
        <w:t>Por mais cautelosos que os Personagens sejam, por maiores os cuidados que eles tenham, em algum momento da Aventura eles serão obrigados a enfrentar algo ou alguém. Para isso, é necessário definir com bastante cuidado as regras para Combates e Testes.</w:t>
      </w:r>
    </w:p>
    <w:p>
      <w:pPr>
        <w:ind w:firstLine="360"/>
        <w:jc w:val="both"/>
      </w:pPr>
      <w:r>
        <w:rPr>
          <w:rFonts w:ascii="Times New Roman" w:hAnsi="Times New Roman" w:eastAsia="Times New Roman"/>
          <w:sz w:val="22"/>
        </w:rPr>
        <w:t>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pPr>
        <w:pStyle w:val="TítuloOCR"/>
        <w:jc w:val="center"/>
      </w:pPr>
      <w:r>
        <w:rPr>
          <w:rFonts w:ascii="Times New Roman" w:hAnsi="Times New Roman" w:eastAsia="Times New Roman"/>
          <w:sz w:val="22"/>
        </w:rPr>
        <w:t>TESTES</w:t>
      </w:r>
    </w:p>
    <w:p>
      <w:pPr>
        <w:ind w:firstLine="360"/>
        <w:jc w:val="both"/>
      </w:pPr>
      <w:r>
        <w:rPr>
          <w:rFonts w:ascii="Times New Roman" w:hAnsi="Times New Roman" w:eastAsia="Times New Roman"/>
          <w:sz w:val="22"/>
        </w:rPr>
        <w:t>Quando você decide que seu Personagem vai arremessar uma pedra na cabeça de um inimigo, é necessário um mecanismo para o Mestre saber se o Personagem acertou ou não e continuar a Aventura baseado nisso. Esse mecanismo chama-se Teste.</w:t>
      </w:r>
    </w:p>
    <w:p>
      <w:pPr>
        <w:ind w:firstLine="360"/>
        <w:jc w:val="both"/>
      </w:pPr>
      <w:r>
        <w:rPr>
          <w:rFonts w:ascii="Times New Roman" w:hAnsi="Times New Roman" w:eastAsia="Times New Roman"/>
          <w:sz w:val="22"/>
        </w:rPr>
        <w:t>Os Testes são sempre feitos jogando-se 1d10O (ou fazendo uma marcação no cronometro), onde o resultado 00 significa 100.</w:t>
      </w:r>
    </w:p>
    <w:p>
      <w:pPr>
        <w:ind w:firstLine="360"/>
        <w:jc w:val="both"/>
      </w:pPr>
      <w:r>
        <w:rPr>
          <w:rFonts w:ascii="Times New Roman" w:hAnsi="Times New Roman" w:eastAsia="Times New Roman"/>
          <w:sz w:val="22"/>
        </w:rPr>
        <w:t>O Jogador precisa tirar um número MENOR ou IGUAL ao valor que está sendo testado para ser bem sucedido no Teste.</w:t>
      </w:r>
    </w:p>
    <w:p>
      <w:pPr>
        <w:ind w:firstLine="360"/>
        <w:jc w:val="both"/>
      </w:pPr>
      <w:r>
        <w:rPr>
          <w:rFonts w:ascii="Times New Roman" w:hAnsi="Times New Roman" w:eastAsia="Times New Roman"/>
          <w:sz w:val="22"/>
        </w:rPr>
        <w:t>Em QUALQUER situação, independentemente do valor que está sendo testado, um resultado nos dados ou cronometro superior a 95 significa falha, SEMPRE.</w:t>
      </w:r>
    </w:p>
    <w:p>
      <w:pPr>
        <w:pStyle w:val="TítuloOCR"/>
        <w:jc w:val="center"/>
      </w:pPr>
      <w:r>
        <w:rPr>
          <w:rFonts w:ascii="Times New Roman" w:hAnsi="Times New Roman" w:eastAsia="Times New Roman"/>
          <w:sz w:val="22"/>
        </w:rPr>
        <w:t>'TESTE DE ATRIBUT</w:t>
      </w:r>
    </w:p>
    <w:p>
      <w:pPr>
        <w:ind w:firstLine="360"/>
        <w:jc w:val="both"/>
      </w:pPr>
      <w:r>
        <w:rPr>
          <w:rFonts w:ascii="Times New Roman" w:hAnsi="Times New Roman" w:eastAsia="Times New Roman"/>
          <w:sz w:val="22"/>
        </w:rPr>
        <w:t>Este é o mais simples de todos os Testes. Quando um Personagem é submetido a uma provação simples e direta, o Mestre pede para que ele faça um Teste de Atributo. Esse tipo de Teste deve ser solicitado quando nenhum tipo de treinamento pode ajudar o Personagem no momento de dificuldade. O valor do Teste é calculado como sendo o valor do Atributo vezes quatro.</w:t>
      </w:r>
    </w:p>
    <w:p>
      <w:pPr>
        <w:ind w:firstLine="360"/>
        <w:jc w:val="both"/>
      </w:pPr>
      <w:r>
        <w:rPr>
          <w:rFonts w:ascii="Times New Roman" w:hAnsi="Times New Roman" w:eastAsia="Times New Roman"/>
          <w:sz w:val="22"/>
        </w:rPr>
        <w:t>Ethan possui Agilidade 15. Ele está realizando uma escalada e sem querer pisa em uma pedra solta. O Mestre pede para que o Jogador faça um Teste de Agilidade porque a Agilidade é o Atributo mais relevante para essa situação. O valor do Teste é 15 x 4 - 60. O Jogador joga 1d100 e tira 71.</w:t>
      </w:r>
    </w:p>
    <w:p>
      <w:pPr>
        <w:ind w:firstLine="360"/>
        <w:jc w:val="both"/>
      </w:pPr>
      <w:r>
        <w:rPr>
          <w:rFonts w:ascii="Times New Roman" w:hAnsi="Times New Roman" w:eastAsia="Times New Roman"/>
          <w:sz w:val="22"/>
        </w:rPr>
        <w:t>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pPr>
        <w:ind w:firstLine="360"/>
        <w:jc w:val="both"/>
      </w:pPr>
      <w:r>
        <w:rPr>
          <w:rFonts w:ascii="Times New Roman" w:hAnsi="Times New Roman" w:eastAsia="Times New Roman"/>
          <w:sz w:val="22"/>
        </w:rPr>
        <w:t>Para ter certeza de que o Teste se encaixa nesta categoria, verifique se não há alguma Perícia que poderia ser usada na situação. Se a resposta for afirmativa, trata-se de um Teste de Perícia.</w:t>
      </w:r>
    </w:p>
    <w:p>
      <w:pPr>
        <w:ind w:firstLine="360"/>
        <w:jc w:val="both"/>
      </w:pPr>
      <w:r>
        <w:rPr>
          <w:rFonts w:ascii="Times New Roman" w:hAnsi="Times New Roman" w:eastAsia="Times New Roman"/>
          <w:sz w:val="22"/>
        </w:rPr>
        <w:t>Cada situação tem suas próprias particularidades. Alguns Testes são simples e o Personagem tem uma chance grande de passar no Teste. Outras são complexas e as chances deveriam ser mínimas. Para diferenciar essas situações, o Mestre pode aplicar modificadores. Os modificadores podem ser valores a serem somados/subtraídos do valor de Teste ou divididos/multiplicados pelo valor de Teste.</w:t>
      </w:r>
    </w:p>
    <w:p>
      <w:pPr>
        <w:ind w:firstLine="360"/>
        <w:jc w:val="both"/>
      </w:pPr>
      <w:r>
        <w:rPr>
          <w:rFonts w:ascii="Times New Roman" w:hAnsi="Times New Roman" w:eastAsia="Times New Roman"/>
          <w:sz w:val="22"/>
        </w:rPr>
        <w:t>Tesre FÁCIL Este modificador é aplicado quando o Teste é considerado muito simples. Nesse caso, o Teste é feito com o Dobro do valor da Perícia ou Atributo respectivo.</w:t>
      </w:r>
    </w:p>
    <w:p>
      <w:pPr>
        <w:ind w:firstLine="360"/>
        <w:jc w:val="both"/>
      </w:pPr>
      <w:r>
        <w:rPr>
          <w:rFonts w:ascii="Times New Roman" w:hAnsi="Times New Roman" w:eastAsia="Times New Roman"/>
          <w:sz w:val="22"/>
        </w:rPr>
        <w:t>Obs: Caso o valor resultante seja maior do que 100%, considere o feito um sucesso automático.</w:t>
      </w:r>
    </w:p>
    <w:p>
      <w:pPr>
        <w:ind w:firstLine="360"/>
        <w:jc w:val="both"/>
      </w:pPr>
      <w:r>
        <w:rPr>
          <w:rFonts w:ascii="Times New Roman" w:hAnsi="Times New Roman" w:eastAsia="Times New Roman"/>
          <w:sz w:val="22"/>
        </w:rPr>
        <w:t>Márcio Alexsunder possui Destreza 12. Ele deseja soltar um pequeno mecanismo e tem tempo, iluminação e ferramentas disponíveis. O Mestre decide que o Teste é Fácil. O valor normal de Teste seria 12x4=48, mas como o Mestre julgou o Teste Fácil, o valor passa a ser 48x2 = 96, ou quase um sucesso automático.</w:t>
      </w:r>
    </w:p>
    <w:p>
      <w:pPr>
        <w:pStyle w:val="TítuloOCR"/>
        <w:jc w:val="center"/>
      </w:pPr>
      <w:r>
        <w:rPr>
          <w:rFonts w:ascii="Times New Roman" w:hAnsi="Times New Roman" w:eastAsia="Times New Roman"/>
          <w:sz w:val="22"/>
        </w:rPr>
        <w:t>TESTE DIFÍCIL</w:t>
      </w:r>
    </w:p>
    <w:p>
      <w:pPr>
        <w:ind w:firstLine="360"/>
        <w:jc w:val="both"/>
      </w:pPr>
      <w:r>
        <w:rPr>
          <w:rFonts w:ascii="Times New Roman" w:hAnsi="Times New Roman" w:eastAsia="Times New Roman"/>
          <w:sz w:val="22"/>
        </w:rPr>
        <w:t>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pPr>
        <w:ind w:firstLine="360"/>
        <w:jc w:val="both"/>
      </w:pPr>
      <w:r>
        <w:rPr>
          <w:rFonts w:ascii="Times New Roman" w:hAnsi="Times New Roman" w:eastAsia="Times New Roman"/>
          <w:sz w:val="22"/>
        </w:rPr>
        <w:t>Nesse caso, o Teste é feito com Metade do valor.</w:t>
      </w:r>
    </w:p>
    <w:p>
      <w:pPr>
        <w:ind w:firstLine="360"/>
        <w:jc w:val="both"/>
      </w:pPr>
      <w:r>
        <w:rPr>
          <w:rFonts w:ascii="Times New Roman" w:hAnsi="Times New Roman" w:eastAsia="Times New Roman"/>
          <w:sz w:val="22"/>
        </w:rPr>
        <w:t>Márcio Alexsunder possui Destreza 12. Ele deseja soltar um pequeno mecanismo, mas como está muito escuro, o Mestre decide que o Teste é Difícil. O valor normal de Teste seria 12x4=48, mas como o Mestre julgou o Teste Difícil, o valor passa a ser 48/2 = 24.</w:t>
      </w:r>
    </w:p>
    <w:p>
      <w:pPr>
        <w:ind w:firstLine="360"/>
        <w:jc w:val="both"/>
      </w:pPr>
      <w:r>
        <w:rPr>
          <w:rFonts w:ascii="Times New Roman" w:hAnsi="Times New Roman" w:eastAsia="Times New Roman"/>
          <w:sz w:val="22"/>
        </w:rPr>
        <w:t>Observação: Recomendamos apenas a utilização de modificadores DOBRO e METADE. Modificadores que somam ou subtraem um valor do Teste são um tanto arbitrários, porém podem ser mais fáceis de serem controlados por Mestre iniciantes.</w:t>
      </w:r>
    </w:p>
    <w:p>
      <w:pPr>
        <w:ind w:firstLine="360"/>
        <w:jc w:val="both"/>
      </w:pPr>
      <w:r>
        <w:rPr>
          <w:rFonts w:ascii="Times New Roman" w:hAnsi="Times New Roman" w:eastAsia="Times New Roman"/>
          <w:sz w:val="22"/>
        </w:rPr>
        <w:t>Márcio Alexsunder tenta soltar um pequeno mecanismo, mas está equipado com ferramentas um pouco defeituosas. O Mestre decide aplicar uma penalidade de -10% em seu Teste.</w:t>
      </w:r>
    </w:p>
    <w:p>
      <w:pPr>
        <w:pStyle w:val="TítuloOCR"/>
        <w:jc w:val="center"/>
      </w:pPr>
      <w:r>
        <w:rPr>
          <w:rFonts w:ascii="Times New Roman" w:hAnsi="Times New Roman" w:eastAsia="Times New Roman"/>
          <w:sz w:val="22"/>
        </w:rPr>
        <w:t>CAS ESPECIAL: FffiRCA</w:t>
      </w:r>
    </w:p>
    <w:p>
      <w:pPr>
        <w:ind w:firstLine="360"/>
        <w:jc w:val="both"/>
      </w:pPr>
      <w:r>
        <w:rPr>
          <w:rFonts w:ascii="Times New Roman" w:hAnsi="Times New Roman" w:eastAsia="Times New Roman"/>
          <w:sz w:val="22"/>
        </w:rPr>
        <w:t>A Força é um Atributo diferente. No capítulo de Atributos, há uma tabela que relaciona pesos (em quilos) com os Atributos.</w:t>
      </w:r>
    </w:p>
    <w:p>
      <w:pPr>
        <w:ind w:firstLine="360"/>
        <w:jc w:val="both"/>
      </w:pPr>
      <w:r>
        <w:rPr>
          <w:rFonts w:ascii="Times New Roman" w:hAnsi="Times New Roman" w:eastAsia="Times New Roman"/>
          <w:sz w:val="22"/>
        </w:rPr>
        <w:t>Quando um Personagem deseja levantar um peso qualquer, essa situação deve ser tratada como se ele estivesse combatendo uma Força oposta. Se o peso é 100 kg, ele está combatendo uma Força</w:t>
      </w:r>
    </w:p>
    <w:p>
      <w:pPr>
        <w:ind w:left="259" w:hanging="173"/>
      </w:pPr>
      <w:r>
        <w:rPr>
          <w:rFonts w:ascii="Times New Roman" w:hAnsi="Times New Roman" w:eastAsia="Times New Roman"/>
          <w:sz w:val="22"/>
        </w:rPr>
        <w:t>12. Nesse caso, consulte o item: Atributo vs. Atributo.</w:t>
      </w:r>
    </w:p>
    <w:p>
      <w:pPr>
        <w:spacing w:after="60"/>
      </w:pPr>
    </w:p>
    <w:p>
      <w:pPr>
        <w:pStyle w:val="PáginaOCR"/>
        <w:jc w:val="center"/>
      </w:pPr>
      <w:r>
        <w:t>Página 66</w:t>
      </w:r>
    </w:p>
    <w:p>
      <w:pPr>
        <w:pStyle w:val="TítuloOCR"/>
        <w:jc w:val="center"/>
      </w:pPr>
      <w:r>
        <w:rPr>
          <w:rFonts w:ascii="Times New Roman" w:hAnsi="Times New Roman" w:eastAsia="Times New Roman"/>
          <w:sz w:val="22"/>
        </w:rPr>
        <w:t>ATRIBUT vs. ATRIBUT</w:t>
      </w:r>
    </w:p>
    <w:p>
      <w:pPr>
        <w:ind w:firstLine="360"/>
        <w:jc w:val="both"/>
      </w:pPr>
      <w:r>
        <w:rPr>
          <w:rFonts w:ascii="Times New Roman" w:hAnsi="Times New Roman" w:eastAsia="Times New Roman"/>
          <w:sz w:val="22"/>
        </w:rPr>
        <w:t>Existem situações onde há o confronto de dois Atributos.</w:t>
      </w:r>
    </w:p>
    <w:p>
      <w:pPr>
        <w:ind w:firstLine="360"/>
        <w:jc w:val="both"/>
      </w:pPr>
      <w:r>
        <w:rPr>
          <w:rFonts w:ascii="Times New Roman" w:hAnsi="Times New Roman" w:eastAsia="Times New Roman"/>
          <w:sz w:val="22"/>
        </w:rPr>
        <w:t>Já foi citado o caso de um Personagem tentando levantar um peso. Há diversos outros exemplos: dois Personagens tirando um braço de ferro para saber quem é mais forte (FR), ou uma competição para testar qual Personagem consegue ficar mais tempo embaixo d'água sem respirar (CON).</w:t>
      </w:r>
    </w:p>
    <w:p>
      <w:pPr>
        <w:ind w:firstLine="360"/>
        <w:jc w:val="both"/>
      </w:pPr>
      <w:r>
        <w:rPr>
          <w:rFonts w:ascii="Times New Roman" w:hAnsi="Times New Roman" w:eastAsia="Times New Roman"/>
          <w:sz w:val="22"/>
        </w:rPr>
        <w:t>Verifique os Atributos a serem testados de cada Personagem. Escolha um deles para ser a Fonte Ativa; o outro será a Fonte Passiva. Verifique a diferença entre os Atributos.</w:t>
      </w:r>
    </w:p>
    <w:p>
      <w:pPr>
        <w:ind w:firstLine="360"/>
        <w:jc w:val="both"/>
      </w:pPr>
      <w:r>
        <w:rPr>
          <w:rFonts w:ascii="Times New Roman" w:hAnsi="Times New Roman" w:eastAsia="Times New Roman"/>
          <w:sz w:val="22"/>
        </w:rPr>
        <w:t>Se a Fonte Ativa tiver um valor maior, o resultado será positivo, caso contrário, será negativo. Multiplique esse valor por 5 e some 50%. Esse será o valor de Teste final.</w:t>
      </w:r>
    </w:p>
    <w:p>
      <w:pPr>
        <w:ind w:firstLine="360"/>
        <w:jc w:val="both"/>
      </w:pPr>
      <w:r>
        <w:rPr>
          <w:rFonts w:ascii="Times New Roman" w:hAnsi="Times New Roman" w:eastAsia="Times New Roman"/>
          <w:sz w:val="22"/>
        </w:rPr>
        <w:t>Kevin eAndreas estão tirando um braço de ferro. Kevin tem FR 16 eAndreas tem FR 13. No primeiro caso, Kevin será a Fonte Ativa. A diferença de FR é 16-13=3. Assim, 3x5 = 15%. Somando 50%, a chance da Fonte Ativa (Kevin) vencer será 15+50 = 65%.</w:t>
      </w:r>
    </w:p>
    <w:p>
      <w:pPr>
        <w:ind w:firstLine="360"/>
        <w:jc w:val="both"/>
      </w:pPr>
      <w:r>
        <w:rPr>
          <w:rFonts w:ascii="Times New Roman" w:hAnsi="Times New Roman" w:eastAsia="Times New Roman"/>
          <w:sz w:val="22"/>
        </w:rPr>
        <w:t>Jogue 1d100 e, se for menor ou igual a 65, Kevin vence a disputa.</w:t>
      </w:r>
    </w:p>
    <w:p>
      <w:pPr>
        <w:ind w:firstLine="360"/>
        <w:jc w:val="both"/>
      </w:pPr>
      <w:r>
        <w:rPr>
          <w:rFonts w:ascii="Times New Roman" w:hAnsi="Times New Roman" w:eastAsia="Times New Roman"/>
          <w:sz w:val="22"/>
        </w:rPr>
        <w:t>Esse Teste também pode ser feito com Andreas como Fonte Ativa.</w:t>
      </w:r>
    </w:p>
    <w:p>
      <w:pPr>
        <w:ind w:firstLine="360"/>
        <w:jc w:val="both"/>
      </w:pPr>
      <w:r>
        <w:rPr>
          <w:rFonts w:ascii="Times New Roman" w:hAnsi="Times New Roman" w:eastAsia="Times New Roman"/>
          <w:sz w:val="22"/>
        </w:rPr>
        <w:t>Assim sendo, temos a diferença de FR de 13-16 = -3, assim temos -3x5= -15% e a chance de Andreas vencer é de 35%.</w:t>
      </w:r>
    </w:p>
    <w:p>
      <w:pPr>
        <w:ind w:firstLine="360"/>
        <w:jc w:val="both"/>
      </w:pPr>
      <w:r>
        <w:rPr>
          <w:rFonts w:ascii="Times New Roman" w:hAnsi="Times New Roman" w:eastAsia="Times New Roman"/>
          <w:sz w:val="22"/>
        </w:rPr>
        <w:t>Antony tem FR 11 e quer levantar uma pedra de lOOKg que está sobre sua mochila. O peso de lOOKg é equivalente a uma FR 12. Vamos considerar o Personagem como Fonte Ativa.</w:t>
      </w:r>
    </w:p>
    <w:p>
      <w:pPr>
        <w:ind w:firstLine="360"/>
        <w:jc w:val="both"/>
      </w:pPr>
      <w:r>
        <w:rPr>
          <w:rFonts w:ascii="Times New Roman" w:hAnsi="Times New Roman" w:eastAsia="Times New Roman"/>
          <w:sz w:val="22"/>
        </w:rPr>
        <w:t>A diferença de FR é 11-12= -l. A chance será 50%-5% = 45%.</w:t>
      </w:r>
    </w:p>
    <w:p>
      <w:pPr>
        <w:ind w:firstLine="360"/>
        <w:jc w:val="both"/>
      </w:pPr>
      <w:r>
        <w:rPr>
          <w:rFonts w:ascii="Times New Roman" w:hAnsi="Times New Roman" w:eastAsia="Times New Roman"/>
          <w:sz w:val="22"/>
        </w:rPr>
        <w:t>Se você odeia fazer contas, consulte a tabela ao lado: escolha a Fonte Ativa e a Fonte Passiva e cruze os valores.</w:t>
      </w:r>
    </w:p>
    <w:p>
      <w:pPr>
        <w:ind w:firstLine="360"/>
        <w:jc w:val="both"/>
      </w:pPr>
      <w:r>
        <w:rPr>
          <w:rFonts w:ascii="Times New Roman" w:hAnsi="Times New Roman" w:eastAsia="Times New Roman"/>
          <w:sz w:val="22"/>
        </w:rPr>
        <w:t>Essa é a chance da Fonte Ativa vencer o Teste.</w:t>
      </w:r>
    </w:p>
    <w:p>
      <w:pPr>
        <w:ind w:firstLine="360"/>
        <w:jc w:val="both"/>
      </w:pPr>
      <w:r>
        <w:rPr>
          <w:rFonts w:ascii="Times New Roman" w:hAnsi="Times New Roman" w:eastAsia="Times New Roman"/>
          <w:sz w:val="22"/>
        </w:rPr>
        <w:t>SUCESSS e FRACASSO AuremÁTices Existem casos onde não há chances de vitória. Isto acontece quando a diferença entre os Atributos é igual ou maior que 10. Neste caso, considera-se o Teste um sucesso automático, sendo desnecessário jogar dados.</w:t>
      </w:r>
    </w:p>
    <w:p>
      <w:pPr>
        <w:ind w:firstLine="360"/>
        <w:jc w:val="both"/>
      </w:pPr>
      <w:r>
        <w:rPr>
          <w:rFonts w:ascii="Times New Roman" w:hAnsi="Times New Roman" w:eastAsia="Times New Roman"/>
          <w:sz w:val="22"/>
        </w:rPr>
        <w:t>SffimANDffl ATRIBUTOS É o que se deve fazer quando vários Personagens estão tentado fazer algo juntos? Antes de mais nada é importante o Mestre determinar quantos Personagens REALMENTE podem se unir na tarefa. Empurrar uma pedra gigante permite que várias pessoas ajudem, mas tentar derrubar uma porta é uma tarefa para no máximo duas pessoas. Após decidir quantos e quem está ajudando, vamos calcular o Atributo Somado. Pegue o valor individual mais alto e separe dos demais. Some todos os outros valores e divida o resultado por 2, arredondando para cima. Some o valor mais alto que havia ficado separado. Esse é o que chamamos Atributo Somado.</w:t>
      </w:r>
    </w:p>
    <w:p>
      <w:pPr>
        <w:ind w:firstLine="360"/>
        <w:jc w:val="both"/>
      </w:pPr>
      <w:r>
        <w:rPr>
          <w:rFonts w:ascii="Times New Roman" w:hAnsi="Times New Roman" w:eastAsia="Times New Roman"/>
          <w:sz w:val="22"/>
        </w:rPr>
        <w:t>Eder, Alex, Gabriel e Luigi estão tentando levantar uma estátua de 400Kg. Eles têm FR 11, 16, 17 e 8, respectivamente.</w:t>
      </w:r>
    </w:p>
    <w:p>
      <w:pPr>
        <w:ind w:firstLine="360"/>
        <w:jc w:val="both"/>
      </w:pPr>
      <w:r>
        <w:rPr>
          <w:rFonts w:ascii="Times New Roman" w:hAnsi="Times New Roman" w:eastAsia="Times New Roman"/>
          <w:sz w:val="22"/>
        </w:rPr>
        <w:t>Somando-se os menores, 16+11+8=35. Dividindo por 2, fica 18 (já arredondado). Agora somamos os 17 de Gabriel. Total 35. A estátua tem peso equivalente a FR 30. As chances deles levantarem a estátua são boas: 75%.</w:t>
      </w:r>
    </w:p>
    <w:p>
      <w:pPr>
        <w:ind w:firstLine="360"/>
        <w:jc w:val="both"/>
      </w:pPr>
      <w:r>
        <w:rPr>
          <w:rFonts w:ascii="Times New Roman" w:hAnsi="Times New Roman" w:eastAsia="Times New Roman"/>
          <w:sz w:val="22"/>
        </w:rPr>
        <w:t>Ativo ffi J\J) 'J VA/</w:t>
      </w:r>
    </w:p>
    <w:p>
      <w:pPr>
        <w:pStyle w:val="TítuloOCR"/>
        <w:jc w:val="center"/>
      </w:pPr>
      <w:r>
        <w:rPr>
          <w:rFonts w:ascii="Times New Roman" w:hAnsi="Times New Roman" w:eastAsia="Times New Roman"/>
          <w:sz w:val="22"/>
        </w:rPr>
        <w:t>ÍA I\J</w:t>
      </w:r>
    </w:p>
    <w:p>
      <w:pPr>
        <w:pStyle w:val="TítuloOCR"/>
        <w:jc w:val="center"/>
      </w:pPr>
      <w:r>
        <w:rPr>
          <w:rFonts w:ascii="Times New Roman" w:hAnsi="Times New Roman" w:eastAsia="Times New Roman"/>
          <w:sz w:val="22"/>
        </w:rPr>
        <w:t>O*y CU J7J1</w:t>
      </w:r>
    </w:p>
    <w:p>
      <w:pPr>
        <w:ind w:firstLine="360"/>
        <w:jc w:val="both"/>
      </w:pPr>
      <w:r>
        <w:rPr>
          <w:rFonts w:ascii="Times New Roman" w:hAnsi="Times New Roman" w:eastAsia="Times New Roman"/>
          <w:sz w:val="22"/>
        </w:rPr>
        <w:t>Fracasso Automático</w:t>
      </w:r>
    </w:p>
    <w:p>
      <w:pPr>
        <w:ind w:firstLine="360"/>
        <w:jc w:val="both"/>
      </w:pPr>
      <w:r>
        <w:rPr>
          <w:rFonts w:ascii="Times New Roman" w:hAnsi="Times New Roman" w:eastAsia="Times New Roman"/>
          <w:sz w:val="22"/>
        </w:rPr>
        <w:t>Sucesso automático 5j</w:t>
      </w:r>
    </w:p>
    <w:p>
      <w:pPr>
        <w:ind w:firstLine="360"/>
        <w:jc w:val="both"/>
      </w:pPr>
      <w:r>
        <w:rPr>
          <w:rFonts w:ascii="Times New Roman" w:hAnsi="Times New Roman" w:eastAsia="Times New Roman"/>
          <w:sz w:val="22"/>
        </w:rPr>
        <w:t>IfJ £jJ Imt SÓ</w:t>
      </w:r>
    </w:p>
    <w:p>
      <w:pPr>
        <w:pStyle w:val="TítuloOCR"/>
        <w:jc w:val="center"/>
      </w:pPr>
      <w:r>
        <w:rPr>
          <w:rFonts w:ascii="Times New Roman" w:hAnsi="Times New Roman" w:eastAsia="Times New Roman"/>
          <w:sz w:val="22"/>
        </w:rPr>
        <w:t>ZÁS</w:t>
      </w:r>
    </w:p>
    <w:p>
      <w:pPr>
        <w:pStyle w:val="TítuloOCR"/>
        <w:jc w:val="center"/>
      </w:pPr>
      <w:r>
        <w:rPr>
          <w:rFonts w:ascii="Times New Roman" w:hAnsi="Times New Roman" w:eastAsia="Times New Roman"/>
          <w:sz w:val="22"/>
        </w:rPr>
        <w:t>J-J J\.&gt;</w:t>
      </w:r>
    </w:p>
    <w:p>
      <w:pPr>
        <w:ind w:firstLine="360"/>
        <w:jc w:val="both"/>
      </w:pPr>
      <w:r>
        <w:rPr>
          <w:rFonts w:ascii="Times New Roman" w:hAnsi="Times New Roman" w:eastAsia="Times New Roman"/>
          <w:sz w:val="22"/>
        </w:rPr>
        <w:t>l~t\J -J J1 TiJ TV</w:t>
      </w:r>
    </w:p>
    <w:p>
      <w:pPr>
        <w:spacing w:after="60"/>
      </w:pPr>
    </w:p>
    <w:p>
      <w:pPr>
        <w:pStyle w:val="PáginaOCR"/>
        <w:jc w:val="center"/>
      </w:pPr>
      <w:r>
        <w:t>Página 67</w:t>
      </w:r>
    </w:p>
    <w:p>
      <w:pPr>
        <w:pStyle w:val="TítuloOCR"/>
        <w:jc w:val="center"/>
      </w:pPr>
      <w:r>
        <w:rPr>
          <w:rFonts w:ascii="Times New Roman" w:hAnsi="Times New Roman" w:eastAsia="Times New Roman"/>
          <w:sz w:val="22"/>
        </w:rPr>
        <w:t>TESTE DE RESISTÊNCIA</w:t>
      </w:r>
    </w:p>
    <w:p>
      <w:pPr>
        <w:ind w:firstLine="360"/>
        <w:jc w:val="both"/>
      </w:pPr>
      <w:r>
        <w:rPr>
          <w:rFonts w:ascii="Times New Roman" w:hAnsi="Times New Roman" w:eastAsia="Times New Roman"/>
          <w:sz w:val="22"/>
        </w:rPr>
        <w:t>Em alguns casos, os Personagens são submetidos a provações de ordem física ou mental. São situações inesperadas nas quais é preciso resistir ao efeito que a situação impõe.</w:t>
      </w:r>
    </w:p>
    <w:p>
      <w:pPr>
        <w:ind w:firstLine="360"/>
        <w:jc w:val="both"/>
      </w:pPr>
      <w:r>
        <w:rPr>
          <w:rFonts w:ascii="Times New Roman" w:hAnsi="Times New Roman" w:eastAsia="Times New Roman"/>
          <w:sz w:val="22"/>
        </w:rPr>
        <w:t>Um Teste de Resistência nada mais é do que um Teste de Atributo. Os Testes de Resistência mais comuns são: Constituição (CON), quando o ataque é físico, por venenos, gases tóxicos, ácidos ou esmagamento. Força de Vontade (WILL), quando o ataque é mental, por ilusões, alucinações, Magias de controle ou psiônicos. Agilidade (AGI), quando se trata de explosões, escorregões, quedas, desmoronamentos e outros.</w:t>
      </w:r>
    </w:p>
    <w:p>
      <w:pPr>
        <w:ind w:firstLine="360"/>
        <w:jc w:val="both"/>
      </w:pPr>
      <w:r>
        <w:rPr>
          <w:rFonts w:ascii="Times New Roman" w:hAnsi="Times New Roman" w:eastAsia="Times New Roman"/>
          <w:sz w:val="22"/>
        </w:rPr>
        <w:t>NancyRoss está enfrentando um poderoso mago. O mago usa de seus poderes arcanos e cria um tentáculo de pedra que agarra Nancy e começa a esmagá-la. Nancy tem direito a um Teste de CON para reduzir o dano que o tentáculo provoca.</w:t>
      </w:r>
    </w:p>
    <w:p>
      <w:pPr>
        <w:ind w:firstLine="360"/>
        <w:jc w:val="both"/>
      </w:pPr>
      <w:r>
        <w:rPr>
          <w:rFonts w:ascii="Times New Roman" w:hAnsi="Times New Roman" w:eastAsia="Times New Roman"/>
          <w:sz w:val="22"/>
        </w:rPr>
        <w:t>Edwardlnnes está enfrentado um demônio que tem poderes mentais, O demônio cria uma imagem ilusória de seus pais com o objetivo de distrair a atenção de Innes. Edward tem direito a um Teste de WILL para perceber que a imagem é falsa e continuar em sua missão.</w:t>
      </w:r>
    </w:p>
    <w:p>
      <w:pPr>
        <w:ind w:firstLine="360"/>
        <w:jc w:val="both"/>
      </w:pPr>
      <w:r>
        <w:rPr>
          <w:rFonts w:ascii="Times New Roman" w:hAnsi="Times New Roman" w:eastAsia="Times New Roman"/>
          <w:sz w:val="22"/>
        </w:rPr>
        <w:t>Johannes, um mago Vermelho, conjura uma bola de fogo sobre um investigador de polícia que o perseguia. O Personagem investigador tem direito a um teste de AGI para se esquivar do Ataque, recebendo metade do dano caso consiga um sucesso.</w:t>
      </w:r>
    </w:p>
    <w:p>
      <w:pPr>
        <w:pStyle w:val="TítuloOCR"/>
        <w:jc w:val="center"/>
      </w:pPr>
      <w:r>
        <w:rPr>
          <w:rFonts w:ascii="Times New Roman" w:hAnsi="Times New Roman" w:eastAsia="Times New Roman"/>
          <w:sz w:val="22"/>
        </w:rPr>
        <w:t>PERÍCIA vs. PERÍCIA</w:t>
      </w:r>
    </w:p>
    <w:p>
      <w:pPr>
        <w:ind w:firstLine="360"/>
        <w:jc w:val="both"/>
      </w:pPr>
      <w:r>
        <w:rPr>
          <w:rFonts w:ascii="Times New Roman" w:hAnsi="Times New Roman" w:eastAsia="Times New Roman"/>
          <w:sz w:val="22"/>
        </w:rPr>
        <w:t>Existem situações durante uma Aventura nas quais dois Personagens estão se enfrentando utilizando-se de suas Perícias. Podem ser a mesma Perícia ou Perícias opostas. A resolução também é bastante simples. Escolha um dos lados da disputa como Fonte Ativa e o oulro lado será a Fonte Passiva. A chance básica de sucesso é 50%. A esse valor, some o valor da Perícia da Fonte Ativa e subtraia o valor da Fonte Passiva. Se o resultado for maior que 100% ou menor que 0%, teremos então um sucesso automático.</w:t>
      </w:r>
    </w:p>
    <w:p>
      <w:pPr>
        <w:ind w:firstLine="360"/>
        <w:jc w:val="both"/>
      </w:pPr>
      <w:r>
        <w:rPr>
          <w:rFonts w:ascii="Times New Roman" w:hAnsi="Times New Roman" w:eastAsia="Times New Roman"/>
          <w:sz w:val="22"/>
        </w:rPr>
        <w:t>Airton e Alain estão realizando uma corrida de carros.</w:t>
      </w:r>
    </w:p>
    <w:p>
      <w:pPr>
        <w:ind w:firstLine="360"/>
        <w:jc w:val="both"/>
      </w:pPr>
      <w:r>
        <w:rPr>
          <w:rFonts w:ascii="Times New Roman" w:hAnsi="Times New Roman" w:eastAsia="Times New Roman"/>
          <w:sz w:val="22"/>
        </w:rPr>
        <w:t>Airton tem [Condução - Automóveis 40] e Alain tem [Condução - Automóveis 30]. Assumindo AirtonJudah como Fonte Ativa, sua chance de vitória será 50%+40%-30% = 60%. Se Alain for a Fonte Ativa, sua chance de vitória será de 50%+30%-40% = 40%, o que dá no mesmo.</w:t>
      </w:r>
    </w:p>
    <w:p>
      <w:pPr>
        <w:pStyle w:val="TítuloOCR"/>
        <w:jc w:val="center"/>
      </w:pPr>
      <w:r>
        <w:rPr>
          <w:rFonts w:ascii="Times New Roman" w:hAnsi="Times New Roman" w:eastAsia="Times New Roman"/>
          <w:sz w:val="22"/>
        </w:rPr>
        <w:t>PERÍCIA vs. ATRIBUT</w:t>
      </w:r>
    </w:p>
    <w:p>
      <w:pPr>
        <w:ind w:firstLine="360"/>
        <w:jc w:val="both"/>
      </w:pPr>
      <w:r>
        <w:rPr>
          <w:rFonts w:ascii="Times New Roman" w:hAnsi="Times New Roman" w:eastAsia="Times New Roman"/>
          <w:sz w:val="22"/>
        </w:rPr>
        <w:t>Em alguns casos, pode-se testar uma Perícia contra um Atributo. Quando isso ocorrer, proceda da mesma maneira que os casos acima. Utiliza-se a Perícia contra o valor de Teste do Atributo.</w:t>
      </w:r>
    </w:p>
    <w:p>
      <w:pPr>
        <w:ind w:firstLine="360"/>
        <w:jc w:val="both"/>
      </w:pPr>
      <w:r>
        <w:rPr>
          <w:rFonts w:ascii="Times New Roman" w:hAnsi="Times New Roman" w:eastAsia="Times New Roman"/>
          <w:sz w:val="22"/>
        </w:rPr>
        <w:t>Marcos, um membro da Ordem de Khalmyr, está sendo torturado por um clérigo de Tenebra. O clérigo possui [Tortura 40%] e Marcos possui WILL 15 (Teste 60%). Após uma sessão de tortura, consultando a tabela, o clérigo possui 30% de chances de arrancar alguma informação de Marcos.</w:t>
      </w:r>
    </w:p>
    <w:p>
      <w:pPr>
        <w:pStyle w:val="TítuloOCR"/>
        <w:jc w:val="center"/>
      </w:pPr>
      <w:r>
        <w:rPr>
          <w:rFonts w:ascii="Times New Roman" w:hAnsi="Times New Roman" w:eastAsia="Times New Roman"/>
          <w:sz w:val="22"/>
        </w:rPr>
        <w:t>'TESTE DE PERÍCIA</w:t>
      </w:r>
    </w:p>
    <w:p>
      <w:pPr>
        <w:ind w:firstLine="360"/>
        <w:jc w:val="both"/>
      </w:pPr>
      <w:r>
        <w:rPr>
          <w:rFonts w:ascii="Times New Roman" w:hAnsi="Times New Roman" w:eastAsia="Times New Roman"/>
          <w:sz w:val="22"/>
        </w:rPr>
        <w:t>O Teste de Perícia acontece da mesma forma que os demais, com urna vantagem: não é preciso lazer contas. O valor de Teste será IGUAL ao valor que o Personagem tem na Perícia.</w:t>
      </w:r>
    </w:p>
    <w:p>
      <w:pPr>
        <w:ind w:firstLine="360"/>
        <w:jc w:val="both"/>
      </w:pPr>
      <w:r>
        <w:rPr>
          <w:rFonts w:ascii="Times New Roman" w:hAnsi="Times New Roman" w:eastAsia="Times New Roman"/>
          <w:sz w:val="22"/>
        </w:rPr>
        <w:t>Robert deseja se movimentar em silêncio. O Mestre exige um Teste da Perícia Furtívidade. Felizmente, Robert tem algum treinamento e possui [Furtívidade 30]. Suas chances são de 30%.</w:t>
      </w:r>
    </w:p>
    <w:p>
      <w:pPr>
        <w:ind w:firstLine="360"/>
        <w:jc w:val="both"/>
      </w:pPr>
      <w:r>
        <w:rPr>
          <w:rFonts w:ascii="Times New Roman" w:hAnsi="Times New Roman" w:eastAsia="Times New Roman"/>
          <w:sz w:val="22"/>
        </w:rPr>
        <w:t>TESTE oe PERÍCIA cem Da mesma maneira que podem ser aplicados modificadores aos Testes de Atributos, o mesmo ocorre aos Testes de Perícias.</w:t>
      </w:r>
    </w:p>
    <w:p>
      <w:pPr>
        <w:ind w:firstLine="360"/>
        <w:jc w:val="both"/>
      </w:pPr>
      <w:r>
        <w:rPr>
          <w:rFonts w:ascii="Times New Roman" w:hAnsi="Times New Roman" w:eastAsia="Times New Roman"/>
          <w:sz w:val="22"/>
        </w:rPr>
        <w:t>Se o Mestre julgar adequado, ele pode aplicar modificadores que somem/subtraiam ou dividam/multipliquem o valor de Teste.</w:t>
      </w:r>
    </w:p>
    <w:p>
      <w:pPr>
        <w:ind w:firstLine="360"/>
        <w:jc w:val="both"/>
      </w:pPr>
      <w:r>
        <w:rPr>
          <w:rFonts w:ascii="Times New Roman" w:hAnsi="Times New Roman" w:eastAsia="Times New Roman"/>
          <w:sz w:val="22"/>
        </w:rPr>
        <w:t>Chen está preparando um jantar com a Perícia Culinária.</w:t>
      </w:r>
    </w:p>
    <w:p>
      <w:pPr>
        <w:ind w:firstLine="360"/>
        <w:jc w:val="both"/>
      </w:pPr>
      <w:r>
        <w:rPr>
          <w:rFonts w:ascii="Times New Roman" w:hAnsi="Times New Roman" w:eastAsia="Times New Roman"/>
          <w:sz w:val="22"/>
        </w:rPr>
        <w:t>Como se trata de um prato complexo que ele nunca preparou, o Mestre considera a tarefa Difícil. Chen tem [Culinária 28J, mas com o modificador, suas chances caem ainda mais: apenas 14%.</w:t>
      </w:r>
    </w:p>
    <w:p>
      <w:pPr>
        <w:ind w:firstLine="360"/>
        <w:jc w:val="both"/>
      </w:pPr>
      <w:r>
        <w:rPr>
          <w:rFonts w:ascii="Times New Roman" w:hAnsi="Times New Roman" w:eastAsia="Times New Roman"/>
          <w:sz w:val="22"/>
        </w:rPr>
        <w:t>Maureen é uma pintora de talento [Artes - Pintura 45J.</w:t>
      </w:r>
    </w:p>
    <w:p>
      <w:pPr>
        <w:ind w:firstLine="360"/>
        <w:jc w:val="both"/>
      </w:pPr>
      <w:r>
        <w:rPr>
          <w:rFonts w:ascii="Times New Roman" w:hAnsi="Times New Roman" w:eastAsia="Times New Roman"/>
          <w:sz w:val="22"/>
        </w:rPr>
        <w:t>Um nobre muito rico pede a ela um quadro representando o rosto de sua esposa. Maureen terá tempo de sobra para realizar o trabalho, o que lhe facilita muito as chances: 90%.</w:t>
      </w:r>
    </w:p>
    <w:p>
      <w:pPr>
        <w:ind w:firstLine="360"/>
        <w:jc w:val="both"/>
      </w:pPr>
      <w:r>
        <w:rPr>
          <w:rFonts w:ascii="Times New Roman" w:hAnsi="Times New Roman" w:eastAsia="Times New Roman"/>
          <w:sz w:val="22"/>
        </w:rPr>
        <w:t>CeniBATE No Sistema Daemon, o combate também é bastante simples. Para melhor entendê-lo, vamos dividir o combate em fases e explicar cada uma delas. Durante cada rodada de combate, todas as quatro fases acontecem nesta ordem: 1- Os Jogadores anunciam suas intenções.</w:t>
      </w:r>
    </w:p>
    <w:p>
      <w:pPr>
        <w:ind w:firstLine="360"/>
        <w:jc w:val="both"/>
      </w:pPr>
      <w:r>
        <w:rPr>
          <w:rFonts w:ascii="Times New Roman" w:hAnsi="Times New Roman" w:eastAsia="Times New Roman"/>
          <w:sz w:val="22"/>
        </w:rPr>
        <w:t>2- Todos os Jogadores jogam suas Iniciativas.</w:t>
      </w:r>
    </w:p>
    <w:p>
      <w:pPr>
        <w:ind w:firstLine="360"/>
        <w:jc w:val="both"/>
      </w:pPr>
      <w:r>
        <w:rPr>
          <w:rFonts w:ascii="Times New Roman" w:hAnsi="Times New Roman" w:eastAsia="Times New Roman"/>
          <w:sz w:val="22"/>
        </w:rPr>
        <w:t>3- Todos os Personagens fazem Ataques ou Ações.</w:t>
      </w:r>
    </w:p>
    <w:p>
      <w:pPr>
        <w:ind w:firstLine="360"/>
        <w:jc w:val="both"/>
      </w:pPr>
      <w:r>
        <w:rPr>
          <w:rFonts w:ascii="Times New Roman" w:hAnsi="Times New Roman" w:eastAsia="Times New Roman"/>
          <w:sz w:val="22"/>
        </w:rPr>
        <w:t>4- Calcula-se os acertos e os danos.</w:t>
      </w:r>
    </w:p>
    <w:p>
      <w:pPr>
        <w:pStyle w:val="TítuloOCR"/>
        <w:jc w:val="center"/>
      </w:pPr>
      <w:r>
        <w:rPr>
          <w:rFonts w:ascii="Times New Roman" w:hAnsi="Times New Roman" w:eastAsia="Times New Roman"/>
          <w:sz w:val="22"/>
        </w:rPr>
        <w:t>l - INTENÇÕES</w:t>
      </w:r>
    </w:p>
    <w:p>
      <w:pPr>
        <w:ind w:firstLine="360"/>
        <w:jc w:val="both"/>
      </w:pPr>
      <w:r>
        <w:rPr>
          <w:rFonts w:ascii="Times New Roman" w:hAnsi="Times New Roman" w:eastAsia="Times New Roman"/>
          <w:sz w:val="22"/>
        </w:rPr>
        <w:t>Todos os Jogadores dizem ao Mestre o que, quando, como e de que maneira pretendem realizar suas ações durante essa rodada de combate. Não importa a ordem em que os Jogadores anunciam seus intentos, desde que sejam rápidos o suficiente para não atrapalharem o andamento do jogo.</w:t>
      </w:r>
    </w:p>
    <w:p>
      <w:pPr>
        <w:ind w:firstLine="360"/>
        <w:jc w:val="both"/>
      </w:pPr>
      <w:r>
        <w:rPr>
          <w:rFonts w:ascii="Times New Roman" w:hAnsi="Times New Roman" w:eastAsia="Times New Roman"/>
          <w:sz w:val="22"/>
        </w:rPr>
        <w:t>O Mestre deve dar a cada um dos Jogadores cerca de 10 a 20 segundos. Caso os Jogadores não consigam se decidir ou demorarem demais, o Mestre deve assumir que eles não farão nada naquela rodada (afinal de contas, é um combate, não um jogo de xadrez). O Mestre também deve decidir o que os NPCs irão fazer, antes dos Personagens, mas ainda não deve anunciar para eles suas decisões.</w:t>
      </w:r>
    </w:p>
    <w:p>
      <w:pPr>
        <w:spacing w:after="60"/>
      </w:pPr>
    </w:p>
    <w:p>
      <w:pPr>
        <w:pStyle w:val="PáginaOCR"/>
        <w:jc w:val="center"/>
      </w:pPr>
      <w:r>
        <w:t>Página 68</w:t>
      </w:r>
    </w:p>
    <w:p>
      <w:pPr>
        <w:ind w:firstLine="360"/>
        <w:jc w:val="both"/>
      </w:pPr>
      <w:r>
        <w:rPr>
          <w:rFonts w:ascii="Times New Roman" w:hAnsi="Times New Roman" w:eastAsia="Times New Roman"/>
          <w:sz w:val="22"/>
        </w:rPr>
        <w:t>Regra Opcional: Ação condicionada. O Jogador pode condicionar sua ação a alguma situação do combate.</w:t>
      </w:r>
    </w:p>
    <w:p>
      <w:pPr>
        <w:ind w:firstLine="360"/>
        <w:jc w:val="both"/>
      </w:pPr>
      <w:r>
        <w:rPr>
          <w:rFonts w:ascii="Times New Roman" w:hAnsi="Times New Roman" w:eastAsia="Times New Roman"/>
          <w:sz w:val="22"/>
        </w:rPr>
        <w:t>Rupert é um mago que conhece o Caminho do Fogo. O Jogador de Rupert quer lançar uma Bola de Fogo, mas tem medo de acertar seus companheiros. O Jogador então declara que Rupert fará uma Bola de Fogo se não houver nenhum amigo seu perto do inquisidor inimigo. Se, no momento de fazer a ação, for percebido que ela não é uma boa ideia, Rupert não fará nada nessa rodada, mas pelo menos não ir á ferir seus aliados.</w:t>
      </w:r>
    </w:p>
    <w:p>
      <w:pPr>
        <w:pStyle w:val="TítuloOCR"/>
        <w:jc w:val="center"/>
      </w:pPr>
      <w:r>
        <w:rPr>
          <w:rFonts w:ascii="Times New Roman" w:hAnsi="Times New Roman" w:eastAsia="Times New Roman"/>
          <w:sz w:val="22"/>
        </w:rPr>
        <w:t>2- INICIATIVAS</w:t>
      </w:r>
    </w:p>
    <w:p>
      <w:pPr>
        <w:ind w:firstLine="360"/>
        <w:jc w:val="both"/>
      </w:pPr>
      <w:r>
        <w:rPr>
          <w:rFonts w:ascii="Times New Roman" w:hAnsi="Times New Roman" w:eastAsia="Times New Roman"/>
          <w:sz w:val="22"/>
        </w:rPr>
        <w:t>Todos os Jogadores (e o Mestre, para cada um dos NPCs envolvidos no combate) j ogam l d l O e somam com a Agilidade (lembre-se dos bónus ou penalidades em efeito). Esse é o valor da iniciativa de cada Personagem.</w:t>
      </w:r>
    </w:p>
    <w:p>
      <w:pPr>
        <w:ind w:firstLine="360"/>
        <w:jc w:val="both"/>
      </w:pPr>
      <w:r>
        <w:rPr>
          <w:rFonts w:ascii="Times New Roman" w:hAnsi="Times New Roman" w:eastAsia="Times New Roman"/>
          <w:sz w:val="22"/>
        </w:rPr>
        <w:t>As ações anunciadas na Fase l são resolvidas na ordem decrescente dos valores de iniciativa (valores iguais são tratados como ações simultâneas).</w:t>
      </w:r>
    </w:p>
    <w:p>
      <w:pPr>
        <w:pStyle w:val="TítuloOCR"/>
        <w:jc w:val="center"/>
      </w:pPr>
      <w:r>
        <w:rPr>
          <w:rFonts w:ascii="Times New Roman" w:hAnsi="Times New Roman" w:eastAsia="Times New Roman"/>
          <w:sz w:val="22"/>
        </w:rPr>
        <w:t>3H ATAQUES eu ACÔES</w:t>
      </w:r>
    </w:p>
    <w:p>
      <w:pPr>
        <w:ind w:firstLine="360"/>
        <w:jc w:val="both"/>
      </w:pPr>
      <w:r>
        <w:rPr>
          <w:rFonts w:ascii="Times New Roman" w:hAnsi="Times New Roman" w:eastAsia="Times New Roman"/>
          <w:sz w:val="22"/>
        </w:rPr>
        <w:t>Todos os Personagens envolvidos fazem seus ataques, suas ações ou utilizam suas Magias, de acordo com a ordem de iniciativa. Detalhes sobre como fazer um ataque serão discutidos mais adiante, nesse capítulo.</w:t>
      </w:r>
    </w:p>
    <w:p>
      <w:pPr>
        <w:pStyle w:val="TítuloOCR"/>
        <w:jc w:val="center"/>
      </w:pPr>
      <w:r>
        <w:rPr>
          <w:rFonts w:ascii="Times New Roman" w:hAnsi="Times New Roman" w:eastAsia="Times New Roman"/>
          <w:sz w:val="22"/>
        </w:rPr>
        <w:t>4- CALCULA-SE es ACERTOS E DANCS</w:t>
      </w:r>
    </w:p>
    <w:p>
      <w:pPr>
        <w:ind w:firstLine="360"/>
        <w:jc w:val="both"/>
      </w:pPr>
      <w:r>
        <w:rPr>
          <w:rFonts w:ascii="Times New Roman" w:hAnsi="Times New Roman" w:eastAsia="Times New Roman"/>
          <w:sz w:val="22"/>
        </w:rPr>
        <w:t>Verificam-se todos os acertos e calculam-se os danos. Detalhes sobre danos e proteções serão discutidos mais adiante.</w:t>
      </w:r>
    </w:p>
    <w:p>
      <w:pPr>
        <w:ind w:firstLine="360"/>
        <w:jc w:val="both"/>
      </w:pPr>
      <w:r>
        <w:rPr>
          <w:rFonts w:ascii="Times New Roman" w:hAnsi="Times New Roman" w:eastAsia="Times New Roman"/>
          <w:sz w:val="22"/>
        </w:rPr>
        <w:t>Depois das quatro etapas, verifica-se quais são os Personagens sobreviventes da batalha que pretendem continuar em combate.</w:t>
      </w:r>
    </w:p>
    <w:p>
      <w:pPr>
        <w:ind w:firstLine="360"/>
        <w:jc w:val="both"/>
      </w:pPr>
      <w:r>
        <w:rPr>
          <w:rFonts w:ascii="Times New Roman" w:hAnsi="Times New Roman" w:eastAsia="Times New Roman"/>
          <w:sz w:val="22"/>
        </w:rPr>
        <w:t>O ÇUfi FAZfiR Effl umA RffiDADA?</w:t>
      </w:r>
    </w:p>
    <w:p>
      <w:pPr>
        <w:ind w:firstLine="360"/>
        <w:jc w:val="both"/>
      </w:pPr>
      <w:r>
        <w:rPr>
          <w:rFonts w:ascii="Times New Roman" w:hAnsi="Times New Roman" w:eastAsia="Times New Roman"/>
          <w:sz w:val="22"/>
        </w:rPr>
        <w:t>Uma rodada, ou um turno, compreende cerca de 10 segundos. Cada Jogador tem o direito de fazer uma ação por rodada, salvo em alguns casos (alguns Rituais permitem ao Jogador fazer mais de uma ação por rodada em períodos curtos).</w:t>
      </w:r>
    </w:p>
    <w:p>
      <w:pPr>
        <w:ind w:firstLine="360"/>
        <w:jc w:val="both"/>
      </w:pPr>
      <w:r>
        <w:rPr>
          <w:rFonts w:ascii="Times New Roman" w:hAnsi="Times New Roman" w:eastAsia="Times New Roman"/>
          <w:sz w:val="22"/>
        </w:rPr>
        <w:t>Uma ação pode ser:</w:t>
      </w:r>
    </w:p>
    <w:p>
      <w:pPr>
        <w:ind w:firstLine="360"/>
        <w:jc w:val="both"/>
      </w:pPr>
      <w:r>
        <w:rPr>
          <w:rFonts w:ascii="Times New Roman" w:hAnsi="Times New Roman" w:eastAsia="Times New Roman"/>
          <w:sz w:val="22"/>
        </w:rPr>
        <w:t>Abrir uma porta, alçapão ou janela.</w:t>
      </w:r>
    </w:p>
    <w:p>
      <w:pPr>
        <w:ind w:firstLine="360"/>
        <w:jc w:val="both"/>
      </w:pPr>
      <w:r>
        <w:rPr>
          <w:rFonts w:ascii="Times New Roman" w:hAnsi="Times New Roman" w:eastAsia="Times New Roman"/>
          <w:sz w:val="22"/>
        </w:rPr>
        <w:t>Fazer um ataque (ou mais, de acordo com as Perícias e manobras de combate que o Personagem possui).</w:t>
      </w:r>
    </w:p>
    <w:p>
      <w:pPr>
        <w:ind w:firstLine="360"/>
        <w:jc w:val="both"/>
      </w:pPr>
      <w:r>
        <w:rPr>
          <w:rFonts w:ascii="Times New Roman" w:hAnsi="Times New Roman" w:eastAsia="Times New Roman"/>
          <w:sz w:val="22"/>
        </w:rPr>
        <w:t>Beber uma poção ou elixir.</w:t>
      </w:r>
    </w:p>
    <w:p>
      <w:pPr>
        <w:ind w:firstLine="360"/>
        <w:jc w:val="both"/>
      </w:pPr>
      <w:r>
        <w:rPr>
          <w:rFonts w:ascii="Times New Roman" w:hAnsi="Times New Roman" w:eastAsia="Times New Roman"/>
          <w:sz w:val="22"/>
        </w:rPr>
        <w:t>Conversar com alguém.</w:t>
      </w:r>
    </w:p>
    <w:p>
      <w:pPr>
        <w:ind w:firstLine="360"/>
        <w:jc w:val="both"/>
      </w:pPr>
      <w:r>
        <w:rPr>
          <w:rFonts w:ascii="Times New Roman" w:hAnsi="Times New Roman" w:eastAsia="Times New Roman"/>
          <w:sz w:val="22"/>
        </w:rPr>
        <w:t>Fazer uma Magia espontânea.</w:t>
      </w:r>
    </w:p>
    <w:p>
      <w:pPr>
        <w:ind w:firstLine="360"/>
        <w:jc w:val="both"/>
      </w:pPr>
      <w:r>
        <w:rPr>
          <w:rFonts w:ascii="Times New Roman" w:hAnsi="Times New Roman" w:eastAsia="Times New Roman"/>
          <w:sz w:val="22"/>
        </w:rPr>
        <w:t>Fazer um Ritual ou parte dele (alguns Rituais demoram várias rodadas, ou até mesmo horas).</w:t>
      </w:r>
    </w:p>
    <w:p>
      <w:pPr>
        <w:ind w:firstLine="360"/>
        <w:jc w:val="both"/>
      </w:pPr>
      <w:r>
        <w:rPr>
          <w:rFonts w:ascii="Times New Roman" w:hAnsi="Times New Roman" w:eastAsia="Times New Roman"/>
          <w:sz w:val="22"/>
        </w:rPr>
        <w:t>Usar pontos de Fé para realizar um milagre.</w:t>
      </w:r>
    </w:p>
    <w:p>
      <w:pPr>
        <w:ind w:firstLine="360"/>
        <w:jc w:val="both"/>
      </w:pPr>
      <w:r>
        <w:rPr>
          <w:rFonts w:ascii="Times New Roman" w:hAnsi="Times New Roman" w:eastAsia="Times New Roman"/>
          <w:sz w:val="22"/>
        </w:rPr>
        <w:t>Prestar primeiros socorros a alguém ou em si mesmo.</w:t>
      </w:r>
    </w:p>
    <w:p>
      <w:pPr>
        <w:ind w:firstLine="360"/>
        <w:jc w:val="both"/>
      </w:pPr>
      <w:r>
        <w:rPr>
          <w:rFonts w:ascii="Times New Roman" w:hAnsi="Times New Roman" w:eastAsia="Times New Roman"/>
          <w:sz w:val="22"/>
        </w:rPr>
        <w:t>Fazer um Teste de Perícia.</w:t>
      </w:r>
    </w:p>
    <w:p>
      <w:pPr>
        <w:ind w:firstLine="360"/>
        <w:jc w:val="both"/>
      </w:pPr>
      <w:r>
        <w:rPr>
          <w:rFonts w:ascii="Times New Roman" w:hAnsi="Times New Roman" w:eastAsia="Times New Roman"/>
          <w:sz w:val="22"/>
        </w:rPr>
        <w:t>Levantar-se do chão e postar-se em posição de combate.</w:t>
      </w:r>
    </w:p>
    <w:p>
      <w:pPr>
        <w:ind w:firstLine="360"/>
        <w:jc w:val="both"/>
      </w:pPr>
      <w:r>
        <w:rPr>
          <w:rFonts w:ascii="Times New Roman" w:hAnsi="Times New Roman" w:eastAsia="Times New Roman"/>
          <w:sz w:val="22"/>
        </w:rPr>
        <w:t>Pegar um objeto caído e colocá-lo em posição de uso (uma arma ou escudo, por exemplo).</w:t>
      </w:r>
    </w:p>
    <w:p>
      <w:pPr>
        <w:ind w:firstLine="360"/>
        <w:jc w:val="both"/>
      </w:pPr>
      <w:r>
        <w:rPr>
          <w:rFonts w:ascii="Times New Roman" w:hAnsi="Times New Roman" w:eastAsia="Times New Roman"/>
          <w:sz w:val="22"/>
        </w:rPr>
        <w:t>Usar um objeto que esteja nas mãos.</w:t>
      </w:r>
    </w:p>
    <w:p>
      <w:pPr>
        <w:ind w:firstLine="360"/>
        <w:jc w:val="both"/>
      </w:pPr>
      <w:r>
        <w:rPr>
          <w:rFonts w:ascii="Times New Roman" w:hAnsi="Times New Roman" w:eastAsia="Times New Roman"/>
          <w:sz w:val="22"/>
        </w:rPr>
        <w:t>Montar ou desmontar de um cavalo.</w:t>
      </w:r>
    </w:p>
    <w:p>
      <w:pPr>
        <w:ind w:firstLine="360"/>
        <w:jc w:val="both"/>
      </w:pPr>
      <w:r>
        <w:rPr>
          <w:rFonts w:ascii="Times New Roman" w:hAnsi="Times New Roman" w:eastAsia="Times New Roman"/>
          <w:sz w:val="22"/>
        </w:rPr>
        <w:t>Mover-se até AGI metros, mantendo posição de defesa.</w:t>
      </w:r>
    </w:p>
    <w:p>
      <w:pPr>
        <w:ind w:firstLine="360"/>
        <w:jc w:val="both"/>
      </w:pPr>
      <w:r>
        <w:rPr>
          <w:rFonts w:ascii="Times New Roman" w:hAnsi="Times New Roman" w:eastAsia="Times New Roman"/>
          <w:sz w:val="22"/>
        </w:rPr>
        <w:t>Correr até CONxS metros, abdicando de sua esquiva.</w:t>
      </w:r>
    </w:p>
    <w:p>
      <w:pPr>
        <w:ind w:firstLine="360"/>
        <w:jc w:val="both"/>
      </w:pPr>
      <w:r>
        <w:rPr>
          <w:rFonts w:ascii="Times New Roman" w:hAnsi="Times New Roman" w:eastAsia="Times New Roman"/>
          <w:sz w:val="22"/>
        </w:rPr>
        <w:t>Largar um objeto que está segurando com as mão.</w:t>
      </w:r>
    </w:p>
    <w:p>
      <w:pPr>
        <w:ind w:firstLine="360"/>
        <w:jc w:val="both"/>
      </w:pPr>
      <w:r>
        <w:rPr>
          <w:rFonts w:ascii="Times New Roman" w:hAnsi="Times New Roman" w:eastAsia="Times New Roman"/>
          <w:sz w:val="22"/>
        </w:rPr>
        <w:t>Ler um mapa, pergaminho ou algumas páginas de um livro, grimório ou tomo.</w:t>
      </w:r>
    </w:p>
    <w:p>
      <w:pPr>
        <w:pStyle w:val="TítuloOCR"/>
        <w:jc w:val="center"/>
      </w:pPr>
      <w:r>
        <w:rPr>
          <w:rFonts w:ascii="Times New Roman" w:hAnsi="Times New Roman" w:eastAsia="Times New Roman"/>
          <w:sz w:val="22"/>
        </w:rPr>
        <w:t>INICIATIVA e</w:t>
      </w:r>
    </w:p>
    <w:p>
      <w:pPr>
        <w:ind w:firstLine="360"/>
        <w:jc w:val="both"/>
      </w:pPr>
      <w:r>
        <w:rPr>
          <w:rFonts w:ascii="Times New Roman" w:hAnsi="Times New Roman" w:eastAsia="Times New Roman"/>
          <w:sz w:val="22"/>
        </w:rPr>
        <w:t>A Iniciativa determina o quão rápida é a ação de um Personagem ou NPC. Trata-se de uma questão crucial, pois uma iniciativa ruim pode determinar o resultado de um combate.</w:t>
      </w:r>
    </w:p>
    <w:p>
      <w:pPr>
        <w:ind w:firstLine="360"/>
        <w:jc w:val="both"/>
      </w:pPr>
      <w:r>
        <w:rPr>
          <w:rFonts w:ascii="Times New Roman" w:hAnsi="Times New Roman" w:eastAsia="Times New Roman"/>
          <w:sz w:val="22"/>
        </w:rPr>
        <w:t>Nem sempre agir por último é ruim. Pode permitir ao Personagem uma melhor observação do que está acontecendo e modificar sua intenção inicial.</w:t>
      </w:r>
    </w:p>
    <w:p>
      <w:pPr>
        <w:ind w:firstLine="360"/>
        <w:jc w:val="both"/>
      </w:pPr>
      <w:r>
        <w:rPr>
          <w:rFonts w:ascii="Times New Roman" w:hAnsi="Times New Roman" w:eastAsia="Times New Roman"/>
          <w:sz w:val="22"/>
        </w:rPr>
        <w:t>Abaixo estão os modificadores de iniciativa. Tratam-se de regras opcionais, mas sua utilização traz maior realismo ao jogo. Os modificadores são somados ou subtraídos não importando a ordem.</w:t>
      </w:r>
    </w:p>
    <w:p>
      <w:pPr>
        <w:ind w:firstLine="360"/>
        <w:jc w:val="both"/>
      </w:pPr>
      <w:r>
        <w:rPr>
          <w:rFonts w:ascii="Times New Roman" w:hAnsi="Times New Roman" w:eastAsia="Times New Roman"/>
          <w:sz w:val="22"/>
        </w:rPr>
        <w:t>ITIeDipicADeR DE ARIHA Para dar mais realidade ao jogo, podem ser aplicados modificadores no resultado da iniciativa. As armas brancas possuem modificadores negativos. Eles são negativos porque uma ação com arma demanda uma preparação para o golpe e frequentemente exigem movimentos que duram algum tempo.</w:t>
      </w:r>
    </w:p>
    <w:p>
      <w:pPr>
        <w:ind w:firstLine="360"/>
        <w:jc w:val="both"/>
      </w:pPr>
      <w:r>
        <w:rPr>
          <w:rFonts w:ascii="Times New Roman" w:hAnsi="Times New Roman" w:eastAsia="Times New Roman"/>
          <w:sz w:val="22"/>
        </w:rPr>
        <w:t>As armas maiores possuem modificadores maiores.</w:t>
      </w:r>
    </w:p>
    <w:p>
      <w:pPr>
        <w:pStyle w:val="TítuloOCR"/>
        <w:jc w:val="center"/>
      </w:pPr>
      <w:r>
        <w:rPr>
          <w:rFonts w:ascii="Times New Roman" w:hAnsi="Times New Roman" w:eastAsia="Times New Roman"/>
          <w:sz w:val="22"/>
        </w:rPr>
        <w:t>IIIeDiFicADeR DE ARIHA TTIÁGICA</w:t>
      </w:r>
    </w:p>
    <w:p>
      <w:pPr>
        <w:ind w:firstLine="360"/>
        <w:jc w:val="both"/>
      </w:pPr>
      <w:r>
        <w:rPr>
          <w:rFonts w:ascii="Times New Roman" w:hAnsi="Times New Roman" w:eastAsia="Times New Roman"/>
          <w:sz w:val="22"/>
        </w:rPr>
        <w:t>Armas mágicas possuem modificadores positivos. Para cada nível de encantamento, a arma terá uma bonificação extra na iniciativa. Ou seja, uma arma +2 dará um bónus de 2 na iniciativa. É claro que esse bónus NÃO exclui o modificador negativo que a arma já apresenta.</w:t>
      </w:r>
    </w:p>
    <w:p>
      <w:pPr>
        <w:ind w:firstLine="360"/>
        <w:jc w:val="both"/>
      </w:pPr>
      <w:r>
        <w:rPr>
          <w:rFonts w:ascii="Times New Roman" w:hAnsi="Times New Roman" w:eastAsia="Times New Roman"/>
          <w:sz w:val="22"/>
        </w:rPr>
        <w:t>Uma espada possui um modificador de -5 natural. Uma espada mágica +2 terá portanto um modificador de -3 apenas.</w:t>
      </w:r>
    </w:p>
    <w:p>
      <w:pPr>
        <w:pStyle w:val="TítuloOCR"/>
        <w:jc w:val="center"/>
      </w:pPr>
      <w:r>
        <w:rPr>
          <w:rFonts w:ascii="Times New Roman" w:hAnsi="Times New Roman" w:eastAsia="Times New Roman"/>
          <w:sz w:val="22"/>
        </w:rPr>
        <w:t>IIIeDIFICADeR DE IIlAGIA</w:t>
      </w:r>
    </w:p>
    <w:p>
      <w:pPr>
        <w:ind w:firstLine="360"/>
        <w:jc w:val="both"/>
      </w:pPr>
      <w:r>
        <w:rPr>
          <w:rFonts w:ascii="Times New Roman" w:hAnsi="Times New Roman" w:eastAsia="Times New Roman"/>
          <w:sz w:val="22"/>
        </w:rPr>
        <w:t>Quando um Personagem realiza um efeito mágico, para cada Ponto de Focus utilizado, aplique um modificador de -l. Isso se deve aos gestos, falas e fetiches que devem ser utilizados nos efeitos.</w:t>
      </w:r>
    </w:p>
    <w:p>
      <w:pPr>
        <w:ind w:firstLine="360"/>
        <w:jc w:val="both"/>
      </w:pPr>
      <w:r>
        <w:rPr>
          <w:rFonts w:ascii="Times New Roman" w:hAnsi="Times New Roman" w:eastAsia="Times New Roman"/>
          <w:sz w:val="22"/>
        </w:rPr>
        <w:t>Rupert está conjurando uma grande Bola de Fogo. (Criar Fogo 5). Ele precisa colocar a mão dentro do bolso, pegar o salitre, arremessá-lo sobre a palma de suas mãos e recitar os versos carretos. A seguir, arremessa o salitre na direção desejada e esse incendeia-se, formando uma magnífica bola de fogo.</w:t>
      </w:r>
    </w:p>
    <w:p>
      <w:pPr>
        <w:ind w:firstLine="360"/>
        <w:jc w:val="both"/>
      </w:pPr>
      <w:r>
        <w:rPr>
          <w:rFonts w:ascii="Times New Roman" w:hAnsi="Times New Roman" w:eastAsia="Times New Roman"/>
          <w:sz w:val="22"/>
        </w:rPr>
        <w:t>Todos esses passos do Ritual terão um modificador de -5.</w:t>
      </w:r>
    </w:p>
    <w:p>
      <w:pPr>
        <w:ind w:firstLine="360"/>
        <w:jc w:val="both"/>
      </w:pPr>
      <w:r>
        <w:rPr>
          <w:rFonts w:ascii="Times New Roman" w:hAnsi="Times New Roman" w:eastAsia="Times New Roman"/>
          <w:sz w:val="22"/>
        </w:rPr>
        <w:t>Alguns efeitos místicos e itens mágicos podem afetar a Iniciativa, positiva ou negativamente. Esses modificadores também devem ser considerados.</w:t>
      </w:r>
    </w:p>
    <w:p>
      <w:pPr>
        <w:pStyle w:val="TítuloOCR"/>
        <w:jc w:val="center"/>
      </w:pPr>
      <w:r>
        <w:rPr>
          <w:rFonts w:ascii="Times New Roman" w:hAnsi="Times New Roman" w:eastAsia="Times New Roman"/>
          <w:sz w:val="22"/>
        </w:rPr>
        <w:t>INICIATIVA NEGATIVA</w:t>
      </w:r>
    </w:p>
    <w:p>
      <w:pPr>
        <w:ind w:firstLine="360"/>
        <w:jc w:val="both"/>
      </w:pPr>
      <w:r>
        <w:rPr>
          <w:rFonts w:ascii="Times New Roman" w:hAnsi="Times New Roman" w:eastAsia="Times New Roman"/>
          <w:sz w:val="22"/>
        </w:rPr>
        <w:t>Se um Personagem, após ter os modificadores aplicados, ficar com iniciativa negativa, ele perde sua ação nessa rodada.</w:t>
      </w:r>
    </w:p>
    <w:p>
      <w:pPr>
        <w:spacing w:after="60"/>
      </w:pPr>
    </w:p>
    <w:p>
      <w:pPr>
        <w:pStyle w:val="PáginaOCR"/>
        <w:jc w:val="center"/>
      </w:pPr>
      <w:r>
        <w:t>Página 69</w:t>
      </w:r>
    </w:p>
    <w:p>
      <w:pPr>
        <w:ind w:firstLine="360"/>
        <w:jc w:val="both"/>
      </w:pPr>
      <w:r>
        <w:rPr>
          <w:rFonts w:ascii="Times New Roman" w:hAnsi="Times New Roman" w:eastAsia="Times New Roman"/>
          <w:sz w:val="22"/>
        </w:rPr>
        <w:t>Entende-se tal fato pela excessiva preparação do golpe por parte do Personagem, penalidades acumuladas de armaduras (armadura completa medieval), armas pesadas (uma espada montante) e outros.</w:t>
      </w:r>
    </w:p>
    <w:p>
      <w:pPr>
        <w:ind w:firstLine="360"/>
        <w:jc w:val="both"/>
      </w:pPr>
      <w:r>
        <w:rPr>
          <w:rFonts w:ascii="Times New Roman" w:hAnsi="Times New Roman" w:eastAsia="Times New Roman"/>
          <w:sz w:val="22"/>
        </w:rPr>
        <w:t>Porém, na rodada seguinte, seu golpe está garantido, mesmo se ele tornar a ficar com a iniciativa negativa. Essa penalidade NÃO pode ser aplicada duas vezes consecutivas. Dessa forma, o Personagem terá uma ação a cada 2 rodadas. Talvez seja melhor pensar novamente nas armas e armaduras escolhidas.</w:t>
      </w:r>
    </w:p>
    <w:p>
      <w:pPr>
        <w:pStyle w:val="TítuloOCR"/>
        <w:jc w:val="center"/>
      </w:pPr>
      <w:r>
        <w:rPr>
          <w:rFonts w:ascii="Times New Roman" w:hAnsi="Times New Roman" w:eastAsia="Times New Roman"/>
          <w:sz w:val="22"/>
        </w:rPr>
        <w:t>VfiLCIDADE</w:t>
      </w:r>
    </w:p>
    <w:p>
      <w:pPr>
        <w:ind w:firstLine="360"/>
        <w:jc w:val="both"/>
      </w:pPr>
      <w:r>
        <w:rPr>
          <w:rFonts w:ascii="Times New Roman" w:hAnsi="Times New Roman" w:eastAsia="Times New Roman"/>
          <w:sz w:val="22"/>
        </w:rPr>
        <w:t>Se um Personagem possui múltiplas ações (por qualquer maldita razão que seja) e tiver uma iniciativa maior que o dobro da segunda maior iniciativa, permita a esse Personagem realizar sua segunda açSo antes que os demais realizem a primeira.</w:t>
      </w:r>
    </w:p>
    <w:p>
      <w:pPr>
        <w:ind w:firstLine="360"/>
        <w:jc w:val="both"/>
      </w:pPr>
      <w:r>
        <w:rPr>
          <w:rFonts w:ascii="Times New Roman" w:hAnsi="Times New Roman" w:eastAsia="Times New Roman"/>
          <w:sz w:val="22"/>
        </w:rPr>
        <w:t>Caso sua iniciativa seja maior que o triplo da segunda maior iniciativa, permita também que a terceira ação aconteça antes das ações dos demais e assim por diante.</w:t>
      </w:r>
    </w:p>
    <w:p>
      <w:pPr>
        <w:ind w:firstLine="360"/>
        <w:jc w:val="both"/>
      </w:pPr>
      <w:r>
        <w:rPr>
          <w:rFonts w:ascii="Times New Roman" w:hAnsi="Times New Roman" w:eastAsia="Times New Roman"/>
          <w:sz w:val="22"/>
        </w:rPr>
        <w:t>Luther está combatendo um Chefe Ore. Sua Agilidade é 13 e a do Chefe Ore é 15 (mas apenas o Mestre sabe disso). A velocidade do machado de Luther também não ajuda: -7, da espada curta é -4. Jogador e Mestre jogam l dl O cada um.</w:t>
      </w:r>
    </w:p>
    <w:p>
      <w:pPr>
        <w:ind w:firstLine="360"/>
        <w:jc w:val="both"/>
      </w:pPr>
      <w:r>
        <w:rPr>
          <w:rFonts w:ascii="Times New Roman" w:hAnsi="Times New Roman" w:eastAsia="Times New Roman"/>
          <w:sz w:val="22"/>
        </w:rPr>
        <w:t>Melhor sorte teve o Jogador: Ele tirou 9 ficando com 13+9- 7=15 de inciativa contra os 15+2-4=13 do Ore (tirou 2 em 1d10). Luther fará seu ataque antes.</w:t>
      </w:r>
    </w:p>
    <w:p>
      <w:pPr>
        <w:pStyle w:val="TítuloOCR"/>
        <w:jc w:val="center"/>
      </w:pPr>
      <w:r>
        <w:rPr>
          <w:rFonts w:ascii="Times New Roman" w:hAnsi="Times New Roman" w:eastAsia="Times New Roman"/>
          <w:sz w:val="22"/>
        </w:rPr>
        <w:t>VALOR DE ATAQUE E DEFESA</w:t>
      </w:r>
    </w:p>
    <w:p>
      <w:pPr>
        <w:ind w:firstLine="360"/>
        <w:jc w:val="both"/>
      </w:pPr>
      <w:r>
        <w:rPr>
          <w:rFonts w:ascii="Times New Roman" w:hAnsi="Times New Roman" w:eastAsia="Times New Roman"/>
          <w:sz w:val="22"/>
        </w:rPr>
        <w:t>Cada tipo de arma possui dois valores a serem considerados: o valor de ataque e o valor de defesa. Ambos são tratados como Perícias tendo o Atributo DEX como valor inicial.</w:t>
      </w:r>
    </w:p>
    <w:p>
      <w:pPr>
        <w:ind w:firstLine="360"/>
        <w:jc w:val="both"/>
      </w:pPr>
      <w:r>
        <w:rPr>
          <w:rFonts w:ascii="Times New Roman" w:hAnsi="Times New Roman" w:eastAsia="Times New Roman"/>
          <w:sz w:val="22"/>
        </w:rPr>
        <w:t>Algumas armas não proporcionam valor de defesa e escudos não têm valor de ataque.</w:t>
      </w:r>
    </w:p>
    <w:p>
      <w:pPr>
        <w:ind w:firstLine="360"/>
        <w:jc w:val="both"/>
      </w:pPr>
      <w:r>
        <w:rPr>
          <w:rFonts w:ascii="Times New Roman" w:hAnsi="Times New Roman" w:eastAsia="Times New Roman"/>
          <w:sz w:val="22"/>
        </w:rPr>
        <w:t>Quando chegar a vez do Personagem realizar o ataque (ver as Fases do Combate e Iniciativa acima), o Mestre deve verificar o valor de ataque da arma ou técnica de combate do Personagem ou NPC que fará o ataque.</w:t>
      </w:r>
    </w:p>
    <w:p>
      <w:pPr>
        <w:ind w:firstLine="360"/>
        <w:jc w:val="both"/>
      </w:pPr>
      <w:r>
        <w:rPr>
          <w:rFonts w:ascii="Times New Roman" w:hAnsi="Times New Roman" w:eastAsia="Times New Roman"/>
          <w:sz w:val="22"/>
        </w:rPr>
        <w:t>Depois, é preciso saber o valor de defesa da arma utilizada pelo seu oponente. Caso o oponente esteja usando escudo, o valor de defesa será o valor da Perícia Escudo. Caso ele esteja apenas se desviando dos golpes, utilize o Atributo Agilidade (ou a Perícia Esquiva no caso dele ter esse treinamento) como valor de defesa.</w:t>
      </w:r>
    </w:p>
    <w:p>
      <w:pPr>
        <w:ind w:firstLine="360"/>
        <w:jc w:val="both"/>
      </w:pPr>
      <w:r>
        <w:rPr>
          <w:rFonts w:ascii="Times New Roman" w:hAnsi="Times New Roman" w:eastAsia="Times New Roman"/>
          <w:sz w:val="22"/>
        </w:rPr>
        <w:t>Uma vez conhecidos os valores de ataque e defesa (note que eles não costumam mudar de uma rodada para outra), faça um Teste de Perícia usando o valor de ataque como fonte ativa e o valor de defesa como fonte passiva.</w:t>
      </w:r>
    </w:p>
    <w:p>
      <w:pPr>
        <w:ind w:firstLine="360"/>
        <w:jc w:val="both"/>
      </w:pPr>
      <w:r>
        <w:rPr>
          <w:rFonts w:ascii="Times New Roman" w:hAnsi="Times New Roman" w:eastAsia="Times New Roman"/>
          <w:sz w:val="22"/>
        </w:rPr>
        <w:t>Luther está usando seu [machado 40/25] para acertar um Chefe Ore que usa [espada curta 30/50]. O valor de ataque de Luther é 40 e o valor de defesa do Chefe Ore é 30. Sua chance de acertar é 50%+40%-50% = 40%. Basta rolar 1d10O.</w:t>
      </w:r>
    </w:p>
    <w:p>
      <w:pPr>
        <w:ind w:firstLine="360"/>
        <w:jc w:val="both"/>
      </w:pPr>
      <w:r>
        <w:rPr>
          <w:rFonts w:ascii="Times New Roman" w:hAnsi="Times New Roman" w:eastAsia="Times New Roman"/>
          <w:sz w:val="22"/>
        </w:rPr>
        <w:t>O contra-ataque do Ore é mais perigoso: o valor de ataque dele é 30 e o valor de defesa de Luther é 25. As chances do Ore acenar são melhores: 50%+30%-25%=55%.</w:t>
      </w:r>
    </w:p>
    <w:p>
      <w:pPr>
        <w:ind w:firstLine="360"/>
        <w:jc w:val="both"/>
      </w:pPr>
      <w:r>
        <w:rPr>
          <w:rFonts w:ascii="Times New Roman" w:hAnsi="Times New Roman" w:eastAsia="Times New Roman"/>
          <w:sz w:val="22"/>
        </w:rPr>
        <w:t>Existem situações especiais de combate que podem proporcionar importantes modificadores nos valores de ataque e defesa. Elas são descritas detalhadamente neste capítulo. Note que algumas delas podem acontecer em conjunto. Quando acontecer, não se preocupe: simplesmente aplique todos os modificadores conjuntamente.</w:t>
      </w:r>
    </w:p>
    <w:p>
      <w:pPr>
        <w:ind w:firstLine="360"/>
        <w:jc w:val="both"/>
      </w:pPr>
      <w:r>
        <w:rPr>
          <w:rFonts w:ascii="Times New Roman" w:hAnsi="Times New Roman" w:eastAsia="Times New Roman"/>
          <w:sz w:val="22"/>
        </w:rPr>
        <w:t>Lembre-se que, se um Jogador tirar nos dados um valor maior que o necessário para acertar, não significa que ele errou o golpe, mas apenas não causou dano no oponente. O oponente pode ter esquivado ou aparado o golpe. Cabe ao Mestre descrever a cena levando isso em conta.</w:t>
      </w:r>
    </w:p>
    <w:p>
      <w:pPr>
        <w:ind w:firstLine="360"/>
        <w:jc w:val="both"/>
      </w:pPr>
      <w:r>
        <w:rPr>
          <w:rFonts w:ascii="Times New Roman" w:hAnsi="Times New Roman" w:eastAsia="Times New Roman"/>
          <w:sz w:val="22"/>
        </w:rPr>
        <w:t>Salvo em casos especiais, cada Personagem tem direito a um ataque e uma defesa por rodada.</w:t>
      </w:r>
    </w:p>
    <w:p>
      <w:pPr>
        <w:ind w:firstLine="360"/>
        <w:jc w:val="both"/>
      </w:pPr>
      <w:r>
        <w:rPr>
          <w:rFonts w:ascii="Times New Roman" w:hAnsi="Times New Roman" w:eastAsia="Times New Roman"/>
          <w:sz w:val="22"/>
        </w:rPr>
        <w:t>Importante: Nunca, em caso algum, sob qualquer pretexto que seja, permita a um Personagem usar a Perícia Esquiva para escapar de flechas ou armas de distância.</w:t>
      </w:r>
    </w:p>
    <w:p>
      <w:pPr>
        <w:pStyle w:val="TítuloOCR"/>
        <w:jc w:val="center"/>
      </w:pPr>
      <w:r>
        <w:rPr>
          <w:rFonts w:ascii="Times New Roman" w:hAnsi="Times New Roman" w:eastAsia="Times New Roman"/>
          <w:sz w:val="22"/>
        </w:rPr>
        <w:t>DAM</w:t>
      </w:r>
    </w:p>
    <w:p>
      <w:pPr>
        <w:ind w:firstLine="360"/>
        <w:jc w:val="both"/>
      </w:pPr>
      <w:r>
        <w:rPr>
          <w:rFonts w:ascii="Times New Roman" w:hAnsi="Times New Roman" w:eastAsia="Times New Roman"/>
          <w:sz w:val="22"/>
        </w:rPr>
        <w:t>Se um golpe atingir o oponente e ele não for capaz de se defender, o golpe causará dano.</w:t>
      </w:r>
    </w:p>
    <w:p>
      <w:pPr>
        <w:ind w:firstLine="360"/>
        <w:jc w:val="both"/>
      </w:pPr>
      <w:r>
        <w:rPr>
          <w:rFonts w:ascii="Times New Roman" w:hAnsi="Times New Roman" w:eastAsia="Times New Roman"/>
          <w:sz w:val="22"/>
        </w:rPr>
        <w:t>Cada arma tem sua própria capacidade de causar dano e em sua descrição esse valor pode ser encontrado. O dano nunca é um valor fixo: é preciso rolar algum dado para saber qual foi o valor do dano. O valor deve ser descontado dos Pontos de Vida de quem receber o golpe.</w:t>
      </w:r>
    </w:p>
    <w:p>
      <w:pPr>
        <w:ind w:firstLine="360"/>
        <w:jc w:val="both"/>
      </w:pPr>
      <w:r>
        <w:rPr>
          <w:rFonts w:ascii="Times New Roman" w:hAnsi="Times New Roman" w:eastAsia="Times New Roman"/>
          <w:sz w:val="22"/>
        </w:rPr>
        <w:t>Alguns Personagens são tão fortes que possuem a capacidade de causar mais dano do que os demais. Isso é chamado Bónus de Força e uma tabela com os bónus pode ser encontrada no capítulo Atributos. Se o Personagem possui bónus de Força, acrescente este valor ao dano da arma.</w:t>
      </w:r>
    </w:p>
    <w:p>
      <w:pPr>
        <w:ind w:firstLine="360"/>
        <w:jc w:val="both"/>
      </w:pPr>
      <w:r>
        <w:rPr>
          <w:rFonts w:ascii="Times New Roman" w:hAnsi="Times New Roman" w:eastAsia="Times New Roman"/>
          <w:sz w:val="22"/>
        </w:rPr>
        <w:t>Luther está atacando um zumbi com seu machado. Luther possui FR 17, portanto, um bónus de +2. Ele acerta seu golpe, assim seu ataque causará ao zumbi l dl 0+2 pontos de dano.</w:t>
      </w:r>
    </w:p>
    <w:p>
      <w:pPr>
        <w:pStyle w:val="TítuloOCR"/>
        <w:jc w:val="center"/>
      </w:pPr>
      <w:r>
        <w:rPr>
          <w:rFonts w:ascii="Times New Roman" w:hAnsi="Times New Roman" w:eastAsia="Times New Roman"/>
          <w:sz w:val="22"/>
        </w:rPr>
        <w:t>ACÊRTS CRÍTICO</w:t>
      </w:r>
    </w:p>
    <w:p>
      <w:pPr>
        <w:ind w:firstLine="360"/>
        <w:jc w:val="both"/>
      </w:pPr>
      <w:r>
        <w:rPr>
          <w:rFonts w:ascii="Times New Roman" w:hAnsi="Times New Roman" w:eastAsia="Times New Roman"/>
          <w:sz w:val="22"/>
        </w:rPr>
        <w:t>O índice crítico de um Personagem é o valor da Perícia com arma em ataque dividido por 4, arredondado para cima.</w:t>
      </w:r>
    </w:p>
    <w:p>
      <w:pPr>
        <w:ind w:firstLine="360"/>
        <w:jc w:val="both"/>
      </w:pPr>
      <w:r>
        <w:rPr>
          <w:rFonts w:ascii="Times New Roman" w:hAnsi="Times New Roman" w:eastAsia="Times New Roman"/>
          <w:sz w:val="22"/>
        </w:rPr>
        <w:t>Se o valor tirado no 1d100 for IGUAL ou MENOR do que o índice crítico, trata-se de um acerto crítico. Significa que o atacante atingiu algum ponto vital do oponente. Pode ter atingido um pulmão, a garganta, ou simplesmente ter acertado com mais força ou em um ponto fraco.</w:t>
      </w:r>
    </w:p>
    <w:p>
      <w:pPr>
        <w:ind w:firstLine="360"/>
        <w:jc w:val="both"/>
      </w:pPr>
      <w:r>
        <w:rPr>
          <w:rFonts w:ascii="Times New Roman" w:hAnsi="Times New Roman" w:eastAsia="Times New Roman"/>
          <w:sz w:val="22"/>
        </w:rPr>
        <w:t>Em termos de jogo, a consequência é que o dano é rolado duas vezes e somado. Note que bónus mágicos ou de Força NÃO são somados duas vezes!</w:t>
      </w:r>
    </w:p>
    <w:p>
      <w:pPr>
        <w:ind w:firstLine="360"/>
        <w:jc w:val="both"/>
      </w:pPr>
      <w:r>
        <w:rPr>
          <w:rFonts w:ascii="Times New Roman" w:hAnsi="Times New Roman" w:eastAsia="Times New Roman"/>
          <w:sz w:val="22"/>
        </w:rPr>
        <w:t>Luther possui [machado 40/25], Seu índice crítico é de 10%. Assim, caso em um ataque o Jogador consiga tirar menos do que 10, Luther causará 2dl 0+2 pontos de dano no zumbi.</w:t>
      </w:r>
    </w:p>
    <w:p>
      <w:pPr>
        <w:ind w:firstLine="360"/>
        <w:jc w:val="both"/>
      </w:pPr>
      <w:r>
        <w:rPr>
          <w:rFonts w:ascii="Times New Roman" w:hAnsi="Times New Roman" w:eastAsia="Times New Roman"/>
          <w:sz w:val="22"/>
        </w:rPr>
        <w:t>Observação: Nestes casos, pode ser aplicado um dano especial como uma fratura ou o Personagem fica atordoado durante a rodada seguinte.</w:t>
      </w:r>
    </w:p>
    <w:p>
      <w:pPr>
        <w:spacing w:after="60"/>
      </w:pPr>
    </w:p>
    <w:p>
      <w:pPr>
        <w:pStyle w:val="PáginaOCR"/>
        <w:jc w:val="center"/>
      </w:pPr>
      <w:r>
        <w:t>Página 70</w:t>
      </w:r>
    </w:p>
    <w:p>
      <w:pPr>
        <w:pStyle w:val="TítuloOCR"/>
        <w:jc w:val="center"/>
      </w:pPr>
      <w:r>
        <w:rPr>
          <w:rFonts w:ascii="Times New Roman" w:hAnsi="Times New Roman" w:eastAsia="Times New Roman"/>
          <w:sz w:val="22"/>
        </w:rPr>
        <w:t>ÍNDICE DÊ PRTECÃ (IP)</w:t>
      </w:r>
    </w:p>
    <w:p>
      <w:pPr>
        <w:ind w:firstLine="360"/>
        <w:jc w:val="both"/>
      </w:pPr>
      <w:r>
        <w:rPr>
          <w:rFonts w:ascii="Times New Roman" w:hAnsi="Times New Roman" w:eastAsia="Times New Roman"/>
          <w:sz w:val="22"/>
        </w:rPr>
        <w:t>O índice de proteção existe para representar algum tipo de proteção contra dano. Na Idade Média, existiam armas dos mais variados tipos. Não podemos esquecer dos feiticeiros e</w:t>
      </w:r>
    </w:p>
    <w:p>
      <w:pPr>
        <w:ind w:firstLine="360"/>
        <w:jc w:val="both"/>
      </w:pPr>
      <w:r>
        <w:rPr>
          <w:rFonts w:ascii="Times New Roman" w:hAnsi="Times New Roman" w:eastAsia="Times New Roman"/>
          <w:sz w:val="22"/>
        </w:rPr>
        <w:t>magos que lançavam seus encatamentos sobre os inimigos.</w:t>
      </w:r>
    </w:p>
    <w:p>
      <w:pPr>
        <w:ind w:firstLine="360"/>
        <w:jc w:val="both"/>
      </w:pPr>
      <w:r>
        <w:rPr>
          <w:rFonts w:ascii="Times New Roman" w:hAnsi="Times New Roman" w:eastAsia="Times New Roman"/>
          <w:sz w:val="22"/>
        </w:rPr>
        <w:t>De uma maneira ou de outra, quando um golpe atinge uma pessoa, parte do dano pode ser absorvida por sua prote- cão. Do valor do dano, subtraia o valor do IP.</w:t>
      </w:r>
    </w:p>
    <w:p>
      <w:pPr>
        <w:ind w:firstLine="360"/>
        <w:jc w:val="both"/>
      </w:pPr>
      <w:r>
        <w:rPr>
          <w:rFonts w:ascii="Times New Roman" w:hAnsi="Times New Roman" w:eastAsia="Times New Roman"/>
          <w:sz w:val="22"/>
        </w:rPr>
        <w:t>Existem vários tipos de IP. Caso nada seja dito, o IP serve APENAS para danos físicos de impacto e balística. Outros IPs incluem fogo, gases, eletricidade, ácidos, frio, pressão e entre outras. Uma Magia que confira IP 10 contra fogo será ineficaz contra gases e ácidos por exemplo.</w:t>
      </w:r>
    </w:p>
    <w:p>
      <w:pPr>
        <w:ind w:firstLine="360"/>
        <w:jc w:val="both"/>
      </w:pPr>
      <w:r>
        <w:rPr>
          <w:rFonts w:ascii="Times New Roman" w:hAnsi="Times New Roman" w:eastAsia="Times New Roman"/>
          <w:sz w:val="22"/>
        </w:rPr>
        <w:t>O IP básico protege apenas contra golpes de armas. Assim, se um Personagem cair do alto de um prédio ou rolar escada abaixo com um colete à prova de balas, o dano será rigorosamente o mesmo. Em caso de dúvida, basta usar o bom senso e imaginar a situação real.</w:t>
      </w:r>
    </w:p>
    <w:p>
      <w:pPr>
        <w:ind w:firstLine="360"/>
        <w:jc w:val="both"/>
      </w:pPr>
      <w:r>
        <w:rPr>
          <w:rFonts w:ascii="Times New Roman" w:hAnsi="Times New Roman" w:eastAsia="Times New Roman"/>
          <w:sz w:val="22"/>
        </w:rPr>
        <w:t>DANS DE ImpAcre Eventualmente, o IP de uma pessoa ou criatura é tão elevado (ou o Jogador que rola o dano é tão azarado), que o IP acaba por absorver todo o dano. Para esses casos específicos existe o dano de impacto.</w:t>
      </w:r>
    </w:p>
    <w:p>
      <w:pPr>
        <w:ind w:firstLine="360"/>
        <w:jc w:val="both"/>
      </w:pPr>
      <w:r>
        <w:rPr>
          <w:rFonts w:ascii="Times New Roman" w:hAnsi="Times New Roman" w:eastAsia="Times New Roman"/>
          <w:sz w:val="22"/>
        </w:rPr>
        <w:t>Qualquer golpe que atingir o inimigo faz, no mínimo, um ponto de dano (somado a um eventual bónus de FR) devido ao impacto certeiro que o golpe provocou.</w:t>
      </w:r>
    </w:p>
    <w:p>
      <w:pPr>
        <w:ind w:firstLine="360"/>
        <w:jc w:val="both"/>
      </w:pPr>
      <w:r>
        <w:rPr>
          <w:rFonts w:ascii="Times New Roman" w:hAnsi="Times New Roman" w:eastAsia="Times New Roman"/>
          <w:sz w:val="22"/>
        </w:rPr>
        <w:t>A analogia é a seguinte: imagine um soldado com uma</w:t>
      </w:r>
    </w:p>
    <w:p>
      <w:pPr>
        <w:ind w:firstLine="360"/>
        <w:jc w:val="both"/>
      </w:pPr>
      <w:r>
        <w:rPr>
          <w:rFonts w:ascii="Times New Roman" w:hAnsi="Times New Roman" w:eastAsia="Times New Roman"/>
          <w:sz w:val="22"/>
        </w:rPr>
        <w:t>armadura completa de combate recebendo uma martelada de um gigante. Não importa se a armadura possui IP 8, o golpe certamente irá doer!</w:t>
      </w:r>
    </w:p>
    <w:p>
      <w:pPr>
        <w:pStyle w:val="TítuloOCR"/>
        <w:jc w:val="center"/>
      </w:pPr>
      <w:r>
        <w:rPr>
          <w:rFonts w:ascii="Times New Roman" w:hAnsi="Times New Roman" w:eastAsia="Times New Roman"/>
          <w:sz w:val="22"/>
        </w:rPr>
        <w:t>SITUAÇÕES ESPECIAIS</w:t>
      </w:r>
    </w:p>
    <w:p>
      <w:pPr>
        <w:ind w:firstLine="360"/>
        <w:jc w:val="both"/>
      </w:pPr>
      <w:r>
        <w:rPr>
          <w:rFonts w:ascii="Times New Roman" w:hAnsi="Times New Roman" w:eastAsia="Times New Roman"/>
          <w:sz w:val="22"/>
        </w:rPr>
        <w:t>Entendeu tudo até agora? Otimo.</w:t>
      </w:r>
    </w:p>
    <w:p>
      <w:pPr>
        <w:ind w:firstLine="360"/>
        <w:jc w:val="both"/>
      </w:pPr>
      <w:r>
        <w:rPr>
          <w:rFonts w:ascii="Times New Roman" w:hAnsi="Times New Roman" w:eastAsia="Times New Roman"/>
          <w:sz w:val="22"/>
        </w:rPr>
        <w:t>Mas a regras só falaram até agora de um combate simples, um</w:t>
      </w:r>
    </w:p>
    <w:p>
      <w:pPr>
        <w:ind w:firstLine="360"/>
        <w:jc w:val="both"/>
      </w:pPr>
      <w:r>
        <w:rPr>
          <w:rFonts w:ascii="Times New Roman" w:hAnsi="Times New Roman" w:eastAsia="Times New Roman"/>
          <w:sz w:val="22"/>
        </w:rPr>
        <w:t>contra um, mortal, sem armas de distância ou outros complicadores.</w:t>
      </w:r>
    </w:p>
    <w:p>
      <w:pPr>
        <w:ind w:firstLine="360"/>
        <w:jc w:val="both"/>
      </w:pPr>
      <w:r>
        <w:rPr>
          <w:rFonts w:ascii="Times New Roman" w:hAnsi="Times New Roman" w:eastAsia="Times New Roman"/>
          <w:sz w:val="22"/>
        </w:rPr>
        <w:t>No entanto, o Sistema Daemon resolve facilmente esses casos especiais, podendo-se, inclusive, associar mais de um deles sem nenhuma dificuldade.</w:t>
      </w:r>
    </w:p>
    <w:p>
      <w:pPr>
        <w:pStyle w:val="TítuloOCR"/>
        <w:jc w:val="center"/>
      </w:pPr>
      <w:r>
        <w:rPr>
          <w:rFonts w:ascii="Times New Roman" w:hAnsi="Times New Roman" w:eastAsia="Times New Roman"/>
          <w:sz w:val="22"/>
        </w:rPr>
        <w:t>CeiTIBATE D£SAR. II! ADe</w:t>
      </w:r>
    </w:p>
    <w:p>
      <w:pPr>
        <w:ind w:firstLine="360"/>
        <w:jc w:val="both"/>
      </w:pPr>
      <w:r>
        <w:rPr>
          <w:rFonts w:ascii="Times New Roman" w:hAnsi="Times New Roman" w:eastAsia="Times New Roman"/>
          <w:sz w:val="22"/>
        </w:rPr>
        <w:t>Também conhecido como Briga ou pancadaria. É, histo- ricamente, o método mais utilizado de ser resolver disputas quando a razão não faz mais parte do cenário.</w:t>
      </w:r>
    </w:p>
    <w:p>
      <w:pPr>
        <w:ind w:firstLine="360"/>
        <w:jc w:val="both"/>
      </w:pPr>
      <w:r>
        <w:rPr>
          <w:rFonts w:ascii="Times New Roman" w:hAnsi="Times New Roman" w:eastAsia="Times New Roman"/>
          <w:sz w:val="22"/>
        </w:rPr>
        <w:t>O homem já inventou milhares de tipos de armas ao longo dos milénios, mas em geral, as disputas são resolvidas sem elas.</w:t>
      </w:r>
    </w:p>
    <w:p>
      <w:pPr>
        <w:ind w:firstLine="360"/>
        <w:jc w:val="both"/>
      </w:pPr>
      <w:r>
        <w:rPr>
          <w:rFonts w:ascii="Times New Roman" w:hAnsi="Times New Roman" w:eastAsia="Times New Roman"/>
          <w:sz w:val="22"/>
        </w:rPr>
        <w:t>Isso acontece porque as partes não imaginavam que iriam se encontrar, ou porque a desavença aconteceu repentinamente, dentro de um ambiente onde armas são proibidas.</w:t>
      </w:r>
    </w:p>
    <w:p>
      <w:pPr>
        <w:ind w:firstLine="360"/>
        <w:jc w:val="both"/>
      </w:pPr>
      <w:r>
        <w:rPr>
          <w:rFonts w:ascii="Times New Roman" w:hAnsi="Times New Roman" w:eastAsia="Times New Roman"/>
          <w:sz w:val="22"/>
        </w:rPr>
        <w:t>Todos os Personagens possuem a Perícia Briga com valor inicial igual à Destreza tanto no ataque quanto na defesa. Trata-se de uma Perícia como qualquer outra e pode ter seus valores aumen- tados com pontos de Perícia. Lembre-se que o valor de ataque e o de defesa são aumentados separadamente.</w:t>
      </w:r>
    </w:p>
    <w:p>
      <w:pPr>
        <w:ind w:firstLine="360"/>
        <w:jc w:val="both"/>
      </w:pPr>
      <w:r>
        <w:rPr>
          <w:rFonts w:ascii="Times New Roman" w:hAnsi="Times New Roman" w:eastAsia="Times New Roman"/>
          <w:sz w:val="22"/>
        </w:rPr>
        <w:t>O dano causado por um golpe de combate desarmado é 1d3, somando-se o bónus de Força.</w:t>
      </w:r>
    </w:p>
    <w:p>
      <w:pPr>
        <w:pStyle w:val="TítuloOCR"/>
        <w:jc w:val="center"/>
      </w:pPr>
      <w:r>
        <w:rPr>
          <w:rFonts w:ascii="Times New Roman" w:hAnsi="Times New Roman" w:eastAsia="Times New Roman"/>
          <w:sz w:val="22"/>
        </w:rPr>
        <w:t>III ULTIPl. es OP N ENTES</w:t>
      </w:r>
    </w:p>
    <w:p>
      <w:pPr>
        <w:ind w:firstLine="360"/>
        <w:jc w:val="both"/>
      </w:pPr>
      <w:r>
        <w:rPr>
          <w:rFonts w:ascii="Times New Roman" w:hAnsi="Times New Roman" w:eastAsia="Times New Roman"/>
          <w:sz w:val="22"/>
        </w:rPr>
        <w:t>Ocorrem casos em que um Personagem está enfrentando dois ou mais inimigos. Quando isso acontece, ele terá problemas em utilizar sua defesa. Nesses casos, é permitido ao Personagem numericamente inferiorizado:</w:t>
      </w:r>
    </w:p>
    <w:p>
      <w:pPr>
        <w:ind w:firstLine="360"/>
        <w:jc w:val="both"/>
      </w:pPr>
      <w:r>
        <w:rPr>
          <w:rFonts w:ascii="Times New Roman" w:hAnsi="Times New Roman" w:eastAsia="Times New Roman"/>
          <w:sz w:val="22"/>
        </w:rPr>
        <w:t>Dividir seu valor de defesa em quantas partes desejar.</w:t>
      </w:r>
    </w:p>
    <w:p>
      <w:pPr>
        <w:ind w:firstLine="360"/>
        <w:jc w:val="both"/>
      </w:pPr>
      <w:r>
        <w:rPr>
          <w:rFonts w:ascii="Times New Roman" w:hAnsi="Times New Roman" w:eastAsia="Times New Roman"/>
          <w:sz w:val="22"/>
        </w:rPr>
        <w:t>Se, por exemplo, ele possui 60% de defesa com espada curta, ele poderá realizar duas defesas com 30% cada.</w:t>
      </w:r>
    </w:p>
    <w:p>
      <w:pPr>
        <w:ind w:firstLine="360"/>
        <w:jc w:val="both"/>
      </w:pPr>
      <w:r>
        <w:rPr>
          <w:rFonts w:ascii="Times New Roman" w:hAnsi="Times New Roman" w:eastAsia="Times New Roman"/>
          <w:sz w:val="22"/>
        </w:rPr>
        <w:t>Decidir quais golpes ele tentará defender. Isso deve ser decidido e anunciado ANTES dos atacantes realizarem seus respectivos ataques. fllúLTiPiffis ATAQUES Existem alguns casos que permitem ao Personagem realizar mais de um ataque. Existem itens mágicos, poções, Magias e poderes que trazem essa preciosa vantagem em combate.</w:t>
      </w:r>
    </w:p>
    <w:p>
      <w:pPr>
        <w:ind w:firstLine="360"/>
        <w:jc w:val="both"/>
      </w:pPr>
      <w:r>
        <w:rPr>
          <w:rFonts w:ascii="Times New Roman" w:hAnsi="Times New Roman" w:eastAsia="Times New Roman"/>
          <w:sz w:val="22"/>
        </w:rPr>
        <w:t>O caso mais mundano é o de Personagens com a Manobra de Combate Luta com Duas Armas.</w:t>
      </w:r>
    </w:p>
    <w:p>
      <w:pPr>
        <w:ind w:firstLine="360"/>
        <w:jc w:val="both"/>
      </w:pPr>
      <w:r>
        <w:rPr>
          <w:rFonts w:ascii="Times New Roman" w:hAnsi="Times New Roman" w:eastAsia="Times New Roman"/>
          <w:sz w:val="22"/>
        </w:rPr>
        <w:t>Quando isso ocorrer em combate, não há nenhuma complicação. Verifique a iniciativa de cada Personagem e permita-lhes uma ação, de acordo com a iniciativa. Depois que cada Personagem realizou sua primeira ação, verifique se algum deles ainda tem direito a ações. Permita as ações extras sempre por ordem de iniciativa. Tome cuidado apenas com a Regra da Velocidade.</w:t>
      </w:r>
    </w:p>
    <w:p>
      <w:pPr>
        <w:pStyle w:val="TítuloOCR"/>
        <w:jc w:val="center"/>
      </w:pPr>
      <w:r>
        <w:rPr>
          <w:rFonts w:ascii="Times New Roman" w:hAnsi="Times New Roman" w:eastAsia="Times New Roman"/>
          <w:sz w:val="22"/>
        </w:rPr>
        <w:t>ATAQUES A DISTANCIA</w:t>
      </w:r>
    </w:p>
    <w:p>
      <w:pPr>
        <w:ind w:firstLine="360"/>
        <w:jc w:val="both"/>
      </w:pPr>
      <w:r>
        <w:rPr>
          <w:rFonts w:ascii="Times New Roman" w:hAnsi="Times New Roman" w:eastAsia="Times New Roman"/>
          <w:sz w:val="22"/>
        </w:rPr>
        <w:t>Algumas armas são consideradas armas de longa distância.</w:t>
      </w:r>
    </w:p>
    <w:p>
      <w:pPr>
        <w:ind w:firstLine="360"/>
        <w:jc w:val="both"/>
      </w:pPr>
      <w:r>
        <w:rPr>
          <w:rFonts w:ascii="Times New Roman" w:hAnsi="Times New Roman" w:eastAsia="Times New Roman"/>
          <w:sz w:val="22"/>
        </w:rPr>
        <w:t>Armas de longa distância apresentam a vantagem de atacar o oponente de longe, evitando o contato corpo a corpo.</w:t>
      </w:r>
    </w:p>
    <w:p>
      <w:pPr>
        <w:ind w:firstLine="360"/>
        <w:jc w:val="both"/>
      </w:pPr>
      <w:r>
        <w:rPr>
          <w:rFonts w:ascii="Times New Roman" w:hAnsi="Times New Roman" w:eastAsia="Times New Roman"/>
          <w:sz w:val="22"/>
        </w:rPr>
        <w:t>Porém, em termos de jogo, há duas desvantagens. A primeira delas é a impossibilidade de gastar pontos em defesa, que será SEMPRE igual a zero. A segunda desvantagem é o custo em Dobro dos pontos. Cada dois pontos de Perícia gastos valem apenas o adicional de 1% no valor de ataque.</w:t>
      </w:r>
    </w:p>
    <w:p>
      <w:pPr>
        <w:ind w:firstLine="360"/>
        <w:jc w:val="both"/>
      </w:pPr>
      <w:r>
        <w:rPr>
          <w:rFonts w:ascii="Times New Roman" w:hAnsi="Times New Roman" w:eastAsia="Times New Roman"/>
          <w:sz w:val="22"/>
        </w:rPr>
        <w:t>Cada arma tem seus valores de alcance. São sempre dois valores: alcance normal e alcance máximo. O alcance normal indica até onde a arma é efetiva. Para aceitar um oponente que estiver além do alcance normal mas dentro do alcance máximo o Personagem realiza um Ataque com metade do valor de Ataque. Além dessa distância a munição passará longe do oponente.</w:t>
      </w:r>
    </w:p>
    <w:p>
      <w:pPr>
        <w:pStyle w:val="TítuloOCR"/>
        <w:jc w:val="center"/>
      </w:pPr>
      <w:r>
        <w:rPr>
          <w:rFonts w:ascii="Times New Roman" w:hAnsi="Times New Roman" w:eastAsia="Times New Roman"/>
          <w:sz w:val="22"/>
        </w:rPr>
        <w:t>ATAQues FeRA DÊ ALCANCE</w:t>
      </w:r>
    </w:p>
    <w:p>
      <w:pPr>
        <w:ind w:firstLine="360"/>
        <w:jc w:val="both"/>
      </w:pPr>
      <w:r>
        <w:rPr>
          <w:rFonts w:ascii="Times New Roman" w:hAnsi="Times New Roman" w:eastAsia="Times New Roman"/>
          <w:sz w:val="22"/>
        </w:rPr>
        <w:t>São Ataques que sempre erram o alvo. No caso de flechas, elas caem no chão antes de chegar ao alvo. No caso de balas, elas passam pelo inimigo, mas a distância é tão grande que não há precisão suficiente no Ataque para acertar o alvo.</w:t>
      </w:r>
    </w:p>
    <w:p>
      <w:pPr>
        <w:ind w:firstLine="360"/>
        <w:jc w:val="both"/>
      </w:pPr>
      <w:r>
        <w:rPr>
          <w:rFonts w:ascii="Times New Roman" w:hAnsi="Times New Roman" w:eastAsia="Times New Roman"/>
          <w:sz w:val="22"/>
        </w:rPr>
        <w:t>Há um fator importante nisso. O fato de um Ataque estar fora de 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w:t>
      </w:r>
    </w:p>
    <w:p>
      <w:pPr>
        <w:spacing w:after="60"/>
      </w:pPr>
    </w:p>
    <w:p>
      <w:pPr>
        <w:pStyle w:val="PáginaOCR"/>
        <w:jc w:val="center"/>
      </w:pPr>
      <w:r>
        <w:t>Página 71</w:t>
      </w:r>
    </w:p>
    <w:p>
      <w:pPr>
        <w:ind w:firstLine="360"/>
        <w:jc w:val="both"/>
      </w:pPr>
      <w:r>
        <w:rPr>
          <w:rFonts w:ascii="Times New Roman" w:hAnsi="Times New Roman" w:eastAsia="Times New Roman"/>
          <w:sz w:val="22"/>
        </w:rPr>
        <w:t>O chamado fogo de cobertura pode ser usado para forçar o inimigo a procurar abrigo ou mante-los abaixados tempo suficiente para um colega percorrer determinada distância.</w:t>
      </w:r>
    </w:p>
    <w:p>
      <w:pPr>
        <w:ind w:firstLine="360"/>
        <w:jc w:val="both"/>
      </w:pPr>
      <w:r>
        <w:rPr>
          <w:rFonts w:ascii="Times New Roman" w:hAnsi="Times New Roman" w:eastAsia="Times New Roman"/>
          <w:sz w:val="22"/>
        </w:rPr>
        <w:t>Ocasionalmente, podem ocorrer balas perdidas, que atingem pessoas aleatórias, mas isto fica a cargo do Mestre.</w:t>
      </w:r>
    </w:p>
    <w:p>
      <w:pPr>
        <w:ind w:firstLine="360"/>
        <w:jc w:val="both"/>
      </w:pPr>
      <w:r>
        <w:rPr>
          <w:rFonts w:ascii="Times New Roman" w:hAnsi="Times New Roman" w:eastAsia="Times New Roman"/>
          <w:sz w:val="22"/>
        </w:rPr>
        <w:t>Lucas está dando cobertura para Aryttyane. Ela está a 70 metros de distância, sob fogo cerrado do inimigo. Lucas sabe que sua arma não acertará os inimigos, pois sua arma só é efetiva até 50m. Lucas atira mesmo assim. O plano funciona: os inimigos se assustam com os tiros e se abaixam, dando tempo para Aryttyane se esconder.</w:t>
      </w:r>
    </w:p>
    <w:p>
      <w:pPr>
        <w:pStyle w:val="TítuloOCR"/>
        <w:jc w:val="center"/>
      </w:pPr>
      <w:r>
        <w:rPr>
          <w:rFonts w:ascii="Times New Roman" w:hAnsi="Times New Roman" w:eastAsia="Times New Roman"/>
          <w:sz w:val="22"/>
        </w:rPr>
        <w:t>RAJADA</w:t>
      </w:r>
    </w:p>
    <w:p>
      <w:pPr>
        <w:ind w:firstLine="360"/>
        <w:jc w:val="both"/>
      </w:pPr>
      <w:r>
        <w:rPr>
          <w:rFonts w:ascii="Times New Roman" w:hAnsi="Times New Roman" w:eastAsia="Times New Roman"/>
          <w:sz w:val="22"/>
        </w:rPr>
        <w:t>Algumas armas de fogo automáticas permitem o uso de rajadas curtas ou longas. Porém é importante frisar que existem dois tipos de rajada: frontal ou em arco.</w:t>
      </w:r>
    </w:p>
    <w:p>
      <w:pPr>
        <w:ind w:firstLine="360"/>
        <w:jc w:val="both"/>
      </w:pPr>
      <w:r>
        <w:rPr>
          <w:rFonts w:ascii="Times New Roman" w:hAnsi="Times New Roman" w:eastAsia="Times New Roman"/>
          <w:sz w:val="22"/>
        </w:rPr>
        <w:t>A rajada frontal é realizada quando o Personagem dispara todos os tiros contra o mesrno oponente. O excesso de tiros torna a arma mais difícil de segurar, o que dificulta o acerto, mas, se acertar, o dano é violentamente maior.</w:t>
      </w:r>
    </w:p>
    <w:p>
      <w:pPr>
        <w:ind w:firstLine="360"/>
        <w:jc w:val="both"/>
      </w:pPr>
      <w:r>
        <w:rPr>
          <w:rFonts w:ascii="Times New Roman" w:hAnsi="Times New Roman" w:eastAsia="Times New Roman"/>
          <w:sz w:val="22"/>
        </w:rPr>
        <w:t>A rajada em arco é realizada quando o Personagem faz um movimento em círculo enquanto dispara contra um grupo. As chances de acertar pelo menos um oponente são maiores, mas o dano será pequeno pois apenas uma ou outra bala acertará.</w:t>
      </w:r>
    </w:p>
    <w:p>
      <w:pPr>
        <w:ind w:firstLine="360"/>
        <w:jc w:val="both"/>
      </w:pPr>
      <w:r>
        <w:rPr>
          <w:rFonts w:ascii="Times New Roman" w:hAnsi="Times New Roman" w:eastAsia="Times New Roman"/>
          <w:sz w:val="22"/>
        </w:rPr>
        <w:t>Quando for realizada uma rajada, há uma regra simplificadora. Considere como valor de ataque apenas a dezena da Perícia com Armas. No lugar de 1d10O, jogue 1d10. As chances de acerto são um pouco menores do que jogar normalmente. Considere a redução como sendo a penalidade por uso de rajada. Isto lhe permite agilizar o jogo.</w:t>
      </w:r>
    </w:p>
    <w:p>
      <w:pPr>
        <w:ind w:firstLine="360"/>
        <w:jc w:val="both"/>
      </w:pPr>
      <w:r>
        <w:rPr>
          <w:rFonts w:ascii="Times New Roman" w:hAnsi="Times New Roman" w:eastAsia="Times New Roman"/>
          <w:sz w:val="22"/>
        </w:rPr>
        <w:t>Para uma rajada frontal, jogue todos os tiros que tem direito de uma vez (usando a regra de l d l O para rajadas). Verifique quantos acertaram e proceda o cálculo do dano.</w:t>
      </w:r>
    </w:p>
    <w:p>
      <w:pPr>
        <w:ind w:firstLine="360"/>
        <w:jc w:val="both"/>
      </w:pPr>
      <w:r>
        <w:rPr>
          <w:rFonts w:ascii="Times New Roman" w:hAnsi="Times New Roman" w:eastAsia="Times New Roman"/>
          <w:sz w:val="22"/>
        </w:rPr>
        <w:t>Para uma rajada em arco, jogue todos os tiros que o Personagem tem direito de uma vez. Verifique os acertos e quantos são os possíveis alvos (tanto os amigos quanto os inimigos). Sorteie cada tiro certeiro entre os possíveis alvos (note que mesmo os amigos PODEM ser acertados). Proceda o cálculo do dano.</w:t>
      </w:r>
    </w:p>
    <w:p>
      <w:pPr>
        <w:ind w:firstLine="360"/>
        <w:jc w:val="both"/>
      </w:pPr>
      <w:r>
        <w:rPr>
          <w:rFonts w:ascii="Times New Roman" w:hAnsi="Times New Roman" w:eastAsia="Times New Roman"/>
          <w:sz w:val="22"/>
        </w:rPr>
        <w:t>No desembarque das tropas americanas naNormandia, quando os barcos-transportes abriram as portas, os soldados nazistas dispararam suas MG3 contra as tropas.</w:t>
      </w:r>
    </w:p>
    <w:p>
      <w:pPr>
        <w:ind w:firstLine="360"/>
        <w:jc w:val="both"/>
      </w:pPr>
      <w:r>
        <w:rPr>
          <w:rFonts w:ascii="Times New Roman" w:hAnsi="Times New Roman" w:eastAsia="Times New Roman"/>
          <w:sz w:val="22"/>
        </w:rPr>
        <w:t>Hans dispara uma rajada de 10 tiros. Ele possui [Metralhadoras 33J. Como estava mirando, faz um Teste Fácil e joga l O Ataques (l, l, 3, 3, 4, 5, 7, 7, 7, 9). Ele acerta 6 tiros, sendo 2 críticos. Cada navio carrega 20 homens, mas apenas 4 são considerados alvos. O Mestre decide que os dois primeiros levam 2 tiros cada, e os dois próximos l tiro.</w:t>
      </w:r>
    </w:p>
    <w:p>
      <w:pPr>
        <w:pStyle w:val="TítuloOCR"/>
        <w:jc w:val="center"/>
      </w:pPr>
      <w:r>
        <w:rPr>
          <w:rFonts w:ascii="Times New Roman" w:hAnsi="Times New Roman" w:eastAsia="Times New Roman"/>
          <w:sz w:val="22"/>
        </w:rPr>
        <w:t>GRANADAS</w:t>
      </w:r>
    </w:p>
    <w:p>
      <w:pPr>
        <w:ind w:firstLine="360"/>
        <w:jc w:val="both"/>
      </w:pPr>
      <w:r>
        <w:rPr>
          <w:rFonts w:ascii="Times New Roman" w:hAnsi="Times New Roman" w:eastAsia="Times New Roman"/>
          <w:sz w:val="22"/>
        </w:rPr>
        <w:t>As granadas de mão possuem uma característica técnica chamada pulso, além, é claro do dano. O pulso possui dois valores, separados por uma barra. O primeiro é o raio de efeito e o segundo é redutor, ambos em metros. O dano aparece sempre no formato nd6, onde n é um número inteiro.</w:t>
      </w:r>
    </w:p>
    <w:p>
      <w:pPr>
        <w:ind w:firstLine="360"/>
        <w:jc w:val="both"/>
      </w:pPr>
      <w:r>
        <w:rPr>
          <w:rFonts w:ascii="Times New Roman" w:hAnsi="Times New Roman" w:eastAsia="Times New Roman"/>
          <w:sz w:val="22"/>
        </w:rPr>
        <w:t>O dano apresentado é o dano que a granada provoca dentro da raio de efeito, em metros. A partir do raio de efeito, para cada X metros reduza em um dado o dano da granada naquela área, onde X é o redutor da granada.</w:t>
      </w:r>
    </w:p>
    <w:p>
      <w:pPr>
        <w:ind w:firstLine="360"/>
        <w:jc w:val="both"/>
      </w:pPr>
      <w:r>
        <w:rPr>
          <w:rFonts w:ascii="Times New Roman" w:hAnsi="Times New Roman" w:eastAsia="Times New Roman"/>
          <w:sz w:val="22"/>
        </w:rPr>
        <w:t>Um granada de dano 4d6, pulso 2/1 foi jogada contra o Personagem. O arremesso não foi preciso e o Personagem estava a 4 metros da granada. Quem estava a até dois metros do ponto de impacto sofre 4d6, quem estava entre 2e3 metros sofre apenas 3d6, enquanto o Personagem sofre 2d6.</w:t>
      </w:r>
    </w:p>
    <w:p>
      <w:pPr>
        <w:pStyle w:val="TítuloOCR"/>
        <w:jc w:val="center"/>
      </w:pPr>
      <w:r>
        <w:rPr>
          <w:rFonts w:ascii="Times New Roman" w:hAnsi="Times New Roman" w:eastAsia="Times New Roman"/>
          <w:sz w:val="22"/>
        </w:rPr>
        <w:t>ATAQUE LQCAUZAD</w:t>
      </w:r>
    </w:p>
    <w:p>
      <w:pPr>
        <w:ind w:firstLine="360"/>
        <w:jc w:val="both"/>
      </w:pPr>
      <w:r>
        <w:rPr>
          <w:rFonts w:ascii="Times New Roman" w:hAnsi="Times New Roman" w:eastAsia="Times New Roman"/>
          <w:sz w:val="22"/>
        </w:rPr>
        <w:t>Outro caso especial acontece quando um Personagem deseja atingir uma parte específica do oponente. Pode ser um braço, o tórax, o pescoço ou algum objeto que esteja com o inimigo, com o objetivo de destruir (se possível) ou apenas de retirar de sua posse.</w:t>
      </w:r>
    </w:p>
    <w:p>
      <w:pPr>
        <w:ind w:firstLine="360"/>
        <w:jc w:val="both"/>
      </w:pPr>
      <w:r>
        <w:rPr>
          <w:rFonts w:ascii="Times New Roman" w:hAnsi="Times New Roman" w:eastAsia="Times New Roman"/>
          <w:sz w:val="22"/>
        </w:rPr>
        <w:t>O Ataque Localizado é um golpe específico e portanto, mais difícil de acertar. Por outro lado, caso o golpe seja bem sucedido, deve ter consequência fortes.</w:t>
      </w:r>
    </w:p>
    <w:p>
      <w:pPr>
        <w:ind w:firstLine="360"/>
        <w:jc w:val="both"/>
      </w:pPr>
      <w:r>
        <w:rPr>
          <w:rFonts w:ascii="Times New Roman" w:hAnsi="Times New Roman" w:eastAsia="Times New Roman"/>
          <w:sz w:val="22"/>
        </w:rPr>
        <w:t>Antes de mais nada, um ataque localizado deve ser declarado como tal na primeira fase da rodada de combate e claramente especificado. Depois sugerimos aos Mestres que façam com que seja um Teste Difícil (reduza o valor de ataque à metade). Aumente o dano em 50% em caso de acerto (se for um acerto crítico, resultará em 3x o dano normal).</w:t>
      </w:r>
    </w:p>
    <w:p>
      <w:pPr>
        <w:ind w:firstLine="360"/>
        <w:jc w:val="both"/>
      </w:pPr>
      <w:r>
        <w:rPr>
          <w:rFonts w:ascii="Times New Roman" w:hAnsi="Times New Roman" w:eastAsia="Times New Roman"/>
          <w:sz w:val="22"/>
        </w:rPr>
        <w:t>NUNCA permita que um golpe único mate o inimigo. O DANO maior pode matar, mas nunca o fato de ter sido "um ataque localizado no coração". A vantagem do ataque localizado é que certos inimigos podem ter apenas um ou poucos pontos vulneráveis (como o calcanhar de Aquiles ou o olho de um dragão) e, nesse caso, apenas um Ataque Localizado pode surtir o efeito necessário em combate.</w:t>
      </w:r>
    </w:p>
    <w:p>
      <w:pPr>
        <w:ind w:firstLine="360"/>
        <w:jc w:val="both"/>
      </w:pPr>
      <w:r>
        <w:rPr>
          <w:rFonts w:ascii="Times New Roman" w:hAnsi="Times New Roman" w:eastAsia="Times New Roman"/>
          <w:sz w:val="22"/>
        </w:rPr>
        <w:t>Glynton está tentando derrotar um bandido que o está atacando. O bandido usa uma lanterna na mão esquerda para iluminar o galpão escuro enquanto Glynton enxerga apenas sombras e vultos. Glynton mira a lâmpada da lanterna. Sua Perícia é Pistola 40%, precisando portanto de 20 em 1d10O. É um tiro difícil.</w:t>
      </w:r>
    </w:p>
    <w:p>
      <w:pPr>
        <w:ind w:firstLine="360"/>
        <w:jc w:val="both"/>
      </w:pPr>
      <w:r>
        <w:rPr>
          <w:rFonts w:ascii="Times New Roman" w:hAnsi="Times New Roman" w:eastAsia="Times New Roman"/>
          <w:sz w:val="22"/>
        </w:rPr>
        <w:t>O Jogador rola os dados e tira 18! Agora, com Glynton e seu inimigo no escuro, a luta é mais justa.</w:t>
      </w:r>
    </w:p>
    <w:p>
      <w:pPr>
        <w:ind w:firstLine="360"/>
        <w:jc w:val="both"/>
      </w:pPr>
      <w:r>
        <w:rPr>
          <w:rFonts w:ascii="Times New Roman" w:hAnsi="Times New Roman" w:eastAsia="Times New Roman"/>
          <w:sz w:val="22"/>
        </w:rPr>
        <w:t>DesAame 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 Se o número tirado no 1d100 for um acerto crítico de desarme, o atacante não apenas desarma</w:t>
      </w:r>
    </w:p>
    <w:p>
      <w:pPr>
        <w:spacing w:after="60"/>
      </w:pPr>
    </w:p>
    <w:p>
      <w:pPr>
        <w:pStyle w:val="PáginaOCR"/>
        <w:jc w:val="center"/>
      </w:pPr>
      <w:r>
        <w:t>Página 72</w:t>
      </w:r>
    </w:p>
    <w:p>
      <w:pPr>
        <w:ind w:firstLine="360"/>
        <w:jc w:val="both"/>
      </w:pPr>
      <w:r>
        <w:rPr>
          <w:rFonts w:ascii="Times New Roman" w:hAnsi="Times New Roman" w:eastAsia="Times New Roman"/>
          <w:sz w:val="22"/>
        </w:rPr>
        <w:t>o defensor, mas o faz de modo humilhante. Isso quer dizer jogar a arma do inimigo longe, em cima de uma mesa, ou até mesmo pegar a arma do defensor no ar. Um desarme humilhante deve ter efeitos práticos em jogo, sempre decididos pelo Mestre.</w:t>
      </w:r>
    </w:p>
    <w:p>
      <w:pPr>
        <w:ind w:firstLine="360"/>
        <w:jc w:val="both"/>
      </w:pPr>
      <w:r>
        <w:rPr>
          <w:rFonts w:ascii="Times New Roman" w:hAnsi="Times New Roman" w:eastAsia="Times New Roman"/>
          <w:sz w:val="22"/>
        </w:rPr>
        <w:t>Mark está possuído por um espírito e ataca seu amigo com uma faca. Eris não quer machucar seu companheiro descontrolado então decide tirar afaça de Mark Eris tem Briga 45/40, precisando de 23 em 1d100 para derrubar afaça no chão.</w:t>
      </w:r>
    </w:p>
    <w:p>
      <w:pPr>
        <w:pStyle w:val="TítuloOCR"/>
        <w:jc w:val="center"/>
      </w:pPr>
      <w:r>
        <w:rPr>
          <w:rFonts w:ascii="Times New Roman" w:hAnsi="Times New Roman" w:eastAsia="Times New Roman"/>
          <w:sz w:val="22"/>
        </w:rPr>
        <w:t>ATAQUE TTAL</w:t>
      </w:r>
    </w:p>
    <w:p>
      <w:pPr>
        <w:ind w:firstLine="360"/>
        <w:jc w:val="both"/>
      </w:pPr>
      <w:r>
        <w:rPr>
          <w:rFonts w:ascii="Times New Roman" w:hAnsi="Times New Roman" w:eastAsia="Times New Roman"/>
          <w:sz w:val="22"/>
        </w:rPr>
        <w:t>Também conhecido como Carga. O Personagem esquece todas as recomendações sobre prudência e ataca seu inimigo. Ele realiza um único ataque e não tem direito a defesa. Seu valor de ataque aumenta em 10% e o dano em +2. Além disso o dano de impacto passa a ser 3.</w:t>
      </w:r>
    </w:p>
    <w:p>
      <w:pPr>
        <w:pStyle w:val="TítuloOCR"/>
        <w:jc w:val="center"/>
      </w:pPr>
      <w:r>
        <w:rPr>
          <w:rFonts w:ascii="Times New Roman" w:hAnsi="Times New Roman" w:eastAsia="Times New Roman"/>
          <w:sz w:val="22"/>
        </w:rPr>
        <w:t>DEFESA TTAL</w:t>
      </w:r>
    </w:p>
    <w:p>
      <w:pPr>
        <w:ind w:firstLine="360"/>
        <w:jc w:val="both"/>
      </w:pPr>
      <w:r>
        <w:rPr>
          <w:rFonts w:ascii="Times New Roman" w:hAnsi="Times New Roman" w:eastAsia="Times New Roman"/>
          <w:sz w:val="22"/>
        </w:rPr>
        <w:t>Se o Personagem decidir que não pretende atacar o oponente e irá somente se defender, ele pode realizar uma Defesa em lugar de cada Ataque a que tiver direito. Desta forma, poderá se defender DUAS vezes em uma rodada (normalmente) ou mais, caso possa realizar múltiplos Ataques.</w:t>
      </w:r>
    </w:p>
    <w:p>
      <w:pPr>
        <w:ind w:firstLine="360"/>
        <w:jc w:val="both"/>
      </w:pPr>
      <w:r>
        <w:rPr>
          <w:rFonts w:ascii="Times New Roman" w:hAnsi="Times New Roman" w:eastAsia="Times New Roman"/>
          <w:sz w:val="22"/>
        </w:rPr>
        <w:t>Marcyfica descontrolada ao ver sua amiga Sandra levar um soco. Ela ataca o motoqueiro com toda fúria, em Carga.</w:t>
      </w:r>
    </w:p>
    <w:p>
      <w:pPr>
        <w:ind w:firstLine="360"/>
        <w:jc w:val="both"/>
      </w:pPr>
      <w:r>
        <w:rPr>
          <w:rFonts w:ascii="Times New Roman" w:hAnsi="Times New Roman" w:eastAsia="Times New Roman"/>
          <w:sz w:val="22"/>
        </w:rPr>
        <w:t>Marcy tem Briga 30/30, precisando de 40 em 1d10O para acertar. Se isso ocorrer, fará 1d3+2 pontos de dano no motoqueiro, com mínimo de 3, já que a roupa do motoqueiro confere IP 2.</w:t>
      </w:r>
    </w:p>
    <w:p>
      <w:pPr>
        <w:ind w:firstLine="360"/>
        <w:jc w:val="both"/>
      </w:pPr>
      <w:r>
        <w:rPr>
          <w:rFonts w:ascii="Times New Roman" w:hAnsi="Times New Roman" w:eastAsia="Times New Roman"/>
          <w:sz w:val="22"/>
        </w:rPr>
        <w:t>O motoqueiro atacado por Marcy não quer brigar com ela também. Ele recua com os braços protegendo o rosto e desiste de atacar. Sandra e Marcy fazem um ataque cada uma e o motoqueiro poderá usar sua defesa em ambos os ataques.</w:t>
      </w:r>
    </w:p>
    <w:p>
      <w:pPr>
        <w:pStyle w:val="TítuloOCR"/>
        <w:jc w:val="center"/>
      </w:pPr>
      <w:r>
        <w:rPr>
          <w:rFonts w:ascii="Times New Roman" w:hAnsi="Times New Roman" w:eastAsia="Times New Roman"/>
          <w:sz w:val="22"/>
        </w:rPr>
        <w:t>ATAQUE SURPRESA</w:t>
      </w:r>
    </w:p>
    <w:p>
      <w:pPr>
        <w:ind w:firstLine="360"/>
        <w:jc w:val="both"/>
      </w:pPr>
      <w:r>
        <w:rPr>
          <w:rFonts w:ascii="Times New Roman" w:hAnsi="Times New Roman" w:eastAsia="Times New Roman"/>
          <w:sz w:val="22"/>
        </w:rPr>
        <w:t>Existem casos nos quais um (ou mais) Personagem prepara uma emboscada. A ideia básica é surpreender o inimigo, fazendo um Ataque sem que ele possa se defender. As situações mais comuns são em estradas que cortam matas densas ou em subúrbios de cidades, em becos e outros locais escuros.</w:t>
      </w:r>
    </w:p>
    <w:p>
      <w:pPr>
        <w:ind w:firstLine="360"/>
        <w:jc w:val="both"/>
      </w:pPr>
      <w:r>
        <w:rPr>
          <w:rFonts w:ascii="Times New Roman" w:hAnsi="Times New Roman" w:eastAsia="Times New Roman"/>
          <w:sz w:val="22"/>
        </w:rPr>
        <w:t>Para que se configure o Ataque Surpresa, é necessário que a vítima não saiba que está sendo espreitada e nem tenha motivos para suspeitar. O ataque surpresa é realizado como um ataque Fácil e o lado surpreso não tem direito a defesa.</w:t>
      </w:r>
    </w:p>
    <w:p>
      <w:pPr>
        <w:pStyle w:val="TítuloOCR"/>
        <w:jc w:val="center"/>
      </w:pPr>
      <w:r>
        <w:rPr>
          <w:rFonts w:ascii="Times New Roman" w:hAnsi="Times New Roman" w:eastAsia="Times New Roman"/>
          <w:sz w:val="22"/>
        </w:rPr>
        <w:t>ATAQUE PELAS COSTAS</w:t>
      </w:r>
    </w:p>
    <w:p>
      <w:pPr>
        <w:ind w:firstLine="360"/>
        <w:jc w:val="both"/>
      </w:pPr>
      <w:r>
        <w:rPr>
          <w:rFonts w:ascii="Times New Roman" w:hAnsi="Times New Roman" w:eastAsia="Times New Roman"/>
          <w:sz w:val="22"/>
        </w:rPr>
        <w:t>Existem dois tipos de Ataque pelas Costas. A diferença é se a vítima está ou não ciente do ataque. Se estiver, aplique uma penalidade de metade na defesa, devido à dificuldade de ver o oponente. Se a vítima não pode ver o oponente, considere um ataque surpresa. Quando alguém faz este ataque, considere o ataque um Teste Fácil se a vítima estiver distraída ou prestando atenção a outras coisas.</w:t>
      </w:r>
    </w:p>
    <w:p>
      <w:pPr>
        <w:ind w:firstLine="360"/>
        <w:jc w:val="both"/>
      </w:pPr>
      <w:r>
        <w:rPr>
          <w:rFonts w:ascii="Times New Roman" w:hAnsi="Times New Roman" w:eastAsia="Times New Roman"/>
          <w:sz w:val="22"/>
        </w:rPr>
        <w:t>Victor surpreende Ronald atacando-o pelas costas.</w:t>
      </w:r>
    </w:p>
    <w:p>
      <w:pPr>
        <w:ind w:firstLine="360"/>
        <w:jc w:val="both"/>
      </w:pPr>
      <w:r>
        <w:rPr>
          <w:rFonts w:ascii="Times New Roman" w:hAnsi="Times New Roman" w:eastAsia="Times New Roman"/>
          <w:sz w:val="22"/>
        </w:rPr>
        <w:t>Ronald, que luta com [espada 30/30] ficará com valor de defesa 15 nessa rodada. m i RA Um Personagem pode perder uma rodada inteira mirando um inimigo e, com isso, receber bonificações.</w:t>
      </w:r>
    </w:p>
    <w:p>
      <w:pPr>
        <w:ind w:firstLine="360"/>
        <w:jc w:val="both"/>
      </w:pPr>
      <w:r>
        <w:rPr>
          <w:rFonts w:ascii="Times New Roman" w:hAnsi="Times New Roman" w:eastAsia="Times New Roman"/>
          <w:sz w:val="22"/>
        </w:rPr>
        <w:t>As condições são as seguintes:</w:t>
      </w:r>
    </w:p>
    <w:p>
      <w:pPr>
        <w:ind w:firstLine="360"/>
        <w:jc w:val="both"/>
      </w:pPr>
      <w:r>
        <w:rPr>
          <w:rFonts w:ascii="Times New Roman" w:hAnsi="Times New Roman" w:eastAsia="Times New Roman"/>
          <w:sz w:val="22"/>
        </w:rPr>
        <w:t>O atacante não pode estar envolvido em combate próximo.</w:t>
      </w:r>
    </w:p>
    <w:p>
      <w:pPr>
        <w:ind w:firstLine="360"/>
        <w:jc w:val="both"/>
      </w:pPr>
      <w:r>
        <w:rPr>
          <w:rFonts w:ascii="Times New Roman" w:hAnsi="Times New Roman" w:eastAsia="Times New Roman"/>
          <w:sz w:val="22"/>
        </w:rPr>
        <w:t>Se estiver acontecendo uma batalha, recomenda-se que ele se afaste pelo menos 10 metros.</w:t>
      </w:r>
    </w:p>
    <w:p>
      <w:pPr>
        <w:ind w:firstLine="360"/>
        <w:jc w:val="both"/>
      </w:pPr>
      <w:r>
        <w:rPr>
          <w:rFonts w:ascii="Times New Roman" w:hAnsi="Times New Roman" w:eastAsia="Times New Roman"/>
          <w:sz w:val="22"/>
        </w:rPr>
        <w:t>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w:t>
      </w:r>
    </w:p>
    <w:p>
      <w:pPr>
        <w:ind w:firstLine="360"/>
        <w:jc w:val="both"/>
      </w:pPr>
      <w:r>
        <w:rPr>
          <w:rFonts w:ascii="Times New Roman" w:hAnsi="Times New Roman" w:eastAsia="Times New Roman"/>
          <w:sz w:val="22"/>
        </w:rPr>
        <w:t>O defensor também não pode estar envolvido em combate próximo na rodada em que está sendo feita a mira.</w:t>
      </w:r>
    </w:p>
    <w:p>
      <w:pPr>
        <w:ind w:firstLine="360"/>
        <w:jc w:val="both"/>
      </w:pPr>
      <w:r>
        <w:rPr>
          <w:rFonts w:ascii="Times New Roman" w:hAnsi="Times New Roman" w:eastAsia="Times New Roman"/>
          <w:sz w:val="22"/>
        </w:rPr>
        <w:t>Se estas condições forem satisfeitas, o atacante faz um teste Fácil para o Ataque mirado. Esta técnica é utilizada por snippers em seus tiros com rifles.</w:t>
      </w:r>
    </w:p>
    <w:p>
      <w:pPr>
        <w:ind w:firstLine="360"/>
        <w:jc w:val="both"/>
      </w:pPr>
      <w:r>
        <w:rPr>
          <w:rFonts w:ascii="Times New Roman" w:hAnsi="Times New Roman" w:eastAsia="Times New Roman"/>
          <w:sz w:val="22"/>
        </w:rPr>
        <w:t>Após mirar o alvo por uma rodada inteira, chega a hora de Eder atirar. Como ele não foi atrapalhado nem ameaçado durante a mira, pode fazer uso das vantagens de sua ação. Eder tem [rifle 35%], podendo agora fazer um ataque com 70% de chance de acertar.</w:t>
      </w:r>
    </w:p>
    <w:p>
      <w:pPr>
        <w:pStyle w:val="TítuloOCR"/>
        <w:jc w:val="center"/>
      </w:pPr>
      <w:r>
        <w:rPr>
          <w:rFonts w:ascii="Times New Roman" w:hAnsi="Times New Roman" w:eastAsia="Times New Roman"/>
          <w:sz w:val="22"/>
        </w:rPr>
        <w:t>LUTA ÀS CEGAS</w:t>
      </w:r>
    </w:p>
    <w:p>
      <w:pPr>
        <w:ind w:firstLine="360"/>
        <w:jc w:val="both"/>
      </w:pPr>
      <w:r>
        <w:rPr>
          <w:rFonts w:ascii="Times New Roman" w:hAnsi="Times New Roman" w:eastAsia="Times New Roman"/>
          <w:sz w:val="22"/>
        </w:rPr>
        <w:t>Por algum motivo qualquer, o Personagem pode estar sem condições de enxergar. Pode estar escuro ou ele pode estar sob efeito de um veneno ou de uma Magia. O escuro pode ser tanto para um Personagem como para todos. Esta situação se aplica para cada Personagem impedido de ver. Se o Personagem possui a manobra de combate Luta às Cegas (ver Perícias), ele continua lutando normalmente enquanto seus outros sentidos estiverem funcionando.</w:t>
      </w:r>
    </w:p>
    <w:p>
      <w:pPr>
        <w:ind w:firstLine="360"/>
        <w:jc w:val="both"/>
      </w:pPr>
      <w:r>
        <w:rPr>
          <w:rFonts w:ascii="Times New Roman" w:hAnsi="Times New Roman" w:eastAsia="Times New Roman"/>
          <w:sz w:val="22"/>
        </w:rPr>
        <w:t>Se o Personagem não possui a Manobra de Combate Luta às Cegas, aplique uma penalidade metade tanto nos valores de ataque quanto nos de defesa.</w:t>
      </w:r>
    </w:p>
    <w:p>
      <w:pPr>
        <w:ind w:firstLine="360"/>
        <w:jc w:val="both"/>
      </w:pPr>
      <w:r>
        <w:rPr>
          <w:rFonts w:ascii="Times New Roman" w:hAnsi="Times New Roman" w:eastAsia="Times New Roman"/>
          <w:sz w:val="22"/>
        </w:rPr>
        <w:t>Robert e Ozaki lutavam quando a luz subitamente é apagada. Robert, que tem a manobra luta às cegas, contínua a usar [briga 40/40], mas Ozaki enfrentará dificuldades: sua [briga 35/50] fica agora reduzida a apenas [briga 18/25].</w:t>
      </w:r>
    </w:p>
    <w:p>
      <w:pPr>
        <w:ind w:firstLine="360"/>
        <w:jc w:val="both"/>
      </w:pPr>
      <w:r>
        <w:rPr>
          <w:rFonts w:ascii="Times New Roman" w:hAnsi="Times New Roman" w:eastAsia="Times New Roman"/>
          <w:sz w:val="22"/>
        </w:rPr>
        <w:t>Ozaki está em sérias dificuldades.</w:t>
      </w:r>
    </w:p>
    <w:p>
      <w:pPr>
        <w:pStyle w:val="TítuloOCR"/>
        <w:jc w:val="center"/>
      </w:pPr>
      <w:r>
        <w:rPr>
          <w:rFonts w:ascii="Times New Roman" w:hAnsi="Times New Roman" w:eastAsia="Times New Roman"/>
          <w:sz w:val="22"/>
        </w:rPr>
        <w:t>PesicA DESVANTAJOSA</w:t>
      </w:r>
    </w:p>
    <w:p>
      <w:pPr>
        <w:ind w:firstLine="360"/>
        <w:jc w:val="both"/>
      </w:pPr>
      <w:r>
        <w:rPr>
          <w:rFonts w:ascii="Times New Roman" w:hAnsi="Times New Roman" w:eastAsia="Times New Roman"/>
          <w:sz w:val="22"/>
        </w:rPr>
        <w:t>Acontece com alguma frequência de um dos combatentes estar em posição desvantajosa no combate. Ele pode estar sentado em uma mesa quando é surpreendido pelo inimigo ou pode ter caído no chão. Existem uma infinidade</w:t>
      </w:r>
    </w:p>
    <w:p>
      <w:pPr>
        <w:spacing w:after="60"/>
      </w:pPr>
    </w:p>
    <w:p>
      <w:pPr>
        <w:pStyle w:val="PáginaOCR"/>
        <w:jc w:val="center"/>
      </w:pPr>
      <w:r>
        <w:t>Página 73</w:t>
      </w:r>
    </w:p>
    <w:p>
      <w:pPr>
        <w:ind w:firstLine="360"/>
        <w:jc w:val="both"/>
      </w:pPr>
      <w:r>
        <w:rPr>
          <w:rFonts w:ascii="Times New Roman" w:hAnsi="Times New Roman" w:eastAsia="Times New Roman"/>
          <w:sz w:val="22"/>
        </w:rPr>
        <w:t>de situações que podem ser consideras desvantajosas.</w:t>
      </w:r>
    </w:p>
    <w:p>
      <w:pPr>
        <w:ind w:firstLine="360"/>
        <w:jc w:val="both"/>
      </w:pPr>
      <w:r>
        <w:rPr>
          <w:rFonts w:ascii="Times New Roman" w:hAnsi="Times New Roman" w:eastAsia="Times New Roman"/>
          <w:sz w:val="22"/>
        </w:rPr>
        <w:t>Nestes casos, o Mestre deve aplicar uma penalidade tanto no valor de Ataque quanto no valor de Defesa. O modificador METADE (reduz os valores à metade) costuma funcionar bem.</w:t>
      </w:r>
    </w:p>
    <w:p>
      <w:pPr>
        <w:ind w:firstLine="360"/>
        <w:jc w:val="both"/>
      </w:pPr>
      <w:r>
        <w:rPr>
          <w:rFonts w:ascii="Times New Roman" w:hAnsi="Times New Roman" w:eastAsia="Times New Roman"/>
          <w:sz w:val="22"/>
        </w:rPr>
        <w:t>O modificador deve perdurar enquanto o Personagem estiver em situação desvantajosa, mas deve ficar claro ao Jogador o porquê da penalidade.</w:t>
      </w:r>
    </w:p>
    <w:p>
      <w:pPr>
        <w:ind w:firstLine="360"/>
        <w:jc w:val="both"/>
      </w:pPr>
      <w:r>
        <w:rPr>
          <w:rFonts w:ascii="Times New Roman" w:hAnsi="Times New Roman" w:eastAsia="Times New Roman"/>
          <w:sz w:val="22"/>
        </w:rPr>
        <w:t>Phil está no meio de um pátio sendo alvejado por 3 atiradores no telhado de uma casa Phil atira de volta enquanto corre buscando abrigo, mas está em posição desvantajosa. Seu [revolver 25%] fica penalizado em Metade: apenas 13% de chance de acertar.</w:t>
      </w:r>
    </w:p>
    <w:p>
      <w:pPr>
        <w:ind w:firstLine="360"/>
        <w:jc w:val="both"/>
      </w:pPr>
      <w:r>
        <w:rPr>
          <w:rFonts w:ascii="Times New Roman" w:hAnsi="Times New Roman" w:eastAsia="Times New Roman"/>
          <w:sz w:val="22"/>
        </w:rPr>
        <w:t>HlÂffi OPffiSTA Eventualmente, um Personagem pode estar usando uma arma com a mão oposta a que está acostumado ou treinado (mão esquerda para destros ou mão direita para canhotos).</w:t>
      </w:r>
    </w:p>
    <w:p>
      <w:pPr>
        <w:ind w:firstLine="360"/>
        <w:jc w:val="both"/>
      </w:pPr>
      <w:r>
        <w:rPr>
          <w:rFonts w:ascii="Times New Roman" w:hAnsi="Times New Roman" w:eastAsia="Times New Roman"/>
          <w:sz w:val="22"/>
        </w:rPr>
        <w:t>Se o Personagem possui a manobra de combate Ataque com Duas Armas (ver Perícias), apenalidade deve ser subtrair o valor de DEX da Perícia com arma. Se o Personagem não possui a manobra de combate Ataque com Duas Armas, além de subtrair o valor de DEX, dívida o resultado por 2 (arredondando para cima).</w:t>
      </w:r>
    </w:p>
    <w:p>
      <w:pPr>
        <w:ind w:firstLine="360"/>
        <w:jc w:val="both"/>
      </w:pPr>
      <w:r>
        <w:rPr>
          <w:rFonts w:ascii="Times New Roman" w:hAnsi="Times New Roman" w:eastAsia="Times New Roman"/>
          <w:sz w:val="22"/>
        </w:rPr>
        <w:t>O Aprimoramento Ambidestria neutraliza quaisquer penalidades por Mão Oposta.</w:t>
      </w:r>
    </w:p>
    <w:p>
      <w:pPr>
        <w:ind w:firstLine="360"/>
        <w:jc w:val="both"/>
      </w:pPr>
      <w:r>
        <w:rPr>
          <w:rFonts w:ascii="Times New Roman" w:hAnsi="Times New Roman" w:eastAsia="Times New Roman"/>
          <w:sz w:val="22"/>
        </w:rPr>
        <w:t>Eddie levou um tiro na mão direita, deixando-a paralisada, e precisa agora usar sua pistola na esquerda. Eddie tem Destreza e [pistola 35]. Assim, Eddie terá de usar apenas (35-15)12 = 10%. Se Eddie fosse ambidestro (conforme o Aprimoramento), poderia usar sua Destreza melhorando sua Perícia para [pistola 25%].</w:t>
      </w:r>
    </w:p>
    <w:p>
      <w:pPr>
        <w:ind w:firstLine="360"/>
        <w:jc w:val="both"/>
      </w:pPr>
      <w:r>
        <w:rPr>
          <w:rFonts w:ascii="Times New Roman" w:hAnsi="Times New Roman" w:eastAsia="Times New Roman"/>
          <w:sz w:val="22"/>
        </w:rPr>
        <w:t>CmBATÊ NA ÍIleRTAt Dois Personagens podem estar brigando e não lutando.</w:t>
      </w:r>
    </w:p>
    <w:p>
      <w:pPr>
        <w:ind w:firstLine="360"/>
        <w:jc w:val="both"/>
      </w:pPr>
      <w:r>
        <w:rPr>
          <w:rFonts w:ascii="Times New Roman" w:hAnsi="Times New Roman" w:eastAsia="Times New Roman"/>
          <w:sz w:val="22"/>
        </w:rPr>
        <w:t>São os casos clássicos de Personagens da Campanha que se desentenderam por algum problema da Aventura e acabam perdendo a paciência um com o outro. As lutas de Boxe e Artes Marciais também se encaixam nesta categoria. Nenhum dos Personagens pretende matar o outro: vencer é suficiente.</w:t>
      </w:r>
    </w:p>
    <w:p>
      <w:pPr>
        <w:ind w:firstLine="360"/>
        <w:jc w:val="both"/>
      </w:pPr>
      <w:r>
        <w:rPr>
          <w:rFonts w:ascii="Times New Roman" w:hAnsi="Times New Roman" w:eastAsia="Times New Roman"/>
          <w:sz w:val="22"/>
        </w:rPr>
        <w:t>Note que esse caso é mais frequente do que se imagina originalmente. As pessoas comuns, quando brigam, estão nesse tipo de situação na maior parte das vezes.</w:t>
      </w:r>
    </w:p>
    <w:p>
      <w:pPr>
        <w:ind w:firstLine="360"/>
        <w:jc w:val="both"/>
      </w:pPr>
      <w:r>
        <w:rPr>
          <w:rFonts w:ascii="Times New Roman" w:hAnsi="Times New Roman" w:eastAsia="Times New Roman"/>
          <w:sz w:val="22"/>
        </w:rPr>
        <w:t>Trate todas as regras normalmente, à exceção do dano.</w:t>
      </w:r>
    </w:p>
    <w:p>
      <w:pPr>
        <w:ind w:firstLine="360"/>
        <w:jc w:val="both"/>
      </w:pPr>
      <w:r>
        <w:rPr>
          <w:rFonts w:ascii="Times New Roman" w:hAnsi="Times New Roman" w:eastAsia="Times New Roman"/>
          <w:sz w:val="22"/>
        </w:rPr>
        <w:t>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pPr>
        <w:ind w:firstLine="360"/>
        <w:jc w:val="both"/>
      </w:pPr>
      <w:r>
        <w:rPr>
          <w:rFonts w:ascii="Times New Roman" w:hAnsi="Times New Roman" w:eastAsia="Times New Roman"/>
          <w:sz w:val="22"/>
        </w:rPr>
        <w:t>Mark ainda está fora de si mesmo depois de ter sido desarmado por Eris. Não desejando machear seriamente o amigo, Eris o ataca em combate não mortal. Após algumas rodadas, Eris faz um total de 16 pontos de dano em Mark.</w:t>
      </w:r>
    </w:p>
    <w:p>
      <w:pPr>
        <w:ind w:firstLine="360"/>
        <w:jc w:val="both"/>
      </w:pPr>
      <w:r>
        <w:rPr>
          <w:rFonts w:ascii="Times New Roman" w:hAnsi="Times New Roman" w:eastAsia="Times New Roman"/>
          <w:sz w:val="22"/>
        </w:rPr>
        <w:t>Como Mark tem 15 PV, ele desmaia. Três horas depois Mark acorda com 10 P V (sofreu apenas 5 pontos de dano).</w:t>
      </w:r>
    </w:p>
    <w:p>
      <w:pPr>
        <w:ind w:firstLine="360"/>
        <w:jc w:val="both"/>
      </w:pPr>
      <w:r>
        <w:rPr>
          <w:rFonts w:ascii="Times New Roman" w:hAnsi="Times New Roman" w:eastAsia="Times New Roman"/>
          <w:sz w:val="22"/>
        </w:rPr>
        <w:t>AovERse Se combate estiver sendo realizado no meio de um incêndio ou outras circunstâncias anormais, trate as cada uma separadamente do combate. Isto simplificará a resolução das situações.</w:t>
      </w:r>
    </w:p>
    <w:p>
      <w:pPr>
        <w:ind w:firstLine="360"/>
        <w:jc w:val="both"/>
      </w:pPr>
      <w:r>
        <w:rPr>
          <w:rFonts w:ascii="Times New Roman" w:hAnsi="Times New Roman" w:eastAsia="Times New Roman"/>
          <w:sz w:val="22"/>
        </w:rPr>
        <w:t>Michael está atirando em um bandido. O inimigo está escondido atrás de uma pilha de caixas, mas Micheal consegue vê-lo parcialmente. O Mestre decide que sua [pistola 40%] sofrerá penalidade de 10% ficando [pistola 30%]. Outra penalidade possível é Metade, que divide o valor por 2, mas o Mestre entendeu que seria um valor injusto.</w:t>
      </w:r>
    </w:p>
    <w:p>
      <w:pPr>
        <w:pStyle w:val="TítuloOCR"/>
        <w:jc w:val="center"/>
      </w:pPr>
      <w:r>
        <w:rPr>
          <w:rFonts w:ascii="Times New Roman" w:hAnsi="Times New Roman" w:eastAsia="Times New Roman"/>
          <w:sz w:val="22"/>
        </w:rPr>
        <w:t>REGRAS ESPECIAIS</w:t>
      </w:r>
    </w:p>
    <w:p>
      <w:pPr>
        <w:pStyle w:val="TítuloOCR"/>
        <w:jc w:val="center"/>
      </w:pPr>
      <w:r>
        <w:rPr>
          <w:rFonts w:ascii="Times New Roman" w:hAnsi="Times New Roman" w:eastAsia="Times New Roman"/>
          <w:sz w:val="22"/>
        </w:rPr>
        <w:t>PARALISIA</w:t>
      </w:r>
    </w:p>
    <w:p>
      <w:pPr>
        <w:ind w:firstLine="360"/>
        <w:jc w:val="both"/>
      </w:pPr>
      <w:r>
        <w:rPr>
          <w:rFonts w:ascii="Times New Roman" w:hAnsi="Times New Roman" w:eastAsia="Times New Roman"/>
          <w:sz w:val="22"/>
        </w:rPr>
        <w:t>Um Personagem pode estar paralisado devido a um efeito mágico, um veneno ou qualquer motivo que seja. O Personagem pode estar ciente dos fatos a sua volta, mas não pode, de modo algum, mover-se ou defender-se de nada. Caso um outro Personagem decida matá-lo, ele não tem como se defender.</w:t>
      </w:r>
    </w:p>
    <w:p>
      <w:pPr>
        <w:pStyle w:val="TítuloOCR"/>
        <w:jc w:val="center"/>
      </w:pPr>
      <w:r>
        <w:rPr>
          <w:rFonts w:ascii="Times New Roman" w:hAnsi="Times New Roman" w:eastAsia="Times New Roman"/>
          <w:sz w:val="22"/>
        </w:rPr>
        <w:t>SUFOCAR</w:t>
      </w:r>
    </w:p>
    <w:p>
      <w:pPr>
        <w:ind w:firstLine="360"/>
        <w:jc w:val="both"/>
      </w:pPr>
      <w:r>
        <w:rPr>
          <w:rFonts w:ascii="Times New Roman" w:hAnsi="Times New Roman" w:eastAsia="Times New Roman"/>
          <w:sz w:val="22"/>
        </w:rPr>
        <w:t>Um Personagem é capaz de ficar CON/2 rodadas sem respirar.</w:t>
      </w:r>
    </w:p>
    <w:p>
      <w:pPr>
        <w:ind w:firstLine="360"/>
        <w:jc w:val="both"/>
      </w:pPr>
      <w:r>
        <w:rPr>
          <w:rFonts w:ascii="Times New Roman" w:hAnsi="Times New Roman" w:eastAsia="Times New Roman"/>
          <w:sz w:val="22"/>
        </w:rPr>
        <w:t>Isso se aplica se ele estiver sob efeito de gases ou embaixo d'água.</w:t>
      </w:r>
    </w:p>
    <w:p>
      <w:pPr>
        <w:ind w:firstLine="360"/>
        <w:jc w:val="both"/>
      </w:pPr>
      <w:r>
        <w:rPr>
          <w:rFonts w:ascii="Times New Roman" w:hAnsi="Times New Roman" w:eastAsia="Times New Roman"/>
          <w:sz w:val="22"/>
        </w:rPr>
        <w:t>Passado esse tempo, se ele estiver em uma sala com gases, ele IRA respirar o gás, mesmo sabendo que pode ser mortal. Se estiver embaixo d'água, sofrerá 1d6 pontos de dano por rodada.</w:t>
      </w:r>
    </w:p>
    <w:p>
      <w:pPr>
        <w:ind w:firstLine="360"/>
        <w:jc w:val="both"/>
      </w:pPr>
      <w:r>
        <w:rPr>
          <w:rFonts w:ascii="Times New Roman" w:hAnsi="Times New Roman" w:eastAsia="Times New Roman"/>
          <w:sz w:val="22"/>
        </w:rPr>
        <w:t>Andrew esconde-se em um lago para fugir da policia.</w:t>
      </w:r>
    </w:p>
    <w:p>
      <w:pPr>
        <w:ind w:firstLine="360"/>
        <w:jc w:val="both"/>
      </w:pPr>
      <w:r>
        <w:rPr>
          <w:rFonts w:ascii="Times New Roman" w:hAnsi="Times New Roman" w:eastAsia="Times New Roman"/>
          <w:sz w:val="22"/>
        </w:rPr>
        <w:t>Andrew tem CON 14, podendo ficar apenas 7 rodadas submerso.</w:t>
      </w:r>
    </w:p>
    <w:p>
      <w:pPr>
        <w:ind w:firstLine="360"/>
        <w:jc w:val="both"/>
      </w:pPr>
      <w:r>
        <w:rPr>
          <w:rFonts w:ascii="Times New Roman" w:hAnsi="Times New Roman" w:eastAsia="Times New Roman"/>
          <w:sz w:val="22"/>
        </w:rPr>
        <w:t>Ao levantar, Andrew descobre que o ar está impregnado com gás lacrimogênio, mas nada pode fazer.</w:t>
      </w:r>
    </w:p>
    <w:p>
      <w:pPr>
        <w:ind w:firstLine="360"/>
        <w:jc w:val="both"/>
      </w:pPr>
      <w:r>
        <w:rPr>
          <w:rFonts w:ascii="Times New Roman" w:hAnsi="Times New Roman" w:eastAsia="Times New Roman"/>
          <w:sz w:val="22"/>
        </w:rPr>
        <w:t>QUfiDAS Existem duas maneiras de um Personagem sofrer uma queda: intencional ou acidental. Em casos de queda acidental, o Personagem não espera sofrer a queda e seus músculos não estavam preparados para absorver o impacto. O dano é l dó a cada por metro de queda, com direito a Teste de AGI para reduzir o dano à metade. Já um pulo permite ao Personagem amortecer a altura com um bom movimento de pernas. Se passar no Teste de AGI, reduz o dano em \ dó para cada dado de comparação do Personagem. Lembre-se que humanos têm 3 dados de comparação, enquanto anjos e demônios podem ter 4 ou mais dados de comparação.</w:t>
      </w:r>
    </w:p>
    <w:p>
      <w:pPr>
        <w:ind w:firstLine="360"/>
        <w:jc w:val="both"/>
      </w:pPr>
      <w:r>
        <w:rPr>
          <w:rFonts w:ascii="Times New Roman" w:hAnsi="Times New Roman" w:eastAsia="Times New Roman"/>
          <w:sz w:val="22"/>
        </w:rPr>
        <w:t>Joe saltou de um prédio para fugir de um incêndio. Ele cai 8 metros, mas sofre apenas l dó pontos de dano. Se tivesse caído, sofreria 8d6 com direito a um Teste de AGI par a reduzir o dano à metade.</w:t>
      </w:r>
    </w:p>
    <w:p>
      <w:pPr>
        <w:spacing w:after="60"/>
      </w:pPr>
    </w:p>
    <w:p>
      <w:pPr>
        <w:pStyle w:val="PáginaOCR"/>
        <w:jc w:val="center"/>
      </w:pPr>
      <w:r>
        <w:t>Página 74</w:t>
      </w:r>
    </w:p>
    <w:p>
      <w:pPr>
        <w:ind w:firstLine="360"/>
        <w:jc w:val="both"/>
      </w:pPr>
      <w:r>
        <w:rPr>
          <w:rFonts w:ascii="Times New Roman" w:hAnsi="Times New Roman" w:eastAsia="Times New Roman"/>
          <w:sz w:val="22"/>
        </w:rPr>
        <w:t>VENENffiS Existem uma infinidade de venenos conhecidos. Eles podem ser paralisantes, debilitantes, soníferos ou mortais. Seus métodos de aplicação incluem: ingestão, inalação, injeção ou apenas contato com a pele para serem efetivos. Independentemente de qual efeito e método de aplicação, os venenos SEMPRE dão direito a um Teste de Resistência para evitar o pior.</w:t>
      </w:r>
    </w:p>
    <w:p>
      <w:pPr>
        <w:ind w:firstLine="360"/>
        <w:jc w:val="both"/>
      </w:pPr>
      <w:r>
        <w:rPr>
          <w:rFonts w:ascii="Times New Roman" w:hAnsi="Times New Roman" w:eastAsia="Times New Roman"/>
          <w:sz w:val="22"/>
        </w:rPr>
        <w:t>Exemplos de venenos podem ser encontrados no GUIA DE</w:t>
      </w:r>
    </w:p>
    <w:p>
      <w:pPr>
        <w:pStyle w:val="TítuloOCR"/>
        <w:jc w:val="center"/>
      </w:pPr>
      <w:r>
        <w:rPr>
          <w:rFonts w:ascii="Times New Roman" w:hAnsi="Times New Roman" w:eastAsia="Times New Roman"/>
          <w:sz w:val="22"/>
        </w:rPr>
        <w:t>ARMAS MEDIEVAIS.</w:t>
      </w:r>
    </w:p>
    <w:p>
      <w:pPr>
        <w:pStyle w:val="TítuloOCR"/>
        <w:jc w:val="center"/>
      </w:pPr>
      <w:r>
        <w:rPr>
          <w:rFonts w:ascii="Times New Roman" w:hAnsi="Times New Roman" w:eastAsia="Times New Roman"/>
          <w:sz w:val="22"/>
        </w:rPr>
        <w:t>DANO LecAUZAD</w:t>
      </w:r>
    </w:p>
    <w:p>
      <w:pPr>
        <w:ind w:firstLine="360"/>
        <w:jc w:val="both"/>
      </w:pPr>
      <w:r>
        <w:rPr>
          <w:rFonts w:ascii="Times New Roman" w:hAnsi="Times New Roman" w:eastAsia="Times New Roman"/>
          <w:sz w:val="22"/>
        </w:rPr>
        <w:t>Se um Personagem sofrer dano equivalente a mais que metade de seus Pontos de Vida em uma único parte do corpo, o Jogador deverá fazer um Teste de CON para seu Personagem. Se ele passar no Teste, o membro ficará temporariamente debilitado, incapaz de ser utilizado. Falha no Teste pode significar perda permanente do membro.</w:t>
      </w:r>
    </w:p>
    <w:p>
      <w:pPr>
        <w:ind w:firstLine="360"/>
        <w:jc w:val="both"/>
      </w:pPr>
      <w:r>
        <w:rPr>
          <w:rFonts w:ascii="Times New Roman" w:hAnsi="Times New Roman" w:eastAsia="Times New Roman"/>
          <w:sz w:val="22"/>
        </w:rPr>
        <w:t>Em uma queda, Joe sofreu 10 pontos de dano nas pernas. Joe faz dois Testes de CON e falha em um: ele quebrou uma perna.</w:t>
      </w:r>
    </w:p>
    <w:p>
      <w:pPr>
        <w:pStyle w:val="TítuloOCR"/>
        <w:jc w:val="center"/>
      </w:pPr>
      <w:r>
        <w:rPr>
          <w:rFonts w:ascii="Times New Roman" w:hAnsi="Times New Roman" w:eastAsia="Times New Roman"/>
          <w:sz w:val="22"/>
        </w:rPr>
        <w:t>INEVITÁVEL</w:t>
      </w:r>
    </w:p>
    <w:p>
      <w:pPr>
        <w:ind w:firstLine="360"/>
        <w:jc w:val="both"/>
      </w:pPr>
      <w:r>
        <w:rPr>
          <w:rFonts w:ascii="Times New Roman" w:hAnsi="Times New Roman" w:eastAsia="Times New Roman"/>
          <w:sz w:val="22"/>
        </w:rPr>
        <w:t>Existem situações onde a morte é inevitável. Uma queda de um prédio muito alto, ou uma flecha certeira no meio da cabeça, ou uma facada no coração. Se tivermos situações extremas como essas, não é recomendado obrigar os Jogadores a rolar dados dezenas de vezes se o Personagem vai mesmo morrer.</w:t>
      </w:r>
    </w:p>
    <w:p>
      <w:pPr>
        <w:ind w:firstLine="360"/>
        <w:jc w:val="both"/>
      </w:pPr>
      <w:r>
        <w:rPr>
          <w:rFonts w:ascii="Times New Roman" w:hAnsi="Times New Roman" w:eastAsia="Times New Roman"/>
          <w:sz w:val="22"/>
        </w:rPr>
        <w:t>Lembre-se, porém, que esse tipo de situação é frustrante. Desaconselhamos que tal situação aconteça ao Personagem de um Jogador.</w:t>
      </w:r>
    </w:p>
    <w:p>
      <w:pPr>
        <w:pStyle w:val="TítuloOCR"/>
        <w:jc w:val="center"/>
      </w:pPr>
      <w:r>
        <w:rPr>
          <w:rFonts w:ascii="Times New Roman" w:hAnsi="Times New Roman" w:eastAsia="Times New Roman"/>
          <w:sz w:val="22"/>
        </w:rPr>
        <w:t>CURA</w:t>
      </w:r>
    </w:p>
    <w:p>
      <w:pPr>
        <w:ind w:firstLine="360"/>
        <w:jc w:val="both"/>
      </w:pPr>
      <w:r>
        <w:rPr>
          <w:rFonts w:ascii="Times New Roman" w:hAnsi="Times New Roman" w:eastAsia="Times New Roman"/>
          <w:sz w:val="22"/>
        </w:rPr>
        <w:t>Um Personagem recupera um PV por dia completo de descanso e Seu nível de Pontos Heróicos em PH. Lembre-se que o Personagem também pode sofrer danos especiais como torções, ruptura de ligamentos ou fraturas de ossos. Nesses casos, considere um tempo maior em semanas ou até meses para uma recuperação completa.</w:t>
      </w:r>
    </w:p>
    <w:p>
      <w:pPr>
        <w:ind w:firstLine="360"/>
        <w:jc w:val="both"/>
      </w:pPr>
      <w:r>
        <w:rPr>
          <w:rFonts w:ascii="Times New Roman" w:hAnsi="Times New Roman" w:eastAsia="Times New Roman"/>
          <w:sz w:val="22"/>
        </w:rPr>
        <w:t>Alguns Rituais permitem a um Personagem recuperar-se mais rapidamente de seus ferimentos. Nesse caso, mais de um PV pode ser adquirido por dia, de acordo com o Ritual utilizado.</w:t>
      </w:r>
    </w:p>
    <w:p>
      <w:pPr>
        <w:ind w:firstLine="360"/>
        <w:jc w:val="both"/>
      </w:pPr>
      <w:r>
        <w:rPr>
          <w:rFonts w:ascii="Times New Roman" w:hAnsi="Times New Roman" w:eastAsia="Times New Roman"/>
          <w:sz w:val="22"/>
        </w:rPr>
        <w:t>H! RRfiND Apesar de todos os esforços, seu Personagem pode morrer quando os Pontos de Vida dele chegam a -5. Qualquer Personagem que tenha seus Pontos de Vida zerados cai imediatamente desmaiado, perdendo l PV por rodada devido ao ferimento, até chegar em -5 e, se ninguém fizer nada por ele, será a morte certa!</w:t>
      </w:r>
    </w:p>
    <w:p>
      <w:pPr>
        <w:spacing w:after="60"/>
      </w:pPr>
    </w:p>
    <w:p>
      <w:pPr>
        <w:pStyle w:val="PáginaOCR"/>
        <w:jc w:val="center"/>
      </w:pPr>
      <w:r>
        <w:t>Página 75</w:t>
      </w:r>
    </w:p>
    <w:p>
      <w:pPr>
        <w:pStyle w:val="TítuloOCR"/>
        <w:jc w:val="center"/>
      </w:pPr>
      <w:r>
        <w:rPr>
          <w:rFonts w:ascii="Times New Roman" w:hAnsi="Times New Roman" w:eastAsia="Times New Roman"/>
          <w:sz w:val="22"/>
        </w:rPr>
        <w:t>QUANDO SUA PRéPRlA GDADE DG ANJOS</w:t>
      </w:r>
    </w:p>
    <w:p>
      <w:pPr>
        <w:ind w:firstLine="360"/>
        <w:jc w:val="both"/>
      </w:pPr>
      <w:r>
        <w:rPr>
          <w:rFonts w:ascii="Times New Roman" w:hAnsi="Times New Roman" w:eastAsia="Times New Roman"/>
          <w:sz w:val="22"/>
        </w:rPr>
        <w:t>Para começar uma campanha na Terra, a primeira coisa que você ou seu Mestre deverá fazer é construir uma cidade pela lógica dos anjos.</w:t>
      </w:r>
    </w:p>
    <w:p>
      <w:pPr>
        <w:ind w:firstLine="360"/>
        <w:jc w:val="both"/>
      </w:pPr>
      <w:r>
        <w:rPr>
          <w:rFonts w:ascii="Times New Roman" w:hAnsi="Times New Roman" w:eastAsia="Times New Roman"/>
          <w:sz w:val="22"/>
        </w:rPr>
        <w:t>Para isto, basta ter em mãos a história da cidade em que vocês desejem jogar e um pouco de criatividade. Comece o cálculo pela seguinte conta. A menos que seja uma cidade especial como Jerusalém, Nossa Senhora da Aparecida, Salvador, Meca ou outras cidades mais religiosas, existem na Terra aproximadamente um anjo da Cidade de Prata para cada 10. 000 habitantes, e eles são alocados de acordo com o crescimento populacional da própria cidade.</w:t>
      </w:r>
    </w:p>
    <w:p>
      <w:pPr>
        <w:pStyle w:val="TítuloOCR"/>
        <w:jc w:val="center"/>
      </w:pPr>
      <w:r>
        <w:rPr>
          <w:rFonts w:ascii="Times New Roman" w:hAnsi="Times New Roman" w:eastAsia="Times New Roman"/>
          <w:sz w:val="22"/>
        </w:rPr>
        <w:t>PASS</w:t>
      </w:r>
    </w:p>
    <w:p>
      <w:pPr>
        <w:ind w:firstLine="360"/>
        <w:jc w:val="both"/>
      </w:pPr>
      <w:r>
        <w:rPr>
          <w:rFonts w:ascii="Times New Roman" w:hAnsi="Times New Roman" w:eastAsia="Times New Roman"/>
          <w:sz w:val="22"/>
        </w:rPr>
        <w:t>O primeiro passo na criação de sua cidade é determinar a quantidade de anjos que vivem nela. Verifique em alguma enciclopédia, almanaque, livros ou no bom e velho livro de história geral (da 7a ou 8a série) sobre a cidade (ou região) que você deseja jogar. A Internet também é uma boa fonte de informações. Descubra quando sua cidade foi fundada, e quantos habitantes possui na época que você deseja começar sua campanha, e o que mais conseguir encontrar.</w:t>
      </w:r>
    </w:p>
    <w:p>
      <w:pPr>
        <w:ind w:firstLine="360"/>
        <w:jc w:val="both"/>
      </w:pPr>
      <w:r>
        <w:rPr>
          <w:rFonts w:ascii="Times New Roman" w:hAnsi="Times New Roman" w:eastAsia="Times New Roman"/>
          <w:sz w:val="22"/>
        </w:rPr>
        <w:t>Como exemplo, construiremos a cidade dos anjos a partir da história da cidade de Barcelona.</w:t>
      </w:r>
    </w:p>
    <w:p>
      <w:pPr>
        <w:ind w:firstLine="360"/>
        <w:jc w:val="both"/>
      </w:pPr>
      <w:r>
        <w:rPr>
          <w:rFonts w:ascii="Times New Roman" w:hAnsi="Times New Roman" w:eastAsia="Times New Roman"/>
          <w:sz w:val="22"/>
        </w:rPr>
        <w:t>A cidade de Barcelona é uma das mais antigas da Espanha, e sem dúvida, esconde muitos mistérios.</w:t>
      </w:r>
    </w:p>
    <w:p>
      <w:pPr>
        <w:ind w:firstLine="360"/>
        <w:jc w:val="both"/>
      </w:pPr>
      <w:r>
        <w:rPr>
          <w:rFonts w:ascii="Times New Roman" w:hAnsi="Times New Roman" w:eastAsia="Times New Roman"/>
          <w:sz w:val="22"/>
        </w:rPr>
        <w:t>A. origem da cidade conta que foi fundada com a ajuda de Hércules, quando este descansava de sua luta com os geriontes no vale do Llobregat - lugar onde recebeu uma comitiva grega pedindo-lhe que lutasse na guerra de Tróia.</w:t>
      </w:r>
    </w:p>
    <w:p>
      <w:pPr>
        <w:ind w:firstLine="360"/>
        <w:jc w:val="both"/>
      </w:pPr>
      <w:r>
        <w:rPr>
          <w:rFonts w:ascii="Times New Roman" w:hAnsi="Times New Roman" w:eastAsia="Times New Roman"/>
          <w:sz w:val="22"/>
        </w:rPr>
        <w:t>A comitiva era formada por dez barcos, mas um deles foi destruído por uma tempestade quando chegou perto do monte Jovis (hoje chamado Montjuic). Os gregos decidiram ficar na região, e chamaram a cidade de Barca Nona. Mais tarde, em tempos romanos, foi rebatizada de Barcinona.</w:t>
      </w:r>
    </w:p>
    <w:p>
      <w:pPr>
        <w:ind w:firstLine="360"/>
        <w:jc w:val="both"/>
      </w:pPr>
      <w:r>
        <w:rPr>
          <w:rFonts w:ascii="Times New Roman" w:hAnsi="Times New Roman" w:eastAsia="Times New Roman"/>
          <w:sz w:val="22"/>
        </w:rPr>
        <w:t>Com a data da fundação da cidade, podemos consultar a história da Cidade de Prata para ver onde é que isto se encaixa. Verificando a página 1 8, vemos que a fundação de Barcelona se deu antes da vinda de Christos à Terra, durante a Guerra de Tróia. Neste período, os anjos de Paradísia não estavam muito interessados no sul da Espanha. O mais provável é que. nenhum anjo tenha ido para a cidade até meados do século III ou II AC, quando as expansões romanas chegaram até a Hispania. Com eles, vieram os primeiros anjos Corpore: Senzaek, Malin e Kersez.</w:t>
      </w:r>
    </w:p>
    <w:p>
      <w:pPr>
        <w:ind w:firstLine="360"/>
        <w:jc w:val="both"/>
      </w:pPr>
      <w:r>
        <w:rPr>
          <w:rFonts w:ascii="Times New Roman" w:hAnsi="Times New Roman" w:eastAsia="Times New Roman"/>
          <w:sz w:val="22"/>
        </w:rPr>
        <w:t>Procure por detalhes exóticos sobre a região. Verifique se ela possui fontes, rios, lagos, lendas a respeito de fantasmas, mortes inexplicadas, moinhos de vento, senzalas. Verifique também a etnia da população. Isto lhe dará também uma boa ideia dos conflitos religiosos / étnicos que possam ter ocorrido.</w:t>
      </w:r>
    </w:p>
    <w:p>
      <w:pPr>
        <w:ind w:firstLine="360"/>
        <w:jc w:val="both"/>
      </w:pPr>
      <w:r>
        <w:rPr>
          <w:rFonts w:ascii="Times New Roman" w:hAnsi="Times New Roman" w:eastAsia="Times New Roman"/>
          <w:sz w:val="22"/>
        </w:rPr>
        <w:t>A região da Cataluny a sempre foi conhecida por suas ligações com Arcádia e Spiritum, sendo frequentes as visões de espectros, duendes e outros tipos de monstros em suas florestas. Também possuiu muitos bruxos e feiticeiras durante todo o curso de sua história. Durante a Idade das Trevas (1320), Barcelona possuía cerca de 35. 000 habitantes, divididos em três mans (mãos): A mão maior, formada pela elite social da cidade. Um grupo reduzido de famílias enriquecidas graças ao comércio. Somavam cerca 5% da população.</w:t>
      </w:r>
    </w:p>
    <w:p>
      <w:pPr>
        <w:ind w:firstLine="360"/>
        <w:jc w:val="both"/>
      </w:pPr>
      <w:r>
        <w:rPr>
          <w:rFonts w:ascii="Times New Roman" w:hAnsi="Times New Roman" w:eastAsia="Times New Roman"/>
          <w:sz w:val="22"/>
        </w:rPr>
        <w:t>A mão média, constituída pelos médicos, escribas, comerciantes médios e burocratas. Somavam 15% da população.</w:t>
      </w:r>
    </w:p>
    <w:p>
      <w:pPr>
        <w:ind w:firstLine="360"/>
        <w:jc w:val="both"/>
      </w:pPr>
      <w:r>
        <w:rPr>
          <w:rFonts w:ascii="Times New Roman" w:hAnsi="Times New Roman" w:eastAsia="Times New Roman"/>
          <w:sz w:val="22"/>
        </w:rPr>
        <w:t>A mão pequena, chamada de poble menut, compreendia 75% da população. Consiste nos camponeses, artesãos e comerciantes menores.</w:t>
      </w:r>
    </w:p>
    <w:p>
      <w:pPr>
        <w:ind w:firstLine="360"/>
        <w:jc w:val="both"/>
      </w:pPr>
      <w:r>
        <w:rPr>
          <w:rFonts w:ascii="Times New Roman" w:hAnsi="Times New Roman" w:eastAsia="Times New Roman"/>
          <w:sz w:val="22"/>
        </w:rPr>
        <w:t>Além destes grupos, ainda existiam os judeus, separados</w:t>
      </w:r>
    </w:p>
    <w:p>
      <w:pPr>
        <w:ind w:firstLine="360"/>
        <w:jc w:val="both"/>
      </w:pPr>
      <w:r>
        <w:rPr>
          <w:rFonts w:ascii="Times New Roman" w:hAnsi="Times New Roman" w:eastAsia="Times New Roman"/>
          <w:sz w:val="22"/>
        </w:rPr>
        <w:t>em um bairro próprio, chamado el Call. E os escravos, em sua maioria sarracenos trazidos das terras africanas, que constituem servos domésticos muito apreciados pela classe dominante.</w:t>
      </w:r>
    </w:p>
    <w:p>
      <w:pPr>
        <w:ind w:firstLine="360"/>
        <w:jc w:val="both"/>
      </w:pPr>
      <w:r>
        <w:rPr>
          <w:rFonts w:ascii="Times New Roman" w:hAnsi="Times New Roman" w:eastAsia="Times New Roman"/>
          <w:sz w:val="22"/>
        </w:rPr>
        <w:t>Também entre a mão pequena estão as chamadas "gents de mau viuve" (prostitutas, ladrões, bêbados e jogadores), às vezes tolerados, e às vezes perseguidos pela milícia. w Verifique detalhes arquitetônicos interessantes, como torres, faróis, castelos, muralhas, fortificações, prédios mais antigos ou monumentos estranhos que possam ser utilizados em sua campanha. Adapte-os de acordo com sua função.</w:t>
      </w:r>
    </w:p>
    <w:p>
      <w:pPr>
        <w:ind w:firstLine="360"/>
        <w:jc w:val="both"/>
      </w:pPr>
      <w:r>
        <w:rPr>
          <w:rFonts w:ascii="Times New Roman" w:hAnsi="Times New Roman" w:eastAsia="Times New Roman"/>
          <w:sz w:val="22"/>
        </w:rPr>
        <w:t>Dos livros descobrimos que Barcelona medieval é protegida por uma muralha, e composta de nove portas (Drassanes, Trentaclaus, Boqueria, Portaferrisa, Orbs, Santa Anna, Jonqueres, Portal Nou e Sant Daniel). Cada porta está guardada por uma torre com duas dezenas de guardas armados. Os principais pontos da cidade são: a catedral (terminada em 1317) e o palácio real (construído no século XII).</w:t>
      </w:r>
    </w:p>
    <w:p>
      <w:pPr>
        <w:ind w:firstLine="360"/>
        <w:jc w:val="both"/>
      </w:pPr>
      <w:r>
        <w:rPr>
          <w:rFonts w:ascii="Times New Roman" w:hAnsi="Times New Roman" w:eastAsia="Times New Roman"/>
          <w:sz w:val="22"/>
        </w:rPr>
        <w:t>Decidimos que os nomes das torres foram dados para cada anjo militar que desceu até a cidade durante o período medieval, visto que a guerra com os anjos muçulmanos durante o século VIII e IXfoi muito terrível. A cidade de Barcelona necessitava de auxílio, e o Conselho resolveu enviar nove Protetores para a cidade: Drassanes, Trentaclaus, Boqueria, Portaferrisa (anjos), Orbs e Santa Anna (virtudes), Jonqueres e Nou (arcanjos) e Sant Daniel (principado). Durante as guerras com os anjos djinns muçulmanos, Kersez foi destruído.</w:t>
      </w:r>
    </w:p>
    <w:p>
      <w:pPr>
        <w:ind w:firstLine="360"/>
        <w:jc w:val="both"/>
      </w:pPr>
      <w:r>
        <w:rPr>
          <w:rFonts w:ascii="Times New Roman" w:hAnsi="Times New Roman" w:eastAsia="Times New Roman"/>
          <w:sz w:val="22"/>
        </w:rPr>
        <w:t>Almek, um anjo principado que vivia no distrito de Marte ficou como comandante da cidade, fato que desagradou Senzaek e Malin, que haviam tomado a cidade como pertencente a eles. Com Almek desceram à região da Cataluny a seis anjos Protetores: Makabeh, Menelus, Luviah, Janii, Esteven e Lucinah. Barcelona contava com 100. 000 habitantes na época. Pouco antes da Peste Negra.</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áginaOCR">
    <w:name w:val="Página OCR"/>
    <w:basedOn w:val="Normal"/>
    <w:rPr>
      <w:rFonts w:ascii="Times New Roman" w:hAnsi="Times New Roman"/>
      <w:b/>
      <w:i w:val="0"/>
      <w:sz w:val="20"/>
    </w:rPr>
  </w:style>
  <w:style w:type="paragraph" w:customStyle="1" w:styleId="TítuloOCR">
    <w:name w:val="Título OCR"/>
    <w:basedOn w:val="Normal"/>
    <w:rPr>
      <w:rFonts w:ascii="Times New Roman" w:hAnsi="Times New Roman"/>
      <w:b/>
      <w:i w:val="0"/>
      <w:sz w:val="26"/>
    </w:rPr>
  </w:style>
  <w:style w:type="paragraph" w:customStyle="1" w:styleId="NotaOCR">
    <w:name w:val="Nota OCR"/>
    <w:basedOn w:val="Normal"/>
    <w:rPr>
      <w:rFonts w:ascii="Times New Roman" w:hAnsi="Times New Roman"/>
      <w:b w:val="0"/>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