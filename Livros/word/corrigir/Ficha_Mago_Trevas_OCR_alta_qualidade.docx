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Mago Trevas</w:t>
      </w:r>
    </w:p>
    <w:p>
      <w:pPr>
        <w:jc w:val="center"/>
      </w:pPr>
      <w:r>
        <w:t>Texto extraído do PDF por camada textual e/ou OCR, com separação por página.</w:t>
      </w:r>
    </w:p>
    <w:p>
      <w:r>
        <w:br w:type="page"/>
      </w:r>
    </w:p>
    <w:p>
      <w:pPr>
        <w:pStyle w:val="Heading2"/>
      </w:pPr>
      <w:r>
        <w:t>Página 1</w:t>
      </w:r>
    </w:p>
    <w:p>
      <w:r>
        <w:t xml:space="preserve">Nome:________________________________________________ </w:t>
      </w:r>
    </w:p>
    <w:p>
      <w:r>
        <w:t xml:space="preserve">Classe:______________________________ Nível:___________ </w:t>
      </w:r>
    </w:p>
    <w:p>
      <w:r>
        <w:t xml:space="preserve">Idade Aparente:___________ Idade Real:__________________ </w:t>
      </w:r>
    </w:p>
    <w:p>
      <w:r>
        <w:t>Descrição:____________________________________________</w:t>
      </w:r>
    </w:p>
    <w:p>
      <w:r>
        <w:t>______________________________________________________</w:t>
      </w:r>
    </w:p>
    <w:p>
      <w:r>
        <w:t xml:space="preserve">______________________________________________________ </w:t>
      </w:r>
    </w:p>
    <w:p>
      <w:r>
        <w:t xml:space="preserve">ATRIBUTOS </w:t>
      </w:r>
    </w:p>
    <w:p>
      <w:r>
        <w:t xml:space="preserve">Original </w:t>
      </w:r>
    </w:p>
    <w:p>
      <w:r>
        <w:t xml:space="preserve">Modificado </w:t>
      </w:r>
    </w:p>
    <w:p>
      <w:r>
        <w:t xml:space="preserve">Atual </w:t>
      </w:r>
    </w:p>
    <w:p>
      <w:r>
        <w:t xml:space="preserve">Teste (%) </w:t>
      </w:r>
    </w:p>
    <w:p>
      <w:r>
        <w:t xml:space="preserve">Constituição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Força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Destreza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Agilidade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Inteligência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Força de Vontade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Percepção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Carisma </w:t>
      </w:r>
    </w:p>
    <w:p>
      <w:r>
        <w:t>/</w:t>
      </w:r>
    </w:p>
    <w:p>
      <w:r>
        <w:t>/</w:t>
      </w:r>
    </w:p>
    <w:p>
      <w:r>
        <w:t>/</w:t>
      </w:r>
    </w:p>
    <w:p>
      <w:r>
        <w:t xml:space="preserve">TOTAL </w:t>
      </w:r>
    </w:p>
    <w:p>
      <w:r>
        <w:t xml:space="preserve">Pontos de Vida:________________________________________________ </w:t>
      </w:r>
    </w:p>
    <w:p>
      <w:r>
        <w:t xml:space="preserve">Índice de Proteção:____________________________________________ </w:t>
      </w:r>
    </w:p>
    <w:p>
      <w:r>
        <w:t xml:space="preserve">Pontos de Magia:______________________________________________ </w:t>
      </w:r>
    </w:p>
    <w:p>
      <w:r>
        <w:t xml:space="preserve">Pontos Heróicos:______________________________________________ </w:t>
      </w:r>
    </w:p>
    <w:p>
      <w:r>
        <w:t xml:space="preserve">FORMAS </w:t>
      </w:r>
    </w:p>
    <w:p>
      <w:r>
        <w:t xml:space="preserve">CAMINHOS </w:t>
      </w:r>
    </w:p>
    <w:p>
      <w:r>
        <w:t xml:space="preserve">Entender () </w:t>
      </w:r>
    </w:p>
    <w:p>
      <w:r>
        <w:t xml:space="preserve">_________________ () </w:t>
      </w:r>
    </w:p>
    <w:p>
      <w:r>
        <w:t xml:space="preserve">_________________ () </w:t>
      </w:r>
    </w:p>
    <w:p>
      <w:r>
        <w:t xml:space="preserve">Criar () </w:t>
      </w:r>
    </w:p>
    <w:p>
      <w:r>
        <w:t xml:space="preserve">_________________ () </w:t>
      </w:r>
    </w:p>
    <w:p>
      <w:r>
        <w:t xml:space="preserve">_________________ () </w:t>
      </w:r>
    </w:p>
    <w:p>
      <w:r>
        <w:t xml:space="preserve">Controlar () </w:t>
      </w:r>
    </w:p>
    <w:p>
      <w:r>
        <w:t xml:space="preserve">_________________ () </w:t>
      </w:r>
    </w:p>
    <w:p>
      <w:r>
        <w:t xml:space="preserve">Equipamento 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 xml:space="preserve">_____________________________________________________ </w:t>
      </w:r>
    </w:p>
    <w:p>
      <w:r>
        <w:t xml:space="preserve">Aprimoramentos custo 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 xml:space="preserve">____________________________________________________ </w:t>
      </w:r>
    </w:p>
    <w:p>
      <w:r>
        <w:t xml:space="preserve">Perícias </w:t>
      </w:r>
    </w:p>
    <w:p>
      <w:r>
        <w:t xml:space="preserve">inicial gasto TOTAL 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>_____________________________________________</w:t>
      </w:r>
    </w:p>
    <w:p>
      <w:r>
        <w:t xml:space="preserve">_____________________________________________ </w:t>
      </w:r>
    </w:p>
    <w:p>
      <w:r>
        <w:t>Produzido por H. P. Almeida®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