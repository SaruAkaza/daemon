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Universo Daemon #01</w:t>
      </w:r>
    </w:p>
    <w:p>
      <w:r>
        <w:rPr>
          <w:i/>
        </w:rPr>
        <w:t>Texto extraído do PDF com camada textual e OCR quando necessário/viável.</w:t>
      </w:r>
    </w:p>
    <w:p>
      <w:r>
        <w:rPr>
          <w:b/>
          <w:sz w:val="20"/>
        </w:rPr>
        <w:t>Página 1</w:t>
      </w:r>
    </w:p>
    <w:p>
      <w:r>
        <w:t>DAEMON #01 A ESCOLA DE PHOTO r ds KT | AVATAR DO CINEMA 3D PARA SUAS AVENTURAS EM INVASAO!</w:t>
      </w:r>
    </w:p>
    <w:p>
      <w:r>
        <w:br w:type="page"/>
      </w:r>
    </w:p>
    <w:p>
      <w:r>
        <w:rPr>
          <w:b/>
          <w:sz w:val="20"/>
        </w:rPr>
        <w:t>Página 2</w:t>
      </w:r>
    </w:p>
    <w:p>
      <w:r>
        <w:t>Editorial Imagenes Se mapone® stops unlzads nesta Pagina 08 - Avatar ares com est é une. putcação ras agia oa Ko</w:t>
      </w:r>
    </w:p>
    <w:p>
      <w:r>
        <w:t>Sistema Daemon]</w:t>
      </w:r>
    </w:p>
    <w:p>
      <w:r>
        <w:br w:type="page"/>
      </w:r>
    </w:p>
    <w:p>
      <w:r>
        <w:rPr>
          <w:b/>
          <w:sz w:val="20"/>
        </w:rPr>
        <w:t>Página 3</w:t>
      </w:r>
    </w:p>
    <w:p>
      <w:r>
        <w:t>‘0 Kit: O DUELIsta Sac</w:t>
      </w:r>
    </w:p>
    <w:p>
      <w:r>
        <w:br w:type="page"/>
      </w:r>
    </w:p>
    <w:p>
      <w:r>
        <w:rPr>
          <w:b/>
          <w:sz w:val="20"/>
        </w:rPr>
        <w:t>Página 4</w:t>
      </w:r>
    </w:p>
    <w:p>
      <w:r>
        <w:t>Background 4</w:t>
      </w:r>
    </w:p>
    <w:p>
      <w:r>
        <w:br w:type="page"/>
      </w:r>
    </w:p>
    <w:p>
      <w:r>
        <w:rPr>
          <w:b/>
          <w:sz w:val="20"/>
        </w:rPr>
        <w:t>Página 5</w:t>
      </w:r>
    </w:p>
    <w:p>
      <w:r>
        <w:t>4 e uses a</w:t>
      </w:r>
    </w:p>
    <w:p>
      <w:r>
        <w:br w:type="page"/>
      </w:r>
    </w:p>
    <w:p>
      <w:r>
        <w:rPr>
          <w:b/>
          <w:sz w:val="20"/>
        </w:rPr>
        <w:t>Página 6</w:t>
      </w:r>
    </w:p>
    <w:p>
      <w:r>
        <w:t>, ao TT Cerca PU grand ciano com Ens Sanga e) É ; ——_ . |</w:t>
      </w:r>
    </w:p>
    <w:p>
      <w:r>
        <w:br w:type="page"/>
      </w:r>
    </w:p>
    <w:p>
      <w:r>
        <w:rPr>
          <w:b/>
          <w:sz w:val="20"/>
        </w:rPr>
        <w:t>Página 7</w:t>
      </w:r>
    </w:p>
    <w:p>
      <w:r>
        <w:t>Tabela doincaidado temporária ‘ =~</w:t>
      </w:r>
    </w:p>
    <w:p>
      <w:r>
        <w:t>+20 (Poda ser actin so chacoshado por uma dads) ‘ ~</w:t>
      </w:r>
    </w:p>
    <w:p>
      <w:r>
        <w:t>221-30 Comegagrtar \</w:t>
      </w:r>
    </w:p>
    <w:p>
      <w:r>
        <w:t>3660 tomado por mafia intnss,mpedngo-odesemover re a ct</w:t>
      </w:r>
    </w:p>
    <w:p>
      <w:r>
        <w:br w:type="page"/>
      </w:r>
    </w:p>
    <w:p>
      <w:r>
        <w:rPr>
          <w:b/>
          <w:sz w:val="20"/>
        </w:rPr>
        <w:t>Página 8</w:t>
      </w:r>
    </w:p>
    <w:p>
      <w:r>
        <w:t>o q DR keen ia</w:t>
      </w:r>
    </w:p>
    <w:p>
      <w:r>
        <w:br w:type="page"/>
      </w:r>
    </w:p>
    <w:p>
      <w:r>
        <w:rPr>
          <w:b/>
          <w:sz w:val="20"/>
        </w:rPr>
        <w:t>Página 9</w:t>
      </w:r>
    </w:p>
    <w:p>
      <w:r>
        <w:t>[Página sem texto reconhecível.]</w:t>
      </w:r>
    </w:p>
    <w:p>
      <w:r>
        <w:br w:type="page"/>
      </w:r>
    </w:p>
    <w:p>
      <w:r>
        <w:rPr>
          <w:b/>
          <w:sz w:val="20"/>
        </w:rPr>
        <w:t>Página 10</w:t>
      </w:r>
    </w:p>
    <w:p>
      <w:r>
        <w:t>OS NA VI</w:t>
      </w:r>
    </w:p>
    <w:p>
      <w:r>
        <w:br w:type="page"/>
      </w:r>
    </w:p>
    <w:p>
      <w:r>
        <w:rPr>
          <w:b/>
          <w:sz w:val="20"/>
        </w:rPr>
        <w:t>Página 11</w:t>
      </w:r>
    </w:p>
    <w:p>
      <w:r>
        <w:t>Monstros de Pandora Iran. = — Ee 7 ‘Es $ REAL TU</w:t>
      </w:r>
    </w:p>
    <w:p>
      <w:r>
        <w:br w:type="page"/>
      </w:r>
    </w:p>
    <w:p>
      <w:r>
        <w:rPr>
          <w:b/>
          <w:sz w:val="20"/>
        </w:rPr>
        <w:t>Página 12</w:t>
      </w:r>
    </w:p>
    <w:p>
      <w:r>
        <w:t>[Página sem texto reconhecível.]</w:t>
      </w:r>
    </w:p>
    <w:p>
      <w:r>
        <w:br w:type="page"/>
      </w:r>
    </w:p>
    <w:p>
      <w:r>
        <w:rPr>
          <w:b/>
          <w:sz w:val="20"/>
        </w:rPr>
        <w:t>Página 13</w:t>
      </w:r>
    </w:p>
    <w:p>
      <w:r>
        <w:t>~ Shao or 3 dá um tt Go 215388, que Ze concebe sra cosa” DO deeção + NY bo</w:t>
      </w:r>
    </w:p>
    <w:p>
      <w:r>
        <w:t>. Ae) z BG IRA CONSHRUIR Kits BAL ANCEAOS</w:t>
      </w:r>
    </w:p>
    <w:p>
      <w:r>
        <w:br w:type="page"/>
      </w:r>
    </w:p>
    <w:p>
      <w:r>
        <w:rPr>
          <w:b/>
          <w:sz w:val="20"/>
        </w:rPr>
        <w:t>Página 14</w:t>
      </w:r>
    </w:p>
    <w:p>
      <w:r>
        <w:t>Liber IMAGO bs | www.liberimago.com i bs Fig / =</w:t>
      </w:r>
    </w:p>
    <w:sectPr w:rsidR="00FC693F" w:rsidRPr="0006063C" w:rsidSect="00034616">
      <w:pgSz w:w="12240" w:h="15840"/>
      <w:pgMar w:top="840" w:right="840" w:bottom="840" w:left="8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