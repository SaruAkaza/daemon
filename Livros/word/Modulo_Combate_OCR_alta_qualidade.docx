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MÓDULO COMBATE</w:t>
      </w:r>
    </w:p>
    <w:p>
      <w:r>
        <w:rPr>
          <w:i/>
        </w:rPr>
        <w:t>Texto extraído por OCR/camada textual. Arquivo de origem: MÓDULO COMBATE.pdf</w:t>
      </w:r>
    </w:p>
    <w:p/>
    <w:p>
      <w:pPr>
        <w:pStyle w:val="Heading2"/>
      </w:pPr>
      <w:r>
        <w:t>Página 1</w:t>
      </w:r>
    </w:p>
    <w:p>
      <w:r>
        <w:rPr>
          <w:i/>
        </w:rPr>
        <w:t>[Sem texto reconhecível nesta página.]</w:t>
      </w:r>
    </w:p>
    <w:p>
      <w:r>
        <w:br w:type="page"/>
      </w:r>
    </w:p>
    <w:p>
      <w:pPr>
        <w:pStyle w:val="Heading2"/>
      </w:pPr>
      <w:r>
        <w:t>Página 2</w:t>
      </w:r>
    </w:p>
    <w:p>
      <w:r>
        <w:t>EDITORIAL Uma palavrinha antes do fecha!</w:t>
      </w:r>
    </w:p>
    <w:p>
      <w:r>
        <w:t>Caros amigos RPGistas, é com muito orgulho que trago á vocês o primeiro Módulo do blog Projetos 3D&amp;T.</w:t>
      </w:r>
    </w:p>
    <w:p>
      <w:r>
        <w:t>Aqui você vai encontrar um sistema alternativo pra porrada em 3D&amp;T.</w:t>
      </w:r>
    </w:p>
    <w:p>
      <w:r>
        <w:t>Fique á vontade para usá-lo ou não em suas campanhas, mas se você não usar vai ter que adaptar tudo que tem no Blog, azar o seu, hehe.</w:t>
      </w:r>
    </w:p>
    <w:p>
      <w:r>
        <w:t>Nesse módulo você verá regras para armas e armaduras, manobras especiais, ataques especiais e mais um monte de coisa inútil que só serve pra deixar mais complicado o combate, só que muito mais divertido!</w:t>
      </w:r>
    </w:p>
    <w:p>
      <w:r>
        <w:t>Do seu editor briguento.</w:t>
      </w:r>
    </w:p>
    <w:p>
      <w:r>
        <w:t>Rodolfo “Mestre NóCego” Willian ATENÇÃO: Para usar esse Netbook, você deve estar familiarizado com as regras do Sistema 3D&amp;T, se ainda não conhece o Sistema, compre o Manual 3D&amp;T Alpha, é muito bom!!</w:t>
      </w:r>
    </w:p>
    <w:p>
      <w:r>
        <w:br w:type="page"/>
      </w:r>
    </w:p>
    <w:p>
      <w:pPr>
        <w:pStyle w:val="Heading2"/>
      </w:pPr>
      <w:r>
        <w:t>Página 3</w:t>
      </w:r>
    </w:p>
    <w:p>
      <w:r>
        <w:t>LUTADORES Resolvendo tudo no braço!</w:t>
      </w:r>
    </w:p>
    <w:p>
      <w:r>
        <w:t>A principal diferença entre as regras de combate contidas nesse Módulo e as do Sistema 3D&amp;T Alpha, é a volta do combate sem o uso de FA e FD, assim o Jogador rola 20d para calcular o dano do seu hyper-mega-fodastico-fogorubro-especial, isso que é dano de verdade!</w:t>
      </w:r>
    </w:p>
    <w:p>
      <w:r>
        <w:t>Você vai perceber também que a utilização de armas e Manobras Especiais causam um dano violento, e para isso os Pontos de Vida dos lutadores teve de ser aumentado, pra ele não morrer na primeira espadada nas costas!</w:t>
      </w:r>
    </w:p>
    <w:p>
      <w:r>
        <w:t>Mas fica tranqüilo, todas essas regras serão bem explicadas no decorrer desse Módulo (assim espero!).</w:t>
      </w:r>
    </w:p>
    <w:p>
      <w:r>
        <w:t>Atacando e defendendo O ataque funciona da mesma maneira que nos primórdios do Sistema: para cada ponto que seu Personagem tiver em Força/Poder de Fogo será 1d que será rolado e a soma total determina a quantidade de dano conseguido com o ataque.</w:t>
      </w:r>
    </w:p>
    <w:p>
      <w:r>
        <w:t>A defesa funciona da mesma maneira, 1d para cada ponto de Armadura que são somados e descontados do dano recebido, o que restar é subtraído dos Pontos de Vida.</w:t>
      </w:r>
    </w:p>
    <w:p>
      <w:r>
        <w:t>Até aqui nenhuma novidade, certo?</w:t>
      </w:r>
    </w:p>
    <w:p>
      <w:r>
        <w:t>Seguiremos em frente então.</w:t>
      </w:r>
    </w:p>
    <w:p>
      <w:r>
        <w:t>Pontos de Vida Como dito anteriormente, os ataques que seu Personagem irá desferir com as regras desse Módulo terão um dano muito alto e se os Personagens tiverem só aqueles mirrados 7 ou 9 Pontos de Vida vão morrer na hora!</w:t>
      </w:r>
    </w:p>
    <w:p>
      <w:r>
        <w:t>Com o aumento dos Pontos de Vida, as batalhas se tornam um pouco mais longas, mas ficam com mais cara de Games e Animes, onde algumas batalhas demoram mais de quatro episódios para terminarem (alguém pensou em Dragon Ball?).</w:t>
      </w:r>
    </w:p>
    <w:p>
      <w:r>
        <w:br w:type="page"/>
      </w:r>
    </w:p>
    <w:p>
      <w:pPr>
        <w:pStyle w:val="Heading2"/>
      </w:pPr>
      <w:r>
        <w:t>Página 4</w:t>
      </w:r>
    </w:p>
    <w:p>
      <w:r>
        <w:t>Os Pontos de Vida agora serão sorteados nos dados e</w:t>
      </w:r>
    </w:p>
    <w:p>
      <w:r>
        <w:t>levaram em consideração a Característica Resistência.</w:t>
      </w:r>
    </w:p>
    <w:p>
      <w:r>
        <w:t>O Jogador multiplica por dez o valor de sua Resistência e</w:t>
      </w:r>
    </w:p>
    <w:p>
      <w:r>
        <w:t>rola um dado para somar com o valor da multiplicação, esse</w:t>
      </w:r>
    </w:p>
    <w:p>
      <w:r>
        <w:t>será a quantidade de Pontos de Vida do Personagem.</w:t>
      </w:r>
    </w:p>
    <w:p>
      <w:r>
        <w:t>O quadro a seguir exemplifica essa regra:</w:t>
      </w:r>
    </w:p>
    <w:p>
      <w:r>
        <w:t>Para recuperar Pontos de Vida, o Personagem precisa</w:t>
      </w:r>
    </w:p>
    <w:p>
      <w:r>
        <w:t>descansar por, no mínimo, 8 horas.</w:t>
      </w:r>
    </w:p>
    <w:p>
      <w:r>
        <w:t>Fica á critério do Mestre dizer quantos Pontos de Vida são</w:t>
      </w:r>
    </w:p>
    <w:p>
      <w:r>
        <w:t>recuperados por descanso caso o Personagem acorde antes</w:t>
      </w:r>
    </w:p>
    <w:p>
      <w:r>
        <w:t>das 8 horas necessárias para uma restauração completa.</w:t>
      </w:r>
    </w:p>
    <w:p>
      <w:r>
        <w:t>Caso o valor da Resistência seja aumentado durante a</w:t>
      </w:r>
    </w:p>
    <w:p>
      <w:r>
        <w:t>Campanha, a rolagem seguindo a tabela deve ser feita</w:t>
      </w:r>
    </w:p>
    <w:p>
      <w:r>
        <w:t>novamente seguindo a progressão da tabela.</w:t>
      </w:r>
    </w:p>
    <w:p>
      <w:r>
        <w:t>•RESISTÊNCIA [0] – 1 PV</w:t>
      </w:r>
    </w:p>
    <w:p>
      <w:r>
        <w:t>•RESISTÊNCIA [1] – 1d6 + 10 PV ́s</w:t>
      </w:r>
    </w:p>
    <w:p>
      <w:r>
        <w:t>•RESISTÊNCIA [2] – 1d6 + 20 PV ́s</w:t>
      </w:r>
    </w:p>
    <w:p>
      <w:r>
        <w:t>•RESISTÊNCIA [3] – 1d6 + 30 PV ́s</w:t>
      </w:r>
    </w:p>
    <w:p>
      <w:r>
        <w:t>•RESISTÊNCIA [4] – 1d6 + 40 PV ́s</w:t>
      </w:r>
    </w:p>
    <w:p>
      <w:r>
        <w:t>•RESISTÊNCIA [5] – 1d6 + 50 PV ́s</w:t>
      </w:r>
    </w:p>
    <w:p>
      <w:r>
        <w:t>•RESISTÊNCIA [6] – 1d6 + 60 PV ́s</w:t>
      </w:r>
    </w:p>
    <w:p>
      <w:r>
        <w:t>•RESISTÊNCIA [7] – 1d6 + 70 PV ́s</w:t>
      </w:r>
    </w:p>
    <w:p>
      <w:r>
        <w:t>•RESISTÊNCIA [8] – 1d6 + 80 PV ́s</w:t>
      </w:r>
    </w:p>
    <w:p>
      <w:r>
        <w:t>•RESISTÊNCIA [9] – 1d6 + 90 PV ́s</w:t>
      </w:r>
    </w:p>
    <w:p>
      <w:r>
        <w:t>•RESISTÊNCIA [10] – 1d6 + 100 PV ́s</w:t>
      </w:r>
    </w:p>
    <w:p>
      <w:r>
        <w:t>•RESISTÊNCIA [11] – 1d6 + 110 PV ́s</w:t>
      </w:r>
    </w:p>
    <w:p>
      <w:r>
        <w:t>E assim por diante.</w:t>
      </w:r>
    </w:p>
    <w:p>
      <w:r>
        <w:t>Pontos de Vida</w:t>
      </w:r>
    </w:p>
    <w:p>
      <w:r>
        <w:br w:type="page"/>
      </w:r>
    </w:p>
    <w:p>
      <w:pPr>
        <w:pStyle w:val="Heading2"/>
      </w:pPr>
      <w:r>
        <w:t>Página 5</w:t>
      </w:r>
    </w:p>
    <w:p>
      <w:r>
        <w:t>Pontos de Magia</w:t>
      </w:r>
    </w:p>
    <w:p>
      <w:r>
        <w:t>Os Pontos de Magia (PM ́s) são utilizados para atacar</w:t>
      </w:r>
    </w:p>
    <w:p>
      <w:r>
        <w:t>usando uma Manobra Especial ou Ataque Especial.</w:t>
      </w:r>
    </w:p>
    <w:p>
      <w:r>
        <w:t>Um personagem recebe uma quantidade de Pontos de</w:t>
      </w:r>
    </w:p>
    <w:p>
      <w:r>
        <w:t>Magia,</w:t>
      </w:r>
    </w:p>
    <w:p>
      <w:r>
        <w:t>igual</w:t>
      </w:r>
    </w:p>
    <w:p>
      <w:r>
        <w:t>ao</w:t>
      </w:r>
    </w:p>
    <w:p>
      <w:r>
        <w:t>valor</w:t>
      </w:r>
    </w:p>
    <w:p>
      <w:r>
        <w:t>da</w:t>
      </w:r>
    </w:p>
    <w:p>
      <w:r>
        <w:t>Característica</w:t>
      </w:r>
    </w:p>
    <w:p>
      <w:r>
        <w:t>Resistência</w:t>
      </w:r>
    </w:p>
    <w:p>
      <w:r>
        <w:t>multiplicada por 5.</w:t>
      </w:r>
    </w:p>
    <w:p>
      <w:r>
        <w:t>A recuperação de Pontos de Magia acontece quando o</w:t>
      </w:r>
    </w:p>
    <w:p>
      <w:r>
        <w:t>personagem medita.</w:t>
      </w:r>
    </w:p>
    <w:p>
      <w:r>
        <w:t>•RESISTÊNCIA [0] – 0 PM ́s</w:t>
      </w:r>
    </w:p>
    <w:p>
      <w:r>
        <w:t>•RESISTÊNCIA [1] – 5 PM ́s</w:t>
      </w:r>
    </w:p>
    <w:p>
      <w:r>
        <w:t>•RESISTÊNCIA [2] – 10 PM ́s</w:t>
      </w:r>
    </w:p>
    <w:p>
      <w:r>
        <w:t>•RESISTÊNCIA [3] – 15 PM ́s</w:t>
      </w:r>
    </w:p>
    <w:p>
      <w:r>
        <w:t>•RESISTÊNCIA [4] – 20 PM ́s</w:t>
      </w:r>
    </w:p>
    <w:p>
      <w:r>
        <w:t>•RESISTÊNCIA [5] – 25 PM ́s</w:t>
      </w:r>
    </w:p>
    <w:p>
      <w:r>
        <w:t>•RESISTÊNCIA [6] – 30 PM ́s</w:t>
      </w:r>
    </w:p>
    <w:p>
      <w:r>
        <w:t>•RESISTÊNCIA [7] – 35 PM ́s</w:t>
      </w:r>
    </w:p>
    <w:p>
      <w:r>
        <w:t>•RESISTÊNCIA [8] – 40 PM ́s</w:t>
      </w:r>
    </w:p>
    <w:p>
      <w:r>
        <w:t>•RESISTÊNCIA [9] – 45 PM ́s</w:t>
      </w:r>
    </w:p>
    <w:p>
      <w:r>
        <w:t>•RESISTÊNCIA [10] – 50 PM ́s</w:t>
      </w:r>
    </w:p>
    <w:p>
      <w:r>
        <w:t>E assim por diante.</w:t>
      </w:r>
    </w:p>
    <w:p>
      <w:r>
        <w:t>Pontos de Magia</w:t>
      </w:r>
    </w:p>
    <w:p>
      <w:r>
        <w:t>Para cada 30 min de meditação 2 PM ́s são recuperados,</w:t>
      </w:r>
    </w:p>
    <w:p>
      <w:r>
        <w:t>descanso também recupera PM ́s, mas apenas 2 pontos</w:t>
      </w:r>
    </w:p>
    <w:p>
      <w:r>
        <w:t>para cada 8 horas de descanso.</w:t>
      </w:r>
    </w:p>
    <w:p>
      <w:r>
        <w:t>Calma,mais pra frente aqui no Módulo você vai entender</w:t>
      </w:r>
    </w:p>
    <w:p>
      <w:r>
        <w:t>como são usados os PM ́s para desferir os golpes.</w:t>
      </w:r>
    </w:p>
    <w:p>
      <w:r>
        <w:br w:type="page"/>
      </w:r>
    </w:p>
    <w:p>
      <w:pPr>
        <w:pStyle w:val="Heading2"/>
      </w:pPr>
      <w:r>
        <w:t>Página 6</w:t>
      </w:r>
    </w:p>
    <w:p>
      <w:r>
        <w:t>COMBATE A fina arte da pancadaria!</w:t>
      </w:r>
    </w:p>
    <w:p>
      <w:r>
        <w:t>Estrutura O combate rola da mesma maneira que no Sistema original, ou seja, dividido por turnos e rodadas.</w:t>
      </w:r>
    </w:p>
    <w:p>
      <w:r>
        <w:t>No inicio do combate, cada envolvido rola 1d e soma esse valor á sua Habilidade, esse é o valor da Iniciativa, as ações ocorrem seguindo a ordem obtida nos dados, do maior valor de iniciativa até o de menor valor, em caso de empate as ações ocorrem simultaneamente.</w:t>
      </w:r>
    </w:p>
    <w:p>
      <w:r>
        <w:t>Para o teste de Iniciativa, acrescente +1 se tiver Aceleração, +2 se tiver Teleporte (Aceleração e Teleporte não são cumulativos), +1 se estiver empunhando uma Arma Veloz ou -1 caso use uma Arma Lenta (calma você já vai entender como usar armas!).</w:t>
      </w:r>
    </w:p>
    <w:p>
      <w:r>
        <w:t>Em um turno pode-se realizar uma ação e dois deslocamentos, ou mesmo três deslocamentos sem nenhuma ação, lembrando que uma ação pode ser um ataque, empunhar uma arma, levantar-se do chão, e por ai vai.</w:t>
      </w:r>
    </w:p>
    <w:p>
      <w:r>
        <w:t>Mais detalhes sobre deslocamento você encontra no Manual 3D&amp;T Alpha, larga de preguiça e vai lá ver!</w:t>
      </w:r>
    </w:p>
    <w:p>
      <w:r>
        <w:t>Opcional: Iniciativa Alguns efeitos ou magias causam a alteração da Característica Habilidade, isso afeta diretamente a iniciativa do Personagem, como regra opcional, o Mestre pode pedir outra rolagem de Iniciativa toda a vez que algo assim acontecer, isso ajuda a manter a dinâmica do combate, cuidado apenas para não tornar a luta travada, com excessivos testes de Iniciativa.</w:t>
      </w:r>
    </w:p>
    <w:p>
      <w:r>
        <w:br w:type="page"/>
      </w:r>
    </w:p>
    <w:p>
      <w:pPr>
        <w:pStyle w:val="Heading2"/>
      </w:pPr>
      <w:r>
        <w:t>Página 7</w:t>
      </w:r>
    </w:p>
    <w:p>
      <w:r>
        <w:t>Primeiro Passo: Ataque O Personagem com maior iniciativa, age primeiro, ele declara que irá atacar seu oponente.</w:t>
      </w:r>
    </w:p>
    <w:p>
      <w:r>
        <w:t>Para efeitos de jogo, tente descrever exatamente como seu Personagem ira atacar, isso ajuda a imaginar a cena e também permite que o adversário tome uma ação condizente com o ataque que ele irá sofrer.</w:t>
      </w:r>
    </w:p>
    <w:p>
      <w:r>
        <w:t>Nenhum teste é feito para saber se o Personagem acertou ou não, considere que qualquer golpe acerta automaticamente, salvo aqueles em condições especiais, como atacar com a “mão ruim” ou ás cegas.</w:t>
      </w:r>
    </w:p>
    <w:p>
      <w:r>
        <w:t>Cabe agora ao adversário escolher sua reação diante do ataque.</w:t>
      </w:r>
    </w:p>
    <w:p>
      <w:r>
        <w:t>Segundo Passo: Reação Basicamente você pode realizar uma dessas três ações em resposta á um ataque: Bloqueio, Esquiva ou ContraAtaque.</w:t>
      </w:r>
    </w:p>
    <w:p>
      <w:r>
        <w:t>Bloqueio O seu personagem se encontra encurralado ou permanece cobrindo um aliado, diante disso o bloqueio é a melhor opção de defesa.</w:t>
      </w:r>
    </w:p>
    <w:p>
      <w:r>
        <w:t>O Personagem que ira bloquear o golpe permanece imóvel e procura cobrir seu rosto com sua arma/braços e espera a porrada, ao fazer isso, além de rolar 1d para cada ponto de Armadura para absorver o dano ele soma o valor da sua Armadura ao teste.</w:t>
      </w:r>
    </w:p>
    <w:p>
      <w:r>
        <w:t>Exemplo: Um bloqueio com Armadura 3, resultaria no seguinte teste 3d+3, esse +3 é o valor da Armadura.</w:t>
      </w:r>
    </w:p>
    <w:p>
      <w:r>
        <w:t>Ao Bloquear o Personagem não pode ser arremessado longe nem cair no chão, ele permanece imóvel.</w:t>
      </w:r>
    </w:p>
    <w:p>
      <w:r>
        <w:br w:type="page"/>
      </w:r>
    </w:p>
    <w:p>
      <w:pPr>
        <w:pStyle w:val="Heading2"/>
      </w:pPr>
      <w:r>
        <w:t>Página 8</w:t>
      </w:r>
    </w:p>
    <w:p>
      <w:r>
        <w:t>Caso o resultado do teste de bloqueio supere o valor do dano que foi bloqueado, o bloqueador não toma dano nenhum, nem mesmo aquele 1 pontinho que sempre deve ser descontado quando a Armadura ultrapassa o dano, um Personagem que esteja imobilizado não pode bloquear.</w:t>
      </w:r>
    </w:p>
    <w:p>
      <w:r>
        <w:t>Após o bloqueio, o Personagem bloqueador pode agir normalmente no seu próximo turno.</w:t>
      </w:r>
    </w:p>
    <w:p>
      <w:r>
        <w:t>Esquiva A manobra clássica da defesa, consiste em mover todo o corpo afim de se desviar do golpe, pode ser agachar, pular ou se jogar no chão.</w:t>
      </w:r>
    </w:p>
    <w:p>
      <w:r>
        <w:t>Quando seu personagem declarar que vai se esquivar, ele faz um teste de Habilidade, em caso de sucesso ele evita totalmente o golpe e não sofre dano algum, em caso de falha na esquiva, não se pode usar o bloqueio, rola-se a penas a Armadura para se proteger do dano.</w:t>
      </w:r>
    </w:p>
    <w:p>
      <w:r>
        <w:t>Após a esquiva, o Personagem pode se deslocar apenas uma vez e ainda realizar sua ação, ou se deslocar duas vezes sem ação.</w:t>
      </w:r>
    </w:p>
    <w:p>
      <w:r>
        <w:t>Opcional: Ações Múltiplas Quando o Personagem luta com vários inimigos ao mesmo tempo, o Mestre pode restringir o número de defesas que o Personagem pode realizar por rodada.</w:t>
      </w:r>
    </w:p>
    <w:p>
      <w:r>
        <w:t>Um personagem pode se defender (bloquear, esquivar ou contra-atacar) um número de vezes igual á sua Habilidade.</w:t>
      </w:r>
    </w:p>
    <w:p>
      <w:r>
        <w:t>O mesmo vale para o ataque, mesmo usando a Vantagem Ataque Múltiplo, o Personagem não pode atacar mais que sua Habilidade.</w:t>
      </w:r>
    </w:p>
    <w:p>
      <w:r>
        <w:t>Ainda no caso da defesa, o Personagem pode abrir mão de sua ação e deslocamento no próximo turno e defender por um número de vezes igual ao dobro de sua Habilidade, ao fazer isso ele não poderá fazer nada no próximo turno, nem mesmo de defender.</w:t>
      </w:r>
    </w:p>
    <w:p>
      <w:r>
        <w:t>Não use essa regra caso esteja jogando com um Jet Li ou Jack Chan da vida, kung-fu forever!</w:t>
      </w:r>
    </w:p>
    <w:p>
      <w:r>
        <w:t>Contra-Ataque O famoso “bater de encontro”, quando um Personagem te ataca, você o ataca também, ao mesmo tempo, tentando procurar uma guarda baixa em seu ataque.</w:t>
      </w:r>
    </w:p>
    <w:p>
      <w:r>
        <w:t>Existem dois tipos de contra-ataque (já ta complicando!): o contra-ataque simultâneo e o contra-ataque resistido.</w:t>
      </w:r>
    </w:p>
    <w:p>
      <w:r>
        <w:br w:type="page"/>
      </w:r>
    </w:p>
    <w:p>
      <w:pPr>
        <w:pStyle w:val="Heading2"/>
      </w:pPr>
      <w:r>
        <w:t>Página 9</w:t>
      </w:r>
    </w:p>
    <w:p>
      <w:r>
        <w:t>No contra-ataque simultâneo, você abre mão de sua esquiva ou bloqueio e acerta em cheio seu oponente, mas isso não evita o ataque do seu oponente.</w:t>
      </w:r>
    </w:p>
    <w:p>
      <w:r>
        <w:t>O dano do ataque adversário é recebido normalmente, porém, você não rola o valor da sua Armadura, era será mínima, uma Armadura 5, absorve apenas 5 pontos de dano, isso porque seu Personagem abandona a proteção da defesa para poder golpear o adversário.</w:t>
      </w:r>
    </w:p>
    <w:p>
      <w:r>
        <w:t>Um adversário que sofra dano com um contra-ataque, perde sua seqüência de golpes, ele não pode mais realizar ataques nesse turno.</w:t>
      </w:r>
    </w:p>
    <w:p>
      <w:r>
        <w:t>Pode-se usar uma Manobra Especial ou um Ataque Especial para o contra-ataque, mas só funciona para ataques com a Característica Força, nunca Poder de Fogo.</w:t>
      </w:r>
    </w:p>
    <w:p>
      <w:r>
        <w:t>O contra-ataque resistido é realizado quando seu oponente lhe ataca disparando energia e você dispara a sua energia, elas se chocam e tem inicio o contra-ataque resistido.</w:t>
      </w:r>
    </w:p>
    <w:p>
      <w:r>
        <w:t>Esse tipo de contra-ataque só pode ser executado caso os dois lutadores usem ataques baseados em Poder de Fogo (dãããã), da mesma forma que o contra-ataque simultâneo, pode-se usar Manobras Especiais ou Ataques Especiais para o ataque.</w:t>
      </w:r>
    </w:p>
    <w:p>
      <w:r>
        <w:t>Quando as energias se chocam, começa a disputa resistida de poder (que filosófico), os dados de dano são jogados um á um e comparados quem vence quem, até que se decida quem venceu. A seguir o exemplo:</w:t>
      </w:r>
    </w:p>
    <w:p>
      <w:r>
        <w:br w:type="page"/>
      </w:r>
    </w:p>
    <w:p>
      <w:pPr>
        <w:pStyle w:val="Heading2"/>
      </w:pPr>
      <w:r>
        <w:t>Página 10</w:t>
      </w:r>
    </w:p>
    <w:p>
      <w:r>
        <w:t>O Lutador A dispara uma energia contra o Lutador B, que decide revidar com sua própria energia.</w:t>
      </w:r>
    </w:p>
    <w:p>
      <w:r>
        <w:t>O Lutador A possui Poder de Fogo 3 enquanto o Lutador B tem Poder de Fogo 2.</w:t>
      </w:r>
    </w:p>
    <w:p>
      <w:r>
        <w:t>No primeiro instante, quando as energias se chocam, cada jogador rola apenas um dado, então compara-se quem teve o maior número, o que tirar o maior número ganha um ponto na disputa de poder.</w:t>
      </w:r>
    </w:p>
    <w:p>
      <w:r>
        <w:t>O Lutador A rola um 4 e o Lutador B tira 5, assim a energia do Lutador B começa a vencer a energia do Lutador A.</w:t>
      </w:r>
    </w:p>
    <w:p>
      <w:r>
        <w:t>Na próxima rolagem o Lutador A tira um 1 e o Lutador rola um 3, novamente o poder do Lutador B está ganhando em dois pontos a energia do Lutador A.</w:t>
      </w:r>
    </w:p>
    <w:p>
      <w:r>
        <w:t>O Lutador B possui Poder de Fogo 2, portanto só pode rolar duas vezes para esse contra-ataque, como o Lutador A tem Poder de Fogo 3, ele ainda tem uma rolagem, mas como o Lutador B não rola mais nenhum dado, a vitória nessa terceira rolagem é do Lutador A.</w:t>
      </w:r>
    </w:p>
    <w:p>
      <w:r>
        <w:t>Ao final da disputa, o Lutador B ganha por 2 sucessos á 1, assim a energia do Lutador B atinge o Lutador A.</w:t>
      </w:r>
    </w:p>
    <w:p>
      <w:r>
        <w:t>O dano que o Lutador A irá receber é o dano total do PdF do Lutador B, que é 2d, mas para a defesa do Lutador A ele ira rolar seu valor de Armadura +3, que é o valor do Poder de Fogo.</w:t>
      </w:r>
    </w:p>
    <w:p>
      <w:r>
        <w:t>Usando essa regra, as disputas de poder se tornam menos previsíveis, e mais emocionantes.</w:t>
      </w:r>
    </w:p>
    <w:p>
      <w:r>
        <w:t>Opcional: Disputa de Poder Para tornar a disputa de poder mais emocionante, pode-se dizer que á cada rolagem de dado, passa-se um turno, assim outros Lutadores podem continuar a luta ou realizar ações enquanto a disputa acontece.</w:t>
      </w:r>
    </w:p>
    <w:p>
      <w:r>
        <w:t>Quando os dois Lutadores possuem um Poder de Fogo muito alto, pode-se considerar que um turno se passa a cada 2 ou 3 rolagens, senão uma disputa entre Goku e Vegeta iria demorar o dia inteiro.</w:t>
      </w:r>
    </w:p>
    <w:p>
      <w:r>
        <w:t>Mesmo com esse sistema de disputa que leva em conta a sorte nos dados, ainda sim é perigoso disputar poder com um oponente que possui um Poder de Fogo muito maior que o seu, quando você fizer todas as rolagens permitidas por seu PdF, o oponente ainda terá mais rolagens e como você não vai rolar mais, elas serão convertidas em sucessos para ele.</w:t>
      </w:r>
    </w:p>
    <w:p>
      <w:r>
        <w:t>Uma disputa entre alguém que tenha PdF3 contra um oponente de PdF6 nunca teria o primeiro lutador como vencedor, pois mesmo que ele consiga 3 sucessos em suas rolagens, os 3 pontos que restam para o oponente lhe garantem 3 sucessos, na melhor das hipóteses, haverá um empate e os poderes iram se anular.</w:t>
      </w:r>
    </w:p>
    <w:p>
      <w:r>
        <w:br w:type="page"/>
      </w:r>
    </w:p>
    <w:p>
      <w:pPr>
        <w:pStyle w:val="Heading2"/>
      </w:pPr>
      <w:r>
        <w:t>Página 11</w:t>
      </w:r>
    </w:p>
    <w:p>
      <w:r>
        <w:t>Terceiro Passo: Dano Seu Personagem defendeu, esquivou, contra-atacou, pediu clemência, mas não teve jeito, tomou porrada, agora veremos como calcular o dano.</w:t>
      </w:r>
    </w:p>
    <w:p>
      <w:r>
        <w:t>O cálculo do dano rola da mesma maneira que no Sistema original, cada ponto de o atacante possuir em Força ou Poder de Fogo, dependendo qual foi usado no ataque, é convertido em 1d que serão rolados para que a soma deles resultem no valor do dano.</w:t>
      </w:r>
    </w:p>
    <w:p>
      <w:r>
        <w:t>Esse dano é absorvido pela Armadura do alvo, cada ponto de Armadura é convertido em 1d que serão rolados e a soma indica quantos pontos do dano á receber são subtraídos desse ataque.</w:t>
      </w:r>
    </w:p>
    <w:p>
      <w:r>
        <w:t>O restante de dano que não foi absorvido, é descontado dos Pontos de Vida.</w:t>
      </w:r>
    </w:p>
    <w:p>
      <w:r>
        <w:t>Quando os Pontos de Vida acabarem, ai é Game Over.</w:t>
      </w:r>
    </w:p>
    <w:p>
      <w:r>
        <w:t>NOTA: Todos os ataques sempre causam ao menos 1 ponto de dano, mesmo que Armadura do alvo absorva todo o dano do ataque, exceto no uso da manobra Bloqueio, ao bloquear você não recebe nem um ponto de dano se sua Armadura absorver todo o dano do ataque.</w:t>
      </w:r>
    </w:p>
    <w:p>
      <w:r>
        <w:br w:type="page"/>
      </w:r>
    </w:p>
    <w:p>
      <w:pPr>
        <w:pStyle w:val="Heading2"/>
      </w:pPr>
      <w:r>
        <w:t>Página 12</w:t>
      </w:r>
    </w:p>
    <w:p>
      <w:r>
        <w:t>MANOBRAS ESPECIAIS + Soco As Manobras Especiais Quem nunca teve vontade de que seu Personagem disparasse um Hadouken ou um Yoga-Flame?</w:t>
      </w:r>
    </w:p>
    <w:p>
      <w:r>
        <w:t>As regras mostradas á seguir mostram como inserir Manobras Especiais nos seus combates.</w:t>
      </w:r>
    </w:p>
    <w:p>
      <w:r>
        <w:t>Uma Manobra Especial nada mais é que uma variação do poder normal do Lutador, um golpe secreto que causa algum efeito extra além do dano, o que torna o combate mais próximo dos games.</w:t>
      </w:r>
    </w:p>
    <w:p>
      <w:r>
        <w:t>Alguns Lutadores só contam com suas Manobras Especiais para disparar poder, Terry Bogard não consegue disparar energia se não for na forma do seu Power Geiser, outros como a galera de Dragon Ball, disparam energia das mãos á vontade, mas ainda sim possuem as Manobras mais elaboradas.</w:t>
      </w:r>
    </w:p>
    <w:p>
      <w:r>
        <w:t>Usar ou não? Eis a questão As Manobras Especiais são claramente ligadas á games de luta, mas eu posso usá-las em campanhas sem lutadores de games?</w:t>
      </w:r>
    </w:p>
    <w:p>
      <w:r>
        <w:t>Cabe a cada Mestre escolher se vai usar ou não as Manobras Especiais, com elas além dos ataques comuns e os Ataques Especiais,os Jogadores terão uma opção á mais para realizarem seus ataques, o que deixa as lutas com um charme á mais, mas por outro lado complica um pouco as coisas, pois os efeitos de um hadouken podem ser facilmente alcançados por um ataque comum por Poder de Fogo.</w:t>
      </w:r>
    </w:p>
    <w:p>
      <w:r>
        <w:t>Leia as regras até o fim, é curtinho, e depois decida se ela presta ou não pra sua campanha.</w:t>
      </w:r>
    </w:p>
    <w:p>
      <w:r>
        <w:br w:type="page"/>
      </w:r>
    </w:p>
    <w:p>
      <w:pPr>
        <w:pStyle w:val="Heading2"/>
      </w:pPr>
      <w:r>
        <w:t>Página 13</w:t>
      </w:r>
    </w:p>
    <w:p>
      <w:r>
        <w:t>Usando as Manobras Especiais Em termos de jogo, as Manobras Especiais não passam de um ataque comum, por tanto basta declarar a Manobra Especial á ser utilizada e pronto.</w:t>
      </w:r>
    </w:p>
    <w:p>
      <w:r>
        <w:t>As Manobras Especiais causam algum efeito extra além do dano, esse efeito é descrito na descrição da Manobra Especial.</w:t>
      </w:r>
    </w:p>
    <w:p>
      <w:r>
        <w:t>Você vai encontrar na descrição também, o item Alcance, ele indica qual é a linha de efeito da Manobra Especial, que pode ser:</w:t>
      </w:r>
    </w:p>
    <w:p>
      <w:r>
        <w:t>VERTICAL: Essa Manobra Especial é própria para atacar oponentes que estejam acima do seu Personagem, durante um salto ou sobre uma plataforma. EX:</w:t>
      </w:r>
    </w:p>
    <w:p>
      <w:r>
        <w:t>Shoryuken.</w:t>
      </w:r>
    </w:p>
    <w:p>
      <w:r>
        <w:t>HORIZONTAL: Geralmente essa Manobra Especial ocorre contra um oponente que esteja na frente do Personagem. EX: Hadouken.</w:t>
      </w:r>
    </w:p>
    <w:p>
      <w:r>
        <w:t>RASTEIRO: Esse tipo de Manobra Especial só afeta oponentes que estejam no chão e á frente do oponente.</w:t>
      </w:r>
    </w:p>
    <w:p>
      <w:r>
        <w:t>EX: Power Geiser.</w:t>
      </w:r>
    </w:p>
    <w:p>
      <w:r>
        <w:t>TOTAL: Uma Manobra Especial com esse Alcance, pode ser usada em qualquer situação.</w:t>
      </w:r>
    </w:p>
    <w:p>
      <w:r>
        <w:t>O Jogador não é impedido de usar uma Manobra Especial Vertical, por exemplo, em um oponente que não esteja acima do Personagem, ele realiza a Manobra normalmente, mas sua eficácia fica reduzida, utilizar uma Manobra Especial em uma condição diferente da descrita em seu Alcance, impõe um redutor de -1d de dano.</w:t>
      </w:r>
    </w:p>
    <w:p>
      <w:r>
        <w:t>Muitas Manobras Especiais possuem mais de um Alcance, o que possibilita varias formas de utilizá-las sem sofrer penalidades no dano.</w:t>
      </w:r>
    </w:p>
    <w:p>
      <w:r>
        <w:t>Um Personagem pode possuir um número de Manobras Especiais na manga igual ao seu valor de Habilidade, para aprender uma nova Manobra Especial quando já se tem todas as permitidas por sua Habilidade, o Personagem deve esquecer uma para dar lugar á outra. (1,2,3...poof!</w:t>
      </w:r>
    </w:p>
    <w:p>
      <w:r>
        <w:t>Ken esquece Hadouken e aprende Confusion!)</w:t>
      </w:r>
    </w:p>
    <w:p>
      <w:r>
        <w:br w:type="page"/>
      </w:r>
    </w:p>
    <w:p>
      <w:pPr>
        <w:pStyle w:val="Heading2"/>
      </w:pPr>
      <w:r>
        <w:t>Página 14</w:t>
      </w:r>
    </w:p>
    <w:p>
      <w:r>
        <w:t>Existe ainda outra possibilidade para a Manobra Especial, um efeito extra que acontece quando se gasta 1 Ponto de Magia para realizar a Manobra Especial.</w:t>
      </w:r>
    </w:p>
    <w:p>
      <w:r>
        <w:t>É como usar o Shoryuken com o Soco Forte, além do ataque, o Ken queimava o oponente.</w:t>
      </w:r>
    </w:p>
    <w:p>
      <w:r>
        <w:t>A seguir darei alguns exemplos de Manobras Especiais, assim você pode desenvolver as suas com facilidade, lembrando que em cada adaptação de games de luta que aparecerão no blog, eles estarão recheados de Manobras Especiais, por isso não vacila e fique ligado nas novidades do blog.</w:t>
      </w:r>
    </w:p>
    <w:p>
      <w:r>
        <w:t>Fireball A Manobra Especial mais famosa dos games, até hoje todo jogo de luta tem um poder assim e pior todos sendo executados da mesma maneira, meia-lua pra frente e soco.</w:t>
      </w:r>
    </w:p>
    <w:p>
      <w:r>
        <w:t>No exemplo vamos mostrar a Manobra Especial do Liu Kang, o Fireball.</w:t>
      </w:r>
    </w:p>
    <w:p>
      <w:r>
        <w:t>FIREBALL ALCANCE: Total DANO: Calor/Fogo EFEITO: Ataque básico por Poder de Fogo EXTRA: O oponente deve fazer um teste de Resistência para não ser derrubado no chão, se ele cair precisará de 1 turno para se levantar.</w:t>
      </w:r>
    </w:p>
    <w:p>
      <w:r>
        <w:br w:type="page"/>
      </w:r>
    </w:p>
    <w:p>
      <w:pPr>
        <w:pStyle w:val="Heading2"/>
      </w:pPr>
      <w:r>
        <w:t>Página 15</w:t>
      </w:r>
    </w:p>
    <w:p>
      <w:r>
        <w:t>Dragon Punch</w:t>
      </w:r>
    </w:p>
    <w:p>
      <w:r>
        <w:t>Outro clássico dos games de porrada, consiste em</w:t>
      </w:r>
    </w:p>
    <w:p>
      <w:r>
        <w:t>golpear o oponente quando ele pula sobre você.</w:t>
      </w:r>
    </w:p>
    <w:p>
      <w:r>
        <w:t>No exemplo o golpe espalhafatoso da Mina em Samurai</w:t>
      </w:r>
    </w:p>
    <w:p>
      <w:r>
        <w:t>Shodown.</w:t>
      </w:r>
    </w:p>
    <w:p>
      <w:r>
        <w:t>AERIAL STRIKE</w:t>
      </w:r>
    </w:p>
    <w:p>
      <w:r>
        <w:t>ALCANCE: Vertical</w:t>
      </w:r>
    </w:p>
    <w:p>
      <w:r>
        <w:t>DANO: Luz</w:t>
      </w:r>
    </w:p>
    <w:p>
      <w:r>
        <w:t>EFEITO: Ataque básico por Força</w:t>
      </w:r>
    </w:p>
    <w:p>
      <w:r>
        <w:t>EXTRA: O oponente deve fazer um teste de Resistência</w:t>
      </w:r>
    </w:p>
    <w:p>
      <w:r>
        <w:t>para não ser arremessado longe, 2 metros para cada</w:t>
      </w:r>
    </w:p>
    <w:p>
      <w:r>
        <w:t>ponto de dano causado.</w:t>
      </w:r>
    </w:p>
    <w:p>
      <w:r>
        <w:t>Ataque Rasteiro</w:t>
      </w:r>
    </w:p>
    <w:p>
      <w:r>
        <w:t>Também presente na maioria dos games, ótimo golpe</w:t>
      </w:r>
    </w:p>
    <w:p>
      <w:r>
        <w:t>pra pegar aquele seu amigo que só fica na defesa.</w:t>
      </w:r>
    </w:p>
    <w:p>
      <w:r>
        <w:t>No exemplo o golpe rasteiro de Kyo Kusanagi no The</w:t>
      </w:r>
    </w:p>
    <w:p>
      <w:r>
        <w:t>King of Fighters</w:t>
      </w:r>
    </w:p>
    <w:p>
      <w:r>
        <w:t>YAMIBARAI</w:t>
      </w:r>
    </w:p>
    <w:p>
      <w:r>
        <w:t>ALCANCE: Rasteiro</w:t>
      </w:r>
    </w:p>
    <w:p>
      <w:r>
        <w:t>DANO: Calor/Fogo</w:t>
      </w:r>
    </w:p>
    <w:p>
      <w:r>
        <w:t>EFEITO: Ataque básico por Poder de Fogo</w:t>
      </w:r>
    </w:p>
    <w:p>
      <w:r>
        <w:t>EXTRA: O oponente fica em chamas e o ataque recebe</w:t>
      </w:r>
    </w:p>
    <w:p>
      <w:r>
        <w:t>um bônus de +1d de dano.</w:t>
      </w:r>
    </w:p>
    <w:p>
      <w:r>
        <w:br w:type="page"/>
      </w:r>
    </w:p>
    <w:p>
      <w:pPr>
        <w:pStyle w:val="Heading2"/>
      </w:pPr>
      <w:r>
        <w:t>Página 16</w:t>
      </w:r>
    </w:p>
    <w:p>
      <w:r>
        <w:t>Super Ataques Especiais Como regra opcional, você pode customizar os Ataques Especiais também, conferindo efeitos extras.</w:t>
      </w:r>
    </w:p>
    <w:p>
      <w:r>
        <w:t>Um Ataque Especial comum, funciona da seguinte maneira: você gasta 2 Pontos de Magia e seu Personagem recebe +2d de bônus para o dano do seu próximo ataque.</w:t>
      </w:r>
    </w:p>
    <w:p>
      <w:r>
        <w:t>Nesse módulo eu ofereço uma alternativa que deixa o Ataque Especial muito mais destrutivo.</w:t>
      </w:r>
    </w:p>
    <w:p>
      <w:r>
        <w:t>O Personagem gasta um número de Pontos de Magia igual ao seu valor em Habilidade, então soma a Característica Habilidade ao dano.</w:t>
      </w:r>
    </w:p>
    <w:p>
      <w:r>
        <w:t>Exemplo: Ot-ario possui Força 2 e Habilidade 4, quando usa seu Super Ataque Especial, a Flamejante Flatulência, ele gasta 4 Pontos de Magia e recebe +4d de dano.</w:t>
      </w:r>
    </w:p>
    <w:p>
      <w:r>
        <w:t>Esse tipo de Super Ataque Especial substitui a antiga Vantagem Ataque Especial, ela ainda custa 1 ponto mas agora funciona como no exemplo.</w:t>
      </w:r>
    </w:p>
    <w:p>
      <w:r>
        <w:t>Ao usar esse Super Ataque Especial, o Personagem fica exausto e sua Habilidade será igual á 0 no próximo turno.</w:t>
      </w:r>
    </w:p>
    <w:p>
      <w:r>
        <w:t>Como variante ele pode usar apenas metade de sua Habilidade no Super Ataque Especial, por exemplo, assim ele ainda teria a outra metade da Habilidade que sobrou pra usar no próximo turno.</w:t>
      </w:r>
    </w:p>
    <w:p>
      <w:r>
        <w:br w:type="page"/>
      </w:r>
    </w:p>
    <w:p>
      <w:pPr>
        <w:pStyle w:val="Heading2"/>
      </w:pPr>
      <w:r>
        <w:t>Página 17</w:t>
      </w:r>
    </w:p>
    <w:p>
      <w:r>
        <w:t>ARMAMENTO Facada na caveira Usando Armamento Essa é uma das questões que mais divide os fãs de 3DeT, o uso de Armas e Armaduras.</w:t>
      </w:r>
    </w:p>
    <w:p>
      <w:r>
        <w:t>O próprio Marcelo Cassaro, já deixou bem claro que nunca haveria uma lista de armas para o sistema, mas nós RPGistas somos teimosos, existem um monte de regras para armas em 3DeT espalhados pela net.</w:t>
      </w:r>
    </w:p>
    <w:p>
      <w:r>
        <w:t>Isso quer dizer que os Jogadores querem armas para os seus Personagens.</w:t>
      </w:r>
    </w:p>
    <w:p>
      <w:r>
        <w:t>As regras deste Módulo nasceram da junção de varias outras regras que eu li pela net, são tantas em que eu me baseei que não consigo colocar os créditos para os autores, mas caso não gostem das regras desse Módulo, eu não tô nem ai procurem outras regras na net, você vai achar várias interessantes.</w:t>
      </w:r>
    </w:p>
    <w:p>
      <w:r>
        <w:t>Em breve vai rolar no blog um suplemento de Armas e Armaduras usando as regras desse Módulo e outras mais específicas para combate armado, então fica ligado.</w:t>
      </w:r>
    </w:p>
    <w:p>
      <w:r>
        <w:br w:type="page"/>
      </w:r>
    </w:p>
    <w:p>
      <w:pPr>
        <w:pStyle w:val="Heading2"/>
      </w:pPr>
      <w:r>
        <w:t>Página 18</w:t>
      </w:r>
    </w:p>
    <w:p>
      <w:r>
        <w:t>Armas de Fogo Armas modernas e medievais que atiram projeteis utilizam como base o valor de Poder de Fogo do Personagem.</w:t>
      </w:r>
    </w:p>
    <w:p>
      <w:r>
        <w:t>Nesse caso, o valor de Poder de Fogo do Personagem reflete sua habilidade em mirar, quanto maior o PdF, melhor a sua pontaria.</w:t>
      </w:r>
    </w:p>
    <w:p>
      <w:r>
        <w:t>Atacando com Armas de Fogo Todo ataque com armas de fogo em que o alvo esteja dentro do alcance da arma, acerta automaticamente, é necessário um teste de Poder de Fogo para acertar oponentes fora desse alcance.</w:t>
      </w:r>
    </w:p>
    <w:p>
      <w:r>
        <w:t>O dano é constituído por Poder de Fogo + Dano da Arma.</w:t>
      </w:r>
    </w:p>
    <w:p>
      <w:r>
        <w:t>Na descrição da arma serão informados o Alcance, a Seqüência de Disparos, o Número de Balas e o Dano.</w:t>
      </w:r>
    </w:p>
    <w:p>
      <w:r>
        <w:t>A Seqüência de Disparos é o número máximo de tiros que podem ser disparados no mesmo turno.</w:t>
      </w:r>
    </w:p>
    <w:p>
      <w:r>
        <w:t>Após o primeiro disparo, faça um teste de Poder de Fogo, em caso de sucesso você pode efetuar outro disparo nesse turno, para mais disparos realize novamente o teste agora com redutor de -1 para cada disparo depois do primeiro.</w:t>
      </w:r>
    </w:p>
    <w:p>
      <w:r>
        <w:t>Armas Leves São armas geralmente usadas com apenas uma das mãos e possibilitam um combate rápido PISTOLA ALCANCE: 15m SDT: 1 PENTE: 7 DANO: 2d+2</w:t>
      </w:r>
    </w:p>
    <w:p>
      <w:r>
        <w:br w:type="page"/>
      </w:r>
    </w:p>
    <w:p>
      <w:pPr>
        <w:pStyle w:val="Heading2"/>
      </w:pPr>
      <w:r>
        <w:t>Página 19</w:t>
      </w:r>
    </w:p>
    <w:p>
      <w:r>
        <w:t>Armas Médias</w:t>
      </w:r>
    </w:p>
    <w:p>
      <w:r>
        <w:t>Armas para ataques em massa, possuem a vantagem de</w:t>
      </w:r>
    </w:p>
    <w:p>
      <w:r>
        <w:t>poder disparar vários tiros no mesmo turno.</w:t>
      </w:r>
    </w:p>
    <w:p>
      <w:r>
        <w:t>METRALHADORA</w:t>
      </w:r>
    </w:p>
    <w:p>
      <w:r>
        <w:t>ALCANCE: 25m</w:t>
      </w:r>
    </w:p>
    <w:p>
      <w:r>
        <w:t>SDT: 5</w:t>
      </w:r>
    </w:p>
    <w:p>
      <w:r>
        <w:t>PENTE: 30</w:t>
      </w:r>
    </w:p>
    <w:p>
      <w:r>
        <w:t>DANO: 3d+1</w:t>
      </w:r>
    </w:p>
    <w:p>
      <w:r>
        <w:t>Armas Pesadas</w:t>
      </w:r>
    </w:p>
    <w:p>
      <w:r>
        <w:t>Verdadeiros trabucos de combate, essas armas só</w:t>
      </w:r>
    </w:p>
    <w:p>
      <w:r>
        <w:t>podem ser usadas com as duas mãos e caso o</w:t>
      </w:r>
    </w:p>
    <w:p>
      <w:r>
        <w:t>Personagem possua Força 1 ou 0, ele sofrerá um</w:t>
      </w:r>
    </w:p>
    <w:p>
      <w:r>
        <w:t>tremendo tranco por causa do recuo</w:t>
      </w:r>
    </w:p>
    <w:p>
      <w:r>
        <w:t>ESCOPETA</w:t>
      </w:r>
    </w:p>
    <w:p>
      <w:r>
        <w:t>ALCANCE: 10m</w:t>
      </w:r>
    </w:p>
    <w:p>
      <w:r>
        <w:t>SDT: 1</w:t>
      </w:r>
    </w:p>
    <w:p>
      <w:r>
        <w:t>PENTE: 5</w:t>
      </w:r>
    </w:p>
    <w:p>
      <w:r>
        <w:t>DANO: 4d+3</w:t>
      </w:r>
    </w:p>
    <w:p>
      <w:r>
        <w:br w:type="page"/>
      </w:r>
    </w:p>
    <w:p>
      <w:pPr>
        <w:pStyle w:val="Heading2"/>
      </w:pPr>
      <w:r>
        <w:t>Página 20</w:t>
      </w:r>
    </w:p>
    <w:p>
      <w:r>
        <w:t>Arcos Arcos são as principais armas de ataque á distância em cenários medievais, acrescente +3 ao dano se o arco for um arco moderno dotado de mira.</w:t>
      </w:r>
    </w:p>
    <w:p>
      <w:r>
        <w:t>ARCO ALCANCE: 25m SDT: Igual ao Poder de Fogo PENTE: - DANO: 1d Atacando com Armas Brancas O ataque com armas brancas funciona da mesma maneira que um ataque desarmado, o Personagem precisa apenas declarar o ataque, ele acerta automaticamente.</w:t>
      </w:r>
    </w:p>
    <w:p>
      <w:r>
        <w:t>A seguir, algumas armas para você usar, lembrando que um suplemento sobre esse assunto vai sair logo no blog.</w:t>
      </w:r>
    </w:p>
    <w:p>
      <w:r>
        <w:t>Opcional: Combate Armado Como regra opcional, trate o ato de empunhar uma arma, trocar de arma ou pegar uma arma jogada no chão como uma ação.</w:t>
      </w:r>
    </w:p>
    <w:p>
      <w:r>
        <w:t>Personagens que estejam portando algum tipo de arma e recebem dano, devem fazer um teste de Habilidade para não deixar a arma cair no chão com o impacto sofrido.</w:t>
      </w:r>
    </w:p>
    <w:p>
      <w:r>
        <w:t>O Dano das Armas Brancas Basicamente há dois modos de atacar utilizando uma arma branca, bater no oponente com ela (dano por Força) ou arremessar a arma contra seu oponente (dano por Poder de Fogo).</w:t>
      </w:r>
    </w:p>
    <w:p>
      <w:r>
        <w:t>Devida a construção da arma e de sua aerodinâmica, o dano causado por força é diferente do dano causado por Poder de Fogo.</w:t>
      </w:r>
    </w:p>
    <w:p>
      <w:r>
        <w:t>Á seguir uma lista com os principais tipos de armas brancas medievais.</w:t>
      </w:r>
    </w:p>
    <w:p>
      <w:r>
        <w:br w:type="page"/>
      </w:r>
    </w:p>
    <w:p>
      <w:pPr>
        <w:pStyle w:val="Heading2"/>
      </w:pPr>
      <w:r>
        <w:t>Página 21</w:t>
      </w:r>
    </w:p>
    <w:p>
      <w:r>
        <w:t>Espadas Espada Leve F+1d+4 PdF+2d+6 (Veloz)</w:t>
      </w:r>
    </w:p>
    <w:p>
      <w:r>
        <w:t>Espada Média F+2d+4 PdF+2d+5 Espada Pesada (2 mãos)</w:t>
      </w:r>
    </w:p>
    <w:p>
      <w:r>
        <w:t>F+3d+2 PdF+2d+6 (Vorpal)</w:t>
      </w:r>
    </w:p>
    <w:p>
      <w:r>
        <w:t>Machados Machado de Arremesso F+1d+3 PdF+2d+5 Machado Leve F+2d+4 PdF+1d+5 Machado Pesado (2 mãos)</w:t>
      </w:r>
    </w:p>
    <w:p>
      <w:r>
        <w:t>F+3d+5 PdF+2d+3 (Vorpal)</w:t>
      </w:r>
    </w:p>
    <w:p>
      <w:r>
        <w:t>Maça F+2d+2 PdF+2d+4 Mangual F+2d+6 PdF+2d+5 (Ataque Múltiplo)</w:t>
      </w:r>
    </w:p>
    <w:p>
      <w:r>
        <w:t>Foice (2 mãos)</w:t>
      </w:r>
    </w:p>
    <w:p>
      <w:r>
        <w:t>F+2d+2 PdF+1d+1 Marreta (2 mãos)</w:t>
      </w:r>
    </w:p>
    <w:p>
      <w:r>
        <w:t>F+3d+4 PdF+2d+1</w:t>
      </w:r>
    </w:p>
    <w:p>
      <w:r>
        <w:br w:type="page"/>
      </w:r>
    </w:p>
    <w:p>
      <w:pPr>
        <w:pStyle w:val="Heading2"/>
      </w:pPr>
      <w:r>
        <w:t>Página 22</w:t>
      </w:r>
    </w:p>
    <w:p>
      <w:r>
        <w:t>Lanças Lança Comum (2 Mãos)</w:t>
      </w:r>
    </w:p>
    <w:p>
      <w:r>
        <w:t>F+2d+5 PdF+2d+4 Lança de Guerra (2 Mãos)</w:t>
      </w:r>
    </w:p>
    <w:p>
      <w:r>
        <w:t>F+2d+7 PdF+2d+10 Bastões Bastão de Treino (2 Mãos)</w:t>
      </w:r>
    </w:p>
    <w:p>
      <w:r>
        <w:t>F+1d+6 PdF+1d+1 Bastão de Combate (2 Mãos)</w:t>
      </w:r>
    </w:p>
    <w:p>
      <w:r>
        <w:t>F+2d+1 PdF+2d+5 Pequenas Lâminas Shuriken F+2 PdF+4 (Veloz)</w:t>
      </w:r>
    </w:p>
    <w:p>
      <w:r>
        <w:t>Faca/Adaga F+4 PdF+1d Punhal F+1d+1 PdF+6 (Veloz)</w:t>
      </w:r>
    </w:p>
    <w:p>
      <w:r>
        <w:t>Cajado F+1d PdF+3 Cetro F+1d+5 PdF+1d Opcional: Armaduras Na descrição das peças de proteção está a Força de Defesa, ou FD, ela deve ser somada ao resultado final do teste de Armadura.</w:t>
      </w:r>
    </w:p>
    <w:p>
      <w:r>
        <w:t>Um Personagem com Armadura 2 e um Elmo de FD1 rola 2d+1 quando é atingido na cabeça.</w:t>
      </w:r>
    </w:p>
    <w:p>
      <w:r>
        <w:br w:type="page"/>
      </w:r>
    </w:p>
    <w:p>
      <w:pPr>
        <w:pStyle w:val="Heading2"/>
      </w:pPr>
      <w:r>
        <w:t>Página 23</w:t>
      </w:r>
    </w:p>
    <w:p>
      <w:r>
        <w:t>Armaduras As Armaduras ou proteções utilizadas pelos Personagens são dividas em 5 partes, cabeça, tronco, braços, pernas e total.</w:t>
      </w:r>
    </w:p>
    <w:p>
      <w:r>
        <w:t>O Jogador escolhe a peça da Armadura que seu Personagem ira usar, em cada peça anota-se o valor da FD, que será somada ao dano quando o oponente atingir o local onde se encontra a Armadura.</w:t>
      </w:r>
    </w:p>
    <w:p>
      <w:r>
        <w:t>Um Personagem que queira acertar um local específico em seu oponente, como um local desprotegido por exemplo, deve primeiro passar por um teste de Habilidade -1, em caso de falha o ataque acerta um outro local, compara o valor do dado com a tabela abaixo:</w:t>
      </w:r>
    </w:p>
    <w:p>
      <w:r>
        <w:t>Se o personagem utilizar armaduras muito pesadas ou armas grandes, pode sofrer um redutor em sua Habilidade.</w:t>
      </w:r>
    </w:p>
    <w:p>
      <w:r>
        <w:t>Para calcular esse redutor, some a FD total oferecida por todas as armaduras e escudos que o personagem carrega e divida por 4 (não considere o valor após a virgula), esse é o peso da armadura, caso o peso ultrapasse o valor da Força do personagem, ele recebe um redutor de H-1 para cada ponto de peso q tenha passado de sua Força.</w:t>
      </w:r>
    </w:p>
    <w:p>
      <w:r>
        <w:t>Ex: a soma total da armadura do personagem Xatoh é 14, ele tem F3.</w:t>
      </w:r>
    </w:p>
    <w:p>
      <w:r>
        <w:t>14 / 4 = 3, como ele tem F3 não recebe nenhum redutor, caso tivesse F1, ele receberia H-2 quando usar a armadura completa.</w:t>
      </w:r>
    </w:p>
    <w:p>
      <w:r>
        <w:t>DADO LOCAL DO DANO 1 Acerta onde o atacante quiser 2 Cabeça 3 Tronco 4 Braços 5 Pernas 6 O atacante se concentra tanto em acertar um local específico que acaba por errar o golpe.</w:t>
      </w:r>
    </w:p>
    <w:p>
      <w:r>
        <w:t>Dano Localizado</w:t>
      </w:r>
    </w:p>
    <w:p>
      <w:r>
        <w:br w:type="page"/>
      </w:r>
    </w:p>
    <w:p>
      <w:pPr>
        <w:pStyle w:val="Heading2"/>
      </w:pPr>
      <w:r>
        <w:t>Página 24</w:t>
      </w:r>
    </w:p>
    <w:p>
      <w:r>
        <w:t>Essa revista virtual foi feita para uso doméstico, sem nenhum fim lucrativo.</w:t>
      </w:r>
    </w:p>
    <w:p>
      <w:r>
        <w:t>Todas as imagens pertencem á seus respectivos donos e são usadas apenas com a intenção de ilustrar o conteúdo.</w:t>
      </w:r>
    </w:p>
    <w:p>
      <w:r>
        <w:t>Compre livros e revistas de RPG nacionais e ajude para que essas publicações não morram.</w:t>
      </w:r>
    </w:p>
    <w:p>
      <w:r>
        <w:br w:type="page"/>
      </w:r>
    </w:p>
    <w:p>
      <w:pPr>
        <w:pStyle w:val="Heading2"/>
      </w:pPr>
      <w:r>
        <w:t>Página 25</w:t>
      </w:r>
    </w:p>
    <w:p>
      <w:r>
        <w:rPr>
          <w:i/>
        </w:rPr>
        <w:t>[Sem texto reconhecível nesta página.]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COMBATE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