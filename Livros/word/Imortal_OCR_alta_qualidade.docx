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Imortal</w:t>
      </w:r>
    </w:p>
    <w:p>
      <w:pPr>
        <w:pStyle w:val="Heading2"/>
      </w:pPr>
      <w:r>
        <w:rPr>
          <w:b/>
        </w:rPr>
        <w:t>Página 1</w:t>
      </w:r>
    </w:p>
    <w:p>
      <w:pPr>
        <w:spacing w:after="80" w:line="259" w:lineRule="auto" w:before="120"/>
      </w:pPr>
      <w:r>
        <w:rPr>
          <w:b/>
        </w:rPr>
        <w:t>\</w:t>
      </w:r>
    </w:p>
    <w:p>
      <w:pPr>
        <w:spacing w:after="80" w:line="259" w:lineRule="auto" w:before="120"/>
      </w:pPr>
      <w:r>
        <w:rPr>
          <w:b/>
        </w:rPr>
        <w:t>\</w:t>
      </w:r>
    </w:p>
    <w:p>
      <w:pPr>
        <w:spacing w:after="80" w:line="259" w:lineRule="auto" w:before="120"/>
      </w:pPr>
      <w:r>
        <w:rPr>
          <w:b/>
        </w:rPr>
        <w:t>,</w:t>
      </w:r>
    </w:p>
    <w:p>
      <w:pPr>
        <w:pStyle w:val="Heading2"/>
      </w:pPr>
      <w:r>
        <w:rPr>
          <w:b/>
        </w:rPr>
        <w:t>Página 2</w:t>
      </w:r>
    </w:p>
    <w:p>
      <w:pPr>
        <w:spacing w:after="80" w:line="259" w:lineRule="auto" w:before="120"/>
      </w:pPr>
      <w:r>
        <w:rPr>
          <w:b/>
        </w:rPr>
        <w:t>,</w:t>
      </w:r>
    </w:p>
    <w:p>
      <w:pPr>
        <w:spacing w:after="80" w:line="259" w:lineRule="auto" w:before="120"/>
      </w:pPr>
      <w:r>
        <w:rPr>
          <w:b/>
        </w:rPr>
        <w:t>•</w:t>
      </w:r>
    </w:p>
    <w:p>
      <w:pPr>
        <w:spacing w:after="80" w:line="259" w:lineRule="auto" w:before="120"/>
      </w:pPr>
      <w:r>
        <w:rPr>
          <w:b/>
        </w:rPr>
        <w:t>•</w:t>
      </w:r>
    </w:p>
    <w:p>
      <w:pPr>
        <w:pStyle w:val="Heading2"/>
      </w:pPr>
      <w:r>
        <w:rPr>
          <w:b/>
        </w:rPr>
        <w:t>Página 3</w:t>
      </w:r>
    </w:p>
    <w:p>
      <w:pPr>
        <w:spacing w:after="80" w:line="259" w:lineRule="auto" w:before="120"/>
      </w:pPr>
      <w:r>
        <w:rPr>
          <w:b/>
        </w:rPr>
        <w:t>•</w:t>
      </w:r>
    </w:p>
    <w:p>
      <w:pPr>
        <w:spacing w:after="80" w:line="259" w:lineRule="auto" w:before="120"/>
      </w:pPr>
      <w:r>
        <w:rPr>
          <w:b/>
        </w:rPr>
        <w:t>/</w:t>
      </w:r>
    </w:p>
    <w:p>
      <w:pPr>
        <w:spacing w:after="80" w:line="259" w:lineRule="auto" w:before="120"/>
      </w:pPr>
      <w:r>
        <w:rPr>
          <w:b/>
        </w:rPr>
        <w:t>CREDITOS</w:t>
      </w:r>
    </w:p>
    <w:p>
      <w:pPr>
        <w:spacing w:after="80" w:line="259" w:lineRule="auto" w:before="120"/>
      </w:pPr>
      <w:r>
        <w:rPr>
          <w:b/>
        </w:rPr>
        <w:t>Copyright © Claudio Muruz</w:t>
      </w:r>
    </w:p>
    <w:p>
      <w:pPr>
        <w:spacing w:after="80" w:line="259" w:lineRule="auto"/>
      </w:pPr>
      <w:r>
        <w:t>Projeto e Desenvolvimento: Claudio Muniz Editoração e Projeto Gráfico: Claudio Muniz Capa e Artes: Claudio Muruz, Marcelo Barbosa</w:t>
      </w:r>
    </w:p>
    <w:p>
      <w:pPr>
        <w:spacing w:after="80" w:line="259" w:lineRule="auto" w:before="120"/>
      </w:pPr>
      <w:r>
        <w:rPr>
          <w:b/>
        </w:rPr>
        <w:t>AGRADECIMENTOS</w:t>
      </w:r>
    </w:p>
    <w:p>
      <w:pPr>
        <w:spacing w:after="80" w:line="259" w:lineRule="auto"/>
      </w:pPr>
      <w:r>
        <w:t>Luiz Eduardo Ricon, pela força.</w:t>
      </w:r>
    </w:p>
    <w:p>
      <w:pPr>
        <w:spacing w:after="80" w:line="259" w:lineRule="auto"/>
      </w:pPr>
      <w:r>
        <w:t>Leandro "Feliz Aniversário".</w:t>
      </w:r>
    </w:p>
    <w:p>
      <w:pPr>
        <w:spacing w:after="80" w:line="259" w:lineRule="auto"/>
      </w:pPr>
      <w:r>
        <w:t>Priscila "Mitsukai" Muniz, por existir.</w:t>
      </w:r>
    </w:p>
    <w:p>
      <w:pPr>
        <w:spacing w:after="80" w:line="259" w:lineRule="auto"/>
      </w:pPr>
      <w:r>
        <w:t>Jeferson "Sempre Atrazado" pela ajuda.</w:t>
      </w:r>
    </w:p>
    <w:p>
      <w:pPr>
        <w:spacing w:after="80" w:line="259" w:lineRule="auto"/>
      </w:pPr>
      <w:r>
        <w:t>Senhores do Infinito, pelas excelentes sessões de jogo.</w:t>
      </w:r>
    </w:p>
    <w:p>
      <w:pPr>
        <w:spacing w:after="80" w:line="259" w:lineRule="auto"/>
      </w:pPr>
      <w:r>
        <w:t>Brandon "Legacy" Blackmoor, por colaborar com dicas para este livro.</w:t>
      </w:r>
    </w:p>
    <w:p>
      <w:pPr>
        <w:spacing w:after="80" w:line="259" w:lineRule="auto"/>
      </w:pPr>
      <w:r>
        <w:t>DISTRIBUIÇÃO EXCLUSIVA PARA TODO BRASIL: Fernando Chinaglia Distribuidora S/A</w:t>
      </w:r>
    </w:p>
    <w:p>
      <w:pPr>
        <w:spacing w:after="80" w:line="259" w:lineRule="auto" w:before="120"/>
      </w:pPr>
      <w:r>
        <w:rPr>
          <w:b/>
        </w:rPr>
        <w:t>~</w:t>
      </w:r>
    </w:p>
    <w:p>
      <w:pPr>
        <w:spacing w:after="80" w:line="259" w:lineRule="auto" w:before="120"/>
      </w:pPr>
      <w:r>
        <w:rPr>
          <w:b/>
        </w:rPr>
        <w:t>enc/a</w:t>
      </w:r>
    </w:p>
    <w:p>
      <w:pPr>
        <w:spacing w:after="80" w:line="259" w:lineRule="auto"/>
      </w:pPr>
      <w:r>
        <w:t>Este é umjogo de interpretação que exige maturidade e discernimento Você por parte do jogador, é desaconselhável para menores de 16 anos.</w:t>
      </w:r>
    </w:p>
    <w:p>
      <w:pPr>
        <w:spacing w:after="80" w:line="259" w:lineRule="auto"/>
      </w:pPr>
      <w:r>
        <w:t>não é um imortal, e não desenvolverá nenhum tipo de poder ou habilidade ao ler este livro. Isto é apenas um jogo.</w:t>
      </w:r>
    </w:p>
    <w:p>
      <w:pPr>
        <w:spacing w:after="80" w:line="259" w:lineRule="auto" w:before="120"/>
      </w:pPr>
      <w:r>
        <w:rPr>
          <w:b/>
        </w:rPr>
        <w:t>Mitsukai Editora e Estúdio</w:t>
      </w:r>
    </w:p>
    <w:p>
      <w:pPr>
        <w:spacing w:after="80" w:line="259" w:lineRule="auto" w:before="120"/>
      </w:pPr>
      <w:r>
        <w:rPr>
          <w:b/>
        </w:rPr>
        <w:t>Dúvidas e Sugestões</w:t>
      </w:r>
    </w:p>
    <w:p>
      <w:pPr>
        <w:spacing w:after="80" w:line="259" w:lineRule="auto"/>
      </w:pPr>
      <w:r>
        <w:t>E-mail: mitsukai@mitsukai-editora.com.br mitsukai@ieg.com.br Site: http://www.mitsukai-editora.com.br</w:t>
      </w:r>
    </w:p>
    <w:p>
      <w:pPr>
        <w:spacing w:after="80" w:line="259" w:lineRule="auto"/>
      </w:pPr>
      <w:r>
        <w:t>©2002 por Mitsukai Editora. Todos os direitos reservados. A reprodução sem permissão por escrito do editor é expressamente proibida, exceto por trechos curtos para o propósito de resenhas. Os jogadores podem reproduzir as fichas dos personagens apenas para uso pessoal.</w:t>
      </w:r>
    </w:p>
    <w:p>
      <w:pPr>
        <w:spacing w:after="80" w:line="259" w:lineRule="auto"/>
      </w:pPr>
      <w:r>
        <w:t>Qua/quer menção ou referência a empresas ou produtos nestas páginas não representa um desafio para as marcas ou copyrights envolvidos.</w:t>
      </w:r>
    </w:p>
    <w:p>
      <w:pPr>
        <w:pStyle w:val="Heading2"/>
      </w:pPr>
      <w:r>
        <w:rPr>
          <w:b/>
        </w:rPr>
        <w:t>Página 4</w:t>
      </w:r>
    </w:p>
    <w:p>
      <w:pPr>
        <w:spacing w:after="80" w:line="259" w:lineRule="auto" w:before="120"/>
      </w:pPr>
      <w:r>
        <w:rPr>
          <w:b/>
        </w:rPr>
        <w:t>•</w:t>
      </w:r>
    </w:p>
    <w:p>
      <w:pPr>
        <w:spacing w:after="80" w:line="259" w:lineRule="auto" w:before="120"/>
      </w:pPr>
      <w:r>
        <w:rPr>
          <w:b/>
        </w:rPr>
        <w:t>SOMBRAS DO PASSADO 6 -INTRODUÇAO 14</w:t>
      </w:r>
    </w:p>
    <w:p>
      <w:pPr>
        <w:spacing w:after="80" w:line="259" w:lineRule="auto" w:before="120"/>
      </w:pPr>
      <w:r>
        <w:rPr>
          <w:b/>
        </w:rPr>
        <w:t>CAPÍTULO UM (MUNDO DE REVELAÇÕES) 18</w:t>
      </w:r>
    </w:p>
    <w:p>
      <w:pPr>
        <w:spacing w:after="80" w:line="259" w:lineRule="auto" w:before="120"/>
      </w:pPr>
      <w:r>
        <w:rPr>
          <w:b/>
        </w:rPr>
        <w:t>CAPÍTULO DOIS (CRIAÇÃO DE PERSONAGENS) 42</w:t>
      </w:r>
    </w:p>
    <w:p>
      <w:pPr>
        <w:spacing w:after="80" w:line="259" w:lineRule="auto" w:before="120"/>
      </w:pPr>
      <w:r>
        <w:rPr>
          <w:b/>
        </w:rPr>
        <w:t>CAPÍTULO TRÊS (RESSONÃNCIA E DÁDIVAS) 72</w:t>
      </w:r>
    </w:p>
    <w:p>
      <w:pPr>
        <w:spacing w:after="80" w:line="259" w:lineRule="auto" w:before="120"/>
      </w:pPr>
      <w:r>
        <w:rPr>
          <w:b/>
        </w:rPr>
        <w:t>CAPÍTULO QUATRO (HISTÓRIA) 88</w:t>
      </w:r>
    </w:p>
    <w:p>
      <w:pPr>
        <w:spacing w:after="80" w:line="259" w:lineRule="auto" w:before="120"/>
      </w:pPr>
      <w:r>
        <w:rPr>
          <w:b/>
        </w:rPr>
        <w:t>CAPÍTULO CINCO (REGRAs' TESTES E EXPERIÊNCIA) 96</w:t>
      </w:r>
    </w:p>
    <w:p>
      <w:pPr>
        <w:spacing w:after="80" w:line="259" w:lineRule="auto" w:before="120"/>
      </w:pPr>
      <w:r>
        <w:rPr>
          <w:b/>
        </w:rPr>
        <w:t>PONTOS HEROICOS/ 114</w:t>
      </w:r>
    </w:p>
    <w:p>
      <w:pPr>
        <w:spacing w:after="80" w:line="259" w:lineRule="auto" w:before="120"/>
      </w:pPr>
      <w:r>
        <w:rPr>
          <w:b/>
        </w:rPr>
        <w:t>KITS E PERSONAGENS FAMOSOS 116</w:t>
      </w:r>
    </w:p>
    <w:p>
      <w:pPr>
        <w:spacing w:after="80" w:line="259" w:lineRule="auto" w:before="120"/>
      </w:pPr>
      <w:r>
        <w:rPr>
          <w:b/>
        </w:rPr>
        <w:t>EQUIPAMENTOS E ARMAS 126</w:t>
      </w:r>
    </w:p>
    <w:p>
      <w:pPr>
        <w:pStyle w:val="Heading2"/>
      </w:pPr>
      <w:r>
        <w:rPr>
          <w:b/>
        </w:rPr>
        <w:t>Página 5</w:t>
      </w:r>
    </w:p>
    <w:p>
      <w:pPr>
        <w:spacing w:after="80" w:line="259" w:lineRule="auto" w:before="120"/>
      </w:pPr>
      <w:r>
        <w:rPr>
          <w:b/>
        </w:rPr>
        <w:t>_</w:t>
      </w:r>
    </w:p>
    <w:p>
      <w:pPr>
        <w:spacing w:after="80" w:line="259" w:lineRule="auto" w:before="120"/>
      </w:pPr>
      <w:r>
        <w:rPr>
          <w:b/>
        </w:rPr>
        <w:t>É CLARO OUE NÃO, JOVENS TUDO OUE</w:t>
      </w:r>
    </w:p>
    <w:p>
      <w:pPr>
        <w:spacing w:after="80" w:line="259" w:lineRule="auto" w:before="120"/>
      </w:pPr>
      <w:r>
        <w:rPr>
          <w:b/>
        </w:rPr>
        <w:t>DEDICADOS SAO RAROS. PAI DISSE A SEU RES-</w:t>
      </w:r>
    </w:p>
    <w:p>
      <w:pPr>
        <w:spacing w:after="80" w:line="259" w:lineRule="auto" w:before="120"/>
      </w:pPr>
      <w:r>
        <w:rPr>
          <w:b/>
        </w:rPr>
        <w:t>PEITO ESPERAVA EN-</w:t>
      </w:r>
    </w:p>
    <w:p>
      <w:pPr>
        <w:spacing w:after="80" w:line="259" w:lineRule="auto" w:before="120"/>
      </w:pPr>
      <w:r>
        <w:rPr>
          <w:b/>
        </w:rPr>
        <w:t>CONTRAR ALGUÉM</w:t>
      </w:r>
    </w:p>
    <w:p>
      <w:pPr>
        <w:spacing w:after="80" w:line="259" w:lineRule="auto" w:before="120"/>
      </w:pPr>
      <w:r>
        <w:rPr>
          <w:b/>
        </w:rPr>
        <w:t>COM MAIS DE 100</w:t>
      </w:r>
    </w:p>
    <w:p>
      <w:pPr>
        <w:spacing w:after="80" w:line="259" w:lineRule="auto" w:before="120"/>
      </w:pPr>
      <w:r>
        <w:rPr>
          <w:b/>
        </w:rPr>
        <w:t>ESPERO NÃO TER</w:t>
      </w:r>
    </w:p>
    <w:p>
      <w:pPr>
        <w:spacing w:after="80" w:line="259" w:lineRule="auto" w:before="120"/>
      </w:pPr>
      <w:r>
        <w:rPr>
          <w:b/>
        </w:rPr>
        <w:t>DECEPCIONADO</w:t>
      </w:r>
    </w:p>
    <w:p>
      <w:pPr>
        <w:spacing w:after="80" w:line="259" w:lineRule="auto" w:before="120"/>
      </w:pPr>
      <w:r>
        <w:rPr>
          <w:b/>
        </w:rPr>
        <w:t>VOCÊ .</w:t>
      </w:r>
    </w:p>
    <w:p>
      <w:pPr>
        <w:spacing w:after="80" w:line="259" w:lineRule="auto" w:before="120"/>
      </w:pPr>
      <w:r>
        <w:rPr>
          <w:b/>
        </w:rPr>
        <w:t>SUAS DESCOBERTAS SOBRE IMHOTEP BOM, COMO POS-</w:t>
      </w:r>
    </w:p>
    <w:p>
      <w:pPr>
        <w:spacing w:after="80" w:line="259" w:lineRule="auto" w:before="120"/>
      </w:pPr>
      <w:r>
        <w:rPr>
          <w:b/>
        </w:rPr>
        <w:t>TÊM CAUSADO VERDADEIRO FUROR ENTRESO TE AUXILIAR EM</w:t>
      </w:r>
    </w:p>
    <w:p>
      <w:pPr>
        <w:spacing w:after="80" w:line="259" w:lineRule="auto" w:before="120"/>
      </w:pPr>
      <w:r>
        <w:rPr>
          <w:b/>
        </w:rPr>
        <w:t>OS ARQUEÓLOGOS, SUA NARRATIVA PARE- SUA PESQUISA?</w:t>
      </w:r>
    </w:p>
    <w:p>
      <w:pPr>
        <w:spacing w:after="80" w:line="259" w:lineRule="auto" w:before="120"/>
      </w:pPr>
      <w:r>
        <w:rPr>
          <w:b/>
        </w:rPr>
        <w:t>CEM SER FEITAS POR ALGUÉM QUE VIVEU</w:t>
      </w:r>
    </w:p>
    <w:p>
      <w:pPr>
        <w:spacing w:after="80" w:line="259" w:lineRule="auto" w:before="120"/>
      </w:pPr>
      <w:r>
        <w:rPr>
          <w:b/>
        </w:rPr>
        <w:t>NAQUELA ÉPOCA ...</w:t>
      </w:r>
    </w:p>
    <w:p>
      <w:pPr>
        <w:spacing w:after="80" w:line="259" w:lineRule="auto"/>
      </w:pPr>
      <w:r>
        <w:t>_._ E TODOS OS FATOS ESTÃO SENDO COMPROVADOS, ACREDITO QUE COM SEU AuxiLiO COMPROVAREI QUE OS DEUSES EGíPCIOS ERAM HOMENS QUE DESEJAVAM</w:t>
      </w:r>
    </w:p>
    <w:p>
      <w:pPr>
        <w:spacing w:after="80" w:line="259" w:lineRule="auto" w:before="120"/>
      </w:pPr>
      <w:r>
        <w:rPr>
          <w:b/>
        </w:rPr>
        <w:t>O PODER ...</w:t>
      </w:r>
    </w:p>
    <w:p>
      <w:pPr>
        <w:pStyle w:val="Heading2"/>
      </w:pPr>
      <w:r>
        <w:rPr>
          <w:b/>
        </w:rPr>
        <w:t>Página 6</w:t>
      </w:r>
    </w:p>
    <w:p>
      <w:pPr>
        <w:spacing w:after="80" w:line="259" w:lineRule="auto" w:before="120"/>
      </w:pPr>
      <w:r>
        <w:rPr>
          <w:b/>
        </w:rPr>
        <w:t>EGITO, 50 AC.</w:t>
      </w:r>
    </w:p>
    <w:p>
      <w:pPr>
        <w:spacing w:after="80" w:line="259" w:lineRule="auto" w:before="120"/>
      </w:pPr>
      <w:r>
        <w:rPr>
          <w:b/>
        </w:rPr>
        <w:t>UMA DAS MAIORES CIVILIZAÇÕES DO MUNDO ANTIGO,</w:t>
      </w:r>
    </w:p>
    <w:p>
      <w:pPr>
        <w:spacing w:after="80" w:line="259" w:lineRule="auto"/>
      </w:pPr>
      <w:r>
        <w:t>COM SUAS MAGNiFICAS PIRÂMIDES E UM POVO PRO-</w:t>
      </w:r>
    </w:p>
    <w:p>
      <w:pPr>
        <w:spacing w:after="80" w:line="259" w:lineRule="auto" w:before="120"/>
      </w:pPr>
      <w:r>
        <w:rPr>
          <w:b/>
        </w:rPr>
        <w:t>FUNDAMENTE ESPIRITUALIZADO.</w:t>
      </w:r>
    </w:p>
    <w:p>
      <w:pPr>
        <w:spacing w:after="80" w:line="259" w:lineRule="auto" w:before="120"/>
      </w:pPr>
      <w:r>
        <w:rPr>
          <w:b/>
        </w:rPr>
        <w:t>-</w:t>
      </w:r>
    </w:p>
    <w:p>
      <w:pPr>
        <w:spacing w:after="80" w:line="259" w:lineRule="auto" w:before="120"/>
      </w:pPr>
      <w:r>
        <w:rPr>
          <w:b/>
        </w:rPr>
        <w:t>• • , ,</w:t>
      </w:r>
    </w:p>
    <w:p>
      <w:pPr>
        <w:spacing w:after="80" w:line="259" w:lineRule="auto"/>
      </w:pPr>
      <w:r>
        <w:t>• A} t.. ...-_-::,- • - . ,</w:t>
      </w:r>
    </w:p>
    <w:p>
      <w:pPr>
        <w:spacing w:after="80" w:line="259" w:lineRule="auto" w:before="120"/>
      </w:pPr>
      <w:r>
        <w:rPr>
          <w:b/>
        </w:rPr>
        <w:t>• • ii • •</w:t>
      </w:r>
    </w:p>
    <w:p>
      <w:pPr>
        <w:spacing w:after="80" w:line="259" w:lineRule="auto" w:before="120"/>
      </w:pPr>
      <w:r>
        <w:rPr>
          <w:b/>
        </w:rPr>
        <w:t>UM IMORTAL SE APROXIMA, EU</w:t>
      </w:r>
    </w:p>
    <w:p>
      <w:pPr>
        <w:spacing w:after="80" w:line="259" w:lineRule="auto" w:before="120"/>
      </w:pPr>
      <w:r>
        <w:rPr>
          <w:b/>
        </w:rPr>
        <w:t>ESTÁ SENSAÇÃO. DEVIA TER FICADO NO SANTUÁRIO!</w:t>
      </w:r>
    </w:p>
    <w:p>
      <w:pPr>
        <w:spacing w:after="80" w:line="259" w:lineRule="auto" w:before="120"/>
      </w:pPr>
      <w:r>
        <w:rPr>
          <w:b/>
        </w:rPr>
        <w:t>•</w:t>
      </w:r>
    </w:p>
    <w:p>
      <w:pPr>
        <w:spacing w:after="80" w:line="259" w:lineRule="auto" w:before="120"/>
      </w:pPr>
      <w:r>
        <w:rPr>
          <w:b/>
        </w:rPr>
        <w:t>,</w:t>
      </w:r>
    </w:p>
    <w:p>
      <w:pPr>
        <w:pStyle w:val="Heading2"/>
      </w:pPr>
      <w:r>
        <w:rPr>
          <w:b/>
        </w:rPr>
        <w:t>Página 7</w:t>
      </w:r>
    </w:p>
    <w:p>
      <w:pPr>
        <w:spacing w:after="80" w:line="259" w:lineRule="auto" w:before="120"/>
      </w:pPr>
      <w:r>
        <w:rPr>
          <w:b/>
        </w:rPr>
        <w:t>COISAS PODEM</w:t>
      </w:r>
    </w:p>
    <w:p>
      <w:pPr>
        <w:spacing w:after="80" w:line="259" w:lineRule="auto" w:before="120"/>
      </w:pPr>
      <w:r>
        <w:rPr>
          <w:b/>
        </w:rPr>
        <w:t>DIFERENTES, NÃO DESEJO</w:t>
      </w:r>
    </w:p>
    <w:p>
      <w:pPr>
        <w:spacing w:after="80" w:line="259" w:lineRule="auto" w:before="120"/>
      </w:pPr>
      <w:r>
        <w:rPr>
          <w:b/>
        </w:rPr>
        <w:t>... PARA LEVAR SUA CABE- ~ LUTAR CONTRA VOCÊ .</w:t>
      </w:r>
    </w:p>
    <w:p>
      <w:pPr>
        <w:spacing w:after="80" w:line="259" w:lineRule="auto" w:before="120"/>
      </w:pPr>
      <w:r>
        <w:rPr>
          <w:b/>
        </w:rPr>
        <w:t>ÇA E CONHECIMENTOS.</w:t>
      </w:r>
    </w:p>
    <w:p>
      <w:pPr>
        <w:spacing w:after="80" w:line="259" w:lineRule="auto" w:before="120"/>
      </w:pPr>
      <w:r>
        <w:rPr>
          <w:b/>
        </w:rPr>
        <w:t>PREPARE-SE. SEMPRE SOUBE QUE POR</w:t>
      </w:r>
    </w:p>
    <w:p>
      <w:pPr>
        <w:spacing w:after="80" w:line="259" w:lineRule="auto" w:before="120"/>
      </w:pPr>
      <w:r>
        <w:rPr>
          <w:b/>
        </w:rPr>
        <w:t>TRÁS DO NOME IMHOTEP</w:t>
      </w:r>
    </w:p>
    <w:p>
      <w:pPr>
        <w:spacing w:after="80" w:line="259" w:lineRule="auto" w:before="120"/>
      </w:pPr>
      <w:r>
        <w:rPr>
          <w:b/>
        </w:rPr>
        <w:t>ESCONDIA-SE UM COVARDE!</w:t>
      </w:r>
    </w:p>
    <w:p>
      <w:pPr>
        <w:spacing w:after="80" w:line="259" w:lineRule="auto" w:before="120"/>
      </w:pPr>
      <w:r>
        <w:rPr>
          <w:b/>
        </w:rPr>
        <w:t>gosto que me</w:t>
      </w:r>
    </w:p>
    <w:p>
      <w:pPr>
        <w:pStyle w:val="Heading2"/>
      </w:pPr>
      <w:r>
        <w:rPr>
          <w:b/>
        </w:rPr>
        <w:t>Página 8</w:t>
      </w:r>
    </w:p>
    <w:p>
      <w:pPr>
        <w:spacing w:after="80" w:line="259" w:lineRule="auto" w:before="120"/>
      </w:pPr>
      <w:r>
        <w:rPr>
          <w:b/>
        </w:rPr>
        <w:t>TERÁ QUE SE ESFORÇAR MAIS,</w:t>
      </w:r>
    </w:p>
    <w:p>
      <w:pPr>
        <w:spacing w:after="80" w:line="259" w:lineRule="auto" w:before="120"/>
      </w:pPr>
      <w:r>
        <w:rPr>
          <w:b/>
        </w:rPr>
        <w:t>SE QUISER SOBREVIVER.</w:t>
      </w:r>
    </w:p>
    <w:p>
      <w:pPr>
        <w:spacing w:after="80" w:line="259" w:lineRule="auto" w:before="120"/>
      </w:pPr>
      <w:r>
        <w:rPr>
          <w:b/>
        </w:rPr>
        <w:t>CHEGA DE BRINCADEIRAS! PENA QUE NÁO</w:t>
      </w:r>
    </w:p>
    <w:p>
      <w:pPr>
        <w:spacing w:after="80" w:line="259" w:lineRule="auto" w:before="120"/>
      </w:pPr>
      <w:r>
        <w:rPr>
          <w:b/>
        </w:rPr>
        <w:t>VIVERÁ O SUFICIENTE PARA SER PUNIDO</w:t>
      </w:r>
    </w:p>
    <w:p>
      <w:pPr>
        <w:spacing w:after="80" w:line="259" w:lineRule="auto" w:before="120"/>
      </w:pPr>
      <w:r>
        <w:rPr>
          <w:b/>
        </w:rPr>
        <w:t>POR SEU MESTRE~. ___ ~</w:t>
      </w:r>
    </w:p>
    <w:p>
      <w:pPr>
        <w:pStyle w:val="Heading2"/>
      </w:pPr>
      <w:r>
        <w:rPr>
          <w:b/>
        </w:rPr>
        <w:t>Página 9</w:t>
      </w:r>
    </w:p>
    <w:p>
      <w:pPr>
        <w:spacing w:after="80" w:line="259" w:lineRule="auto" w:before="120"/>
      </w:pPr>
      <w:r>
        <w:rPr>
          <w:b/>
        </w:rPr>
        <w:t>NO RAGNAROK ...</w:t>
      </w:r>
    </w:p>
    <w:p>
      <w:pPr>
        <w:spacing w:after="80" w:line="259" w:lineRule="auto"/>
      </w:pPr>
      <w:r>
        <w:t>.. .,.</w:t>
      </w:r>
    </w:p>
    <w:p>
      <w:pPr>
        <w:spacing w:after="80" w:line="259" w:lineRule="auto" w:before="120"/>
      </w:pPr>
      <w:r>
        <w:rPr>
          <w:b/>
        </w:rPr>
        <w:t>F</w:t>
      </w:r>
    </w:p>
    <w:p>
      <w:pPr>
        <w:spacing w:after="80" w:line="259" w:lineRule="auto" w:before="120"/>
      </w:pPr>
      <w:r>
        <w:rPr>
          <w:b/>
        </w:rPr>
        <w:t>,</w:t>
      </w:r>
    </w:p>
    <w:p>
      <w:pPr>
        <w:spacing w:after="80" w:line="259" w:lineRule="auto" w:before="120"/>
      </w:pPr>
      <w:r>
        <w:rPr>
          <w:b/>
        </w:rPr>
        <w:t>.. ,APENAS UM TERA O PODER!</w:t>
      </w:r>
    </w:p>
    <w:p>
      <w:pPr>
        <w:pStyle w:val="Heading2"/>
      </w:pPr>
      <w:r>
        <w:rPr>
          <w:b/>
        </w:rPr>
        <w:t>Página 10</w:t>
      </w:r>
    </w:p>
    <w:p>
      <w:pPr>
        <w:spacing w:after="80" w:line="259" w:lineRule="auto" w:before="120"/>
      </w:pPr>
      <w:r>
        <w:rPr>
          <w:b/>
        </w:rPr>
        <w:t>•</w:t>
      </w:r>
    </w:p>
    <w:p>
      <w:pPr>
        <w:spacing w:after="80" w:line="259" w:lineRule="auto"/>
      </w:pPr>
      <w:r>
        <w:t>_:--</w:t>
      </w:r>
    </w:p>
    <w:p>
      <w:pPr>
        <w:pStyle w:val="Heading2"/>
      </w:pPr>
      <w:r>
        <w:rPr>
          <w:b/>
        </w:rPr>
        <w:t>Página 11</w:t>
      </w:r>
    </w:p>
    <w:p>
      <w:pPr>
        <w:spacing w:after="80" w:line="259" w:lineRule="auto" w:before="120"/>
      </w:pPr>
      <w:r>
        <w:rPr>
          <w:b/>
        </w:rPr>
        <w:t>APOPHIS DEVE PAGAR POR TUDO QUE ESTÁ</w:t>
      </w:r>
    </w:p>
    <w:p>
      <w:pPr>
        <w:spacing w:after="80" w:line="259" w:lineRule="auto" w:before="120"/>
      </w:pPr>
      <w:r>
        <w:rPr>
          <w:b/>
        </w:rPr>
        <w:t>FAZENDO AO EGITO. MESMO DEPOIS DE TUDO</w:t>
      </w:r>
    </w:p>
    <w:p>
      <w:pPr>
        <w:spacing w:after="80" w:line="259" w:lineRule="auto" w:before="120"/>
      </w:pPr>
      <w:r>
        <w:rPr>
          <w:b/>
        </w:rPr>
        <w:t>QUE ACONTECEU EM ATLÁNTIDA AINDA EXISTEM</w:t>
      </w:r>
    </w:p>
    <w:p>
      <w:pPr>
        <w:spacing w:after="80" w:line="259" w:lineRule="auto" w:before="120"/>
      </w:pPr>
      <w:r>
        <w:rPr>
          <w:b/>
        </w:rPr>
        <w:t>IMORTAIS QUE O VENERAM COMO SE FOSSE UM</w:t>
      </w:r>
    </w:p>
    <w:p>
      <w:pPr>
        <w:spacing w:after="80" w:line="259" w:lineRule="auto" w:before="120"/>
      </w:pPr>
      <w:r>
        <w:rPr>
          <w:b/>
        </w:rPr>
        <w:t>DEUS.</w:t>
      </w:r>
    </w:p>
    <w:p>
      <w:pPr>
        <w:pStyle w:val="Heading2"/>
      </w:pPr>
      <w:r>
        <w:rPr>
          <w:b/>
        </w:rPr>
        <w:t>Página 12</w:t>
      </w:r>
    </w:p>
    <w:p>
      <w:pPr>
        <w:spacing w:after="80" w:line="259" w:lineRule="auto" w:before="120"/>
      </w:pPr>
      <w:r>
        <w:rPr>
          <w:b/>
        </w:rPr>
        <w:t>ESTAVA</w:t>
      </w:r>
    </w:p>
    <w:p>
      <w:pPr>
        <w:spacing w:after="80" w:line="259" w:lineRule="auto" w:before="120"/>
      </w:pPr>
      <w:r>
        <w:rPr>
          <w:b/>
        </w:rPr>
        <w:t>SANDD A RESPEITO DO</w:t>
      </w:r>
    </w:p>
    <w:p>
      <w:pPr>
        <w:spacing w:after="80" w:line="259" w:lineRule="auto" w:before="120"/>
      </w:pPr>
      <w:r>
        <w:rPr>
          <w:b/>
        </w:rPr>
        <w:t>QUE DISSE.</w:t>
      </w:r>
    </w:p>
    <w:p>
      <w:pPr>
        <w:spacing w:after="80" w:line="259" w:lineRule="auto" w:before="120"/>
      </w:pPr>
      <w:r>
        <w:rPr>
          <w:b/>
        </w:rPr>
        <w:t>CLOUD .. .</w:t>
      </w:r>
    </w:p>
    <w:p>
      <w:pPr>
        <w:spacing w:after="80" w:line="259" w:lineRule="auto"/>
      </w:pPr>
      <w:r>
        <w:t>ClOUD .. .</w:t>
      </w:r>
    </w:p>
    <w:p>
      <w:pPr>
        <w:spacing w:after="80" w:line="259" w:lineRule="auto" w:before="120"/>
      </w:pPr>
      <w:r>
        <w:rPr>
          <w:b/>
        </w:rPr>
        <w:t>ESTÁ PRESTANDO ATENÇÃO?</w:t>
      </w:r>
    </w:p>
    <w:p>
      <w:pPr>
        <w:spacing w:after="80" w:line="259" w:lineRule="auto" w:before="120"/>
      </w:pPr>
      <w:r>
        <w:rPr>
          <w:b/>
        </w:rPr>
        <w:t>SEGUNDO O QUE VOCÊ DES- ACREDITO QUE, DURANTE</w:t>
      </w:r>
    </w:p>
    <w:p>
      <w:pPr>
        <w:spacing w:after="80" w:line="259" w:lineRule="auto"/>
      </w:pPr>
      <w:r>
        <w:t>CREVE NO CAPíTULO 3, O PANTEÃO EGíp- SURGIMENTO DA HUMANIDADE, CIO PODE TER SIDO CONTROLADO POR SACER- MUITOS ACREDITARAM SER</w:t>
      </w:r>
    </w:p>
    <w:p>
      <w:pPr>
        <w:spacing w:after="80" w:line="259" w:lineRule="auto" w:before="120"/>
      </w:pPr>
      <w:r>
        <w:rPr>
          <w:b/>
        </w:rPr>
        <w:t>DOTES QUE, PODEM ATÉ TER ASSUMIDO O SUPERIORES E USARAM ISSO</w:t>
      </w:r>
    </w:p>
    <w:p>
      <w:pPr>
        <w:spacing w:after="80" w:line="259" w:lineRule="auto" w:before="120"/>
      </w:pPr>
      <w:r>
        <w:rPr>
          <w:b/>
        </w:rPr>
        <w:t>"POSTO" DE DEUSES. PARA CONSEGUIR O "POSTO"</w:t>
      </w:r>
    </w:p>
    <w:p>
      <w:pPr>
        <w:spacing w:after="80" w:line="259" w:lineRule="auto" w:before="120"/>
      </w:pPr>
      <w:r>
        <w:rPr>
          <w:b/>
        </w:rPr>
        <w:t>DE DESUES.</w:t>
      </w:r>
    </w:p>
    <w:p>
      <w:pPr>
        <w:spacing w:after="80" w:line="259" w:lineRule="auto" w:before="120"/>
      </w:pPr>
      <w:r>
        <w:rPr>
          <w:b/>
        </w:rPr>
        <w:t>SUA AURA DEMONSTRA UMA GRANDE RESSONÂNCIA.</w:t>
      </w:r>
    </w:p>
    <w:p>
      <w:pPr>
        <w:spacing w:after="80" w:line="259" w:lineRule="auto" w:before="120"/>
      </w:pPr>
      <w:r>
        <w:rPr>
          <w:b/>
        </w:rPr>
        <w:t>QUANDO ELA DESPERTAR, PARA A IMORTALIDADE, E</w:t>
      </w:r>
    </w:p>
    <w:p>
      <w:pPr>
        <w:spacing w:after="80" w:line="259" w:lineRule="auto" w:before="120"/>
      </w:pPr>
      <w:r>
        <w:rPr>
          <w:b/>
        </w:rPr>
        <w:t>DESCOBRIR A VERDADE SERÁ UMA GRANDE ALIADA</w:t>
      </w:r>
    </w:p>
    <w:p>
      <w:pPr>
        <w:spacing w:after="80" w:line="259" w:lineRule="auto" w:before="120"/>
      </w:pPr>
      <w:r>
        <w:rPr>
          <w:b/>
        </w:rPr>
        <w:t>CONTRA APOPHIS E SUA CORJA.</w:t>
      </w:r>
    </w:p>
    <w:p>
      <w:pPr>
        <w:pStyle w:val="Heading2"/>
      </w:pPr>
      <w:r>
        <w:rPr>
          <w:b/>
        </w:rPr>
        <w:t>Página 13</w:t>
      </w:r>
    </w:p>
    <w:p>
      <w:pPr>
        <w:spacing w:after="80" w:line="259" w:lineRule="auto" w:before="120"/>
      </w:pPr>
      <w:r>
        <w:rPr>
          <w:b/>
        </w:rPr>
        <w:t>i</w:t>
      </w:r>
    </w:p>
    <w:p>
      <w:pPr>
        <w:spacing w:after="80" w:line="259" w:lineRule="auto"/>
      </w:pPr>
      <w:r>
        <w:t>MORTAL é um RPG (Role Playing Game), um jogo de me de inrormação. Infelizmente, isto nos tirou um dos maio- "faz-cte-conta", onde os jogadores representam res prazeres: ouvir ou contar uma boa história, seja em volta personagens que buscam o significado de suas existên- de uma fogueira ou no aconchego do lar.</w:t>
      </w:r>
    </w:p>
    <w:p>
      <w:pPr>
        <w:spacing w:after="80" w:line="259" w:lineRule="auto"/>
      </w:pPr>
      <w:r>
        <w:t>cias e lutam em prol da elevaçao de suas habilidades. O Nós nos contentamos em sentar diante de nosso teprincipal objetivo do RPG é a divcrsao, pois neste gênero de levisor ou computador para sermos bombardeados com o jogo não há um único vencedor, todos "vencem" utilizando que é lransmitido via ondas de TV, cabo telefônico ou que seus personagens para criar grandes histórias onde a coope- recebemos por nossas antenas parabólicas. Nós nos cüstanração mútua poderá criar um épico. ciamos de o utras pessoas tornando-nos anti-sociais. A Uma vez que você entre no clima do Jogo de Inter- criatividade tem sido muito pouco trabalhada nesta era pretação (RPG), terá sua imaginação e criatividade amplia- tecnológica.</w:t>
      </w:r>
    </w:p>
    <w:p>
      <w:pPr>
        <w:spacing w:after="80" w:line="259" w:lineRule="auto"/>
      </w:pPr>
      <w:r>
        <w:t>das pemlitindo a você desenvolver personagens cativantes e Um modo de recuperar este prazer é jogar RPG ..</w:t>
      </w:r>
    </w:p>
    <w:p>
      <w:pPr>
        <w:spacing w:after="80" w:line="259" w:lineRule="auto"/>
      </w:pPr>
      <w:r>
        <w:t>grandiosas histórias comparáveis aos maiores sucessos do Fazemos isto mesmo sem saber. Desde pequenos sempre incinema ou da literatura. terpretamos papéis, quando éramos policiais ou bandidos nas Nas próximas páginas você encontrará uma grande brincadeiras infantis. Mesmos os adultos vivem papéis difeepopéia, um extenso drama de coragem e paixão, de solidao rentes tendo que ser pais ou mães, atuar em suas profissões e e desespero, vivido por seres que caminham entre os mortais ainda tentar levar uma vida social, e nisto é muito difícil ser a incontáveis séculos. Você poderá criar contos de tragédia e apenas um, pois temos que nos adaptar a cada situação. Este sacrifício, que rompem as barreiras do tempo. Sagas de é o verdadeiro RPG, a arte de criar mundos e realidades alheroísmo e triunfo sobre a maior adversidade da vida: amOite. ternativas.</w:t>
      </w:r>
    </w:p>
    <w:p>
      <w:pPr>
        <w:spacing w:after="80" w:line="259" w:lineRule="auto"/>
      </w:pPr>
      <w:r>
        <w:t>Mitos de amor, perda, vingança e tudo o que sua imaginação -E possível comparar uma sessão de jogo a uma peça puder conceber. de teatro ou filme. Sendo que durante uma sessão de jogo Você será um Remanescente de eras quase temos a liberdade de ação e improvisamos nossas falas, muiimemoriais, vivendo num mundo gótico em pleno século 2 1 tos jogadores utilizam roupas "adequadas" para dar o clima ou em qualquer era passada ou futura, afinal eles já existiam e mesmo jogam em locais onde real izam ações ao vivo e em muito antes do homem descobrir o fogo e estarão presentes tempo real. Um verdadeiro teatro de improviso.</w:t>
      </w:r>
    </w:p>
    <w:p>
      <w:pPr>
        <w:spacing w:after="80" w:line="259" w:lineRule="auto"/>
      </w:pPr>
      <w:r>
        <w:t>quando os humanos deixarem de existir.</w:t>
      </w:r>
    </w:p>
    <w:p>
      <w:pPr>
        <w:spacing w:after="80" w:line="259" w:lineRule="auto"/>
      </w:pPr>
      <w:r>
        <w:t>Imortais são como eu e você. Nascem, comem, cres- IOGADORES E PERSONAGENS cem, tem crenças e desejos, sentem todo o prazer de viver e Cada jogador adota uma nova persona, ou "Perso-as dores da experiência humana, nesta vida. Mas quando nagem Jogador" (também chamado de PC, de "PlayerDespertos, não adoecem, não envelhecem e não morrem.</w:t>
      </w:r>
    </w:p>
    <w:p>
      <w:pPr>
        <w:spacing w:after="80" w:line="259" w:lineRule="auto"/>
      </w:pPr>
      <w:r>
        <w:t>Character"). Os jogadores são pessoas reais, os PCs são per- Jogar Imortal é entender que a malte não é defini tisonagens que existem apenas na imaginação dos jogadores, -va. E entender o valor do amor, do desejo, da alegria e da nunca esqueça i sso~própria vida, que, mesmo sendo sublime, pode encontrar seu Um antigo provérbio diz que todos usamos másca-fim em qualquer esquina.</w:t>
      </w:r>
    </w:p>
    <w:p>
      <w:pPr>
        <w:spacing w:after="80" w:line="259" w:lineRule="auto"/>
      </w:pPr>
      <w:r>
        <w:t>ras, uma para cada situação ou necessidade. O personagem é uma destas máscaras. Podendo ser totalmente diferente de -HISTORIAS - você ou uma personificação fiel. E quase inevitável que o Hoje a televisão se tornou a grande contadora de personagem herde traços de seu criador, mas nunca permita histórias, trazendo uma infinidade de filmes, documentários, que o personagem afete ou influencie sua vida pessoal.</w:t>
      </w:r>
    </w:p>
    <w:p>
      <w:pPr>
        <w:spacing w:after="80" w:line="259" w:lineRule="auto"/>
      </w:pPr>
      <w:r>
        <w:t>programas educativos e entretenimento. Nem mesmo os épi- O jogador é um li po de ator, sendo que cabe a ele cos gregos ou as grandes sagas Irlandesas, podem se compa- criar suas próprias falas e conduzir o personagem para a meta rar a um único canal de televisão, seja em variedade ou volu- desejada. O que o jogador diz, durante a sessão, está sendo</w:t>
      </w:r>
    </w:p>
    <w:p>
      <w:pPr>
        <w:pStyle w:val="Heading2"/>
      </w:pPr>
      <w:r>
        <w:rPr>
          <w:b/>
        </w:rPr>
        <w:t>Página 14</w:t>
      </w:r>
    </w:p>
    <w:p>
      <w:pPr>
        <w:spacing w:after="80" w:line="259" w:lineRule="auto"/>
      </w:pPr>
      <w:r>
        <w:t>dito pelo personagem, portanto evite falar coisas desneces- mais satisfaçao do que qualquer jogo. O RPG é apenas uma sárias para o desenvolvimento da história. O Mestre de Jogo, forma de exercitannos nossa criatividade e podermos imagiou moderador apresenta o mundo e os fatos, mas são as ações nar como o mundo seria segundo nossas concepções, e a sados personagens que definirão e darao consistência ao enre- tisfação de podennos realizar coisas que só seriam possíveis do da história.- em nossos sonhos. E importante ressaltar que, embora os PCs (perso- Lembre-se que a vida real, por pior que possa parenagens dos jogadores) sejam o eixo da história, o mundo de cer, ainda é o melhor lugar para se viver!</w:t>
      </w:r>
    </w:p>
    <w:p>
      <w:pPr>
        <w:spacing w:after="80" w:line="259" w:lineRule="auto"/>
      </w:pPr>
      <w:r>
        <w:t>IMORTAL é tão profundo e complexo quanto o nosso, e existem inúmeros personagens secundários que podem se INICIANDO tornar tão importantes quanto eles. Também existem inúme- Em primeiro lugar leia atentamente este li vro. Issoros inimigos que não medem esforços para prejudicar os PCs.</w:t>
      </w:r>
    </w:p>
    <w:p>
      <w:pPr>
        <w:spacing w:after="80" w:line="259" w:lineRule="auto"/>
      </w:pPr>
      <w:r>
        <w:t>lhe possibilitará criar seus personagens, auxiliar seus joga-Estes antagonistas nem sempre são IMORTAIS querendo sua dores a desenvolverem os deles, conhecer o cenário, enten-essência, alguns são mortais que temem o desconhecido ou der as regras e desenvolver sua aventura.criaturas obscuras com intenções desconhecidas. Todos são O ideal é que o local de jogo seja calmo e discreto,conhecidos como NPCs (de "Non-Player Character", Persopodendo utilizar sonorização suave para que todos possamnagem não Jogador) e são controlados pelo Mestre de Jogo.</w:t>
      </w:r>
    </w:p>
    <w:p>
      <w:pPr>
        <w:spacing w:after="80" w:line="259" w:lineRule="auto"/>
      </w:pPr>
      <w:r>
        <w:t>entrar no clima, e não serem incomodados ou mal interpretados por ninguém. Todos devem se sentar confOltavelmente MESTRE DE JOGOo ao redor de uma mesa, ou similar, junto com as fichas de Embora seja muito mais difícil do que ser um joga- personagem, caneta, dados, papéis para anotações, esboços dor, ser o Mestre de Jogo (ou GM - Game Master) é talvez a de personagens, guloseimas e qualquer coisa que possa torparte mais recompensadora de se jogar IMORTAL. Cabe ao nar a sessão o mais agradável possível. O livro de regras moderador criar a aventura, interpretar os NPCs, que os deve ficar próximo para consultas e sempre mantenha a orpersonagens jogadores iram encontrar, e conduzir a aventu- dem e a organização.</w:t>
      </w:r>
    </w:p>
    <w:p>
      <w:pPr>
        <w:spacing w:after="80" w:line="259" w:lineRule="auto"/>
      </w:pPr>
      <w:r>
        <w:t>ra baseando-se nas características e ações de cada persona- Todos devem estar dispostos a auxiliar os jogadogem. Também cabe ao moderador auxiliar os jogadores a res menos experientes e tímidos, e devem esperar sua vez de criarem seus personagens, quando isto for do desejo de am- atuar. Evite se deixar levar pela emoção de alguma ação para bos ou quando o jogador é inexperiente. não atrapalhar o bom andamento da aventura, como jogador A maioria das ações do Mestre durante o jogo con- ou mestre deixe que os demais jogadores façam suas ações e siste em responder às ações e decisões dos jogadores. Isso se divirtam também. De comum acordo é bom que se estipupode ser uma tarefa assustadora, porque os jogadores nunca lem regras de conduta para evitar certas exaltações, e com fazem o que você espera que eles façam. O moderador tem isso incomodar pessoas que não estão jogando. Lembrem-se que se adaptar e estar preparado para improvisar sem nunca de que não queremos que os outros pensem que todos os restringir a liberdade de ação dos jogadores. jogadores de RPG são loucos ou que seu grupo é uma gangue O Mestre tem Ullla tremenda responsabilidade, por- de arruaceiros.</w:t>
      </w:r>
    </w:p>
    <w:p>
      <w:pPr>
        <w:spacing w:after="80" w:line="259" w:lineRule="auto"/>
      </w:pPr>
      <w:r>
        <w:t>que está em seus ombros o dever de conduzir uma aventura Embora não seja essencial, é aconselhável que se que agrade a maioria dos jogadores. Também possui total tenha uma folha sempre à mão para esboçar o cenário, isto liberdade para apljcar as regras ou ignorá-las - somente se irá facilitar a visualização por parte dos jogadores e tornará isto não comprometer a aventura. Mas a maior recompensa é as ações mais rápidas. Também pode se utilizar miniaturas ver seus jogadores se emocionarem com a aventura que foi para representar os personagens.</w:t>
      </w:r>
    </w:p>
    <w:p>
      <w:pPr>
        <w:spacing w:after="80" w:line="259" w:lineRule="auto"/>
      </w:pPr>
      <w:r>
        <w:t>criada e vê-los cuidar de seus personagens, tornado-os cada vez mais realistas. FILOSOFIA Ser o Mestre de jogo requer muito trabalho para Este livro está organizado de forma clara e seguin-preparar as sessões de jogo. Pois deve conhecer bem as redo uma seqüência que permita que você entre no clima dogras, criar NPCs que sejam realmente importantes, desencenário e construa seu personagem. Sinta-se livre para pularvolver todas as tramas, criar o rilmo de passagem de tempo, partes que considere de pouca importância. A mecânica dopunir as falhas dos personagens e recompensar as boas idéijogo é propositadamente simples, para que todos possam criaras.</w:t>
      </w:r>
    </w:p>
    <w:p>
      <w:pPr>
        <w:spacing w:after="80" w:line="259" w:lineRule="auto"/>
      </w:pPr>
      <w:r>
        <w:t>seus personagens e comecem a jogar de fonna rápida. prin- Este livro fornecerá a você tudo que é necessário cipalmente os jogadores iniciantes, que desejam iniciar suaspara a criação de personagens e aventuras, mas é claro que aventuras no mundo do RPG com este livro. Os jogadoresvocê pode buscar inspiração em muitas outras fontes como:</w:t>
      </w:r>
    </w:p>
    <w:p>
      <w:pPr>
        <w:spacing w:after="80" w:line="259" w:lineRule="auto"/>
      </w:pPr>
      <w:r>
        <w:t>antigos não terão trabalho algum para usar o cenário e osfilmes, livros, lendas e até mesmo em outros RPGs.</w:t>
      </w:r>
    </w:p>
    <w:p>
      <w:pPr>
        <w:spacing w:after="80" w:line="259" w:lineRule="auto"/>
      </w:pPr>
      <w:r>
        <w:t>elementos descritos aqui com qualquer sistema de regras que desejarem.VIDA REAL Este livro não é nenhuma escritura sagl ada que deve O RPG não tem o intuito de substituir a vida real, é ser seguida com fé cega. Acima de tudo, faça o que tem senapenas uma válvula de escape para nossa vida estressante. tido para você, seja criativo e divirta-se.</w:t>
      </w:r>
    </w:p>
    <w:p>
      <w:pPr>
        <w:spacing w:after="80" w:line="259" w:lineRule="auto"/>
      </w:pPr>
      <w:r>
        <w:t>Relações com pessoas reais trazem, sem sombras de dúvida,</w:t>
      </w:r>
    </w:p>
    <w:p>
      <w:pPr>
        <w:pStyle w:val="Heading2"/>
      </w:pPr>
      <w:r>
        <w:rPr>
          <w:b/>
        </w:rPr>
        <w:t>Página 15</w:t>
      </w:r>
    </w:p>
    <w:p>
      <w:pPr>
        <w:spacing w:after="80" w:line="259" w:lineRule="auto" w:before="120"/>
      </w:pPr>
      <w:r>
        <w:rPr>
          <w:b/>
        </w:rPr>
        <w:t>,</w:t>
      </w:r>
    </w:p>
    <w:p>
      <w:pPr>
        <w:spacing w:after="80" w:line="259" w:lineRule="auto" w:before="120"/>
      </w:pPr>
      <w:r>
        <w:rPr>
          <w:b/>
        </w:rPr>
        <w:t>LEXICO</w:t>
      </w:r>
    </w:p>
    <w:p>
      <w:pPr>
        <w:spacing w:after="80" w:line="259" w:lineRule="auto"/>
      </w:pPr>
      <w:r>
        <w:t>Como em qualquer jogo, é preciso conhecer as regras e os termos utilizados, para se poder jogar. O RPG não é uma exceção. No decorrer do jogo, ou mesmo quando você esti ver criando seu Personagem, nós utilizaremos muitos termos que talvez você nâo esteja familiarizado.</w:t>
      </w:r>
    </w:p>
    <w:p>
      <w:pPr>
        <w:spacing w:after="80" w:line="259" w:lineRule="auto"/>
      </w:pPr>
      <w:r>
        <w:t>.c:;;"..: ___.. • __ , (Y&gt;-'.... -.szooÀ-...,</w:t>
      </w:r>
    </w:p>
    <w:p>
      <w:pPr>
        <w:spacing w:after="80" w:line="259" w:lineRule="auto"/>
      </w:pPr>
      <w:r>
        <w:t>ABISSAIS: Criaturas mais velhas do mundo: É possível que tam desenvolvem algumas habilidades especiais denominadas Dádivas da ImOltalidade.tenham surgido antes da humanidade, são seres extremamente poderosos de origem desconhecida. , - DADOS DE COMPARAÇAO: E uma forma comparativa ABSTINÉNCIA: Longo período sem Revitalização: Isso de estimar o quão poderosos as criaturas e os Personagens pode causar muitas seqüelas mentais em um imortal menos são. Os dados de comparação dizem quantos dados de 6 faces (D6) um Personagem possui naquele Atributo. Porexem-preparado:</w:t>
      </w:r>
    </w:p>
    <w:p>
      <w:pPr>
        <w:spacing w:after="80" w:line="259" w:lineRule="auto"/>
      </w:pPr>
      <w:r>
        <w:t>pIo, um humano possui normalmente 3D em todos os Atri- ATAQUE E DEFESA: No Sistema Daemon, ataque e defesa butos, o que lhe dá uma variação de 3 a 18 em seus Atributos. Um Nosferatu pode possuir 40+2 em força, o que dariasao muito simples. Basta observar-se a Perícia de ataque ou de defesa com determinada arma. Joga-se lDlOO e se o nú- a ele valores de força variando de 6 a 26.</w:t>
      </w:r>
    </w:p>
    <w:p>
      <w:pPr>
        <w:spacing w:after="80" w:line="259" w:lineRule="auto"/>
      </w:pPr>
      <w:r>
        <w:t>mero obtido for menor ou igual ao valor da Perícia, considera-se o ataque ou defesa corretamente efetuado. DADOS: Em RPGs, normalmente são utilizados vários tipos de dados e não somente os tradicionais dados de 6 lados.</w:t>
      </w:r>
    </w:p>
    <w:p>
      <w:pPr>
        <w:spacing w:after="80" w:line="259" w:lineRule="auto"/>
      </w:pPr>
      <w:r>
        <w:t>A TRIBUTOS: Funcionam como uma fooma de transportar Neste RPG usaremos dados de 6 e 10 lados: Descritos como D6 e DIO, respectivamente: Jogar ID3 não é uma jogada deum Personagem para o mundo fictício e estabelecer compaum dado de três lados, mas a jogada de um dado de 6 facesrações entre ele e os diversos personagens e criaturas. São os Atributos que descrevem seu Personagem como ele é. São 8, dividido por dois e arredondado para cima: ID 100 quer didivididos em Físicos e Mentais. Os Atributos físicos são: zer dois dados de 10 lados, sendo que um deles será a dezena e o outro a unidade, obtendo-se assim um número entre 1Constituição, Força, Destreza e Agilidade e os mentais são e 100: Um resultado de 00 significa 100:Inteligência, Força de Vontade, Percepção e Carisma. Os Atributos variam de acordo com seus dados de comparaçao, sendo que um humano possui normalmente 3D, com Atributos va- DANO: Quando um Personagem é ferido e perde Pontos de Vida, dizemos que ele recebeu dano. Quando os PV s de umriando de 3 a 18 (ver Dados de Comparação):</w:t>
      </w:r>
    </w:p>
    <w:p>
      <w:pPr>
        <w:spacing w:after="80" w:line="259" w:lineRule="auto"/>
      </w:pPr>
      <w:r>
        <w:t>Personagem chegam a O, ele desmaia e perde 1 PV por roda- A VENTURA: Uma história criada pelo Mestre, contendo da, até chegar em -5, quando o Personagem morre.</w:t>
      </w:r>
    </w:p>
    <w:p>
      <w:pPr>
        <w:spacing w:after="80" w:line="259" w:lineRule="auto"/>
      </w:pPr>
      <w:r>
        <w:t>em si um problema a ser resolvido pelos Jogadores. Uma DQPPELGANGER, Criaturas ancestrais sem forma que po-Aventura pode ser curta, terminando em duas ou três horas, dem tomar a aparência de qualquer um, devorando seus cor-ou muito longa, exigindo sucessivas sessões de jogo. Teoripos:camente, uma Aventura poderia durar para sempre.</w:t>
      </w:r>
    </w:p>
    <w:p>
      <w:pPr>
        <w:spacing w:after="80" w:line="259" w:lineRule="auto"/>
      </w:pPr>
      <w:r>
        <w:t>, . , EXTASE': E o prazer sentido com a Revitalização. E um mo-CAMPANHA: Uma sucessão de Aventuras, envolvendo a mento no qual o imortal sente todos os sentimentos do imor-saga dos Personagens, desde a primeira partida.</w:t>
      </w:r>
    </w:p>
    <w:p>
      <w:pPr>
        <w:spacing w:after="80" w:line="259" w:lineRule="auto"/>
      </w:pPr>
      <w:r>
        <w:t>tal morto e todas as experiências passam· por seu corpo em CENA: Medida de tempo não definida: Como em um filme, alguns segundos.</w:t>
      </w:r>
    </w:p>
    <w:p>
      <w:pPr>
        <w:spacing w:after="80" w:line="259" w:lineRule="auto"/>
      </w:pPr>
      <w:r>
        <w:t>demora o tanto que for necessário para a narrativa de uma FICHA DE PERSONAGEM, Planilha onde são anotadas as"cena". Pode ser de 3 a 10 rodadas, ou chegar a até dois ou</w:t>
      </w:r>
    </w:p>
    <w:p>
      <w:pPr>
        <w:spacing w:after="80" w:line="259" w:lineRule="auto"/>
      </w:pPr>
      <w:r>
        <w:t>: , características de cada Personagem. A ficha de Personagenstres mmutos. encontra- se no final deste livro. Ela não deve ser preenchi- CRONOMETRO: Ao invés de dados de dez faces (DIO), da; cada Jogador deve tirar uma fotocópia da ficha para seu você pode utilizar um cronômetro digital que marque centé- uso.</w:t>
      </w:r>
    </w:p>
    <w:p>
      <w:pPr>
        <w:spacing w:after="80" w:line="259" w:lineRule="auto"/>
      </w:pPr>
      <w:r>
        <w:t>simos de segundo. Para utilizá-lo, basta apertar a tecla "start", ÍNDICE CRÍTICO: Divida o valor de Teste de ataque porcontar até 3 e apertar a tecla "stop". Não importa os valores</w:t>
      </w:r>
    </w:p>
    <w:p>
      <w:pPr>
        <w:spacing w:after="80" w:line="259" w:lineRule="auto"/>
      </w:pPr>
      <w:r>
        <w:t>4. O valor, arredondado para baixo, é o índice crítico. Se amarcados em segundo, apenas os valores dos centésimos de jogada de ld 100 for igualou menor do que o índice crítico,segundo, que variam entre 00 e 99, exatamente como um considera- se que o golpe foi desferido contra um centro vi-IdIOO:</w:t>
      </w:r>
    </w:p>
    <w:p>
      <w:pPr>
        <w:spacing w:after="80" w:line="259" w:lineRule="auto"/>
      </w:pPr>
      <w:r>
        <w:t>tal (cabeça, coração, pulmao, garganta ... ). O dano, nesse caso, DADIVAS DA IMORTALIDADE São poderes desenvol- é jogado duas vezes e somado aos bônus de força e outros.</w:t>
      </w:r>
    </w:p>
    <w:p>
      <w:pPr>
        <w:spacing w:after="80" w:line="259" w:lineRule="auto"/>
      </w:pPr>
      <w:r>
        <w:t>vidos pelos imortais: Todos os personagens quando Desper- Por exemplo, alguém que possui Espada 50/30, aceltará um</w:t>
      </w:r>
    </w:p>
    <w:p>
      <w:pPr>
        <w:pStyle w:val="Heading2"/>
      </w:pPr>
      <w:r>
        <w:rPr>
          <w:b/>
        </w:rPr>
        <w:t>Página 16</w:t>
      </w:r>
    </w:p>
    <w:p>
      <w:pPr>
        <w:spacing w:after="80" w:line="259" w:lineRule="auto"/>
      </w:pPr>
      <w:r>
        <w:t>;olpe crítico sempre que tirar 12 ou menos em ld 100 em sua realiza as ações propostas pelo Jogador. Um Personagem não jogada de ataque. vai jogar os dados ou consultar as tabelas, da mesma forma que o Jogador não vai pular pela janela ou brandir uma espafP (ÍNDICE DE PROTEÇÃO): A "armadura"que seu per- da no meio da rua.</w:t>
      </w:r>
    </w:p>
    <w:p>
      <w:pPr>
        <w:spacing w:after="80" w:line="259" w:lineRule="auto"/>
      </w:pPr>
      <w:r>
        <w:t>50nagem está utilizando. Pode ser uma armadura medieval, : 1111 colete à prova de balas ou um escudo energético. Cada PONTOS DE APRIMORAMENTO: São pontos que um IP protege contra um ou mais tipos específicos de dano (coo- Jogador possui para "refinar" a história de seu Personagem.</w:t>
      </w:r>
    </w:p>
    <w:p>
      <w:pPr>
        <w:spacing w:after="80" w:line="259" w:lineRule="auto"/>
      </w:pPr>
      <w:r>
        <w:t>rusão, tiros, eletricidade, fogo, gelo, ácido, gases, elc.). Podem ser utilizados para conseguir aliados, mais riquezas, mais poder; e cabe a cada Jogador gastar seus pontos da KIT: Conjunto de Aprimoramentos e Perícias que definem maneira que achar melhor. Aprimoramentos são vantagens uma profissão ou carreira. Seu uso não é obrigatório, mas que um Jogador pode comprar para melhorar seu Personafacilita ainda mais a criação de um Personagem. Quando cri- gem, ou desvantagens que pode comprar para limitar Persoar seu próprio kit procure manter um máximo de 3 Aprimo- nagens muito poderosos.</w:t>
      </w:r>
    </w:p>
    <w:p>
      <w:pPr>
        <w:spacing w:after="80" w:line="259" w:lineRule="auto"/>
      </w:pPr>
      <w:r>
        <w:t>ramentos e 12 Perícias para não desbalancear o jogo.</w:t>
      </w:r>
    </w:p>
    <w:p>
      <w:pPr>
        <w:spacing w:after="80" w:line="259" w:lineRule="auto"/>
      </w:pPr>
      <w:r>
        <w:t>PONTOS DE VIDA. OU PV: É a for.ma como representa- LIVE ACTION: Açao ao Vivo. Regras para jogar com Per- mos a "energia" que um Personagem possui. Quanto mais sonagens como se fosse um teatro, ao invés de simplesmente PVs um Personagem possui. mais difícil é matá-lo.</w:t>
      </w:r>
    </w:p>
    <w:p>
      <w:pPr>
        <w:spacing w:after="80" w:line="259" w:lineRule="auto"/>
      </w:pPr>
      <w:r>
        <w:t>sentar ao redor de uma mesa e interpretar.</w:t>
      </w:r>
    </w:p>
    <w:p>
      <w:pPr>
        <w:spacing w:after="80" w:line="259" w:lineRule="auto"/>
      </w:pPr>
      <w:r>
        <w:t>RAGNAROK: Lenda que diz que em um futuro próximo os ,\1ESTRE OU NARRADOR: Eo o Jogador que ficará res- últimos imortais irão lutar e o vencedor herdará todo o poder</w:t>
      </w:r>
    </w:p>
    <w:p>
      <w:pPr>
        <w:spacing w:after="80" w:line="259" w:lineRule="auto" w:before="120"/>
      </w:pPr>
      <w:r>
        <w:rPr>
          <w:b/>
        </w:rPr>
        <w:t>o</w:t>
      </w:r>
    </w:p>
    <w:p>
      <w:pPr>
        <w:spacing w:after="80" w:line="259" w:lineRule="auto"/>
      </w:pPr>
      <w:r>
        <w:t>ponsáveI pelas regras do jogo. E uma espécie de diretor ou de todos os imortais que já existiram.</w:t>
      </w:r>
    </w:p>
    <w:p>
      <w:pPr>
        <w:spacing w:after="80" w:line="259" w:lineRule="auto"/>
      </w:pPr>
      <w:r>
        <w:t>coordenador do jogo. Cabe a ele controlar todos os outros Personagens que não são controlados pelos Jogadores (ver REGRA DE OURO: Você pode acrescentar, alterar ou re- NPCs) e criar e executar as Aventuras. Muito do sucesso ou mover qualquer regra que desejar, para que seu jogo fique fracasso de uma Aventura depende dele. Durante uma parti- do jeito que você gosta.</w:t>
      </w:r>
    </w:p>
    <w:p>
      <w:pPr>
        <w:spacing w:after="80" w:line="259" w:lineRule="auto"/>
      </w:pPr>
      <w:r>
        <w:t>da, é o Mestre quem irá propor um problema ou um mistério que os Jogadores tentarão resolver. RESSONANCIA: Representa o nível de poder de um imortal. Quanto maior o nível mais poderoso o personagem será .</w:t>
      </w:r>
    </w:p>
    <w:p>
      <w:pPr>
        <w:spacing w:after="80" w:line="259" w:lineRule="auto"/>
      </w:pPr>
      <w:r>
        <w:t>.VARCOSE: Estado de quase morte no qual o imortal permanece até que possa "ressuscitar". REVITALlZAÇAO: Fenômeno que ocorre quando um imortal sofre a morte finaL Neste momento toda sua essência se NOSFERA TUS: Vampiros, seres que vivem do sangue dos manifesta como uma tempestade elétrica. (mais detalhes adi- .</w:t>
      </w:r>
    </w:p>
    <w:p>
      <w:pPr>
        <w:spacing w:after="80" w:line="259" w:lineRule="auto"/>
      </w:pPr>
      <w:r>
        <w:t>VIVOS. ante).</w:t>
      </w:r>
    </w:p>
    <w:p>
      <w:pPr>
        <w:spacing w:after="80" w:line="259" w:lineRule="auto"/>
      </w:pPr>
      <w:r>
        <w:t>NPCS (NON PLA YER CHARACTER): Personagens Não- RODADA: Medida de tempo que equivale a aproximadao Jogadores. Designa Personagens que são controlados pelo mente 10 segundos. E utilizada para marcar o tempo durante Mestre e não pelos Jogadores. NPCs geralmente servem como as Aventuras. Eo uma medida abstrata e utilizada somente pelo Personagens coadjuvantes nas Aventuras. Mestre e Jogadores, suficiente para todos os Personagens efetuarem uma ação.</w:t>
      </w:r>
    </w:p>
    <w:p>
      <w:pPr>
        <w:spacing w:after="80" w:line="259" w:lineRule="auto"/>
      </w:pPr>
      <w:r>
        <w:t>OBLITERAÇÃO: Perda de Ressonância por estar próximo de uma Revitalização. TESTE: Em todo RPG, os Personagens fazem Testes para verificar se conseguiram abrir uma porta trancada, se encon- PERÍCIA COM ARMAS: Determina o quanto seu Perso- traram o livro que procuravam na biblioteca ou para saber</w:t>
      </w:r>
    </w:p>
    <w:p>
      <w:pPr>
        <w:spacing w:after="80" w:line="259" w:lineRule="auto" w:before="120"/>
      </w:pPr>
      <w:r>
        <w:rPr>
          <w:b/>
        </w:rPr>
        <w:t>o</w:t>
      </w:r>
    </w:p>
    <w:p>
      <w:pPr>
        <w:spacing w:after="80" w:line="259" w:lineRule="auto"/>
      </w:pPr>
      <w:r>
        <w:t>nagem sabe lutar com uma arma. E composta de dois núme- que anna matou o corpo que investigam. Isto é chamado ros, ataque e defesa. (Espada longa 35/30). Esses números Teste. Os Testes sao feitos com porcentagens. Joga-se ldlOO são utilizados em Testes de ataque e defesa, quando seu Per- com os modificadores apropriados e veIifica-se se o número sonagem está lutando com a ruma. Também é utilizado para sorteado nos dados foi MENOR ou IGUAL ao número de Perícias de Combate. Teste. Neste caso o Teste foi bem sucedido.</w:t>
      </w:r>
    </w:p>
    <w:p>
      <w:pPr>
        <w:spacing w:after="80" w:line="259" w:lineRule="auto"/>
      </w:pPr>
      <w:r>
        <w:t>PERÍCIA: Determina o que seu Personagem sabe fazer. Ele TRANSCENDJ-.NCIA: Quando um imortal sofre a morte fipode ser um grande piloto ou ser um excelente carpinteiro. Eo nal e sua Ressonância não é absorvida por outro ela se pode a Perícia que diz o quão eficiente ele é em determinada pro- retomar em um novo corpo.</w:t>
      </w:r>
    </w:p>
    <w:p>
      <w:pPr>
        <w:spacing w:after="80" w:line="259" w:lineRule="auto"/>
      </w:pPr>
      <w:r>
        <w:t>fissão. As Perícias são representadas em porcentagem.</w:t>
      </w:r>
    </w:p>
    <w:p>
      <w:pPr>
        <w:spacing w:after="80" w:line="259" w:lineRule="auto"/>
      </w:pPr>
      <w:r>
        <w:t>WARLOCKS: Magos poderosos, pessoas que dominam os PERSONAGEM: Antes de começar a jogar, cada Jogador segredos da magia.</w:t>
      </w:r>
    </w:p>
    <w:p>
      <w:pPr>
        <w:spacing w:after="80" w:line="259" w:lineRule="auto"/>
      </w:pPr>
      <w:r>
        <w:t>precisa criar um Personagem, que é a representação deste Jogador no mundo fictício. Durante o jogo, o Personagem</w:t>
      </w:r>
    </w:p>
    <w:p>
      <w:pPr>
        <w:pStyle w:val="Heading2"/>
      </w:pPr>
      <w:r>
        <w:rPr>
          <w:b/>
        </w:rPr>
        <w:t>Página 17</w:t>
      </w:r>
    </w:p>
    <w:p>
      <w:pPr>
        <w:pStyle w:val="Heading2"/>
      </w:pPr>
      <w:r>
        <w:rPr>
          <w:b/>
        </w:rPr>
        <w:t>Página 18</w:t>
      </w:r>
    </w:p>
    <w:p>
      <w:pPr>
        <w:spacing w:after="80" w:line="259" w:lineRule="auto"/>
      </w:pPr>
      <w:r>
        <w:t>uantas vezes você não se pegou olhando para trasta com a exuberância das cidades e mesmo em pleno séo céu, questionando qual o motivo da sua exis- culo 21 da era cristã, ainda não conseguimos impedir o tência? Estamos sós no universo? O mundo é declínio da sociedade.</w:t>
      </w:r>
    </w:p>
    <w:p>
      <w:pPr>
        <w:spacing w:after="80" w:line="259" w:lineRule="auto"/>
      </w:pPr>
      <w:r>
        <w:t>só o que vemos? Nascemos para crescer, en- A humanidade está enviando satélites, sondas espavelhecer e morrer? Estas perguntas não podem ser respondi- ciais, e foguetes para explorar outros planetas do sistema solar, das pela ciência ou pela razao. Devemos mergulhar em nos- e em breve poderemos viajar para explorá-los. A ciência desso interior, pois este é o único lugar onde encontraremos as cobriu a cura para epidemias que quase dizimaram países no respostas. passado, o genoma humano foi totalmente mapeado e a Meu nome é Imhotep, não me recordo da data de clonagem é um fato. A infonnação se tornou a mais valiosa meu nascimento nem mesmo do local. Pelas minhas recor- moeda do mundo, a internet tornou possível contatar qualdações, estimo ter 20 mil anos de idade. Sou imortal e cami- quer pessoa conectada como se estivesse na sala ao lado.</w:t>
      </w:r>
    </w:p>
    <w:p>
      <w:pPr>
        <w:spacing w:after="80" w:line="259" w:lineRule="auto"/>
      </w:pPr>
      <w:r>
        <w:t>nho sobre a terra tentando encontrar uma explicação para Mas nossa natureza bestial não foi superada. Difeminha condiçao. Ajudei dezenas de reis e faraós a erguerem renças étnicas, religiosas e culturais sao usadas por políticos, seus impérios, meus conhecimentos auxiliaram a criação da e grupos independentes como desculpa para a criminalidade medicina e da arquitetura e de muitas outras ciências. Mas o e violência, por temerem perder sua identidade cultural, se é meu maior lamento foi ver que os mortais com sua ganância que realmente possuem uma. Religiosos tentam impor suas e imprudência fizeram grandiosos impérios ruírem e que próprias interpretações das escrituras sagradas, na tentativa muitos imortais nem mesmo se importaram com isso. de explicar nossa origem, criando centenas de cultos e religi- Em tempos passados, todas as tradições e conheci- ões diferentes que dizem seguir o mesmo deus, exploram a mentos eram passados oralmente ... bons tempos! Mas a evo- população desinformada e os desesperados. Erguem verdalução parece tão rápida que hoje me encontro escrevendo deiros impérios com o dinheiro dos fiéis e sem base alguma este documento na tela de um computador, e ao meu lado se movimentam contra desenhos, programas de tv, livros e uma pilha de pergaminhos e papiros escritos em línguas es- tudo o mais que possa ampliar a consciência de seus fiéis. O quecidas a séculos. que querem mostrar com isso? Desejam levar o mundo de Quero que fique claro que tudo que será descrito volta a Idade das Trevas? Ou escondem algo maior?</w:t>
      </w:r>
    </w:p>
    <w:p>
      <w:pPr>
        <w:spacing w:after="80" w:line="259" w:lineRule="auto"/>
      </w:pPr>
      <w:r>
        <w:t>aqui é baseado em minha vivência e pesquisas feitas em to- Grandes corporações comandam o destino de midos os países do mundo e muitos dos textos são transcrições lhoes de pessoas influenciando a política, a religião, utilizam de manuscritos que outrora fizeram parte da maior bibliote- mensagens subliminares em comerciais para vender seus proca que pude pesquisar, a Biblioteca de Alexandria. dutos e tornar suas ações aceitáveis. Como ratos de laborató- Meu intuito é fornecer aos de minha espécie, os rio somos todos, tanto mortais como imortais, usados em imortais, esclarecimentos sobre nossas existências, qual o experiências do governo, encobertas como raptos alien.ígenas motivo de existiImos e qual o nosso verdadeiro lugar no ou desculpas ainda mais escabrosas.</w:t>
      </w:r>
    </w:p>
    <w:p>
      <w:pPr>
        <w:spacing w:after="80" w:line="259" w:lineRule="auto"/>
      </w:pPr>
      <w:r>
        <w:t>mundo. Sei que isso é arriscado e que este documento pode Assassinatos para a realização de rituais macabros trazer muitos inconvenientes para nós, mas acredito que a são banalizados em jornais populares que vivem do sensacimelhor maneira de ocultar a verdade é revelando-a. Afinal, onalismo e realmente não compreendem a magnitude destes nessa era de descrença, quem acreditruia na existência de atas, ou simplesmente não se importam. Atentados terroris- Imortais, Nosferatus e outros seres lendários e míticos. tas deixam todos apreensivos. Como no ataque às torres gê- Iniciarei mostrando uma visão geral do mundo em meas do World Trade Center, os motivos nao são claros, mas . .</w:t>
      </w:r>
    </w:p>
    <w:p>
      <w:pPr>
        <w:spacing w:after="80" w:line="259" w:lineRule="auto"/>
      </w:pPr>
      <w:r>
        <w:t>que VIvemos. é inegável que a repentina acessao do atual presidente é um , fato suspeito, será que o governo facilitou as coisas? E uma trama arquitetada para fortalecer o patriotismo americano?NOSSO MUNDO Ou pior, não é algo para desviar nossa atenção para coisas Vivemos em um mundo de revelações internas onde ainda mais aterradoras?</w:t>
      </w:r>
    </w:p>
    <w:p>
      <w:pPr>
        <w:spacing w:after="80" w:line="259" w:lineRule="auto"/>
      </w:pPr>
      <w:r>
        <w:t>convivemos com a miséria e a fome, onde a violência con-</w:t>
      </w:r>
    </w:p>
    <w:p>
      <w:pPr>
        <w:pStyle w:val="Heading2"/>
      </w:pPr>
      <w:r>
        <w:rPr>
          <w:b/>
        </w:rPr>
        <w:t>Página 19</w:t>
      </w:r>
    </w:p>
    <w:p>
      <w:pPr>
        <w:spacing w:after="80" w:line="259" w:lineRule="auto"/>
      </w:pPr>
      <w:r>
        <w:t>têm oculta da população comum, para tentar usar as infor-AS MUDANÇAS mações em benefício próprio.</w:t>
      </w:r>
    </w:p>
    <w:p>
      <w:pPr>
        <w:spacing w:after="80" w:line="259" w:lineRule="auto"/>
      </w:pPr>
      <w:r>
        <w:t>Veja as transformaçoes que o rádio, a televisão, as A violência está cada vez maior e muitas favelas máquinas e computadores fizeram, e como seriam nossas são como pequenos países com leis e economia própria. Veja vidas sem tais invenções. Para nós, imortais, estas criações a expressão no rosto das pessoas que caminham pela rua, apareceram ontem e muitos não conseguiram se adaptar e elas nos mostram pessoas ansiosas e paranóicas tentando realmente repudiam tal revolução. O que estes "peqüenos prever em qual esquina se encontra a m0l1c. Andar à noite avanços" podem significar para seres como eu, que viram pelas ruas da cidade é vislumbrar a decadência dos menos impérios crescerem e desaparecerem, tecnologias surgirem afortunados que vivem dos restos da cidade e se aquecem apenas para mostrar a superioridade de uma naçao sobre a em fogueiras feitas em lalas de lixo. Também, à noite, jovens outra e logo depois sumirem dando lugar a algo novo. Um vestidos de preto podem ser vistos em praças ou clubes imortal que tenha se isolado da humanidade ou que tenha underground, vestindo seus medos em busca de uma identipermanecido em Narcose por séculos terá um grande cho- dade, a grande maioria muito distante de sua própria verdaque ao ver este mundo louco. de.</w:t>
      </w:r>
    </w:p>
    <w:p>
      <w:pPr>
        <w:spacing w:after="80" w:line="259" w:lineRule="auto"/>
      </w:pPr>
      <w:r>
        <w:t>Os deuses mitológicos ainda andam entre a huma- Estamos próximos do fim? Ou entramos em um cinidade, com outros nomes e vidas. Sim, muitos imOltais no clo de renovação? É difícil responder. A única afirmação é passado se proclamaram deuses, foram considerados divi- que o oculto começa a mostrar suas garras e algo mudará o nos ou monstros por muitas civilizações dando origem a mundo muito em breve.</w:t>
      </w:r>
    </w:p>
    <w:p>
      <w:pPr>
        <w:spacing w:after="80" w:line="259" w:lineRule="auto"/>
      </w:pPr>
      <w:r>
        <w:t>muitas lendas e mitos ainda existentes nos dias atuais.</w:t>
      </w:r>
    </w:p>
    <w:p>
      <w:pPr>
        <w:spacing w:after="80" w:line="259" w:lineRule="auto"/>
      </w:pPr>
      <w:r>
        <w:t>Nossa mente ainda é um universo inexplorado, e DA AURORA DOS TEMPOSnossos instintos animais ainda são incontroláveis. No passado, caçávamos nas florestas. Agora nosso campo de caça Neste mundo gótico, onde a ciência está fazendo o são as sombras das cidades, verdadeiras selvas de aço e con- impossível e a humanidade o improvável, nós caminhamos.</w:t>
      </w:r>
    </w:p>
    <w:p>
      <w:pPr>
        <w:spacing w:after="80" w:line="259" w:lineRule="auto"/>
      </w:pPr>
      <w:r>
        <w:t>creto, com seus arranha-céus que projetam suas sombras Muitos de nós viram o nascimento da humanidade e particicomo imensos dragões espreitando para nos devorar. Os se- param direta ou indiretamente dos principais passos da Hisnhores da guerra e os antigos ditadores trocaram suas arma- tória. Na aparência. somos indistinguíveis do resto da humaduras e coroas por ternos, comandam exércitos de advoga- nidade, mas a chama de vida que queima em nossas essêncidos e mercenários, tão sanguinários quanto antes, mas agora as é muito mais poderosa e a mOlte nada representa para n6s, amparados pela lei. pois somos Imortais.</w:t>
      </w:r>
    </w:p>
    <w:p>
      <w:pPr>
        <w:spacing w:after="80" w:line="259" w:lineRule="auto"/>
      </w:pPr>
      <w:r>
        <w:t>Nós sempre estivemos, e ainda estamos por trás das Todas as culturas do mundo têm mitos sobre nós.</w:t>
      </w:r>
    </w:p>
    <w:p>
      <w:pPr>
        <w:spacing w:after="80" w:line="259" w:lineRule="auto"/>
      </w:pPr>
      <w:r>
        <w:t>grandes mudanças do mundo. Muitos são justos e acredüam Os chineses nos chamam de Ba Xian (oito imortais), e utiliser os bem-feitores da humanidade, outros ainda acreditam zam nossos símbolos como amuletos de proteção. Alguns de ser deuses e senhores de tudo que existe. Mas a loucura não nós estiveram na 8 abilônia, outros participaram das conquisafeta apenas mortais. Alguns, poucos é claro, acreditam ser tas do Império Romano ou exploraram o mundo com os alienígenas ou enviados de Deus. Mas ninguém sabe real- Vikings.</w:t>
      </w:r>
    </w:p>
    <w:p>
      <w:pPr>
        <w:spacing w:after="80" w:line="259" w:lineRule="auto"/>
      </w:pPr>
      <w:r>
        <w:t>mente de onde viemos ou qual o motivo de nossa imortalida- Todas as civilizações e povos sempre tiveram alde. gum imortal entre seus proeminentes líderes ou conselhei- Supertições e crenças, que pareciam ter sumido com ros. Além das guerras humanas, vi vemos nossas próprias o advento da ciência, retornam com força total recuperando batalhas aguardando pelo Ragnarok, quando os últimos lutao espaço perdido. Centenas de tarólogos, pseudopsíquicos e rão até que reste apenas um, e esse receberá lodo o poder do .</w:t>
      </w:r>
    </w:p>
    <w:p>
      <w:pPr>
        <w:spacing w:after="80" w:line="259" w:lineRule="auto"/>
      </w:pPr>
      <w:r>
        <w:t>misticos das mais diferentes linhas, vendem seus serviços UnIverso. em fitas de vídeo, cds ou telefone com a promessa de fel ici- A História humana é muito extensa e como o foco dade e prosperidade, e quem sabe trazer a iluminação que deste manuscrito são os imortais, descreverei apenas passavocê não tem coragem de buscar. gens históricas que tiveram nossas influências.</w:t>
      </w:r>
    </w:p>
    <w:p>
      <w:pPr>
        <w:spacing w:after="80" w:line="259" w:lineRule="auto"/>
      </w:pPr>
      <w:r>
        <w:t>Lendas urbanas surgem a cada minuto, com novos assassinos seriais ou "monstros" urbanos. Velhos mitos vol- A IDADE MÍTICA E PRÉ-HISTÓRIA tam a tona como vampiros e lobisomens. Será que são reais?</w:t>
      </w:r>
    </w:p>
    <w:p>
      <w:pPr>
        <w:spacing w:after="80" w:line="259" w:lineRule="auto"/>
      </w:pPr>
      <w:r>
        <w:t>(O A 4000 AC)São imortais insanos que acreditam ser bestas mitológicas?</w:t>
      </w:r>
    </w:p>
    <w:p>
      <w:pPr>
        <w:spacing w:after="80" w:line="259" w:lineRule="auto"/>
      </w:pPr>
      <w:r>
        <w:t>Nasci durante esta era e me recordo bem das caça-Ou são assassinos lIsando o medo da população como álibi das que fazíamos em bandos, sem conhecer minha imOItali-para suas ações insanas? Mas à frente tentarei esclarecer esdade. Vivíamos em cavernas e nos comunicávamos por ges-tas questões.</w:t>
      </w:r>
    </w:p>
    <w:p>
      <w:pPr>
        <w:spacing w:after="80" w:line="259" w:lineRule="auto"/>
      </w:pPr>
      <w:r>
        <w:t>tos e sons animalescos. Lembro-me de fabricar armas e uten- Este Mundo de Revelações é lima grande fonte de sílios de ossos e mesmo neste período. Guerras entre tribostristeza para mim que vi grandes sábios crescerem. Os morpor alimento e terras já eram uma necessidade. A evoluçãotais, sempre tão frágeis e com pouca expectativa de vida nunca foi lenta e algo nos diferenciava dos mortais pois aprendía-pareceram tão sem saída e desesperados em busca de crenmos mais rápido e antes que os mortais descobrissem o fogo,ças que revelem seus destinos. O governo está cada vez mais atravessamos o mar indo para uma ilha paradisíaca que cha-corrupto. Muitas facções conhecem a verdade, mas a manmamos de Atlântida. Neste tempo desenvolvemos a comuni-</w:t>
      </w:r>
    </w:p>
    <w:p>
      <w:pPr>
        <w:pStyle w:val="Heading2"/>
      </w:pPr>
      <w:r>
        <w:rPr>
          <w:b/>
        </w:rPr>
        <w:t>Página 20</w:t>
      </w:r>
    </w:p>
    <w:p>
      <w:pPr>
        <w:spacing w:after="80" w:line="259" w:lineRule="auto"/>
      </w:pPr>
      <w:r>
        <w:t>cação telepática.</w:t>
      </w:r>
    </w:p>
    <w:p>
      <w:pPr>
        <w:spacing w:after="80" w:line="259" w:lineRule="auto"/>
      </w:pPr>
      <w:r>
        <w:t>Auxiliados por manais trazidos por nós erguemos o mais poderoso império do mundo, onde até os mortais possuíam longevidade.</w:t>
      </w:r>
    </w:p>
    <w:p>
      <w:pPr>
        <w:spacing w:after="80" w:line="259" w:lineRule="auto"/>
      </w:pPr>
      <w:r>
        <w:t>Mas a paz foi abalada pelo mais sábio e poderoso imortal da época, Apophis. Ele descobriu que, ao decapitar outro imonal, era possível absorver seu poder e conhecimento e, junto com alguns seguidores, fez disto um hábito, provocando o declínio da sociedade e uma guerra entre os imortais. , O vício no Extase provocado pela Revitalização corrompeu centenas de imortais, que passaram a caçar seus iguais. Os mortais não tiveram muita chance e poucos conseguiram fugir da ilha. A guerra culminou com a destruiçao de grande parte de Atlântida e por fim uma grande batalha ocorreu no Templo de Cristal, situado no centro da ilha. O local sagrado não foi respeitado e dezenas de imortais infligiram a morte final a outros e viram horrorizados as conseqüências deste ato. Até este momento, a tradição do Santuário era tida como superstição. O turbilhão de essências provenientes da Revitalização provocou a destruição total da ilha e de milhares de imottais que ali estavam. A liberação de energia foi tão poderosa que se chocou com o campo gravitacional da Terra, gerando um distúrbio na área que hoje é cohecida como o Triângulo das Bermudas.</w:t>
      </w:r>
    </w:p>
    <w:p>
      <w:pPr>
        <w:spacing w:after="80" w:line="259" w:lineRule="auto"/>
      </w:pPr>
      <w:r>
        <w:t>Os sobreviventes pat1iram para várias partes do globo e se propuseram a auxiliar a evolução dos mortais, compaltilhando parte dos conhecimentos adquiridos nos anos de vivência na Atlântida, na tentativa de dar algo ao mundo em troca da grande perda. Durante o Mesolítico ( 10.000 a 8.000 AC), ensinamos aos humanos como utilizar o fogo, domesticar animais, cultivar plantas e construir instrumentos mais eficientes para caça e pesca.</w:t>
      </w:r>
    </w:p>
    <w:p>
      <w:pPr>
        <w:spacing w:after="80" w:line="259" w:lineRule="auto"/>
      </w:pPr>
      <w:r>
        <w:t>Mesmo tentando conviver com os de nossa espécie, acabamos nos tomando paranóicos e confiávamos cada vez menos em outros imortais. As recordações das Revitalizações e batalhas ocorridas na Atlântida ainda eram muito recentes.</w:t>
      </w:r>
    </w:p>
    <w:p>
      <w:pPr>
        <w:spacing w:after="80" w:line="259" w:lineRule="auto"/>
      </w:pPr>
      <w:r>
        <w:t>Para nos protegennos, acabamos por portar sempre nossas espadas e foi inevitável que os mortais também aprendessem os segredos da metalurgia, fato que marcou esta nova era.</w:t>
      </w:r>
    </w:p>
    <w:p>
      <w:pPr>
        <w:spacing w:after="80" w:line="259" w:lineRule="auto" w:before="120"/>
      </w:pPr>
      <w:r>
        <w:rPr>
          <w:b/>
        </w:rPr>
        <w:t>IDADE ANTIGA</w:t>
      </w:r>
    </w:p>
    <w:p>
      <w:pPr>
        <w:spacing w:after="80" w:line="259" w:lineRule="auto" w:before="120"/>
      </w:pPr>
      <w:r>
        <w:rPr>
          <w:b/>
        </w:rPr>
        <w:t>(4000AC A 416DC)</w:t>
      </w:r>
    </w:p>
    <w:p>
      <w:pPr>
        <w:spacing w:after="80" w:line="259" w:lineRule="auto"/>
      </w:pPr>
      <w:r>
        <w:t>As primeiras civilizações organizadas. com castas sociais definidas, linguagem e escritas eficientes surgiram entre 4.000 e 3.000 AC nas proximidades dos principais rios do mundo: Nilo (Egito), Tigre e Eufrates (Mesopotâmia), Rio Amarelo (China), Rio Jordão (Palestina), Indo (índia) e Ganges (Paquistão).</w:t>
      </w:r>
    </w:p>
    <w:p>
      <w:pPr>
        <w:spacing w:after="80" w:line="259" w:lineRule="auto"/>
      </w:pPr>
      <w:r>
        <w:t>As técnicas de cultivo da terra e trato com animais foram amplamente difundidas e aprimoradas com a interação entre mortais e imortais. Outras revoluções foram a criação de um Estado e instituições politico~admini strativa servindo para determinar leis. J unto com a necessidade de novas terras e aumento de produção, a escravidão tornou-se comum.</w:t>
      </w:r>
    </w:p>
    <w:p>
      <w:pPr>
        <w:pStyle w:val="Heading2"/>
      </w:pPr>
      <w:r>
        <w:rPr>
          <w:b/>
        </w:rPr>
        <w:t>Página 21</w:t>
      </w:r>
    </w:p>
    <w:p>
      <w:pPr>
        <w:spacing w:after="80" w:line="259" w:lineRule="auto"/>
      </w:pPr>
      <w:r>
        <w:t>Durante o nascimento do Império Egípcio, alguns Média (do século V ao X) e Baixa Idade Média (do século imortais se auto-proclamaram deuses, criando um poderoso XI a XV) dura ao todo I O séculos, tendo seu fim em 1453 panteão que acabou por influenciar outros imortais em mui- com a queda do Império Romano Oriental (Bizâncio). A Ida- , tas culturas espalhadas pelo mundo a seguirem o mesmo de Média Asiática e Arabe também aconteceu neste período, exemplo. Neste período, a soberba e megalomania de alguns mas se desenvolveu de fonna independente e com caractecomeçaram a dar seu primeiros passos. Mas Amenófis IV rísticas muito distintas.</w:t>
      </w:r>
    </w:p>
    <w:p>
      <w:pPr>
        <w:spacing w:after="80" w:line="259" w:lineRule="auto"/>
      </w:pPr>
      <w:r>
        <w:t>instituiu o monoteísmo durante seu curto reinado, buscando esclarecer o povo sobre a verdade a respeito dos deuses, mas A IGREJA foi mOl10 antes de conseguir seu intento e o politeísmo vol- A Igreja Católica Apostólica Romana, ou simplestou com força redobrada. mente "A fgreja" se tornou uma ameaça para nossa forma de O Egito tomou-se um refúgio para todos os imor- viver. Seu poder espiritual e político provocava o temor em tais que ali quisessem viver, por ser o reino com o maior monarcas por toda a Europa. A Igreja era uma força que número de Santuários. estabilizava a política e a economia, forçando muitos avan- O Egito iniciou seu declínio após a invasão de Ale- ços nestas áreas, tendo como principal líder o Papa, que por xandre, o grande. Eu e muitos outros partimos para outras muitos anos foi manipulado por Nosferatus, que viram na partes do mundo. A China foi muito importante para o de- religião uma forma de influenciar a forma de pensar de toda senvolvimento de novas formas de combate homem-a-ho- uma geração.</w:t>
      </w:r>
    </w:p>
    <w:p>
      <w:pPr>
        <w:spacing w:after="80" w:line="259" w:lineRule="auto"/>
      </w:pPr>
      <w:r>
        <w:t>mem e o refinamento de nossas habilidades no uso das espa- Os imortais modernos não aceitam que foi a igreja das, nosso primeiro contato com Warlocks também ocorreu que incentivou muitas das artes existentes nos dias de hoje.</w:t>
      </w:r>
    </w:p>
    <w:p>
      <w:pPr>
        <w:spacing w:after="80" w:line="259" w:lineRule="auto"/>
      </w:pPr>
      <w:r>
        <w:t>nestas terras e as alianças forjadas com eles permüiram tor- A grande maioria acredita que essa instituição nada mais é nar o Império forte e temido no Oriente. Alguns de nossos do que uma organização com fins lucrativos, que utiliza a fé poderes também sofreram influência destes enigmáticos de todos para beneficio próprio. Posso afirmar que a verdamorlais. de é muito pior. Durante alguns anos, consegui me infiltrar no clero em busca de Santuário e, em pouco tempo, tomei- MESSIASo me respeitado e tive acesso a arquivos e museus particulares A ocorrência mais enigmática da Idade Antiga acon- que continham muitos documentos sobre a nossa existência teceu na pequena província romana da Judéia. Um homem e muitos segredos que poriam em xeque a crença da humanichamado Jesus pregava a paz e o amor e reivindicava O reino dade. Num futuro bem próximo ainda terei a chance de revelá- , de Jeová (Deus), seu pai. E uma grande ironia que um ho- los, ao menos aos de minha espécie.</w:t>
      </w:r>
    </w:p>
    <w:p>
      <w:pPr>
        <w:spacing w:after="80" w:line="259" w:lineRule="auto"/>
      </w:pPr>
      <w:r>
        <w:t>mem que desejava trazer a paz para o mundo tenha sido humilhado, açoitado e crucificado na presença de amigos e AS CRUZADAS parentes. Estas expedições militares, organizadas pelos cris- Rumores estranhos circularam alguns dias depois tãos europeus no final do século XI, serviram como veículo de sua morte. Seus seguidores diziam que ele tinha ressusci- para nobres que conduziam cavaleiros em uma luta contra tado, enquanto outros os acusavam de terem roubado o cor- Muçulmanos e em nome da Igreja cristianizar os territórios ,po. A morte de Cristo e sua posterior ressurreiçao tornou-se da Asia Menor e Palestina e, ao mesmo tempo, proteger os o principal elemento da fé entre os cristãos. E todos crêem peregrinos que iam de Roma a Jerusalém. Ao menos essa era que ele voltará e trará a imortalidade a todos os cristãos. a fachada que usavam.</w:t>
      </w:r>
    </w:p>
    <w:p>
      <w:pPr>
        <w:spacing w:after="80" w:line="259" w:lineRule="auto"/>
      </w:pPr>
      <w:r>
        <w:t>A aparição de Cristo fez com que muitos imortais Ela ocultava muitas campanhas não-religiosas como repensassem o motivo de suas existências e mesmo os mais a abertura de rotas de comércio como o Oriente, conquistas cruéis decidiram se afastar da humanidade por um tempo. territoriais, mesmo contra reinos cristãos entre numerosas Os que se passaram por deuses no Egito simplesmente desa- atividades escusas. Mesmo com o fim das Cruzadas, os nopareceram sem deixar vestígios. Possivelmente muitos fo- bres manti veram grupos que originaram Ordens secretas que ram mortos ou talvez estejam em Narcose, ou quem sabe podem existir até os dias atuais.</w:t>
      </w:r>
    </w:p>
    <w:p>
      <w:pPr>
        <w:spacing w:after="80" w:line="259" w:lineRule="auto"/>
      </w:pPr>
      <w:r>
        <w:t>assumiram novas identidades, almejando novas conquistas?</w:t>
      </w:r>
    </w:p>
    <w:p>
      <w:pPr>
        <w:spacing w:after="80" w:line="259" w:lineRule="auto" w:before="120"/>
      </w:pPr>
      <w:r>
        <w:rPr>
          <w:b/>
        </w:rPr>
        <w:t>, INQUISIÇÃO</w:t>
      </w:r>
    </w:p>
    <w:p>
      <w:pPr>
        <w:spacing w:after="80" w:line="259" w:lineRule="auto"/>
      </w:pPr>
      <w:r>
        <w:t>IDADE MEDIA Também chamada Sanctuim Officiium, ou Santo Ofício, ela é uma mancha na história da igreja e uma lem- (176 A 1153 DC)</w:t>
      </w:r>
    </w:p>
    <w:p>
      <w:pPr>
        <w:spacing w:after="80" w:line="259" w:lineRule="auto"/>
      </w:pPr>
      <w:r>
        <w:t>brança amarga e constante dos perigos e sofrimentos que Inicia-se com a queda do Império Romano do Ociimortais e mortais passaram durante o século 13 na Europa.dente em 476 e é marcada pela "ruralização" e O papado iniciou um tribunal eclesiástico, chamado dedescentralização do poder, que permite o desenvolvimento inquisição que, ignorando todos os diretos dos acusados dedo feudalismo. O retalhamento do território em feudos se bruxaria, utilizava a tortura e a humilhação para extrair con-estende por todo o continente europeu, acompanhando a exfissões.pansão dos rei nos bárbaros. A consolidação do poder da Igre- Essa instituição mortal acabou descobrindo a ver-ja Católica é a característica fundamental desse período.</w:t>
      </w:r>
    </w:p>
    <w:p>
      <w:pPr>
        <w:spacing w:after="80" w:line="259" w:lineRule="auto"/>
      </w:pPr>
      <w:r>
        <w:t>dade sobre nós, os imortais. Durante semanas, torturavam os Este período da história é dividido em Alta Idade</w:t>
      </w:r>
    </w:p>
    <w:p>
      <w:pPr>
        <w:pStyle w:val="Heading2"/>
      </w:pPr>
      <w:r>
        <w:rPr>
          <w:b/>
        </w:rPr>
        <w:t>Página 22</w:t>
      </w:r>
    </w:p>
    <w:p>
      <w:pPr>
        <w:spacing w:after="80" w:line="259" w:lineRule="auto"/>
      </w:pPr>
      <w:r>
        <w:t>nossos e perceberam que eles não morriam. Porém, alguns desejava compreender a realidade.</w:t>
      </w:r>
    </w:p>
    <w:p>
      <w:pPr>
        <w:spacing w:after="80" w:line="259" w:lineRule="auto"/>
      </w:pPr>
      <w:r>
        <w:t>inquisidores acabaram descobrindo como infligir a mQlte fi- Este modo racional de resolver problemas não foi nal em um imortal. Os que conseguiram fugir da inquisição muito bem visto pelo clero, por tentar alterar a mente da husão atormentados pelas recordações até os dias de hoje e os manidade em relação ao seu lugar no cosmo. Os imortais demais aprenderam que devem se manter ocultos ou sofre- que abraçaram o método cientifico buscavam esclarecer o rem as conseqüências por serem diferentes. enigma da sua própria existência. Começaram a buscar cau- Nos dias aluais, sabemos que a Inquisição não foi sas físicas para o que sempre acreditaram ter origem sobreinstituída para caçar imortais. Na verdade, a Igreja sempre natural.</w:t>
      </w:r>
    </w:p>
    <w:p>
      <w:pPr>
        <w:spacing w:after="80" w:line="259" w:lineRule="auto"/>
      </w:pPr>
      <w:r>
        <w:t>foi controlada por outras criaturas. Nos idos de 1233, ~ enhuma experiência ou estudo obteve resultados Nosferatus (vampiros) e Warlocks (feiticeiros) entraram em satisfatórios no esclarecimento do enigma da imortalidade e conflito, o que tornou arriscado a existência de ambos. Corno isso acabou gerando muito mais perguntas do que respostas, os Nosferatus possuíam muito mais influência no clero, fize- como: porque a biologia imortal. apesar de idêntica à morram com que Gregório lX nomeasse inquisidores que passa- taL reage de forma muito diferente?</w:t>
      </w:r>
    </w:p>
    <w:p>
      <w:pPr>
        <w:spacing w:after="80" w:line="259" w:lineRule="auto"/>
      </w:pPr>
      <w:r>
        <w:t>ram a caçar os Warlocks. As coisas ficaram muito difíceis O corpo humano é basicamente uma máquina. Conalé 1859 quando o Santo Oficio foi oficialmente extimo, por some comida que serve como combustível. este combustível intermédio de um Warlock que eliminaram os principais lí- é transfornlado em energia. que faz com que o corpo possa deres Nosferatus. executar movimentos e se recuperar de ferimentos. Muita Uma coisa que me atonuenta e é o principal motivo desta energia se irradia como calor que mantêm o corpo vivo.</w:t>
      </w:r>
    </w:p>
    <w:p>
      <w:pPr>
        <w:spacing w:after="80" w:line="259" w:lineRule="auto"/>
      </w:pPr>
      <w:r>
        <w:t>de minha paranóia para com outros imortais é que muitos Como um corpo imortal pode continuar se movenimOltais se tomaram Inquisidores e Templários para caça- do, regenerando-se e gerando calor sem comida? Estas são rem seus iguais. Alguns por fervor religioso, outros por puro algumas das perguntas que não tiveram e ainda não têm resdesejo de elevar sua Ressonância de modo rápido, acusando posta, outros imortais e debilitando-os para logo depois lhes infligirem a morte final. IDADE MODERNA Em pleno século 2 1 ainda podemos encontrar (1453 A 1789 De)Inquisidores modernos com os mesmos ideais, mas equipa- Constitui o período de transição do feudalismo parados com novas anuas e vivendo em grupos secretos, mantio capitalismo. Tem como principais marcos a formação dosdos por instituições particulares ou religiosas.</w:t>
      </w:r>
    </w:p>
    <w:p>
      <w:pPr>
        <w:spacing w:after="80" w:line="259" w:lineRule="auto"/>
      </w:pPr>
      <w:r>
        <w:t>Estados nacionais modernos, o renascimento cultural, a expansão marítima, a descoberta de novos territórios, as refor-PESTE NEGRA mas e contra-reformas cristãs, o colonialismo, o surgimento Epidemia altamente infecciosa que atingiu a Eurodas monarquias absolutistas, o Iluminismo e a independên-pa por volta de 1348, matando milhares de pessoas, quando cia dos Estados Unidos,chega a Gênova um navio vindo do Mar Negro, com toda a Fatos importantes:tripulação morta pela doença, Na verdade, a u'ipulação foi encontrada com marcas de mordidas e garras animais, que CONSOLIDAÇÃO DAS CIDADESacredito terem sido de vampiros. , O Nosferatu que se encontrava no navio teve seu E DO COMERCIO corpo parcialmente devorado por ratos durante seu torpor, Com o abandono dos campos e feudos, o fluxo assim os ratos adquiriram uma doença vampírica que foi trans- populacional se dirige às cidades, onde ocorre intensificainitida ao homem pelas pulgas dos ratos, A doença se espa- ção do intercâmbio comercial e da produção urbana, centrada lhou rapidamente, dizimando a população da maioria dos na indústria caseira e manufaturas. As cidades proporciopaíses europeus. Apenas regiões muito frias, como o norte nam uma sociedade de homens livres e mão-de-obra assalada Escandinávia, escaparam da epidemia, porque ali os ratos riada. As classes sociais começam a ser detenninadas por não sobreviviam. sua posição econômica. O aumento da riqueza, a fundação de universidades e bibliotecas, os novos descobrimentos e a invenção da imprensa possibilitam um renascimento cultu-A REVOLUÇÃO ral. Os nobres deixam os castelos rurais e passam a construir Cientistas e filósofos como Galileu, John Locke, e palácios nos centros urbanos.Isaac Newton revolucionaram a forma com que a sociedade enxergava o mundo. A revolução científica não só introdu- A REVOLUÇÃO COMERCIALziu novos conhecimentos, mas também uma nova fonna de O desenvolvimento comercial provocou profundasobter informações, o Método Cientifico.</w:t>
      </w:r>
    </w:p>
    <w:p>
      <w:pPr>
        <w:spacing w:after="80" w:line="259" w:lineRule="auto"/>
      </w:pPr>
      <w:r>
        <w:t>transfonuaçôes na economia Européia, tomado a moeda um Experimentações e observações substitulram a defator de suma importância em todas as fonnas de comércio.pendência dos princípios estabelecidos pelas autoridades da Isso elevou as minerações de prata e ouro a patamares nuncaigreja. Isto não quer dizer que os cientistas aceitavam com antes atingidos e foram intensificadas todas as buscas porfacilidade novas teorias, mas sim que muitos testes e experi- , , minas na Africa e Asia. Imortais de todos os lugares vinhamências eram realizadas para atestar se uma teoria era realem busca destas riquezas Com os conhecimentos profundosmente funcional. A humanidade entrava numa fase em que</w:t>
      </w:r>
    </w:p>
    <w:p>
      <w:pPr>
        <w:pStyle w:val="Heading2"/>
      </w:pPr>
      <w:r>
        <w:rPr>
          <w:b/>
        </w:rPr>
        <w:t>Página 23</w:t>
      </w:r>
    </w:p>
    <w:p>
      <w:pPr>
        <w:spacing w:after="80" w:line="259" w:lineRule="auto"/>
      </w:pPr>
      <w:r>
        <w:t>em navegação que adquirimos durante o Reino de Atlântida, dos Trinta Anos, o exército de Gustavus esmagou o poder auxiliamos no desenvolvimento de novas embarcações, aper- dos Habsburgos na Europa e ganhou o título de "Pai da Guerra feiçoamos a cartografia e os instrumentos de navegação, como Moderna". Infelizmente, isto também marcou o fim de seu a bússola. reinado. Depois da sangrenta batalha de Lützen, durante a A Europa se tornava cada vez mais rica e monopo- densa névoa de novembro, seu corpo foi enconlrado, decalizava todos os territórios coloniais. Nessa época, a pirataria pitado e perfurado de bala, debaixo dos corpos de seus iniera financiada pela coroa. As grandes quantias de dinheiro mIgos.</w:t>
      </w:r>
    </w:p>
    <w:p>
      <w:pPr>
        <w:spacing w:after="80" w:line="259" w:lineRule="auto"/>
      </w:pPr>
      <w:r>
        <w:t>acumuladas fizeram surgir uma nova instituição, os bancos -ou casas de crédito, como eram chamadas. IDADE CONTEMPORANEA</w:t>
      </w:r>
    </w:p>
    <w:p>
      <w:pPr>
        <w:spacing w:after="80" w:line="259" w:lineRule="auto" w:before="120"/>
      </w:pPr>
      <w:r>
        <w:rPr>
          <w:b/>
        </w:rPr>
        <w:t>(1789 DC AOS DIAS ATUAIS)GUSTAVUS ADOLPHUS</w:t>
      </w:r>
    </w:p>
    <w:p>
      <w:pPr>
        <w:spacing w:after="80" w:line="259" w:lineRule="auto"/>
      </w:pPr>
      <w:r>
        <w:t>Começa com os grandes movimentos revolucioná- Nenhum Imortal causou tanto impacto no mundo rios europeus que derrubam o absolutismo. A Revoluçãomoderno quanto Gustavus Adolphus, que reinou na Suécia Francesa, em 1789, é considerada o marco que separa a Ida-de 1520 até sua suposta morte em 1632. Mesmo com seus de Moderna da Contemporânea, que continua até os dias degrandes feitos, seu nome foi esquecido por todos menos por hoje.alguns historiadores militares e imortais que viveram na época.</w:t>
      </w:r>
    </w:p>
    <w:p>
      <w:pPr>
        <w:spacing w:after="80" w:line="259" w:lineRule="auto"/>
      </w:pPr>
      <w:r>
        <w:t>REINADO DO TERROR o Em uma época onde pilhar e saquear eram um comportamento militar típico, Gustavus proibiu tal compor- Nem todos os imortais modernos estavam contentamento. Nesta época, o estupro também não era considera- tes em se aventurar nos reinos da física e química. Alguns do um crime grave, mas as forças de Gustavus puniam seve- escolheram experimentar os sistemas de governo humano. A ramente qualquer abuso contra as mulheres. Suas regras fo- mais notória destas experiências resultou nas sangrentas re-- ram uma grande contribuição para a sociedade mortal. gras do comitê de segurança pública da França, no século Gustavus liderou a revolta da Suécia contra Christian dezoito.</w:t>
      </w:r>
    </w:p>
    <w:p>
      <w:pPr>
        <w:spacing w:after="80" w:line="259" w:lineRule="auto"/>
      </w:pPr>
      <w:r>
        <w:t>III, rei da Dinamarca, em 1520, libertando a Suécia e tornan- Um imortal conhecido como George Jaques Danton do-a um estado independente. Descontente com o baixo pa- e o mortal Maximillien Robespierre assistiram à revolução drão intelectual da nobreza, contratou estrangeiros como francesa e à elaboração da constituição de Luís XVI, com a embaixadores e assegurava a imortais de toda Europa hos- intenção de se destacar e conseguir um cargo de real imporpedagem e segurança em seu domínio, permitindo que con- tância. Quando a monarquia caiu, Danton e Robespierre fovivessem pacificamente, desde que trouxessem cultura e co- ram eleitos para a assembléia nacional. Danton era muito nhecimento para seu povo. Fez tratados com países vizinhos paranóico e temia que a humanidade estivesse sendo manie constituiu o comércio Báltico. pulada por imortais Míticos. Este medo era totaJmente in- O reino de Gustavus elevou a Suécia de um país fundado, mas mesmo assim ele apoiou totalmente o uso da rústico, muito próximo da barbárie, onde os habitantes em- guilhotina.</w:t>
      </w:r>
    </w:p>
    <w:p>
      <w:pPr>
        <w:spacing w:after="80" w:line="259" w:lineRule="auto"/>
      </w:pPr>
      <w:r>
        <w:t>boscavam viajantes que se aventuravam por suas proximida- Danton encontrou no mortal Robespiene um aliades, a um país de classe média com um alto nível de governo do político muito satisfatório por compartilharem idéias paparlamentar, cultura e educação. Ele lutou contra os direitos recidas sobre a melhor fonna de se governar. Robespierre divinos' dos reis, e nenhum monarca da Europa se equipara- compartilhava do zelo que Danton tinha em prol da igualdava a ele em popularidade e aceitação do povo. Todos confi- de e de uma república democrática. Quando a assembléia avam em suas decisões, que invariavelmente eram justas e nacional formou o comitê de segurança pública e deu podesábias. res ditatoriais aos líderes para que pudessem reprimir as re- Ele mudou a natureza da guerra, principalmente voltas e a escassez de comida que assolavam a França, os durante a Guerra dos Trinta Anos. Evitava armaduras con- dois conseguiram o que realmente queriam.</w:t>
      </w:r>
    </w:p>
    <w:p>
      <w:pPr>
        <w:spacing w:after="80" w:line="259" w:lineRule="auto"/>
      </w:pPr>
      <w:r>
        <w:t>vencionais devido a seu peso e a eficiência crescente das Robespierre e seus aliados políticos, incluindo annas de fogo, seus mosqueteiros seguiam seu exemplo, apri- Danton, controlaram e prenderam os inimigos da assembléia morando-se cada vez mais na utilização de armamentos di- por traição. Com controle lotai do governo central da Franversificados. ça, os dois começaram a planejar a recuperação do país e do Isto permitiu aos suecos uma tremenda superiori- governo que estava em perigo diante da ameaça estrangeira.</w:t>
      </w:r>
    </w:p>
    <w:p>
      <w:pPr>
        <w:spacing w:after="80" w:line="259" w:lineRule="auto"/>
      </w:pPr>
      <w:r>
        <w:t>dade na mobilidade em relação a seus oponentes. Gustavus O comitê introduziu um forte controle econômico para introduziu os primeiros Dragões Treinados (grupo de elite maximizar a eficiência da guena na França. Antes de 1794, que utilizavam armaduras parciais, levavam carabinas e os exércitos franceses triunfaram em todas as frentes, e o sabres e lutavam a cavalo na ofensiva, e a pé na defensiva). comitê relaxou seu controle econômico.</w:t>
      </w:r>
    </w:p>
    <w:p>
      <w:pPr>
        <w:spacing w:after="80" w:line="259" w:lineRule="auto"/>
      </w:pPr>
      <w:r>
        <w:t>Incentivou seus armeiros a criarem armas mais precisas, subs- Isto não satisfez Robespierre. Ele estendeu o reinatituindo os mosquetes pesados por armas mais leves. Ele tam- do de terror, usando tirania desenfreada e a guilhotina para bém foi o responsável pela invenção de artilharias móveis, acabar com qualquer resíduo de resistência à nova ordem. A coisa que alterou drasticamente as lutas de campo. paranóia de Robespierre e seus vícios ultrapassaram os pia- Trinta meses depois da entrada da Suécia na Guerra nos de Danton e, na primavera de 1794, Danton e muitos</w:t>
      </w:r>
    </w:p>
    <w:p>
      <w:pPr>
        <w:pStyle w:val="Heading2"/>
      </w:pPr>
      <w:r>
        <w:rPr>
          <w:b/>
        </w:rPr>
        <w:t>Página 24</w:t>
      </w:r>
    </w:p>
    <w:p>
      <w:pPr>
        <w:spacing w:after="80" w:line="259" w:lineRule="auto"/>
      </w:pPr>
      <w:r>
        <w:t>outros aliados de RobespielTe foram levados à guilhotina.</w:t>
      </w:r>
    </w:p>
    <w:p>
      <w:pPr>
        <w:spacing w:after="80" w:line="259" w:lineRule="auto"/>
      </w:pPr>
      <w:r>
        <w:t>Danton tornou-se uma vítima da máquina política que ele mesmo ajudou a criar.</w:t>
      </w:r>
    </w:p>
    <w:p>
      <w:pPr>
        <w:spacing w:after="80" w:line="259" w:lineRule="auto"/>
      </w:pPr>
      <w:r>
        <w:t>O que imortais mais antigos chamam de Idade da Loucura teve inicio em 1898, quando uma cientista, Marie Curie, e seu marido descobriram o elemento rádio. Está descoberta não foi a coisa mais importante que ocorreu, mas serviu como um marco, separando uma sociedade agrária formada nos idos de i800 de uma sociedade urbana e industriai iniciada pouco antes de 1900.</w:t>
      </w:r>
    </w:p>
    <w:p>
      <w:pPr>
        <w:spacing w:after="80" w:line="259" w:lineRule="auto"/>
      </w:pPr>
      <w:r>
        <w:t>Os avanços polítkos e tecnológicos deste peIÍodo se expandiram de forma muito mais rápida do que os mais puritanos acreditavam ser possível, e uma onda de nacionalismo se alastrou pela América do Norte. Pela primeira vez, o mundo experimentou uma comunidade global. Este período foi considerado pelos Imortais pós-modernos, como são chamados os imol1ais nascidos após 1900 D.C., como uma era de transformações onde muitos Antigos sucumbiram a loucura.</w:t>
      </w:r>
    </w:p>
    <w:p>
      <w:pPr>
        <w:spacing w:after="80" w:line="259" w:lineRule="auto"/>
      </w:pPr>
      <w:r>
        <w:t>A França pode ter sido a primeira a tentar controlar uma sociedade através da ditadura, mas nao era a única e nem a mais infame. O nazismo Alemão e a Rússia Stalinista talvez tenham sido muito mais infames. Os responsáveis não eram imortais, mas sim mortais com sentimentos de superioridades que se achavam pertencentes a uma raça superior.</w:t>
      </w:r>
    </w:p>
    <w:p>
      <w:pPr>
        <w:spacing w:after="80" w:line="259" w:lineRule="auto"/>
      </w:pPr>
      <w:r>
        <w:t>Com crueldade sem precedente, Stálin e Hitler mobilizaram milhares de homens em prol de objetivos que julgavam monumentais e que revolucionariam a humanidade. O nazismo foi den·otado pela coalizão de quase todos os países do mundo, os Aliados; já o comunismo de Stálin durou até fones pressões político-econômicas forçarem a dissolução da União Soviética em estados independentes.</w:t>
      </w:r>
    </w:p>
    <w:p>
      <w:pPr>
        <w:spacing w:after="80" w:line="259" w:lineRule="auto"/>
      </w:pPr>
      <w:r>
        <w:t>Não é possível descrever toda a extensão da violência, terror e danos psicológicos que tais guerras causaram em mortais e im0l1ais. Basta que saibam que a humanidade (raz as seqüelas delas até os dias de hoje, todo o otimismo e a esperança que surgiram durante as décadas anteriores foram substituídos por um forte pessimismo nunca sentido antes.</w:t>
      </w:r>
    </w:p>
    <w:p>
      <w:pPr>
        <w:spacing w:after="80" w:line="259" w:lineRule="auto"/>
      </w:pPr>
      <w:r>
        <w:t>Os rígidos controles sobre a produção e a população que tornaram a delTota dos nazistas possível não marcaram o fim da guelTa. A aliança entre a ciência teórica e a tecnologia aplicada foi forjada no sangue derramado durante as duas grandes guerras, pois a maioria se desenvolveu com propósitos bélicos, alguns exemplos disto são os motores a jato, comunicação em microondas e a bomba atômica.</w:t>
      </w:r>
    </w:p>
    <w:p>
      <w:pPr>
        <w:spacing w:after="80" w:line="259" w:lineRule="auto"/>
      </w:pPr>
      <w:r>
        <w:t>A invenção que mais causou impacto nos imortais foi o computador. Computadores que no inicio ocupavam prédios inteiros para realizar tarefas "simples", para nossos padrões atuais, hoje cabem em uma maleta e são capazes de manter registrados diversos assuntos em um único lugar. A capacidade de analisar diversas infOlmações de fontes diferentes e chegar a um resultado quase sem falhas tem poss ibi~ litado ao governo e as corporações manterem bancos de dados sobre qualquer indivíduo e assim poderem rastrear qualquer pessoa documentada do mundo. Os imortais passaram a ter mais dificuldade para viverem suas "várias vidas secretas" .</w:t>
      </w:r>
    </w:p>
    <w:p>
      <w:pPr>
        <w:pStyle w:val="Heading2"/>
      </w:pPr>
      <w:r>
        <w:rPr>
          <w:b/>
        </w:rPr>
        <w:t>Página 25</w:t>
      </w:r>
    </w:p>
    <w:p>
      <w:pPr>
        <w:spacing w:after="80" w:line="259" w:lineRule="auto"/>
      </w:pPr>
      <w:r>
        <w:t>IA GUERRA MUNDIAL rendição da Alemanha, em Reims. A capinrlação do Japão acontece em 2 de setembro, em Tóquio. A 2a Guerra Mundi- (1914 A 1918) al deixa um saldo de 50 milhões de mortos e custa cerca de A I a Guerra Mundial foi o primeiro conllito anna- US$ 1,4 trilhão.</w:t>
      </w:r>
    </w:p>
    <w:p>
      <w:pPr>
        <w:spacing w:after="80" w:line="259" w:lineRule="auto"/>
      </w:pPr>
      <w:r>
        <w:t>do que envolveu diretamente as principais potências do mun- Terminado o conflito, os vitoriosos decidem julgar do. Até então existiam apenas conflitos envolvendo deter- os líderes nazistas num inédito tribunal internacional de criminadas regiões do planeta. O estopim do primeiro conflito mes de guerra na cidade alemã de Nuremberg, que nos anos mundial foi o assassinato, em 28 de junho de 1914, do 30 havia sido palco dos maiores comicios nazistas. São reaarquiduque Francisco Ferdinando, herdeiro do trono austrÍ- lizados 13 julgamentos entre 1945 e 1947. Osjuízes são norteaco. americanos, britânicos, franceses e soviéticos. Dos 177 aleassassinato do herdeiro do trono austro-húngaro o mães indiciados, 25 são condenados à morte, 20 à prisão foi preparado na capital da Sérvia, Belgrado, por militantes perpétua e 97 a penas mais curtas de prisão, 35 foram conside uma Sociedade Secreta chamada Unidade ou Morte, mas derados inocentes e absolvidos.</w:t>
      </w:r>
    </w:p>
    <w:p>
      <w:pPr>
        <w:spacing w:after="80" w:line="259" w:lineRule="auto"/>
      </w:pPr>
      <w:r>
        <w:t>conhecida popularmente como a Mão Negra, que tcm como De novembro de 1945 a setembro de 1946 são reaprincipal líder a Nosferatu Katrina. O principal objetivo do lizados os principais julgamentos tendo como réus os 21 pringrupo nacionalista sérvio era impedir a execução do plano cipais líderes Nazistas, dez deles são executados por enforde reorganização do Império planejado por Francisco camento na madrugada de 16 de outubro de 1946; o mare- Ferdinando. chal Hermann Goering suicida-se com veneno em sua cela , A Conferência de Paz de Versalhes foi realizada em poucas horas antes. E fato que muitos imortais, nosferatus e Paris, França, em 1919 e 1920 com a participação das 27 warlocks estiveram do lado dos Nazistas, inclusive entre os nações vencedoras da Primeira Guerra. O Tratado de líderes enforcados havia 2 imortais que ainda caminham en- Versalhes, é implacável com os vencidos. Os alemães são tre a humanidade, planejando a retomada do Nazismo.</w:t>
      </w:r>
    </w:p>
    <w:p>
      <w:pPr>
        <w:spacing w:after="80" w:line="259" w:lineRule="auto"/>
      </w:pPr>
      <w:r>
        <w:t>obrigados a aceitar essas condições, que serão o gérmen da 2a OuelTa M undial.</w:t>
      </w:r>
    </w:p>
    <w:p>
      <w:pPr>
        <w:spacing w:after="80" w:line="259" w:lineRule="auto"/>
      </w:pPr>
      <w:r>
        <w:t>A TUALlDADE A J3 Guena Mundial, "a guena destinada a acabar Após milênios andando entre mortais e seres das com todas as guerras", planta as sementes da 2a Guerra sombras, temos nos tomado fOltes e aprendemos como so- Mundial O nacionalismo e o militarismo não desaparecem e breviver neste mundo conturbado. Nossa existência ainda é surgem novos totalitarismos. As economias nacionais desdesconhecida para a grande maioria da humanidade e por cobrem a necessidade de planejamento central e do uso mais mais absurdo que possa parecer, os mortais preferem acredi- racional dos materiais e da força de trabalho. O comércio tar em monstros e bestas do que em simples humanos que mundial muda com o início do processo de industrialização possuem o dom da imortalidade. na América Latina e no Japão.</w:t>
      </w:r>
    </w:p>
    <w:p>
      <w:pPr>
        <w:spacing w:after="80" w:line="259" w:lineRule="auto"/>
      </w:pPr>
      <w:r>
        <w:t>A história do mundo viu muita coisa acontecer e os A inflação surge definitivamente no cenário dias atuais parecem conduzir a novas verdades e o Ragnarok econômico internacional. Tem início a participação da muparece cada vez mais próximo, mas ao mesmo tempo parece lher no mercado de trabalho e sua posterior emancipação.</w:t>
      </w:r>
    </w:p>
    <w:p>
      <w:pPr>
        <w:spacing w:after="80" w:line="259" w:lineRule="auto"/>
      </w:pPr>
      <w:r>
        <w:t>tão longe pois nossa guerra secreta diminui a cada dia. Co- em consequência do seu papel decisivo no esforço de guermeço a pensar que os jovens talvez estejam corretos em se ra. Entretanto, as esperanças de um novo tempo, sob o signo unirem, diminuindo cada vez mais as paranóias e duvidando da democracia, logo foram postas em cheque com manipulado Ragnarok. ções e intrigas entre imortais. Muitos países foram vitima- Mas devemos prosseguir em busca da Ressonân- dos pelo totalitarismo, do comunismo ao fascismo e naziscia. Afinal, qual seria o motivo de existimos além de elevar mo.</w:t>
      </w:r>
    </w:p>
    <w:p>
      <w:pPr>
        <w:spacing w:after="80" w:line="259" w:lineRule="auto"/>
      </w:pPr>
      <w:r>
        <w:t>nossas essências e buscar o poder máximo e quem sabe trazer a apoteose para a humanidade? 2A GUERRA MUNDIAL</w:t>
      </w:r>
    </w:p>
    <w:p>
      <w:pPr>
        <w:spacing w:after="80" w:line="259" w:lineRule="auto" w:before="120"/>
      </w:pPr>
      <w:r>
        <w:rPr>
          <w:b/>
        </w:rPr>
        <w:t>(1939 A 1945) , VIGILlA</w:t>
      </w:r>
    </w:p>
    <w:p>
      <w:pPr>
        <w:spacing w:after="80" w:line="259" w:lineRule="auto"/>
      </w:pPr>
      <w:r>
        <w:t>Humilhada pelo Tratado de Versalhes, a Alemanha Em épocas passadas, não nos impOltávamos tanto cria as condições ideais para a germinação do nacional-socicom os mortais, dedicando nossas vidas a nossas próprias alismo - nazismo - alemão e a ascensão de Hitler ao poder, lutas, mas os tempos mudam e desde que a Inquisição foi em 1933. O nacional-socialismo toma o poder pela violêninstaurada temos nos infiltrado em grupos e organizações cia, elimina as dissensões internas com métodos violentos e mortais no intuito de ocultar nossa existência, apagando ou combate a di visão do mundo produzida pela I a Ouerra, quanmudando qualquer indício que possa apontar em nossa do os mercados mundiais são repartidos entre França, Bélgidireção. ca, Reino Unido, Holanda, Itália, Japão e Estados Unidos. A Esta Idade Contemporânea com sua tecnologia e a política alemã não deixa dúvidas quanto aos desejos de Hitler:</w:t>
      </w:r>
    </w:p>
    <w:p>
      <w:pPr>
        <w:spacing w:after="80" w:line="259" w:lineRule="auto"/>
      </w:pPr>
      <w:r>
        <w:t>eterna busca dos mortais pelos segredos ocultos tem sido o carvão e o ferro da Sibéria; o petróleo da Romênia e uma era de loucura e devemos nos manter vigilantes se dese-· Cáucaso; o trigo da Ucrânia e es pecialmente. o jannos prosseguir rumo a nosso destino. Mesmo com a atualI "reordenamento" do mundo colonial.</w:t>
      </w:r>
    </w:p>
    <w:p>
      <w:pPr>
        <w:spacing w:after="80" w:line="259" w:lineRule="auto"/>
      </w:pPr>
      <w:r>
        <w:t>tensão mundial ainda temos conseguido ocupar cargos de A guerra terminou em 7 de maio de 1945 com a</w:t>
      </w:r>
    </w:p>
    <w:p>
      <w:pPr>
        <w:pStyle w:val="Heading2"/>
      </w:pPr>
      <w:r>
        <w:rPr>
          <w:b/>
        </w:rPr>
        <w:t>Página 26</w:t>
      </w:r>
    </w:p>
    <w:p>
      <w:pPr>
        <w:spacing w:after="80" w:line="259" w:lineRule="auto" w:before="120"/>
      </w:pPr>
      <w:r>
        <w:rPr>
          <w:b/>
        </w:rPr>
        <w:t>-</w:t>
      </w:r>
    </w:p>
    <w:p>
      <w:pPr>
        <w:spacing w:after="80" w:line="259" w:lineRule="auto"/>
      </w:pPr>
      <w:r>
        <w:t>~ importância e impor algumas mudanças. sendo o principal produtor de drogas o tráfico e tod:! _</w:t>
      </w:r>
    </w:p>
    <w:p>
      <w:pPr>
        <w:spacing w:after="80" w:line="259" w:lineRule="auto"/>
      </w:pPr>
      <w:r>
        <w:t>C" lência gerada por ele atonnentam os moradores. A §lal' AMÉRICA DO NORTE E CENTRAL incidência de seqüestros também é motivo para aplccn,fio e medo, com os quais a população tem que conviver em seu Na América do Norte está o país mais importante dia-a-dia.do mundo, sua economia é capaz de afetar todos os outros e As favelas são verdadeiras potências e alguns gru-seu poderio bélico é provavelmente insuperável. Mas a granpos do Crime Organizado são tão poderosos e bem equipa-diosa nação tem mostrado sinais claros de corrupção e abudos como pequenos exércitos. Os imortais preferem se man-so de poder. Praticamente todas as cidades norte-americanas ter distante do Crime, afinal vida de bandido é curta o querecebem a influências de Warlocks e Nosferatus, que se manirá forçá-lo a mudar de nome e até de grupo freqüentememetém longe dos olhos mortais, o que explica o aumento de gerando uma serie de inconvenientes. Mas jsso não impedecrimes violentos atribuídos a seitas satânicas e Serial Killers.</w:t>
      </w:r>
    </w:p>
    <w:p>
      <w:pPr>
        <w:spacing w:after="80" w:line="259" w:lineRule="auto"/>
      </w:pPr>
      <w:r>
        <w:t>que alguns jovens se tornem líderes e traficantes. Os maisCanadá e México também estão sendo cada vez mais influvelhos preferem se manter ligados à política ou mesmo aenciados por tais forças.</w:t>
      </w:r>
    </w:p>
    <w:p>
      <w:pPr>
        <w:spacing w:after="80" w:line="259" w:lineRule="auto"/>
      </w:pPr>
      <w:r>
        <w:t>corporações onde possam manter o controle. Em comunidades pequenas no interior do Canadá e No âmbito de inf1uencias de forças ocultas, a Amé-México há relatos cada vez mais frequentes de mortes rica Latina é muito parecida com a do Norte. As florestasestanhas e fenômenos sem explicação aparente, fatos que tem guardam segredos que podem revolucionar o mundo tantochamadoa atenção das Agências de Segurança Nacional e no campo místico quanto cientifico, mas investigar estes mis-do FBI que, mesmo não tendo jurisdiçao fora dos EUA, têm térios é algo muito difícil, principalmente na Florestaaumentado seu efetivo interno e de agentes de campo, na Amazónica, onde desaparecimentos misteriosos e ocorrên-tentativa de morutorar as fronteiras e encontrar explicações.</w:t>
      </w:r>
    </w:p>
    <w:p>
      <w:pPr>
        <w:spacing w:after="80" w:line="259" w:lineRule="auto"/>
      </w:pPr>
      <w:r>
        <w:t>cias no ITÚnimo estranhas intimidam exploradores e cientis- Os atentados ocorridos em Nova York, em 11 de tas.Setembro de 2001, mostram a "fragilidade" dos Estados Unidos, o nome Osama Bin Laden tornou-se sinónimo para destruiçao e o símbolo do declínio humano. Tudo leva a crer EUROPA que ele seja um poderoso Warlock (ou protegido por um de- Imortais mais velhos e sábios tem predileção pela les), pois somente isso explicaria a "facilidade" com que ata- Europa, por seu clima, cultura, nível socioeconómico e cul- , cou as Torres Gêmeas e conseguiu sair com vida. turaL E, talvez, o local do mundo com o maior número de imortais antigos e poderosos, muitos com mais de 2 mil anos.</w:t>
      </w:r>
    </w:p>
    <w:p>
      <w:pPr>
        <w:spacing w:after="80" w:line="259" w:lineRule="auto"/>
      </w:pPr>
      <w:r>
        <w:t>Apesar de todo poder, eles preferem se manter ocultos dosAMÉRICA LA TINA olhares indiscretos, levando vidas acima de qualquer suspei- Possui muitos mistérios em suas florestas e regiões ta.</w:t>
      </w:r>
    </w:p>
    <w:p>
      <w:pPr>
        <w:spacing w:after="80" w:line="259" w:lineRule="auto"/>
      </w:pPr>
      <w:r>
        <w:t>selvagens e uma evidente pobreza nas cidades. Mesmo não..,</w:t>
      </w:r>
    </w:p>
    <w:p>
      <w:pPr>
        <w:pStyle w:val="Heading2"/>
      </w:pPr>
      <w:r>
        <w:rPr>
          <w:b/>
        </w:rPr>
        <w:t>Página 27</w:t>
      </w:r>
    </w:p>
    <w:p>
      <w:pPr>
        <w:spacing w:after="80" w:line="259" w:lineRule="auto"/>
      </w:pPr>
      <w:r>
        <w:t>clima da maior parte de Europa atrai outros seres O impulso pela Revitalização acaba por levá-los de volta a o como Nosferatus, Doppelgangers, Abissais e até Dragões, seus países de origem em busca do conflito que impulsioque mesmo pouco numerosos atualmente, ainda são amea- nam suas vidas.</w:t>
      </w:r>
    </w:p>
    <w:p>
      <w:pPr>
        <w:spacing w:after="80" w:line="259" w:lineRule="auto"/>
      </w:pPr>
      <w:r>
        <w:t>ças consideráveis. Muito das lendas de toda a Europa tiveram como personagens principais estes seres. Roma e SOCIEDADE IMORTAL Vaticano são os locais preferidos por eles, é fato que a Igreja NOS DIAS ATUAISestá em declínio por influência de tais seres. A corrupção e Nós somos uma espécie única, e quase indistinguívelas crescentes denúncias de abusos sexuais e abortos dentro dos mortais, podemos ser de qualquer raça e nascer em qual-do Vaticano só vem comprovar minhas afirmações.</w:t>
      </w:r>
    </w:p>
    <w:p>
      <w:pPr>
        <w:spacing w:after="80" w:line="259" w:lineRule="auto"/>
      </w:pPr>
      <w:r>
        <w:t>quer país. Somos seres sociais, sempre buscamos compa- Inglaterra, Espanha e França são os locais preferinhia entre os mortais e temos nas cidades nossos lares.dos para imOltais, uma particularidade dos imortais euro- Despertar' não nos torna menos humanos, mas algopeus é que parecem manter algum tipo de pacto de não agresmuda em nossa psique. A sensação da imortalidade preen-são que impede que decapitem qualquer outro que esteja lá che nosso ser com o desejo de viver tudo que pudennos semhá mais de 100 anos.</w:t>
      </w:r>
    </w:p>
    <w:p>
      <w:pPr>
        <w:spacing w:after="80" w:line="259" w:lineRule="auto"/>
      </w:pPr>
      <w:r>
        <w:t>temer a morte, mesmo sabendo que temos todo o tempo do mundo, a euforia toma conta e nos conduz, muitas vezes, aEGITO realizar coisas que achávamos impossíveis. As habilidades e Antes uma grande nação onde floresceu o misticis- poderes que adquirimos provocam a profunda sensação de mo e os princípios da medicina. Mesmo ainda evocando os superioridade.</w:t>
      </w:r>
    </w:p>
    <w:p>
      <w:pPr>
        <w:spacing w:after="80" w:line="259" w:lineRule="auto"/>
      </w:pPr>
      <w:r>
        <w:t>sentimentos mais profundos e boas recordações, hoje os se- Mas quando nos damos conta de que existem ouguidores de Apophis e Anúbis lutam pelo controle e como tros e que a Ressonância é cobiçada e a Revitalização provoresultado acabam por estender suas influências e visões de- ca um prazer inigualável percebemos que possuímos uma turpadas da religiosidade por todo o Oriente Médio, o que vulnerabilidade capaz de decretar nossa morte final. Não tem gerado conflitos e lutas há muitos séculos. confiamos plenamente nos de nossa espécie, O que torna a interação social entre nós arriscada e conturbada.</w:t>
      </w:r>
    </w:p>
    <w:p>
      <w:pPr>
        <w:spacing w:after="80" w:line="259" w:lineRule="auto" w:before="120"/>
      </w:pPr>
      <w:r>
        <w:rPr>
          <w:b/>
        </w:rPr>
        <w:t>•</w:t>
      </w:r>
    </w:p>
    <w:p>
      <w:pPr>
        <w:spacing w:after="80" w:line="259" w:lineRule="auto"/>
      </w:pPr>
      <w:r>
        <w:t>No passado éramos numerosos, mas os séculos vi-AFRICA ram nossa espécie diminuir em número pelas mãos de outros Local com o menor número de imortais do mundo, seres e na maioria das vezes por nossas próprias. Não possodepois do Artico- e Antáltica, suas vastas áreas naturais são afirmar nossa proporção em relação aos mortais, mas somos incômodas para nós imortais que somos seres urbanos por poucos.natureza. A fome, a guerra e a miséria são outros motivos A experiência dos l"lais velhos tem tornado nossa que a tom arn dispensável para nós. convivência muito mais pacífic ~1 e tolerável, os perigos que Infelizmente, outras criaturas vêem na África um descobrimos nas sombras do mundo são muito mais terríveis lar, os Warlocks disseminam a necromancia e o voodu que do que acreditávamos e somente nos unindo poderemos preassimilado pela cultura geral é aceito com naturalidade. É valecer. O mundo mudou e as relações entre nós também.</w:t>
      </w:r>
    </w:p>
    <w:p>
      <w:pPr>
        <w:spacing w:after="80" w:line="259" w:lineRule="auto"/>
      </w:pPr>
      <w:r>
        <w:t>provável que Doppelgangers sejam comuns e até mesmo dra- Como na sociedade mOItal, alguns interesses em comum são gões ainda vivam no Congo e em outras áreas selvagens. bem fortes para unir imortais, alguns se unem por motivos religiosos, ou para cometer crimes ou mesmo para divulgar ORIENTE e praticar artes. O mais comum são jovens que se unem para auto-proteção. Aqui imortais e outros não se esforçam para se man- Também não é incomum que imortais busquem nosterem ocultos da população, sendo temidos e respeitados.</w:t>
      </w:r>
    </w:p>
    <w:p>
      <w:pPr>
        <w:spacing w:after="80" w:line="259" w:lineRule="auto"/>
      </w:pPr>
      <w:r>
        <w:t>mais jovens e inexperientes a imagem de um filho e gastemMuitas das Tríades são compostas por imortais, principalboa parte de suas vidas no desenvolvimento e instrução de-mente a Yakusa que já expande seus braços pelo mundo.</w:t>
      </w:r>
    </w:p>
    <w:p>
      <w:pPr>
        <w:spacing w:after="80" w:line="259" w:lineRule="auto"/>
      </w:pPr>
      <w:r>
        <w:t>les na tentativa de minimizar ao máximo os embates entre Grande parte da população acredita que não inconós. Este impulso pode ser perigoso: imortais inescrupulososmodar os useres da noite" (generalização para criaturas não podem aproveitar momentos de distração de seu tutor paramonais) impedirá que eles lhes façam mal. Nas ultimas délhes roubar a Ressonância.cadas, muitas empresas, instituições governamentais ou não Ainda lutamos pela Ressonância, aguardando otêm sido controladas por uma força desconhecida que está Ragnarok, mas não fazemos disso nossa única meta de vida,pondo em cheque até mesmo nossa existência no Oriente.</w:t>
      </w:r>
    </w:p>
    <w:p>
      <w:pPr>
        <w:spacing w:after="80" w:line="259" w:lineRule="auto"/>
      </w:pPr>
      <w:r>
        <w:t>pelo menos a grande maioria.</w:t>
      </w:r>
    </w:p>
    <w:p>
      <w:pPr>
        <w:spacing w:after="80" w:line="259" w:lineRule="auto" w:before="120"/>
      </w:pPr>
      <w:r>
        <w:rPr>
          <w:b/>
        </w:rPr>
        <w:t>•AUSTRAuA</w:t>
      </w:r>
    </w:p>
    <w:p>
      <w:pPr>
        <w:spacing w:after="80" w:line="259" w:lineRule="auto"/>
      </w:pPr>
      <w:r>
        <w:t>, IMORTAIS -LATENTES E um lugar com forte ligação com forças místicas, Ninguém se torna imortal, já nascemos com esteé o lugar no mundo com a maior quantidade de Santuários.</w:t>
      </w:r>
    </w:p>
    <w:p>
      <w:pPr>
        <w:spacing w:after="80" w:line="259" w:lineRule="auto"/>
      </w:pPr>
      <w:r>
        <w:t>dom. Antes de despertar somos como qualquer outro mortaLA fauna e flora são exóticas nao encontrados em outros lu- Imortais podem sentir a Ressonância dos imortais-latentesgares do mundo. Pareçe óbvio que imortais mais novos busda mesma fom1a que podem fazer com os Despertos.quem refúgio em solo Australiano, mas isso não é verdade.</w:t>
      </w:r>
    </w:p>
    <w:p>
      <w:pPr>
        <w:pStyle w:val="Heading2"/>
      </w:pPr>
      <w:r>
        <w:rPr>
          <w:b/>
        </w:rPr>
        <w:t>Página 28</w:t>
      </w:r>
    </w:p>
    <w:p>
      <w:pPr>
        <w:spacing w:after="80" w:line="259" w:lineRule="auto"/>
      </w:pPr>
      <w:r>
        <w:t>[mortais-latentes não possuem qualquer tipo de ca- tas culturas do mundo, sem nenhuma explicaç1s.)</w:t>
      </w:r>
    </w:p>
    <w:p>
      <w:pPr>
        <w:spacing w:after="80" w:line="259" w:lineRule="auto"/>
      </w:pPr>
      <w:r>
        <w:t>pacidade regenerativa e podem se ferir e adoecer como qual- A revolução industrial e cientifica parecia que m:!</w:t>
      </w:r>
    </w:p>
    <w:p>
      <w:pPr>
        <w:spacing w:after="80" w:line="259" w:lineRule="auto"/>
      </w:pPr>
      <w:r>
        <w:t>quer um. Se perderem alguma parte do corpo antes do Des- nós descobrir a verdade, mas infelizmente só fez pertar ficaram sem ela para sempre. Já pude presenciar ca- vas questões.</w:t>
      </w:r>
    </w:p>
    <w:p>
      <w:pPr>
        <w:spacing w:after="80" w:line="259" w:lineRule="auto"/>
      </w:pPr>
      <w:r>
        <w:t>sos no qual estes não-despertos sofrem morte por envelheci- Imortais com conhecimentos cienúficos temam ..;em mento, doenças e até envenenamento e não Despertam pam sucesso, compreender ou reverter esse mal. Testes realiza.- a imortalidade. Provavelmente até passem pela dos em imortais de ambos os sexos têm mostrado que fisica- Transcendência! mente nada impede que os imortais sejam férteis. muito pelo contráIio, nossas funções biológicas são muito mais eficien- DESPERTAR tes e nossos órgãos reprodutivos, esperma e óvulos muitoo mais saudáveis.</w:t>
      </w:r>
    </w:p>
    <w:p>
      <w:pPr>
        <w:spacing w:after="80" w:line="259" w:lineRule="auto"/>
      </w:pPr>
      <w:r>
        <w:t>Nós, imortais, nascemos como qualquer humano da A própria evolução das espécies pode mostrar o união entre um homem e uma mulher. Crescemos e sentimos verdadeiro motivo. Somos imortais e não possuímos necesos mesmos anseios e desejos, somos tão vulneráveis ao frio, sidade biológica de perpetuar nossa espécie. Os mais radifome e sono como qualquer um. Nada nos diferencia dos cais afirmam que o intenso desejo de sobrevivência, inato na mortais. Mas a chama da vida é muito mais poderosa dentro essência dos imortais, é o que impede que gerem prole: Mas de nosso sef e em determinado momento de nossas existên- os sábios antigos e ocultistas teorizam que as forças da natucias, despertamos para a imortalidade. reza impedem nossa reprodução para impedir que, em pou- Até os dias atuais nao se pode identificar com cos anos, o mundo fique densamente povoado por imortais exatidão qual é o gatilho que nos toma imortais. A hipótese que consumiriam todos os recursos naturais da Terra, tramais aceita é de que um grande trauma mental ou físico ca- zendo o caos ao mundo. Eu acredito que lodas as teorias paz de provocar uma morte traumática de um imortal-latente tenham um fundo de verdade, mas concordo com os místi- (como chamamos todos que possuem a Ressonância em suas cos.</w:t>
      </w:r>
    </w:p>
    <w:p>
      <w:pPr>
        <w:spacing w:after="80" w:line="259" w:lineRule="auto"/>
      </w:pPr>
      <w:r>
        <w:t>essências) catalise a Ressonância, fazendo com que o imortal Desperte. V ÁRIAS VIDAS Talvez seja o mais próximo da verdade que possamos chegar. Isso também explica por que alguns imortais- Imortais-latentes possuem uma peculiaridade. Quanlatentes envelhecem e mOITem de morte natural sem Desper- do chegam aos 20 anos, a velocidade de envelhecimento se tarem, outros Despertam quando ainda são muito jovens. reduz e muito, alguns com 50 anos aparentarão 30 e em ca- Seja qual for o gatilho, deste dia em diante a velhi- sos raros até menos. Após o Despertar, a aparência permanece não mais o acompanhará, doenças não O tocarão, cerá a mesma e o envelhecimento não poderá mais tocar o ferimentos serão regenerados de fOlma quase milagrosa e imortal.</w:t>
      </w:r>
    </w:p>
    <w:p>
      <w:pPr>
        <w:spacing w:after="80" w:line="259" w:lineRule="auto"/>
      </w:pPr>
      <w:r>
        <w:t>retomar da morte se toma um fato. Mesmo com tais capaci- fato de não envelhecermos impede que possa- o dades, a dor ai nda está presente. Qualquer que seja o mos viver muitos anos em um mesmo lugar. Os que nos cerferimento, ele irá provocar a mesma sensaçao que causaria a cam perceberão que existe algo de diferente, mesmo a conum mortal. Felizmente, com o passar dos anos e a elevação vivência com parentes é algo muito delicado. Isso nos obrida Ressonância, este incomodo pode deixar de existir. ga a mudar de residência e identidade de tempos em tempos.</w:t>
      </w:r>
    </w:p>
    <w:p>
      <w:pPr>
        <w:spacing w:after="80" w:line="259" w:lineRule="auto"/>
      </w:pPr>
      <w:r>
        <w:t>Não estamos livres das necessidades fisiológicas Em épocas passadas isso era simples, bastava escolher um como fome, sono e sede. Ficar sem estas coisas não irá pro- nome mudar de cidade e pronto.</w:t>
      </w:r>
    </w:p>
    <w:p>
      <w:pPr>
        <w:spacing w:after="80" w:line="259" w:lineRule="auto"/>
      </w:pPr>
      <w:r>
        <w:t>vocar nossa morte, mas pode debilitar até os mais podero- Mas a "Idade da Loucura" trouxe revoluções ciensos. Imoltais antigos, como eu, já conseguiram acabar com tíficas que tomam cada vez mais difícil viver uma "nova qualquer necessidade de sono ou cansaço. vida". a não ser que você conheça as pessoas certas. O governo de muitos países monitoram seus cidadãos de muitas -SEXO E REPRODUÇAO formas diferentes, seja por sua movimentação bancaria, histórico criminal, atividades comerciais ou mesmo acessos a Os prazeres da sedução e do erotismo são tão inten- grande rede (internet), isso é preocupante e faz com que todo sos em nós, imortais, quanto em qualquer outro ser inteli- cuidado que tomemos seja sempre redobrados.</w:t>
      </w:r>
    </w:p>
    <w:p>
      <w:pPr>
        <w:spacing w:after="80" w:line="259" w:lineRule="auto"/>
      </w:pPr>
      <w:r>
        <w:t>gente, talvez até mais. Porém carregamos um grande fardo: a infertilidade. Não podemos dar prosseguimento a nossa OS FARDOS DA IMORTALIDADElinhagem através da reprodução. Estamos fadados a não termos descendentes e desconhecemos o prazer de ter filhos. Viver para sempre. Este sempre foi o desejo da hu- As mulheres imortais são as que mais sentem este manidade desde da Aurora dos Tempos. A imortalidade é desejo e muitas buscam na adoção uma válvula de escape fascinante e nos faz imaginar as infinitas possibilidades. Imatemporária, pois sabem que em pouco tempo terão que se gine ter tempo para realizar tudo que se deseja, se aniscar e afastar ou ler que conviver com alguém que irá envelhecer e fazer todas as loucuras que sua mente puder conceber. A Resmorrer ou não aceitar sua condição. sonância correndo em sua essência tornado-o mais forte, ágil Nos séculos de minha existência já vi milhares de e inteligente. [nfelizmente, a imortalidade pode ser um fardo teorias serem elaboradas por pensadores e filósofos de mui- maior do que se possa imaginar.</w:t>
      </w:r>
    </w:p>
    <w:p>
      <w:pPr>
        <w:pStyle w:val="Heading2"/>
      </w:pPr>
      <w:r>
        <w:rPr>
          <w:b/>
        </w:rPr>
        <w:t>Página 29</w:t>
      </w:r>
    </w:p>
    <w:p>
      <w:pPr>
        <w:spacing w:after="80" w:line="259" w:lineRule="auto"/>
      </w:pPr>
      <w:r>
        <w:t>As primeiras décadas de imortalidade são sem dú· seja cicatrizada. Outros acreditam que um tipo de simbionte vida o melhor período da vida de um imortal, tudo é uma espiritual se instala na medula espinhal de um indivíduo, alidescoberta e a sensação de poder realizar tudo é algo que mentando-se de sua essência e em troca repara o corpo do nos leva a viver a vida em toda sua plenitude. Mu.itos jovens hospedeiro, que é sua fonte de alimentação.</w:t>
      </w:r>
    </w:p>
    <w:p>
      <w:pPr>
        <w:spacing w:after="80" w:line="259" w:lineRule="auto"/>
      </w:pPr>
      <w:r>
        <w:t>imaturos se entregam a luxúria e às drogas, sem medo da Os mais místicos (e eu me encaixo nesta categoria)</w:t>
      </w:r>
    </w:p>
    <w:p>
      <w:pPr>
        <w:spacing w:after="80" w:line="259" w:lineRule="auto"/>
      </w:pPr>
      <w:r>
        <w:t>morte, outros dedicam-se a coisas mais construtivas e saudá- atribuem a imortalidade ao fluxo de energia gerado pelo veis.• Chacra Coronário em ligação com o Chacra Frontal (na tes- Mas depois dos primeiros 60 anos, quando tudo que ta) e enquanto os dois se mantiverem unidos, a morte final amava se deteriora ou já não existe mais, é quase inevitável nunca chegará. Mas O fato é que se o imortal for decapitado que imortais já tenham enfrentado outros de sua espécie e sofrerá a morte final. Mas se por qualquer motivo um único conheçam bem a necessidade de manusear uma espada e se· nervo ainda permanecer ligado, o corpo será regenerado.</w:t>
      </w:r>
    </w:p>
    <w:p>
      <w:pPr>
        <w:spacing w:after="80" w:line="259" w:lineRule="auto"/>
      </w:pPr>
      <w:r>
        <w:t>guir algumas "regras", se quiserem manter suas cabeças. Quando um imortal sofre a morte final, toda sua Ficando cada vez mais evidente que a imortalidade energia de vida e conhecimentos são Liberados na forma de é um estado perigoso, você entrou em um mundo onde ou- uma pequena tempestade de energia. Seria a alma? O que é tros de sua espécie querem sua Ressonância e viver passa a isso realmente? São perguntas complicadas, mas O fato é que ser um risco diário. A dor em ver seus amores, parentes e o imortal que estiver mais próximo absorve parte desta eneramigos envelliecerem e morrerem são o suficiente para tor- gIa.</w:t>
      </w:r>
    </w:p>
    <w:p>
      <w:pPr>
        <w:spacing w:after="80" w:line="259" w:lineRule="auto"/>
      </w:pPr>
      <w:r>
        <w:t>nar a imortalidade uma maldição para a maioria, ou deixar Se esta energia é a alma do morto, como pode ser os mais fracos com a nítida sensação de superioridade diante absorvida? O que acontece com o resto da energia? A consdo grande plano da vida. ciência do imortal sobrevive à morte? Estas perguntas não A tecnologia tem evoluído rapidamente nos últimos possuem respostas concretas.</w:t>
      </w:r>
    </w:p>
    <w:p>
      <w:pPr>
        <w:spacing w:after="80" w:line="259" w:lineRule="auto"/>
      </w:pPr>
      <w:r>
        <w:t>séculos e alguns imortais não conseguem acompanhá-Ia, tornado-se reclusos e excêntricos, mantendo hábitos antigos, NARCOSEque contrastam cada vez mais com o mundo que o cerca, o O mais aterrador para um imortal é a malte em vida.que pode chamar a atenção de mortais mais atentos.</w:t>
      </w:r>
    </w:p>
    <w:p>
      <w:pPr>
        <w:spacing w:after="80" w:line="259" w:lineRule="auto"/>
      </w:pPr>
      <w:r>
        <w:t>Nossa capacidade de renascer da morte pode causar muitos Sentir que quanto mais os anos passam mais a louinconvenientes. Se formos vitimados por um acidente quecura bate à sua porta e saber que seu destino está nas mãos, impossibilite a fuga ou a regeneraçao, não conseguir afastarou melhor, na lâmina de outro imortal ou fará com que você a morte de nossos corpos, como em um soterramento, aci·se mantenha distante da batalha ou simplesmente que entre dente de avião e outros infortúnios, nosso corpo produz umade urna vez por todas no "jogo" eterno a que somos submesubstância que impede a regeneração totaLtidos. No dia do Ragnarok, somente o mais fOlte sobrevive- Isso impede a "ressurreiçao" até que o subconsci·rá. Mesmo os jovens ou incrédulos sentem dentro de si a ente constate que a regeneração pode ser total. A Narcoseaproximação do fim e o impulso de se tomar mais poderoso.</w:t>
      </w:r>
    </w:p>
    <w:p>
      <w:pPr>
        <w:spacing w:after="80" w:line="259" w:lineRule="auto"/>
      </w:pPr>
      <w:r>
        <w:t>pode durar por tempo indeterminado. A sensação é de pura Imagine a quantidade de informações e estímulos agonia, pois a mente permanece parcialmente lúcida causan-visuais e sensitivos a que somos submetidos durante os sé· do pesadelos e uma confusão mental que pode durar muitocu los de nossa ex..istência. Mesmo nossa mente é limitada e , tempo depois do perigo. E comum que imortais com baixamuitas vezes somos levados a ignorar ou esquecer detalhes força de vontade enlouqueçam ou tenham falsas recordaçõeshá muito ocorridos para não nos sobrecarregarmos, o que por influência da grave confusão mental.abre as portas para confundirmos nossas personalidades, afinal somos levados a viver muitas vidas e nossas personalidades são moldadas constantemente por elas. TRANSCENDÊNCIA O que dizer então da Transcendência que nos faz A imonalidade nao é passageira e quando um imor· perder toda a identidade de quem fomos, muitas vezes de tal sofre a morte final duas coisas podem ocorrer: ou sua forma definitiva? Começo a acreditar que a morte final pode Ressonância é absorvida por outro imortal ou ela Transcenser a única fonna de se conseguir a paz definitiva. de. É difícil explicar o que ocorre durante a Transcendência, Afirmo que poucos imOltais conseguiram atraves· mas tentarei.</w:t>
      </w:r>
    </w:p>
    <w:p>
      <w:pPr>
        <w:spacing w:after="80" w:line="259" w:lineRule="auto"/>
      </w:pPr>
      <w:r>
        <w:t>sar os séculos e ainda andam entre nós, mas os que ainda Durante o apogeu de Atlântida, eu me reuni com os estão aqui há mil, dois mil anos são poderosos e sagazes o mais sábios imortais da época e juntos tentamos descobrir os suficiente para se manterem distantes ou mesmo se submete· segredos e mistérios de nossa existência. Durante muitas rcm a Narcose, por não sentirem mais vontade de viver e não décadas, realizamos experiências e enviamos exploradores desejarem que outros imortais tomem a sua Ressonância. por todo o mundo em busca de mais conhecimentos. A ambição e desejo pelo poder acabaram por corromper um de MORTE meus discípulos, Apophis, que ao descobrir os segredos da Ressonância e Revitalização acabou por decretar a destrui- Já vi muitas teorias sobre os motivos de nossa imorção de AlIântida.talidade. Cientistas renomados sugerem que possuímos um Os poucos sábios que conseguiram fugir se espa-gene recessivo que funciona como um tipo de câncer controlharam pelo mundo. Minha estadia na Suméria permitiu ad-lado, que reproduz as células em uma área ferida até que ela</w:t>
      </w:r>
    </w:p>
    <w:p>
      <w:pPr>
        <w:pStyle w:val="Heading2"/>
      </w:pPr>
      <w:r>
        <w:rPr>
          <w:b/>
        </w:rPr>
        <w:t>Página 30</w:t>
      </w:r>
    </w:p>
    <w:p>
      <w:pPr>
        <w:spacing w:after="80" w:line="259" w:lineRule="auto"/>
      </w:pPr>
      <w:r>
        <w:t>quirir conhecimentos sobre reencarnação através de rituais alquímicos, mas parti para outras terras. Durante minha busca encontrei Anúbis um antigo sacerdote de Atlântida e jun- 10 com ele fui para o Egito. Neste magnífico reino tornei-me arquiteto e um profundo conhecedor da metafísica.</w:t>
      </w:r>
    </w:p>
    <w:p>
      <w:pPr>
        <w:spacing w:after="80" w:line="259" w:lineRule="auto"/>
      </w:pPr>
      <w:r>
        <w:t>Os estudos que realizei juntamente com Anúbis e Osms, com um foco voltado para a reencarnação, levaram- DOS a uma magnífica descoberta. Um imortal que sofra a morte final longe de outro imortal não tem sua Ressonância absor- \ida, na verdade ela se toma um tipo de espírito que irá renascer. Pude comprovar que em alguns casos, raros, imor- Lais muito poderosos conseguem voltar em corpos adultos dominando e tomando posse das memórias do novo corpo, recordando-se de sua própria vida.</w:t>
      </w:r>
    </w:p>
    <w:p>
      <w:pPr>
        <w:spacing w:after="80" w:line="259" w:lineRule="auto"/>
      </w:pPr>
      <w:r>
        <w:t>Esta transcendência é realizada em corpos que estejam clinicamente mortos e que retornarão a vida como imortais - alguns narram a experiência como a travessia de um túnel rumo a uma forte fonte de luz.</w:t>
      </w:r>
    </w:p>
    <w:p>
      <w:pPr>
        <w:spacing w:after="80" w:line="259" w:lineRule="auto"/>
      </w:pPr>
      <w:r>
        <w:t>Um imOltal que tenha passado pela Transcendência irá se desenvolver normalmente como um imortal-latente até que um forte trauma faça sua Ressonância despertar. Dependendo do grau de evolução de sua Ressonância, ele se poderá recordar sua vida passada.</w:t>
      </w:r>
    </w:p>
    <w:p>
      <w:pPr>
        <w:spacing w:after="80" w:line="259" w:lineRule="auto" w:before="120"/>
      </w:pPr>
      <w:r>
        <w:rPr>
          <w:b/>
        </w:rPr>
        <w:t>-REVITAL/ZAÇAO</w:t>
      </w:r>
    </w:p>
    <w:p>
      <w:pPr>
        <w:spacing w:after="80" w:line="259" w:lineRule="auto"/>
      </w:pPr>
      <w:r>
        <w:t>A morte final de um imortal é uma ocorrência ímpar. As energias saem do corpo do morto de fonna caótica.</w:t>
      </w:r>
    </w:p>
    <w:p>
      <w:pPr>
        <w:spacing w:after="80" w:line="259" w:lineRule="auto"/>
      </w:pPr>
      <w:r>
        <w:t>Relâmpagos se irradiam em corpos metálicos, lâmpadas estouram e máquinas elétricas se ligam sozinhas, enquanto a Aura de ambos se chocam em ondas de calor e chamas, quebrando janelas e arremessando pequenos objetos que estejam próximos. Pode ocorrer das forças da gravidade ao redor serem anuladas e os corpos se elevarem envoltos nas energias liberadas por seus corpos.</w:t>
      </w:r>
    </w:p>
    <w:p>
      <w:pPr>
        <w:spacing w:after="80" w:line="259" w:lineRule="auto"/>
      </w:pPr>
      <w:r>
        <w:t>Esta erupção de poder é chamada de Revitalização</w:t>
      </w:r>
    </w:p>
    <w:p>
      <w:pPr>
        <w:spacing w:after="80" w:line="259" w:lineRule="auto" w:before="120"/>
      </w:pPr>
      <w:r>
        <w:rPr>
          <w:b/>
        </w:rPr>
        <w:t>•</w:t>
      </w:r>
    </w:p>
    <w:p>
      <w:pPr>
        <w:spacing w:after="80" w:line="259" w:lineRule="auto"/>
      </w:pPr>
      <w:r>
        <w:t>e é seguida de um profundo Extase, que parece conceder ao imortal uma consciência cósmica de toda a existência universal. Em apenas alguns segundos, o imortal vê toda a vida do morto, seus sentimentos, desejos e ambições passarem por sua mente e corpo. Nenhuma sensação é capaz de superar este misto de prazer, dor e agonia que parecem ser infinitas. Nenhum imOltal esquece ou é capaz de resistir a esta sensação.</w:t>
      </w:r>
    </w:p>
    <w:p>
      <w:pPr>
        <w:spacing w:after="80" w:line="259" w:lineRule="auto"/>
      </w:pPr>
      <w:r>
        <w:t>Essa essência contém todos os conhecimentos e poderes do morto e grande parte vai para o corpo do imortal que estiver mais próximo, tornando-o mais forte e poderoso.</w:t>
      </w:r>
    </w:p>
    <w:p>
      <w:pPr>
        <w:spacing w:after="80" w:line="259" w:lineRule="auto"/>
      </w:pPr>
      <w:r>
        <w:t>Apesar de ser pequena a quantidade de energia que o imortal absorve, esta é acumulativa, tornando o imortal sobrevivente mais forte e poderoso a cada Revitalização. Se não houver nenhum imortal nas proximidades, a essência sai do corpo como um espírito invisível e irá transcender.</w:t>
      </w:r>
    </w:p>
    <w:p>
      <w:pPr>
        <w:spacing w:after="80" w:line="259" w:lineRule="auto" w:before="120"/>
      </w:pPr>
      <w:r>
        <w:rPr>
          <w:b/>
        </w:rPr>
        <w:t>ABSTINÊNCIA</w:t>
      </w:r>
    </w:p>
    <w:p>
      <w:pPr>
        <w:spacing w:after="80" w:line="259" w:lineRule="auto"/>
      </w:pPr>
      <w:r>
        <w:t>Após os longos séculos, a Revitalização acabou se</w:t>
      </w:r>
    </w:p>
    <w:p>
      <w:pPr>
        <w:spacing w:after="80" w:line="259" w:lineRule="auto" w:before="120"/>
      </w:pPr>
      <w:r>
        <w:rPr>
          <w:b/>
        </w:rPr>
        <w:t>•</w:t>
      </w:r>
    </w:p>
    <w:p>
      <w:pPr>
        <w:spacing w:after="80" w:line="259" w:lineRule="auto"/>
      </w:pPr>
      <w:r>
        <w:t>tornando um vÍCio para muitos. A sensação do Extase é indescritível e tornou-se uma necessidade. Qualquer imortal</w:t>
      </w:r>
    </w:p>
    <w:p>
      <w:pPr>
        <w:pStyle w:val="Heading2"/>
      </w:pPr>
      <w:r>
        <w:rPr>
          <w:b/>
        </w:rPr>
        <w:t>Página 31</w:t>
      </w:r>
    </w:p>
    <w:p>
      <w:pPr>
        <w:spacing w:after="80" w:line="259" w:lineRule="auto" w:before="120"/>
      </w:pPr>
      <w:r>
        <w:rPr>
          <w:b/>
        </w:rPr>
        <w:t>,</w:t>
      </w:r>
    </w:p>
    <w:p>
      <w:pPr>
        <w:spacing w:after="80" w:line="259" w:lineRule="auto"/>
      </w:pPr>
      <w:r>
        <w:t>que fique isolado ou tente permanecer sem a Revitalização saíram do controle, mesmo com a descoberta de como caupor longos períodos acabará por sentir-se ansioso e extrema- sar a morte final em um imortal, pouca coisa foi descoberta mente aflito pelo Êxtase. Isso fará com que ele busque por por parte da Inquisição. Os Nosferatus acabaram sofrendo outros de sua espécie para lutar e sorver sua essência. muito mais com este movimento. por falta de organização e Quanto mais tentamos nos afastar do Ragnarok, mais intrigas internas.</w:t>
      </w:r>
    </w:p>
    <w:p>
      <w:pPr>
        <w:spacing w:after="80" w:line="259" w:lineRule="auto"/>
      </w:pPr>
      <w:r>
        <w:t>ele nos atrai... Percebemos que possuímos inimigos muito mais perigosos e que a única forma de manter nosso segredo e cabeças era fazer um pacto e reavivar as antigas Regras. A LUTA ETERNA , Muitas se tomaram convenientes para a maioria e são defen- E inevitável que seres que vivam para sempre, como didas por trazerem certa segurança. São costumes passados nós, não tentem lutar pela supremacia. Desde tempos oralmente e não existe nenhuma organização ou entidade que imemoriais os humanos lutam por terras e recursos naturais. faça com que sejam cumpridas, cabe aos ofendidos busca- Imagine viver sabendo da existência de outros, poucos, com rem justiça pelas próprias mãos.</w:t>
      </w:r>
    </w:p>
    <w:p>
      <w:pPr>
        <w:spacing w:after="80" w:line="259" w:lineRule="auto"/>
      </w:pPr>
      <w:r>
        <w:t>suas capacidades e dos quais você pode absorver seu conhe- Como em qualquer cultura, nós também tentamos cimento e poder tomando-se cada vez mais poderoso? nos tornat· mais sociáveis e preferimos seguir algumas regras Estas batalhas têm se repetido por séculos desde de conduta para tentar viver mais um dia. Parece contraditóque Apophis descobriu a Revitalização e os Poderes da Res- rio criar regras que servem para unir seres que levam vidas sonância. Imortais sentem os mesmos desejos de poder e de conflitos, mas queremos que todos tenham a condição de supremacia que os mortais e viver por séculos só vem mos- , evoluir e que ao morrerem, isso seja por uma causa maior. E trar que quanto mais se vive mais se deseja o poder. Por mais inevitável, mesmo para os mais céticos, que nossas vidas pacífico que um imortal seja terá que aprender a usar uma sejam guiadas rumo ao Ragnarok.</w:t>
      </w:r>
    </w:p>
    <w:p>
      <w:pPr>
        <w:spacing w:after="80" w:line="259" w:lineRule="auto"/>
      </w:pPr>
      <w:r>
        <w:t>espada para se defender, pois é inevitável que encontre outro de sua espécie e muitas vezes o encontro culminará em uma RESPONSABILIDADE luta fatal.</w:t>
      </w:r>
    </w:p>
    <w:p>
      <w:pPr>
        <w:spacing w:after="80" w:line="259" w:lineRule="auto"/>
      </w:pPr>
      <w:r>
        <w:t>Qualquer imortal que causar o Despertar de outro, O surgimento de outros inimigos potencialmente deve prepará-lo de modo que conheça sobre o que realmente nocivos a nós tem feito surgir um forte senso de proteção , é. Também deve prepará-lo para usar uma espada e transmi- para com nossos semelhantes, reduzindo nossas lutas. E constir estes costumes ou regras, como queira chamar. Alguns trangedor afirmar que devemos proteger os de nossa espécie imortais sentem afeto paterno por recém-despertos e costu- apenas para que possamos matá-los mais tarde, no fim só mam se dedicar ao treinamento deles como pais se dedicam poderá haver um.</w:t>
      </w:r>
    </w:p>
    <w:p>
      <w:pPr>
        <w:spacing w:after="80" w:line="259" w:lineRule="auto"/>
      </w:pPr>
      <w:r>
        <w:t>a seus filhos. Mas existem outros que buscam imortais-latentes apenas para despertá-los e depois provocar a morte PACTO o final para obter sua essência, mesmo sabendo que a Resso- Durante os primeiros anos do apogeu da civiliza- riância recebida é muito pouca.</w:t>
      </w:r>
    </w:p>
    <w:p>
      <w:pPr>
        <w:spacing w:after="80" w:line="259" w:lineRule="auto"/>
      </w:pPr>
      <w:r>
        <w:t>ção egípcia, grandes sábios remanescentes de eras passadas, se reuniram em templos para decidir o futuro de sua espécie. DESAFIO Algumas regras de etiqueta foram criadas e durante muitos Um imortal não pode recusar um desafio justo. Isso séculos respeitadas.</w:t>
      </w:r>
    </w:p>
    <w:p>
      <w:pPr>
        <w:spacing w:after="80" w:line="259" w:lineRule="auto"/>
      </w:pPr>
      <w:r>
        <w:t>é muito relativo e imortais menos experientes costumam evi- Mas a grande expansão do Império Romano e o tar lutas contra os mais poderosos, o que realmente pode ser surgimento de outras criaturas buscando pelo segredo da muito mais proveitoso. Por uma questão de orgulho ou pelo imortalidade fizeram com que os mais poderosos se isolas- • Extase da Revitalização a grande maioria não recusa um de- sem tornando as coisas muito tensas entre os inexpeIientes.</w:t>
      </w:r>
    </w:p>
    <w:p>
      <w:pPr>
        <w:spacing w:after="80" w:line="259" w:lineRule="auto"/>
      </w:pPr>
      <w:r>
        <w:t>safio feito em condições justas para ambos. Imortais de todas as pattes tentavam sobreviver tornando-se Imortais que usam altifícios e desculpas para evitar imperadores ou generais, enviando suas tropas ao encalço um desafio são vistos como covardes e raramente serão res- de criaturas das trevas. Neste período, muitos usaram esse peitados por outros. Os mais ambiciosos irão procurar por poder para atacar seus iguais o que tomava cada vez mais eles, por saberem que ninguém irá se importar se por acaso difícil a convivência entre eles.</w:t>
      </w:r>
    </w:p>
    <w:p>
      <w:pPr>
        <w:spacing w:after="80" w:line="259" w:lineRule="auto"/>
      </w:pPr>
      <w:r>
        <w:t>violarem algumas regras no processo. A situação ficou tensa por séculos e a única coisa que todos respeitavam era o Santuário. Ninguém queria re- MISERICÓRDIA petir o erro cometido na Atlântida. Nos primeiros séculos depois de Cristo, imortais conseguiram fazer com que De acordo com o costume da misericórdia, o imor- Nosferatus, Doppelgangers e outros se mantivessem ocul- tal mais velho e poderoso deve poupar a vida de um imortal tos. Os imortais despertos neste período nem sequer acredi- mais jovem e fraco. Isso pennitirá que ele se torne mais potavam na existência de tais seres. deroso e possa realmente ser um desafiante à altura. Este Isso mudou durante a Idade Média quando muitas costume toma como base que wn imortal fraco não irá acresdestas criaturas haviam se infiltrado no clero e nas cortes centar nada à Ressonância de quem seja superior, diminuinreais. O resultado foi a criação do Santo Oficio, criado inici- do as chances de se tornar mais forte e poderoso.</w:t>
      </w:r>
    </w:p>
    <w:p>
      <w:pPr>
        <w:spacing w:after="80" w:line="259" w:lineRule="auto"/>
      </w:pPr>
      <w:r>
        <w:t>almente para combater imortais e Warlocks. Mas as coisas Alguns mostram misericórdia apenas para ganhar</w:t>
      </w:r>
    </w:p>
    <w:p>
      <w:pPr>
        <w:pStyle w:val="Heading2"/>
      </w:pPr>
      <w:r>
        <w:rPr>
          <w:b/>
        </w:rPr>
        <w:t>Página 32</w:t>
      </w:r>
    </w:p>
    <w:p>
      <w:pPr>
        <w:spacing w:after="80" w:line="259" w:lineRule="auto"/>
      </w:pPr>
      <w:r>
        <w:t>respeito dos outros, deixam alguns inimigos vivos para que amizade pelos imortais e não podem intervir para auxjJiáespelhem sua fama e falem sobre suas habilidades com te- los, pelo menos durante o combate.</w:t>
      </w:r>
    </w:p>
    <w:p>
      <w:pPr>
        <w:spacing w:after="80" w:line="259" w:lineRule="auto"/>
      </w:pPr>
      <w:r>
        <w:t>mor. Outros deixam que oponentes valorosos em combate Outro bom motivo para respeitarem o combate invivam para que tenham uma nova opOIt unidade. Os motivos dividual, é que a Ressonância é dividida para os que lutaram são variados. e estão próximos. e todos recebem uma parcela tão ínfima do poder do perdedor que não acrescenta nada na sua Resso- SANTUARIO nância ou pior ainda, corre-se o risco de ser vítima da Obliteração e com isso perder parte de sua própria energia. A tradição do Santuário é um tabu, respeitado e temido até pelos mais jovens. É sem duvida o mais velho costume, criado após o declínio da Atlãntida. ORGANIZAÇÕES Nenhuma forma de violência é permitida em locais Individualmente, os mortais não são ameaça para , sagrados, seja contra mOltais ou imortais. E considerado sa- os imortais, mas quando um grupo se reúne em prol de um grado qualquer lugar de adoração a qualquer deus. Uma ca- objetivo comum, aí sim podem ser perigosos. A humanidade tedral católica, uma mesquita islâmica, cemitérios ou qual- sempre se mostrou intolerante e temerosa quanto a tudo que quer lugar usado para rituais de adoraçao ou cerimônias fú- não podem explicar e conhecendo este comportamento, nós nebres. imortais tentamos nos manter em segredo, por segurança.</w:t>
      </w:r>
    </w:p>
    <w:p>
      <w:pPr>
        <w:spacing w:after="80" w:line="259" w:lineRule="auto"/>
      </w:pPr>
      <w:r>
        <w:t>Todos os imortais sentem quando estão em um San- Existem organizações que desconfiam da existêntuário e alguns atribuem isso ao resíduo da energia da fé ali cia de forças ocultas e buscam descobrir a verdade. Cada retido. A erupção do Vesúvio, a separação dos continentes, a uma parece estar atuando de forma independente e parece extinção dos dinossauros, a destruição de Sodoma e Gomorra que não têm conhecimento sobre as outras. Mas é uma quese a devastação de Atlântida são exemplos claros de lutas entre tão de tempo até que uma dessas cruze com um imortal.</w:t>
      </w:r>
    </w:p>
    <w:p>
      <w:pPr>
        <w:spacing w:after="80" w:line="259" w:lineRule="auto"/>
      </w:pPr>
      <w:r>
        <w:t>imortais em Santuários. Graças a muitos imortais que conseguem entrar para estas organizações, será muito difícil que elas descubram sua DUELO existência.</w:t>
      </w:r>
    </w:p>
    <w:p>
      <w:pPr>
        <w:spacing w:after="80" w:line="259" w:lineRule="auto"/>
      </w:pPr>
      <w:r>
        <w:t>Quando dois imortais estão lutando ninguém pode ORDENS SECRETASinterferir, mortal ou imol1al. As raízes desta tradição não são claras, mas o imortal que a viole terá o desprezo dos demais O homem sempre buscou no oculto e nas crenças e será considerado desonrado. Imortais conservadores irão uma explicação para suas vidas ou ajuda para elevar suas desafiá-lo e outros imortais também se sentirão no direito de consciências. Ao menos era assim no inicio. Atualmente exisemboscá-lo utilizando métodos nem sempre justos. tem centenas de Sociedades Secretas nomeadas assim não Há muitos seres naturais e sobrenaturais que nutrem por suas naturezas ocultas mais sim pelos conhecimentos que</w:t>
      </w:r>
    </w:p>
    <w:p>
      <w:pPr>
        <w:pStyle w:val="Heading2"/>
      </w:pPr>
      <w:r>
        <w:rPr>
          <w:b/>
        </w:rPr>
        <w:t>Página 33</w:t>
      </w:r>
    </w:p>
    <w:p>
      <w:pPr>
        <w:spacing w:after="80" w:line="259" w:lineRule="auto"/>
      </w:pPr>
      <w:r>
        <w:t>mantêm em sigilo do povo comum.</w:t>
      </w:r>
    </w:p>
    <w:p>
      <w:pPr>
        <w:spacing w:after="80" w:line="259" w:lineRule="auto"/>
      </w:pPr>
      <w:r>
        <w:t>As motivaçoes que levam grupos a se unirem em Ordens deste tipo são numerosas, mas a grande maioria praticam artes obscuras na tentativa de desvendar os segredos do universo, ou na esperança de manipularem as forças da realidade. Elas são uma ameaça por saberem da nossa existência e ambicionarem nosso poder ou nossa destruição, por temerem o resultado do Ragnarok.</w:t>
      </w:r>
    </w:p>
    <w:p>
      <w:pPr>
        <w:spacing w:after="80" w:line="259" w:lineRule="auto"/>
      </w:pPr>
      <w:r>
        <w:t>Não posso descrever todas, mesmo porque não as conheço, mas algumas me chamaram a atenção pela forma de agir e por terem imortais entre seus membros, sem que os demais percebam. Pessoalmente, acredito que possamos tirar muito proveito dessas sociedades, desde que nos mantenhamos atentos.</w:t>
      </w:r>
    </w:p>
    <w:p>
      <w:pPr>
        <w:spacing w:after="80" w:line="259" w:lineRule="auto" w:before="120"/>
      </w:pPr>
      <w:r>
        <w:rPr>
          <w:b/>
        </w:rPr>
        <w:t>ORDEM DOS ASSASSINOS</w:t>
      </w:r>
    </w:p>
    <w:p>
      <w:pPr>
        <w:spacing w:after="80" w:line="259" w:lineRule="auto"/>
      </w:pPr>
      <w:r>
        <w:t>Fundação: 1164 Base: Ira Atuação: EUA, Brasil e Oriente Médio.</w:t>
      </w:r>
    </w:p>
    <w:p>
      <w:pPr>
        <w:spacing w:after="80" w:line="259" w:lineRule="auto" w:before="120"/>
      </w:pPr>
      <w:r>
        <w:rPr>
          <w:b/>
        </w:rPr>
        <w:t>Personagem Típico</w:t>
      </w:r>
    </w:p>
    <w:p>
      <w:pPr>
        <w:spacing w:after="80" w:line="259" w:lineRule="auto"/>
      </w:pPr>
      <w:r>
        <w:t>Custos: 4 pts. de Aprimoramento, 300 pts. de Pericia.</w:t>
      </w:r>
    </w:p>
    <w:p>
      <w:pPr>
        <w:spacing w:after="80" w:line="259" w:lineRule="auto"/>
      </w:pPr>
      <w:r>
        <w:t>Perícias: (escolha 2 armas brancas 30/30 e 2 armas de fogo 40%), Manobras de combate (Refém, Imobilização),</w:t>
      </w:r>
    </w:p>
    <w:p>
      <w:pPr>
        <w:spacing w:after="80" w:line="259" w:lineRule="auto" w:before="120"/>
      </w:pPr>
      <w:r>
        <w:rPr>
          <w:b/>
        </w:rPr>
        <w:t>Camuflagem 30%, Disfarce 40%, Escalada 35%,</w:t>
      </w:r>
    </w:p>
    <w:p>
      <w:pPr>
        <w:spacing w:after="80" w:line="259" w:lineRule="auto"/>
      </w:pPr>
      <w:r>
        <w:t>Furtividade 35%, Anatomia 20%.</w:t>
      </w:r>
    </w:p>
    <w:p>
      <w:pPr>
        <w:spacing w:after="80" w:line="259" w:lineRule="auto"/>
      </w:pPr>
      <w:r>
        <w:t>Aprimoramentos: Cantatas 2, Recursos 1, Vontade de ferro.</w:t>
      </w:r>
    </w:p>
    <w:p>
      <w:pPr>
        <w:spacing w:after="80" w:line="259" w:lineRule="auto"/>
      </w:pPr>
      <w:r>
        <w:t>OBS: Costumam usar armas de boa qualidade e têm preferência por armas de grosso calibre e munições especiais. Confiam bastante em coletes e raramente atacam ou provocam mortes que não possam gerar algum lucro.</w:t>
      </w:r>
    </w:p>
    <w:p>
      <w:pPr>
        <w:spacing w:after="80" w:line="259" w:lineRule="auto"/>
      </w:pPr>
      <w:r>
        <w:t>A morte é um meio de vida para alguns que se consideram superiores ou senhores da morte. O Oriente Médio é o local onde os mais inescrupulosos terroristas residem e também nestas terras, mais precisamente no Irã, nasceu Hassan Ben Nabbasa, no ano de 1134.</w:t>
      </w:r>
    </w:p>
    <w:p>
      <w:pPr>
        <w:spacing w:after="80" w:line="259" w:lineRule="auto" w:before="120"/>
      </w:pPr>
      <w:r>
        <w:rPr>
          <w:b/>
        </w:rPr>
        <w:t>Mesmo antes de Despertar para imortalidade,</w:t>
      </w:r>
    </w:p>
    <w:p>
      <w:pPr>
        <w:spacing w:after="80" w:line="259" w:lineRule="auto"/>
      </w:pPr>
      <w:r>
        <w:t>Hassan já era cruel e implacável, mas a imortalidade o tornou ainda mais frio e depois que descobriu que não mais poderia morrer, realizou feitos que acabaram por atrair uma grande quantidade de seguidores e em pouco tempo conseguiu preparar um grande grupo de assassinos de aluguel dos quais 6 eram imortais recém-despertos que tiveram a mente deturpada e o seguem até os dias atuais como se ele fosse um deus.</w:t>
      </w:r>
    </w:p>
    <w:p>
      <w:pPr>
        <w:spacing w:after="80" w:line="259" w:lineRule="auto"/>
      </w:pPr>
      <w:r>
        <w:t>Está ordem possui grande influência e já tiveram seus serviços contratados até pelo govemo americano. Possuem diplomatas entre seus seguidores que sempre cuidam para que não sejam pegos. Esta Ordem é um perigo até para nós imortais, pois é dito que Hassan usa seus seguidores para capturar outros imortais e sem lhes dar chance rouba-lhes a , Ressonância. E uma figura odiada, mas os que ousaram caçálo acabaram perdendo a cabeça.</w:t>
      </w:r>
    </w:p>
    <w:p>
      <w:pPr>
        <w:pStyle w:val="Heading2"/>
      </w:pPr>
      <w:r>
        <w:rPr>
          <w:b/>
        </w:rPr>
        <w:t>Página 34</w:t>
      </w:r>
    </w:p>
    <w:p>
      <w:pPr>
        <w:spacing w:after="80" w:line="259" w:lineRule="auto" w:before="120"/>
      </w:pPr>
      <w:r>
        <w:rPr>
          <w:b/>
        </w:rPr>
        <w:t>.1EG/S LEGADO</w:t>
      </w:r>
    </w:p>
    <w:p>
      <w:pPr>
        <w:spacing w:after="80" w:line="259" w:lineRule="auto"/>
      </w:pPr>
      <w:r>
        <w:t>Fundação: 465 Fundação: 1 D.e.</w:t>
      </w:r>
    </w:p>
    <w:p>
      <w:pPr>
        <w:spacing w:after="80" w:line="259" w:lineRule="auto"/>
      </w:pPr>
      <w:r>
        <w:t>Base: Espanha Base: Atenas Atuação: Todo o mundo. Atuação: EU A, Europa e alguns grupos em grandes cidades pelo mundo.</w:t>
      </w:r>
    </w:p>
    <w:p>
      <w:pPr>
        <w:spacing w:after="80" w:line="259" w:lineRule="auto" w:before="120"/>
      </w:pPr>
      <w:r>
        <w:rPr>
          <w:b/>
        </w:rPr>
        <w:t>Personagem Típico</w:t>
      </w:r>
    </w:p>
    <w:p>
      <w:pPr>
        <w:spacing w:after="80" w:line="259" w:lineRule="auto"/>
      </w:pPr>
      <w:r>
        <w:t>Custos: 3 pts. de Aprimoramento, 240 pts. de Perícias. Personagens Típicos Perícias: Camuflagem 30%, Disfarce 30%, Furtividade Custos: 3 pts. de Aprimoramentos, 380 pts. de Perícias. 35%, Ciências Ocultas (Vampiros 30%, Doppelganger Perícias: Camuflagem 40%, Disfarce 40%, Escalada 30%, Oculto 40% Anjos 25%, Demônios 25%).</w:t>
      </w:r>
    </w:p>
    <w:p>
      <w:pPr>
        <w:spacing w:after="80" w:line="259" w:lineRule="auto"/>
      </w:pPr>
      <w:r>
        <w:t>35%, Furtividade 35%, Artes (Fotografia 30%, Redaçao Aprimoramentos: Contatas 2, Recursos 1, 30%, Atuação 25%), Ciências (História 30%, Arqueologia 25%, Psicologia 30%), Ciências Proibidas (Oculto 25%, Psionicismo 30%), Informática (Computaçao 35%).</w:t>
      </w:r>
    </w:p>
    <w:p>
      <w:pPr>
        <w:spacing w:after="80" w:line="259" w:lineRule="auto"/>
      </w:pPr>
      <w:r>
        <w:t>Alguns imortais afirmam que estão sendo seguidos Aprimoramentos: Cantatas 2, Recursos l, Sentidos e observados por seres que nao sao imortais. É provável que Aguçados.</w:t>
      </w:r>
    </w:p>
    <w:p>
      <w:pPr>
        <w:spacing w:after="80" w:line="259" w:lineRule="auto"/>
      </w:pPr>
      <w:r>
        <w:t>sejam mortais buscando nossos segredos ou informações sobre como agimos para nos exterminar. Nunca os vi e Aegis pcxle ser fruto da mente paranóica de velhos imortais. Mas Ordem Secreta fundada há mais de dois mil anos quem sabe? em Atenas, onde ainda se encontra a sua sede. Hoje possui filiais em Viena, Londres e Filadélfia. A principal atividade AMM/T de seus membros é o estudo da parapsicologia, metafísica e Fundação: 5 A.e. manifestações sobrenaturais. Só é possível entrar para esta Base: Egito ordem com convite feito pelo Circulo Interno (líderes). En· Atuação: EUA, Europa e Brasil (um único grupo pouco in- tre seus líderes e membros mais proeminentes estão fluente). geneticistas, físicos e pesquisadores da natureza humana.</w:t>
      </w:r>
    </w:p>
    <w:p>
      <w:pPr>
        <w:spacing w:after="80" w:line="259" w:lineRule="auto"/>
      </w:pPr>
      <w:r>
        <w:t>Através de pesquisas nos campos científicos e nústicos esta ordem adquiriu urna quantidade de conhecimento inigualável por qualquer outra organização do mundo. Mas Personagem Típico a principal lei dos membros é nunca interferir ativamente Custos: 4 pts. de Aprimoramento, 280 pts. de Perícia.</w:t>
      </w:r>
    </w:p>
    <w:p>
      <w:pPr>
        <w:spacing w:after="80" w:line="259" w:lineRule="auto"/>
      </w:pPr>
      <w:r>
        <w:t>com nenhuma criatura sobrenatural. Acredito que os imor- Perícias: Ciências (Teologia 30%, Arqueologia 25%, Cio tais membros do Legado têm feito de tudo para impedir que ências Proibidas (Astrologia 30%, Oculto 45%, Vampi· descubram sobre nós. ros 25%, Alquimia 30%), Idiomas (Egípcio 35%, Inglês 30%, Lati m 35%), Manipulação (Impressionar 40%, Empatia 35%, Hipnose 35%). ORDEM DA LUZ DOURADA Aprimoramentos: Contatas 3, Recursos 1, Biblioteca 1. Fundação: 1236 , Base: India.</w:t>
      </w:r>
    </w:p>
    <w:p>
      <w:pPr>
        <w:spacing w:after="80" w:line="259" w:lineRule="auto"/>
      </w:pPr>
      <w:r>
        <w:t>Atuação: EUA, Brasil e Oliente.</w:t>
      </w:r>
    </w:p>
    <w:p>
      <w:pPr>
        <w:spacing w:after="80" w:line="259" w:lineRule="auto"/>
      </w:pPr>
      <w:r>
        <w:t>Criado no antjgo Egito, os seguidores desta Ordem ainda veneram os antigos deuses do panteão egípcio, mas Personagem Típico .Anúbis ocupa posição de destaque. Afirmam que Anúbis os Custos: 4 pts. de Aprimoramentos, 300 pts. de Perícias.guia e é provável, pois ele sempre foi astuto e poderoso.</w:t>
      </w:r>
    </w:p>
    <w:p>
      <w:pPr>
        <w:spacing w:after="80" w:line="259" w:lineRule="auto"/>
      </w:pPr>
      <w:r>
        <w:t>Os seguidores têm firme convicção de que os Perícias: (escolha 2 armas brancas 40/40 e 1 arma de fogo 30%), Manobras de combate (Refém, Imobiliza·Nosferatus são uma ofensa ao deus da morte e fazem da ca- , ção), Disfarce 40%, Furtividade 35%, Anatomia 20%,çada a estes seres sua principal meta de vida. E provável que Ciências Ocultas (lmortais 30%, Vampiros 30%).existam outros imortais entre eles, além de Anúbis, mas os mortais integrantes desconhecem a imortalidade. Acredito Aprimoramentos: Cantatas 1, Vontade de Ferro, Senque Anúbis tenha aprendido como usar os poderes dos Warlocks e os tenha ensinado a seus seguidores.</w:t>
      </w:r>
    </w:p>
    <w:p>
      <w:pPr>
        <w:spacing w:after="80" w:line="259" w:lineRule="auto"/>
      </w:pPr>
      <w:r>
        <w:t>Seus membros são de várias etnias, o que int1uen- Manipulam muitas Ordens Secretas pouco poderocia diretamente seus ensinamento que são uma miscelânea,sas como Rasa Cruz e Maçonaria. Por não possuírem tembem sucedida, de doutrinas das mais diversas. Depois que aplos próprios usam os destas Sociedades como fachada para , lndia foi desocupada a Ordem se expandiu e tornou-se umasuas diversas pesquisas e Rituais. Todos os membros têm força telTorisla internacionaL Os líderes tornaram-se fanáti-total convicção que Anúbis é o grande líder e freqüentemente cos religiosos e influenciaram os demais membros. Seus as-visita os principais templos compartilhando novas descobersassinos são altamente especializados e temidos.tas na luta contra Nosferatus e no domínio da morte.</w:t>
      </w:r>
    </w:p>
    <w:p>
      <w:pPr>
        <w:pStyle w:val="Heading2"/>
      </w:pPr>
      <w:r>
        <w:rPr>
          <w:b/>
        </w:rPr>
        <w:t>Página 35</w:t>
      </w:r>
    </w:p>
    <w:p>
      <w:pPr>
        <w:spacing w:after="80" w:line="259" w:lineRule="auto"/>
      </w:pPr>
      <w:r>
        <w:t>Para estes Paladinos da Destruição, os imortais sao são as favelas e bairros pobres onde podem gozar do medo e um escárnio ao poder sagrado. Os membros são treinados respeito da população, mantendo-se impunes. Tráfico de dropara matar todo e qualquer imortal que conseguirem com a gas, seqüestros e extorsões são suas maiores fontes de renda.</w:t>
      </w:r>
    </w:p>
    <w:p>
      <w:pPr>
        <w:spacing w:after="80" w:line="259" w:lineRule="auto"/>
      </w:pPr>
      <w:r>
        <w:t>promessa de uma vida no paraíso. Mas a Ordem não possui Como em qualquer tipo de organização, os memmuitos recursos ou conhecimentos e raramente eles conse- bros e líderes são quase sempre mortais usados como testaguem encontrar um imOltal. de-ferro por imortais ou outros seres.</w:t>
      </w:r>
    </w:p>
    <w:p>
      <w:pPr>
        <w:spacing w:after="80" w:line="259" w:lineRule="auto"/>
      </w:pPr>
      <w:r>
        <w:t>Que fique claro que muita coisa ainda deve ser dita Existem também as gangues de rua, que não são sobre estas Ordens e apenas descrevi de forma resumida o nada mais do que jovens arruaceiros que realizam crimes que pude descobrir através de pesquisas superficiais. Mas por diversão ou para comprar drogas. Mas não devem ser existem dezenas delas atuando no mundo. subestimados, muitas organizações criminosas lemidas começaram como gangues.</w:t>
      </w:r>
    </w:p>
    <w:p>
      <w:pPr>
        <w:spacing w:after="80" w:line="259" w:lineRule="auto" w:before="120"/>
      </w:pPr>
      <w:r>
        <w:rPr>
          <w:b/>
        </w:rPr>
        <w:t>GOVERNO E A LEIo</w:t>
      </w:r>
    </w:p>
    <w:p>
      <w:pPr>
        <w:spacing w:after="80" w:line="259" w:lineRule="auto"/>
      </w:pPr>
      <w:r>
        <w:t>NAS SOMBRAS Os governos dos países mais desenvolvidos possuem agências ou divisões dedicadas a investigaçoes de Seria muita pretensão acreditar que somos a única atividades sobrenaturais e/ou paranormais. Seus agentes são espécie agraciada ou amaldiçoada, como queiram, a camivulgarmente conhecidos como homens de preto. O crescen- nhar sobre a Terra. Durante minha existência, pude enconte número de casos estranhos tem permitido a estas agências trar criaturas consideradas mitos ou mesmo impossibilida- , ampliar suas áreas de atuação e também criar um banco de des físicas. E um engano atribuir todas as lendas sobre deudados contendo informações que deixariam a população em ses, heróis e monstros a imortais.</w:t>
      </w:r>
    </w:p>
    <w:p>
      <w:pPr>
        <w:spacing w:after="80" w:line="259" w:lineRule="auto"/>
      </w:pPr>
      <w:r>
        <w:t>pânico. Felizmente, nenhuma delas parece ter informações Abominações que rastejam nos esgotos, seres de conclusivas sobre imortais. dentes afiados que espreitam nas sombras e criaturas que A NSA, uma grande agência de coleta de informa- desafiam a própria lógica da existência di videm o mundo ções, faz uma triagem minuciosa em todos os departamentos com os mortais e imortais. A raça humana não é o predador e atividades possíveis desde listas de peças para automóvel que julga ser e muito menos o ápice da evolução. Os humaaté listas de assinantes de revista feminina em busca do me- nos são meros joguetes nas mãos de seres com os quais apenor indício de anomalias ou ocorrências incomuns. Seus po- nas sonham.</w:t>
      </w:r>
    </w:p>
    <w:p>
      <w:pPr>
        <w:spacing w:after="80" w:line="259" w:lineRule="auto"/>
      </w:pPr>
      <w:r>
        <w:t>derosos computadores já passaram perto de evidências so- A humanidade já esbarrou em tais seres inúmeras bre a existência de imortais e outros seres, mas até o momen- vezes durante sua história, mas por manipulações ou mesmo to não conseguiram unir informações suficientes para uma medo do desconhecido acabaram por aceitá-Ias como lendas investigaçao mais apurada. ou mitos. Eu posso afirmar que eles são muito mais numero- O FBI investiga atividades sobrenaturais de forma sos e ameaçadores do que nós e vivem como parasitas que diferente. Enquanto a NSA colhe informações mundanas e dependem dos humanos para se manterem vivos. Do mesmo tenta juntá-Ias como num quebra-cabeças, o FBI investiga modo que não sou capaz de explicar nossa origem, também assassinatos estranhos. Quando dois imortais se enfrentam, nada sei sobre quem ou o que gerou tais seres.</w:t>
      </w:r>
    </w:p>
    <w:p>
      <w:pPr>
        <w:spacing w:after="80" w:line="259" w:lineRule="auto"/>
      </w:pPr>
      <w:r>
        <w:t>é quase inevitável que um sofra a morte final. Se o corpo As sombras das cidades guardam incontáveis sedecapitado é encontrado, o FBI inevitavelmente irá investi- gredos, muitos dos quais ainda não posso revelar por jamais gar aquele crime estranho. tê-los vistos. Tudo que direi é resultado de pesquisas super- O FBI tem registro de centenas de mortes deste tipo ficiais, ainda não sei muito sobre estes seres, mas essas indesde 1812 e muitos especialistas suspeitam de que se tra- formações sao o suficiente pare que você esteja preparado tam de mortes provocadas por um culto ou seguidores de quando os encontrar.</w:t>
      </w:r>
    </w:p>
    <w:p>
      <w:pPr>
        <w:spacing w:after="80" w:line="259" w:lineRule="auto"/>
      </w:pPr>
      <w:r>
        <w:t>alguma sociedade secreta. O que os distancia muito da verdade. Essas não são as únicas agências governamentais a ABERRAÇÕES "policiarem e manterem a ordem". Cada país possui suas próprias forças, muitas das quais são mantidas em segredo.</w:t>
      </w:r>
    </w:p>
    <w:p>
      <w:pPr>
        <w:spacing w:after="80" w:line="259" w:lineRule="auto"/>
      </w:pPr>
      <w:r>
        <w:t>Existem também as "polícias comuns" que se en- CON 10-25, FR 10-23, DEX 7-18, AGI 7-17, carregam de casos "menos importantes" são os departamen- INT 7- 18, WILL 8-20, CAR 4-15, PER 7-18, IP 3, tos de policia que geralmente iniciam as investigações por PVs 20 a 30.</w:t>
      </w:r>
    </w:p>
    <w:p>
      <w:pPr>
        <w:spacing w:after="80" w:line="259" w:lineRule="auto"/>
      </w:pPr>
      <w:r>
        <w:t>Poderes: (um em nível 1, e dois em nível 2) Corpus,meio peritos e investigadores. Estes realmente não sabem o que ocorre de real no mundo, mesmo que alguns consigam Psique, Induzir passar muito próximo de coisas sobrenaturais.</w:t>
      </w:r>
    </w:p>
    <w:p>
      <w:pPr>
        <w:spacing w:after="80" w:line="259" w:lineRule="auto"/>
      </w:pPr>
      <w:r>
        <w:t>Durante nossa existência muitos foram castigados O CRIME e sofreram humilhações e torturas inimagináveis, mas nada, Existe o outro lado da moeda. Organizações crimi- reafinno, nada foi mais terrível do que o grande mal que nosas como a Máfia, Yakusa, Tríades chinesas e grupos ter- Victor Frankenstein causou a alguns de n6s. Este cientista roristas que expandem suas influências tanto no governo sádico e fascinado pela morte realizou diversos experimenquanto em corporações, mas suas principais áreas de atuação tos visando dar vida a partes isoladas de um corpo morto.</w:t>
      </w:r>
    </w:p>
    <w:p>
      <w:pPr>
        <w:pStyle w:val="Heading2"/>
      </w:pPr>
      <w:r>
        <w:rPr>
          <w:b/>
        </w:rPr>
        <w:t>Página 36</w:t>
      </w:r>
    </w:p>
    <w:p>
      <w:pPr>
        <w:spacing w:after="80" w:line="259" w:lineRule="auto"/>
      </w:pPr>
      <w:r>
        <w:t>Durante anos tentou sem sucesso. Por azar do destino. para n6s, ele era um imortal. E decidiu realizar testes montando um corpo com partes de cadáveres usando um membro seu. Ele acreditava que o poder da Ressonância ati varia as células do corpo como um tudo, regenerando e dando "vida" ao corpo. Utilizando poções alquímicas que aceleravam a cura e retardavam a deterioração de cadáveres conseguiu seu primeiro sucesso: deu vida a um corpo morto, mas isso durou somente alguns minutos.</w:t>
      </w:r>
    </w:p>
    <w:p>
      <w:pPr>
        <w:spacing w:after="80" w:line="259" w:lineRule="auto"/>
      </w:pPr>
      <w:r>
        <w:t>Acreditando que a mão que cortou de si mesmo fora uma parte pequena e foi isso que provocou a pouca duração, acabou enlouquecido, passando a caçar e mutilar jovens imortais na esperança de construir um corpo artificial usando apenas partes de corpos de imortais. Em alguns anos, conseguiu construir o primeiro corpo e pesquisou exaustivamente sobre a Transcendência e Ressonância, o que o levou a concluir que quando um imortal morre próximo de outros imortais, sua Ressonância é dividida entre eles.</w:t>
      </w:r>
    </w:p>
    <w:p>
      <w:pPr>
        <w:spacing w:after="80" w:line="259" w:lineRule="auto"/>
      </w:pPr>
      <w:r>
        <w:t>Isso o levou a teorizar que se o corpo que criou era construído com partes de imortais (inclusive a cabeça) e uma Revitalização ocorresse no local, ele e sua criação absorveriam parte da energia e a essência que nomlalmente se perde no ambiente Transmigraria para o corpo, dando-lhe vida.</w:t>
      </w:r>
    </w:p>
    <w:p>
      <w:pPr>
        <w:spacing w:after="80" w:line="259" w:lineRule="auto"/>
      </w:pPr>
      <w:r>
        <w:t>Assim, ele atraiu um imortal ao seu laboratório em uma noite tempestuosa e lá o decapitou. Como havia teorizado, o corpo ganhou vida, mas manteve a aparência cadavérica e a mente confusa, com recordações parciais do imortal que fora morto e do próprio Victor.</w:t>
      </w:r>
    </w:p>
    <w:p>
      <w:pPr>
        <w:spacing w:after="80" w:line="259" w:lineRule="auto"/>
      </w:pPr>
      <w:r>
        <w:t>A criatura sofreu durante dias com as recordações e uma forte repulsa por seu criador surgiu. Seguindo um impulso, acabou por decapitá-lo, recebendo assim parte de seu conhecimento e poder. Agora, a criatura adquiriu inteligência e teve consciência do que se tornou.</w:t>
      </w:r>
    </w:p>
    <w:p>
      <w:pPr>
        <w:spacing w:after="80" w:line="259" w:lineRule="auto"/>
      </w:pPr>
      <w:r>
        <w:t>Deste dia em diante, passou a odiar os humanos e principalmente os imortais e com os conhecimentos adquiridos criou outros iguais a si e agora eles vagam pelas sombras do mundo, criando outros com a utópica missão de tornar todos os imortais como eles. Frankenstein, como se autodenominou a Aberração, adquiriu muito poder e conhecimento e deseja herdar todo o poder no dia do Ragnarok.</w:t>
      </w:r>
    </w:p>
    <w:p>
      <w:pPr>
        <w:spacing w:after="80" w:line="259" w:lineRule="auto"/>
      </w:pPr>
      <w:r>
        <w:t>Acredito que mantenham ligação com Nosferatus e Abissais. Felizmente são raros e dificilmente andam nas cidades entre os mOl1ais, ao menos é o que acredito.</w:t>
      </w:r>
    </w:p>
    <w:p>
      <w:pPr>
        <w:spacing w:after="80" w:line="259" w:lineRule="auto"/>
      </w:pPr>
      <w:r>
        <w:t>Já pude lutar contra uma destas criaturas e somente 'a destruição de seus corpos por fogo, acido e explosivos pode impedir que se recuperem, a decapitação não libera sua Ressonância e também não é o suficiente para decretar a morte de um deles. Na infeliz ocasião fiquei realmente impressionado ao ver sua cabeça decapilada ser recolocada em seu corpo e a criatura ainda atacava como se nada tivesse ocorrido.</w:t>
      </w:r>
    </w:p>
    <w:p>
      <w:pPr>
        <w:spacing w:after="80" w:line="259" w:lineRule="auto"/>
      </w:pPr>
      <w:r>
        <w:t>São muito raros e alguns se mostraram capazes de modelar o próprio corpo ao ponto de disfarçar grande parte as cicatrizes tornando-se quase humanos. Também são incapazes de gerar filhos e apreciam os poderes desenvolvidos pelos Warlocks e provavelmente possuam alguns.</w:t>
      </w:r>
    </w:p>
    <w:p>
      <w:pPr>
        <w:pStyle w:val="Heading2"/>
      </w:pPr>
      <w:r>
        <w:rPr>
          <w:b/>
        </w:rPr>
        <w:t>Página 37</w:t>
      </w:r>
    </w:p>
    <w:p>
      <w:pPr>
        <w:spacing w:after="80" w:line="259" w:lineRule="auto"/>
      </w:pPr>
      <w:r>
        <w:t>para continuar a existir.WARLOCKS Em cada ciclo da lua que um doppelganger passar sem se alimentar, seu corpo perderá massa até que nada mais CON 3-18, FR 3-18, DEX 3-18, AGI 3-18, INT 4-24, exista. Infelizmente, essa teoria nunca pode ser comprovada WILL 4-24, CAR 3-18, PER 3-18, IP (Variável), PVs até os dias de hoje. 12-20.</w:t>
      </w:r>
    </w:p>
    <w:p>
      <w:pPr>
        <w:spacing w:after="80" w:line="259" w:lineRule="auto"/>
      </w:pPr>
      <w:r>
        <w:t>Poderes: (escolher um em nível 1 e 2 em nível 1) au- ABISSAIS gúrio, Induzir, Ilusão, Telecinésia, Subterfúgio.</w:t>
      </w:r>
    </w:p>
    <w:p>
      <w:pPr>
        <w:spacing w:after="80" w:line="259" w:lineRule="auto"/>
      </w:pPr>
      <w:r>
        <w:t>Warlocks são um enigma para nós como somos para Os poderes de tais seres sao, quase inconcebíveis. São os mortais. Eles parecem ser humanos, mas possuem pode- muito raros e o Mestre deve tomar muito cuidado quanres capazes de afetar a realidade e mudar sua forma. As pou- do utilizá-los em Campanhas. Atente para o fato de que cas informações sobre eles demonstram que possuem habili- podem dobrar a realidade.</w:t>
      </w:r>
    </w:p>
    <w:p>
      <w:pPr>
        <w:spacing w:after="80" w:line="259" w:lineRule="auto"/>
      </w:pPr>
      <w:r>
        <w:t>dades místicas similares ou superiores aos poderes psíquicos e muitos deles, mesmo não sendo imortais, são capazes de viver por centenas de anos. As criaturas conhec idas coletivamente como Abissais são seres ancestrais quase tão antigos quanto a própria Terra. Suas formas, poderes e conhecimentos são extre-DOPPELGANGERS mamente variados. Alguns possuem forma humanóide, outros são formas desconexas com tentáculos e a única coisa CON 10-25, FR 10-23, DEX 7-18, AGI 7-17, que têm em comum é o profundo ódio por todos os seres INT 7-18, WILL 8-20, CAR4-15, PER 7-18, IP vivos, principalmente nós, os imortais, por desafiamlos as 3, PVs 20 a 30. leis da morte.</w:t>
      </w:r>
    </w:p>
    <w:p>
      <w:pPr>
        <w:spacing w:after="80" w:line="259" w:lineRule="auto"/>
      </w:pPr>
      <w:r>
        <w:t>Como não possuem corpo próprio seus equi- Estas criaturas não parecem pertencer à nossa realipamentos, danos e demais poderes ficam a critério do dade. Suas formas desafiam qualquer lei da física ou biolo- Mestre. gia conhecidas pela Humanidade. Possuem uma aura que Poderes: (um em nível I, e dois em nível 2) distorce a realidade ao seu redor e podem provocar loucura Corpus, Psique, Induzir nas mentes mais preparadas. Muitos dos seus poderes são capazes de mudar os padrões de realidade de forma permanente.</w:t>
      </w:r>
    </w:p>
    <w:p>
      <w:pPr>
        <w:spacing w:after="80" w:line="259" w:lineRule="auto"/>
      </w:pPr>
      <w:r>
        <w:t>Deram origem as diversas lendas sobre licantropos, A força de vida destes seres é incompreensível para inspiraram filmes como "Invasores de Corpos" e "A Coisa" nossas mentes e suas capacidades de transmutação da matée "A Bolha Assassina". Não possuem forma física fixa, exis- ria pennitem que alterem qualquer corpo, criando aberratem imitando e tomando a forma de outras criaturas, devo- ções ou novas criaturas com formas, instintos e poderes derando-as e adquirindo a aparência e os conhecimentos da , maníacos. E possivel que tenham dado origem aos Nosferatus VlUma." e Doppelgangers.</w:t>
      </w:r>
    </w:p>
    <w:p>
      <w:pPr>
        <w:spacing w:after="80" w:line="259" w:lineRule="auto"/>
      </w:pPr>
      <w:r>
        <w:t>A assimilação é perfeita e somente pessoas com for- Um Abissal é extremamente difícil de ser ferido.</w:t>
      </w:r>
    </w:p>
    <w:p>
      <w:pPr>
        <w:spacing w:after="80" w:line="259" w:lineRule="auto"/>
      </w:pPr>
      <w:r>
        <w:t>tes ligações emocionais serão capazes de perceber sutis di- Somente danos massivos podem feri-los. Vivem na escuriferenças, mas sem indicativo do que ocorreu. dão pois o contato com a luz provoca dores horríveis neles, O doppelganger é limitado, fisicamente à forma que mas não provoca danos reais.</w:t>
      </w:r>
    </w:p>
    <w:p>
      <w:pPr>
        <w:spacing w:after="80" w:line="259" w:lineRule="auto"/>
      </w:pPr>
      <w:r>
        <w:t>assumiu, ou seja, se tomar a fama de uma criança terá todos os Atributos equivalentes ao de uma criança. Alguns podem NOSFERATUassumir diversas formas previamente assimiladas quando qUIserem.• Estas criaturas possuem grande força física e pode- CON 15-35, FR 12-30, DEX 10-22, AGI 10-17, INT 7-res que superam os dos Nosferatus. A mais refinada e im- 18, WILL 10-20, CAR 4-18, PER 10-18, IP 3, PVS 14pressionante capacidade é que, ao terem parte do corpo de- A 33.cepada, esta se tomará outro DoppeJganger, com os mesmos Poderes: (dois de nível dois, e três em nível I)</w:t>
      </w:r>
    </w:p>
    <w:p>
      <w:pPr>
        <w:spacing w:after="80" w:line="259" w:lineRule="auto"/>
      </w:pPr>
      <w:r>
        <w:t>instintos e personalidade. Corpus, Psique, Instinto, Medo, Vampirismo.</w:t>
      </w:r>
    </w:p>
    <w:p>
      <w:pPr>
        <w:spacing w:after="80" w:line="259" w:lineRule="auto"/>
      </w:pPr>
      <w:r>
        <w:t>O único modo de descobrir a verdadeira identidade de um Doppelganger é obtendo um amostra de sangue ou de tecido, pois estes reagirão a estímulos como se fossem cria- Também conhecidos como vampiros, são as criatuturas vivas. ras que mais procuram a humanidade, por necessitarem do Só podem ser destruídos com dano massivo de fogo sangue dos vivos para continuarem a existir. Sua origem é ou ácidos poderosos, qualquer outro tipo de arma ou ataque incerta e sua condição tão inexplicável quanto a imortalidasó os deixarão mais furiosos. Mas essas criaturas também de.</w:t>
      </w:r>
    </w:p>
    <w:p>
      <w:pPr>
        <w:spacing w:after="80" w:line="259" w:lineRule="auto"/>
      </w:pPr>
      <w:r>
        <w:t>possuem limitações e devem se alimentar de carne humana A força mística que os mantêm vivos parece residir</w:t>
      </w:r>
    </w:p>
    <w:p>
      <w:pPr>
        <w:pStyle w:val="Heading2"/>
      </w:pPr>
      <w:r>
        <w:rPr>
          <w:b/>
        </w:rPr>
        <w:t>Página 38</w:t>
      </w:r>
    </w:p>
    <w:p>
      <w:pPr>
        <w:spacing w:after="80" w:line="259" w:lineRule="auto"/>
      </w:pPr>
      <w:r>
        <w:t>roI seu sangue, que é capaz de contaminar mortais - Imortais . - imunes a esta infecção. Uma vez que um corpo mortal ii!nha sido "infectado", através de ingestão ou contam com ~de quantidade de sangue, o corpo irá morrer lentamente m:I um processo que pode levar alguns dias.</w:t>
      </w:r>
    </w:p>
    <w:p>
      <w:pPr>
        <w:spacing w:after="80" w:line="259" w:lineRule="auto"/>
      </w:pPr>
      <w:r>
        <w:t>Algumas horas depois da morte, o morto retoma a ""\;da" con'ompido e transformado em um Nosferatu. A partir deste momento, pouco de seus sentimentos humanos permanecerão, uma fúria e desprezo por tudo que é vivo se instalará em sua essência e o impulsionará a cometer atos desprezíveis até para pior dos assassinos. ° Estas criaturas também são capazes de regenerar ferimentos como um imortal, mas ferimentos causados por fogo e ácidos parecem ser mais duradouros e capazes de trazer a morte final para eles. Nosferatus necessitam ingerir 3 litros de sangue humano por semana. Depois deste tempo sem se alimentar, perdem o controle, tomando-se feras assassinas sedentas por sangue, que atacarão qualquer um que cruze seu caminho. A necessidade de sangue é maior que qualquer coisa.</w:t>
      </w:r>
    </w:p>
    <w:p>
      <w:pPr>
        <w:spacing w:after="80" w:line="259" w:lineRule="auto"/>
      </w:pPr>
      <w:r>
        <w:t>Em situações normais, escolhem com muito cuidado suas vítimas e nU'amente provocam a morte delas ou as transformam em vampiros como eles.</w:t>
      </w:r>
    </w:p>
    <w:p>
      <w:pPr>
        <w:spacing w:after="80" w:line="259" w:lineRule="auto"/>
      </w:pPr>
      <w:r>
        <w:t>Um Nosferatu privado de sangue por mais de uma semana começará a definhar até virar pó. São hipersensíveis à luz solar e se forem expostos a ela sofrem graves queimaduras, que em poucos minutos podem reduzi-los a cinzas.</w:t>
      </w:r>
    </w:p>
    <w:p>
      <w:pPr>
        <w:spacing w:after="80" w:line="259" w:lineRule="auto"/>
      </w:pPr>
      <w:r>
        <w:t>Todos parecem possuj]' habilidades especiais que acredito serem Poderes Psíquicos, mas podem ser algum tipo de magia ou algo do gênero.</w:t>
      </w:r>
    </w:p>
    <w:p>
      <w:pPr>
        <w:spacing w:after="80" w:line="259" w:lineRule="auto"/>
      </w:pPr>
      <w:r>
        <w:t>Apreciam nosso sangue por conter uma forte essência capaz de alimentá· los por longos períodos, além disso, ao se alimentarem com nosso sangue, tornam-se mais fortes e resistentes, sendo capazes de andar à luz do dia sem sofrerem queimaduras. Se encontrar algum destes seres, simplesmente mate-os. Como? Você deve estar se perguntando. Bem, eles são capazes de se regenerar, mas não podem retomar da morte. Provoque um grave dano ou faça o que vem treinando há anos: corte-lhe a cabeça!</w:t>
      </w:r>
    </w:p>
    <w:p>
      <w:pPr>
        <w:spacing w:after="80" w:line="259" w:lineRule="auto" w:before="120"/>
      </w:pPr>
      <w:r>
        <w:rPr>
          <w:b/>
        </w:rPr>
        <w:t>OUTROS ENIGMAS</w:t>
      </w:r>
    </w:p>
    <w:p>
      <w:pPr>
        <w:spacing w:after="80" w:line="259" w:lineRule="auto"/>
      </w:pPr>
      <w:r>
        <w:t>Durante quase toda minha vida sempre busquei na metafísica e no ocultismo revelações sobre o mundo, durante minhas pesquisas e investigaçoes pude encontrar, mesmo que à distância, os seres que descrevi anteriormente. Longe de mim afirmar que conheço a verdade, mas acredito ter passado muito perto e ainda continuo minha busca.</w:t>
      </w:r>
    </w:p>
    <w:p>
      <w:pPr>
        <w:spacing w:after="80" w:line="259" w:lineRule="auto"/>
      </w:pPr>
      <w:r>
        <w:t>No decorrer deste tempo muita coisa apontou para a existência de outras criaturas ainda mais sinistras e enigmáticas, muitas das quais são freqüentemente usadas por cultos e religiões por todo o mundo como anjos e demônios aceitos por todas as reLigiões. Mas será que existem? Não são apenas fruto da imaginação da população?</w:t>
      </w:r>
    </w:p>
    <w:p>
      <w:pPr>
        <w:spacing w:after="80" w:line="259" w:lineRule="auto"/>
      </w:pPr>
      <w:r>
        <w:t>Nos meus séculos de vida aprendi a não duvidar de nada e passo a narrar algumas suposições sobre outros seres enigmáticos de nosso mundo.</w:t>
      </w:r>
    </w:p>
    <w:p>
      <w:pPr>
        <w:pStyle w:val="Heading2"/>
      </w:pPr>
      <w:r>
        <w:rPr>
          <w:b/>
        </w:rPr>
        <w:t>Página 39</w:t>
      </w:r>
    </w:p>
    <w:p>
      <w:pPr>
        <w:spacing w:after="80" w:line="259" w:lineRule="auto"/>
      </w:pPr>
      <w:r>
        <w:t>ANJOS E DEMÓNIOS - Até mesmo um dos livros mais Não existe unanimidade sobre o fim e a crença no sagrados da humanidade, a Bíblia, os menciona, o que torna Ragnarok. Os imortais mais novos nao costumam falar sosuas existências mais prováveis. Uns representam a pureza e bre isto, por não entenderem o assunto ou considerarem como a bondade, os outros são a encarnação da morte, destruição e mera supertição de "velhos". Muitas versões do Ragnarok caos. sao ditas tanto por imortais quanto por mortais, com nomes e causas diversas.</w:t>
      </w:r>
    </w:p>
    <w:p>
      <w:pPr>
        <w:spacing w:after="80" w:line="259" w:lineRule="auto"/>
      </w:pPr>
      <w:r>
        <w:t>NEPHELlNS - Quando os anjos esquecem sua condição e Assim, quando o Ragnarok chegar, dizem as lencruzam a barreira entre seu mundo e o nosso, para ter rela- das, os imortais que sobreviveram aos séculos de conflitos e ções com mulheres é possível que elas dêem à luz um híbri- intrigas se encontrarao em um lugar de trevas, um campo de do com poderes além dos humanos e capazes de reencarnar batalha a muito esquecido. Neste momento, suas diferenças eternamente sempre se recordando de todas as vidas anterio- terão um fim e lutarão até que reste apenas um que herdará res. todo o poder e conhecimentos acumulados por todos os imortais até aquele momento. As energias que se dispersaram no LlCHES - Alguns warlocks conseguem se tornar tão pode- ar durante as Revitalizações irao despertar por todo o mun- , rosos que são capazes de aprisionar suas essências dentro de do e convergir para o local onde o Ultimo está e toda a huseus corpos tornando-se imortais. Tudo indica que isso não manidade irá vislumbrar o poder dos imortais. O que o Reimpede que envelheçam ou que regenerem ferimentos. Estas manescente fará com tal poder é motivo para muitas especulimitações fazem com que em alguns séculos eles se tornem lações.</w:t>
      </w:r>
    </w:p>
    <w:p>
      <w:pPr>
        <w:spacing w:after="80" w:line="259" w:lineRule="auto"/>
      </w:pPr>
      <w:r>
        <w:t>criaturas bizarras em estado de putrefação, mas é possível Alguns imortais narram um cenário sinistro com que através de poderes místicos e/ou psíquicos, eles possam seres terríveis que trarão o fim para a civilizaçao humana, o se manter semelhantes a humanos ou disfarçar suas aparên- Apocalipse tão temido pelos mortais, quando o ultimo imor-</w:t>
      </w:r>
    </w:p>
    <w:p>
      <w:pPr>
        <w:spacing w:after="80" w:line="259" w:lineRule="auto" w:before="120"/>
      </w:pPr>
      <w:r>
        <w:rPr>
          <w:b/>
        </w:rPr>
        <w:t>•</w:t>
      </w:r>
    </w:p>
    <w:p>
      <w:pPr>
        <w:spacing w:after="80" w:line="259" w:lineRule="auto"/>
      </w:pPr>
      <w:r>
        <w:t>CIaS. tal subjugará toda a humanidade que irá servi-lo e seguir suas leis como escravos por toda a eternidade.</w:t>
      </w:r>
    </w:p>
    <w:p>
      <w:pPr>
        <w:spacing w:after="80" w:line="259" w:lineRule="auto"/>
      </w:pPr>
      <w:r>
        <w:t>RENASCIDOS (RA VENANT)- Dizem as lendas que quan- Outra interpretação, menos caótica, diz que o últido um mortal more vítima de uma grande injustiça, ou ainda mo imortal será o mentor e salvador da humanidade. Ele leesteja ligado pelo amor verdadeiro que ficou no plano físico vará a raça humana a patamares nunca antes sonhados. Usansua força de vida é trazida de volta por um corvo para que do o poder herdado, guiará todos rumo ao próximo passo encontre vingança ou mesmo consiga se desligar ou consu- evolutivo.</w:t>
      </w:r>
    </w:p>
    <w:p>
      <w:pPr>
        <w:spacing w:after="80" w:line="259" w:lineRule="auto"/>
      </w:pPr>
      <w:r>
        <w:t>mar o amor que "deixou" para trás. Uma interpretação totalmente diferente diz que no Ragnarok o ultimo imortal receberá aquilo que a imortalida- DRAGÓES - Seres lendários mais antigos que os mais anti- de lhe negou, isto é, envelhecer e ter filhos. E neste momengos imortais. Enigmáticos, poderosos e sábios a teoria mais to, todo poder e conhecimento será liberado na Terra e uma aceita é que tenham se isolado no Oriente dando origem ao nova era se iniciará. Assim, um novo mundo com novos imor- Império Chinês e posteriormente se ocultaram dos mortais tais surgirá e novamente o ciclo se repetirá até que reste apeassumindo fOlmas humanas. Há indícios de que se dividiram nas um. Mas a verdade só será revelada no dia do Ragnarok.</w:t>
      </w:r>
    </w:p>
    <w:p>
      <w:pPr>
        <w:spacing w:after="80" w:line="259" w:lineRule="auto"/>
      </w:pPr>
      <w:r>
        <w:t>em clãs de Yama-bushi (cinjas) e atualmente conduzam gran- -des corporações e Sociedades Secretas. PEDRA DE MATUSALEM</w:t>
      </w:r>
    </w:p>
    <w:p>
      <w:pPr>
        <w:spacing w:after="80" w:line="259" w:lineRule="auto" w:before="120"/>
      </w:pPr>
      <w:r>
        <w:rPr>
          <w:b/>
        </w:rPr>
        <w:t>,</w:t>
      </w:r>
    </w:p>
    <w:p>
      <w:pPr>
        <w:spacing w:after="80" w:line="259" w:lineRule="auto"/>
      </w:pPr>
      <w:r>
        <w:t>E um fragmento do Templo de Crista1. O primeiro NOSSOS MITOS mortal a possuí-la foi Matusalém (viveu 900 anos) que a passou para Noé (que sobreviveu ao Dilúvio). A esta pedra é Mesmo vivendo entre os mortais e aceitando alguatribuída o dom da imortalidade e a indestrutibilidade. Semas de suas crenças, temos nossos próprios mitos:</w:t>
      </w:r>
    </w:p>
    <w:p>
      <w:pPr>
        <w:spacing w:after="80" w:line="259" w:lineRule="auto"/>
      </w:pPr>
      <w:r>
        <w:t>um mortal a possuir, será indestrutível enquanto estiver com ela.RAGNAROK , Mas seu maior poder se mostra nas mãos de um E dito que no fim desta Era grandes catástrofes var- imortal, que se tomará capaz de sobreviver até mesmo à dererão a terra. Terremotos tragarão as cidades e imensos capitação. Durante minha estadia no Egito, ouvi lendas de tsunarnis inundarão todas as áreas litorâneas. Vulcões entra- que Anúbis a encontrou, fixando-a em uma jóia em forma de rão em erupção e cobrirão o céu, impedindo que a luz do sol escaravelho.</w:t>
      </w:r>
    </w:p>
    <w:p>
      <w:pPr>
        <w:spacing w:after="80" w:line="259" w:lineRule="auto"/>
      </w:pPr>
      <w:r>
        <w:t>chegue à terra, trazendo uma nova Era Glacial. A humanidade em desespero entrará em furiosos conflitos entre si. As AS ESPADAS DE KENJIROforças da natureza se voltarão contra seus algozes, os huma- A 25 mil anos atrás, um imortal chamado Kenjironos, decretando o fim desta era e o início de uma nova. Entre Ishikawa descobriu os segredos da forja de espadas (queos imortais, esta lenda é conhecida como Ragnarok.</w:t>
      </w:r>
    </w:p>
    <w:p>
      <w:pPr>
        <w:spacing w:after="80" w:line="259" w:lineRule="auto"/>
      </w:pPr>
      <w:r>
        <w:t>manteve oculto por muitos séculos) e também dominou os Alguns imortais não acreditam neste mito. Afinnam elementos da natureza (está técnica de forja se manteve emque seus destinos não podem ser regidos por antigas lendas e segredo até o século 15). Unindo seus conhecimentos, for-têm a finne convicção de que o destino de cada um está denjou 5 espadas usando seu próprio sangue como catalisadortro de seus corações e não na boca de profetas do juízo final.</w:t>
      </w:r>
    </w:p>
    <w:p>
      <w:pPr>
        <w:pStyle w:val="Heading2"/>
      </w:pPr>
      <w:r>
        <w:rPr>
          <w:b/>
        </w:rPr>
        <w:t>Página 40</w:t>
      </w:r>
    </w:p>
    <w:p>
      <w:pPr>
        <w:spacing w:after="80" w:line="259" w:lineRule="auto" w:before="120"/>
      </w:pPr>
      <w:r>
        <w:rPr>
          <w:b/>
        </w:rPr>
        <w:t>•</w:t>
      </w:r>
    </w:p>
    <w:p>
      <w:pPr>
        <w:spacing w:after="80" w:line="259" w:lineRule="auto"/>
      </w:pPr>
      <w:r>
        <w:t>~. essências elementais e cada uma foi imbuída com uma os seguIam cegamente. _ --ncia diferente. Com profundos conhecimentos em alquimia, astro- Cada urn a fo i forjada durante sucess ivas logia e com poderes muito acima da média para imortais, evilalizações, durante as quais ele usava a energia despren- eles usavam doenças, pestes e destruição das plantações para para aquecer o metal e forjá-lo até que assumisse a for- instaurar seu reinado de terror. Quase todas as culturas do final. Ele conseguiu criar armas tão fabulosas que se tor- mundo possuem lendas ou profecias relacionadas a eles que BiLlI:lram capazes de absorver toda a Ressonância que se esvai também são conhecidos como os Cavaleiros do Apocalipse.</w:t>
      </w:r>
    </w:p>
    <w:p>
      <w:pPr>
        <w:spacing w:after="80" w:line="259" w:lineRule="auto"/>
      </w:pPr>
      <w:r>
        <w:t>ar durante a Revitalização e canalizá-la para o usuário. Não existem registras sobre a morte final deles e acredito --- permitia uma evolução 10 vezes mais rápida de qual- que ainda andem entre nós. Isso explicaria a crescente vioer imortaL lência, fome, epidemias e doenças incuráveis que aumentam Dizem as lendas que seus cabos são feitos em for- a cada dia.</w:t>
      </w:r>
    </w:p>
    <w:p>
      <w:pPr>
        <w:spacing w:after="80" w:line="259" w:lineRule="auto"/>
      </w:pPr>
      <w:r>
        <w:t>"Il3 de dragões em homenagem a um dragão que ajudou :-enjiro e que as espadas também sao capazes de catalisar o FUTURO oelemento ao qual foi dedicada. As espadas são: Dragão da Ninguém pode prever com exatidão o que o futuro rra, Dragão do ar, Dragão do fogo, Dragão da água e nos reserva, mas o que podemos esperar de um Mundo deKenjiro.</w:t>
      </w:r>
    </w:p>
    <w:p>
      <w:pPr>
        <w:spacing w:after="80" w:line="259" w:lineRule="auto"/>
      </w:pPr>
      <w:r>
        <w:t>Revelações onde a cada dia um enigma é solucionado e ou- Alguns imortais afirmam que a espada Kenjiro, que tros surgem? Nossas guerras secretas podem acabar nos le-recebeu este nome em homenagem ao seu criador, possui o vando a ser conhecidos pelos mortais ou podemos ser exter-poder de todas as outras e permite que um imortal mate ouminados por nossos inimigos das sombras antes mesmo detro em Santuário.</w:t>
      </w:r>
    </w:p>
    <w:p>
      <w:pPr>
        <w:spacing w:after="80" w:line="259" w:lineRule="auto"/>
      </w:pPr>
      <w:r>
        <w:t>comprovarmos a veracidade do Ragnarok.</w:t>
      </w:r>
    </w:p>
    <w:p>
      <w:pPr>
        <w:spacing w:after="80" w:line="259" w:lineRule="auto"/>
      </w:pPr>
      <w:r>
        <w:t>Talvez os mais poderosos e antigos se tornem caça-CAVALEIROS DO APOCALIPSE dores dos mais novos em busca de ampliar seus poderes e Durante a Idade do Bronze (2400 a 600 AC) quatro "vencerem" o grande desafio de suas vidas. Mas o futuro imortais saquearam, assassinaram e estupraram por todas as não nos pertence. Devemos caminhar em sua direção até que tribos que passaram, trazendo o caos e o terror aos corações ele se revele.</w:t>
      </w:r>
    </w:p>
    <w:p>
      <w:pPr>
        <w:spacing w:after="80" w:line="259" w:lineRule="auto"/>
      </w:pPr>
      <w:r>
        <w:t>de todos os povos. Recrutaram guerreiros sanguinários que</w:t>
      </w:r>
    </w:p>
    <w:p>
      <w:pPr>
        <w:pStyle w:val="Heading2"/>
      </w:pPr>
      <w:r>
        <w:rPr>
          <w:b/>
        </w:rPr>
        <w:t>Página 41</w:t>
      </w:r>
    </w:p>
    <w:p>
      <w:pPr>
        <w:spacing w:after="80" w:line="259" w:lineRule="auto" w:before="120"/>
      </w:pPr>
      <w:r>
        <w:rPr>
          <w:b/>
        </w:rPr>
        <w:t>II</w:t>
      </w:r>
    </w:p>
    <w:p>
      <w:pPr>
        <w:pStyle w:val="Heading2"/>
      </w:pPr>
      <w:r>
        <w:rPr>
          <w:b/>
        </w:rPr>
        <w:t>Página 42</w:t>
      </w:r>
    </w:p>
    <w:p>
      <w:pPr>
        <w:spacing w:after="80" w:line="259" w:lineRule="auto" w:before="120"/>
      </w:pPr>
      <w:r>
        <w:rPr>
          <w:b/>
        </w:rPr>
        <w:t>I</w:t>
      </w:r>
    </w:p>
    <w:p>
      <w:pPr>
        <w:spacing w:after="80" w:line="259" w:lineRule="auto" w:before="120"/>
      </w:pPr>
      <w:r>
        <w:rPr>
          <w:b/>
        </w:rPr>
        <w:t>~</w:t>
      </w:r>
    </w:p>
    <w:p>
      <w:pPr>
        <w:spacing w:after="80" w:line="259" w:lineRule="auto" w:before="120"/>
      </w:pPr>
      <w:r>
        <w:rPr>
          <w:b/>
        </w:rPr>
        <w:t>• •</w:t>
      </w:r>
    </w:p>
    <w:p>
      <w:pPr>
        <w:spacing w:after="80" w:line="259" w:lineRule="auto"/>
      </w:pPr>
      <w:r>
        <w:t>s astros principais de todas as histórias no sonagem provavelmente sabe que existem outros imortais e criaturas das sombras, mas provavelmente não conhece a mundo de Imortal são os personagens dos extensão dos poderes deles. jogadores (PCs). Se o jogo fosse um filme, Um Mestre reaLmente habilidoso pode con- os jogadores seriam os personagens princiduzir o jogo de modo que os jogadores nunca saibam maispais e o mestre o diretor. Sem tais personagens, as hisdo que seus Personagens. Para isto, basta mudar o que está tórias não teriam sentido algum, na verdade não existi- no livro. Sim, modifique! O Mestre pode e deve fazer isto!</w:t>
      </w:r>
    </w:p>
    <w:p>
      <w:pPr>
        <w:spacing w:after="80" w:line="259" w:lineRule="auto"/>
      </w:pPr>
      <w:r>
        <w:t>ria história alguma. Jogadores que confiarem demais nas infonnações contidas Antes de você criar seu personagem, lembre-se de aqui podem se arrepender mais rápido do que imaginam.</w:t>
      </w:r>
    </w:p>
    <w:p>
      <w:pPr>
        <w:spacing w:after="80" w:line="259" w:lineRule="auto"/>
      </w:pPr>
      <w:r>
        <w:t>que o Mestre de Jogo (Moderador ou GM) pode ter interpretações diferentes do que está descrito adiante, ou mesmo INICIANDOquerer fazer alguma aJteração nestas diretrizes. Por isto é importante ter o aval do Mestre para compor seu persona- Uma vez que o jogador tenha desenvolvido a histógem. Ele também pode lhe auxiliar a tomar seu personagem ria do personagem e escolhido sua personalidade, é chegada mais interessante. a hora de preencher a planilha de personagem. Você deve Todas as regras de Criação de Personagem conti- ti rar xerox da planilha situada no finaL do livro (apenas para das neste li vrQ têm como base o fato que seu personagem uso pessoal). Nesta etapa você irá transformar a concepção será um imortal. Mas caso deseje usar personagens mortais que tem do personagem em estatísticas numéricas para seleve em consideração que muito eles são mais fracos e rem usadas no decorrer do jogo, seja para realizar ações físiconstruídos com menos pontos e não terão acesso as Dádi- cas ou mentais. Qualquer dúvida sobre os termos procure no vas da Imortalidade. léxico.</w:t>
      </w:r>
    </w:p>
    <w:p>
      <w:pPr>
        <w:spacing w:after="80" w:line="259" w:lineRule="auto"/>
      </w:pPr>
      <w:r>
        <w:t>O personagem pode ser um imortal de qualquer Dois personagens descritos como muito fortes, não época e lugar no curso da história do mundo. Sua escolha só auxiliam em nada a resolver uma simples disputa de queda é limitada por sua imaginação (e aval do mestre) podendo de braço, por este motivo é necessário que a força do persoser de qualquer cultura ou país do mundo. nagem seja traduzida para valores do Atributo Força para decidir quem irá vencer a disputa.</w:t>
      </w:r>
    </w:p>
    <w:p>
      <w:pPr>
        <w:spacing w:after="80" w:line="259" w:lineRule="auto"/>
      </w:pPr>
      <w:r>
        <w:t>Atributos e Habilidades são medidos por níveL, quan-VOCÊ SABE. O PERSONAGEM NÃO! to maior o nível, melhor o personagem será ao utilizá-los. Interpretar um papel é bem mais do que mudar o Um Aprimoramento é um tipo de estatística incomum quetom de voz e ficar repetindo frases de efeito. Quando se joga um personagem pode ter ou não. Nonnalmente, não são clas-RPG, você precisa se tornar outra pessoa durante o jogo (não sificados por nível e representam caracteIÍsticas mais indivi-se esqueça disso). Fazer o que ele faria, agir como ele agiria duais como: ambidestria, vontade de ferro, entre outros, ser-e, principalmente lembrar-se de que ele se lembraria.</w:t>
      </w:r>
    </w:p>
    <w:p>
      <w:pPr>
        <w:spacing w:after="80" w:line="259" w:lineRule="auto"/>
      </w:pPr>
      <w:r>
        <w:t>vido para dar mais vida e individualidade para o persona- Uma das coisas mais importantes ao interpretar um gem.Personagem é separar as coisas que você sabe das coisas que Os passos seguintes auxiljarão você a compor seuele sabe. Lembre-se, seu Personagem é uma pessoa que está personagem.apenas começando a descobrir as verdades dos mundos ou provavelmente seja um imortal recém-desperto. Ele sabe pouco, ouviu rumores, presenciou algo estranho. Você, por PASSO 1: TIPO DA CAMPANHA outro lado, conhece mais sobre o Mundo de Revelações (por nível de poder e habilidade de um personagem o que leu aqui). imortal depende de sua idade e conseqüentemente de seu ní- Quando criar seu personagem, você precisa imagi- vel de Ressonância. Quanto mais velho mais poderoso. An- I nar quais são suas lembranças e não pode excedê-las. O Per- tes de iniciar a criação de personagem O ideal é que saiba o</w:t>
      </w:r>
    </w:p>
    <w:p>
      <w:pPr>
        <w:pStyle w:val="Heading2"/>
      </w:pPr>
      <w:r>
        <w:rPr>
          <w:b/>
        </w:rPr>
        <w:t>Página 43</w:t>
      </w:r>
    </w:p>
    <w:p>
      <w:pPr>
        <w:spacing w:after="80" w:line="259" w:lineRule="auto" w:before="120"/>
      </w:pPr>
      <w:r>
        <w:rPr>
          <w:b/>
        </w:rPr>
        <w:t>CABEÇALHO E PERSONALIDADE</w:t>
      </w:r>
    </w:p>
    <w:p>
      <w:pPr>
        <w:spacing w:after="80" w:line="259" w:lineRule="auto"/>
      </w:pPr>
      <w:r>
        <w:t>São as características auto-explicativas. Nome, ATRIBUTOS Ocupação, Idade (real e aparente), Jogador, Residên- Os Atributos são os va- cia (do personagem), Local de Nascimento (do persolores numéricos que representam nagem). Procure responder às perguntas da página 42.</w:t>
      </w:r>
    </w:p>
    <w:p>
      <w:pPr>
        <w:spacing w:after="80" w:line="259" w:lineRule="auto"/>
      </w:pPr>
      <w:r>
        <w:t>as capacidades inatas do Perso- A personalidade é composta por três caractenagem. rísticas (Foco, Interação e Conduta). Mas detalhes na página 42.</w:t>
      </w:r>
    </w:p>
    <w:p>
      <w:pPr>
        <w:spacing w:after="80" w:line="259" w:lineRule="auto" w:before="120"/>
      </w:pPr>
      <w:r>
        <w:rPr>
          <w:b/>
        </w:rPr>
        <w:t>, r " n ' ~</w:t>
      </w:r>
    </w:p>
    <w:p>
      <w:pPr>
        <w:spacing w:after="80" w:line="259" w:lineRule="auto"/>
      </w:pPr>
      <w:r>
        <w:t>, 7 " . ' .</w:t>
      </w:r>
    </w:p>
    <w:p>
      <w:pPr>
        <w:spacing w:after="80" w:line="259" w:lineRule="auto"/>
      </w:pPr>
      <w:r>
        <w:t>&lt;.fR.1CARACTERÍSTIf[)EX I .~(iOOck (AG 11CAS SECUNDARI- I ln(d"~nCl,' nx;n • I ];:,r,,,1Io:- l.N1l!!IW 1\\' 1((AS Y"rcc.P',it, tYP,1 (&lt;lr;s",,, tCAJ,) Representam • I PERICIASa Resistência, nível de __ --=.:i.u~.-.:;;:h=,- r:--:-,.,","",,,,,,,~ti,,,..~_. _ AliõPII.1I'.ia 1;1;"'..""' .... Habi I idadesRessona'nc,'a, Pontos _A"~ I.'.'"_"___ .!....·,_·-_ ----c--- desenvolvidas durantede Vida, Iniciativa e ._- ;.\}'rímomm~nl"5 (~IO a vida do Personagem.Número de Revitalizações.</w:t>
      </w:r>
    </w:p>
    <w:p>
      <w:pPr>
        <w:spacing w:after="80" w:line="259" w:lineRule="auto" w:before="120"/>
      </w:pPr>
      <w:r>
        <w:rPr>
          <w:b/>
        </w:rPr>
        <w:t>APRIMORAMEN-</w:t>
      </w:r>
    </w:p>
    <w:p>
      <w:pPr>
        <w:spacing w:after="80" w:line="259" w:lineRule="auto" w:before="120"/>
      </w:pPr>
      <w:r>
        <w:rPr>
          <w:b/>
        </w:rPr>
        <w:t>TOS</w:t>
      </w:r>
    </w:p>
    <w:p>
      <w:pPr>
        <w:spacing w:after="80" w:line="259" w:lineRule="auto" w:before="120"/>
      </w:pPr>
      <w:r>
        <w:rPr>
          <w:b/>
        </w:rPr>
        <w:t>Vantagens e</w:t>
      </w:r>
    </w:p>
    <w:p>
      <w:pPr>
        <w:spacing w:after="80" w:line="259" w:lineRule="auto" w:before="120"/>
      </w:pPr>
      <w:r>
        <w:rPr>
          <w:b/>
        </w:rPr>
        <w:t>desvantagem que _ I1</w:t>
      </w:r>
    </w:p>
    <w:p>
      <w:pPr>
        <w:spacing w:after="80" w:line="259" w:lineRule="auto" w:before="120"/>
      </w:pPr>
      <w:r>
        <w:rPr>
          <w:b/>
        </w:rPr>
        <w:t>completam as caracte- _ I 1</w:t>
      </w:r>
    </w:p>
    <w:p>
      <w:pPr>
        <w:spacing w:after="80" w:line="259" w:lineRule="auto" w:before="120"/>
      </w:pPr>
      <w:r>
        <w:rPr>
          <w:b/>
        </w:rPr>
        <w:t>1rísticas do Persona- I</w:t>
      </w:r>
    </w:p>
    <w:p>
      <w:pPr>
        <w:spacing w:after="80" w:line="259" w:lineRule="auto" w:before="120"/>
      </w:pPr>
      <w:r>
        <w:rPr>
          <w:b/>
        </w:rPr>
        <w:t>gem, permitindo tor-</w:t>
      </w:r>
    </w:p>
    <w:p>
      <w:pPr>
        <w:spacing w:after="80" w:line="259" w:lineRule="auto" w:before="120"/>
      </w:pPr>
      <w:r>
        <w:rPr>
          <w:b/>
        </w:rPr>
        <w:t>I</w:t>
      </w:r>
    </w:p>
    <w:p>
      <w:pPr>
        <w:spacing w:after="80" w:line="259" w:lineRule="auto"/>
      </w:pPr>
      <w:r>
        <w:t>I _-nar-lo mais realista. I PERÍCIAS COM</w:t>
      </w:r>
    </w:p>
    <w:p>
      <w:pPr>
        <w:spacing w:after="80" w:line="259" w:lineRule="auto" w:before="120"/>
      </w:pPr>
      <w:r>
        <w:rPr>
          <w:b/>
        </w:rPr>
        <w:t>_ I</w:t>
      </w:r>
    </w:p>
    <w:p>
      <w:pPr>
        <w:spacing w:after="80" w:line="259" w:lineRule="auto" w:before="120"/>
      </w:pPr>
      <w:r>
        <w:rPr>
          <w:b/>
        </w:rPr>
        <w:t>I ARMAS</w:t>
      </w:r>
    </w:p>
    <w:p>
      <w:pPr>
        <w:spacing w:after="80" w:line="259" w:lineRule="auto" w:before="120"/>
      </w:pPr>
      <w:r>
        <w:rPr>
          <w:b/>
        </w:rPr>
        <w:t>I Habilidade na I</w:t>
      </w:r>
    </w:p>
    <w:p>
      <w:pPr>
        <w:spacing w:after="80" w:line="259" w:lineRule="auto"/>
      </w:pPr>
      <w:r>
        <w:t>utilização de armas .</w:t>
      </w:r>
    </w:p>
    <w:p>
      <w:pPr>
        <w:spacing w:after="80" w:line="259" w:lineRule="auto" w:before="120"/>
      </w:pPr>
      <w:r>
        <w:rPr>
          <w:b/>
        </w:rPr>
        <w:t>Recebem destaque por</w:t>
      </w:r>
    </w:p>
    <w:p>
      <w:pPr>
        <w:spacing w:after="80" w:line="259" w:lineRule="auto"/>
      </w:pPr>
      <w:r>
        <w:t>DÁDIVAS DA IMORTALIDADE possuírem dois valores (ataque e defesa). Que se- Poderes inerentes aos imor- rão explicados neste capítulo.</w:t>
      </w:r>
    </w:p>
    <w:p>
      <w:pPr>
        <w:spacing w:after="80" w:line="259" w:lineRule="auto"/>
      </w:pPr>
      <w:r>
        <w:t>tais.</w:t>
      </w:r>
    </w:p>
    <w:p>
      <w:pPr>
        <w:pStyle w:val="Heading2"/>
      </w:pPr>
      <w:r>
        <w:rPr>
          <w:b/>
        </w:rPr>
        <w:t>Página 44</w:t>
      </w:r>
    </w:p>
    <w:p>
      <w:pPr>
        <w:spacing w:after="80" w:line="259" w:lineRule="auto"/>
      </w:pPr>
      <w:r>
        <w:t>que tipo de campanha o Mestre tem em mente e em que épo- 6. Ele tem algum animal de estimação?</w:t>
      </w:r>
    </w:p>
    <w:p>
      <w:pPr>
        <w:spacing w:after="80" w:line="259" w:lineRule="auto"/>
      </w:pPr>
      <w:r>
        <w:t>ca e local ela irá se passar. 7. Que tipo de companhia ele prefere?</w:t>
      </w:r>
    </w:p>
    <w:p>
      <w:pPr>
        <w:spacing w:after="80" w:line="259" w:lineRule="auto"/>
      </w:pPr>
      <w:r>
        <w:t>Recomendo a jogadores novatos que joguem com 8. E que tipo de amante? imortais contemporâneos, isso irá facilitar a interpretação e permitirá que conheça bem o cenário e as regras adquirindo AMBIENTE experiência para jogar com personagens mais poderosos. I. Onde ele mora e como é esse lugar?</w:t>
      </w:r>
    </w:p>
    <w:p>
      <w:pPr>
        <w:spacing w:after="80" w:line="259" w:lineRule="auto"/>
      </w:pPr>
      <w:r>
        <w:t>Fique atento para a época em que a campanha será 2. Como é o clima/atmmfera? ambientada, para não cometer CITOS históricos, no fim deste 3. Por que ele mora lá? Quais são os problemas comulls lá?</w:t>
      </w:r>
    </w:p>
    <w:p>
      <w:pPr>
        <w:spacing w:after="80" w:line="259" w:lineRule="auto"/>
      </w:pPr>
      <w:r>
        <w:t>livro você poderá encontra um linha de tempo que poderá 4. Como é sua rotina diária?</w:t>
      </w:r>
    </w:p>
    <w:p>
      <w:pPr>
        <w:spacing w:after="80" w:line="259" w:lineRule="auto"/>
      </w:pPr>
      <w:r>
        <w:t>auxiliar na criação de personagens e campanhas, mas procure se orientar em livros de história para melhor caracteriza- PASSO J: PERSONALIDADEção.</w:t>
      </w:r>
    </w:p>
    <w:p>
      <w:pPr>
        <w:spacing w:after="80" w:line="259" w:lineRule="auto"/>
      </w:pPr>
      <w:r>
        <w:t>• Existem varias fonnas de criar uma personalidade PASSO 2: PASSADO MORTAL para seu personagem. As mais fáceis são: basear-se em pes- soas reais, na sua própria personalidade, em personagens de E PERSONALIDADE filme ou de livros. Com base na concepção. pergunte-se como Seu personagem já foi mortal e muitos acontecimen- ele agiria em determinadas situações e trace um perfil de tos já ocon-eram com ele desde o nascimento até a data de comportamento para ele. Foco, Interação e Conduta lhe for- 'irúcio da campanha. A história do personagem deve ser mais necerão material para compor a personalidade dele.</w:t>
      </w:r>
    </w:p>
    <w:p>
      <w:pPr>
        <w:spacing w:after="80" w:line="259" w:lineRule="auto"/>
      </w:pPr>
      <w:r>
        <w:t>importante do que suas estatísticas numéricas, assim, des- Esses traçcos de personalidade não são obrigatóricreva a vida dele como se fosse uma pessoa real. os, mas serao muito úteis para a interpretação. Por isso, ano- Escolha nome, idade, local de nascimento, o nome te suas escolhas no campo apropriado da planilha de persode seus pais e innãos (se tiver), como foi seu crescimento, nagem.</w:t>
      </w:r>
    </w:p>
    <w:p>
      <w:pPr>
        <w:spacing w:after="80" w:line="259" w:lineRule="auto"/>
      </w:pPr>
      <w:r>
        <w:t>que tipo de educação teve, e seu objetivo na vida. Para faci- Etar, use o questionário abaixo como referência: FOCO A maioria das pessoas, e personagens jogadores, HISTÓRIA ou se focaliza no mundo que o cerca ou em seu próprio mun-</w:t>
      </w:r>
    </w:p>
    <w:p>
      <w:pPr>
        <w:spacing w:after="80" w:line="259" w:lineRule="auto"/>
      </w:pPr>
      <w:r>
        <w:t>1. Qual é o nome dele? do interior. Carl Jung chamou estes tipos de pessoas, respec-</w:t>
      </w:r>
    </w:p>
    <w:p>
      <w:pPr>
        <w:spacing w:after="80" w:line="259" w:lineRule="auto"/>
      </w:pPr>
      <w:r>
        <w:t>2. Quando e onde ele nasceu e cresceu? tivamente EXTROVERTIDO e INTROVERTIDO.</w:t>
      </w:r>
    </w:p>
    <w:p>
      <w:pPr>
        <w:spacing w:after="80" w:line="259" w:lineRule="auto"/>
      </w:pPr>
      <w:r>
        <w:t>3. Os pais dele ainda estão vivos? Os EXTROVERTIDOS desfrutam de uma maior</w:t>
      </w:r>
    </w:p>
    <w:p>
      <w:pPr>
        <w:spacing w:after="80" w:line="259" w:lineRule="auto"/>
      </w:pPr>
      <w:r>
        <w:t>4. O que sente sobre eles? interação social, e buscam por novos amigos, experiências</w:t>
      </w:r>
    </w:p>
    <w:p>
      <w:pPr>
        <w:spacing w:after="80" w:line="259" w:lineRule="auto"/>
      </w:pPr>
      <w:r>
        <w:t>5. Ele tem innãos ou innãs? Sabe onde eles estão e o que novas, compartilham seus sentimentos e descobertas com os estão fazendo? (válido para outros tipos de parentes). outros, com muita facilidade, todas as atividades significati-</w:t>
      </w:r>
    </w:p>
    <w:p>
      <w:pPr>
        <w:spacing w:after="80" w:line="259" w:lineRule="auto"/>
      </w:pPr>
      <w:r>
        <w:t>6. Ele teve amigos em sua juventude? Descreva-os. vas são sempre realizadas com outros.</w:t>
      </w:r>
    </w:p>
    <w:p>
      <w:pPr>
        <w:spacing w:after="80" w:line="259" w:lineRule="auto"/>
      </w:pPr>
      <w:r>
        <w:t>7. Ele é cas{l(lo (ou noivo ou viúvo)? Sefor, como aconteceu? Os INTROVERTIDOS preferem interagir com uma</w:t>
      </w:r>
    </w:p>
    <w:p>
      <w:pPr>
        <w:spacing w:after="80" w:line="259" w:lineRule="auto"/>
      </w:pPr>
      <w:r>
        <w:t>8. Qual sua oCl/pação (profissão)? única pessoa ou com pequenos grupos, não confiam nos ou-</w:t>
      </w:r>
    </w:p>
    <w:p>
      <w:pPr>
        <w:spacing w:after="80" w:line="259" w:lineRule="auto"/>
      </w:pPr>
      <w:r>
        <w:t>9. Por que ele escolheu essa profissão? tros e se relacionam com muita dificuldade, nunca buscando</w:t>
      </w:r>
    </w:p>
    <w:p>
      <w:pPr>
        <w:spacing w:after="80" w:line="259" w:lineRule="auto"/>
      </w:pPr>
      <w:r>
        <w:t>10. Como ele é fisicamente? Em detalhes. ser o centro das atenções. Uma pessoa introvertida vive quase em um mundo próprio, quase sempre pensa muito antes OBIETIVOS / MOTIVAÇÓES de agir e analisa qualquer coisa sem dar sua opinião. Preza</w:t>
      </w:r>
    </w:p>
    <w:p>
      <w:pPr>
        <w:spacing w:after="80" w:line="259" w:lineRule="auto"/>
      </w:pPr>
      <w:r>
        <w:t>1. Qual o objetivo do personagem? as descobertas que faz, mas raramente as compartilha com</w:t>
      </w:r>
    </w:p>
    <w:p>
      <w:pPr>
        <w:spacing w:after="80" w:line="259" w:lineRule="auto"/>
      </w:pPr>
      <w:r>
        <w:t>2. O que ele vai fazer quando conseguir cumprir seu outros. objetivo? A maioria dos mortais são extrovertidos. mas entre</w:t>
      </w:r>
    </w:p>
    <w:p>
      <w:pPr>
        <w:spacing w:after="80" w:line="259" w:lineRule="auto"/>
      </w:pPr>
      <w:r>
        <w:t>3. O que ele vai fazer se falhar? os imortais o oposto é maioria. Isto por sua própria essência</w:t>
      </w:r>
    </w:p>
    <w:p>
      <w:pPr>
        <w:spacing w:after="80" w:line="259" w:lineRule="auto"/>
      </w:pPr>
      <w:r>
        <w:t>4. O que ele considera o maior obstáculo para seu sucesso? solitária. Para decidir em qual destes tipos seu personagem</w:t>
      </w:r>
    </w:p>
    <w:p>
      <w:pPr>
        <w:spacing w:after="80" w:line="259" w:lineRule="auto"/>
      </w:pPr>
      <w:r>
        <w:t>5. O que ele faz para sobrepujar esses obstáculos? se enquadra analise: como ele age em situações sociais? Tem ,</w:t>
      </w:r>
    </w:p>
    <w:p>
      <w:pPr>
        <w:spacing w:after="80" w:line="259" w:lineRule="auto"/>
      </w:pPr>
      <w:r>
        <w:t>6. Se ele pudesse mudar alguma coisa no mundo, o que seria? facilidade para compartilhar sentimentos? E impulsivo? Pensa</w:t>
      </w:r>
    </w:p>
    <w:p>
      <w:pPr>
        <w:spacing w:after="80" w:line="259" w:lineRule="auto"/>
      </w:pPr>
      <w:r>
        <w:t>7. Se ele pudesse mudar alguma coisa em si mesmu, o que muito antes de agir? seria, e como faria para mudar? -8. Ele tem medo de alguma coisa? INTERAÇAO Estamos nos referindo a como seu personagem vê o GOSTOS E PREFERÊNCIAS mundo e como é capaz de analisar problemas e resolvê-los.</w:t>
      </w:r>
    </w:p>
    <w:p>
      <w:pPr>
        <w:spacing w:after="80" w:line="259" w:lineRule="auto"/>
      </w:pPr>
      <w:r>
        <w:t>1. Como ele passa suas horas de lazer? Também mostra a capacidade de seu personagem em obser-</w:t>
      </w:r>
    </w:p>
    <w:p>
      <w:pPr>
        <w:spacing w:after="80" w:line="259" w:lineRule="auto"/>
      </w:pPr>
      <w:r>
        <w:t>2. Que roupas ele gosta de vestir? var fatos e conseguir conclusões nas evidências de sua ob-</w:t>
      </w:r>
    </w:p>
    <w:p>
      <w:pPr>
        <w:spacing w:after="80" w:line="259" w:lineRule="auto"/>
      </w:pPr>
      <w:r>
        <w:t>3. O que ele gosta mais 110 trabalho / ocupação ? servação, ou descobrindo as tendências dos outros apenas</w:t>
      </w:r>
    </w:p>
    <w:p>
      <w:pPr>
        <w:spacing w:after="80" w:line="259" w:lineRule="auto"/>
      </w:pPr>
      <w:r>
        <w:t>4. O que ele gosta de comer? observando sua postura e pequenos gestos.</w:t>
      </w:r>
    </w:p>
    <w:p>
      <w:pPr>
        <w:spacing w:after="80" w:line="259" w:lineRule="auto"/>
      </w:pPr>
      <w:r>
        <w:t>5. Ele coleciona algo ou tem algum passatempo?</w:t>
      </w:r>
    </w:p>
    <w:p>
      <w:pPr>
        <w:pStyle w:val="Heading2"/>
      </w:pPr>
      <w:r>
        <w:rPr>
          <w:b/>
        </w:rPr>
        <w:t>Página 45</w:t>
      </w:r>
    </w:p>
    <w:p>
      <w:pPr>
        <w:spacing w:after="80" w:line="259" w:lineRule="auto"/>
      </w:pPr>
      <w:r>
        <w:t>Um personagem que confie em fatos concretos fun- PASSO 4: DESPERTAR damentados em ações situadas no aqui e agora ao invés de se Ao sofrer um forte trauma físico ou mental que pro-basear em intuições ou imaginação são chamados de PENvoque a morte do personagem ele irá ressuscitar e despertarSADORES LINEARES. Eles preferem se concentrar em para a im0l1alidade. Este acontecimento irá mudar para sem-fatos não em possibilidades, usando a lógica para solucionar pre seu personagem.qualquer problema. Se algo não tiver uma aplicação imediata e prática, o pensador linear não se deixará levar.</w:t>
      </w:r>
    </w:p>
    <w:p>
      <w:pPr>
        <w:spacing w:after="80" w:line="259" w:lineRule="auto"/>
      </w:pPr>
      <w:r>
        <w:t>I. Como ocorreu O Despertar (acidente, assalto, etc)?</w:t>
      </w:r>
    </w:p>
    <w:p>
      <w:pPr>
        <w:spacing w:after="80" w:line="259" w:lineRule="auto"/>
      </w:pPr>
      <w:r>
        <w:t>O PENSADOR DIVERGENTE, por outro lado, 2. Algum mortal presenciou slIa morte? confia na criatividade e no instinto. Ele pensa e age de forma 3. Teve que fOljar uma nova identidade? Se sim como foi?</w:t>
      </w:r>
    </w:p>
    <w:p>
      <w:pPr>
        <w:spacing w:after="80" w:line="259" w:lineRule="auto"/>
      </w:pPr>
      <w:r>
        <w:t>intuitiva baseando-se nas circunstâncias que os cercam, pre- 4. Olllro imortal estava perto?</w:t>
      </w:r>
    </w:p>
    <w:p>
      <w:pPr>
        <w:spacing w:after="80" w:line="259" w:lineRule="auto"/>
      </w:pPr>
      <w:r>
        <w:t>enchendo qualquer lacuna com suas interpretações pessoais. 5. Alguém explicou sobre essa nova condição a ele?</w:t>
      </w:r>
    </w:p>
    <w:p>
      <w:pPr>
        <w:spacing w:after="80" w:line="259" w:lineRule="auto"/>
      </w:pPr>
      <w:r>
        <w:t>Costumam usar metáforas e analogias para explicar as coi- 6. O que mudou na personalidade dele?</w:t>
      </w:r>
    </w:p>
    <w:p>
      <w:pPr>
        <w:spacing w:after="80" w:line="259" w:lineRule="auto"/>
      </w:pPr>
      <w:r>
        <w:t>sas ao invés de descrições concretas como fazem os Pensa- 7. O que mudou em seus relacionamentos (amorosos, famidores Lineares. liat-es e amizades)?</w:t>
      </w:r>
    </w:p>
    <w:p>
      <w:pPr>
        <w:spacing w:after="80" w:line="259" w:lineRule="auto"/>
      </w:pPr>
      <w:r>
        <w:t>Os PENSADORES LINEARES são 8. Como aprendeu a usar uma espada e como a conseguiu?</w:t>
      </w:r>
    </w:p>
    <w:p>
      <w:pPr>
        <w:spacing w:after="80" w:line="259" w:lineRule="auto"/>
      </w:pPr>
      <w:r>
        <w:t>freqüentemente descritos como práticos e eficientes, e até 9. Como aprendeu a usar suas Dádivas da Imortalidade?</w:t>
      </w:r>
    </w:p>
    <w:p>
      <w:pPr>
        <w:spacing w:after="80" w:line="259" w:lineRule="auto"/>
      </w:pPr>
      <w:r>
        <w:t>mesmo frios e ca1cutistas. Fundamentando suas decisões em 10. Conhece outros imortais?</w:t>
      </w:r>
    </w:p>
    <w:p>
      <w:pPr>
        <w:spacing w:after="80" w:line="259" w:lineRule="auto"/>
      </w:pPr>
      <w:r>
        <w:t>evidências ao invés de se levar por seus instintos. Os PEN8 lI. Conhece os mitos dos imortais e como os vê?</w:t>
      </w:r>
    </w:p>
    <w:p>
      <w:pPr>
        <w:spacing w:after="80" w:line="259" w:lineRule="auto"/>
      </w:pPr>
      <w:r>
        <w:t>SADORES DIVERGENTES são emocionais, frívolos e 12. Já teve contato com criaturas das sombras?</w:t>
      </w:r>
    </w:p>
    <w:p>
      <w:pPr>
        <w:spacing w:after="80" w:line="259" w:lineRule="auto"/>
      </w:pPr>
      <w:r>
        <w:t>sonhadores. Evidências não são o mais importante, pois confiam em seus sentimentos e intuições e por isto tomam decisões de forma mais rápida. Nosso personagem-exemplo será Peter MacCalister um imortal Contemporâneo. Ele descobriu sobre sua imortalidade em um assalto em 1935 leve a sorte de ser encon-CONDUTA trado por um fmOrlal mais velho que lhe ensinou corno usar É uma medida da sinceridade do personagem, seu suas novas habilidades e as regras que regeriam sua vidarespeito peJa estrutura da sociedade, senso moral e honra deste dia em diante. Não possui nenhum parente e nos diaspessoal. Embora possa ser confundido com bondade ou geatuais esta cansado das tradições absurdas dos imortaisnerosidade, não é. O que queremos dizer é que Conduta é a mais velhos. É independente, e detesta receber ordens. Vivecapacidade que um personagem tem de manter sua palavra e segundo seus desejos, e prefere deixar que mortais e imor-respeitar seu código de conduta pessoal, ou o código de seu taisfaçam o mesmo. Alguns imortais não gostam de seujei-grupo. Assim, é totalmente possível que um personagem exlo. Ele nunca se envolve em disputas que 1/ao lhe interes-tremamente honrado, seja rude e cruel. Também é possível, sem. Mas MacCalisler sempre irá atrás de quem ele consi-embora raro, um personagem mentiroso, ladrão e sem qualdere estar abusando do poder.quer senso moral ser amável e generoso. Robin Hood é um É equilibrado entre o mundo que () cerca e seu pró-exemplo perfeito disto.</w:t>
      </w:r>
    </w:p>
    <w:p>
      <w:pPr>
        <w:spacing w:after="80" w:line="259" w:lineRule="auto"/>
      </w:pPr>
      <w:r>
        <w:t>prio mundo interiOl: Ele não se importa de se divertir com Urna pessoa com conduta HONRADA é sempre um grupo de pessoas, mas não confia em quaLquer um (Ex~ descrita como honesta e de comportamento reto, ou são con- trovertido, mas um pouco paranóico). MacCalister confia sideradas rudes. Ser fiel a seus princípios, prezar a dignida- mais em fatos do que em sentimentos, fazendo com que muide, não atacar ninguém pelas costas, não enfrentar um inimi- tos pensem que é insensível. Na realidade, ele sente muito go menos favorecido, são características de alguém honra- profundamente sobre o que acha certo ou errado, mas acredo. dita que é importante não impor seus sentimentos e ética a Uma pessoa DESONRADA pode ser descrita como mOras (Pensador Linear). Também tem lIInforte senso de indisciplinada e nociva, e não confiável. Um personagem honra (Honrado), mas, em casos extremos quebrará seu desonrado não vê problema em ir contra todas as regras para código sem hesitação. Quando isto ocorre, ele se sente um adquirir seus objetivos e acredita que os fins justificam os perdedor e passa a se culpar por não ter sido forte o suficimeios, preferem enganar e geralmente gostam de se passar ente para manter seu próprio código de ética e não é por pessoas honradas. inc011lum que tente se punir.</w:t>
      </w:r>
    </w:p>
    <w:p>
      <w:pPr>
        <w:spacing w:after="80" w:line="259" w:lineRule="auto"/>
      </w:pPr>
      <w:r>
        <w:t>É moreno com corpo atlético. Ele é esportista, usa cabelos longos geralmente em tranças. Tem olhos castanhos, -OBSERVAÇAO: Qualquer lima destas escolhas pode um olhar alegre e amistoso quando entre amigos, mas estevariar em intensidade, ou seja, um personagem pode ser olhar pode mudar em um instante. Sua arma preferida é umExtrovertido apenas em determinados lugares ou mesmo Katana que ganhou de seu pai, que a trouxe do Japão de-agir Honradamente apenas com quem se mostrar digno.</w:t>
      </w:r>
    </w:p>
    <w:p>
      <w:pPr>
        <w:spacing w:after="80" w:line="259" w:lineRule="auto"/>
      </w:pPr>
      <w:r>
        <w:t>pois da segunda guerra mundial. Aparenta ter entre 20 a 25Seja criativo e combine as personalidades ou crie noanos.\'as.</w:t>
      </w:r>
    </w:p>
    <w:p>
      <w:pPr>
        <w:pStyle w:val="Heading2"/>
      </w:pPr>
      <w:r>
        <w:rPr>
          <w:b/>
        </w:rPr>
        <w:t>Página 46</w:t>
      </w:r>
    </w:p>
    <w:p>
      <w:pPr>
        <w:spacing w:after="80" w:line="259" w:lineRule="auto" w:before="120"/>
      </w:pPr>
      <w:r>
        <w:rPr>
          <w:b/>
        </w:rPr>
        <w:t>TABELA DE PONTOS</w:t>
      </w:r>
    </w:p>
    <w:p>
      <w:pPr>
        <w:spacing w:after="80" w:line="259" w:lineRule="auto" w:before="120"/>
      </w:pPr>
      <w:r>
        <w:rPr>
          <w:b/>
        </w:rPr>
        <w:t>IDADE PONTOS DE PONTOS DE PONTOS DE PON TOS DE PONTOS DE</w:t>
      </w:r>
    </w:p>
    <w:p>
      <w:pPr>
        <w:spacing w:after="80" w:line="259" w:lineRule="auto" w:before="120"/>
      </w:pPr>
      <w:r>
        <w:rPr>
          <w:b/>
        </w:rPr>
        <w:t>• •</w:t>
      </w:r>
    </w:p>
    <w:p>
      <w:pPr>
        <w:spacing w:after="80" w:line="259" w:lineRule="auto" w:before="120"/>
      </w:pPr>
      <w:r>
        <w:rPr>
          <w:b/>
        </w:rPr>
        <w:t>ATRIBUTOS PERICJAS APRIMORAMENTO RESSONANCIA DADIVAS</w:t>
      </w:r>
    </w:p>
    <w:p>
      <w:pPr>
        <w:spacing w:after="80" w:line="259" w:lineRule="auto"/>
      </w:pPr>
      <w:r>
        <w:t>50 a 300 120 550 15 15 5 301 a 500 140 650 25 20 10 501 a 1000 160 800 40 30 20 1001 a 1500 180 1000 50 60 30 1051 a 2500 200 1100 60 120 40 2501 a 3500 220 1500 70 · 240 50 3501 a 5000 240 2000 100 480 60 ? ? ? ? ? • • • • .+ -5000</w:t>
      </w:r>
    </w:p>
    <w:p>
      <w:pPr>
        <w:spacing w:after="80" w:line="259" w:lineRule="auto" w:before="120"/>
      </w:pPr>
      <w:r>
        <w:rPr>
          <w:b/>
        </w:rPr>
        <w:t>V":::' --- ""PASSO 5: A TRIBUTOS PASSO 7: APRIMORAMENTOS</w:t>
      </w:r>
    </w:p>
    <w:p>
      <w:pPr>
        <w:spacing w:after="80" w:line="259" w:lineRule="auto"/>
      </w:pPr>
      <w:r>
        <w:t>Em campanhas realistas, personagens mortais pos- Agora você deve refinar seu personagem, acrescensuem 101 pontos para distribuir em seus Atributos, mas como tando mais detalhes. Os Pontos de Aprimoramento servirão este livro trata de imortais é quase certo que você irá jogar para isso. Tente adquirir apenas Aprimoramentos que tenham com um. A quantidade de Pontos de Atributo depende da ligação com a história de seu personagem. A quantidade de idade do imortal. (ver Tabela de Pontos). Pontos de Aprimoramento depende da idade do imortal. (ver Os pontos devem ser distribuídos com base na sua Tabela de Pontos).</w:t>
      </w:r>
    </w:p>
    <w:p>
      <w:pPr>
        <w:spacing w:after="80" w:line="259" w:lineRule="auto"/>
      </w:pPr>
      <w:r>
        <w:t>concepção sobre o Personagem. Ele é atlético? Magro? Inteligente? PASSO 8: RESSONÂNCIA Anote o valor ao lado dos Atributos apropriado, nível de Ressonância depende da idade real do oonde está escrito Inicial. A segunda coluna, Mod (Valor Moimortal. (ver Tabela de Pontos).dificado), só deve ser preenchido se o personagem possuir algum Aprimoramento, Equipamento ou Perícia que modifique algum Atributo. PASSO 9: DÂDIVAS DA O campo identificado com "%" representa o Valor IMORTALIDADEde Teste que é igual ao Atributo vezes quatro.</w:t>
      </w:r>
    </w:p>
    <w:p>
      <w:pPr>
        <w:spacing w:after="80" w:line="259" w:lineRule="auto"/>
      </w:pPr>
      <w:r>
        <w:t>São os poderes adquiridos após o Despertar. A quantidade de Pontos de Dádivas depende da idade real do imor-Atributos Inicial Mod % , tal. (ver Tabela de Pontos).</w:t>
      </w:r>
    </w:p>
    <w:p>
      <w:pPr>
        <w:spacing w:after="80" w:line="259" w:lineRule="auto" w:before="120"/>
      </w:pPr>
      <w:r>
        <w:rPr>
          <w:b/>
        </w:rPr>
        <w:t>FR 12 48%</w:t>
      </w:r>
    </w:p>
    <w:p>
      <w:pPr>
        <w:spacing w:after="80" w:line="259" w:lineRule="auto"/>
      </w:pPr>
      <w:r>
        <w:t>COM 12 48% PASSO 10: PVs. IP E INICIA TIVADEX 13 52% AGI 14 56% Pontos de Vida (PV) são iguais à soma de Força + lNT 17 68% Constituição dividido por 2 (arredondado para cima). A Ini- , WILL 10 40% ciativa é igual à sua Agilidade. O Indice de Proteção (IP)</w:t>
      </w:r>
    </w:p>
    <w:p>
      <w:pPr>
        <w:spacing w:after="80" w:line="259" w:lineRule="auto"/>
      </w:pPr>
      <w:r>
        <w:t>PER 17 68% depende de armaduras e proteções que o personagem esteja CAR 14 56% usando. Cada armadura possui um IP e uma penalidade para Destreza e Agilidade. ,</w:t>
      </w:r>
    </w:p>
    <w:p>
      <w:pPr>
        <w:spacing w:after="80" w:line="259" w:lineRule="auto" w:before="120"/>
      </w:pPr>
      <w:r>
        <w:rPr>
          <w:b/>
        </w:rPr>
        <w:t>PASSO 6: PERICIAS</w:t>
      </w:r>
    </w:p>
    <w:p>
      <w:pPr>
        <w:spacing w:after="80" w:line="259" w:lineRule="auto"/>
      </w:pPr>
      <w:r>
        <w:t>PASSO 11: EQUIPAMENTOS E ARMAS A quantidade de perícias é bem grande e dependerá do tipo de campanha. Algumas perícias muito úteis no pas- As posses de um Personagem vão depender da hissado para seu personagem podem não servir para nada nos tória e do contexto da Campanha, bem como de sua profisdias atuais. Imortais da Idade Média terão muito mais períci- sao, contatos, Aprimoramentos e Perícias. Tenha bom senso as que um imortal Contemporâneo, mas provavelmente o e fique atento pois existem restrições legais quanto ao porte último terá chances no mundo moderno (a menos é claro que de armas, principalmente armas de fogo.</w:t>
      </w:r>
    </w:p>
    <w:p>
      <w:pPr>
        <w:spacing w:after="80" w:line="259" w:lineRule="auto"/>
      </w:pPr>
      <w:r>
        <w:t>o mais velho tenha se mantido atualizado). Somente Personagens que tenham o Aprimoramen- Existem também as Perícias de Combate. A única to Annas de Fogo podem possuir este tipo de arma, não existe diferença entre elas e as Comuns são que possuem dois valo- nenhum tipo de autorização legal para portar espadas. O res: Valor de Ataque e Valor de defesa (maiores detalhes a Mestre nunca deve deixar os Jogadores escolherem armas, frente). Perícias ou equipamentos que não estão disponíveis no illtmdo A quantidade de Pontos de Pelicia depende da ida- de Campanha que criou.</w:t>
      </w:r>
    </w:p>
    <w:p>
      <w:pPr>
        <w:spacing w:after="80" w:line="259" w:lineRule="auto"/>
      </w:pPr>
      <w:r>
        <w:t>de do imortal. (ver Tabela de Pontos).</w:t>
      </w:r>
    </w:p>
    <w:p>
      <w:pPr>
        <w:pStyle w:val="Heading2"/>
      </w:pPr>
      <w:r>
        <w:rPr>
          <w:b/>
        </w:rPr>
        <w:t>Página 47</w:t>
      </w:r>
    </w:p>
    <w:p>
      <w:pPr>
        <w:spacing w:after="80" w:line="259" w:lineRule="auto"/>
      </w:pPr>
      <w:r>
        <w:t>alto garante uma boa aparência ~ ou um aspecto dePASSO 12: INIMIGOS brutamontes, você decide. Isso não significa necessariamen~ A imortalidade também traz alguns inconvenientes. te que o Personagem seja forte ou fraco; isso é determinado Os mais perigosos sao os inimigos. Um personagem imortal peja Força.</w:t>
      </w:r>
    </w:p>
    <w:p>
      <w:pPr>
        <w:spacing w:after="80" w:line="259" w:lineRule="auto"/>
      </w:pPr>
      <w:r>
        <w:t>possui 1 inimigo para cada 50 anos de vida (já inicia com no A Constituição detenruna a quantidade de Pontos llÚnimo 1 inimigo). O Mestre pode permitir que persona- de Vida ~ quanto mais alta a CON, mais PVs o Personagem gens mais velhos possuam menos inimigos, sendo que estes terá. Também serve para testar a resistência a venenos, fadi~ serão mais poderosos. ga e rigores climáticos e físicos.</w:t>
      </w:r>
    </w:p>
    <w:p>
      <w:pPr>
        <w:spacing w:after="80" w:line="259" w:lineRule="auto"/>
      </w:pPr>
      <w:r>
        <w:t>São considerados inimigos NPCs com poder suficiente para representar uma ameaça e que sejam capaz de FORÇA (FR)criar problemas suficientes ao PC, para que possam ser usa- Determina a força física do Personagem, sua capa~dos em Aventuras pelo Mestre. Dois Personagens diferentes cidade muscular. A Força não tem tanta influência sobre apodem de uma mesma Campanha podem ter um ou mais iniaparência quanto a Constituição ~ um lutador magrinho demigos em comum, a critério do Mestre. Neste caso, faça com karatê pode ser forte o bastante para quebrar pilhas de tijo-que os inimigos sejam mais poderosos do que de costume.</w:t>
      </w:r>
    </w:p>
    <w:p>
      <w:pPr>
        <w:spacing w:after="80" w:line="259" w:lineRule="auto"/>
      </w:pPr>
      <w:r>
        <w:t>los, mas um fisiculturista musculoso dificilmente poderia</w:t>
      </w:r>
    </w:p>
    <w:p>
      <w:pPr>
        <w:spacing w:after="80" w:line="259" w:lineRule="auto"/>
      </w:pPr>
      <w:r>
        <w:t>~ igualar a proeza.</w:t>
      </w:r>
    </w:p>
    <w:p>
      <w:pPr>
        <w:spacing w:after="80" w:line="259" w:lineRule="auto"/>
      </w:pPr>
      <w:r>
        <w:t>PASSO 13: REUNIAO A Força, como a Constituição, tem influência sobre o cálculo dos Pontos de Vida. Quanto maior a PR, mais PVs Agora cabe ao Mestre de jogo unir as histórias dos personagens de modo que permita a eles interagir sem que o um Personagem terá. A Força também afeta o dano que ele é capaz de causar com armas de combate corporal, e o pesofoco principal seja a cabeça de seu companheiro. Alguns ar ~ máximo que pode carregar ou sustentar (por poucos instan~tifícios podem ser usados para unir personagens dentre eles:</w:t>
      </w:r>
    </w:p>
    <w:p>
      <w:pPr>
        <w:spacing w:after="80" w:line="259" w:lineRule="auto"/>
      </w:pPr>
      <w:r>
        <w:t>mentor em comum, amizade antiga, inimigo em comum, pa~ tes), como mostra a tabela na próxima página.</w:t>
      </w:r>
    </w:p>
    <w:p>
      <w:pPr>
        <w:spacing w:after="80" w:line="259" w:lineRule="auto"/>
      </w:pPr>
      <w:r>
        <w:t>rentes em comum, desejos em comum e etc.</w:t>
      </w:r>
    </w:p>
    <w:p>
      <w:pPr>
        <w:spacing w:after="80" w:line="259" w:lineRule="auto"/>
      </w:pPr>
      <w:r>
        <w:t>Tenha em mente que o Mundo de Revelações pos~ DESTREZA (DEX) sui muitos elementos perigosos que podem ser usados para Define a habilidade manual do Personagem, sua unir Personagens diferentes em prol de uma mesma causa. destreza com as mãos e/ou pés. Não inclui a agilidade cor~ pora1, apenas a destreza manual. Um Personagem com alta Destreza pode lidar melhor com armas, usar ferramentas, CARACTERÍSTICAS operar instrumentos delicados, atirar com arco~e~flecha, agar~ Em Imortal, as características irão detenrunar o nírar objetos em pleno ar...vel de eficiência de seu personagem. Neste capítulo serão descritos em detalhes os Atributos, Perícias, Aprimoramen~ AGILIDADE (AGI)tos e Dádivas da imortalidade.</w:t>
      </w:r>
    </w:p>
    <w:p>
      <w:pPr>
        <w:spacing w:after="80" w:line="259" w:lineRule="auto"/>
      </w:pPr>
      <w:r>
        <w:t>Ao contrário da Destreza, a Agilidade não é válida Ao escolher as Características de seu personagem ~ mas sim para o corpo todo.leve sempre em conta a história dele e tente não ficar total~ para coisas feitas com as mãos Com um alto valor em Agilidade um Personagem pode cor~mente dependente de testes. Use a interpretação como uma rer mais rápido, equilibrar~se melhor sobre um muro, dançarfOlma de conseguir o que deseja.</w:t>
      </w:r>
    </w:p>
    <w:p>
      <w:pPr>
        <w:spacing w:after="80" w:line="259" w:lineRule="auto"/>
      </w:pPr>
      <w:r>
        <w:t>com mais graça, esquivar~se de ataques.</w:t>
      </w:r>
    </w:p>
    <w:p>
      <w:pPr>
        <w:spacing w:after="80" w:line="259" w:lineRule="auto"/>
      </w:pPr>
      <w:r>
        <w:t>E- importante fixar a diferença entre Destreza e Agi~ATRIBUTOS lidade para fins de jogo.</w:t>
      </w:r>
    </w:p>
    <w:p>
      <w:pPr>
        <w:spacing w:after="80" w:line="259" w:lineRule="auto"/>
      </w:pPr>
      <w:r>
        <w:t>Atributos são representações numéricas das capa~ cidades físicas e mentais do personagem, e quanto maior o ATRIBUTOS MENTAISnível mais apto ele será.</w:t>
      </w:r>
    </w:p>
    <w:p>
      <w:pPr>
        <w:spacing w:after="80" w:line="259" w:lineRule="auto"/>
      </w:pPr>
      <w:r>
        <w:t>São oito Atributos, divididos entre Físicos e Men~ tais. Os Físicos são: Constituição, Força, Destreza e Agili~ INTELIGÊNCIA (INT)</w:t>
      </w:r>
    </w:p>
    <w:p>
      <w:pPr>
        <w:spacing w:after="80" w:line="259" w:lineRule="auto"/>
      </w:pPr>
      <w:r>
        <w:t>dade; os Mentais são: Inteligência, Força de Vontade, Per~ Inteligência é a capacidade de resolver problemas, cepçao e Carisma. nem mais e nem menos. Um Personagem inteligente está mais Durante a criação do Personagem cada jogador co~ apto a compreender o que ocorre à sua volta e não se deixa meça com um deterrnlnado número de pontos, de acordo com enganar tão facilmente. Também lida com a memória, capa~ sua idade, para distribuir entre esses Atributos. cidade de abstrair conceitos e descobrir coisas novas.</w:t>
      </w:r>
    </w:p>
    <w:p>
      <w:pPr>
        <w:spacing w:after="80" w:line="259" w:lineRule="auto" w:before="120"/>
      </w:pPr>
      <w:r>
        <w:rPr>
          <w:b/>
        </w:rPr>
        <w:t>A TRIBUTOS FÍSICOS FORÇA DE VONTADE (WILL)</w:t>
      </w:r>
    </w:p>
    <w:p>
      <w:pPr>
        <w:spacing w:after="80" w:line="259" w:lineRule="auto"/>
      </w:pPr>
      <w:r>
        <w:t>Esta é a capacidade de concentração e detennina~ COSSTITUIÇÃO (CON) ção do Personagem. Uma alta Força de Vontade fará com que um Personagem resista a coisas como tortura, hipnose, Determina o vigor, saúde e condição física do Per~ pânico, tentações e controle da mente. O Mestre também pode~(."' ..=elIL De modo geral, um Personagem com um baixo exigir Testes de Força de Vontade para verificar se um Per~ em Constituição é franzino e feio, enquanto um valor</w:t>
      </w:r>
    </w:p>
    <w:p>
      <w:pPr>
        <w:pStyle w:val="Heading2"/>
      </w:pPr>
      <w:r>
        <w:rPr>
          <w:b/>
        </w:rPr>
        <w:t>Página 48</w:t>
      </w:r>
    </w:p>
    <w:p>
      <w:pPr>
        <w:spacing w:after="80" w:line="259" w:lineRule="auto"/>
      </w:pPr>
      <w:r>
        <w:t>sonage m não fica apavorado diante de uma situação TABELA DE VALORES DE A TRIBUTOSamedrontadora. Também está relacionada com a Magia e poderes psíquicos.</w:t>
      </w:r>
    </w:p>
    <w:p>
      <w:pPr>
        <w:spacing w:after="80" w:line="259" w:lineRule="auto" w:before="120"/>
      </w:pPr>
      <w:r>
        <w:rPr>
          <w:b/>
        </w:rPr>
        <w:t>FR Bônus AGI</w:t>
      </w:r>
    </w:p>
    <w:p>
      <w:pPr>
        <w:spacing w:after="80" w:line="259" w:lineRule="auto"/>
      </w:pPr>
      <w:r>
        <w:t>Atributo Carregar Levantar de dano Velocidade-</w:t>
      </w:r>
    </w:p>
    <w:p>
      <w:pPr>
        <w:spacing w:after="80" w:line="259" w:lineRule="auto" w:before="120"/>
      </w:pPr>
      <w:r>
        <w:rPr>
          <w:b/>
        </w:rPr>
        <w:t>(mi,)CARISMA (CAR) (kg) (kg)</w:t>
      </w:r>
    </w:p>
    <w:p>
      <w:pPr>
        <w:spacing w:after="80" w:line="259" w:lineRule="auto"/>
      </w:pPr>
      <w:r>
        <w:t>Detennina O charme do Personagem, sua capacidalD 1-2 I 5 30 -3 1.5de de fazer com que outras pessoas gostem dele. Um alto 3-4 20 40 -2 2,0valor em Carisma não quer dizer que ele seja bonito ou coisa 5-6 25 50 -1 2,5assim, apenas simpático: urna modelo profissional que tenha 2D 7-8 30 60 -1 3,0 alta Constituição e baixo Carisma seria uma chata insuportá- 9 35 70 O 3,5 vel; um baixinho feio e min·ado, mas simpático, poderia reu- 10 40 80 O 4,0 nir sem problemas montes de amigos à sua volta. II 45 90 O 4,5 Caminhar 12 50 100 O- O Carisma também define a Sorte de um Persona- 3D 13 55 110 O 5,5gemo Não existe um Atributo Sorte, mas em situações com- 14 60 120 O 6,0plicadas, o Jogador pode pedir ao Mestre que Teste sua Sor- 15 70 140 +1 7,0te. Afinal de contas, pessoas de "alto astral" costumam ser 16 80 160 +1 8,0mais afortunadas que os pessimistas resmungões. 17 90 180 +2 9,0</w:t>
      </w:r>
    </w:p>
    <w:p>
      <w:pPr>
        <w:spacing w:after="80" w:line="259" w:lineRule="auto" w:before="120"/>
      </w:pPr>
      <w:r>
        <w:rPr>
          <w:b/>
        </w:rPr>
        <w:t>18 100 200 +2 10</w:t>
      </w:r>
    </w:p>
    <w:p>
      <w:pPr>
        <w:spacing w:after="80" w:line="259" w:lineRule="auto"/>
      </w:pPr>
      <w:r>
        <w:t>IIPERCEPÇÃO (PER) 4D 19 110 220 +3 - 20 125 250 +3 12 E a capacidade de observar o mundo à sua volta e 21 140 280 +4 14perceber detalhes importantes - como aquele cano de revól- 22 160 320 +4 16ver aparecendo na curva do cOlTedor. Um Personagem com 23 180 360 +5 18alta Percepção está sempre atento a coisas estranhas e 24 200 400 +5 20 minúcias quase imperceptíveis, enquanto o sujeito com Per- 5D 25 225 450 +6 22 cepção baixa é distraído e avoado. 26 250 500 +6 25</w:t>
      </w:r>
    </w:p>
    <w:p>
      <w:pPr>
        <w:spacing w:after="80" w:line="259" w:lineRule="auto" w:before="120"/>
      </w:pPr>
      <w:r>
        <w:rPr>
          <w:b/>
        </w:rPr>
        <w:t>27 280 560 +7 28</w:t>
      </w:r>
    </w:p>
    <w:p>
      <w:pPr>
        <w:spacing w:after="80" w:line="259" w:lineRule="auto"/>
      </w:pPr>
      <w:r>
        <w:t>28 310 620 +7 100kmlhNÚMEROS DE TESTE 29 355 710 +8 35 A qualquer momento do jogo, o Mestre pode exigir 30 400 800 +8 40 de um Jogador um Teste de Atributo para descobrir se ele é 6D 31 450 900 +9 45 capaz de fazer alguma coisa. O Atributo testado vai depen- 32 500 Carro +9 50 der da natureza da ação: arrombar uma porta vai exigir um 33 560 1120 +1O 56 34 630 1260 +10 63Teste de Força; desenhar um mapa exige um Teste de Des- 35 710 1420 + 11 FelTaritreza; e "levar no papo" uma secretária de um político para 36 800 1600 +11 80obter infonnações sigilosas requer um Teste de Carisma. 7D 37 900 1800 +12 90 Os valores dos Atributos variam de I a 100 ou mais. 38 1O00 2000 +12 1O0 Para testá-los é necessário encontrar o Número de Teste. Esse 39 1100 2200 +13 110 número é igual ao valor do Atributo multiplicado por quatro, 40 1250 2500 +13 125 e é dado em porcentagem, nonnalmente algo entre 40% e 41 1400 2800 +14 140 120% (não há problemas em se passar de 100%). Anote os 42 1600 3200 +14 160 8D 43 1800 3600 +15 180Números de Teste ao lado dos Atributos correspondentes na 44 2000 4000 +15 200ficha de Personagem. 45 2200 4400 +16 220 46 2500 5000 +16 250 -S/GN/FICADO DOS NlVElS 47 2800 5600 +17 280 48 3200 6400 +17 320 Os Atrib utos e Perícias seguem urna cu rva 9D 49 3600 7200 +18 360exponencial de fórmula Y=Kx2" (Atributo/6) onde K é o 50 4000 8000 +18 400fator de conversão do Atributo e Y sua capacidade de reali- 51 4400 8800 +19 440zação. Isto significa, na prática, que os valores de Atributos 52 5000 10000 +19 500 dobram a cada seis unidades (lD). Um Personagem que pos- 53 5600 11200 +20 560 sua FR 17 tem o dobro de Força que um Personagem que 54 6400 12800 +20 640 possua PR II e assim por diante. E as Perícias, Atributos, lOD 55 7200 14400 +21 720 Poderes e tudo mais dentro do sistema encaixa-se perfeita- 56 8000 16000 +21 800 57 8800 17600 +22 880mente neste mecanismo, sem a necessidade de milhares de 58 10000 20000 +22 1000tabelas para consultar.</w:t>
      </w:r>
    </w:p>
    <w:p>
      <w:pPr>
        <w:spacing w:after="80" w:line="259" w:lineRule="auto"/>
      </w:pPr>
      <w:r>
        <w:t>59 11200 22400 +23 1120 Outra vantagem é que, por ser um sistema 60 12800 25600 +23 1280percentual, as regras de Live Action e Mesa são exatamente l lD 61 14400 28800 +24 1440 as mesmas.</w:t>
      </w:r>
    </w:p>
    <w:p>
      <w:pPr>
        <w:pStyle w:val="Heading2"/>
      </w:pPr>
      <w:r>
        <w:rPr>
          <w:b/>
        </w:rPr>
        <w:t>Página 49</w:t>
      </w:r>
    </w:p>
    <w:p>
      <w:pPr>
        <w:spacing w:after="80" w:line="259" w:lineRule="auto" w:before="120"/>
      </w:pPr>
      <w:r>
        <w:rPr>
          <w:b/>
        </w:rPr>
        <w:t>,</w:t>
      </w:r>
    </w:p>
    <w:p>
      <w:pPr>
        <w:spacing w:after="80" w:line="259" w:lineRule="auto"/>
      </w:pPr>
      <w:r>
        <w:t>la área. Se você tentar navegar na Intemet, quais PERICIAS suas chances de conseguir algum resultado se Perícias são as habilidades do seu Pernunca lidou com um computador antes? Ne- sonagem, dizem o que ele sabe fazer e quais nhuma. Você conseguiria entender um tex- suas chances de fazer direito. No momento em húngaro ou em russo? Mas você to que o personagem é criado, verifique pode tentar fazer um desenho simples, a Tabela de Pontos. Esses pontos pomesmo que não tenha aprendido Ar- dem ser gastos com quaisquer Perícites Plásticas - Desenho. as descritas neste tópico, mas sempre com aprovação do mestre.</w:t>
      </w:r>
    </w:p>
    <w:p>
      <w:pPr>
        <w:spacing w:after="80" w:line="259" w:lineRule="auto" w:before="120"/>
      </w:pPr>
      <w:r>
        <w:rPr>
          <w:b/>
        </w:rPr>
        <w:t>Um Personagem com</w:t>
      </w:r>
    </w:p>
    <w:p>
      <w:pPr>
        <w:spacing w:after="80" w:line="259" w:lineRule="auto"/>
      </w:pPr>
      <w:r>
        <w:t>Destreza 12 já tem 12% em Ar-SUBGRUPOS mas de Fogo e em todos os seus , Algumas Perícias são subgrupos. E uma porcentagem marcadas com um sinal Essas baixa, apenas /2% de chance de *.</w:t>
      </w:r>
    </w:p>
    <w:p>
      <w:pPr>
        <w:spacing w:after="80" w:line="259" w:lineRule="auto"/>
      </w:pPr>
      <w:r>
        <w:t>Perícias são, na verdade, grandes acertar um tiro, mas reflete uma grupos de Perícias menores, pessoa que nunca atirou na abrange ndo uma série de vida! O Jogador pode escolher subgrupos. Durante a criação do aumentar o Subgrupo Pistolas Personagem, o Jogador deve es- para 25%, com o acréscimo de pecificar qual subgrupo seu Per- /3 pontos de Perícia - mas sonagem conhece. NÃO pode acrescemarpontos Não é proibido inven- à Perícia Armas de Fogo para lar um subgrupo que não tenha aumentar todos os subgrupos sido citado na descrição da Pe- dela'</w:t>
      </w:r>
    </w:p>
    <w:p>
      <w:pPr>
        <w:spacing w:after="80" w:line="259" w:lineRule="auto" w:before="120"/>
      </w:pPr>
      <w:r>
        <w:rPr>
          <w:b/>
        </w:rPr>
        <w:t>rícia (aliás, até recomendamos</w:t>
      </w:r>
    </w:p>
    <w:p>
      <w:pPr>
        <w:spacing w:after="80" w:line="259" w:lineRule="auto"/>
      </w:pPr>
      <w:r>
        <w:t>que os Jogadores façam isso), IMPORTANTE: É obrigatómas todas as Perícias criadas pe- rio um gasto mínimo de 10 los Jogadores devem ser apro- pontos em cada nova Perícia vadas pelo Mestre. escolhida pelo Jogador (mes- Note a Perícia Idiomas: mo as que possuem valor iniciao gastar pontos nela, o Jogador al). Isso representa o esforço em precisa escolher um idioma espe- aprender e desenvolver o básicífico. Nada impede que ele use co dentro da Perícia o suficiente mais pontos de Perícia para apren- para utilizá-Ia corretamente.</w:t>
      </w:r>
    </w:p>
    <w:p>
      <w:pPr>
        <w:spacing w:after="80" w:line="259" w:lineRule="auto" w:before="120"/>
      </w:pPr>
      <w:r>
        <w:rPr>
          <w:b/>
        </w:rPr>
        <w:t>der outro idioma, mas cada</w:t>
      </w:r>
    </w:p>
    <w:p>
      <w:pPr>
        <w:spacing w:after="80" w:line="259" w:lineRule="auto"/>
      </w:pPr>
      <w:r>
        <w:t>subgrupo deve ser tratado como NÍVEL DE uma Perícia separada.</w:t>
      </w:r>
    </w:p>
    <w:p>
      <w:pPr>
        <w:spacing w:after="80" w:line="259" w:lineRule="auto" w:before="120"/>
      </w:pPr>
      <w:r>
        <w:rPr>
          <w:b/>
        </w:rPr>
        <w:t>EFICIÊNCIA</w:t>
      </w:r>
    </w:p>
    <w:p>
      <w:pPr>
        <w:spacing w:after="80" w:line="259" w:lineRule="auto" w:before="120"/>
      </w:pPr>
      <w:r>
        <w:rPr>
          <w:b/>
        </w:rPr>
        <w:t>quadro seguinte mostra oVALOR INIC/AL</w:t>
      </w:r>
    </w:p>
    <w:p>
      <w:pPr>
        <w:spacing w:after="80" w:line="259" w:lineRule="auto" w:before="120"/>
      </w:pPr>
      <w:r>
        <w:rPr>
          <w:b/>
        </w:rPr>
        <w:t>que valor um Personagem deve possuir</w:t>
      </w:r>
    </w:p>
    <w:p>
      <w:pPr>
        <w:spacing w:after="80" w:line="259" w:lineRule="auto"/>
      </w:pPr>
      <w:r>
        <w:t>Existem três tipos de Perícias. em uma Perícia para ser competente em No primeiro tipo, um Atributo básico ser- cada atividade. Podem parecer valores ve como ponto de partida, pois tratam-se de baixos à primeira vista, mas na maioria das Perícias instintivas, ou seja, qualquer pessoa vezes você vai testar a Perícia contra o Dobro ,possui mínimos conhecimentos nessa área. Em um desse valor. As vezes, o valor de Teste pode ulsegundo grupo não há base de começo (ou seja, elas trapassar 100% - mas qualquer resultado acima de começam em 0%), pois tratam-se de Perícias altamente 95% será SEMPRE uma falha.</w:t>
      </w:r>
    </w:p>
    <w:p>
      <w:pPr>
        <w:spacing w:after="80" w:line="259" w:lineRule="auto"/>
      </w:pPr>
      <w:r>
        <w:t>técnicas. Há ainda um terceiro tipo que começa com o valor de outra Perícia, pois tratam-se de habilidades muito aparen- Até 15% Curioso. Ouviu sobre isso em algum lugar.</w:t>
      </w:r>
    </w:p>
    <w:p>
      <w:pPr>
        <w:spacing w:after="80" w:line="259" w:lineRule="auto"/>
      </w:pPr>
      <w:r>
        <w:t>tadas.</w:t>
      </w:r>
    </w:p>
    <w:p>
      <w:pPr>
        <w:spacing w:after="80" w:line="259" w:lineRule="auto"/>
      </w:pPr>
      <w:r>
        <w:t>IS a 20% Novato. Eslá começando a aprender. Cada ponto gasto além do início aumenta a Perícia em I %, até o limite máximo de 50 pontos de Perícia para 21 a 30% Praticante. Usa esta Perícia diariamente.</w:t>
      </w:r>
    </w:p>
    <w:p>
      <w:pPr>
        <w:spacing w:after="80" w:line="259" w:lineRule="auto"/>
      </w:pPr>
      <w:r>
        <w:t>eada 20 anos de vida mais o valor inicial (mais tarde, com os 31 a 50% Profissional. Trabalha e depende desta Perícia.</w:t>
      </w:r>
    </w:p>
    <w:p>
      <w:pPr>
        <w:spacing w:after="80" w:line="259" w:lineRule="auto"/>
      </w:pPr>
      <w:r>
        <w:t>(X)ntos ganhos com Aprimoramentos ou aumento de nível, SI a 60% Especialista.esse limite pode ser ultrapassado).</w:t>
      </w:r>
    </w:p>
    <w:p>
      <w:pPr>
        <w:spacing w:after="80" w:line="259" w:lineRule="auto"/>
      </w:pPr>
      <w:r>
        <w:t>Um Personagem não pode usar uma Perícia se tiver 60%+ Um dos melhores na área.</w:t>
      </w:r>
    </w:p>
    <w:p>
      <w:pPr>
        <w:spacing w:after="80" w:line="259" w:lineRule="auto"/>
      </w:pPr>
      <w:r>
        <w:t>O'f. poi isso significa que ele não tem conhecimento naque-</w:t>
      </w:r>
    </w:p>
    <w:p>
      <w:pPr>
        <w:pStyle w:val="Heading2"/>
      </w:pPr>
      <w:r>
        <w:rPr>
          <w:b/>
        </w:rPr>
        <w:t>Página 50</w:t>
      </w:r>
    </w:p>
    <w:p>
      <w:pPr>
        <w:spacing w:after="80" w:line="259" w:lineRule="auto" w:before="120"/>
      </w:pPr>
      <w:r>
        <w:rPr>
          <w:b/>
        </w:rPr>
        <w:t>,</w:t>
      </w:r>
    </w:p>
    <w:p>
      <w:pPr>
        <w:spacing w:after="80" w:line="259" w:lineRule="auto" w:before="120"/>
      </w:pPr>
      <w:r>
        <w:rPr>
          <w:b/>
        </w:rPr>
        <w:t>LISTA DE PERlCIAS ARMAS BRANCAS* (DEX)</w:t>
      </w:r>
    </w:p>
    <w:p>
      <w:pPr>
        <w:spacing w:after="80" w:line="259" w:lineRule="auto"/>
      </w:pPr>
      <w:r>
        <w:t>Habilidade para lutar com armas de combale cor- A lista de Perícia está apresentada no seguinte for~ poral. Esta pencia e seus subgrupos, assim como as Perícias mato:</w:t>
      </w:r>
    </w:p>
    <w:p>
      <w:pPr>
        <w:spacing w:after="80" w:line="259" w:lineRule="auto"/>
      </w:pPr>
      <w:r>
        <w:t>Artes Marciais e Boxe, são um pouco diferentes das demais.</w:t>
      </w:r>
    </w:p>
    <w:p>
      <w:pPr>
        <w:spacing w:after="80" w:line="259" w:lineRule="auto"/>
      </w:pPr>
      <w:r>
        <w:t>Elas têm duas porcentagens em vez de uma: o valor de ataque e o valor de defesa.</w:t>
      </w:r>
    </w:p>
    <w:p>
      <w:pPr>
        <w:spacing w:after="80" w:line="259" w:lineRule="auto"/>
      </w:pPr>
      <w:r>
        <w:t>O valor de ataque é testado quando o Personagem Descrição do grupo tenta aplicar um golpe. Um sucesso no teste indica que o ataque atingiu o alvo visado. O valor de defesa é testado SUBGRUPO (VALOR INICIAL): Descrição quando o Personagem usa a arma para bloquear um ataque ALGUNS SUBGRUPOS: Exemplos feito com soco, chute ou outras annas brancas. Nao se pode bloquear ataques feitos com armas de fogo. Observações: O símbolo "*" só aparecerá em. casos Os valores de ataque e defesa são tratados como 'nos quais a Perícia tiver subgrupos. Quando isso ocor- Perícias separadas. O jogador não pode usar dez pontos de rer cada um contará como uma Perícia e deve ser com- Perícia para aumentar em 10% o valor de ataque e o valor de prado separadamente.</w:t>
      </w:r>
    </w:p>
    <w:p>
      <w:pPr>
        <w:spacing w:after="80" w:line="259" w:lineRule="auto"/>
      </w:pPr>
      <w:r>
        <w:t>defesa; ele terá que dividir os pontos ou optar por apenas um O valor entre parênteses representa o nível dos valores. Ou seja poderá gastar 10% sendo que 5% para em que a perícia iniciará (lembre-se de que é necessácada um ou 10% para um dos valores. rio gastar no mínimo la pontos para ter a Perícia)</w:t>
      </w:r>
    </w:p>
    <w:p>
      <w:pPr>
        <w:spacing w:after="80" w:line="259" w:lineRule="auto"/>
      </w:pPr>
      <w:r>
        <w:t>caso esteja descrito um Atributo o valor será igual ao ALGUNS SUBGRUPOS: Facas, Adagas, Punhais, nível dele.</w:t>
      </w:r>
    </w:p>
    <w:p>
      <w:pPr>
        <w:spacing w:after="80" w:line="259" w:lineRule="auto"/>
      </w:pPr>
      <w:r>
        <w:t>Espadas, Machados, Chicotes, Manguais, Maças, Martelos, Arcos, Bestas e Lanças. Existem anuas brancas que não se ANIMAIS* encaixam nesses subgrupos, corno nunchakus, boleadeiras, redes, annas orientais bizarras ou armas demoIÚacas. Neste Ao contrário de Zoologia ou Veterinária, que lidam caso, cada arma será considerada um subgrupo próprio.</w:t>
      </w:r>
    </w:p>
    <w:p>
      <w:pPr>
        <w:spacing w:after="80" w:line="259" w:lineRule="auto"/>
      </w:pPr>
      <w:r>
        <w:t>com conhecimentos mais teóricos, a Perícia Animais e seus subgrupos são ligadas ao trato direto com animais. ARMAS DE FOGO * (DEX)</w:t>
      </w:r>
    </w:p>
    <w:p>
      <w:pPr>
        <w:spacing w:after="80" w:line="259" w:lineRule="auto"/>
      </w:pPr>
      <w:r>
        <w:t>Habilidade na utilização de pistolas, rifles, canhões, TREINAMENTO DE ANIMAIS(O}:O personagem revólveres e armas similares. Um sucesso no Teste desta Pepode treinar animais domésticos (ou mesmo selvagens) para rícia indica qu.e o disparo atingiu o alvo visado.</w:t>
      </w:r>
    </w:p>
    <w:p>
      <w:pPr>
        <w:spacing w:after="80" w:line="259" w:lineRule="auto"/>
      </w:pPr>
      <w:r>
        <w:t>que realizem truques simples como: andar, parar, atacar, sen- Esta Perícia também pennite que o personagem faça tar e guardar. Tarefas mais complexas como as realizadas a manutenção adequada de uma arma, limpando-a e mantenem shows e circos são consideradas um Teste Difícil.</w:t>
      </w:r>
    </w:p>
    <w:p>
      <w:pPr>
        <w:spacing w:after="80" w:line="259" w:lineRule="auto"/>
      </w:pPr>
      <w:r>
        <w:t>do-a em bom funcionamento, mas não permite que ele con- MONTARIA (AGI): O personagem sabe montar em certe se algum defeito surgir.</w:t>
      </w:r>
    </w:p>
    <w:p>
      <w:pPr>
        <w:spacing w:after="80" w:line="259" w:lineRule="auto"/>
      </w:pPr>
      <w:r>
        <w:t>cavalos. Montarias mais exóticas como elefantes, emas e OBSERVAÇÃO: Lembre-se que esta perícia nao camelos requerem teste com a metade da porcentagem. Tam- fornece nenhum tipo de porte de arma e o personagem ainda bém pode usar montarias mais exóticas, como elefantes ou está sujeito a represálias legais (a menos que possua algum camelos. Deve ser especificado qual o animal o Personagem , aprimoramento que forneça um porte ou algo similar).</w:t>
      </w:r>
    </w:p>
    <w:p>
      <w:pPr>
        <w:spacing w:after="80" w:line="259" w:lineRule="auto"/>
      </w:pPr>
      <w:r>
        <w:t>sabe montar. E penuitido ter varias Perícias de montaria (desde que pague-se por cada uma). ALGUNS SUBGRUPOS: Revólveres, Pistolas, DOMA (O): Pennite domar animais selvagens de Annas Antigas, Submetralhadoras, Escopetas, Rifles de Caça modo que eles o obedeçam e até realizem truques, uma falha (Espingardas), Rifles Militares, Metralhadoras, Armas Pecrítica ao utilizar esta perícia faz com que o animal ataque o sadas, Granadas e Armas Experimentais.</w:t>
      </w:r>
    </w:p>
    <w:p>
      <w:pPr>
        <w:spacing w:after="80" w:line="259" w:lineRule="auto"/>
      </w:pPr>
      <w:r>
        <w:t>personagem e quem mais estiver próximo.</w:t>
      </w:r>
    </w:p>
    <w:p>
      <w:pPr>
        <w:spacing w:after="80" w:line="259" w:lineRule="auto"/>
      </w:pPr>
      <w:r>
        <w:t>VETERINARIA (O): Pennite ao personagem reali- ARTES~zar primeiros socorros, diagnose e cirurgia em animais.</w:t>
      </w:r>
    </w:p>
    <w:p>
      <w:pPr>
        <w:spacing w:after="80" w:line="259" w:lineRule="auto"/>
      </w:pPr>
      <w:r>
        <w:t>Há muita controvérsia sobre quais coisas podem ser consideradas formas de arte. A perícia Acrobacia, por exem-ARMADILHAS (INT) plo, é tida por alguns como um esporte - enquanto os mala- É a capacidade para armar, preparar e montar qual- baristas de circo acham que é uma arte. Um falsificador de quer tipo de armadilha. Também pode ser usada para desar- pinturas também se acha um artista, bem como um torturamar armadilhas, mas, nesse caso, o Personagem precisa es- dor orgulhoso de sua técnica. Essa discussão não tem efeito tar ciente da existência da mesma. em tennos de jogo: qualquer habilidade, seja artística ou não, Inclui desde simples laços para animais, passando é considerada uma peócia corno outra qualquer.</w:t>
      </w:r>
    </w:p>
    <w:p>
      <w:pPr>
        <w:spacing w:after="80" w:line="259" w:lineRule="auto"/>
      </w:pPr>
      <w:r>
        <w:t>por alçapoes e dispositivos tecnológicos, como câmaras de Além de produzir uma obra, um teste bem-sucedido gás, sensores de movimento, detectores de calor, cartões mag- em urna perícia de Artes também pode permitir ao personanéticos com senha ou até mesmo verificadores de impres- gem avaliar a qualidade - ou legitimidade de um trabalho sões digitais, de retina ou de DNA . artístico de outra pessoa. Um acerto crítico durante um uso</w:t>
      </w:r>
    </w:p>
    <w:p>
      <w:pPr>
        <w:pStyle w:val="Heading2"/>
      </w:pPr>
      <w:r>
        <w:rPr>
          <w:b/>
        </w:rPr>
        <w:t>Página 51</w:t>
      </w:r>
    </w:p>
    <w:p>
      <w:pPr>
        <w:spacing w:after="80" w:line="259" w:lineRule="auto"/>
      </w:pPr>
      <w:r>
        <w:t>prático da perícia indica que o personagem produziu uma ser usada para fotos artísticas e jornaJísticas.</w:t>
      </w:r>
    </w:p>
    <w:p>
      <w:pPr>
        <w:spacing w:after="80" w:line="259" w:lineRule="auto"/>
      </w:pPr>
      <w:r>
        <w:t>grande obra de arte, que será muito apreciada e poderá ren- ILUSIONISMO (DEX): A arte dos "mágicos". Oder um bom dinheiro. personagem conhece os procedimentos necessários para ser- OBSERVAÇÃO: O Mestre pode pedir que o Per- rar pessoas ao meio, fazê-Ias levitar ou desaparecer. Realisonagem passe dias ou até mesmo meses para completar um zar ~m número assim exige toda uma preparação antecipa-trabalho mais complexo e intricado. Nesse período, o Mes- da. E diferente da Prestidigitação, usada apenas com peque-tre pode exigir vários Testes de perícia. Uma obra de Leo- nos objetos. A ética dos mágicos proíbe que o segredo de nardo Da Vinci, por exemplo, é resultado de anos de traba- um truque seja revelado.lho e uma seqüência diabólica de acertos críticos. IMITAR (INT): Habilidade para imitar sotaques, pessoas e, ocasionalmente, outros sons. Pode ser usado para ARQUlTETURA (O): Criação de projetas visuais, entreter ou para enganar. Com nível suficiente, quase qualpaisagismo, urbanismo, construção de casas e projetas de quer tipo de som pode ser criado. Pode ser usada em conjunprédios. A Arquitetura usa conhecimentos desde a Engenha- to com Atuação.ria Civil até a Historia da Arte, realizando trabalhos com INSTRUMENTOS MUSICAIS (DEX): O persoelegância visual, sem deixar de lado a competência técnica. nagem sabe tocar instrumentos musicais de um detelminado A TUAÇÃO (CAR): O personagem é um atar, ca- tipo (sopro, cordas, percussao ou sintetizador eletrônico; cada paz de simular emoções, crenças ou um estado de espírito , . grupo é tratado como uma perícia separada). Sabe também -que nao e necessanamente o seu. Esta perícia também pode afinar esse instrumento e corrigir pequenos defeitos em seu ser usada longe dos palcos e locações de filmagem, para si- funcionamento.</w:t>
      </w:r>
    </w:p>
    <w:p>
      <w:pPr>
        <w:spacing w:after="80" w:line="259" w:lineRule="auto"/>
      </w:pPr>
      <w:r>
        <w:t>mular sentimentos, tomar seus argumentos mais convincen- JOALHERIA (DEX): O personagem sabe lidar comtes ou fingir ser outra pessoa. Pode ser usada em conjunto metais preciosos e fabricar anéis, colares, pulseiras e demais com outras Perícias como Disfarce e Maquiagem. ., . J013s.</w:t>
      </w:r>
    </w:p>
    <w:p>
      <w:pPr>
        <w:spacing w:after="80" w:line="259" w:lineRule="auto"/>
      </w:pPr>
      <w:r>
        <w:t>CANTO (CAR): O personagem sabe cantar - de PRESTIDIGITAÇÃO (DEX): Esta é a arte de lidar modo agradável. Uma falha crítica no Teste significa toma- com pequenos objetos, como moedas, lenços e cartas de ba-tes na cara ... ralho, fazendo-os sumir ou aparecer como se fosse mágica.</w:t>
      </w:r>
    </w:p>
    <w:p>
      <w:pPr>
        <w:spacing w:after="80" w:line="259" w:lineRule="auto"/>
      </w:pPr>
      <w:r>
        <w:t>CRÍTICO DE ARTE (INT): Esta é a interpretação Pode ser feito a qualquer instante, sem preparação. É difee reconhecimento das formas de arte, e não necessariamente ren~e do Ilusionismo, usado apenas para pessoas ou objetos sua realização. A perícia deve estar ligada a qualquer outra maIores.</w:t>
      </w:r>
    </w:p>
    <w:p>
      <w:pPr>
        <w:spacing w:after="80" w:line="259" w:lineRule="auto"/>
      </w:pPr>
      <w:r>
        <w:t>perícia de artes - o Personagem pode ser um crítico literá- REDAÇÃO (INT): O personagem sabe produzir rio ou musical, mas não um crítico "geral" (isso requer um textos para qualquer finalidade. Escrever um texto informal gasto de pontos em várias fonuas de Perícia Artes - Critica como uma carta ou bilhete não requer esta perícia (para issode Arte). use Idiomas), apenas trabalhos profissionais. Ele pode usar . CULINÃRIA (PER): O personagem sabe cozinhar, , . a pencla para escrever poeSias, romances, reportagens, etc.</w:t>
      </w:r>
    </w:p>
    <w:p>
      <w:pPr>
        <w:spacing w:after="80" w:line="259" w:lineRule="auto"/>
      </w:pPr>
      <w:r>
        <w:t>bem como reconhecer ingredientes de receitas. Preparar certos pratos sofisticados é considerado como uma tarefa difí- ARREMESSO (DEX)cil.</w:t>
      </w:r>
    </w:p>
    <w:p>
      <w:pPr>
        <w:spacing w:after="80" w:line="259" w:lineRule="auto"/>
      </w:pPr>
      <w:r>
        <w:t>Pennite ao Personagem arremessar objetos em ge- DANÇA (AGI):O personagem sabe dançar de vãriral, e como usar armas de arremesso (lanças, machadinhas,as maneiras, usando vários estilos. Um dançarino pode dofacas, shurikens e similares). São apresentadas aqui algumasminar qualquer dança, se teve chance de observá-la durante manobras especiais de ArTemesso. Elas não são utilizadasalgum tempo.</w:t>
      </w:r>
    </w:p>
    <w:p>
      <w:pPr>
        <w:spacing w:after="80" w:line="259" w:lineRule="auto"/>
      </w:pPr>
      <w:r>
        <w:t>como Perícias, na medida em que não se faz Teste de Mano- DESENHO E PINTURA (DEX): O personagem bra. O Personagem simplesmente sabe realizá-las.sabe representar formas sobre uma superfície através de li- As manobras têm um custo fixo em pontos de Perí-nhas e manchas, produzindo uma ilustração profissional. Pode cia, listados entre parênteses.usar técnicas variadas: lápis. carvão, aerógrafo, guache, óleo ...</w:t>
      </w:r>
    </w:p>
    <w:p>
      <w:pPr>
        <w:spacing w:after="80" w:line="259" w:lineRule="auto"/>
      </w:pPr>
      <w:r>
        <w:t>ESCAPISMO (AGI): Perícia capaz de libertar um ARREMESSAR OPONENTE (15): Permite arre-personagem de algemas, correntes, cordas, camisas de força messar ou projetar outro personagem que esteja em luta cor-e outros mecanismos para imobilizar pessoas. Embora usada po-a-corpo e imobilizado.nonnalmente em shows de mágica, é óbvio que tem outras AL VOS MO VEIS (15): Pennite arremessar objetosutilidades ...</w:t>
      </w:r>
    </w:p>
    <w:p>
      <w:pPr>
        <w:spacing w:after="80" w:line="259" w:lineRule="auto"/>
      </w:pPr>
      <w:r>
        <w:t>em um alvo em movimento sem ser submetido a ESCULTURA (DEX): Arte de produzir figuras modificadores negativos. Não possibilitar acertar alvos quetridimensionais moldando o barro, entalhando madeira, cinestejam a mais de 50 KmIH.zelando pedra ou mánuore, fundindo metal, etc. As figuras ARREMESSO RICOCHETE (30): Permite arre-tridimensionais podem ser reproduçoes de pessoas, objetos messar objetos ou armas arremessáveis em um alvo de for-ou formas abstratas.</w:t>
      </w:r>
    </w:p>
    <w:p>
      <w:pPr>
        <w:spacing w:after="80" w:line="259" w:lineRule="auto"/>
      </w:pPr>
      <w:r>
        <w:t>ma indireta, ou seja, lançar o objeto em outro alvo de modo FOTOGRAFIA (PER): O personagem é capaz de que ricochetei e atinja o verdadeiro alvo. O alvo que tentaroperar máquinas fotográficas, conseguir a iluminação, ânguesquivar, aparar ou bloquear o objeto terá que fazer um Tes-lo e foco adequados para uma fotografia. Se tiver acesso a te Difícil.um laboratório, pode também revelar fotos. A perícia pode</w:t>
      </w:r>
    </w:p>
    <w:p>
      <w:pPr>
        <w:pStyle w:val="Heading2"/>
      </w:pPr>
      <w:r>
        <w:rPr>
          <w:b/>
        </w:rPr>
        <w:t>Página 52</w:t>
      </w:r>
    </w:p>
    <w:p>
      <w:pPr>
        <w:spacing w:after="80" w:line="259" w:lineRule="auto"/>
      </w:pPr>
      <w:r>
        <w:t>Repare que todas as ciências têm um valor ini .ARTÍFICE' (DEX) , igual à Inteligência do personagem, mesmo que ele DUnca E a habilidade de se trabalhar com um material estenha aprendido nenhuma delas em escolas ou universida-pecifico. Pode-se construir ou concertar roupas, moveis, caides. Na sociedade atuaI, os meios de comunicação fornecemxas, utensílios em geral, ferramentas. Potes, casas ou até argrande quantidade de conhecimento científico para boa par-mas (veja subgrupos). Porem, ser um aJtífice dá apenas o te da população. Todos já leram em algum jornal ou revista..conhecimento para utilizar um material escolhido. O projeto ou assistiu na TV, pelo menos um pouco sobre cada área doda casa fica para engenheiros e a fechadura da caixa para um conhecimento humano. Um personagem com uma Inteligên-chaveiro. O Personagem também pode escolher o tipo e a cia mediana teria 11 % de chance de associar um livro a seucondição em que se encontra um objeto qualquer.</w:t>
      </w:r>
    </w:p>
    <w:p>
      <w:pPr>
        <w:spacing w:after="80" w:line="259" w:lineRule="auto"/>
      </w:pPr>
      <w:r>
        <w:t>autor, mesmo sem nunca ter estudado Literatura; ou II % de Lembre-se que para exercer está Perícia eficientechance de prever o clima nas próximas horas, mesmo semmente, o artífice precisa de equipamentos adequados a seu ter feito faculdade de Metereologia (lembre-se. II % é umatrabalho.</w:t>
      </w:r>
    </w:p>
    <w:p>
      <w:pPr>
        <w:spacing w:after="80" w:line="259" w:lineRule="auto"/>
      </w:pPr>
      <w:r>
        <w:t>• chance bem pequena) . Esta Perícia engloba uma enorme quantidade de Se a sua campanha se passa em uma época ou localprofissões. Os subgrupos representam cada uma delas. É diferentes, ou se o personagem é analfabeto, ignore o valorimportante ressaltar que elas sofrem muitas mudanças ao inicial baseado em Inteligência: todos os subgrupos de Ciên-longo dos séculos.</w:t>
      </w:r>
    </w:p>
    <w:p>
      <w:pPr>
        <w:spacing w:after="80" w:line="259" w:lineRule="auto"/>
      </w:pPr>
      <w:r>
        <w:t>cias terão valor inicial O.</w:t>
      </w:r>
    </w:p>
    <w:p>
      <w:pPr>
        <w:spacing w:after="80" w:line="259" w:lineRule="auto"/>
      </w:pPr>
      <w:r>
        <w:t>ARTESANATO (DEX): O Personagem sabe cons- AGRICULTURA: Capacidade de organizar. corri-truir uma série de pequenos objetos decorativos em variados gir e executar qualquer tipo de plantação. O personagem sabemateriais (couro, argila, melai, madeira, etc) e vendê-los em como e quando plantar os tipos de culturas mais comuns;feiras.</w:t>
      </w:r>
    </w:p>
    <w:p>
      <w:pPr>
        <w:spacing w:after="80" w:line="259" w:lineRule="auto"/>
      </w:pPr>
      <w:r>
        <w:t>como estocar os produtos; como combater pragas e outras ARMEIRO (DEX): O Personagem sabe construir e atividades.concertar armas brancas como facas, espadas ou machados.</w:t>
      </w:r>
    </w:p>
    <w:p>
      <w:pPr>
        <w:spacing w:after="80" w:line="259" w:lineRule="auto"/>
      </w:pPr>
      <w:r>
        <w:t>ANATOMIA: Estudo do corpo humano em suas for- OUTROS SUBGRUPOS: Marceneiro (madeira).</w:t>
      </w:r>
    </w:p>
    <w:p>
      <w:pPr>
        <w:spacing w:after="80" w:line="259" w:lineRule="auto"/>
      </w:pPr>
      <w:r>
        <w:t>mas e partes internas. O Personagem sabe a localização exataFerreiro (ferro), Costureiro (tecido), entre tantas outras posde cada órgão interno, osso, nervo ou estrutura do corpo hu-sibilidades.</w:t>
      </w:r>
    </w:p>
    <w:p>
      <w:pPr>
        <w:spacing w:after="80" w:line="259" w:lineRule="auto"/>
      </w:pPr>
      <w:r>
        <w:t>mano.</w:t>
      </w:r>
    </w:p>
    <w:p>
      <w:pPr>
        <w:spacing w:after="80" w:line="259" w:lineRule="auto"/>
      </w:pPr>
      <w:r>
        <w:t>ANTROPOLOGIA: A rigor, é o estudo do Homem.A VALIAÇÃO DE OBIETOS' (PER) O enfoque é o Homem enquanto animal e pertencente ao Esta Perícia dá ao Personagem a capacidade de es- meio-ambiente.timar o valor de qualquer objeto. Com uma simples observa- ARQUEOLOGIA: O estudo de fatos anteriores àção, dizer quanto vale um quadro ou se uma jóia é ou não História, O personagem sabe sobre civilizações antigas, suaautêntica.</w:t>
      </w:r>
    </w:p>
    <w:p>
      <w:pPr>
        <w:spacing w:after="80" w:line="259" w:lineRule="auto"/>
      </w:pPr>
      <w:r>
        <w:t>cultura e hábitos (não é igual à Antropologia. que trata de O Mestre deve jogar em segredo um Teste desta povos primitivos, mas ainda existentes em sua maioria).Perícia caso seja bem sucedido, o Mestre dá ao jogador uma ASTRONOMIA: Estuda a constituição e movimen-noção (também pode ser o valor exato) do objeto. Se falhar to dos astros. O personagem sabe reconhecer estrelas e cons-no Teste, o Personagem não saberá avaliar o objeto e tem telações, ou determinar se existem planetas à volta de umanoção disso. Em caso de falha crítica, o Mestre deve dar um estrela.valor totalmente diferente da realidade, mas plausível o sufi- BOTÂNICA: Ramo da Biologia que estuda as plan-ciente para seu jogador não desconfiar de que falhou.</w:t>
      </w:r>
    </w:p>
    <w:p>
      <w:pPr>
        <w:spacing w:after="80" w:line="259" w:lineRule="auto"/>
      </w:pPr>
      <w:r>
        <w:t>tas, sua forma e sua fisiologia. O personagem sabe identifi· car diferentes espécies de plantas e determinar se são co- ALGUNS SUBGRUPOS: Antiguidades. Gemas. mestíveis, venenosas, medicinais ...Metais Valiosos (Ourives), Obras de Arte.</w:t>
      </w:r>
    </w:p>
    <w:p>
      <w:pPr>
        <w:spacing w:after="80" w:line="259" w:lineRule="auto"/>
      </w:pPr>
      <w:r>
        <w:t>DIREITO OU JURISPRUDÊNCIA: Ciência das nonuas que regem a sociedade. Representa a chance de umCAMUFLAGEM (PER) personagem conhecer manobras legais, processos, Permite ao personagem esconder objetos ou pesso- intimações. Com metade da porcentagem normal pode-se as, seja com compartimentos falsos, esconderijos ou cober- conhecer direito inten:lacional, as leis de outros países.</w:t>
      </w:r>
    </w:p>
    <w:p>
      <w:pPr>
        <w:spacing w:after="80" w:line="259" w:lineRule="auto"/>
      </w:pPr>
      <w:r>
        <w:t>turas especiais. Também pode ser usada para ocultar peque- CRIMINALlSTICA: Tem por objetivo a descobernos objetos, ou impedir que sejam encontrados em seu cor- ta de crimes e a identificação de seus autores. A Criminalística po durante uma revista. Camuflar itens de grande tamanho, não se aplica a crimes comprovados; ela serve para determicomo cabanas ou veículos, exige um teste difícil. nar se um ato é realmente criminoso quando houver dúvida a respeito disso.</w:t>
      </w:r>
    </w:p>
    <w:p>
      <w:pPr>
        <w:spacing w:after="80" w:line="259" w:lineRule="auto"/>
      </w:pPr>
      <w:r>
        <w:t>CIÊNCIAS' (INT) CRIMINOLOGIA: Estudo da teoria do direito cri- Uma ciência é um grupo de conhecimentos relati- minal, detennina qual a punição cabível para um crime. Ao vos a detenninado assunto. Esses conhecimentos geralmen- contrário do que muitos pensam, a Criminologia não serve te são conseguidos através de leitura, meditação ou observa- para entender a mente criminosa: em lugar disso usa-se a ção direta. Psicologia.</w:t>
      </w:r>
    </w:p>
    <w:p>
      <w:pPr>
        <w:pStyle w:val="Heading2"/>
      </w:pPr>
      <w:r>
        <w:rPr>
          <w:b/>
        </w:rPr>
        <w:t>Página 53</w:t>
      </w:r>
    </w:p>
    <w:p>
      <w:pPr>
        <w:spacing w:after="80" w:line="259" w:lineRule="auto"/>
      </w:pPr>
      <w:r>
        <w:t>ECOLOGIA: Ramo da Biologia que estuda as re- SOCIOLOGIA: Estuda as forças sociais e suas conlações dos seres vivos com o ambiente em que vivem, O seqüências para a vida do Homem. Diferentemente da His- Personagem sabe que tipo de ambiente uma criatura precisa tória, a Sociologia é mais voltada para aplicação na sociedapara viver, que tipo de coisa ela come, quais são seus preda- de atual com o objetivo de sanar os eventuais problemas que dores. ela mesma detecta.</w:t>
      </w:r>
    </w:p>
    <w:p>
      <w:pPr>
        <w:spacing w:after="80" w:line="259" w:lineRule="auto"/>
      </w:pPr>
      <w:r>
        <w:t>FÍSICA: Ciência da força e do movimento. Investi- TEOLOGIA OU RELIGIAo: Esta perícia dá ao ga os campos, forças e leis fundamentais do comportamento Personagem conhecimentos básicos sobre as religiões exisda matéria. Explica sobre inércia, gravitação e outras leis tentes em sua época. Princípios básicos, crenças, datas relibásicas que regem o universo . giosas, símbolos sagrados, exigências e mitos são conheci-</w:t>
      </w:r>
    </w:p>
    <w:p>
      <w:pPr>
        <w:spacing w:after="80" w:line="259" w:lineRule="auto" w:before="120"/>
      </w:pPr>
      <w:r>
        <w:rPr>
          <w:b/>
        </w:rPr>
        <w:t>•</w:t>
      </w:r>
    </w:p>
    <w:p>
      <w:pPr>
        <w:spacing w:after="80" w:line="259" w:lineRule="auto"/>
      </w:pPr>
      <w:r>
        <w:t>GENETlCA: Ramo da biologia que estuda a trans- dos e lembrados com um leste desta perícia.</w:t>
      </w:r>
    </w:p>
    <w:p>
      <w:pPr>
        <w:spacing w:after="80" w:line="259" w:lineRule="auto"/>
      </w:pPr>
      <w:r>
        <w:t>missão de caracteres hereditários o estudo das coisas que UFOLOGIA: O estudo dos OVNIs e seres extrapassam de pai para filho. O Personagem pode cruzar ani- terrestres. Ao contrário da perícia Ciências Proibidas, a mais para obter novas variedades, ou criar novas espécies Ufologia trata apenas de informações publicadas em livros e através de engenharia genética. revistas especializadas, em geral disponíveis ao público - GEOGRAFIA: Estuda a superfície da Terra, seus informações que quase sempre estão distantes da verdade. A acidentes físicos, climas, solos e vegetações. O Personagem Ufologia não é reconhecida corno uma ciência "séria".</w:t>
      </w:r>
    </w:p>
    <w:p>
      <w:pPr>
        <w:spacing w:after="80" w:line="259" w:lineRule="auto"/>
      </w:pPr>
      <w:r>
        <w:t>sabe produzir mapas profissionais e reconhecer lugares atra- ZOOLOGIA: Ramo da Biologia que estuda os anivés da paisagem. mais. O personagem sabe identificar diferentes espécies de , GEOLOGIA: E o estudo da origem, formação e animais e determinar seus hábitos, anatomia, comportamentransformações do globo terrestre. O Personagem conhece lO ...</w:t>
      </w:r>
    </w:p>
    <w:p>
      <w:pPr>
        <w:spacing w:after="80" w:line="259" w:lineRule="auto"/>
      </w:pPr>
      <w:r>
        <w:t>. minerais, terremotos, vulcões e fósseis. - HERALDICA: A ciência dos brasões. Permite re- CIENCIAS PROIBIDAS conhecer símbolos da nobreza, sinais, brasões, selos e até OU ALTERNATIVAS' (O)</w:t>
      </w:r>
    </w:p>
    <w:p>
      <w:pPr>
        <w:spacing w:after="80" w:line="259" w:lineRule="auto"/>
      </w:pPr>
      <w:r>
        <w:t>mesmo um pouco da história de uma família. A TENÇAO: Esta perícia só está disponível se o HERBALISMO: O conhecimento de ervas. Perícia Mestre permitir e considerar que criaturas ocultas, extraterque lida com a confecção de poções, venenos e outros com- restres e magia existam em sua aventura.</w:t>
      </w:r>
    </w:p>
    <w:p>
      <w:pPr>
        <w:spacing w:after="80" w:line="259" w:lineRule="auto"/>
      </w:pPr>
      <w:r>
        <w:t>postos derivados de ervas e plantas medicinais. E mais espe- Determina quanto o Personagem sabe sobre assuncífica neste ponto que a Botânica. tos proibidos. Esta perícia é perigosa em níveis elevados:</w:t>
      </w:r>
    </w:p>
    <w:p>
      <w:pPr>
        <w:spacing w:after="80" w:line="259" w:lineRule="auto"/>
      </w:pPr>
      <w:r>
        <w:t>HISTÓRIA: Estudo de fatos notáveis ocorridos na quanto maior o conhecimento do personagem em Ciências história da humanidade. A História teve início com a inven- Proibidas, mais visado ele será por aqueles que desejam ção da escrita, há cerca de 4.000 anos; assuntos anteriores a manter ocultos esses segredos.</w:t>
      </w:r>
    </w:p>
    <w:p>
      <w:pPr>
        <w:spacing w:after="80" w:line="259" w:lineRule="auto"/>
      </w:pPr>
      <w:r>
        <w:t>essa época são estudados pela Arqueologia. Assim como a perícia Pesquisa/Investigação, o uso LITERATURA: Conhecimentos relativos a obras e constante de Ciências Proibidas pode estragar uma aventura autores literários. O Personagem sabe sobre grandes escrito- - e não deve ser permitido pelo Mestre. Esta perícia deve res e seus trabalhos, e pode localizar informações em biblio- ser testada sempre que algo exigir conhecimento sobre coitecas. sas escondidas do público. Esta perícia e seus subgrupos só MATEMA TICA: Ciência que investiga as relações podem ser compradas se o Personagem for um imortal com entre os números. O Personagem sabe fazer cálculos mate- mais de 100 anos ou através de pontos de perícia ganhos máticos complexos. com aumento de fÚvel.</w:t>
      </w:r>
    </w:p>
    <w:p>
      <w:pPr>
        <w:spacing w:after="80" w:line="259" w:lineRule="auto"/>
      </w:pPr>
      <w:r>
        <w:t>METALOGRAFIA: Estuda a estrutura dos metais e ligas. O Personagem tem conhecimento sobre metais e sabe ALOUIMIA: Ciência da antiga ordem das forças identificá-los, bem como fabricar ligas metálicas. da natureza. Pennite ao Personagem violar as leis da quími- METEREOLOGIA: O Personagem sabe prever o ca, conseguindo assim poções e elixires impossíveis de desclima no dia seguinte com um teste normal. A porcentagem tilar usando os métodos químicos tradicionais.</w:t>
      </w:r>
    </w:p>
    <w:p>
      <w:pPr>
        <w:spacing w:after="80" w:line="259" w:lineRule="auto"/>
      </w:pPr>
      <w:r>
        <w:t>cai 5% para cada dia além do primeiro. ASTROLOGIA: Ciência milenar desenvôlvida na PEDAGOGIA: Ciência da educação e do ensino, O China. O Personagem pode traçar o perfil da pessoa e desco- Personagem sabe ensinar coisas a outras pessoas. Para isso brir O futuro próximo dela através do estudo de mapas asele deve ter pelo menos 30 % na perícia sobre o assunto que trais, posição das constelações e planetas e de datas relevanpretende ensinar. tes como a de nascimento. Nos anos 90, milhares de charla- PSICOLOGIA: Ciência dos fenômenos psíquicos tões misturaram-se entre os reais conhecedores da técnica.</w:t>
      </w:r>
    </w:p>
    <w:p>
      <w:pPr>
        <w:spacing w:after="80" w:line="259" w:lineRule="auto"/>
      </w:pPr>
      <w:r>
        <w:t>e do comportamento. O Personagem conhece o funciona- BÚZIOS: Método de estudo do futuro originado na mento da mente humana e pode prever O compOItamento de , Africa e trazido para o Brasil pelos escravos praticantes de um indivíduo, se tiver infOImações suficientes sobre ele (caso , religiões africanas. E muito respeitado pelos seus descencontrário, a tarefa é considerada difícil).</w:t>
      </w:r>
    </w:p>
    <w:p>
      <w:pPr>
        <w:spacing w:after="80" w:line="259" w:lineRule="auto"/>
      </w:pPr>
      <w:r>
        <w:t>• dentes .</w:t>
      </w:r>
    </w:p>
    <w:p>
      <w:pPr>
        <w:spacing w:after="80" w:line="259" w:lineRule="auto"/>
      </w:pPr>
      <w:r>
        <w:t>OUIMICA: Estuda a estrutura e transformações das EXTRATERRESTRES: O Personagem conhece a substâncias. O Personagem sabe identificar elementos e com- anatomia, cultura e compOItamento de uma raça extraterrespostos químicos. tre.</w:t>
      </w:r>
    </w:p>
    <w:p>
      <w:pPr>
        <w:pStyle w:val="Heading2"/>
      </w:pPr>
      <w:r>
        <w:rPr>
          <w:b/>
        </w:rPr>
        <w:t>Página 54</w:t>
      </w:r>
    </w:p>
    <w:p>
      <w:pPr>
        <w:spacing w:after="80" w:line="259" w:lineRule="auto" w:before="120"/>
      </w:pPr>
      <w:r>
        <w:rPr>
          <w:b/>
        </w:rPr>
        <w:t>• •</w:t>
      </w:r>
    </w:p>
    <w:p>
      <w:pPr>
        <w:spacing w:after="80" w:line="259" w:lineRule="auto" w:before="120"/>
      </w:pPr>
      <w:r>
        <w:rPr>
          <w:b/>
        </w:rPr>
        <w:t>• V·</w:t>
      </w:r>
    </w:p>
    <w:p>
      <w:pPr>
        <w:spacing w:after="80" w:line="259" w:lineRule="auto" w:before="120"/>
      </w:pPr>
      <w:r>
        <w:rPr>
          <w:b/>
        </w:rPr>
        <w:t>•</w:t>
      </w:r>
    </w:p>
    <w:p>
      <w:pPr>
        <w:spacing w:after="80" w:line="259" w:lineRule="auto" w:before="120"/>
      </w:pPr>
      <w:r>
        <w:rPr>
          <w:b/>
        </w:rPr>
        <w:t>• •</w:t>
      </w:r>
    </w:p>
    <w:p>
      <w:pPr>
        <w:spacing w:after="80" w:line="259" w:lineRule="auto" w:before="120"/>
      </w:pPr>
      <w:r>
        <w:rPr>
          <w:b/>
        </w:rPr>
        <w:t>•</w:t>
      </w:r>
    </w:p>
    <w:p>
      <w:pPr>
        <w:spacing w:after="80" w:line="259" w:lineRule="auto"/>
      </w:pPr>
      <w:r>
        <w:t>OCULTO: Permite ao Personagem reconhecer e SUBGRUPOS DE CONDUÇÃO: Automóvel, , até entender um pouco da realidade que se passa à sua volta. Onibus, Caminhão, Máquinas Pesadas, Motocicleta, Bici- Pode ajudar a identificar Rituais, itens místicos, gestos, li- cleta vros ou fetiches de magia. SUBGRUPOS DE PILOTAGEM: Cano de Corri- OVNIS: O Personagem conhece os princípios da da, Motocicleta de Corrida, Helicópteros, Avião Comercial, , tecnologia de naves extraterrestres (embora não consiga cons- Avião Militar, Onibus Espacial, Ultraleve. Asa Delta.</w:t>
      </w:r>
    </w:p>
    <w:p>
      <w:pPr>
        <w:spacing w:after="80" w:line="259" w:lineRule="auto"/>
      </w:pPr>
      <w:r>
        <w:t>truir uma). Esta perícia, combinada com Pilotagem (subgrupo SUBGRUPOS DE NAVEGA ÇÃO: Lancha, Iate. , lato Militar ou Onibus Espacial) pennite ao personagem pi- Veleiro, Navio Cargueiro, Navio de Guerra, Submarino, Tranlotar um OVNI verdadeiro ou uma aeronave construída com satlântico, l et Ski, Caiaque.</w:t>
      </w:r>
    </w:p>
    <w:p>
      <w:pPr>
        <w:spacing w:after="80" w:line="259" w:lineRule="auto"/>
      </w:pPr>
      <w:r>
        <w:t>tecnologia de OVNI.</w:t>
      </w:r>
    </w:p>
    <w:p>
      <w:pPr>
        <w:spacing w:after="80" w:line="259" w:lineRule="auto"/>
      </w:pPr>
      <w:r>
        <w:t>PSIONICISMO: O conhecimento sobre poderes DISFARCE (INT) psíquicos e como identificar pessoas que os possuam. É a habilidade de se parecer com outra pessoa - RITUAIS: Capacidade de entender a lógica intrín- ou, pelo menos, ocultar a própria aparência. Um teste bemseca por trás da confecção dos componentes de um ritual. suceclido desta perícia engana uma pessoa ou grupo de pes- T AROT: Possui as mesmas atribuições da Astrolo- soas. O teste é feito com o dobro da porcentagem norma] no gia, mas utiliza cartas em lugar dos mapas. Existem diversas caso de um disfarce rápido (agarrar uma caixa e misturar-se variações no método de leitura. aos carregadores que entram no prédio). ou metade quando a pessoa enganada conhece bem você ou a pessoa que você CONDUÇÃO' (AGf) tenta imitar. Disfarce aplica-se apenas à aparência física; para O Personagem sabe conduzir um determinado tipo representar outra pessoa, Teste a Perícia Artes - Atuação.</w:t>
      </w:r>
    </w:p>
    <w:p>
      <w:pPr>
        <w:spacing w:after="80" w:line="259" w:lineRule="auto"/>
      </w:pPr>
      <w:r>
        <w:t>de veículo terrestre, motorizado ou não. Cada tipo de veícu- Disfarce inclui Maquiagem (uso de pintura ou lo é considerado um subgrupo da perícia. Aqui estão englo- maquiagem especiais no rosto e em panes especificas do badas Pilotagem, Navegação e Condução. corpo de modo a alterar a aparência da pessoa) e Efeitos Dirigir em velocidade média, em lUas asfaltadas, é Especiais (uso de sistemas desde os mais simples até os mais uma tarefa rotineira - testada com o dobro da porcentagem complexos para mudar o visual da pessoa. Inclui enchimennonnaI. Dirigir em estradas esburacadas e/ou em alta veloci- tos, peças de roupa, jogos de luz, perfumes ou até pequenos dade exige um teste normal. Manobras acrobáticas e arrisca- mecanismos).</w:t>
      </w:r>
    </w:p>
    <w:p>
      <w:pPr>
        <w:spacing w:after="80" w:line="259" w:lineRule="auto"/>
      </w:pPr>
      <w:r>
        <w:t>das são difíceis.</w:t>
      </w:r>
    </w:p>
    <w:p>
      <w:pPr>
        <w:pStyle w:val="Heading2"/>
      </w:pPr>
      <w:r>
        <w:rPr>
          <w:b/>
        </w:rPr>
        <w:t>Página 55</w:t>
      </w:r>
    </w:p>
    <w:p>
      <w:pPr>
        <w:spacing w:after="80" w:line="259" w:lineRule="auto"/>
      </w:pPr>
      <w:r>
        <w:t>ALPINISMO (A GI): O Personagem não apenasELETRÔNICA (O) sabe escalar montanhas, como também pode subir em muros Personagem sabe consertar aparelhos eletrônicos, o altos, árvores e até edifícios.como telefones, computadores, eletrodomésticos e quaisquer ARQUERISMO (DEX): O Personagem sabe usarmáquinas que fUl1cjonem com circuitos complexos. Para arco e flecha. Este esporte pode ser usado em combate: ummáquinas mais simples, como calTOS e armas, usa-se a pelísucesso no teste desta perícia indica que o disparo atingiu oda Mecânica. Eletrônica não exige especialização em um alvo visado. Um acerto crítico determina que o disparo atin-subgrupo especifico. A perícia Eletrônica permite concertar giu um ponto vital, e causa o dobro do dano nOlma!.circuitos e aparelhos. mas não construí-lo. Para isso usa-se a ARREMESSO (DEX): Além das modalidades atlé-perícia Engenharia.</w:t>
      </w:r>
    </w:p>
    <w:p>
      <w:pPr>
        <w:spacing w:after="80" w:line="259" w:lineRule="auto"/>
      </w:pPr>
      <w:r>
        <w:t>ticas de arremesso de dardo, disco e peso, o Personagem com esta perícia pode também atirar facas e outros objetosENGENHARIA' como forma de ataque. Como nas demais perícias de ataque O Personagem sabe projetar e construir máquinas, um sucesso no teste indica que o objeto arremessado atingiuveículos e aparelhos complexos de um determinado tipo. Para o alvo. Com um acerto crítico o disparo atingiu um pontoisso ele deve ter pelo menos 30% na perícia ou subgrupo do vital, e causa o dobro do dano nonna1.assunto desejado: um engenheiro de canos deve ter a perícia ARTES MARCIAIS (AGI): O Personagem dominaCondução, subgrupo Automóveis; um engenheiro eletrôruco uma técnica de combate desarmado- Caratê, Judô, Jiu-deve ter a perícia Eletrônica (e também Computação, se cons- Jitsu ... -, sendo capaz de lutar sem armas. Com um testetrói computadores); e um engenheiro de armamentos deve bem-sucedido desta perícia o personagem acerta um soco outer um dos subgrupos da pelicia Armas de Fogo.</w:t>
      </w:r>
    </w:p>
    <w:p>
      <w:pPr>
        <w:spacing w:after="80" w:line="259" w:lineRule="auto"/>
      </w:pPr>
      <w:r>
        <w:t>chute, causando 103+ I pontos de dano, mais o ajuste de Além disso, engenheiros possuem diversas Ciênci- Força; ou derruba o oponente com um rápido movimento deas relacionadas ao seu campo de trabalho.</w:t>
      </w:r>
    </w:p>
    <w:p>
      <w:pPr>
        <w:spacing w:after="80" w:line="259" w:lineRule="auto"/>
      </w:pPr>
      <w:r>
        <w:t>corpo. sem causar dano. Um acerto crítico durante um ataque determina que o golpe atingiu um ponto vital, causando SUBGRUPOS POSSíVEIS: Aeronáutica, Alimendano dobrado.tos, civil, Computação, Demolição, Elétrica, Eletrônica, OBSERVAÇÃO: Esta perícia, como Armas Bran-MecatrôllÍca, Naval e Química.</w:t>
      </w:r>
    </w:p>
    <w:p>
      <w:pPr>
        <w:spacing w:after="80" w:line="259" w:lineRule="auto"/>
      </w:pPr>
      <w:r>
        <w:t>cas e seus subgrupos, tem dois valores: o valor de ataque e o valor de defesa. O valor de ataque serve para aplicar golpes,ESCUDO (DEX) e o valor de defesa para apará-los com as mãos. Os pontos O Personagem é capaz de utilizar um escudo como de perícia devem ser gastos separadamente para cada valor.</w:t>
      </w:r>
    </w:p>
    <w:p>
      <w:pPr>
        <w:spacing w:after="80" w:line="259" w:lineRule="auto"/>
      </w:pPr>
      <w:r>
        <w:t>defesa em combates. A vantagem de usar um escudo é que, Vale lembrar que nao se pode aparar tiros ou golpes de aralém de proporcionar uma defesa tão efetiva contra ataque, mas cortantes com as mãos: isso s6 funciona com socos, chuo escudo possui IP próprio. Por outro lado, o escudo man- tes ou bastões.</w:t>
      </w:r>
    </w:p>
    <w:p>
      <w:pPr>
        <w:spacing w:after="80" w:line="259" w:lineRule="auto"/>
      </w:pPr>
      <w:r>
        <w:t>tém uma mao ocupada durante o combate. BOXE (AGI): Igual a Artes Marciais, mas não usa chutes e nem técnicas para jogar o oponente ao chão. Causa ESCUTAR (PER) 103+ I pontos de dano, mais ajuste de Força. Também pos- Através de um ouvido bem treinado, o Personagem sui valor de ataque e valor de defesa.</w:t>
      </w:r>
    </w:p>
    <w:p>
      <w:pPr>
        <w:spacing w:after="80" w:line="259" w:lineRule="auto"/>
      </w:pPr>
      <w:r>
        <w:t>pode interpretar ou discernir diferentes sons, conversas no CORRIDA (CON): Pode ser usado tanto para cormeio de uma multidão, vozes atrás de uma porta e coisas ridas curtas (100 metros rasos, agarrar um batedor de carteiassim. Personagens que não possuam esta Perícia podem uti- ras ... ) ou longas (atravessar as montanhas com cães liza-Ia usando-se apenas o valor de Percepção. farejadores em seus calcanhares ... ). Um teste bem·sucedido nesta perícia diz que alcançou ou fugiu de quem desejava, a ESQUIVA (AGI) menos que o "competidor" consiga uma jogada melhor em Com algum treinamento, é possível a qualquer pes- seu próprio teste.</w:t>
      </w:r>
    </w:p>
    <w:p>
      <w:pPr>
        <w:spacing w:after="80" w:line="259" w:lineRule="auto"/>
      </w:pPr>
      <w:r>
        <w:t>soa desviar de golpes e de objetos arremessados contra ele. MERGULHO:O Personagem sabe usar equipamen- Esta Perícia deve prevalecer sobre um Teste de Agilidade to de mergulho. Pode ser equipamento básico para mergulho em determinadas situações nas quais o Personagem pode usar raso - máscara. nadadeiras e snorkel ou para mergulho sua técnica e instintos treinados para se safar de um proble- autônomo, que inclui tanques de oxigênio. Qualquer ação ma. física executada debai xo d'água exige um teste desta perícla.• ESPORTES' NA TA çÃ O (A GI): O Personagem sabe nadar. Manter-se na superfície é tarefa fácil, exigindo um teste com o Os subgrupos da pelicia Esportes podem ser usadobro da porcentagem normal. Salvar alguém que não sabedos em competições. exibições, casos práticos e - quando nadar é bem mais difícil; metade da porcentagem.for O caso - combates.</w:t>
      </w:r>
    </w:p>
    <w:p>
      <w:pPr>
        <w:spacing w:after="80" w:line="259" w:lineRule="auto"/>
      </w:pPr>
      <w:r>
        <w:t>SALTO (AGI): Perícia geralmente usada apenas para competições, como salto em altura, em distância, triplo, ACROBACIA (AGI): Dá ao Personagem a habilicom vara ... Para saltos normais, como pular um muro, o pro-dade de equilibrar-se em pequenas superfícies, andar sobre cedimento normal é fazer um Teste de Agilidade.((Julas. fazer malabarismos e coisas do tipo.</w:t>
      </w:r>
    </w:p>
    <w:p>
      <w:pPr>
        <w:pStyle w:val="Heading2"/>
      </w:pPr>
      <w:r>
        <w:rPr>
          <w:b/>
        </w:rPr>
        <w:t>Página 56</w:t>
      </w:r>
    </w:p>
    <w:p>
      <w:pPr>
        <w:spacing w:after="80" w:line="259" w:lineRule="auto" w:before="120"/>
      </w:pPr>
      <w:r>
        <w:rPr>
          <w:b/>
        </w:rPr>
        <w:t>•</w:t>
      </w:r>
    </w:p>
    <w:p>
      <w:pPr>
        <w:spacing w:after="80" w:line="259" w:lineRule="auto"/>
      </w:pPr>
      <w:r>
        <w:t>OUTROS SUBGRUPOS POSSIVEIS: Caça a 30% (sem custo em pontos de Perícia). Esse nível pode ser (PER), Pesca (PER), Futebol (AGI), Tênis (DEX). Basquete melhorado com pontos de Perícia, de forma normal. Para (DEX), Salto Ornamental (AGI), Pára-quedismo (AGI). aprender outro idioma é preciso comprá-lo com pontos de Perícia. Cada idioma adicional é tratado como uma Perícia ETIQUETA * (CAR) separada.</w:t>
      </w:r>
    </w:p>
    <w:p>
      <w:pPr>
        <w:spacing w:after="80" w:line="259" w:lineRule="auto"/>
      </w:pPr>
      <w:r>
        <w:t>Para Campanhas ambientadas em outras épocas, este Esta perícia pennite ao personagem saber como faconceito muda um pouco. Na Idade Média, por exemplo,lar, vestir-se e comportar-se educadamente de acordo com a , saber ler e escrever era um privilégio restrito a poucos no-situação. E útil em festas, bailes, discussões diplomáticas.</w:t>
      </w:r>
    </w:p>
    <w:p>
      <w:pPr>
        <w:spacing w:after="80" w:line="259" w:lineRule="auto"/>
      </w:pPr>
      <w:r>
        <w:t>bres. Nesta Perícia estão incluídos Línguas Antigas, e Lin-Um teste bem-sucedido de Etiqueta não garante que o persoguagem secreta.nagem vai livrar-se de uma encrenca, mas pelo menos evita que seja mal interpretado. A Perícia garante apenas que ele BRAILE (O): Usado na impressão de livros para ce-diga as coisas da maneira correta. O conteúdo do diálogo gos. Trata-se de uma seqüência de pontos dispostos em posi-deve sef resolvido através da atuação do jogador.</w:t>
      </w:r>
    </w:p>
    <w:p>
      <w:pPr>
        <w:spacing w:after="80" w:line="259" w:lineRule="auto"/>
      </w:pPr>
      <w:r>
        <w:t>ções precisas de forma que cada combinação representa uma letra do alfabeto. ALGUNS SUBGRUPOS: Clero, Comercial, Diplo- CÓDIGO MORSE (O): Usado para transmitir men-macia, Mercado Negro, Nobreza, Submundo.</w:t>
      </w:r>
    </w:p>
    <w:p>
      <w:pPr>
        <w:spacing w:after="80" w:line="259" w:lineRule="auto"/>
      </w:pPr>
      <w:r>
        <w:t>sagens compostas de pontos e traços, através de luzes ou , sons intermitentes. E preciso dominar o idioma utilizado.</w:t>
      </w:r>
    </w:p>
    <w:p>
      <w:pPr>
        <w:spacing w:after="80" w:line="259" w:lineRule="auto"/>
      </w:pPr>
      <w:r>
        <w:t>EXPLOSIVOS (O) CRIPTOGRAFIA (O): É a habiJjdade de criar menpersonagem sabe armar e desarmar bombas, mas sagens secretas que não possam ser lidas por pessoas não o não construí-las - para isso precisaria também da perícia autorizadas - ou decodificar essas mensagens quando você Engenharia. Um teste bem-sucedido da perícia também per- é a pessoa não autorizada. Desnecessário djzer que, ao envimite ao personagem deduzir o local provável onde uma bom- ar uma mensagem codificada, será bom que o destinatário ba possa estar escondida. conheça a linguagem utilizada na decodificação.</w:t>
      </w:r>
    </w:p>
    <w:p>
      <w:pPr>
        <w:spacing w:after="80" w:line="259" w:lineRule="auto"/>
      </w:pPr>
      <w:r>
        <w:t>LINGUAGEM DE SINAIS (O): Através de gestos FALSIFICAÇÃO* (INT) feitos com as mãos, o Personagem consegue comunicar-se sem som. Usada por surdos-mudos e por mergulhadores. Não Técnica usada para criar cópias convincentes de exige conhecimento prévio de nenhum idioma, sendo umacartas, docmentos, obras de arte e demais objetos. Falsificaboa alternativa quando tenta-se conversar com alguém semções de documentos exigem que o personagem tenha pelo conhecer a língua.menos 30% em Redação e também no idioma utilizado. Para LEITURA LABIAL (O): Também utilizada surdos-falsificar obras de arte o personagem deve tcr no mínimo mudos, permite descobrir o que alguém está dizendo pela30% na pcrícia de Altes cOITespondente (Desenho e Pintura, observação dos movimentos de sua boca. Pode ser usado àEscultura, Joalheria .. ) , distância para espionar. E preciso dominar o idioma utiliza- Uma falha no teste de Falsificação indica que o perdo.sonagem não conseguiu criar uma cópia satisfatória, e não OUTROS SUBGRUPOS: Chinês, Inglês, Espa-será capaz de enganar alguém que já tenha visto a peça origi- , nhol, Hindu, russo, Arabe, Japonês, Alemão, Francês, entrenaL O teste da perícia Falsificação é feito em segredo pelo as mais de 5.000 línguas e di ale tos catalogados pelosMestre.</w:t>
      </w:r>
    </w:p>
    <w:p>
      <w:pPr>
        <w:spacing w:after="80" w:line="259" w:lineRule="auto"/>
      </w:pPr>
      <w:r>
        <w:t>lingüistas. ALGUNS SUBGRUPOS: Documentos, Escultura, F:otografia, joalheria, pintura.</w:t>
      </w:r>
    </w:p>
    <w:p>
      <w:pPr>
        <w:spacing w:after="80" w:line="259" w:lineRule="auto" w:before="120"/>
      </w:pPr>
      <w:r>
        <w:rPr>
          <w:b/>
        </w:rPr>
        <w:t>INFORMÃ TICA * (O)</w:t>
      </w:r>
    </w:p>
    <w:p>
      <w:pPr>
        <w:spacing w:after="80" w:line="259" w:lineRule="auto"/>
      </w:pPr>
      <w:r>
        <w:t>COMPUTAÇÃO: É a habilidade de operar umFURTAR (DEX) , computador. Acessar baços de dados e lidar com programas E a arte (?) de retirar objetos da posse das pessoas é uma tarefa fácil, programar algo simples é uma tarefa nor-sem que elas percebam. Também chamado Punga.</w:t>
      </w:r>
    </w:p>
    <w:p>
      <w:pPr>
        <w:spacing w:after="80" w:line="259" w:lineRule="auto"/>
      </w:pPr>
      <w:r>
        <w:t>mal e trabalhar com programas gráficos avançados é uma tarefa DifíciLFURTIVIDADE (AGI) INTERNET (O): Habilidade para pesquisar algo que A habilidade de se esconder e escapar do campo preste dentro da ne!. Cada ação leva ID6x 10 minutos para visual de alguém. Também pennite ao personagem se mover ser completada, salvo se for uma rápida consulta em um comem silêncio. Costuma ser usada em conjunto com Camufla- putador conhecido (nesse caso 5D6 minutos). A qualidade gem. do resultado fica a critério do Mestre.</w:t>
      </w:r>
    </w:p>
    <w:p>
      <w:pPr>
        <w:spacing w:after="80" w:line="259" w:lineRule="auto"/>
      </w:pPr>
      <w:r>
        <w:t>IDIOMAS / LÍNGUAS* (O) HACKER (O): Habilidade de penetrar em sistemas No mundo atual ex.istem analfabetos, mas poucos de segurança, computadores e companhias, centrais do goparticipam das aventuras como Personagem; a menos que verno ou quaisquer outras redes consideradas " .. .impenetráseja estipulado em contrário, todos os Personagens sabem veis, sr. Eu garanto!". Utilizam-se técnicas experimentais para falar, ler e escrever pelo menos uma língua, com valor igual se descobrir códigos de acesso com as mais variadas finali-</w:t>
      </w:r>
    </w:p>
    <w:p>
      <w:pPr>
        <w:pStyle w:val="Heading2"/>
      </w:pPr>
      <w:r>
        <w:rPr>
          <w:b/>
        </w:rPr>
        <w:t>Página 57</w:t>
      </w:r>
    </w:p>
    <w:p>
      <w:pPr>
        <w:spacing w:after="80" w:line="259" w:lineRule="auto"/>
      </w:pPr>
      <w:r>
        <w:t>dades. Assim, é possível obter informações sobre pessoas, segue "colocar o sujeito na parede" e fazer com que caia em operações financeiras e movimentos de tropas. Também contradições (existam ou não), conseguindo dele o que dedesativação de sistemas de segurança de prédios controla- sejar. Costuma ser utilizada em conjunto com intimidação.</w:t>
      </w:r>
    </w:p>
    <w:p>
      <w:pPr>
        <w:spacing w:after="80" w:line="259" w:lineRule="auto"/>
      </w:pPr>
      <w:r>
        <w:t>dos por computador. INTIMIDAÇÃO (WILL):Sirnilar à Lábia, mas uti- MANUTENÇÃO (O): Concertar um computador é liza ameaças em vez de conversa civilizada. Um personacomplicado. As peças de um computador podem ser apenas gem habilidoso pode intimidar alguém mesmo que não teparcialmente compatíveis entre si, o que toma a manutenção nha condições de cumprir a ameaça (desde que a vítima não de um computador um trabalho quase artesanal. saiba disso).</w:t>
      </w:r>
    </w:p>
    <w:p>
      <w:pPr>
        <w:spacing w:after="80" w:line="259" w:lineRule="auto"/>
      </w:pPr>
      <w:r>
        <w:t>PROGRAMAÇÃO (O): Criar programas de com- LÃBIA (CAR): Ou "xaveco", trata-se de persuadir putador requer um treinamento especial. As linguagens são pessoas (conhecidas ou estranhas) através de muita bajulação, numerosas, complexas e em constante atualização. conversa amistosa ou mentiras convincentes. - LIDERANÇA (CAR): Capacidade de fazer outras JOGOS' pessoas seguirem ordens.</w:t>
      </w:r>
    </w:p>
    <w:p>
      <w:pPr>
        <w:spacing w:after="80" w:line="259" w:lineRule="auto"/>
      </w:pPr>
      <w:r>
        <w:t>MANHA (CAR): Ou "streetwise", a sabedoria das O Personagem conhece os fundamentos de uma de- , ruas. E a habilidade de usar as ruas em benefício de seu Per-terminada categoria de jogo (não se aplica a esportes: para sonagem. Com esta Perícia ele consegue contatos, informa- isso, usa-se a perícia de Esportes correspondente). Um teste ções, evitar uma multa de transito, fazer compras de objetosbem-sucedido desta perícia permite aprender as regras de ilegais no mercado negro, ou apenas sobreviver fora de casa.um jogo depois de uma rápida explicação ou um pouco de SEDUÇÃO (CAR):O Personagem finge sentimen-observação.</w:t>
      </w:r>
    </w:p>
    <w:p>
      <w:pPr>
        <w:spacing w:after="80" w:line="259" w:lineRule="auto"/>
      </w:pPr>
      <w:r>
        <w:t>tos românticos com relação à pessoa visada. Beleza física Um teste feito com metade da porcentagem normal não é fundamental para seduzir, basta usar charme. Em ge-permite trapacear sem que o oponente perceba.</w:t>
      </w:r>
    </w:p>
    <w:p>
      <w:pPr>
        <w:spacing w:after="80" w:line="259" w:lineRule="auto"/>
      </w:pPr>
      <w:r>
        <w:t>rai, funciona apenas com pessoas do sexo oposto ...</w:t>
      </w:r>
    </w:p>
    <w:p>
      <w:pPr>
        <w:spacing w:after="80" w:line="259" w:lineRule="auto"/>
      </w:pPr>
      <w:r>
        <w:t>TORTURA (INT): O Personagem consegue o que CARTAS (PER): O Personagem conhece a maioria deseja infligindo dor física através de chicotadas, agulhas,dos jogos de baralho clássico - pôquer, bridge, Blackjackchoques elétricos e demais técnicas. Uma falha crítica nestabem como os modernos jogos de cartas colecionáveis (trading Perícia traz danos permanentes à vítima, ou até mesmo acard games).</w:t>
      </w:r>
    </w:p>
    <w:p>
      <w:pPr>
        <w:spacing w:after="80" w:line="259" w:lineRule="auto"/>
      </w:pPr>
      <w:r>
        <w:t>morte. TABULEIRO (INT): O Personagem sabe jogar xadrez, gamao, Banco Imobiliário, RPGs e outros jogos de estratégia que usam tabuleiros, lápis e papeL MANOBRAS DE COMBATE' VIDEOGAMES (DEX): O Personagem é fera em Esta categoria de Perícia é um caso excepcional.</w:t>
      </w:r>
    </w:p>
    <w:p>
      <w:pPr>
        <w:spacing w:after="80" w:line="259" w:lineRule="auto"/>
      </w:pPr>
      <w:r>
        <w:t>vídeo games domésticos, de computador ou árcades. São apresentadas aqui algumas manobras especiais de combate. Elas não são utilizadas corno Perícias, na medida em MANIPULAÇÃO' que não se faz Teste de Manobra. O Personagem simplesmente sabe realizá-las. -E a habilidade de obter favores de outras pessoas As manobras têm um custo fixo em pontos de Perí-por diversos meios, seja contra a sua vontade, seja convencia, listados entre parênteses. Não há valor iniciaJlimitante.cendo-a de que essa é realmente sua vontade. Pode ser usada para conseguir informações, documentos secretos, acesso a LUTAR COM DUAS ARMAS (25):0 Personagemlocais proibidos e outras "coisinhas". São diversos os é capaz de lutar com duas armas, desde que sejam do mesmosubgrupos de manipulação, variando entre técnicos, sutis e tipo e uma delas seja menor que a outra. Para usar cada arma,violentos.</w:t>
      </w:r>
    </w:p>
    <w:p>
      <w:pPr>
        <w:spacing w:after="80" w:line="259" w:lineRule="auto"/>
      </w:pPr>
      <w:r>
        <w:t>é feito o Teste individualmente.</w:t>
      </w:r>
    </w:p>
    <w:p>
      <w:pPr>
        <w:spacing w:after="80" w:line="259" w:lineRule="auto"/>
      </w:pPr>
      <w:r>
        <w:t>LUTA ÃS CEGAS (20): Capacidade de lutar sem EMPA TIA (CAR): O Personagem compreende e é ver, de olhos fechados ou na escuridão.capaz de sentir as emoções de outra pessoa, estando apto a • REFEM (IS): O Personagem conhece técnicas dereagir prontamente a elas. Esta perícia também pode ser usaimobilizaçao de reféns em situações de crise. Pode ser umada para detectar mentiras, mas o Teste é Difícil.</w:t>
      </w:r>
    </w:p>
    <w:p>
      <w:pPr>
        <w:spacing w:after="80" w:line="259" w:lineRule="auto"/>
      </w:pPr>
      <w:r>
        <w:t>faca no pescoço em posição estratégica ou uma pistola na HIPNOSE (O): Através de luzes, movimentos ou cabeça. Se um Personagem com esta Perícia estiver com umapalavras, o personagem afeta a mente da vítima fazendo com refém e for decidir matá-lo, não há nenhum tipo de ação queque se torne sugestionável e mais fácil de manipular. A hipo Impeça.•nose, contudo, não transforma a vítima em um zumbi obedi- MANOBRAS PARA IMPRESSIONAR (20):0 Per-ente: apenas melhora as chances de convencê-la de algo.</w:t>
      </w:r>
    </w:p>
    <w:p>
      <w:pPr>
        <w:spacing w:after="80" w:line="259" w:lineRule="auto"/>
      </w:pPr>
      <w:r>
        <w:t>sonagem pode realizar efeitos com uma arma visando cha- IMPRESSIONAR (CAR): É a habilidade de usar a mar a atenção. Ele descreve a ação que deseja e realiza umroupa certa, a palavra certa, tudo na hora certa. A intenção é ataque. Se for um acerto, a manobra será conforme o descri-ganhar a confiança dos presentes, fazendo-os sentir que você to. Uma falha crítica colocará o Personagem em uma situa-é um deles, mesmo que não seja.</w:t>
      </w:r>
    </w:p>
    <w:p>
      <w:pPr>
        <w:spacing w:after="80" w:line="259" w:lineRule="auto"/>
      </w:pPr>
      <w:r>
        <w:t>ção embaraçosa frente ao inimigo ou quem mais estiver ven- INTERROGATÓRIO (INT): Através de perguntas do a luta. De qualquer maneira, esta manobra não provocabaNljdos.as e muita pressão emocional, o personagem condano.</w:t>
      </w:r>
    </w:p>
    <w:p>
      <w:pPr>
        <w:pStyle w:val="Heading2"/>
      </w:pPr>
      <w:r>
        <w:rPr>
          <w:b/>
        </w:rPr>
        <w:t>Página 58</w:t>
      </w:r>
    </w:p>
    <w:p>
      <w:pPr>
        <w:spacing w:after="80" w:line="259" w:lineRule="auto" w:before="120"/>
      </w:pPr>
      <w:r>
        <w:rPr>
          <w:b/>
        </w:rPr>
        <w:t>IMORTAL</w:t>
      </w:r>
    </w:p>
    <w:p>
      <w:pPr>
        <w:spacing w:after="80" w:line="259" w:lineRule="auto" w:before="120"/>
      </w:pPr>
      <w:r>
        <w:rPr>
          <w:b/>
        </w:rPr>
        <w:t>• • • •</w:t>
      </w:r>
    </w:p>
    <w:p>
      <w:pPr>
        <w:spacing w:after="80" w:line="259" w:lineRule="auto"/>
      </w:pPr>
      <w:r>
        <w:t>" , . o'</w:t>
      </w:r>
    </w:p>
    <w:p>
      <w:pPr>
        <w:spacing w:after="80" w:line="259" w:lineRule="auto" w:before="120"/>
      </w:pPr>
      <w:r>
        <w:rPr>
          <w:b/>
        </w:rPr>
        <w:t>•</w:t>
      </w:r>
    </w:p>
    <w:p>
      <w:pPr>
        <w:spacing w:after="80" w:line="259" w:lineRule="auto"/>
      </w:pPr>
      <w:r>
        <w:t>IMOBILIZAÇÃO (20): O Personagem é capaz de, o • a instalação elétrica de uma casa, prédio ou carro, ou um com o próprio corpo, manter o adversário imóvel. E mUlto sistema hidráulico caseiro. Para aparelhos com circuito utilizada quando se quer capturar aJguém sem machucá-lo. eletrônicos complexos, como computadores, usa-se CHAVE DE MEMBRO (20): As chaves de braço e Eletrônica em vez de Mecânica. A Perícia Mecânica permite de perna servem para dominar o oponente torcendo o mem- consertar coisas, mas nao construí-Jas; para isso usa-se Enbro escolhido. Com um ataque bem sucedido, pode-se segu- genharia.</w:t>
      </w:r>
    </w:p>
    <w:p>
      <w:pPr>
        <w:spacing w:after="80" w:line="259" w:lineRule="auto"/>
      </w:pPr>
      <w:r>
        <w:t>rar um membro do adversário de tal mode que, se ele se mover, quebrará o membro preso. Para escapar de uma cha- MEDICINA * ve, é preciso um Teste de Esquiva contra a Perícia que o CIRURGIA (DEX): O Personagem sabe tratar deadversário usou no ataque.</w:t>
      </w:r>
    </w:p>
    <w:p>
      <w:pPr>
        <w:spacing w:after="80" w:line="259" w:lineRule="auto"/>
      </w:pPr>
      <w:r>
        <w:t>doenças, deformidades e ferimentos internos. Existem vários tipos de cirurgia e você deve especificar quais delas sabeMANUSEIO DE FECHADURA (O) fazer. O uso desta petícia pennite ao Personagem insta- PRIMEIROS SOCORROS (INT): O Personagemlar, consertar e compreender diversos modelos de fechadu- sabe fazer curativos em ferimentos, imobilizar fraturas, de-ras. Naturalmente, forçar portas e abrir fechaduras trancadas ter sangramentos, aplicar injeções e outras coisas que se devafazem parte do pacote de conhecimentos.</w:t>
      </w:r>
    </w:p>
    <w:p>
      <w:pPr>
        <w:spacing w:after="80" w:line="259" w:lineRule="auto"/>
      </w:pPr>
      <w:r>
        <w:t>fazer - ou não fazer - em caso de acidentes com vítimas. Inclui fechaduras mecânicas simples - que podem Dependendo da época, a perícia permüe restaurar de 1d3 aser abertas com gazuas e outras ferramentas e também perld6 Pontos de Vida, ou o dobro disso em caso de acertomite destrancar aqueles complexos sistemas que exigem se- ctítico. É pennitido apenas um teste por pessoa, para cadanhas secretas, leituras digitais ou retina (destravar certos disacidente ou ferimento.positivos sofisticados é considerado tarefa Difícil). ESPECIALIDADES (INT): Cada especialidade médica entra como um subgrupo. Algumas delas sao: Oftal- MECANICA (DEX) mologia, Dennatologia, Psiquiatria, Cardiologia, Neurolo- O personagem sabe consertar máquinas, veículos e gia, Urologia, Ortopedia, Oncologia, Gastrologia, aparelhos de um detenninado tipo. Esta Petícia também pode Otorrinolaringologia, Veterinária, entre tantas outras.</w:t>
      </w:r>
    </w:p>
    <w:p>
      <w:pPr>
        <w:spacing w:after="80" w:line="259" w:lineRule="auto"/>
      </w:pPr>
      <w:r>
        <w:t>ser usada para reparar equipamentos elétricos simples, como</w:t>
      </w:r>
    </w:p>
    <w:p>
      <w:pPr>
        <w:pStyle w:val="Heading2"/>
      </w:pPr>
      <w:r>
        <w:rPr>
          <w:b/>
        </w:rPr>
        <w:t>Página 59</w:t>
      </w:r>
    </w:p>
    <w:p>
      <w:pPr>
        <w:spacing w:after="80" w:line="259" w:lineRule="auto" w:before="120"/>
      </w:pPr>
      <w:r>
        <w:rPr>
          <w:b/>
        </w:rPr>
        <w:t>MEDITAÇÃO (WILL) PESQUISA / INVESTIGAÇÃO (PER)</w:t>
      </w:r>
    </w:p>
    <w:p>
      <w:pPr>
        <w:spacing w:after="80" w:line="259" w:lineRule="auto"/>
      </w:pPr>
      <w:r>
        <w:t>Esta é a pelida relacionada à obtenção de infonna- O Personagem é capaz de entrar num estado de tranções. Ela pode ser usada em uma biblioteca para encontrar se, concentrando-se por alguns minutos. Uma hora de medios livros certos sobre o assunto, ou nas ruas para encontrar atação é o suficiente para cancelar qualquer modificar físico pessoa ou lugar que se procura. Uma falha pode significarou mental que tenham como causa stfess emocional. Tamnão achar tais informações, enquanto uma falha clitica podebém dá um bônus de 10% na Força de Vontade por UIT! dia dar ao Personagem informações erradas ou pistas falsas.inteiro. Mas se for interrompida deve ser reiniciada.</w:t>
      </w:r>
    </w:p>
    <w:p>
      <w:pPr>
        <w:spacing w:after="80" w:line="259" w:lineRule="auto" w:before="120"/>
      </w:pPr>
      <w:r>
        <w:rPr>
          <w:b/>
        </w:rPr>
        <w:t>PROCURA (PER)MINERAÇÃO' (O)</w:t>
      </w:r>
    </w:p>
    <w:p>
      <w:pPr>
        <w:spacing w:after="80" w:line="259" w:lineRule="auto"/>
      </w:pPr>
      <w:r>
        <w:t>Procurar parece apenas uma variante de um Teste Esta Perícia dá ao Personagem os conhecimentos de Percepção. A verdade é que existem técnicas e treinanecessários para obter minério (ouro, cobre, ferro, carvão) mentos adequados para se encontrar pessoas camut1adas ou ou pedras preciosas. Isso é, encontrar um local onde se pos- objetos escondidos. Esta Perícia inclui metodologia de prosa explorar algo ou executar a mineração em si sem virar cura, experiência e técnicas de localização e "farejamento"</w:t>
      </w:r>
    </w:p>
    <w:p>
      <w:pPr>
        <w:spacing w:after="80" w:line="259" w:lineRule="auto"/>
      </w:pPr>
      <w:r>
        <w:t>parte do minério (evitar acidentes e soterramentos). de objetos escondidos.</w:t>
      </w:r>
    </w:p>
    <w:p>
      <w:pPr>
        <w:spacing w:after="80" w:line="259" w:lineRule="auto"/>
      </w:pPr>
      <w:r>
        <w:t>O Mestre deve pré-determinar se e onde existe al- Esta Perícia também pode ser usada de maneira gum material exploráveL Caso um Jogador peça para seu reversa, para esconder objetos em locais onde não se pensa- Personagem procurar uma mina, deve lembrar-se que deve ria em colocá-los.</w:t>
      </w:r>
    </w:p>
    <w:p>
      <w:pPr>
        <w:spacing w:after="80" w:line="259" w:lineRule="auto"/>
      </w:pPr>
      <w:r>
        <w:t>procurar por alguma coisa especifica.</w:t>
      </w:r>
    </w:p>
    <w:p>
      <w:pPr>
        <w:spacing w:after="80" w:line="259" w:lineRule="auto"/>
      </w:pPr>
      <w:r>
        <w:t>Não se pode procurar por tudo ao mesmo tempo. PERSCRUTAR (PER): Habilidade de perceber mu- Investigar uma simples montanha é um trabalho de várias danças no ambiente observando pequenos detalhes do cená- , semanas, ao fim das quais o Mestre rola em segredo e infor- rio ou através de sons. E necessário estar concentrado e anunma ao Personagem se ele achou alguma ciosa. ciar ao Mestre o que deseja.</w:t>
      </w:r>
    </w:p>
    <w:p>
      <w:pPr>
        <w:spacing w:after="80" w:line="259" w:lineRule="auto"/>
      </w:pPr>
      <w:r>
        <w:t>Esta Perícia também pode ser usada para construir uma mina sem que ocorram desabamentos. RASTREIO* (PER)</w:t>
      </w:r>
    </w:p>
    <w:p>
      <w:pPr>
        <w:spacing w:after="80" w:line="259" w:lineRule="auto"/>
      </w:pPr>
      <w:r>
        <w:t>Esta é a habilidade de encontrar e seguir pistas e pegadas. Para que uma pista seja seguida, é preciso que a ALGUNS SUBGRUPOS: Cristais, Gemas, Metais.</w:t>
      </w:r>
    </w:p>
    <w:p>
      <w:pPr>
        <w:spacing w:after="80" w:line="259" w:lineRule="auto"/>
      </w:pPr>
      <w:r>
        <w:t>pessoa, criatura ou veículo sendo seguido deixe uma pista:</w:t>
      </w:r>
    </w:p>
    <w:p>
      <w:pPr>
        <w:spacing w:after="80" w:line="259" w:lineRule="auto"/>
      </w:pPr>
      <w:r>
        <w:t>NEGOCIAÇÃO' discos voadores, por exemplo, não deixam pistas!</w:t>
      </w:r>
    </w:p>
    <w:p>
      <w:pPr>
        <w:spacing w:after="80" w:line="259" w:lineRule="auto"/>
      </w:pPr>
      <w:r>
        <w:t>Este grupo de perícias pennite ao personagem se Rastrear em trilhas de barro, areia ou alguém arrassair bem no mundo das finanças, e evita que faça maus negó- tando algo é fácil (dobro da porcentagem normal); rastrear cios seja no momento de pechinchar um preço melhor quan- em teITa batida, grama ou mata fechada é Nonnal; o trabalho do compra uma mercadoria, seja para evitar que sua empre- é Difícil (metade da porcentagem) em terrenos rochosos, sa vá à falência. asfalto, com iluminação fraca, sob chuva ou neve, ou quando a criatura seguida tenta disfarçar a trilha.</w:t>
      </w:r>
    </w:p>
    <w:p>
      <w:pPr>
        <w:spacing w:after="80" w:line="259" w:lineRule="auto"/>
      </w:pPr>
      <w:r>
        <w:t>A Perícia deve ser testada novamente se o persona- BARGANHA (CAR): Ou "pechincha", a habilidagem interrompeu o rastreio por qualquer motivo. Uma falhade de conseguir alguma coisa pelo menor preço. Barganhas crítica leva a uma trilha errada. Existem modificadores depodem ser realizadas em alguns minutos. Outras, comple- +20% a -20%, de acordo com a condição do terreno, clima,xas, podem levar semanas, meses ou anos.</w:t>
      </w:r>
    </w:p>
    <w:p>
      <w:pPr>
        <w:spacing w:after="80" w:line="259" w:lineRule="auto"/>
      </w:pPr>
      <w:r>
        <w:t>vegetação, etc. BUROCRA CIA (INT): Capacidade de saber quais papéis assinar, em que guichê, para receber qual contrato, ALGUNS SUBGRUPOS: Deserto, Floresta, Gelo,para ter direito a que certificado. Também ajuda em subor- Montanha, Planície e Selva.nos e chantagens.</w:t>
      </w:r>
    </w:p>
    <w:p>
      <w:pPr>
        <w:spacing w:after="80" w:line="259" w:lineRule="auto"/>
      </w:pPr>
      <w:r>
        <w:t>• CONTABILIDADE (INT):Cuida dos processos de SOBREVIVÊNCIA' (PER)contabilidade e funcionamento de negócios, pagamentos e!</w:t>
      </w:r>
    </w:p>
    <w:p>
      <w:pPr>
        <w:spacing w:after="80" w:line="259" w:lineRule="auto"/>
      </w:pPr>
      <w:r>
        <w:t>O personagem sabe o que é preciso para sobreviverou recebimentos. Pode ser usada para investigar as finanças em terreno selvagem, longe dos confortos da civilização.de uma empresa, descobrir subornos, detectar desvios de Testes bem sucedidos desta perícia pennitem construir umverba ...</w:t>
      </w:r>
    </w:p>
    <w:p>
      <w:pPr>
        <w:spacing w:after="80" w:line="259" w:lineRule="auto"/>
      </w:pPr>
      <w:r>
        <w:t>abrigo, encontrar água ou comida, orientar-se, fazer uma ar- MARKETlNG (INT): É a habilidade de identificar madilha para animais e assim por diante. Um PersonagemopOltunidades de negócios e fazer com que pessoas comcom esta perícia pode garantir não apenas a própria sobrevi-prem produtos ou aceitem idéias que lhes são impostas.</w:t>
      </w:r>
    </w:p>
    <w:p>
      <w:pPr>
        <w:spacing w:after="80" w:line="259" w:lineRule="auto"/>
      </w:pPr>
      <w:r>
        <w:t>vência, mas também a de um pequeno grupo que o acompa- REPUTAÇÃO E CRÉDITO (CAR):O Personagem nhar.</w:t>
      </w:r>
    </w:p>
    <w:p>
      <w:pPr>
        <w:spacing w:after="80" w:line="259" w:lineRule="auto"/>
      </w:pPr>
      <w:r>
        <w:t>sabe se mostrar mais próspero e confiante do que realmente é. Utilizada para passar cheques sem fundos, conseguir em- , . ALGUNS SUBGRUPOS: Deserto, Floresta, Gelo,presumos ... Montanha, Planície, Selva ...</w:t>
      </w:r>
    </w:p>
    <w:p>
      <w:pPr>
        <w:pStyle w:val="Heading2"/>
      </w:pPr>
      <w:r>
        <w:rPr>
          <w:b/>
        </w:rPr>
        <w:t>Página 60</w:t>
      </w:r>
    </w:p>
    <w:p>
      <w:pPr>
        <w:spacing w:after="80" w:line="259" w:lineRule="auto"/>
      </w:pPr>
      <w:r>
        <w:t>APRIMORAMENTOS deve ser explicada. 1 PONTO: O Personagem possui revólyeres ou pis- Aptimoramentos são detalhes incomuns, faros ou tolas, rifle ou anna semi-automática dentro do limite da leiaté mesmo sobrenaturais que tornam o Personagem diferen- 2 PONTOS: Submetralhadoras, carabinas calibre te dos demais, além de conceder certas vantagens em jogo.</w:t>
      </w:r>
    </w:p>
    <w:p>
      <w:pPr>
        <w:spacing w:after="80" w:line="259" w:lineRule="auto"/>
      </w:pPr>
      <w:r>
        <w:t>12, rumas automáticas ou reservadas.A quantidade de Pontos de Aprimoramento dependem da J PONTOS: Metralhadoras pesadas, outras armasidade do Personagem (veja Tabela de Pontos).</w:t>
      </w:r>
    </w:p>
    <w:p>
      <w:pPr>
        <w:spacing w:after="80" w:line="259" w:lineRule="auto"/>
      </w:pPr>
      <w:r>
        <w:t>militares, armas pesadas. Esses pontos não podem ser simplesmente "gastos", eles devem condizer com a história do personagem jogado- ARMA OU AMULETO MAGICOres e mestres mais experientes podem fazer todo o Roleplay Possuir uma anna ou objeto mágico é algo incomum.de como e quando seu Personagem conseguiu tais caractc- , . Existem poucas affi1as e objetos mágicos e menos ainda sãonstlcas.</w:t>
      </w:r>
    </w:p>
    <w:p>
      <w:pPr>
        <w:spacing w:after="80" w:line="259" w:lineRule="auto"/>
      </w:pPr>
      <w:r>
        <w:t>os Warlocks que confiariam tais armas a terceiros. Ao esco- Lembre-se que para tcr acesso a um Aprimoramenlher este Aprimoramento, o jogador deve definir o que espe- nível 2 é preciso ter esse mesmo Aprimoramento no nívelto cificamente deseja. 1. Gasta-se um ponto de Aprimoramento para aumentar um I PONTO: O Personagem pode possuir uma armaAprimoramento em um nível.</w:t>
      </w:r>
    </w:p>
    <w:p>
      <w:pPr>
        <w:spacing w:after="80" w:line="259" w:lineRule="auto"/>
      </w:pPr>
      <w:r>
        <w:t>mágica pequena ou média (adaga ou espada curta), com bônus Existem também os Aprimoramentos Negativos que de + I (+ I para dano e + 10% para dividir entre ataque e defe-irão fornecer pontos extras em troca de alguma desvantagem sa), ou um objeto mágico simples.para o Personagem. A quantidade máxima de pontos que um 2 PONTOS: O Personagem pode possuir uma armapersonagem pode ganhar é 5 para cada 400 anos de idade.</w:t>
      </w:r>
    </w:p>
    <w:p>
      <w:pPr>
        <w:spacing w:after="80" w:line="259" w:lineRule="auto"/>
      </w:pPr>
      <w:r>
        <w:t>mais poderosa, com bônus de até +3 (+3 para dano e +30%Esses pontos podem ser usados para comprar Pontos Positipara dividir entre ataque e defesa, conforme a anna) ou umvos de Aprimoramentos, Perícias, Dádivas da Imortalidade amuleto de sorte ou proteção contra a1gum elemento.ou Ressonância, na base de um Ponto Negativo para cada J PONTOS: O Personagem pode possuir algumaPonto Positivo.</w:t>
      </w:r>
    </w:p>
    <w:p>
      <w:pPr>
        <w:spacing w:after="80" w:line="259" w:lineRule="auto"/>
      </w:pPr>
      <w:r>
        <w:t>ligação com um Warlock e que, por algum motivo, tenha confiança suficiente no Personagem para deixá-lo com um APRIMORAMENTOS POSITIVOS item bem poderoso. O bônus pode ser de até +5 (+5 para dano e 50% para dividir entre ataque e defesa, conforme a AMBIDESTRIA arma) ou um amuleto com algum poder importante para a 2 PONTOS: O Personagem pode manusear annas aventura.</w:t>
      </w:r>
    </w:p>
    <w:p>
      <w:pPr>
        <w:spacing w:after="80" w:line="259" w:lineRule="auto"/>
      </w:pPr>
      <w:r>
        <w:t>e instrumentos tanto com a mão direita quanto com a esquerda, com igual eficiência. Também pode usar duas am1as bran- BIBLIOTECA cas ao mesmo tempo, se forem pequenas o bastante para o O Personagem possui uma vasta biblioteca em sua uso com uma única mao. Estão fora dessa categoria arcos, casa, recebida como herança de seu mentor, roubada, adquibestas, lanças, a maioria dos machados e martelos e as gran- rida, ou até criada por ele mesmo em seus anos de vida. Se o des espadas. A ambidestria afeta apenas Perícias baseadas Personagem estiver em condições de consultá-la, a biblioteem Destreza, não em Agilidade: boxe, artes marciais e ou- ca aumentará os conhecimentos do Personagem em alguns tras não recebem benefícios pela ambidestria. assuntos. Uma biblioteca possui apenas conhecimentos estudados em livros.</w:t>
      </w:r>
    </w:p>
    <w:p>
      <w:pPr>
        <w:spacing w:after="80" w:line="259" w:lineRule="auto"/>
      </w:pPr>
      <w:r>
        <w:t>AMIGO FANTASMA Em termos de jogo, a biblioteca triplicará, até um 2 PONTOS: Um amigo de seu Personagem que já máximo de 90%, o valor de alguns Subgrupos de Perícias, tenha morrido (um companheiro de batalhas, seu pai, sua sempre relacionados a conhecimentos. O Jogador deve esmãe, um irmão, sua esposa ... defina quem é o amigo quando pecificar durante a Criação do Personagem quais Subgrupos comprar este Aprimoramento) o acompanha e pode dar con- a biblioteca dispõe. Podem ser Subgrupos de várias Pericias selhos e avisos ao Personagem. diferentes.</w:t>
      </w:r>
    </w:p>
    <w:p>
      <w:pPr>
        <w:spacing w:after="80" w:line="259" w:lineRule="auto"/>
      </w:pPr>
      <w:r>
        <w:t>O NPC é criado e controlado pelo Mestre, com a ajuda do Jogador durante a criação. Suas aparições para o 1 PONTO: Trata de 2 Subgrupos de Perícias.</w:t>
      </w:r>
    </w:p>
    <w:p>
      <w:pPr>
        <w:spacing w:after="80" w:line="259" w:lineRule="auto"/>
      </w:pPr>
      <w:r>
        <w:t>Personagem ocorrem quando o Mestre julgar necessário. 2 PONTOS: 6 Subgrupos J PONTOS: 10 Subgrupos "/ PONTOS: 14 SubgruposARMAS DE FOGO Não importa o quão rico ou poderoso seu Persona- BOM SENSOgem possa ser, para carregar armas de fogo, uma destas duas condições deve ser satisfeita: ou seu Personagem as adquiriu 1 PONTO: Todas as vezes que um Personagem que legalmente, possui certificados e licença (o que não é uma tenha bom senso for fazer alguma coisa obviamente estúpidesculpa para entrar em um tiroteio) ou as adquiriu no mer- da, o Mestre pode dizer a ele que o que ele pretende fazer é cado negro (e pOltanto, pode ser indiciado criminalmente uma burrice. Este Aprimoramento é muito útil para Jogadopor porte ilegal de armas). Qualquer que seja a razão, ela res iniciantes, como uma forma de justificar a ajuda que o</w:t>
      </w:r>
    </w:p>
    <w:p>
      <w:pPr>
        <w:pStyle w:val="Heading2"/>
      </w:pPr>
      <w:r>
        <w:rPr>
          <w:b/>
        </w:rPr>
        <w:t>Página 61</w:t>
      </w:r>
    </w:p>
    <w:p>
      <w:pPr>
        <w:spacing w:after="80" w:line="259" w:lineRule="auto"/>
      </w:pPr>
      <w:r>
        <w:t>Mestre dá aos Personagens que estão começando, sem enfu- BUROCRACIA E POLÍTICA: Inclui manter o conrecer os demais Jogadores. O Mestre também pode obrigar trole burocrático sobre a região, não importando através de aquele Jogador "menos esperto" a comprar este Aprimora- que meios. Pode ser controlando o prefeito, burocratas, semento. cretárias, ou outros funcionários. Permite ao Personagem manipular (ou mesmo mudar) as leis e regras que compõem BUROCRACIA, POLÍTICA E GOVERNO uma sociedade.</w:t>
      </w:r>
    </w:p>
    <w:p>
      <w:pPr>
        <w:spacing w:after="80" w:line="259" w:lineRule="auto"/>
      </w:pPr>
      <w:r>
        <w:t>DIREITO E jURISPRUDENCIA: Seu Personagem Controle burocrático sobre uma região, não imporconhece as leis ou aqueles que fazem as leis. Mantém cantatatando através de que meios. Pode ser controlando o prefeito, com senadores, legisladores, advogados, promotores e juízes.burocratas, secretárias. tabeliões, etc. Permite ao imortal Pode fazer multas e pequenas acusações se "perderem nadobrar (ou mesmo mudar) as leis e regras que compõem uma papelada". cancelar casos, modificar penas ou atrapalhar in-sociedade.</w:t>
      </w:r>
    </w:p>
    <w:p>
      <w:pPr>
        <w:spacing w:after="80" w:line="259" w:lineRule="auto"/>
      </w:pPr>
      <w:r>
        <w:t>vestigações. I PONTO: Um bairro.</w:t>
      </w:r>
    </w:p>
    <w:p>
      <w:pPr>
        <w:spacing w:after="80" w:line="259" w:lineRule="auto"/>
      </w:pPr>
      <w:r>
        <w:t>ICREjA: Controle sobre o clero, sobre padres, bis- 2 PONTOS: Alguns bairros ou uma pequena cidade.</w:t>
      </w:r>
    </w:p>
    <w:p>
      <w:pPr>
        <w:spacing w:after="80" w:line="259" w:lineRule="auto"/>
      </w:pPr>
      <w:r>
        <w:t>pos, fiéis, ativistas, caçadores de bruxas e, dependendo da J PONTOS: Uma metrópole ou pequenas cidades.</w:t>
      </w:r>
    </w:p>
    <w:p>
      <w:pPr>
        <w:spacing w:after="80" w:line="259" w:lineRule="auto"/>
      </w:pPr>
      <w:r>
        <w:t>época e local onde se estiver jogando: Templários, Inquisição 4 PONTOS: Um estado.</w:t>
      </w:r>
    </w:p>
    <w:p>
      <w:pPr>
        <w:spacing w:after="80" w:line="259" w:lineRule="auto"/>
      </w:pPr>
      <w:r>
        <w:t>e ordens militares religiosas. 5 PONTOS: Dois ou três estados. • INDUSTRIAS: Seu Personagem possui influência 6 PONTOS: Um pequeno país.</w:t>
      </w:r>
    </w:p>
    <w:p>
      <w:pPr>
        <w:spacing w:after="80" w:line="259" w:lineRule="auto"/>
      </w:pPr>
      <w:r>
        <w:t>na área industrial, sobre organizações de trabalhadores, 7 PONTOS: Dois pequenos países, um grande país.</w:t>
      </w:r>
    </w:p>
    <w:p>
      <w:pPr>
        <w:spacing w:after="80" w:line="259" w:lineRule="auto"/>
      </w:pPr>
      <w:r>
        <w:t>artesãos, operários, engenheiros, transportes e outras pesso- 8 PONTOS: Alguns países próximos.</w:t>
      </w:r>
    </w:p>
    <w:p>
      <w:pPr>
        <w:spacing w:after="80" w:line="259" w:lineRule="auto"/>
      </w:pPr>
      <w:r>
        <w:t>as ligadas à área industrial. Pode conseguir equipamentos, projetos, especificações, cálculos ou outras operações liga-CONCENTRAÇÃO TOTAL das à área de engenharia (ou cibernéticos, se a Campanha J PONTOS: O Personagem é capaz de manter sua permitir).concentração estando sobre qualquer tipo de pressão sem ter • M/DIA: Controle sobre os meios de comunicaçãonenhum Modificador negativo. Ele é capaz de resolver procomo um todo. Existem cada vez mais meios de comunica-blemas ou montar quebra-cabeças em meio a um campo de ção e mídia, como Jornais, rádio, televisão, revistas, Internetbatalha.</w:t>
      </w:r>
    </w:p>
    <w:p>
      <w:pPr>
        <w:spacing w:after="80" w:line="259" w:lineRule="auto"/>
      </w:pPr>
      <w:r>
        <w:t>e outros. Apesar de ninguém duvidar que a mídia é corrupta, até mesmo os Personagens se assustariam se descobrissemCONHECIMENTOSARCANOS quem cobre os olhos da mídia às vezes ...</w:t>
      </w:r>
    </w:p>
    <w:p>
      <w:pPr>
        <w:spacing w:after="80" w:line="259" w:lineRule="auto"/>
      </w:pPr>
      <w:r>
        <w:t>2 PONTOS: O Personagem conhece algum méto- • POLICIA: Inclui delegados, investigadores, escrido de prever a sorte relacionado à Roda dos Mundos. Ele é vões, algumas forças especiais (SWAT, FBI, drogas e homicapaz de interpretar corretamente os sinais místicos captura- cídios, DENARC, GARRA). Pode ajudar a conduzir invesdos na aleatoriedade das cartas, runas, leitura do Tarat de tigações, se elas forem importantes, ou desviar a atenção da Marselha, I-Ching, Feng-Shu i, roleta ou búzios. lei para casos mais "interessantes".</w:t>
      </w:r>
    </w:p>
    <w:p>
      <w:pPr>
        <w:spacing w:after="80" w:line="259" w:lineRule="auto"/>
      </w:pPr>
      <w:r>
        <w:t>O Jogador pode fazer uso desses métodos uma vez SUBMUNDO: O que seria de um Personagem sem por sessão de jogo, conseguindo até três respostas, do tipo suas gangues de arruaceiros para cuidar de pequenos problesim, não ou irrelevante. mas que podem surgir? Submundo inclui um contato com alguma organização criminosa como a Máfia, a Cosa Nostra, CONTA TOS E ALIADOS a Tríade, a Yakusa ou os traficantes colombianos.</w:t>
      </w:r>
    </w:p>
    <w:p>
      <w:pPr>
        <w:spacing w:after="80" w:line="259" w:lineRule="auto"/>
      </w:pPr>
      <w:r>
        <w:t>Lembre-se que os aliados podem morrer com o pas- FORÇAS MILITARESsar do tempo. Quando isso ocorrer, assume-se que o Perso- São homens equipados e armados que defendem seunagem conseguiu outro aliado no mesmo ramo.</w:t>
      </w:r>
    </w:p>
    <w:p>
      <w:pPr>
        <w:spacing w:after="80" w:line="259" w:lineRule="auto"/>
      </w:pPr>
      <w:r>
        <w:t>personagem. Podem ser exércitos regulares, paramilitares, O Mestre deve sempre se lembrar que os cantatas e aliados do Personagem também tem seus próprios proble- esquadrões de elite, exércitos particulares ou outros. Os soldados não precisam ficar onde o personagem esteja. Pódemmas, não estando à disposição de seu Personagem sempre que acontecer algum problema e que ocasionalmente tam- ser soldados que recebam ordens diretamente do imortal, ou de um de seus subordinados.bém cobrarão favores ou pedirão ajuda a ele (isso pode ser usado como fonte de Aventuras pelo Mestre). I PONTO: 2 guarda-costas.</w:t>
      </w:r>
    </w:p>
    <w:p>
      <w:pPr>
        <w:spacing w:after="80" w:line="259" w:lineRule="auto"/>
      </w:pPr>
      <w:r>
        <w:t>Cada Ponto de Cantata equivale a alguns pequenos 2 PONTOS: 4-5 guarda-costas. cantatas (o Jogador deve especificar quais, dentro das áreas J PONTOS: 8-10 seguranças.</w:t>
      </w:r>
    </w:p>
    <w:p>
      <w:pPr>
        <w:spacing w:after="80" w:line="259" w:lineRule="auto"/>
      </w:pPr>
      <w:r>
        <w:t>abaixo) ou a um contato importante (um NPC), de acordo 4 PONTOS: 15-20 seguranças.com os Pontos gastos. Cada subgrupo deve ser comprado 5 PONTOS: 30-40 seguranças.separadamente.</w:t>
      </w:r>
    </w:p>
    <w:p>
      <w:pPr>
        <w:spacing w:after="80" w:line="259" w:lineRule="auto"/>
      </w:pPr>
      <w:r>
        <w:t>6 PONTOS: 60-80 soldados. I PONTO: Um aliado importante. 2 PONTOS: Dois aliados importantes. 7 PONTOS: Pequenas tropas de mercenários.</w:t>
      </w:r>
    </w:p>
    <w:p>
      <w:pPr>
        <w:spacing w:after="80" w:line="259" w:lineRule="auto"/>
      </w:pPr>
      <w:r>
        <w:t>J PONTOS: Quatro aliados importantes. 8 PONTOS: Companhia com 100-1 500 agentes 4 PONTOS: Oito aliados importantes. bem treinados.</w:t>
      </w:r>
    </w:p>
    <w:p>
      <w:pPr>
        <w:spacing w:after="80" w:line="259" w:lineRule="auto" w:before="120"/>
      </w:pPr>
      <w:r>
        <w:rPr>
          <w:b/>
        </w:rPr>
        <w:t>----</w:t>
      </w:r>
    </w:p>
    <w:p>
      <w:pPr>
        <w:pStyle w:val="Heading2"/>
      </w:pPr>
      <w:r>
        <w:rPr>
          <w:b/>
        </w:rPr>
        <w:t>Página 62</w:t>
      </w:r>
    </w:p>
    <w:p>
      <w:pPr>
        <w:spacing w:after="80" w:line="259" w:lineRule="auto" w:before="120"/>
      </w:pPr>
      <w:r>
        <w:rPr>
          <w:b/>
        </w:rPr>
        <w:t>GENIALIDADE</w:t>
      </w:r>
    </w:p>
    <w:p>
      <w:pPr>
        <w:spacing w:after="80" w:line="259" w:lineRule="auto"/>
      </w:pPr>
      <w:r>
        <w:t>J PONTOS: Algumas pessoas nascem com uma inteligência privilegiada e são capazes de compreender assuntos com o qual tenham tido cantata por livros, experiência ou mesmo observando e analisando alguns eventos. Todos os testes de inteligência considerados difíceis (perícias ligada a INT também são beneficiadas) devem ser tratados como testes nonnais. Os testes normais são considerados fáceis e os testes fáceis são considerados sucessos automáticos.</w:t>
      </w:r>
    </w:p>
    <w:p>
      <w:pPr>
        <w:spacing w:after="80" w:line="259" w:lineRule="auto" w:before="120"/>
      </w:pPr>
      <w:r>
        <w:rPr>
          <w:b/>
        </w:rPr>
        <w:t>GUARDIÃO DE ARTEFATO</w:t>
      </w:r>
    </w:p>
    <w:p>
      <w:pPr>
        <w:spacing w:after="80" w:line="259" w:lineRule="auto"/>
      </w:pPr>
      <w:r>
        <w:t>. J PONTOS: Como o próprio nome indica, o Personagem foi designado como guardião de um item de grande valor. Às vezes, este Aprimoramento pode ser menos vanlajoso e mais daninho: objetos poderosos atraem a atenção de seres poderosos. Cabe ao Mestre escolher qual artefato seu Personagem possui e as razões dele estar com esse Persona ~</w:t>
      </w:r>
    </w:p>
    <w:p>
      <w:pPr>
        <w:spacing w:after="80" w:line="259" w:lineRule="auto" w:before="120"/>
      </w:pPr>
      <w:r>
        <w:rPr>
          <w:b/>
        </w:rPr>
        <w:t>gem,</w:t>
      </w:r>
    </w:p>
    <w:p>
      <w:pPr>
        <w:spacing w:after="80" w:line="259" w:lineRule="auto" w:before="120"/>
      </w:pPr>
      <w:r>
        <w:rPr>
          <w:b/>
        </w:rPr>
        <w:t>IMUNIDADE A VENENOS</w:t>
      </w:r>
    </w:p>
    <w:p>
      <w:pPr>
        <w:spacing w:after="80" w:line="259" w:lineRule="auto"/>
      </w:pPr>
      <w:r>
        <w:t>2 PONTOS: Por algum motivo, seu Personagem nasceu imune a venenos naturais e recebe um bônus de lD contra venenos mágicos ou artificiais.</w:t>
      </w:r>
    </w:p>
    <w:p>
      <w:pPr>
        <w:spacing w:after="80" w:line="259" w:lineRule="auto"/>
      </w:pPr>
      <w:r>
        <w:t>J PONTOS: Além dos venenos naturais, seu Personagem também possui imunidade a venenos artificiais, c li~ ados através de poções e alquimia. Também possui 2D de proteção contra venenos considerados mágicos. Este Apri~ moramento deve ser acompanhado por uma explicação no Background.</w:t>
      </w:r>
    </w:p>
    <w:p>
      <w:pPr>
        <w:spacing w:after="80" w:line="259" w:lineRule="auto" w:before="120"/>
      </w:pPr>
      <w:r>
        <w:rPr>
          <w:b/>
        </w:rPr>
        <w:t>INOCÊNCIA</w:t>
      </w:r>
    </w:p>
    <w:p>
      <w:pPr>
        <w:spacing w:after="80" w:line="259" w:lineRule="auto"/>
      </w:pPr>
      <w:r>
        <w:t>J PONTO: O Personagem tem uma habilidade quase sobrenatural de passar a impressão de ser inocente em qualquer acusação sem testemunhas. Ele consegue facilmente arrumar álibis, provar que ~~comprou aquela bolsa na feira local" ou que outra pessoa arrombou a porta.</w:t>
      </w:r>
    </w:p>
    <w:p>
      <w:pPr>
        <w:spacing w:after="80" w:line="259" w:lineRule="auto"/>
      </w:pPr>
      <w:r>
        <w:t>1 PONTOS: Funciona da mesma maneira que a anterior, mas desta vez até mesmo uma testemunha pode se convencer de que se enganou ao acusar o Personagem (para isso, deve passar em um Teste Normal de Manipulação ~ Lábia). Ele ainda torna todos os Teste de Manipulação - Interrogatório Difíceis.</w:t>
      </w:r>
    </w:p>
    <w:p>
      <w:pPr>
        <w:spacing w:after="80" w:line="259" w:lineRule="auto" w:before="120"/>
      </w:pPr>
      <w:r>
        <w:rPr>
          <w:b/>
        </w:rPr>
        <w:t>MEMÓRIA FOTOGRÃFlCA</w:t>
      </w:r>
    </w:p>
    <w:p>
      <w:pPr>
        <w:spacing w:after="80" w:line="259" w:lineRule="auto"/>
      </w:pPr>
      <w:r>
        <w:t>1 PONTOS: O Personagem tem uma memória privilegiada e é capaz de se recordar de qualquer fato, documento, foto, rosto e infonnações que tenha visto a muito tem~ po.</w:t>
      </w:r>
    </w:p>
    <w:p>
      <w:pPr>
        <w:spacing w:after="80" w:line="259" w:lineRule="auto"/>
      </w:pPr>
      <w:r>
        <w:t>Ele precisa se concentrar por um minuto para se recordar, isto não concede compreensão sobre o que memo~ rizou. Para cada ponto de Inteligência o personagem é capaz de guardar o conteúdo de três livros (de até 600 páginas), três horas de conversação e etc ...</w:t>
      </w:r>
    </w:p>
    <w:p>
      <w:pPr>
        <w:pStyle w:val="Heading2"/>
      </w:pPr>
      <w:r>
        <w:rPr>
          <w:b/>
        </w:rPr>
        <w:t>Página 63</w:t>
      </w:r>
    </w:p>
    <w:p>
      <w:pPr>
        <w:spacing w:after="80" w:line="259" w:lineRule="auto"/>
      </w:pPr>
      <w:r>
        <w:t>MESTRE pessoa. Ele detecta seu estado de espúito verificando a cor de sua aura. Cada cor corresponde a uma emoção diferente e 2 PONTOS: Todos sabem que imortais lutam entre o Personagem sabe o que significa cada cor. Está é uma ha-si pelo pode e conhecimento do outro, mas a grande maioria bilidade natural e não pode ser cancelada por Rituais feitosse sente compelida a ensinar imortais recém-despertos, tOf- , por Warlocks.nando-se mestre dele. E quase impossível encontrar um imortal que tenha aprendido sobre sua imortalidade sozinho.</w:t>
      </w:r>
    </w:p>
    <w:p>
      <w:pPr>
        <w:spacing w:after="80" w:line="259" w:lineRule="auto"/>
      </w:pPr>
      <w:r>
        <w:t>PONTOS HERÓICOS Em jogo esse imortal irá tentar auxiliar o personagem em seu preparo físico e mental, mas nunca irá interferir Você só pode comprar este Aprimoramento se o seu , .</w:t>
      </w:r>
    </w:p>
    <w:p>
      <w:pPr>
        <w:spacing w:after="80" w:line="259" w:lineRule="auto"/>
      </w:pPr>
      <w:r>
        <w:t>em uma luta de seu aluno. E recomendado para Jogadores Kit não fornecer Pontos Heróicos e se o Mestre estiver usaninexperientes. do esta regra alternativa. (mais detalhes no Apêndice).</w:t>
      </w:r>
    </w:p>
    <w:p>
      <w:pPr>
        <w:spacing w:after="80" w:line="259" w:lineRule="auto"/>
      </w:pPr>
      <w:r>
        <w:t>I PONTO: Corajoso, I Ponto Heróico para cada 30 NOÇÃO DE COMBATE anos de idade. 2 PON TOS: Valoroso, 2 Pontos Heróicos para cada 2 PONTOS: O Personagem tem um grande conhe- 30 anos de idade.cimento da arte de lutar, podendo predizer com notável pre- J PONTOS: Intrépido, 3 Pontos Heróicos para cadacisão as ações de outro combatente. Mesmo que não posa 30 anos de idade.ver ou ouvir não será penalizado em nenhum ataque ou defe- 4 PONTOS: Herói, 4 Pontos Heróicos para cadasa, desde que O oponente o tenha atacado nas últimas três 30 anos de idade.rodadas.</w:t>
      </w:r>
    </w:p>
    <w:p>
      <w:pPr>
        <w:spacing w:after="80" w:line="259" w:lineRule="auto" w:before="120"/>
      </w:pPr>
      <w:r>
        <w:rPr>
          <w:b/>
        </w:rPr>
        <w:t>OCULTOPACIÊNCIA</w:t>
      </w:r>
    </w:p>
    <w:p>
      <w:pPr>
        <w:spacing w:after="80" w:line="259" w:lineRule="auto"/>
      </w:pPr>
      <w:r>
        <w:t>Inclui controle ou influência sobre sociedades se- 1 PONTO: O Personagem tem uma paciência mui- cretas (algumas comandadas secretamente, pois se a inforto além do normal e pode esperar imóvel por horas e até mação vazar podem se voltar contra o im0I1al). Inclui tamdias. Não quer dizer que não sinta fome ou as necessidades bém cultistas, magos charlatães, Rosacruzes, Maçons e outros.</w:t>
      </w:r>
    </w:p>
    <w:p>
      <w:pPr>
        <w:spacing w:after="80" w:line="259" w:lineRule="auto"/>
      </w:pPr>
      <w:r>
        <w:t>fisiológicas, mas sim que não se importará e se manterá cal- I PONTO: Um bairro. mo e paciente não se deixando abalar. O personagem ignora 2 PONTOS: Alguns bairros ou uma pequena qualquer modificador em situações de tensão. cidade.</w:t>
      </w:r>
    </w:p>
    <w:p>
      <w:pPr>
        <w:spacing w:after="80" w:line="259" w:lineRule="auto"/>
      </w:pPr>
      <w:r>
        <w:t>PERCEBER AURA J PONTOS: Uma metrópole ou varias pequenas I PONTO: Com alguma concentração (e um Teste cidades.</w:t>
      </w:r>
    </w:p>
    <w:p>
      <w:pPr>
        <w:spacing w:after="80" w:line="259" w:lineRule="auto"/>
      </w:pPr>
      <w:r>
        <w:t>fácil de Percepção) O Personagem pode sentir a aura de uma 4 PONTOS: Um estado.</w:t>
      </w:r>
    </w:p>
    <w:p>
      <w:pPr>
        <w:pStyle w:val="Heading2"/>
      </w:pPr>
      <w:r>
        <w:rPr>
          <w:b/>
        </w:rPr>
        <w:t>Página 64</w:t>
      </w:r>
    </w:p>
    <w:p>
      <w:pPr>
        <w:spacing w:after="80" w:line="259" w:lineRule="auto"/>
      </w:pPr>
      <w:r>
        <w:t>5 PONTOS: Dois ou três estados ou uma grande dois Personagens de cada grupo podem escolhê-lo. Durante reglílo. o Jogo, o Mestre pode ajudar o Personagem em questões 6 PONTOS: Um pequeno país. relacionadas à Perícia escolhida, com idéias. sugestões e o 1 PONTOS: Dois pequenos países ou um grande melhor procedimento a ser tomado.</w:t>
      </w:r>
    </w:p>
    <w:p>
      <w:pPr>
        <w:spacing w:after="80" w:line="259" w:lineRule="auto" w:before="120"/>
      </w:pPr>
      <w:r>
        <w:rPr>
          <w:b/>
        </w:rPr>
        <w:t>pUlSo-</w:t>
      </w:r>
    </w:p>
    <w:p>
      <w:pPr>
        <w:spacing w:after="80" w:line="259" w:lineRule="auto" w:before="120"/>
      </w:pPr>
      <w:r>
        <w:rPr>
          <w:b/>
        </w:rPr>
        <w:t>•</w:t>
      </w:r>
    </w:p>
    <w:p>
      <w:pPr>
        <w:spacing w:after="80" w:line="259" w:lineRule="auto"/>
      </w:pPr>
      <w:r>
        <w:t>8 PONTOS: Alguns países próximos. SACAR RAPIDO 2 PONTOS: O Personagem é capaz de sacar sua RECURSOS E DINHEIRO arma mais rápido do que qualquer outro, pode sacar qual- E- quanto de dinheiro, jóias e posses seu Persona- quer arma que posa ser empunhada com uma só mão no gem conseguiu reunir ao longo de seus anos de vida. Inclui mesmo turno. Em situações de combate contra outro persa- . . ,propriedades e outras fontes de renda que levam tempo até - nagem que nao possua este apnmoramento sempre Ira sacar</w:t>
      </w:r>
    </w:p>
    <w:p>
      <w:pPr>
        <w:spacing w:after="80" w:line="259" w:lineRule="auto"/>
      </w:pPr>
      <w:r>
        <w:t>• •serem convertidas em dinheiro. Os valores a seguir são for- a arma pnmelfO. necidos em dólares, devendo ser ajustados relativamente de acordo com a época e local da Campanha. O Personagem SEDUTORpossui ao todo cerca de 50 vezes o valor de sua renda.</w:t>
      </w:r>
    </w:p>
    <w:p>
      <w:pPr>
        <w:spacing w:after="80" w:line="259" w:lineRule="auto"/>
      </w:pPr>
      <w:r>
        <w:t>I PONTO: Renda de até US$ 2.000 mensais. 1PONTO: Seu Personagem recebe +25% em qualquer Teste envolvendo sedução. Além disso, ele exerce uma 2 PONTOS: Renda de até US$ 4.000 mensais.</w:t>
      </w:r>
    </w:p>
    <w:p>
      <w:pPr>
        <w:spacing w:after="80" w:line="259" w:lineRule="auto"/>
      </w:pPr>
      <w:r>
        <w:t>3 PONTOS: Renda de até US$ 8.000 mensais. sedução natural em qualquer membro do sexo oposto Ce em 3 PONTOS: Renda de até US$ 16.000 mensais. algumas pessoas do mesmo sexo também!).</w:t>
      </w:r>
    </w:p>
    <w:p>
      <w:pPr>
        <w:spacing w:after="80" w:line="259" w:lineRule="auto"/>
      </w:pPr>
      <w:r>
        <w:t>5 PONTOS: Renda de até US$ 32.000 mensais. 6 PONTOS: Renda de até US$ 64.000 mensais. SENSIBILIDADE 1 PONTOS: Renda de até US$ 125.000 mensais. I PONTO: O Personagem é capaz de perceber qual- 8 PONTOS: Renda de até US$ 250.000 mensais. quer Dádiva da Imortalidade sendo usada em um raio igual ao seu nível de Percepção x 5.</w:t>
      </w:r>
    </w:p>
    <w:p>
      <w:pPr>
        <w:spacing w:after="80" w:line="259" w:lineRule="auto"/>
      </w:pPr>
      <w:r>
        <w:t>RESISTÊNCIA A MAGIA 2 PONTOS: O Personagem é capaz de perceber Não pode ser compradas por personagens que utili- qualquer tipo de poder sendo usado em um raio igual ao seu zem Magia (Warlocks). nível de Percepção x 10.</w:t>
      </w:r>
    </w:p>
    <w:p>
      <w:pPr>
        <w:spacing w:after="80" w:line="259" w:lineRule="auto"/>
      </w:pPr>
      <w:r>
        <w:t>1 POA/TO: O Personagem possui uma resistência 3 PONTOS: O Personagem é capaz de perceber esobrenatural à Magia. Todas as Magias feitas contra ele reidentificar qualquer tipo de poder sendo realizado assim comocebem um redutor de lD automaticamente.</w:t>
      </w:r>
    </w:p>
    <w:p>
      <w:pPr>
        <w:spacing w:after="80" w:line="259" w:lineRule="auto"/>
      </w:pPr>
      <w:r>
        <w:t>sua fonte em um raio igual a sua Percepção x] o. 3 PONTOS: Idêntico ao descrito acima, mas todas as Magias feitas contra ele recebem um redutor de -2D automaticamente. SENSITIVO Seu Personagem possui grande intuição, uma sen- RESISTÊNCIA A DOR sibilidade extrema que lhe pennite saber sobre coisas mesmo sem ter acesso a informações sobre elas. 2 PONTOS: O Personagem é totalmente imune aos efeitos da dor, não sofre qualquer redutor por estar ferido. 1 PONTO: O Personagem sonha com coisas sobre- Isso não impede que ele saiba que está ferido e não fornece naturais, que podem vir a ocorrer. Escreve livros, modela qualquer tipo de cura adicional. esculturas e pinta quadros a respeito. Esses quadros devem ser usados pelo Mestre como ajuda na preparação o de Cam- SANTUARIO panhas e Aventuras.</w:t>
      </w:r>
    </w:p>
    <w:p>
      <w:pPr>
        <w:spacing w:after="80" w:line="259" w:lineRule="auto"/>
      </w:pPr>
      <w:r>
        <w:t>Nenhum imortal irá atacar ou ferir outro em um san- 2 PONTOS: O Personagem possui uma espécie de tuário o que leva alguns a viverem isolados desta eterna luta. sexto sentido, uma Percepção extra-sensorial que beira a 4 PONTOS: O imortal vive em um Santuário como paranormalidade. Em alguns casos, com a permissão do um representante ou discípulo de uma ordem religiosa qual- Mestre, o Jogador pode tentar um Teste de Percepção para quer. notar coisas que estão além dos sentidos nonnais: uma pre- 8 PONTOS: O imortal possui um Santuário. Deve sença sobrenatural, um risco para sua vida ou a localização ter uma boa explicação. de um objeto perdido.</w:t>
      </w:r>
    </w:p>
    <w:p>
      <w:pPr>
        <w:spacing w:after="80" w:line="259" w:lineRule="auto" w:before="120"/>
      </w:pPr>
      <w:r>
        <w:rPr>
          <w:b/>
        </w:rPr>
        <w:t>-SABIO SENSO DE DIREÇAO</w:t>
      </w:r>
    </w:p>
    <w:p>
      <w:pPr>
        <w:spacing w:after="80" w:line="259" w:lineRule="auto"/>
      </w:pPr>
      <w:r>
        <w:t>I PONTO: Existe uma Perícia (exceto Perícias de 1 PONTO: Seu Personagem sabe se orientar, mescombate) na qual seu Personagem conhece absolutamente mo sem bases visuais. Ele não precisa de bússola, do Sol, tudo o que existe a respeito. Considere que ele tenha 90% estrelas ou outros pontos de referência para saber onde finessa Perícia, além de experiência, contatos e conhecimen- cam os pontos cardeais. Sempre será capaz de lembrar-se de tos relacionados a essa área. Cada Personagem pode esco- um caminho que tenha perconido.</w:t>
      </w:r>
    </w:p>
    <w:p>
      <w:pPr>
        <w:spacing w:after="80" w:line="259" w:lineRule="auto"/>
      </w:pPr>
      <w:r>
        <w:t>lher este Aprimoramento somente UMA vez e no máximo 2 PONTOS: O mesmo que o descrito acima, mas</w:t>
      </w:r>
    </w:p>
    <w:p>
      <w:pPr>
        <w:pStyle w:val="Heading2"/>
      </w:pPr>
      <w:r>
        <w:rPr>
          <w:b/>
        </w:rPr>
        <w:t>Página 65</w:t>
      </w:r>
    </w:p>
    <w:p>
      <w:pPr>
        <w:spacing w:after="80" w:line="259" w:lineRule="auto" w:before="120"/>
      </w:pPr>
      <w:r>
        <w:rPr>
          <w:b/>
        </w:rPr>
        <w:t>CAPÍTULO 2</w:t>
      </w:r>
    </w:p>
    <w:p>
      <w:pPr>
        <w:spacing w:after="80" w:line="259" w:lineRule="auto"/>
      </w:pPr>
      <w:r>
        <w:t>funciona em qualquer Plano Existencial que o Personagem esteja (Plano Astral, Inferno e etc).</w:t>
      </w:r>
    </w:p>
    <w:p>
      <w:pPr>
        <w:spacing w:after="80" w:line="259" w:lineRule="auto" w:before="120"/>
      </w:pPr>
      <w:r>
        <w:rPr>
          <w:b/>
        </w:rPr>
        <w:t>SENSO NUMÉRICO</w:t>
      </w:r>
    </w:p>
    <w:p>
      <w:pPr>
        <w:spacing w:after="80" w:line="259" w:lineRule="auto"/>
      </w:pPr>
      <w:r>
        <w:t>I PONTO: O Personagem é capaz de contar imediatamente grande quantidade de objetos. com muita precisão.</w:t>
      </w:r>
    </w:p>
    <w:p>
      <w:pPr>
        <w:spacing w:after="80" w:line="259" w:lineRule="auto"/>
      </w:pPr>
      <w:r>
        <w:t>Pode contar cabeças de gado. quantos palitos de fósforo caíram de uma caixa, caltas de baralho e coisas assim.</w:t>
      </w:r>
    </w:p>
    <w:p>
      <w:pPr>
        <w:spacing w:after="80" w:line="259" w:lineRule="auto" w:before="120"/>
      </w:pPr>
      <w:r>
        <w:rPr>
          <w:b/>
        </w:rPr>
        <w:t>SENTIDOS AGUÇADOS</w:t>
      </w:r>
    </w:p>
    <w:p>
      <w:pPr>
        <w:spacing w:after="80" w:line="259" w:lineRule="auto"/>
      </w:pPr>
      <w:r>
        <w:t>I PONTO PARA CADA SENTJDO:O Personagem possui sentidos mais aguçados do que os outros Personagens. Sua visão, audição, tato, olfato e/ou paladar são muito mais desenvolvidos. Em Testes de Percepção que utilizem esses sentidos, o Mestre deve reduzir a dificuldade em um nível (um Teste Difícil toma-se Normal; um Teste Normal torna-se Fácil; e para um Teste Fácil não é preciso rolar os dados).</w:t>
      </w:r>
    </w:p>
    <w:p>
      <w:pPr>
        <w:spacing w:after="80" w:line="259" w:lineRule="auto" w:before="120"/>
      </w:pPr>
      <w:r>
        <w:rPr>
          <w:b/>
        </w:rPr>
        <w:t>,</w:t>
      </w:r>
    </w:p>
    <w:p>
      <w:pPr>
        <w:spacing w:after="80" w:line="259" w:lineRule="auto" w:before="120"/>
      </w:pPr>
      <w:r>
        <w:rPr>
          <w:b/>
        </w:rPr>
        <w:t>SONO LEVE</w:t>
      </w:r>
    </w:p>
    <w:p>
      <w:pPr>
        <w:spacing w:after="80" w:line="259" w:lineRule="auto"/>
      </w:pPr>
      <w:r>
        <w:t>I PONTO: Seu Personagem possui sono leve e pode acordar com qualquer barulho, movimento brusco ou agitação próximo do local onde ele está dormindo. Muito bom para os que não querem ser pegos de surpresa durante o descanso.</w:t>
      </w:r>
    </w:p>
    <w:p>
      <w:pPr>
        <w:spacing w:after="80" w:line="259" w:lineRule="auto" w:before="120"/>
      </w:pPr>
      <w:r>
        <w:rPr>
          <w:b/>
        </w:rPr>
        <w:t>SORTUDO</w:t>
      </w:r>
    </w:p>
    <w:p>
      <w:pPr>
        <w:spacing w:after="80" w:line="259" w:lineRule="auto"/>
      </w:pPr>
      <w:r>
        <w:t>1 PONTOS: Este Personagem é portador de uma sorte incrível. Uma vez por sessão de jogo, o Jogador pode Rolar novamente um dado caso tenha falhado em um Teste (qualquer tipo de rolagem de dados). Ele deve anunciar essa decisão antes de rolar os dados (ou seja, se conseguir logo na primeira tentativa, assim mesmo ter· gasto a "sorte" da sessao ).</w:t>
      </w:r>
    </w:p>
    <w:p>
      <w:pPr>
        <w:spacing w:after="80" w:line="259" w:lineRule="auto" w:before="120"/>
      </w:pPr>
      <w:r>
        <w:rPr>
          <w:b/>
        </w:rPr>
        <w:t>STATUS</w:t>
      </w:r>
    </w:p>
    <w:p>
      <w:pPr>
        <w:spacing w:after="80" w:line="259" w:lineRule="auto"/>
      </w:pPr>
      <w:r>
        <w:t>O Indica a reputação e status entre os imortais (dependendo do tipo de campanha pode influenciar até mesmo criaturas das sombras). Quanto mais Status seu personagem tiver, melhor será o tratamento que receberá dos NPCs, mas também afeta PCs.</w:t>
      </w:r>
    </w:p>
    <w:p>
      <w:pPr>
        <w:spacing w:after="80" w:line="259" w:lineRule="auto"/>
      </w:pPr>
      <w:r>
        <w:t>I PONTO: Líder reconhecido em um bairro. 1 PONTOS: Alguns bairros ou uma pequena cictade.</w:t>
      </w:r>
    </w:p>
    <w:p>
      <w:pPr>
        <w:spacing w:after="80" w:line="259" w:lineRule="auto"/>
      </w:pPr>
      <w:r>
        <w:t>J PONTOS: Conhecido em uma metrópole ou varias pequenas cidades. "PONTOS: Um estado ou região. Membro do Conselho de uma cidade pequena.</w:t>
      </w:r>
    </w:p>
    <w:p>
      <w:pPr>
        <w:spacing w:after="80" w:line="259" w:lineRule="auto"/>
      </w:pPr>
      <w:r>
        <w:t>S PONTOS: Dois ou três estados ou uma grande região. Membro do Conselho de uma cidade grande.</w:t>
      </w:r>
    </w:p>
    <w:p>
      <w:pPr>
        <w:spacing w:after="80" w:line="259" w:lineRule="auto"/>
      </w:pPr>
      <w:r>
        <w:t>6 PONTOS: Conhecido em um pequeno país ou algumas regiões vizinhas de um país maior.</w:t>
      </w:r>
    </w:p>
    <w:p>
      <w:pPr>
        <w:spacing w:after="80" w:line="259" w:lineRule="auto"/>
      </w:pPr>
      <w:r>
        <w:t>1 PONTOS: Conhecido e respeitado em dois ou três pequenos países ou um grande país.</w:t>
      </w:r>
    </w:p>
    <w:p>
      <w:pPr>
        <w:spacing w:after="80" w:line="259" w:lineRule="auto"/>
      </w:pPr>
      <w:r>
        <w:t>8 PONTOS: Um continente. Imortal reconhecidamente mais influente em um país inteiro.</w:t>
      </w:r>
    </w:p>
    <w:p>
      <w:pPr>
        <w:pStyle w:val="Heading2"/>
      </w:pPr>
      <w:r>
        <w:rPr>
          <w:b/>
        </w:rPr>
        <w:t>Página 66</w:t>
      </w:r>
    </w:p>
    <w:p>
      <w:pPr>
        <w:spacing w:after="80" w:line="259" w:lineRule="auto"/>
      </w:pPr>
      <w:r>
        <w:t>Persona~ens TALENTO as para ele. Outras proibidas para caberão ao Mestre. / PONTO POR ARTE: Todos os Testes Normais ligados a uma determinada Arte (perícia) são feitos como se fossem Testes Fáceis e Testes Difíceis são feitos corno Nor- AMNÉSIA mais. A critério do Mestre, outras Perícias podem ser esco- -2 PONTOS: O Personagem não possui qu:-k 1oci lhidas pelo Jogador, desde que não sejam Perícias de Com- recordação de seu passado e provavelmente não sabe de bate. imortalidade. Estará limitado a se recordar apenas de far .</w:t>
      </w:r>
    </w:p>
    <w:p>
      <w:pPr>
        <w:spacing w:after="80" w:line="259" w:lineRule="auto"/>
      </w:pPr>
      <w:r>
        <w:t>ocorridos após o inicio da aventura. Isto dará liberdade ao VISÃO NOTURNA Mestre para decidir sobre os fatos e histórias que em'oh-em 2 PONTOS: Permite ao personagem enxergar per- o personagem que iniciará, geralmente, acordando de um feitamente à noite desde que tenha um fonte de luz mesmo torpor ou saindo de um acidente.</w:t>
      </w:r>
    </w:p>
    <w:p>
      <w:pPr>
        <w:spacing w:after="80" w:line="259" w:lineRule="auto"/>
      </w:pPr>
      <w:r>
        <w:t>que ínfima como a luz das estrelas, ou um pequeno foco de luz quase imperceptível. ANACRONISMO .J PONTOS:O Personagem não conseguiu se adap- VONTADE DE FERRO tar à modernidade e leva a vida como se vivesse décadas atrás. Não usa computadores e evita tudo relacionado à J PONTOS: O Personagem possui uma força de tecnologia, suas roupas e hábitos são antiquados para a épo- vontade tão grande que o toma imune a qualquer forma de ca da campanha.dominação, controle mental, sedução ou outras coisas que possam afetar sua mente ou emoções. Também o torna capaz de resistir a torturas e a desejos naturais ou não. ASSASSINO SERIAL .J PONTOS: Por um grave desequilíbrio mental (segundo os médicos) seu personagem é um assassino serial. APRIMORAMENTOS NEGATIVOS Ele tem algum tipo de marca registrada ligada ao tipo de vítima (apenas crianças. loiras. homossexuais, negros, pes- ALCOÓLATRA soas de temo, religiosos ... ) ou método de execução (tortura, -/ PONTO: Imortais não irão morrer pelos danos envia cartas ameaçadoras, coleciona seus dedos, arranca e do alcoolismo, mas podem ficar bastante debilitados. Pode guarda a pele de seus rostos ... ).</w:t>
      </w:r>
    </w:p>
    <w:p>
      <w:pPr>
        <w:spacing w:after="80" w:line="259" w:lineRule="auto"/>
      </w:pPr>
      <w:r>
        <w:t>ser dependente de qualquer lipo de bebida, ou de uma espe- Já cometeu algumas mortes e está sendo procurado cífica. Um alcoólatra deve ter sucesso em um Teste de WILL pelo FBI, ou outra polícia. O Mestre pode exigir um teste de (difícil) para evitar o vício quando estiver diante dele. Para WILL quando o personagem tentar resistir a urna chance de bêbados, todos os Testes são Difíceis. atacar uma vítima em potencial.</w:t>
      </w:r>
    </w:p>
    <w:p>
      <w:pPr>
        <w:spacing w:after="80" w:line="259" w:lineRule="auto" w:before="120"/>
      </w:pPr>
      <w:r>
        <w:rPr>
          <w:b/>
        </w:rPr>
        <w:t>ALBINISMO ASSOMBRADO</w:t>
      </w:r>
    </w:p>
    <w:p>
      <w:pPr>
        <w:spacing w:after="80" w:line="259" w:lineRule="auto"/>
      </w:pPr>
      <w:r>
        <w:t>./ PONTO: O Personagem tem olhos claros, pele e ./ PONTO: Por algum motivo, pessoas mortas que cabelo brancos. Se for exposto à luz intensa (como o sol) ou o Personagem conheceu em vida retornam como espíritos fontes de calor superior a 37°, sem roupas adequadas recebe para assombrá-lo. Podem ficar por perto e, em alguns casos, I ponto de Dano por hora. Isso não chega a ser problema conversar com ele. Alguns espíritos apresentam formas aspara um imortal, mas pode ser perigoso e debilitante. sustadoras, decompondo-se lentamente, noite após noite, em sua presença. Muitos fazem perguntas do tipo "por que você ALUCINADO me matou?" ou "por que deixou que eu morresse?". O Mestre pode ünpor modificadores nas ações do Personagem du- ./ PONTO: O Personagem sofre constantes aluci- rante as aparições, afinal isso pode distrair qualquer um. Per-nações. Nem tudo que ele vê é real e nem tudo que é real ele sonagens com os Aprimoramentos Vontade de Ferro, Con-vê. Vai precisar de constantes testes de Inteligência (não de centração Total não podem ter este Aprimoramento.</w:t>
      </w:r>
    </w:p>
    <w:p>
      <w:pPr>
        <w:spacing w:after="80" w:line="259" w:lineRule="auto"/>
      </w:pPr>
      <w:r>
        <w:t>percepção) para discernir a realidade de suas alucinações. A alucinação pode ser: sons estranhos, vultos, odores e etc.</w:t>
      </w:r>
    </w:p>
    <w:p>
      <w:pPr>
        <w:spacing w:after="80" w:line="259" w:lineRule="auto" w:before="120"/>
      </w:pPr>
      <w:r>
        <w:rPr>
          <w:b/>
        </w:rPr>
        <w:t>AZARADO</w:t>
      </w:r>
    </w:p>
    <w:p>
      <w:pPr>
        <w:spacing w:after="80" w:line="259" w:lineRule="auto"/>
      </w:pPr>
      <w:r>
        <w:t>./ PONTO: As coisas dão errado para este Perso-ANALFABETO nagem com indesejável freqüência. Uma vez por sessao de ./ PONTO: Por algum motivo, o Personagem não jogo, um de seus Testes terá o pior resultado, sem a necessi-aprendeu a ler e escrever. Pode ser um marginal de rua, um nade de jogar dados. Isso sempre acontecerá no pior mo-trabalhador rural, ou apenas alguém que nunca teve chance mento possível (momento esse escolhido pelo mestre).de ir à escola. Um analfabeto não tem Perícias que tenham valor inicial baseado em INT: Perícias do subgrupo Ciênci- CANIBALas, por exemplo, têm para ele valo inicial O. qualquer conhe- .J PONTO: Este Personagem possui uma grotescacimento que ele possua terá sido conseguido de forma oral, apreciação pelo sabor da carne e sangue humanos. Já matoujamais através de livros ou revistas. Perícias como Redação, para satisfazer sua necessidade - está na lista de procuradosLiteratura, Computação, Criptografia e outras são imprópri-</w:t>
      </w:r>
    </w:p>
    <w:p>
      <w:pPr>
        <w:pStyle w:val="Heading2"/>
      </w:pPr>
      <w:r>
        <w:rPr>
          <w:b/>
        </w:rPr>
        <w:t>Página 67</w:t>
      </w:r>
    </w:p>
    <w:p>
      <w:pPr>
        <w:spacing w:after="80" w:line="259" w:lineRule="auto"/>
      </w:pPr>
      <w:r>
        <w:t>, pela polícia ou federais. O Mestre pode exigir um teste de WILL quando o antropófago precisa resistir a uma chance de matar para satisfazer o mórbido desejo.</w:t>
      </w:r>
    </w:p>
    <w:p>
      <w:pPr>
        <w:spacing w:after="80" w:line="259" w:lineRule="auto" w:before="120"/>
      </w:pPr>
      <w:r>
        <w:rPr>
          <w:b/>
        </w:rPr>
        <w:t>CLEPTOMANÍACO</w:t>
      </w:r>
    </w:p>
    <w:p>
      <w:pPr>
        <w:spacing w:after="80" w:line="259" w:lineRule="auto"/>
      </w:pPr>
      <w:r>
        <w:t>~2 PON TOS: Seu Personagem precisa roubar alguma coisa de quase todos os lugares que visita. Pode ser algum tipo específico de objeto (apenas enfeites de geladeira, chaveiros, porta-retratos ... ), coisas aleatórias ou até mesmo objetos de muito valor Uóias, relógios, estatuetas ... ). muitas vezes a cleptomania funciona de fonna inconsciente - o Personagem não se lembra de ter surrupiado o objeto.</w:t>
      </w:r>
    </w:p>
    <w:p>
      <w:pPr>
        <w:spacing w:after="80" w:line="259" w:lineRule="auto" w:before="120"/>
      </w:pPr>
      <w:r>
        <w:rPr>
          <w:b/>
        </w:rPr>
        <w:t>CÓDIGO DE HONRA</w:t>
      </w:r>
    </w:p>
    <w:p>
      <w:pPr>
        <w:spacing w:after="80" w:line="259" w:lineRule="auto"/>
      </w:pPr>
      <w:r>
        <w:t>-1 PONTO: Seu Personagem possui um Código de Honra que ele segue até a morte. Esse código inclui nunca atacar em vantagem numérica, um adversário desarmado ou de forma covarde, proteger os mais fracos e indefesos, honrar as mulheres, ser sempre educado e respeitar os mais velhos.</w:t>
      </w:r>
    </w:p>
    <w:p>
      <w:pPr>
        <w:spacing w:after="80" w:line="259" w:lineRule="auto" w:before="120"/>
      </w:pPr>
      <w:r>
        <w:rPr>
          <w:b/>
        </w:rPr>
        <w:t>CETICISMO</w:t>
      </w:r>
    </w:p>
    <w:p>
      <w:pPr>
        <w:spacing w:after="80" w:line="259" w:lineRule="auto"/>
      </w:pPr>
      <w:r>
        <w:t>-1 PONTO: Ao contrario do supersticioso, este não acredita em nada sobrenatural. Nada conseguirá convencêlo de que aquele cara com assas de morcego e grandes chifres era um demónio, ou que aquele objeto estranho no céu era um OVNI. Sempre irá encontrar uma expl icação "cientifica" e sensata para o ocorrido.</w:t>
      </w:r>
    </w:p>
    <w:p>
      <w:pPr>
        <w:spacing w:after="80" w:line="259" w:lineRule="auto" w:before="120"/>
      </w:pPr>
      <w:r>
        <w:rPr>
          <w:b/>
        </w:rPr>
        <w:t>COBIÇA</w:t>
      </w:r>
    </w:p>
    <w:p>
      <w:pPr>
        <w:spacing w:after="80" w:line="259" w:lineRule="auto"/>
      </w:pPr>
      <w:r>
        <w:t>~l PONTO: Esse personagem deseja tudo que os outros possuam, mesmo não lhe servindo para nada. Poderá até tentar roubar ou destruir seu objeto de desejo.</w:t>
      </w:r>
    </w:p>
    <w:p>
      <w:pPr>
        <w:spacing w:after="80" w:line="259" w:lineRule="auto" w:before="120"/>
      </w:pPr>
      <w:r>
        <w:rPr>
          <w:b/>
        </w:rPr>
        <w:t>COVARDIA</w:t>
      </w:r>
    </w:p>
    <w:p>
      <w:pPr>
        <w:spacing w:after="80" w:line="259" w:lineRule="auto"/>
      </w:pPr>
      <w:r>
        <w:t>~2 PONTOS: O Personagem é medroso e raramente irá se arriscar ou enfrentar um peligo. Seja qual for a causa, nem mesmo a imortalidade é suficiente para impedir que sinta medo de lutas e do oculto. A morte é o seu maior medo.</w:t>
      </w:r>
    </w:p>
    <w:p>
      <w:pPr>
        <w:spacing w:after="80" w:line="259" w:lineRule="auto"/>
      </w:pPr>
      <w:r>
        <w:t>Sempre que for necessário enfrentar algum perigo, encarar um inimigo ou qualquer ação que requeira coragem, o jogador deve fazer um Teste Difícil de WILL.</w:t>
      </w:r>
    </w:p>
    <w:p>
      <w:pPr>
        <w:spacing w:after="80" w:line="259" w:lineRule="auto" w:before="120"/>
      </w:pPr>
      <w:r>
        <w:rPr>
          <w:b/>
        </w:rPr>
        <w:t>DEPENDENTE</w:t>
      </w:r>
    </w:p>
    <w:p>
      <w:pPr>
        <w:spacing w:after="80" w:line="259" w:lineRule="auto"/>
      </w:pPr>
      <w:r>
        <w:t>~2 PONTOS: O Personagem tem um pr"otegido</w:t>
      </w:r>
    </w:p>
    <w:p>
      <w:pPr>
        <w:spacing w:after="80" w:line="259" w:lineRule="auto" w:before="120"/>
      </w:pPr>
      <w:r>
        <w:rPr>
          <w:b/>
        </w:rPr>
        <w:t>•</w:t>
      </w:r>
    </w:p>
    <w:p>
      <w:pPr>
        <w:spacing w:after="80" w:line="259" w:lineRule="auto"/>
      </w:pPr>
      <w:r>
        <w:t>indefeso. E possível ter no máximo dois dependentes, os quais serão controlados pelo Mestre que tem total liberdade para usá-los da fonna que quiser, mas eles não podem ser imortais. O dependente pode estar sempre presente ou morar em algum outro lugar. Porém, toda a vez que ele precisar de ajuda, o personagem deve largar o que estiver fazendo para ajudá-lo. Também deverá se manter presente o maior tempo possível.</w:t>
      </w:r>
    </w:p>
    <w:p>
      <w:pPr>
        <w:spacing w:after="80" w:line="259" w:lineRule="auto" w:before="120"/>
      </w:pPr>
      <w:r>
        <w:rPr>
          <w:b/>
        </w:rPr>
        <w:t>DUPLA PERSONALIDADE</w:t>
      </w:r>
    </w:p>
    <w:p>
      <w:pPr>
        <w:spacing w:after="80" w:line="259" w:lineRule="auto"/>
      </w:pPr>
      <w:r>
        <w:t>-3 PONTOS: Conhecida na psicologia como</w:t>
      </w:r>
    </w:p>
    <w:p>
      <w:pPr>
        <w:pStyle w:val="Heading2"/>
      </w:pPr>
      <w:r>
        <w:rPr>
          <w:b/>
        </w:rPr>
        <w:t>Página 68</w:t>
      </w:r>
    </w:p>
    <w:p>
      <w:pPr>
        <w:spacing w:after="80" w:line="259" w:lineRule="auto" w:before="120"/>
      </w:pPr>
      <w:r>
        <w:rPr>
          <w:b/>
        </w:rPr>
        <w:t>LVORTAL</w:t>
      </w:r>
    </w:p>
    <w:p>
      <w:pPr>
        <w:spacing w:after="80" w:line="259" w:lineRule="auto"/>
      </w:pPr>
      <w:r>
        <w:t>per~ Para evitar uma fuga alucinada ou crise de -Síndrome da Caim, seu personagem possui duas ou mais tersonalidades diferentes. Podem ser pessoas violentas, calmas, um Personagem confrontado com o objeto da fobia de,e coi ~ sucesso em Teste Difícil de WILL.covardes, mentirosas, com afinidade ou ódio por alguma lem~sa. São Pessoas totalmente diferentes, com suas próprias branças. O Jogador pode construir um Personagem para cada GREMLININT con~uma. A mudança de uma personalidade para outra não é -/ PONTO: Onde quer que o Personagem vá as coitrolada pelo jogador. sas quebram ou nao funcionam em sua presença. Relógios</w:t>
      </w:r>
    </w:p>
    <w:p>
      <w:pPr>
        <w:spacing w:after="80" w:line="259" w:lineRule="auto"/>
      </w:pPr>
      <w:r>
        <w:t>- não duram uma semana em seu pulso, rádios ficam fora doDEVOÇAO ar, TVs se enchem de chuviscos, carros quebram, peças se soltam, aparelhos novos apresentam defeitos e computado- O personagem dedica sua vida a alguém, alguma res travam. Este Aprimoramento só funciona contra o Perso- de~coisa ou alguma crença. O jogador deve especificar sua nagem.voção, a qual deve ser totalmente fiel. Em tennos de regra, caracte~para alterar urna devoção é necessário recomprar a HIPER SENSIBILIDADE JÍ DORrística e ter um excelente motivo.</w:t>
      </w:r>
    </w:p>
    <w:p>
      <w:pPr>
        <w:spacing w:after="80" w:line="259" w:lineRule="auto"/>
      </w:pPr>
      <w:r>
        <w:t>-/ PONTO: Devoção suave. Nunca colocaria sua -2 PONTOS: Qualquer ferimento é sentido com devoção acima da sua própria vida ou dever. Persona~ mais intensidade do que o normal. Sempre que o -2 PONTOS: Devoção cega. O personagem se im- gem receber um ferimento qualquer o jogador deve fazer um mes~porta mais com seu objeto de devoção do que consigo teste difícil de WILL, se falhar todos os testes realizados mo. pelo personagem por 106 minutos serão elevados em um nível (testes comuns se tornam difíceis).</w:t>
      </w:r>
    </w:p>
    <w:p>
      <w:pPr>
        <w:spacing w:after="80" w:line="259" w:lineRule="auto" w:before="120"/>
      </w:pPr>
      <w:r>
        <w:rPr>
          <w:b/>
        </w:rPr>
        <w:t>ESQu/ZOFRÊNICO</w:t>
      </w:r>
    </w:p>
    <w:p>
      <w:pPr>
        <w:spacing w:after="80" w:line="259" w:lineRule="auto"/>
      </w:pPr>
      <w:r>
        <w:t>-2 PONTOS: Este Personagem vive em um mundo IGNORJÍNCIA só seu. Pode ser perseguido por "eles", ser o único que sabe -3 PONTOS: É o contrário da genialidade_ O Pera verdade, ter delírios de grandeza, "saber" que é urna figura O sonagem terá muita dificuldade em aprender coisas novas com~histórica ou mitológica reencarnada. Costuma ter idéias que pode gerar muita irritação por parte de outras pessoas.</w:t>
      </w:r>
    </w:p>
    <w:p>
      <w:pPr>
        <w:spacing w:after="80" w:line="259" w:lineRule="auto"/>
      </w:pPr>
      <w:r>
        <w:t>ver~p1etamente absurdas e acreditar nelas como se fossem Todas as Perícias ligadas a INT devem ser divididas por 2 e dadeiras (para ele são verdades). o personagem não pode possuir nenhuma perícia menor que 10%.</w:t>
      </w:r>
    </w:p>
    <w:p>
      <w:pPr>
        <w:spacing w:after="80" w:line="259" w:lineRule="auto" w:before="120"/>
      </w:pPr>
      <w:r>
        <w:rPr>
          <w:b/>
        </w:rPr>
        <w:t>EXCESSO DE CONFIANÇA</w:t>
      </w:r>
    </w:p>
    <w:p>
      <w:pPr>
        <w:spacing w:after="80" w:line="259" w:lineRule="auto"/>
      </w:pPr>
      <w:r>
        <w:t>efici~ -/ PONTO: O personagem acredita ser muito INCOMPETENTE ente e nunca hesita em confiar em suas habilidades, mesmo -/ PONTO: O Personagem é inapto em alguma coial~em situações extremas. Quando fracassa, sempre culpará sa. Escolha uma Perícia, que o personagem possua, ligada a guém ou alguma coisa. Destreza ou Agilidade e eleve em um nível a dificuldade para realizá-Ia (testes normais se tornam difíceis).</w:t>
      </w:r>
    </w:p>
    <w:p>
      <w:pPr>
        <w:spacing w:after="80" w:line="259" w:lineRule="auto"/>
      </w:pPr>
      <w:r>
        <w:t>FANFARRONICE -2 PONTOS: Igual ao anterior, sendo que afeta duas -/ PONTO: O Personagem está sempre contando Perícias.</w:t>
      </w:r>
    </w:p>
    <w:p>
      <w:pPr>
        <w:spacing w:after="80" w:line="259" w:lineRule="auto"/>
      </w:pPr>
      <w:r>
        <w:t>vantagens sobre si mesmo. Conta histórias absurdas sobre suas façanhas (ou dizendo que foi ele quem fez O que os INIMIGO outros fizeram), se julga superior e quer demonstrar que é o O Personagem possui um ou mais injmjgos de lonmega~maioral, algumas vezes pode ser confundido com um ga data que deseja destruí-lo ou apenas prejudicá-lo em al- •lomaníaco. guma cOIsa.</w:t>
      </w:r>
    </w:p>
    <w:p>
      <w:pPr>
        <w:spacing w:after="80" w:line="259" w:lineRule="auto"/>
      </w:pPr>
      <w:r>
        <w:t>- / PONTO: Um inimigo com a mesma idade.</w:t>
      </w:r>
    </w:p>
    <w:p>
      <w:pPr>
        <w:spacing w:after="80" w:line="259" w:lineRule="auto"/>
      </w:pPr>
      <w:r>
        <w:t>FOBIA GRAVE - 3 PONTOS: Um inimigo três vezes mais podero- -/ PONTO: Seu Personagem "morre" de medo de so ou um pequeno grupo de inimigos menores.</w:t>
      </w:r>
    </w:p>
    <w:p>
      <w:pPr>
        <w:spacing w:after="80" w:line="259" w:lineRule="auto"/>
      </w:pPr>
      <w:r>
        <w:t>hor~ - "PONTOS: Uma pequena organização comoalguma coisa. Não é apenas medo, mas pânico total, um ror irracional e inexplicável diante do objeto de sua fobia. mmugo.• • • As fobias mais comuns são: -5 PONTOS: Uma grande organização como</w:t>
      </w:r>
    </w:p>
    <w:p>
      <w:pPr>
        <w:spacing w:after="80" w:line="259" w:lineRule="auto"/>
      </w:pPr>
      <w:r>
        <w:t>- Acrofobia (medo de altura) ImmIgo.• • •</w:t>
      </w:r>
    </w:p>
    <w:p>
      <w:pPr>
        <w:spacing w:after="80" w:line="259" w:lineRule="auto" w:before="120"/>
      </w:pPr>
      <w:r>
        <w:rPr>
          <w:b/>
        </w:rPr>
        <w:t>- Agorafobia (medo de espaços abertos)</w:t>
      </w:r>
    </w:p>
    <w:p>
      <w:pPr>
        <w:spacing w:after="80" w:line="259" w:lineRule="auto"/>
      </w:pPr>
      <w:r>
        <w:t>- Balistofobia (medo de armas de fogo) INTOLERJÍNCIA</w:t>
      </w:r>
    </w:p>
    <w:p>
      <w:pPr>
        <w:spacing w:after="80" w:line="259" w:lineRule="auto"/>
      </w:pPr>
      <w:r>
        <w:t>- Belenofobia (medo de agulhas e espinhos) -2 PONTOS: O Personagem não tem a mínima pa-</w:t>
      </w:r>
    </w:p>
    <w:p>
      <w:pPr>
        <w:spacing w:after="80" w:line="259" w:lineRule="auto"/>
      </w:pPr>
      <w:r>
        <w:t>- Claustrofobia (medo de espaços fechados) ciência com: pessoas, hábitos c etc (deverá ser especificado- Demofobia (medo de estar com muitas pessoas) pelo jogador), se irritando e evitando a todo custo ficar pró-</w:t>
      </w:r>
    </w:p>
    <w:p>
      <w:pPr>
        <w:spacing w:after="80" w:line="259" w:lineRule="auto"/>
      </w:pPr>
      <w:r>
        <w:t>- Entomofobia (medo de insctos) ximo ou mesmo entrando em conflito.- Necrofobia (medo dos mortos)</w:t>
      </w:r>
    </w:p>
    <w:p>
      <w:pPr>
        <w:spacing w:after="80" w:line="259" w:lineRule="auto" w:before="120"/>
      </w:pPr>
      <w:r>
        <w:rPr>
          <w:b/>
        </w:rPr>
        <w:t>- Piro fobia (medo do fogo)</w:t>
      </w:r>
    </w:p>
    <w:p>
      <w:pPr>
        <w:spacing w:after="80" w:line="259" w:lineRule="auto"/>
      </w:pPr>
      <w:r>
        <w:t>.;"..,;69</w:t>
      </w:r>
    </w:p>
    <w:p>
      <w:pPr>
        <w:pStyle w:val="Heading2"/>
      </w:pPr>
      <w:r>
        <w:rPr>
          <w:b/>
        </w:rPr>
        <w:t>Página 69</w:t>
      </w:r>
    </w:p>
    <w:p>
      <w:pPr>
        <w:spacing w:after="80" w:line="259" w:lineRule="auto"/>
      </w:pPr>
      <w:r>
        <w:t>-IRONICO ou ex-colega). Todas as ações e acordos em quaisquer assuntos são planejados tendo em vista aproximar-se da pes- -1 PONTO: O Personagem é extremamente irônico soa amada ou prejudicar o adversário.e vive fazendo gracinhas e tentando rir às custas dos outros.</w:t>
      </w:r>
    </w:p>
    <w:p>
      <w:pPr>
        <w:spacing w:after="80" w:line="259" w:lineRule="auto"/>
      </w:pPr>
      <w:r>
        <w:t>É obrigatória a interpretação deste aprimoramento, caso o -jogador insista em não fazê-lo o mestre pode fazê-lo ser sar- PERDA TERRIVEL cástico com autoridades ou outros seres e em último caso -I PONTO: O Personagem teve os pais, cônjuge ou perder o aprimoramento e o ponto ganho. mesmo toda a faffil1ia assassinada, talvez em um ritual profano ou por um ininugo. Ele presenciou o ato, investigou ou apenas encontrou os corpos ao chegar em casa. Sua sanida-IOVEM de foi despedaçada naquele momento tenível, diante da vi- Alguns imortais despertam quando são muito josão de partes daqueles que amava dispostas em umvens o que pode ser muito perigoso para eles, pois são prepentagrama, no centro da sala de jantar. Depois disso, nuncasas fáceis para os mais velhos, ao menos a maioria.</w:t>
      </w:r>
    </w:p>
    <w:p>
      <w:pPr>
        <w:spacing w:after="80" w:line="259" w:lineRule="auto"/>
      </w:pPr>
      <w:r>
        <w:t>voltou a ter uma noite de sono decente. -2 PONTOS: Despertou para a imortalidade entre Ao deparar com uma cena ou situação semelhante à14 e 17 anos. Atributos Físicos -I.</w:t>
      </w:r>
    </w:p>
    <w:p>
      <w:pPr>
        <w:spacing w:after="80" w:line="259" w:lineRule="auto"/>
      </w:pPr>
      <w:r>
        <w:t>que o traumatizou deixa o Personagem perturbado, tomando -4 PONTOS: Despertou para a imortalidade entre todos os Testes Difíceis. Qualquer menção à pessoa perdida8 e 13 anos. Atributos Físicos -3.</w:t>
      </w:r>
    </w:p>
    <w:p>
      <w:pPr>
        <w:spacing w:after="80" w:line="259" w:lineRule="auto"/>
      </w:pPr>
      <w:r>
        <w:t>coloca o Personagem em estado catatônico 3D6 rodadas, incapaz de agir ou pensar. Mesmo após esse período, o Per-MANIA DE PERSEGUIÇÃO sonagem ficará deprimido por alguns dias.</w:t>
      </w:r>
    </w:p>
    <w:p>
      <w:pPr>
        <w:spacing w:after="80" w:line="259" w:lineRule="auto"/>
      </w:pPr>
      <w:r>
        <w:t>-I PONTO: O Personagem é paranóico e acredita ,que está sendo perseguido ou observado por algo ou alguém SANGRAMENTO(Nosferatus, demônios, agentes secretos, mafiosos ... ). Agirá -I PONTO: O nariz, boca ou ouvidos do Persona-de forma incomum e tentará despistar seus pretensos obser~ gem sangram quando ele está em cantata com alguma coisavadores, muitas vezes pode até tentar atacar pessoas que acresobrenatural, ou quando utiliza algum poder. Estedite ser seus "inimigos".</w:t>
      </w:r>
    </w:p>
    <w:p>
      <w:pPr>
        <w:spacing w:after="80" w:line="259" w:lineRule="auto"/>
      </w:pPr>
      <w:r>
        <w:t>sangramento nâo pode ser evitado, mas nem sempre é uma -2 PONTOS: Igual ao anterior, com a diferença de coisa ruim (pode ser utilizado como forma de detectar even-que o Personagem está mesmo sendo perseguido.</w:t>
      </w:r>
    </w:p>
    <w:p>
      <w:pPr>
        <w:spacing w:after="80" w:line="259" w:lineRule="auto"/>
      </w:pPr>
      <w:r>
        <w:t>tos sobrenaturais).</w:t>
      </w:r>
    </w:p>
    <w:p>
      <w:pPr>
        <w:spacing w:after="80" w:line="259" w:lineRule="auto"/>
      </w:pPr>
      <w:r>
        <w:t>Caso aconteça seguidas vezes, este efeito pode co- MANÍACO DEPRESSIVO meçar a debilitar o Personagem.</w:t>
      </w:r>
    </w:p>
    <w:p>
      <w:pPr>
        <w:spacing w:after="80" w:line="259" w:lineRule="auto"/>
      </w:pPr>
      <w:r>
        <w:t>- 2 PONTOS: O Personagem sofre mudanças drásticas de humor, indo do entusiasmo ao desejo de morrer, e TOQUE LETAL vice-versa. Já tentou o suicídio mais de uma vez. Pondera -I PONTO: O mero toque dos dedos deste Personamuito sobre sua existência e sempre acaba vendo a solução gem destrói pequenas ervas e mata pequenos animais. Planpara tudo na morte. Como imortal não tem coragem de se tas e outros vegetais apodrecem se o Personagem ficar perto decapitar ou "dar sua cabeça" para outro, mas cometerá sui- deles por muito tempo. Animais fogem dele.</w:t>
      </w:r>
    </w:p>
    <w:p>
      <w:pPr>
        <w:spacing w:after="80" w:line="259" w:lineRule="auto"/>
      </w:pPr>
      <w:r>
        <w:t>cídios como auto-punição. -2 PONTOS: Funciona de modo semelhante ao anterior, mas principalmente quando utiliza alguma Dádiva da MEGALOMANIA Imortalidade. Para cada Ponto de Ressonância gasto, algum -2 PONTO: A imortalidade lhe subiu à cabeça e o ser vivo (planta, animal vertebrado ou outros PCs ou NPCs)</w:t>
      </w:r>
    </w:p>
    <w:p>
      <w:pPr>
        <w:spacing w:after="80" w:line="259" w:lineRule="auto"/>
      </w:pPr>
      <w:r>
        <w:t>Personagem acredita ser um deus! Sua motivação maior é o no raio de 1 metro por Ponto de Ressonância Passiva sofre 1 poder e sua ambição é ser o último imortaL Não importa o ponto de dano. Se houver mais de um ser vivo, o maior soque digam, o Personagem sempre se achará o melhor e mais frerá o primeiro ponto de dano, seguido pelo segundo maior forte e o único digno da Ressonância de todos os imortais. e assim por diante. Se não houver nenhum ser vivo na área o próprio imortal sofrerá o dano. ,</w:t>
      </w:r>
    </w:p>
    <w:p>
      <w:pPr>
        <w:spacing w:after="80" w:line="259" w:lineRule="auto" w:before="120"/>
      </w:pPr>
      <w:r>
        <w:rPr>
          <w:b/>
        </w:rPr>
        <w:t>MENTIROSO COMPULSIVO</w:t>
      </w:r>
    </w:p>
    <w:p>
      <w:pPr>
        <w:spacing w:after="80" w:line="259" w:lineRule="auto"/>
      </w:pPr>
      <w:r>
        <w:t>-I PONTO: O pior mentiroso, dizem, é aquele que SADISMO acredita na própria mentira. Esse é um deles. O Personagem -2 PONTOS: A única coisa que lhe traz prazer é o mente por prazer e compulsão. Acredita no que diz e pensa sofrimento de outros. Machucar ou agredir alguém lhe satisestar enganando todos o tempo todo. Não consegue dizer faz. Isso o toma cruel e sem sentimentos. Você não se conmeia dúzia de frases sem introduzir nelas uma mentira des- tenta em matar, quer sempre fazer seus inimigos sofrerem o carada. máximo possível antes de matá-los.</w:t>
      </w:r>
    </w:p>
    <w:p>
      <w:pPr>
        <w:spacing w:after="80" w:line="259" w:lineRule="auto" w:before="120"/>
      </w:pPr>
      <w:r>
        <w:rPr>
          <w:b/>
        </w:rPr>
        <w:t>-OBSESSAO SEGREDO</w:t>
      </w:r>
    </w:p>
    <w:p>
      <w:pPr>
        <w:spacing w:after="80" w:line="259" w:lineRule="auto"/>
      </w:pPr>
      <w:r>
        <w:t>-I PONTO: Seu Personagem tem fixação doentia O Personagem guarda algum segredo que, se forpor lima pessoa. Pode ser um sentimento positivo (apaixodescoberto, poderá lhe causar grandes problemas ou coisamdo por lima ex-namorada) ou negativo (ódio por um rival pior. Pode ser qualquer coisa que possa realmente prejudicar</w:t>
      </w:r>
    </w:p>
    <w:p>
      <w:pPr>
        <w:pStyle w:val="Heading2"/>
      </w:pPr>
      <w:r>
        <w:rPr>
          <w:b/>
        </w:rPr>
        <w:t>Página 70</w:t>
      </w:r>
    </w:p>
    <w:p>
      <w:pPr>
        <w:spacing w:after="80" w:line="259" w:lineRule="auto"/>
      </w:pPr>
      <w:r>
        <w:t>o Personagem e afetar a Campanha de alguma forma e deve ser bem explicado para o mestre.</w:t>
      </w:r>
    </w:p>
    <w:p>
      <w:pPr>
        <w:spacing w:after="80" w:line="259" w:lineRule="auto"/>
      </w:pPr>
      <w:r>
        <w:t>-/ PONTO: O segredo é algo que irá trazer muito embaraço para o Personagem. -3 PONTOS: O segredo pode decretar a morte final do Personagem.</w:t>
      </w:r>
    </w:p>
    <w:p>
      <w:pPr>
        <w:spacing w:after="80" w:line="259" w:lineRule="auto" w:before="120"/>
      </w:pPr>
      <w:r>
        <w:rPr>
          <w:b/>
        </w:rPr>
        <w:t>SUPERSTICIOSO</w:t>
      </w:r>
    </w:p>
    <w:p>
      <w:pPr>
        <w:spacing w:after="80" w:line="259" w:lineRule="auto"/>
      </w:pPr>
      <w:r>
        <w:t>-/ PONTO: Mesmo nunca tendo presenciado nada de sobrenatural, o Personagem acredita em todos os tipos de superstição. Carrega pés-de-coelho, trevos-de-quatro-folhas e todos os tipos de talismãs, não passa por baixo de escadas, • evita gato preto. Sua crença é tão forte que sempre que faz algo contra suas superstições se torna tão tenso que pode cometer erros como se realmente estivesse com azar.</w:t>
      </w:r>
    </w:p>
    <w:p>
      <w:pPr>
        <w:spacing w:after="80" w:line="259" w:lineRule="auto" w:before="120"/>
      </w:pPr>
      <w:r>
        <w:rPr>
          <w:b/>
        </w:rPr>
        <w:t>SUSPEITO</w:t>
      </w:r>
    </w:p>
    <w:p>
      <w:pPr>
        <w:spacing w:after="80" w:line="259" w:lineRule="auto"/>
      </w:pPr>
      <w:r>
        <w:t>-/ PONTO: Algo em você o torna sempre suspeito de atas criminosos ou duvidosos, desde pequenos furtos a assassinato, alguém sempre irá achar que você ou é o culpado ou está ligado ao acontecimento.</w:t>
      </w:r>
    </w:p>
    <w:p>
      <w:pPr>
        <w:spacing w:after="80" w:line="259" w:lineRule="auto"/>
      </w:pPr>
      <w:r>
        <w:t>-2 PONTOS: As pessoas o encaram como se fosse um criminoso em potencial. aguardando para cometer algum ato ilícito. O Personagem sempre será parado em blitz policiais e se estiver próximo a uma cena de crime, os investigadores irão interrogá-lo. Qualquer ligação, por menor que seja, Oa um acontecimento estranho ou crime é suficiente para que seja acusado.</w:t>
      </w:r>
    </w:p>
    <w:p>
      <w:pPr>
        <w:spacing w:after="80" w:line="259" w:lineRule="auto" w:before="120"/>
      </w:pPr>
      <w:r>
        <w:rPr>
          <w:b/>
        </w:rPr>
        <w:t>-VICIaS</w:t>
      </w:r>
    </w:p>
    <w:p>
      <w:pPr>
        <w:spacing w:after="80" w:line="259" w:lineRule="auto"/>
      </w:pPr>
      <w:r>
        <w:t>Personagem não consegue viver sem seu vicio. o -/ PONTO: O vicio não traz nenhum efeito colateral (mas é uma droga ilegal), devendo ser satisfeito uma vez ao dia.</w:t>
      </w:r>
    </w:p>
    <w:p>
      <w:pPr>
        <w:spacing w:after="80" w:line="259" w:lineRule="auto"/>
      </w:pPr>
      <w:r>
        <w:t>-2 PONTOS: O vicio irá trazer malefícios em longo prazo, e deve ser satisfeito duas vezes ao dia.</w:t>
      </w:r>
    </w:p>
    <w:p>
      <w:pPr>
        <w:spacing w:after="80" w:line="259" w:lineRule="auto"/>
      </w:pPr>
      <w:r>
        <w:t>-3 PONTOS: Os efeitos colaterais afetam seu desempenho por até 2 horas após a utilização da substância (todos os Testes sao Difíceis) e deverá ser satisfeito no mínimo por 2 vezes por dia. Caso contrario ficará inquieto e agressivo, buscando satisfazer seu vício.</w:t>
      </w:r>
    </w:p>
    <w:p>
      <w:pPr>
        <w:spacing w:after="80" w:line="259" w:lineRule="auto" w:before="120"/>
      </w:pPr>
      <w:r>
        <w:rPr>
          <w:b/>
        </w:rPr>
        <w:t>VONTADE FRACA</w:t>
      </w:r>
    </w:p>
    <w:p>
      <w:pPr>
        <w:spacing w:after="80" w:line="259" w:lineRule="auto"/>
      </w:pPr>
      <w:r>
        <w:t>-2 PONTOS: Todas as açôes que requeiram testes de WILL, sao feitas como Testes difíceis. O Mestre não deve permitir que o jogador compre Perícias ou Aprimoramentos que possam entrar em conflito com este, como: vontade de ferro, Meditação e similares.</w:t>
      </w:r>
    </w:p>
    <w:p>
      <w:pPr>
        <w:pStyle w:val="Heading2"/>
      </w:pPr>
      <w:r>
        <w:rPr>
          <w:b/>
        </w:rPr>
        <w:t>Página 71</w:t>
      </w:r>
    </w:p>
    <w:p>
      <w:pPr>
        <w:pStyle w:val="Heading2"/>
      </w:pPr>
      <w:r>
        <w:rPr>
          <w:b/>
        </w:rPr>
        <w:t>Página 72</w:t>
      </w:r>
    </w:p>
    <w:p>
      <w:pPr>
        <w:spacing w:after="80" w:line="259" w:lineRule="auto" w:before="120"/>
      </w:pPr>
      <w:r>
        <w:rPr>
          <w:b/>
        </w:rPr>
        <w:t>• ,</w:t>
      </w:r>
    </w:p>
    <w:p>
      <w:pPr>
        <w:spacing w:after="80" w:line="259" w:lineRule="auto"/>
      </w:pPr>
      <w:r>
        <w:t>uando um imortal Desperta, toda sua essência SENTINDO A RESSONÂNCIA e força vital se transfonnam. Essa transfonna- A Ressonância de um imortal pode ser sentida por ção o toma mais forte, ágil, resistente e podeoutro como um zumbido e dor de cabeça cuja intensidade roso que qualquer outro mortal. A Ressonândepende da Ressonância sentida. Com isso dificilmente um cia é capaz de afetar tanto o próprio corpo do imortal quanto imortal será pego de surpresa por outro. Imortais-latentes o mundo que o cerca, essa força parece estar conectada a (imortais que ainda n,ão despertaram) também possuem Res- tudo que existe, o que é considerado por muitos como prova sonância e podem ser sentidos por imortais. da superioridade dos imOItais. Quanto mais velho e podero- Esta sensação permite saber a distância aprox.ima- so, maior será o nível de Ressonância do imortal.</w:t>
      </w:r>
    </w:p>
    <w:p>
      <w:pPr>
        <w:spacing w:after="80" w:line="259" w:lineRule="auto"/>
      </w:pPr>
      <w:r>
        <w:t>da e nível de poder do outro imortal, o que já salvou a vida A Ressonância se torna a própria essência do imorde muitos jovens. Mortais e outros seres não possuem Res- tal e possui todo seu poder e conhecimento, pennitindo ao , sonância. E uma habilidade intrínseca e não requer nenhum imortal usar as Dádivas da Imortalidade (poderes dos imorteste por estar sempre ativa, mesmo durante o sono. tais). Quando o imOltal sofre a morte final, a Ressonância é O raio de alcance é igual ao nível de Percepção x liberada e parcialmente absorvida por outro imortal.</w:t>
      </w:r>
    </w:p>
    <w:p>
      <w:pPr>
        <w:spacing w:after="80" w:line="259" w:lineRule="auto"/>
      </w:pPr>
      <w:r>
        <w:t>Ressonância Passiva em metros. Imortais com mais de 50 A quantidade de Ressonância inicial depende da pontos de Ressonância podem ser sentidos a longas distânci- idade do imortal. A Ressonância Ativa é igual à Passiva x2.</w:t>
      </w:r>
    </w:p>
    <w:p>
      <w:pPr>
        <w:spacing w:after="80" w:line="259" w:lineRule="auto"/>
      </w:pPr>
      <w:r>
        <w:t>as como um leve distúrbio na Ressonância. Fica a critério do Sempre que a Ressonância Passiva for alterada (aumentar Mestre decidir a sensação e a área de efeito. ou diminuir) a Ativa também irá variar, se mantendo sempre 2 vezes maior que o nível Passivo (salvo se algum poder ou •, Aprimoramento disser o contrário). VISIBILIDADE DA RESSONANCIA Atente para o fato de que estamos usando como re- De modo geral ela é invisível. Mas se o imortal deferência o ano atual, se o Mestre for conduzir uma aventura sejar concentrar sua Ressonância ao ponto de tomá-la visíambientada em outros períodos considere apenas a idade para vel para outro imortal, poderá fazê-lo tornando suas Dádivas distribuir a Ressonância. da Imortalidade e níveis de Atributo perceptíveis.</w:t>
      </w:r>
    </w:p>
    <w:p>
      <w:pPr>
        <w:spacing w:after="80" w:line="259" w:lineRule="auto" w:before="120"/>
      </w:pPr>
      <w:r>
        <w:rPr>
          <w:b/>
        </w:rPr>
        <w:t>TABELA DE RESSONÂNCIA</w:t>
      </w:r>
    </w:p>
    <w:p>
      <w:pPr>
        <w:spacing w:after="80" w:line="259" w:lineRule="auto" w:before="120"/>
      </w:pPr>
      <w:r>
        <w:rPr>
          <w:b/>
        </w:rPr>
        <w:t>,</w:t>
      </w:r>
    </w:p>
    <w:p>
      <w:pPr>
        <w:spacing w:after="80" w:line="259" w:lineRule="auto" w:before="120"/>
      </w:pPr>
      <w:r>
        <w:rPr>
          <w:b/>
        </w:rPr>
        <w:t>IDADE RESSONÂNCIA RESSONANCIA RESSONÂNCIA</w:t>
      </w:r>
    </w:p>
    <w:p>
      <w:pPr>
        <w:spacing w:after="80" w:line="259" w:lineRule="auto" w:before="120"/>
      </w:pPr>
      <w:r>
        <w:rPr>
          <w:b/>
        </w:rPr>
        <w:t>PASSIVA ATIVA POR TURNO</w:t>
      </w:r>
    </w:p>
    <w:p>
      <w:pPr>
        <w:spacing w:after="80" w:line="259" w:lineRule="auto" w:before="120"/>
      </w:pPr>
      <w:r>
        <w:rPr>
          <w:b/>
        </w:rPr>
        <w:t>50 a 300 15 x2 5</w:t>
      </w:r>
    </w:p>
    <w:p>
      <w:pPr>
        <w:spacing w:after="80" w:line="259" w:lineRule="auto" w:before="120"/>
      </w:pPr>
      <w:r>
        <w:rPr>
          <w:b/>
        </w:rPr>
        <w:t>301 a 500 20 x2 10</w:t>
      </w:r>
    </w:p>
    <w:p>
      <w:pPr>
        <w:spacing w:after="80" w:line="259" w:lineRule="auto" w:before="120"/>
      </w:pPr>
      <w:r>
        <w:rPr>
          <w:b/>
        </w:rPr>
        <w:t>501 a 1000 30 x2 20</w:t>
      </w:r>
    </w:p>
    <w:p>
      <w:pPr>
        <w:spacing w:after="80" w:line="259" w:lineRule="auto" w:before="120"/>
      </w:pPr>
      <w:r>
        <w:rPr>
          <w:b/>
        </w:rPr>
        <w:t>1001 a 1500 60 x2 30</w:t>
      </w:r>
    </w:p>
    <w:p>
      <w:pPr>
        <w:spacing w:after="80" w:line="259" w:lineRule="auto" w:before="120"/>
      </w:pPr>
      <w:r>
        <w:rPr>
          <w:b/>
        </w:rPr>
        <w:t>1051 a 2500 120 x2 60</w:t>
      </w:r>
    </w:p>
    <w:p>
      <w:pPr>
        <w:spacing w:after="80" w:line="259" w:lineRule="auto" w:before="120"/>
      </w:pPr>
      <w:r>
        <w:rPr>
          <w:b/>
        </w:rPr>
        <w:t>2501 a 3500 240 x2 120</w:t>
      </w:r>
    </w:p>
    <w:p>
      <w:pPr>
        <w:spacing w:after="80" w:line="259" w:lineRule="auto" w:before="120"/>
      </w:pPr>
      <w:r>
        <w:rPr>
          <w:b/>
        </w:rPr>
        <w:t>3501 a 5000 480 x2 240</w:t>
      </w:r>
    </w:p>
    <w:p>
      <w:pPr>
        <w:spacing w:after="80" w:line="259" w:lineRule="auto"/>
      </w:pPr>
      <w:r>
        <w:t>• • • + 5000 ? ? ?</w:t>
      </w:r>
    </w:p>
    <w:p>
      <w:pPr>
        <w:spacing w:after="80" w:line="259" w:lineRule="auto"/>
      </w:pPr>
      <w:r>
        <w:t>OBS: Os pontos ganhos com Aprimoramentos Negativos podem ser usados para comprar mais níveis de Ressonância, na proporção de 1 ponto para cada nível de Ressonância Passiva.</w:t>
      </w:r>
    </w:p>
    <w:p>
      <w:pPr>
        <w:pStyle w:val="Heading2"/>
      </w:pPr>
      <w:r>
        <w:rPr>
          <w:b/>
        </w:rPr>
        <w:t>Página 73</w:t>
      </w:r>
    </w:p>
    <w:p>
      <w:pPr>
        <w:spacing w:after="80" w:line="259" w:lineRule="auto"/>
      </w:pPr>
      <w:r>
        <w:t>imortal "observador" não saberá as estatísticas já 085: O Mestre pode conceder um Aprimoramento Positivo o que isso só existe nas regras, ele saberá o quanto o outro é ou Negativo a imortais que conseguirem decapitar outros mais poderoso e só reconhecerá Dádivas que possua ou já mais velhos e poderosos. Até mesmo traços de personalidatenham sido usadas contra ele. Raramente um imortal irá se de do morto podem se manifestar. Isso é aconselhável quanmostrar desta forma. do o imortal derrotado possuir mais de 70 pontos de Resso- Sempre que ocorrer uma Revitalização, seus efei- nância Passiva.</w:t>
      </w:r>
    </w:p>
    <w:p>
      <w:pPr>
        <w:spacing w:after="80" w:line="259" w:lineRule="auto"/>
      </w:pPr>
      <w:r>
        <w:t>tos podem ser vistos no céu como f1ashes de luz similares a , relâmpagos, mesmo que o céu esteja claro e sem indícios de PERDENDO RESSONANCIA chuva.</w:t>
      </w:r>
    </w:p>
    <w:p>
      <w:pPr>
        <w:spacing w:after="80" w:line="259" w:lineRule="auto"/>
      </w:pPr>
      <w:r>
        <w:t>Mesmo sendo algo muito difícil, um imortal pode perder Ressonância de fonua efetiva. Existem duas fOITI1as:GANHO AUTOMÁ TlCO A imortalidade é algo que supera tudo que já foi TRANSCENDÊNCIA descoberto, ao contrário do que possa parecer não é apenas Quando um imortal sofre a morte final e não existe uma condição é um processo evolutivo contínuo. O Perso- nenhum imortal próximo sua Ressonância desencarna para nagem ganha I ponto de Ressonância Passiva à cada 20 anos renascer ou reincorporar novamente. Se o nível de Ressode vida. Este ganho só é valido após o Personagem ter sido nância Passiva for maior que 60 ele irá reincorporar no corcriado e iniciado suas aventuras. Este ganho ocorre mesmo po mais próximo de alguém que tenha acabado de morrer, se o Personagem esti ver em Narcose. terá as recordações do morto e irá recuperar a sua aos poucos.</w:t>
      </w:r>
    </w:p>
    <w:p>
      <w:pPr>
        <w:spacing w:after="80" w:line="259" w:lineRule="auto"/>
      </w:pPr>
      <w:r>
        <w:t>EXEMPLO: Um jogador, com a permissão do Mestre, cria Se ti ver menos que 60 pontos de Ressonância Pasum Imortal Moderno com 230 anos. Para jogar nos dias atuais, siva reencarnará em algum recém-nascido uma década deele recebe 15 pontos de Ressonância e só terá o beneficio do pois e se desenvolverá normalmente até despertar para imorganho automático quando passarem-se 20 anos desde que taLidade - em ambos os casos perderá 2 pontos de Ressonân- \ foi usado pela ptimeira vez. Se o mestre decidir acelerar a cia Passiva permanentemente, uma Dádiva e todos os podecampanha em 20 anos o Personagem ganhará 1 ponto auto- res relacionados a ela. A escolha do Mestre.</w:t>
      </w:r>
    </w:p>
    <w:p>
      <w:pPr>
        <w:spacing w:after="80" w:line="259" w:lineRule="auto"/>
      </w:pPr>
      <w:r>
        <w:t>mático em Ressonância Passiva.</w:t>
      </w:r>
    </w:p>
    <w:p>
      <w:pPr>
        <w:spacing w:after="80" w:line="259" w:lineRule="auto"/>
      </w:pPr>
      <w:r>
        <w:t>- OBLITERAÇAO: Ficar próximo de uma Revitalização REVITALIZAÇÁO não é nada seguro. Se o imortal que sofreu a morte final pos- Quando um imOltal sofre a morte final, sua Resso- suir menos de 20 pontos de Ressonância o imortal vencedor nância se esvai de seu corpo em uma incrível "tempestade" (que aplicou o golpe definitivo) receberá a metade do nível de energia e o imortal que estiver mais próximo irá absorver dele mais 2 ponto de cada imortal que estiver próximo (raio a metade da Ressonância Ativa. Quanto maior a Ressonân- de 30 metros). Nesta circunstância, os outros imortais não cia do morto, maior será a intensidade da Revitalização. O perderam estes pontos definitivamente.</w:t>
      </w:r>
    </w:p>
    <w:p>
      <w:pPr>
        <w:spacing w:after="80" w:line="259" w:lineRule="auto"/>
      </w:pPr>
      <w:r>
        <w:t>nível absorvido é somado ao do Personagem sobrevivente, efetivamente. USANDO A RESSONÁNClA A Revitalização regenera qualquer ferimento que o Esta característica possui dois valores um Ativo evencedor tiver sofrido durante a luta (menos a decapitaçao)</w:t>
      </w:r>
    </w:p>
    <w:p>
      <w:pPr>
        <w:spacing w:after="80" w:line="259" w:lineRule="auto"/>
      </w:pPr>
      <w:r>
        <w:t>um Passivo. O Passivo é seu nível atual e só irá variar eme restaura todos os níveis de Ressonância Ativa que tiverem circunstâncias extremas (como visto no tópico anterior) já osido gastos.</w:t>
      </w:r>
    </w:p>
    <w:p>
      <w:pPr>
        <w:spacing w:after="80" w:line="259" w:lineRule="auto"/>
      </w:pPr>
      <w:r>
        <w:t>nível Ativo é usado pam "ativar" alguma Dádiva. Veja tabe- Se houver mais de um imortal próximo (raio de 30 la de Ressonância para saber com quantos pomos de Resso-metros) o valor que caberia ao vencedor deve ser dividido nância Ativa e Passiva seu Personagem inicia a aventura.entre os presentes, isso é um bom motivo para não lutar con- A Ressonância que for usada é retirada da Ativa.tra um imortal com outros próximos. Sempre que o Persona- Os pontos gastos são recuperados na razão de 1 ponte paragem passar por uma Revitalização, anote no campo apropricada I hora, por nível de Ressonância Passiva. Ou seja umado da planilha de Personagem.</w:t>
      </w:r>
    </w:p>
    <w:p>
      <w:pPr>
        <w:spacing w:after="80" w:line="259" w:lineRule="auto"/>
      </w:pPr>
      <w:r>
        <w:t>Personagem com 15 pontos de Ressonância Passiva recupe- O imortal também absorve uma Dádiva (explicado ra 15 pontos de Ressonância Ativa a cada hora.mais à frente) e conhecimentos básicos do morto. Em termos de jogo, o vencedor ganhará uma Perícia (do morto) ligada a Inteligência em 10% e outra de escolha livre também em DÁDIVAS DA IMORTALIDADE 10% pennanentemente, se o Imortal vencedor possui algu- Poder é algo com que todos sonham, alguns busma Perícia em comum com o morto poderá usar os 10% para cam-no como se fosse o mais importante elemento da vida.</w:t>
      </w:r>
    </w:p>
    <w:p>
      <w:pPr>
        <w:spacing w:after="80" w:line="259" w:lineRule="auto"/>
      </w:pPr>
      <w:r>
        <w:t>ampliá-la (o mesmo é valido para Dádivas). Além disso tam- Os imortais são agraciados com habilidades apenas sonhabém terá parte de suas memórias lembrando fatos recentes das pela maioria dos mortais. São as Dádivas da Imortalidada \ida do morto (coisas ocorridas no ultimo mês), a identi- de, poderes extraídos de sua Ressonância e que demonstram d:vie \-erdadeira-e algumas informações sobre sua vida. o nível de evolução do imortal.</w:t>
      </w:r>
    </w:p>
    <w:p>
      <w:pPr>
        <w:pStyle w:val="Heading2"/>
      </w:pPr>
      <w:r>
        <w:rPr>
          <w:b/>
        </w:rPr>
        <w:t>Página 74</w:t>
      </w:r>
    </w:p>
    <w:p>
      <w:pPr>
        <w:spacing w:after="80" w:line="259" w:lineRule="auto"/>
      </w:pPr>
      <w:r>
        <w:t>Imortais existem desde o inicio dos tempos e vêm va s6 irá funcionar se o teste for bem sucedido, mas o Persoevoluindo constantemente. As Dádivas são quase infinitas, nagem gastará os pontos de Ressonância requerido pelo popor isso serão descritas apenas as mais comuns nos dias atuais, der.</w:t>
      </w:r>
    </w:p>
    <w:p>
      <w:pPr>
        <w:spacing w:after="80" w:line="259" w:lineRule="auto"/>
      </w:pPr>
      <w:r>
        <w:t>mas alguns imortais muito antigos podem ter desenvolvido Caso o jogador consiga um Aceno Crítico. o efeito outras ou mesmo aprimorado as existentes. será melhor que o esperado. Algumas possibilidades:</w:t>
      </w:r>
    </w:p>
    <w:p>
      <w:pPr>
        <w:spacing w:after="80" w:line="259" w:lineRule="auto"/>
      </w:pPr>
      <w:r>
        <w:t>*Se houver custo para executar a Dádiva eSTe é redu:ido aADQUIRINDO DÁDIVAS Zero.</w:t>
      </w:r>
    </w:p>
    <w:p>
      <w:pPr>
        <w:spacing w:after="80" w:line="259" w:lineRule="auto"/>
      </w:pPr>
      <w:r>
        <w:t>Quando O Personagem é criado, o jogador recebe :1: Se provocar dano, o dano será o máximo (J D6 irá pro\'o- Pontos de Dádivas para comprar os poderes (veja tabela para cal' 6 pontos de dano).</w:t>
      </w:r>
    </w:p>
    <w:p>
      <w:pPr>
        <w:spacing w:after="80" w:line="259" w:lineRule="auto"/>
      </w:pPr>
      <w:r>
        <w:t>saber com quantos pontos o Personagem inicia), podendo *Se f or um poder defensivo, a defesa será total.</w:t>
      </w:r>
    </w:p>
    <w:p>
      <w:pPr>
        <w:spacing w:after="80" w:line="259" w:lineRule="auto"/>
      </w:pPr>
      <w:r>
        <w:t>adquirir qualquer um que esteja listada neste capítulo na proporção de I ponto por poder. Para possuir uma Dádiva em Se o jogador tirar um En'o Crítico, além da habilinível 2, é necessário possuir pelo menos um poder desta dade não funcionar os efeitos podem ser:</w:t>
      </w:r>
    </w:p>
    <w:p>
      <w:pPr>
        <w:spacing w:after="80" w:line="259" w:lineRule="auto"/>
      </w:pPr>
      <w:r>
        <w:t>Dádiva em nível I, e assim por diante.</w:t>
      </w:r>
    </w:p>
    <w:p>
      <w:pPr>
        <w:spacing w:after="80" w:line="259" w:lineRule="auto"/>
      </w:pPr>
      <w:r>
        <w:t>Existem algumas Dádivas que se ramificam em vá- * Se houver custo para executar a Dádiva este será dobrado.</w:t>
      </w:r>
    </w:p>
    <w:p>
      <w:pPr>
        <w:spacing w:after="80" w:line="259" w:lineRule="auto"/>
      </w:pPr>
      <w:r>
        <w:t>rios efeitos por nivel e cada um destes efeitos conta como *Se provocar dano, o Mestre pode escolher provocar dano um poder e custa 1 ponto. Os pontos ganbos com Aprimora- no Personagem ou em outro que estiver próximo.</w:t>
      </w:r>
    </w:p>
    <w:p>
      <w:pPr>
        <w:spacing w:after="80" w:line="259" w:lineRule="auto"/>
      </w:pPr>
      <w:r>
        <w:t>mentos Negativos também podem ser usados para comprar * Se for um poder defensivo, O dano recebido será acrescido mais Dádivas na razão de 1 ponto por poder. de 2 pontos.</w:t>
      </w:r>
    </w:p>
    <w:p>
      <w:pPr>
        <w:spacing w:after="80" w:line="259" w:lineRule="auto"/>
      </w:pPr>
      <w:r>
        <w:t>Existem outra forma de adquirir novas Dádivas durante o decorre das campanhas ou aventuras: OB5: Sempre que o texto mencionar () gato de Ressonância, este valor será retirado do nível de Ressonância Ativa.</w:t>
      </w:r>
    </w:p>
    <w:p>
      <w:pPr>
        <w:spacing w:after="80" w:line="259" w:lineRule="auto"/>
      </w:pPr>
      <w:r>
        <w:t>Quando se absorve a Res-POR REVITALIZA çÃ O: sonância de outro imortal, também se absorvem alguns poderes. O imortal que aplicou o golpe final recebe uma Dádiva do morto com todos os poderes relacionados a ela e total compreensao de como usá-la. A Dádiva é escolhida livremente pelo jogador. O Personagem irá perder um nível de poder a cada dia até ficar com apenas um poder de nível I.</w:t>
      </w:r>
    </w:p>
    <w:p>
      <w:pPr>
        <w:spacing w:after="80" w:line="259" w:lineRule="auto"/>
      </w:pPr>
      <w:r>
        <w:t>Se o vencedor já possuir a Dádiva escolhida poderá escolher automaticamente um poder um nível maior automaticaJIlente, além dos já citados anterionnente.</w:t>
      </w:r>
    </w:p>
    <w:p>
      <w:pPr>
        <w:spacing w:after="80" w:line="259" w:lineRule="auto"/>
      </w:pPr>
      <w:r>
        <w:t>Cloud possui a Dádiva Bellicus com O poder de n{vel 2. Ele decapita um imortal que também possui esta Dádiva em nível 2 e os poderes Dano Extra e Energizar Anna e também a Dádiva Psique com o poder de nível I Pequeno Esquecimento e de nível 2 Paranóia. Cloud absorve Psique em nível dois com ambos os poderes. Em uma noite irá perder o poder de nível 2, ficando apenas com Pequeno Esquecimento.</w:t>
      </w:r>
    </w:p>
    <w:p>
      <w:pPr>
        <w:spacing w:after="80" w:line="259" w:lineRule="auto"/>
      </w:pPr>
      <w:r>
        <w:t>Mas como possui uma Dádiva em comum, poderá adquirir um novo poder em nível 3 já que possui um em nível 2.</w:t>
      </w:r>
    </w:p>
    <w:p>
      <w:pPr>
        <w:spacing w:after="80" w:line="259" w:lineRule="auto" w:before="120"/>
      </w:pPr>
      <w:r>
        <w:rPr>
          <w:b/>
        </w:rPr>
        <w:t>USANDO AS DÁDIVAS</w:t>
      </w:r>
    </w:p>
    <w:p>
      <w:pPr>
        <w:spacing w:after="80" w:line="259" w:lineRule="auto"/>
      </w:pPr>
      <w:r>
        <w:t>Para utilizar uma Dádiva, o jogador deve anunciar o que irá utilizar e pagar o custo que depende do poder utilizado. Caso a descrição não contenha o custo, o Personagem sempre irá gastar 2 pontos de Ressonância Ativa. Poderes descritos como Sempre Ativos não requerem nenhum gasto de Ressonância e podem ser "desligados" quando o Personagem desejar.</w:t>
      </w:r>
    </w:p>
    <w:p>
      <w:pPr>
        <w:spacing w:after="80" w:line="259" w:lineRule="auto"/>
      </w:pPr>
      <w:r>
        <w:t>Algumas Dádivas exigirão um Teste de Atributo que será mencionando na descrição do poder, neste caso a Dádi-</w:t>
      </w:r>
    </w:p>
    <w:p>
      <w:pPr>
        <w:pStyle w:val="Heading2"/>
      </w:pPr>
      <w:r>
        <w:rPr>
          <w:b/>
        </w:rPr>
        <w:t>Página 75</w:t>
      </w:r>
    </w:p>
    <w:p>
      <w:pPr>
        <w:spacing w:after="80" w:line="259" w:lineRule="auto" w:before="120"/>
      </w:pPr>
      <w:r>
        <w:rPr>
          <w:b/>
        </w:rPr>
        <w:t>CORPUS</w:t>
      </w:r>
    </w:p>
    <w:p>
      <w:pPr>
        <w:spacing w:after="80" w:line="259" w:lineRule="auto"/>
      </w:pPr>
      <w:r>
        <w:t>A Ressonância permite ao imortal realizar ações físicas muito além do que um mortal poderá alcançar. Esta Dádiva afeta a resistência, força e velocidade. Todos duram 3 minutos (deve-se respeitar o limite máximo de Ressonância que um Personagem pode usar por turno).</w:t>
      </w:r>
    </w:p>
    <w:p>
      <w:pPr>
        <w:spacing w:after="80" w:line="259" w:lineRule="auto"/>
      </w:pPr>
      <w:r>
        <w:t>Depois de ativar um poder, o Personagem só poderá usar mais pontos de Ressonância quando o efeito tiver passado. Outra limitação é que só é possível utilizar um poder por turno. (Ver tabela de Ressonância)</w:t>
      </w:r>
    </w:p>
    <w:p>
      <w:pPr>
        <w:spacing w:after="80" w:line="259" w:lineRule="auto" w:before="120"/>
      </w:pPr>
      <w:r>
        <w:rPr>
          <w:b/>
        </w:rPr>
        <w:t>FORÇA</w:t>
      </w:r>
    </w:p>
    <w:p>
      <w:pPr>
        <w:spacing w:after="80" w:line="259" w:lineRule="auto"/>
      </w:pPr>
      <w:r>
        <w:t>Cada ponto de Ressonância Ativa que for usado concede um bónus de +3 na Força (PR), isso nâo afeta a aparência nem mesmo a massa muscular por tratar-se de uma força sobrenatural. Todos os testes e efeitos do atributo força são usados, levando em conta o novo nível, incluindo os PV s que aumentam proporcionalmente.</w:t>
      </w:r>
    </w:p>
    <w:p>
      <w:pPr>
        <w:spacing w:after="80" w:line="259" w:lineRule="auto" w:before="120"/>
      </w:pPr>
      <w:r>
        <w:rPr>
          <w:b/>
        </w:rPr>
        <w:t>VELOCIDADE</w:t>
      </w:r>
    </w:p>
    <w:p>
      <w:pPr>
        <w:spacing w:after="80" w:line="259" w:lineRule="auto"/>
      </w:pPr>
      <w:r>
        <w:t>Cada ponto de Ressonância Ativa que for usado concede um bônus de +3 na Agilidade (AGI) e + 106 para a iniciativa. Se o imortal ganhar a iniciativa, para cada 10 pontos acima do segundo no teste, ele ganha uma açao eX!..Ua na rodada.</w:t>
      </w:r>
    </w:p>
    <w:p>
      <w:pPr>
        <w:spacing w:after="80" w:line="259" w:lineRule="auto" w:before="120"/>
      </w:pPr>
      <w:r>
        <w:rPr>
          <w:b/>
        </w:rPr>
        <w:t>RESISTÊNCIA</w:t>
      </w:r>
    </w:p>
    <w:p>
      <w:pPr>
        <w:spacing w:after="80" w:line="259" w:lineRule="auto"/>
      </w:pPr>
      <w:r>
        <w:t>Cada ponto de Ressonância Ativa que for usado concede um bônus de +3 em Constituição (CON).</w:t>
      </w:r>
    </w:p>
    <w:p>
      <w:pPr>
        <w:spacing w:after="80" w:line="259" w:lineRule="auto"/>
      </w:pPr>
      <w:r>
        <w:t>OB5: Todos os três poderes descritos têm duração de I minuto para cada nível de Resonancia Passiva que o Personagem pOSSUIr.•</w:t>
      </w:r>
    </w:p>
    <w:p>
      <w:pPr>
        <w:spacing w:after="80" w:line="259" w:lineRule="auto" w:before="120"/>
      </w:pPr>
      <w:r>
        <w:rPr>
          <w:b/>
        </w:rPr>
        <w:t>BELL/CUS</w:t>
      </w:r>
    </w:p>
    <w:p>
      <w:pPr>
        <w:spacing w:after="80" w:line="259" w:lineRule="auto"/>
      </w:pPr>
      <w:r>
        <w:t>Os imortais lutam entre si e contra outros seres muito antes dos mortais sonharem com isso. Por esta razão, suas habilidades com anuas são refinadas.</w:t>
      </w:r>
    </w:p>
    <w:p>
      <w:pPr>
        <w:spacing w:after="80" w:line="259" w:lineRule="auto" w:before="120"/>
      </w:pPr>
      <w:r>
        <w:rPr>
          <w:b/>
        </w:rPr>
        <w:t>•</w:t>
      </w:r>
    </w:p>
    <w:p>
      <w:pPr>
        <w:spacing w:after="80" w:line="259" w:lineRule="auto" w:before="120"/>
      </w:pPr>
      <w:r>
        <w:rPr>
          <w:b/>
        </w:rPr>
        <w:t>NIVEL 1</w:t>
      </w:r>
    </w:p>
    <w:p>
      <w:pPr>
        <w:spacing w:after="80" w:line="259" w:lineRule="auto"/>
      </w:pPr>
      <w:r>
        <w:t>DANO EXTRk + 1 ponto de dano para cada ponto de Ressonância que for usada. Só pode ser usada em anuas brancas. Máximo de +3.</w:t>
      </w:r>
    </w:p>
    <w:p>
      <w:pPr>
        <w:spacing w:after="80" w:line="259" w:lineRule="auto" w:before="120"/>
      </w:pPr>
      <w:r>
        <w:rPr>
          <w:b/>
        </w:rPr>
        <w:t>•</w:t>
      </w:r>
    </w:p>
    <w:p>
      <w:pPr>
        <w:spacing w:after="80" w:line="259" w:lineRule="auto" w:before="120"/>
      </w:pPr>
      <w:r>
        <w:rPr>
          <w:b/>
        </w:rPr>
        <w:t>NIVEL2</w:t>
      </w:r>
    </w:p>
    <w:p>
      <w:pPr>
        <w:spacing w:after="80" w:line="259" w:lineRule="auto"/>
      </w:pPr>
      <w:r>
        <w:t>ENERGIZAR ARMA: Concentrando sua Ressonância o imortal envolve sua arma com uma aura de energia que concede +1 de dano e + 10% no valor de ataque e defesa para cada ponto de Ressonância que for utilizado. Só pode ser usada em armas brancas. Máximo de +3.</w:t>
      </w:r>
    </w:p>
    <w:p>
      <w:pPr>
        <w:spacing w:after="80" w:line="259" w:lineRule="auto" w:before="120"/>
      </w:pPr>
      <w:r>
        <w:rPr>
          <w:b/>
        </w:rPr>
        <w:t>•</w:t>
      </w:r>
    </w:p>
    <w:p>
      <w:pPr>
        <w:spacing w:after="80" w:line="259" w:lineRule="auto" w:before="120"/>
      </w:pPr>
      <w:r>
        <w:rPr>
          <w:b/>
        </w:rPr>
        <w:t>NIVELJ</w:t>
      </w:r>
    </w:p>
    <w:p>
      <w:pPr>
        <w:spacing w:after="80" w:line="259" w:lineRule="auto"/>
      </w:pPr>
      <w:r>
        <w:t>EVOCAR ARMA: O imortal pode evocar e trazer sua anna, que esteja caída ou fora de seu alcance manual. O alcance do poder é igual ao nível de Ressonância em metros.</w:t>
      </w:r>
    </w:p>
    <w:p>
      <w:pPr>
        <w:pStyle w:val="Heading2"/>
      </w:pPr>
      <w:r>
        <w:rPr>
          <w:b/>
        </w:rPr>
        <w:t>Página 76</w:t>
      </w:r>
    </w:p>
    <w:p>
      <w:pPr>
        <w:spacing w:after="80" w:line="259" w:lineRule="auto"/>
      </w:pPr>
      <w:r>
        <w:t>Só pode ser usada em armas que pertençam ao Personagem bém é restaurado). Este poder deixa a arma como estava ori-</w:t>
      </w:r>
    </w:p>
    <w:p>
      <w:pPr>
        <w:spacing w:after="80" w:line="259" w:lineRule="auto"/>
      </w:pPr>
      <w:r>
        <w:t>- a algum tempo (a critério do Mestre). ginalmente (antes de ser danificada ou enfenujada). E necessário 30 segundos de concentração e I ponto de Ressonância para cada quilo.NÍVEL 4</w:t>
      </w:r>
    </w:p>
    <w:p>
      <w:pPr>
        <w:spacing w:after="80" w:line="259" w:lineRule="auto"/>
      </w:pPr>
      <w:r>
        <w:t>- ENERGIZAR PROjETlL: Canalizando a NÍVELJRessonância em uma arma de projétil, o imortal pode aumentar o dano provocado por ele. + 1 de dano para cada pon- AFIAR: Aumenta o dano de uma arma cortante perto de Ressonância que for usada. Pode ser usado também em manentemente. O limite é +3 ao custo de 5 pontos de Ressoarmas arremessadas como: punais, pedras, flechas e etc. nância Ativa para cada + L Só pode ser utilizada urna única Máximo de +5. vez por arma. Se o dano da arma já ti ver sido ampliado desta fonna por outro Personagem, ela será imune a este poder.</w:t>
      </w:r>
    </w:p>
    <w:p>
      <w:pPr>
        <w:spacing w:after="80" w:line="259" w:lineRule="auto" w:before="120"/>
      </w:pPr>
      <w:r>
        <w:rPr>
          <w:b/>
        </w:rPr>
        <w:t>-NJVEL5</w:t>
      </w:r>
    </w:p>
    <w:p>
      <w:pPr>
        <w:spacing w:after="80" w:line="259" w:lineRule="auto"/>
      </w:pPr>
      <w:r>
        <w:t>NÍVEL 4 ARMA INCANDESCENTE: Como se possuísse AMPLIAR EFICIENCIA: Aumenta o valor de Ata-uma fornalha dentro de si, o imortal exterioriza a Ressonânque / Defesa de uma arma permanentemente. O limite é +20cia em forma de uma tênue chama azulada que envolve sua / +20 ao custo de 6 pontos de Ressonância Ativa para cadaarma ou projétil ampliando O dano provocado e a defesa tam- + I 0% / + 10%. Só pode ser utilizada uma única vez por arma.bém. O dano provocado será muito mais grave e demorará o Se a arma já tiver sido ampliada desta forma por outro Per-dobro do tempo para ser recuperado e ignora metade do IP sonagem, ela será imune a este poder.do alvo.</w:t>
      </w:r>
    </w:p>
    <w:p>
      <w:pPr>
        <w:spacing w:after="80" w:line="259" w:lineRule="auto"/>
      </w:pPr>
      <w:r>
        <w:t>Cada ponto de Ressonância Ativa que for gasto concede +2 de dano e +15% em ataque e defesa da arma. Pode NÍVEL 5 ser usado em quaJquer tipo de arma. FORJAR:O imortal canaliza sua Ressonância e pode forjar uma espada sem utilizar fornalha. Ainda necessita de FORfA martelo e bigorna e uma barra de metal. Deve gastar 30 ponlos de Ressonância. O tempo para fOljar uma espada é de 12 Imortais usam lâminas e espadas a muitos séculos horas de trabalho ininterrupto e o Personagem deve ser bem como uma forma eficiente de decretar a morte final de ou- sucedido em um Teste da Perícia Artífice - metal.</w:t>
      </w:r>
    </w:p>
    <w:p>
      <w:pPr>
        <w:spacing w:after="80" w:line="259" w:lineRule="auto"/>
      </w:pPr>
      <w:r>
        <w:t>tros de Sua espécie e também para auto-defesa. Nos dias atuais, é muito difícil encontrar uma espada que seja forte e -resistente o suficiente para dW"ar por longas lutas. AUGURIO</w:t>
      </w:r>
    </w:p>
    <w:p>
      <w:pPr>
        <w:spacing w:after="80" w:line="259" w:lineRule="auto"/>
      </w:pPr>
      <w:r>
        <w:t>- ... Alguns imortais conhecem os segredos da forja tra- E a Dádiva da análise e conhecimento sobre o oudicional e ainda os utilizam, mas o tempo de confecção de tro. Os princípios deste poder são um misto de psicologia uma espada de qualidade é demorado e viver sem uma arma apLicada e percepção extra-sensorial. Todos exigem um tesapropriada pode significar a morte. Durante a primeira di- te comum de Percepção com bónus igual ao nível do poder nastia do Império Egípcio, alguns poderosos imortais se reu- usado.</w:t>
      </w:r>
    </w:p>
    <w:p>
      <w:pPr>
        <w:spacing w:after="80" w:line="259" w:lineRule="auto"/>
      </w:pPr>
      <w:r>
        <w:t>niram e desenvolveram um poder que permite forjar espadas em pouco tempo. NÍVEL I Pennite saber quais - ANÁLISE DE SENTIMENTO: as sensações que alguém está sentido (medo, frio, calor, an-NJVEL I siedade), mas não pennite saber se algo que diz é verdade ou SENTIR METAL: Pennite encontrar metal (precimentira. O "alvo" deve estar no campo de visão natural dooso ou não) que esteja em um raio de até 300 metros, tam- Personagembém permite saber o nível de pureza e quais ligas metálicas estão presentes no material analisado. SENTIDOS AGUÇADOS: Todos os senlidos do imortal são ampliados. Cada ponto de Ressonância usado</w:t>
      </w:r>
    </w:p>
    <w:p>
      <w:pPr>
        <w:spacing w:after="80" w:line="259" w:lineRule="auto"/>
      </w:pPr>
      <w:r>
        <w:t>- fornece um bónus de +3 em todos os testes de PercepçãoNJVEL2 ligados a audição, visão, paladar, olfato e tato.</w:t>
      </w:r>
    </w:p>
    <w:p>
      <w:pPr>
        <w:spacing w:after="80" w:line="259" w:lineRule="auto"/>
      </w:pPr>
      <w:r>
        <w:t>PURIFICAR METAL: Pennite purificar uma amostra de metal que contenha impurezas ou outras ligas metáli- NÍVEL 2cas. O Personagem deve usar Sentir Metal para distinguir o ANÁLISE PROFUNDA: Pennile saber se alguémque está presente no matelial e escolher o que deseja manter, está mentindo e qual o motivo da mentira, também fornecefazer um Teste normal de WILL e gastar 2 pontos de Ressoinformações precisas sobre os desejos de alguém. Custo denância para tomar a amostra composta por 100% do materi- 2 pontos de Ressonância e o "alvo" deve estar no campo deal que escolheu. No caso de metal precioso, o custo para visão do Personagem.purificar é 5 pontos de Ressonância e um Teste Difícil.</w:t>
      </w:r>
    </w:p>
    <w:p>
      <w:pPr>
        <w:spacing w:after="80" w:line="259" w:lineRule="auto"/>
      </w:pPr>
      <w:r>
        <w:t>ALERTA: Mesmo quando estiver dormindo, o Per- RESTAURAR: Restaura qualquer arma ou armadusonagem se mantêm ciente de tudo que ocorre ao seu redor.ra de metal que estejam enferrujadas (o fio das armas tam- É uma habilidade automática e sempre ativa.</w:t>
      </w:r>
    </w:p>
    <w:p>
      <w:pPr>
        <w:pStyle w:val="Heading2"/>
      </w:pPr>
      <w:r>
        <w:rPr>
          <w:b/>
        </w:rPr>
        <w:t>Página 77</w:t>
      </w:r>
    </w:p>
    <w:p>
      <w:pPr>
        <w:spacing w:after="80" w:line="259" w:lineRule="auto" w:before="120"/>
      </w:pPr>
      <w:r>
        <w:rPr>
          <w:b/>
        </w:rPr>
        <w:t>CAPÍTULO 3</w:t>
      </w:r>
    </w:p>
    <w:p>
      <w:pPr>
        <w:spacing w:after="80" w:line="259" w:lineRule="auto" w:before="120"/>
      </w:pPr>
      <w:r>
        <w:rPr>
          <w:b/>
        </w:rPr>
        <w:t>,</w:t>
      </w:r>
    </w:p>
    <w:p>
      <w:pPr>
        <w:spacing w:after="80" w:line="259" w:lineRule="auto" w:before="120"/>
      </w:pPr>
      <w:r>
        <w:rPr>
          <w:b/>
        </w:rPr>
        <w:t>NIVEL 3</w:t>
      </w:r>
    </w:p>
    <w:p>
      <w:pPr>
        <w:spacing w:after="80" w:line="259" w:lineRule="auto"/>
      </w:pPr>
      <w:r>
        <w:t>LOCALIZAR: Permite localizar alguém em uma multidão ou dentro de um prédio. É necessário conhecer ou possuir algum objeto que pertença ao "alvo".</w:t>
      </w:r>
    </w:p>
    <w:p>
      <w:pPr>
        <w:spacing w:after="80" w:line="259" w:lineRule="auto" w:before="120"/>
      </w:pPr>
      <w:r>
        <w:rPr>
          <w:b/>
        </w:rPr>
        <w:t>NÍVEL 4</w:t>
      </w:r>
    </w:p>
    <w:p>
      <w:pPr>
        <w:spacing w:after="80" w:line="259" w:lineRule="auto"/>
      </w:pPr>
      <w:r>
        <w:t>PRESSENTIMENTO: Permite saber se alguém está procurando por você ou se algo está prestes a acontecer como:</w:t>
      </w:r>
    </w:p>
    <w:p>
      <w:pPr>
        <w:spacing w:after="80" w:line="259" w:lineRule="auto"/>
      </w:pPr>
      <w:r>
        <w:t>um desastre, uma emboscada ou uma traição. O Mestre deve fornecer informações como se fossem sensaçôes ou pressentimentos.</w:t>
      </w:r>
    </w:p>
    <w:p>
      <w:pPr>
        <w:spacing w:after="80" w:line="259" w:lineRule="auto" w:before="120"/>
      </w:pPr>
      <w:r>
        <w:rPr>
          <w:b/>
        </w:rPr>
        <w:t>,</w:t>
      </w:r>
    </w:p>
    <w:p>
      <w:pPr>
        <w:spacing w:after="80" w:line="259" w:lineRule="auto" w:before="120"/>
      </w:pPr>
      <w:r>
        <w:rPr>
          <w:b/>
        </w:rPr>
        <w:t>NIVEL5</w:t>
      </w:r>
    </w:p>
    <w:p>
      <w:pPr>
        <w:spacing w:after="80" w:line="259" w:lineRule="auto"/>
      </w:pPr>
      <w:r>
        <w:t>CLARIVIDÊNCIA: O Personagem pode ver e ouvir a longa distância, mesmo através de barreiras sólidas. O alcance é igual ao nível de Ressonância Passiva x 1O em metros e custa 1 ponto de Ressonância. O Personagem pode direcionar sua clarividência para um único ponto ou usá-la para perscrutar uma grande área.</w:t>
      </w:r>
    </w:p>
    <w:p>
      <w:pPr>
        <w:spacing w:after="80" w:line="259" w:lineRule="auto"/>
      </w:pPr>
      <w:r>
        <w:t>COMPREENSÃO: O Personagem consegue saber a personalidade, nome e desejos de todos que estejam na área de efeito do poder. Mentiras e impulsos agressivos podem ser detectados automaticamente. O Personagem deve realizar um teste difícil e gastar 4 pontos de Ressonância, o raio de efeito (alcance) é igual ao nível de Ressonância x5 em metros.</w:t>
      </w:r>
    </w:p>
    <w:p>
      <w:pPr>
        <w:spacing w:after="80" w:line="259" w:lineRule="auto" w:before="120"/>
      </w:pPr>
      <w:r>
        <w:rPr>
          <w:b/>
        </w:rPr>
        <w:t>MEDO</w:t>
      </w:r>
    </w:p>
    <w:p>
      <w:pPr>
        <w:spacing w:after="80" w:line="259" w:lineRule="auto"/>
      </w:pPr>
      <w:r>
        <w:t>Conhecer os temores da mente humana pode ser uma anna tão eficiente quanto uma espada. Imortais também podem sef afetados por esta Dádiva. Mesmo já tendo presenciado muitos horrores, seus temores internos ainda os atormentam. A vítima pode fazer um teste de resistência (WlLL vs. WILL) para evitar ser vitimado pelo poder e deve estar no campo de visão do imorta1.</w:t>
      </w:r>
    </w:p>
    <w:p>
      <w:pPr>
        <w:spacing w:after="80" w:line="259" w:lineRule="auto" w:before="120"/>
      </w:pPr>
      <w:r>
        <w:rPr>
          <w:b/>
        </w:rPr>
        <w:t>NÍVEL 1</w:t>
      </w:r>
    </w:p>
    <w:p>
      <w:pPr>
        <w:spacing w:after="80" w:line="259" w:lineRule="auto"/>
      </w:pPr>
      <w:r>
        <w:t>OLHAR DE SERPENTE: Fitando os olhos de sua vítima, o imortal faz com que ela o evite, sentindo um medo sem explicação aparente. Custa 2 pontos de Ressonância e dura 1 hora.</w:t>
      </w:r>
    </w:p>
    <w:p>
      <w:pPr>
        <w:spacing w:after="80" w:line="259" w:lineRule="auto"/>
      </w:pPr>
      <w:r>
        <w:t>SUSTO: Fitando os olhos de sua vítima o imortal faz com que ela se assuste com algo e se distraia por alguns instantes. Isso irá reduzir qualquer Perícia em - 10% por 1 rodada.</w:t>
      </w:r>
    </w:p>
    <w:p>
      <w:pPr>
        <w:spacing w:after="80" w:line="259" w:lineRule="auto" w:before="120"/>
      </w:pPr>
      <w:r>
        <w:rPr>
          <w:b/>
        </w:rPr>
        <w:t>NÍVEL 2</w:t>
      </w:r>
    </w:p>
    <w:p>
      <w:pPr>
        <w:spacing w:after="80" w:line="259" w:lineRule="auto"/>
      </w:pPr>
      <w:r>
        <w:t>MEDO SÚBITO: A vítima será afligida por um medo sem explicação e irá buscar abrigo em algum lugar onde se sinta segura.</w:t>
      </w:r>
    </w:p>
    <w:p>
      <w:pPr>
        <w:spacing w:after="80" w:line="259" w:lineRule="auto"/>
      </w:pPr>
      <w:r>
        <w:t>CALAFRIO: A vítima sentirá medo de ir a algum lugar, determinado pelo imortal no momento que realizou a Dádiva. 5 pontos de Ressonância para cada ordem, no máximo 3 e duração de 1 semana. Se a vítima afetada tiver que ir até o local que lhe foi designado como perigoso deve fazer um teste de WILL - 2.</w:t>
      </w:r>
    </w:p>
    <w:p>
      <w:pPr>
        <w:pStyle w:val="Heading2"/>
      </w:pPr>
      <w:r>
        <w:rPr>
          <w:b/>
        </w:rPr>
        <w:t>Página 78</w:t>
      </w:r>
    </w:p>
    <w:p>
      <w:pPr>
        <w:spacing w:after="80" w:line="259" w:lineRule="auto"/>
      </w:pPr>
      <w:r>
        <w:t>2 em testes de Percepção e Inteligência. A duração é 10 mi-NÍVELJ nutos para cada pomo de Ressonância usado. PÂNICO: Permite ao imortal infligir um medo tão profundo em sua vítima que ela não conseguirá realizar ne- -nhuma ação a não ser fugir. 3 pontos de Ressonância. NIVEL J AURA DE MEDO: O Personagem será sempre evi- IGNORAR: A mente da vítima se loma incapaz de tado por outros, ao sentar em um ônibus ninguém irá sentar ver alguma coisa ou alguém que o Personagem lenha sugerido seu lado, se for a uma reunião social ninguém irá se apro- do. Para a vítima, o que foi sugerido pelo imonal se torna ximar. Está sempre atiV3. "invisível". Dura 10 minutos para cada ponto de Ressonância usado.</w:t>
      </w:r>
    </w:p>
    <w:p>
      <w:pPr>
        <w:spacing w:after="80" w:line="259" w:lineRule="auto" w:before="120"/>
      </w:pPr>
      <w:r>
        <w:rPr>
          <w:b/>
        </w:rPr>
        <w:t>NÍVEL 4</w:t>
      </w:r>
    </w:p>
    <w:p>
      <w:pPr>
        <w:spacing w:after="80" w:line="259" w:lineRule="auto"/>
      </w:pPr>
      <w:r>
        <w:t>MEDO REAL: Permite ao Personagem fazer com NÍVEL 4 que sua vítima acredite que seu maior temor tomou forma e MUDAR SENTIDO: O Personagem altera os senestá prestes a atacá-lo ou algo similar. A vítima terá sua For- tidos da vítima, fazendo-a acreditar que uma cor é diferente.</w:t>
      </w:r>
    </w:p>
    <w:p>
      <w:pPr>
        <w:spacing w:after="80" w:line="259" w:lineRule="auto"/>
      </w:pPr>
      <w:r>
        <w:t>ça de Vontade reduzida pela metade. E qualquer ação execu- um objeto é outro, uma pessoa é outra. Não é uma ilusão e só tada contra seu medo também será reduzida pela metade. afeta um único alvo. Dura 5 minutos para cada ponto de SENTIR A MORTE: A vítima sentirá a própria Ressonância gasto.</w:t>
      </w:r>
    </w:p>
    <w:p>
      <w:pPr>
        <w:spacing w:after="80" w:line="259" w:lineRule="auto"/>
      </w:pPr>
      <w:r>
        <w:t>morte e reagirá como tal, sentindo as dores e até vendo o sangramento. Durante este período, não poderá realizar ne- NÍVEL 5 nhuma ação. A visão será sempre de uma morte trágica e a ESOUECER: A vítima esquece fatos, pessoas, coivítima irá desmaiar depois de 30 segundos. 5 pontos de Res- sas, compromissos mesmo que sejam recentes, até o motivo sonância e dura até que a vítima acorde do desmaio (1 a 2 para a luta em que está é esquecido. A vítima perde duas minutos). perícias ligadas à Inteligência por I hora para cada 2 pontos de Ressonância usado.</w:t>
      </w:r>
    </w:p>
    <w:p>
      <w:pPr>
        <w:spacing w:after="80" w:line="259" w:lineRule="auto"/>
      </w:pPr>
      <w:r>
        <w:t>NÍVEL 5 COMA: A vítima entra em estado de coma. O Per- PESADELOS: A vítima deste poder será atormen- sonagem precisa ter 3 poderes de Psique e gastar 10 pontos tada por pesadelos sempre que pegar no sono, isso impede de Ressonância, a duração do coma é igual ao nível de Resque durma tranqüilamente o que irá debi1itá-Ia. Cada noite sonância em horas.</w:t>
      </w:r>
    </w:p>
    <w:p>
      <w:pPr>
        <w:spacing w:after="80" w:line="259" w:lineRule="auto"/>
      </w:pPr>
      <w:r>
        <w:t>de pesadelos reduzirá seus Atributos em 1 ponto e suas Perí- MORTE CEREBRAL: A vítima sofre morte cerecias em 10%. Imortais não são imunes aos pesadelos, mas bral irreversível. O Personagem precisa ter todos os poderes estes s6 afetarão seus Atributos Mentais e Perícias ligadas a anteriores e gastar 15 pontos de Ressonância. O teste é feito• Inteligência e Percepção. 5 pontos de Ressonância para cada com a metade do nível de WILL do operador (quem está noite de pesadelos. realizando a Dádiva).</w:t>
      </w:r>
    </w:p>
    <w:p>
      <w:pPr>
        <w:spacing w:after="80" w:line="259" w:lineRule="auto"/>
      </w:pPr>
      <w:r>
        <w:t>IMUNIDADE AO MEDO: O Personagem é totalmente imune a qualquer tipo de sensação de medo natural ou INDUZIRprovocada por alguma Dádiva. Sempre ativa.</w:t>
      </w:r>
    </w:p>
    <w:p>
      <w:pPr>
        <w:spacing w:after="80" w:line="259" w:lineRule="auto"/>
      </w:pPr>
      <w:r>
        <w:t>É inegável o fato de que a mente imortal é superior O desejo de controlar a mente dos outros e exercer PSIQUE à mortal.</w:t>
      </w:r>
    </w:p>
    <w:p>
      <w:pPr>
        <w:spacing w:after="80" w:line="259" w:lineRule="auto"/>
      </w:pPr>
      <w:r>
        <w:t>domínio sobre eles levou imortais que viveram em Roma, Para mentes antigas, dominar ou deturpar a mente durante seu apogeu, a desenvolver está Dádiva que tem pos-de outros não é difícil. Esta Dádiva afeta a mente da vítima e sibilitado a muitos exercerem cargos de importância ou mes-pode até provocar distúrbios permanentes. A vítima pode mo tomarem-se astros ou adorados por mu1tidoes. A vítimafazer um teste de resistência (WILL vs. WILL) para evitar pode fazer um teste de resistência (WILL vs. WILL) para ser vitimado pelo poder. evitar ser vitimado pelo poder e deve estar no campo de visão do i mortal. -NIVELl Este poder afeta outros imortais, mas se o imortal PEOUENO ESQUECIMENTO: A vítima irá es- que será a vítima possuir Ressonância 3 pontos maior que o quecer fatos ocorridos a mais de 5 anos como datas, eventos, imortal que deseja aplicar O poder, o WILL de quem tenta nomes e pessoas. Induzir é reduzido pela metade.</w:t>
      </w:r>
    </w:p>
    <w:p>
      <w:pPr>
        <w:spacing w:after="80" w:line="259" w:lineRule="auto"/>
      </w:pPr>
      <w:r>
        <w:t>-NIVEL2 - NIVEL 1 PARANÓIA: A vítima agirá como se estivesse sen- PEOUENA ORDEM: Permite ao imortal dar umado perseguido por alguém e como se todos quisessem ordem outra pessoa, colocando-o sob seu controle. O imor-assassiná-lo. A duração é de I hora para cada ponto de Restal pode dar comandos simples como "siga-me". "entre nosonância usado para realizar a Dádiva.</w:t>
      </w:r>
    </w:p>
    <w:p>
      <w:pPr>
        <w:spacing w:after="80" w:line="259" w:lineRule="auto"/>
      </w:pPr>
      <w:r>
        <w:t>carro", "cale-se", entre outros. A vítima não seguirá ordens VOZES: A vítima ouvira vozes estranhas que o atorque deixem evidentes que sua vida corre risco ou a de outrosmentarão como se fossem reais, dizendo frases ou palavras com que tenha ligação afetiva.desconexas e sem significado. A vítima sofrerá redutor de -</w:t>
      </w:r>
    </w:p>
    <w:p>
      <w:pPr>
        <w:pStyle w:val="Heading2"/>
      </w:pPr>
      <w:r>
        <w:rPr>
          <w:b/>
        </w:rPr>
        <w:t>Página 79</w:t>
      </w:r>
    </w:p>
    <w:p>
      <w:pPr>
        <w:spacing w:after="80" w:line="259" w:lineRule="auto"/>
      </w:pPr>
      <w:r>
        <w:t>PRESENÇA: O Personagem irá transmitir aos que 10 pontos de Ressonância. estão próximo uma aura agradável e um forte carisma. O LEALDADE: A vítima será leal ao seu Personagem, Personagem ganha + 1 em Carisma (CAR) para cada ponto até que ele faça algo que ponha sua vida em risco, e não de Ressonância gasto. O efeito dura enquanto o Personagem poderá ser afetado por nenhuma forma de dominação.</w:t>
      </w:r>
    </w:p>
    <w:p>
      <w:pPr>
        <w:spacing w:after="80" w:line="259" w:lineRule="auto"/>
      </w:pPr>
      <w:r>
        <w:t>se mantiver entre os que foram afetados. REVELAÇÃO TOTAL: A vítima revelará qualquer DOR: A vítima sentirá uma dor intennitente que re- coisa que saiba, mesmo um profundo segredo.</w:t>
      </w:r>
    </w:p>
    <w:p>
      <w:pPr>
        <w:spacing w:after="80" w:line="259" w:lineRule="auto"/>
      </w:pPr>
      <w:r>
        <w:t>duzirá sua Destreza e Agilidade em -2 pontos por 5 minutos.</w:t>
      </w:r>
    </w:p>
    <w:p>
      <w:pPr>
        <w:spacing w:after="80" w:line="259" w:lineRule="auto" w:before="120"/>
      </w:pPr>
      <w:r>
        <w:rPr>
          <w:b/>
        </w:rPr>
        <w:t>ILUSÃO</w:t>
      </w:r>
    </w:p>
    <w:p>
      <w:pPr>
        <w:spacing w:after="80" w:line="259" w:lineRule="auto"/>
      </w:pPr>
      <w:r>
        <w:t>NÍVEL 2 A mágica moderna e os truques de salão tiveram origem nesta Dádiva da Imortalidade. Este é O poder de en- SEDUÇÃO: O Personagem exerce uma forte ganar os sentidos. Uma imagem ilusória pode ser vista, ou-atração sobre uma outra pessoa que se sentirá apaixonada vida e até mesmo sentida por qualquer um que a veja comopor ele. A duração é 1 hora para cada 2 pontos de Ressonânse realmente existisse.cia gastos.</w:t>
      </w:r>
    </w:p>
    <w:p>
      <w:pPr>
        <w:spacing w:after="80" w:line="259" w:lineRule="auto"/>
      </w:pPr>
      <w:r>
        <w:t>O Personagem deve realizar um teste de WILL para TOQUE DE PRAZER: A vítima, ao ser tocada pelo ativar a Dádiva e qualquer um que tenha certeza de que oPersonagem, sentirá profundo prazer e poderá até mesmo que está vendo é uma ilusão pode realizar um teste de Per-ficar viciada com isso. A pessoa se sentirá leve e eufórica cepção para enxergar além dela.com o Personagem. Todos os testes de Sedução são fáceis.</w:t>
      </w:r>
    </w:p>
    <w:p>
      <w:pPr>
        <w:spacing w:after="80" w:line="259" w:lineRule="auto" w:before="120"/>
      </w:pPr>
      <w:r>
        <w:rPr>
          <w:b/>
        </w:rPr>
        <w:t>, ,</w:t>
      </w:r>
    </w:p>
    <w:p>
      <w:pPr>
        <w:spacing w:after="80" w:line="259" w:lineRule="auto" w:before="120"/>
      </w:pPr>
      <w:r>
        <w:rPr>
          <w:b/>
        </w:rPr>
        <w:t>NJVELJ N/VEL I</w:t>
      </w:r>
    </w:p>
    <w:p>
      <w:pPr>
        <w:spacing w:after="80" w:line="259" w:lineRule="auto"/>
      </w:pPr>
      <w:r>
        <w:t>ORDENAR: Permite ao imortal dar uma ordem CRIAR OB/ETG: O objelo criado será igual a um complexa à sua vítima, que pode ser executada na hora ou real, mas se for tocado irá desaparecer. Pode se criar roupas, algum tempo depois. A ordem pode ser "vá ao cinema as 14 armas, utensílios. O objeto terá no máximo 1 metro de altura horas", "no almoço como apenas arroz", "às 12 horas, vá ao e dura apenas 10 minutos.</w:t>
      </w:r>
    </w:p>
    <w:p>
      <w:pPr>
        <w:spacing w:after="80" w:line="259" w:lineRule="auto"/>
      </w:pPr>
      <w:r>
        <w:t>comicio e atire no candidato", entre outros. A vítima não</w:t>
      </w:r>
    </w:p>
    <w:p>
      <w:pPr>
        <w:spacing w:after="80" w:line="259" w:lineRule="auto" w:before="120"/>
      </w:pPr>
      <w:r>
        <w:rPr>
          <w:b/>
        </w:rPr>
        <w:t>,</w:t>
      </w:r>
    </w:p>
    <w:p>
      <w:pPr>
        <w:spacing w:after="80" w:line="259" w:lineRule="auto"/>
      </w:pPr>
      <w:r>
        <w:t>seguirá ordens que ponham sua vida em risco direto como NIVEL2 pular de um prédio, tomar veneno, mas realizará ações que OCULTAR: O Personagem pode ocultar qualquerponham em risco a vida de entes queridos. Custo de 3 pontos tipo de espada em seu corpo ou armas de pequeno porte. As de Ressonância. armas só serão encontradas com uma revista minuciosa. Está MANIPULAR SENTIMENTOS: O Personagem sempre ativa.</w:t>
      </w:r>
    </w:p>
    <w:p>
      <w:pPr>
        <w:spacing w:after="80" w:line="259" w:lineRule="auto"/>
      </w:pPr>
      <w:r>
        <w:t>pode alterar qualquer sentimento de sua vítima, tornando ale- ,gre alguém triste e alguém irritado extremamente calmo.</w:t>
      </w:r>
    </w:p>
    <w:p>
      <w:pPr>
        <w:spacing w:after="80" w:line="259" w:lineRule="auto"/>
      </w:pPr>
      <w:r>
        <w:t>NIVELJ DOR EM PRAZER: O imortal pode tomar qualquer ILUSÃO VIVA: Permite criar ilusões que se movi·tipo de dor em prazer, convertendo danos causados a ele ou mentam como se fossem reais. Mas elas não falam e se fo-no alvo do poder em Pontos de Vida (PV) até o máximo de rem tocadas irão desaparecer. Com este poder é possível cri-18 pontos. Em 3d6 rodadas estes pontos extras desaparecem ar animais ou pessoas ilusórias, não é possível duplicar pes-na razão de 1 por rodada até o nível original de PV do Persosoas que estejam no local ou a si mesmo. A quantidade denagem. Um Personagem (incluído o PC) só pode ser "vítiilusões está limitada a uma para cada 5 pontos de Ressonân-ma" deste poder uma vez por dia.</w:t>
      </w:r>
    </w:p>
    <w:p>
      <w:pPr>
        <w:spacing w:after="80" w:line="259" w:lineRule="auto"/>
      </w:pPr>
      <w:r>
        <w:t>cia gastos e duram 10 minutos.</w:t>
      </w:r>
    </w:p>
    <w:p>
      <w:pPr>
        <w:spacing w:after="80" w:line="259" w:lineRule="auto"/>
      </w:pPr>
      <w:r>
        <w:t>NÍVEL 4 DUPLICAR: Permite duplicar a si mesmo ou outra pessoa. Essa cópia será como uma sombra do original, exe- SENTIMENTO DE CULPA: A vítima se sentirá cutando todos os movimentos que este realizar. A quantida-culpada mesmo de algo que não cometeu, acreditando realde de cópias está limitada a uma para cada 5 pontos de Res-mente que é o culpado do fato ocorrido. O custo é de 4 ponsonância gastos e duram 10 minutos.tos de Ressonância e dura 3 horas. Depois deste tempo, a vítima se recordará de que não é culpado. , SEDUZIR MULTIDÔES: Seu carisma é tão gran, NIVEL 4 de que afeta até pessoas que o estejam vendo por vídeo (mes- INVISIBILIDADE: Distorcendo a luz ao seu redor, mo que seja uma gravação). Se for um artista, as pessoas o o Personagem torna-se invisível para os olhos de todos. Mas acharão o máximo e provavelmente terá muitos admirado- se realizar movimentos bruscos, uma tênue oscilação pode , 1eS. E um poder sempre ativo mas requer Carisma 14 ou maior. ser percebida em volta de seu corpo. Custo 2 ponto Ressonância por minuto. , .\7VEL5 ESCONDER OB/ETO: Permite tornar objetos in· visíveis aos olhos humanos, uma parede, uma porta ou até DEFENSORES: Utilizando esta Dádiva, o Perso· mesmo uma estátua. 2 pontos de Ressonância para cada me-n:·~em fará com que pessoas que estejam próx.imas partam tro de tamanho e dura por 10 minutos.pala defendê·lo como se fossem guarda·costas. O custo é de</w:t>
      </w:r>
    </w:p>
    <w:p>
      <w:pPr>
        <w:pStyle w:val="Heading2"/>
      </w:pPr>
      <w:r>
        <w:rPr>
          <w:b/>
        </w:rPr>
        <w:t>Página 80</w:t>
      </w:r>
    </w:p>
    <w:p>
      <w:pPr>
        <w:spacing w:after="80" w:line="259" w:lineRule="auto" w:before="120"/>
      </w:pPr>
      <w:r>
        <w:rPr>
          <w:b/>
        </w:rPr>
        <w:t>NÍVELS</w:t>
      </w:r>
    </w:p>
    <w:p>
      <w:pPr>
        <w:spacing w:after="80" w:line="259" w:lineRule="auto"/>
      </w:pPr>
      <w:r>
        <w:t>TORNAR OUTROS INVISÍVEIS: Como Invisibilidade. 5 pontos de Ressonância para cada alvo por rmnuto.</w:t>
      </w:r>
    </w:p>
    <w:p>
      <w:pPr>
        <w:spacing w:after="80" w:line="259" w:lineRule="auto"/>
      </w:pPr>
      <w:r>
        <w:t>ILUSÃO REAL: neste nível todas as ilusões criadas podem ser tocadas e serão sentidas como reais.</w:t>
      </w:r>
    </w:p>
    <w:p>
      <w:pPr>
        <w:spacing w:after="80" w:line="259" w:lineRule="auto" w:before="120"/>
      </w:pPr>
      <w:r>
        <w:rPr>
          <w:b/>
        </w:rPr>
        <w:t>ENERGIA</w:t>
      </w:r>
    </w:p>
    <w:p>
      <w:pPr>
        <w:spacing w:after="80" w:line="259" w:lineRule="auto"/>
      </w:pPr>
      <w:r>
        <w:t>A Ressonância é uma fonte de energia e como tal lpode ser usada para afetar aparelhos eletrônicos ou mesmo a corrente elétrica .</w:t>
      </w:r>
    </w:p>
    <w:p>
      <w:pPr>
        <w:spacing w:after="80" w:line="259" w:lineRule="auto" w:before="120"/>
      </w:pPr>
      <w:r>
        <w:rPr>
          <w:b/>
        </w:rPr>
        <w:t>•</w:t>
      </w:r>
    </w:p>
    <w:p>
      <w:pPr>
        <w:spacing w:after="80" w:line="259" w:lineRule="auto" w:before="120"/>
      </w:pPr>
      <w:r>
        <w:rPr>
          <w:b/>
        </w:rPr>
        <w:t>NIVEL I</w:t>
      </w:r>
    </w:p>
    <w:p>
      <w:pPr>
        <w:spacing w:after="80" w:line="259" w:lineRule="auto"/>
      </w:pPr>
      <w:r>
        <w:t>INTERFERÊNCIA LEVE: O Personagem pode causar interferência em televisores, computadores, rádios, aparelhos de telefone sem fio e celulares. O aparelho não será danificado, mas ficará inoperante por 10 minutos. O raio de efeito é igual ao nível de Ressonância em metros.</w:t>
      </w:r>
    </w:p>
    <w:p>
      <w:pPr>
        <w:spacing w:after="80" w:line="259" w:lineRule="auto"/>
      </w:pPr>
      <w:r>
        <w:t>APAGAR DADOS: Usando a Ressonância, O Personagem provoca uma pequena magnetização capaz de apagar o conteúdo de disquetes, fitas cassetes e de vídeo ou qualquer outra midia que seja grava magneticamente.</w:t>
      </w:r>
    </w:p>
    <w:p>
      <w:pPr>
        <w:spacing w:after="80" w:line="259" w:lineRule="auto"/>
      </w:pPr>
      <w:r>
        <w:t>SENTIR MÃ QUINAS: Permite sentir se existem sensores, câmeras e dispositivos de segurança no local e sua localização exata. Raio de alcance igual à Ressonância x5 em metros.</w:t>
      </w:r>
    </w:p>
    <w:p>
      <w:pPr>
        <w:spacing w:after="80" w:line="259" w:lineRule="auto" w:before="120"/>
      </w:pPr>
      <w:r>
        <w:rPr>
          <w:b/>
        </w:rPr>
        <w:t>NÍVEL 2</w:t>
      </w:r>
    </w:p>
    <w:p>
      <w:pPr>
        <w:spacing w:after="80" w:line="259" w:lineRule="auto"/>
      </w:pPr>
      <w:r>
        <w:t>INTERFERÊNCIA ELÊTRICA: O Personagem càusa o desligamento de toda a rede elétrica em seu raio de alcance. O Personagem deve gastar 3 pontos de Ressonância e o raio de efeito é igual ao seu nível de Ressonância em metros.</w:t>
      </w:r>
    </w:p>
    <w:p>
      <w:pPr>
        <w:spacing w:after="80" w:line="259" w:lineRule="auto"/>
      </w:pPr>
      <w:r>
        <w:t>CHOQUE: O Personagem provoca um pequeno choque em quem tocar. I ponto de dano para cada 2 pontos de Ressonância, no máximo de 3 pontos. Ignora qualquer proteção que não seja de ma?eira ou borracha.</w:t>
      </w:r>
    </w:p>
    <w:p>
      <w:pPr>
        <w:spacing w:after="80" w:line="259" w:lineRule="auto"/>
      </w:pPr>
      <w:r>
        <w:t>LEITURA MAGNETICA: Permite ao Personagem "ler" dados gravados em qualquer rrúdia eletromagnética (fitas de vídeo, cassete e afins) . O Personagem saberá exatamente o que está gravado em sons, vídeos e imagens.</w:t>
      </w:r>
    </w:p>
    <w:p>
      <w:pPr>
        <w:spacing w:after="80" w:line="259" w:lineRule="auto" w:before="120"/>
      </w:pPr>
      <w:r>
        <w:rPr>
          <w:b/>
        </w:rPr>
        <w:t>NÍVELJ</w:t>
      </w:r>
    </w:p>
    <w:p>
      <w:pPr>
        <w:spacing w:after="80" w:line="259" w:lineRule="auto"/>
      </w:pPr>
      <w:r>
        <w:t>QUEIMAR CIRCUITO: Permite queimar aparelhos eletro-eletrônicos que estejam em seu raio de efeito. 3 pontos de Ressonância e raio de alcance igual ao Nível de , .</w:t>
      </w:r>
    </w:p>
    <w:p>
      <w:pPr>
        <w:spacing w:after="80" w:line="259" w:lineRule="auto"/>
      </w:pPr>
      <w:r>
        <w:t>ressonanCla em metros.</w:t>
      </w:r>
    </w:p>
    <w:p>
      <w:pPr>
        <w:spacing w:after="80" w:line="259" w:lineRule="auto"/>
      </w:pPr>
      <w:r>
        <w:t>GRAVAÇÃO ÓTICA: Permite ler, apagar ou gravar em mídia ótica (CD, DVD, VCD e similares). O Personagem saberá exatamente o que está gravado: sons, vídeos ou imagens e também poderá gravar o que quiser..</w:t>
      </w:r>
    </w:p>
    <w:p>
      <w:pPr>
        <w:spacing w:after="80" w:line="259" w:lineRule="auto"/>
      </w:pPr>
      <w:r>
        <w:t>CONTROLAR MÃ QUINAS: Pennite ligar e controlar qualquer dispositivo eletrônico, no caso de carros poderá dar a pmtida e ligar faróis, disparar alarmes ou desligar o sistema elétrico. Aparelhos eletrônicos que possam se mover</w:t>
      </w:r>
    </w:p>
    <w:p>
      <w:pPr>
        <w:pStyle w:val="Heading2"/>
      </w:pPr>
      <w:r>
        <w:rPr>
          <w:b/>
        </w:rPr>
        <w:t>Página 81</w:t>
      </w:r>
    </w:p>
    <w:p>
      <w:pPr>
        <w:spacing w:after="80" w:line="259" w:lineRule="auto"/>
      </w:pPr>
      <w:r>
        <w:t>(robôs, carros totalmente computadorizados e etc) poderão SENSO DEDIREÇAO:o Personagem sempre sabe ser controlados pelo Personagem. Também possibilita desli- onde está o norte o sul e mesmo que fique impossibilitado de gar sistemas de segurança e câmeras de vigilância. 5 pontos ver a luz do solou as estrelas, será capaz de se guiar com de Ressonância para cada aparelho e raio de alcance igual ao exatidão.</w:t>
      </w:r>
    </w:p>
    <w:p>
      <w:pPr>
        <w:spacing w:after="80" w:line="259" w:lineRule="auto"/>
      </w:pPr>
      <w:r>
        <w:t>nível de Ressonância x5 em metros. O controle dura 10 mi- RASTREAR: O Personagem possui a capacidade de nutos. perseguir alguém interpretando os rastros deixados, por menores que sejam.• ,</w:t>
      </w:r>
    </w:p>
    <w:p>
      <w:pPr>
        <w:spacing w:after="80" w:line="259" w:lineRule="auto" w:before="120"/>
      </w:pPr>
      <w:r>
        <w:rPr>
          <w:b/>
        </w:rPr>
        <w:t>NÍVEL 1 NJVEL2</w:t>
      </w:r>
    </w:p>
    <w:p>
      <w:pPr>
        <w:spacing w:after="80" w:line="259" w:lineRule="auto"/>
      </w:pPr>
      <w:r>
        <w:t>SOBRECARGA: Concentrando sua energia, o imor- SENTIR ANIMAL: O Personagem consegue pertal pode causar a explosão de aparelhos eletro-eletrônicos. 1 ceber e sentir a presença de animais, também consegue idenponto de Ressonância para cada aparelho, o raio de alcance tificar seus sentimentos os animais também conseguem é igual à Ressonância x5. Aparelhos maiores que uma TV de entendê-lo.</w:t>
      </w:r>
    </w:p>
    <w:p>
      <w:pPr>
        <w:spacing w:after="80" w:line="259" w:lineRule="auto"/>
      </w:pPr>
      <w:r>
        <w:t>21 polegadas requerem 1 ponto a mais de Ressonância para DETECTAR MENTIRA: Permite saber se alguém cada metro a mais. está mentido e qual o motivo.</w:t>
      </w:r>
    </w:p>
    <w:p>
      <w:pPr>
        <w:spacing w:after="80" w:line="259" w:lineRule="auto"/>
      </w:pPr>
      <w:r>
        <w:t>CHOQUE POTENTE: O Personagem provoca um SENTIR CULPA: Este poder perntite ao imortal choque em quem tocar. 1 ponto de dano para cada 2 pontos saber se um acusado é culpado ou inocente, também possibide Ressonância. Ignora qualquer proteção que não seja de lita encontrar um culpado de um crime no meio de uma mu1- madeira ou borracha. tidao.</w:t>
      </w:r>
    </w:p>
    <w:p>
      <w:pPr>
        <w:spacing w:after="80" w:line="259" w:lineRule="auto"/>
      </w:pPr>
      <w:r>
        <w:t>BLACKOUT: Possibilita causar um grande curto- NÍVEL] circuito na rede elétrica, provocando um black-out. 5 pontos de Ressonância e raio de alcance igual ao nível de Resso- DETECTAR PONTO FRACO: Analisando um ininância xl O. Dura até a companhia elétrica consertar os trans- migo, o imortal consegue encontrar uma falha em sua defesa formadores. ou um ponto fraco em uma estrutura, seja uma parede, porta ou armadura. Isso pennitirá que realize um golpe mais pre- , NIVEL 5 ciso. Reduza a Defesa da anna usada pelo oponente em 10% e IP em I ponto. TEMPESTADE DE RAIOS O Personagem cria • • SENTIR DADIVA: Permite saber se uma Dádi vauma tempestade de raios similar à que ocorre durante a da lmortalidade está sendo usada e a loca1ização.Revitalização. A tempestade dura 1 minuto e seus raios provocam ld6 de dano em quem for atingido. Use qualquer for- NÍVEL 1ma aleatória para escolher os alvos. O Raio tem efeito igual PREVER A TAQUE: O Personagem consegue per-ao nível de Ressonância em metros e gasta 5 pontos de Res- , . ceber, com antecedência, um ataque que o tenha como alvo.sonanCta.</w:t>
      </w:r>
    </w:p>
    <w:p>
      <w:pPr>
        <w:spacing w:after="80" w:line="259" w:lineRule="auto"/>
      </w:pPr>
      <w:r>
        <w:t>Isso lhe dá um bónus de + 10% em defesa para cada 2 pontos IMUNIDADE A ELETRICIDADE: Fornece total de Ressonância gastos, até o máximo de +30%.imunidade a qualquer dano ou inconveniente provocado pela SENTIR O SOBRENATURAL: O Personagem éeletricidade.</w:t>
      </w:r>
    </w:p>
    <w:p>
      <w:pPr>
        <w:spacing w:after="80" w:line="259" w:lineRule="auto"/>
      </w:pPr>
      <w:r>
        <w:t>capaz de perceber a presença de criaturas sobrenaturais ou INTANGIBILIDADE:Condensando a Ressonância, poderes ITÚStiCOS sendo usados, mas nao recebe nenhumao Personagem é capaz de convelter seu corpo em pura enerinformação sobre o tipo de poder ou compreensão sobre ogia. A forma permanece a mesma, mas o corpo se toma cafato. O raio de alcance é igual ao seu níve1 de Ressonânciapaz de atravessar paredes, moveis e qualquer outro sólido xl O em metros.orgânico ou não, também fica totalmente imune a danos físi- ,cos. O tempo de duração é igual a 1 minuto para cada 10 NJVEL5pontos de Ressonância gastos.</w:t>
      </w:r>
    </w:p>
    <w:p>
      <w:pPr>
        <w:spacing w:after="80" w:line="259" w:lineRule="auto"/>
      </w:pPr>
      <w:r>
        <w:t>IMUNIDADE A ILUSOESO Personagem é totalmente imune a ilusões. INSTINTO ENXERGAR O INVISíVEL: O Personagem é ca- O conhecimento de si mesmo permite elevar seus paz de enxergar qualquer criatura invisíve1, seja por qualinstintos. Imortais dependem muito mais de seus instintos do . quer melO.</w:t>
      </w:r>
    </w:p>
    <w:p>
      <w:pPr>
        <w:spacing w:after="80" w:line="259" w:lineRule="auto"/>
      </w:pPr>
      <w:r>
        <w:t>que os man ais e refiná-los pode significar a diferença entre SENTIDO EXTREMO: Esta Dádiva possibilita ao a vida e a morte final. Personagem enxergar, ouvir, degustar ou sentir o tato por , intermédio de outro Personagem. O Personagem deve ter _WVEL I visualizado a vítima a no máximo 10 minutos antes e ela NOçAO EXATA DO TEMPO: O Personagem deve estar em seu raio de alcance, o Personagem não entrará se11llne sabe a hora e data independente do fuso horário. Tam- em nenhum estado de transe e sentirá todas as sensações como ocm é capaz de medir uma passagem de tempo com exatidão se fosse o seu a1vo, podendo abortar o poder quando quiser.</w:t>
      </w:r>
    </w:p>
    <w:p>
      <w:pPr>
        <w:spacing w:after="80" w:line="259" w:lineRule="auto"/>
      </w:pPr>
      <w:r>
        <w:t>":''''110 se fosse um cronômetro. A duração é de 1 minuto para cada ponto de Ressonância gasto e o raio de alcance é igual à Ressonância xl O.</w:t>
      </w:r>
    </w:p>
    <w:p>
      <w:pPr>
        <w:pStyle w:val="Heading2"/>
      </w:pPr>
      <w:r>
        <w:rPr>
          <w:b/>
        </w:rPr>
        <w:t>Página 82</w:t>
      </w:r>
    </w:p>
    <w:p>
      <w:pPr>
        <w:spacing w:after="80" w:line="259" w:lineRule="auto" w:before="120"/>
      </w:pPr>
      <w:r>
        <w:rPr>
          <w:b/>
        </w:rPr>
        <w:t>,</w:t>
      </w:r>
    </w:p>
    <w:p>
      <w:pPr>
        <w:spacing w:after="80" w:line="259" w:lineRule="auto"/>
      </w:pPr>
      <w:r>
        <w:t>do contra o Personagem é desviado sem atingi-lo. 2 pontos TAJ-DO de Ressonância para cada projétil, no caso de rajada o custo As artes marciais foram desenvolvidas por imortais é de 4 pontos por rajada.e aprendidas por mortais, mas a alie do Tai-dô só é dominada põr imortais. Esta na verdade não é uma arte de luta, mas • sim uma Dádiva que permite realizar ataques extras e mais NIVEL"</w:t>
      </w:r>
    </w:p>
    <w:p>
      <w:pPr>
        <w:spacing w:after="80" w:line="259" w:lineRule="auto"/>
      </w:pPr>
      <w:r>
        <w:t>potentes ou mesmo usar as mãos para defender armas. TOQUE MORTAL: Permite provocar dano ape- NÍVEL 1 nas tocando na vítima. Custa 1 ponto de dano para cada 3 MÃOS DEFENSIVAS: O Personagem pode apa- pontos de Ressonância, ignora qualquer IP.</w:t>
      </w:r>
    </w:p>
    <w:p>
      <w:pPr>
        <w:spacing w:after="80" w:line="259" w:lineRule="auto"/>
      </w:pPr>
      <w:r>
        <w:t>rar ou bloquear ataques de armas brancas com as mãos sem MAESTRIA: A técnica na utilizaçao da espada é sofrer nenhum dano e com valor de defesa + 10 para cada muito refinada. 1 ponto de Ressonância para cada + 10% / ponto de Ressonância gasto. Dura uma ação. + I 0% na Perícia com espada, apenas Perícias com armas PUNHO DE AÇO: O Personagem provoca maior brancas pode ser elevada desta forma.</w:t>
      </w:r>
    </w:p>
    <w:p>
      <w:pPr>
        <w:spacing w:after="80" w:line="259" w:lineRule="auto"/>
      </w:pPr>
      <w:r>
        <w:t>dano com seus chutes e socos + 1 para cada 2 pontos de Res- ABSORVER IMPACTO: Este poder permite ao , .sonanCIa. Personagem usar seu corpo de modo que ao ser atacado com chutes e socos (ou mesmo um tiro) ignore qualquer projeção • NIVEL2 provocada por tais ataques. Também receberá apenas meta- MÃOS DE SABRE: Com um golpe realizado com de do dano quando o golpe tiver sido proveniente de annas o "cutelo da mão" (lateral da mão) o Personagem pode cor- de brancas ou socos e chutes. Pode ser usado para diminuir tar como urna espada. Custa 3 pontos de Ressonância, pro- dano de queda (I ponto de Ressonância por ponto de dano) e voca 1D6 de dano e dura um único ataque. atropelamento (a projeção será no máximo de I metro).</w:t>
      </w:r>
    </w:p>
    <w:p>
      <w:pPr>
        <w:spacing w:after="80" w:line="259" w:lineRule="auto"/>
      </w:pPr>
      <w:r>
        <w:t>A TA OUE EXTRA: O Personagem pode executar I</w:t>
      </w:r>
    </w:p>
    <w:p>
      <w:pPr>
        <w:spacing w:after="80" w:line="259" w:lineRule="auto" w:before="120"/>
      </w:pPr>
      <w:r>
        <w:rPr>
          <w:b/>
        </w:rPr>
        <w:t>•</w:t>
      </w:r>
    </w:p>
    <w:p>
      <w:pPr>
        <w:spacing w:after="80" w:line="259" w:lineRule="auto"/>
      </w:pPr>
      <w:r>
        <w:t>ataque extra por rodada. 3 pontos de Ressonância. NIVEL5 CELERIDADE: A capacidade de executar ataques "</w:t>
      </w:r>
    </w:p>
    <w:p>
      <w:pPr>
        <w:spacing w:after="80" w:line="259" w:lineRule="auto"/>
      </w:pPr>
      <w:r>
        <w:t>NJVELJ é fenomenal. O Personagem deve possuir ao menos 2 outros A TA QUE Ã DISTÃNCIA: Aplicando um soco ou poderes de Tai-dó. 2 pontos de Ressonância para cada atachute em direção a um alvo, o imortal é capaz de projetar que extra.</w:t>
      </w:r>
    </w:p>
    <w:p>
      <w:pPr>
        <w:spacing w:after="80" w:line="259" w:lineRule="auto"/>
      </w:pPr>
      <w:r>
        <w:t>sua energia interna e provocar dano como se tivesse atingin- CORTE PERFEITO: Permite ao Personagem prodo o alvo com o golpe. I D3 para cada 2 pontos de ressonân- vocar dano com sua espada mesmo estando distante do alvo.</w:t>
      </w:r>
    </w:p>
    <w:p>
      <w:pPr>
        <w:spacing w:after="80" w:line="259" w:lineRule="auto"/>
      </w:pPr>
      <w:r>
        <w:t>cia. O alcance máximo é igual à metade do nível de Resso- O alcance é igual à metade do nível de Ressonância em me- , .nanCla em metros. tros, e o dano é o mesmo da anna. Custa 3 pontos de Resso-</w:t>
      </w:r>
    </w:p>
    <w:p>
      <w:pPr>
        <w:spacing w:after="80" w:line="259" w:lineRule="auto"/>
      </w:pPr>
      <w:r>
        <w:t>• , . DESVIAR PRO/ETJL: Qualquer projétil dispara- nanC13.</w:t>
      </w:r>
    </w:p>
    <w:p>
      <w:pPr>
        <w:pStyle w:val="Heading2"/>
      </w:pPr>
      <w:r>
        <w:rPr>
          <w:b/>
        </w:rPr>
        <w:t>Página 83</w:t>
      </w:r>
    </w:p>
    <w:p>
      <w:pPr>
        <w:spacing w:after="80" w:line="259" w:lineRule="auto" w:before="120"/>
      </w:pPr>
      <w:r>
        <w:rPr>
          <w:b/>
        </w:rPr>
        <w:t>•</w:t>
      </w:r>
    </w:p>
    <w:p>
      <w:pPr>
        <w:spacing w:after="80" w:line="259" w:lineRule="auto" w:before="120"/>
      </w:pPr>
      <w:r>
        <w:rPr>
          <w:b/>
        </w:rPr>
        <w:t>NIVEL 1 VICOR</w:t>
      </w:r>
    </w:p>
    <w:p>
      <w:pPr>
        <w:spacing w:after="80" w:line="259" w:lineRule="auto"/>
      </w:pPr>
      <w:r>
        <w:t>PARALISIA TO TAL: Ao tocar um oponente, ele Imortais são os seres mais vigorosos do mundo e ficará paralisado por 2 minutos para cada ponto de Resso-como tais dominam os segredos da vitalidade com maestria.</w:t>
      </w:r>
    </w:p>
    <w:p>
      <w:pPr>
        <w:spacing w:after="80" w:line="259" w:lineRule="auto"/>
      </w:pPr>
      <w:r>
        <w:t>nância usado. Todos os seres possuem uma energia vital e esta Dádiva per- IGNORAR FERIMEN TOS: O Personagem pode mitirá ao imortal manipular tanto a sua como a de outros.</w:t>
      </w:r>
    </w:p>
    <w:p>
      <w:pPr>
        <w:spacing w:after="80" w:line="259" w:lineRule="auto"/>
      </w:pPr>
      <w:r>
        <w:t>ignorar qualquer redutor por estar ferido, mas não evita o Todos os poderes abaixo podem ser usados em outros persoferimento e suas conseqüências. Custa 2 pontos de Resso- nagens. Se desejar, o alvo pode fazer um teste de Resistência nância para cada 10 minutos.(WILL vs. WILL) para evitar o poder.</w:t>
      </w:r>
    </w:p>
    <w:p>
      <w:pPr>
        <w:spacing w:after="80" w:line="259" w:lineRule="auto"/>
      </w:pPr>
      <w:r>
        <w:t>RESIS TÉNCIA: Concede I ponto de IP (contra qualquer tipo de dano) para cada 3 pontos de RevitalizaçãoNÍVEL! usado, no máximo de 6 IP.</w:t>
      </w:r>
    </w:p>
    <w:p>
      <w:pPr>
        <w:spacing w:after="80" w:line="259" w:lineRule="auto"/>
      </w:pPr>
      <w:r>
        <w:t>DIA GNÓSTICO: Possibilita identificar uma do-</w:t>
      </w:r>
    </w:p>
    <w:p>
      <w:pPr>
        <w:spacing w:after="80" w:line="259" w:lineRule="auto" w:before="120"/>
      </w:pPr>
      <w:r>
        <w:rPr>
          <w:b/>
        </w:rPr>
        <w:t>•</w:t>
      </w:r>
    </w:p>
    <w:p>
      <w:pPr>
        <w:spacing w:after="80" w:line="259" w:lineRule="auto"/>
      </w:pPr>
      <w:r>
        <w:t>ença e sua causa. Para prescrever algum medicamento é ne- NIVEL5 cessário um teste de Medicina. HEMORRAGIA: Tocando em alguém o imortal ESTANCAR SANGRAMENTO: Apenas com um pode provocar uma forte hemorragia, que causará a perda de toque no ferimento o sangue será estancado. 1 PV por minuto até ser estancado. 4 pontos de Ressonância.</w:t>
      </w:r>
    </w:p>
    <w:p>
      <w:pPr>
        <w:spacing w:after="80" w:line="259" w:lineRule="auto"/>
      </w:pPr>
      <w:r>
        <w:t>IMUNIDADE A DOR: I ponto de Ressonância para CONTROLE DO CORPO: Concentrando-se por cada 30 minutos. O imortal com este poder é totalmente imune alguns minutos o imortal pode alterar sua forma através da aos efeitos da dor. reorganização celular, desde que esta nova forma possua proporções parecidas com as suas. A transformação não é nota-</w:t>
      </w:r>
    </w:p>
    <w:p>
      <w:pPr>
        <w:spacing w:after="80" w:line="259" w:lineRule="auto"/>
      </w:pPr>
      <w:r>
        <w:t>• da por ninguém, a não ser que o teste tenha falhado. 5 pontosNIVEL2 de Ressonância para cada pmte do corpo (o corpo é dividido AMPLIAR CONSTITUIÇÃO: Pennite aumentar em: cabeça, braços, Pernas, tórax), necessita de 1 minutoa própria constituição ou a de outro, que deve ser tocado. para cada parte e dura 1 hora para cada nível de Ressonância Cada ponto de Ressonância concede +3 na Constituição Passiva do Personagem.(CON). Dura por 10 minutos.</w:t>
      </w:r>
    </w:p>
    <w:p>
      <w:pPr>
        <w:spacing w:after="80" w:line="259" w:lineRule="auto"/>
      </w:pPr>
      <w:r>
        <w:t>ROCHEDO: I IP contra qualquer tipo de dano para AMPLIAR FORÇA: Cada ponto de Ressonância cada ponto de Ressonância gasto. Nâo há limites.</w:t>
      </w:r>
    </w:p>
    <w:p>
      <w:pPr>
        <w:spacing w:after="80" w:line="259" w:lineRule="auto"/>
      </w:pPr>
      <w:r>
        <w:t>Ativa que for usado, este poder concede um bônus de +3 na Força (FR), isso não afeta a aparência nem mesmo a massa HARMONIAmuscular por tratar-se de uma força sobrenatural. Todos os Existem os imortais que preferem se distanciar detestes e efeitos do atributo Força são usados levando em conta conflitos e buscam na meditação e contemplaçao a paz eo novo nível, incluindo os PVs, que aumentam proporcioharmonia. Alguns poderes podem ser usados em outros.nalmente.</w:t>
      </w:r>
    </w:p>
    <w:p>
      <w:pPr>
        <w:spacing w:after="80" w:line="259" w:lineRule="auto"/>
      </w:pPr>
      <w:r>
        <w:t>Quando isso for necessário, o alvo pode fazer um teste de PARALISIA: Ao tocar uma parte do corpo da vítiresistência (WILL vs. WILL) para evitar o poder.ma, ela ficará paralisada por I minuto para cada 2 pontos de Ressonância gastos. •</w:t>
      </w:r>
    </w:p>
    <w:p>
      <w:pPr>
        <w:spacing w:after="80" w:line="259" w:lineRule="auto" w:before="120"/>
      </w:pPr>
      <w:r>
        <w:rPr>
          <w:b/>
        </w:rPr>
        <w:t>NIVEL!</w:t>
      </w:r>
    </w:p>
    <w:p>
      <w:pPr>
        <w:spacing w:after="80" w:line="259" w:lineRule="auto"/>
      </w:pPr>
      <w:r>
        <w:t>• CONCENTRAÇÃO: Permite ao Personagem seNIVEL3 concentrar em qualquer coisa sem que nada ao redor o atra- VITALIZAR: Cada ponto de Ressonância gasto con- palhe. O Personagem ignora qualquer modificador negativo cede 1 Ponto de Vida (PV) e dura 10 minutos. Todo dano para executar uma ação na qual esteja concentrado. Exemrecebido até este valor será ignorado quando o efeito passar. plo: o Personagem pode se concentrar em uma luta e não Exemplo: um Personagem tem 20 PV e usa esse poder para receber nenhum redutor pelo barulho ou qualquer outra acrescentar 3, ele sofre 3 pontos de dano e consegue fugir distração.</w:t>
      </w:r>
    </w:p>
    <w:p>
      <w:pPr>
        <w:spacing w:after="80" w:line="259" w:lineRule="auto"/>
      </w:pPr>
      <w:r>
        <w:t>quando o efeito passar (lO minutos depois) ele não terá nenhum ferimento pois os 3 pontos de dano foram absorvidos • NIVEL2pelos PVs extras. Pode ser usado em outros incluindo mor- A URA DE CALMA: Todos os que forem afetados taIS.</w:t>
      </w:r>
    </w:p>
    <w:p>
      <w:pPr>
        <w:spacing w:after="80" w:line="259" w:lineRule="auto"/>
      </w:pPr>
      <w:r>
        <w:t>por este poder terão sentimentos como ódio, tensão, rancor e CURAR DOENÇA: Imortais são imunes a doen- afins transformados em calma. Não evita conflitos que já ças e usando sua Ressonância podem curar doenças dos ou- tenham sido iniciados. Raio de efeito igual ao nível de Resrras. 5 pontos de Ressonância por doença que se deseje cu- sonância em metros.</w:t>
      </w:r>
    </w:p>
    <w:p>
      <w:pPr>
        <w:spacing w:after="80" w:line="259" w:lineRule="auto"/>
      </w:pPr>
      <w:r>
        <w:t>rar. MEDITAÇÃO: Permanecendo em um local calmo REGENERAÇÃO A VANÇADA: Recupera 1 PV Personagem pode entrar em estado meditativo e recupe- ° por minuto. Sempre ativo. rar-se qualquer ferimento, cansaço e até mesmo recobrar pon-</w:t>
      </w:r>
    </w:p>
    <w:p>
      <w:pPr>
        <w:spacing w:after="80" w:line="259" w:lineRule="auto"/>
      </w:pPr>
      <w:r>
        <w:t>• ACELERAR CURA: Cada ponto de Ressonância tos de Ressonância. São necessárias 3 horas ininterruptas de o recupera 1 PV de si mesmo ou de outro imOlta1. Para meditação para restaurar todos os PVs e pontos de RessoilildI mortais. 2 pontos de Ressonância para cada pv. nância Ativa.</w:t>
      </w:r>
    </w:p>
    <w:p>
      <w:pPr>
        <w:pStyle w:val="Heading2"/>
      </w:pPr>
      <w:r>
        <w:rPr>
          <w:b/>
        </w:rPr>
        <w:t>Página 84</w:t>
      </w:r>
    </w:p>
    <w:p>
      <w:pPr>
        <w:spacing w:after="80" w:line="259" w:lineRule="auto" w:before="120"/>
      </w:pPr>
      <w:r>
        <w:rPr>
          <w:b/>
        </w:rPr>
        <w:t>IMORTAL</w:t>
      </w:r>
    </w:p>
    <w:p>
      <w:pPr>
        <w:spacing w:after="80" w:line="259" w:lineRule="auto" w:before="120"/>
      </w:pPr>
      <w:r>
        <w:rPr>
          <w:b/>
        </w:rPr>
        <w:t>,</w:t>
      </w:r>
    </w:p>
    <w:p>
      <w:pPr>
        <w:spacing w:after="80" w:line="259" w:lineRule="auto"/>
      </w:pPr>
      <w:r>
        <w:t>NJVELJ rosa. 20 Pontos de Ressonância para ocultar e 5 para reduzir em até 50%, dura I hora. RESSONANCIA: Permite ao Personagem recuperar +5 pontos de Ressonância Ativa a cada hora. TELECINÉSIA FIM DE COMBA TE: Todos os que estão no raio de Controlar a Ressonância permite manipular objetos efeito do poder irão parar de lutar e se acalmar, incluindo usando apenas a força da mente. O custo para qualquer nível quem usou o poder. 4 pontos de Ressonância e raio de efeito é 3 pontos de Ressonância. No caso de erguer objeto, o mesigual ao nível de Ressonância x5 metros. mo só ficará suspenso pelo poder por um tempo limitado à , metade do nível de Ressonância em minutos. mas exige-se N/VEL 4 que o imortal mantenha o objeto em seu campo de visão.</w:t>
      </w:r>
    </w:p>
    <w:p>
      <w:pPr>
        <w:spacing w:after="80" w:line="259" w:lineRule="auto"/>
      </w:pPr>
      <w:r>
        <w:t>COMPARTILHAR: Pennite ao Personagem com- , partilhar qualquer Perícia mental que possua com outro que NlVELI deve estar em seu campo de visão e concordar. A Perícia Permite mover até 25Kg com a força da mente. Pode companilhada terá o mesmo valor e é bilateral ou seja os abrir portas, empurrar pessoas ou mover objetos como se personagens conectados podem compartilhar um a Perícia tivesse FR 6.</w:t>
      </w:r>
    </w:p>
    <w:p>
      <w:pPr>
        <w:spacing w:after="80" w:line="259" w:lineRule="auto"/>
      </w:pPr>
      <w:r>
        <w:t>do outro. 4 pontos de Ressonância por Perícia compartilhada a duração é de 5 minutos. NÍVEL 2 EQUILíBRIO EMOCIONAL: O Personagem não Pennite mover até 50Kg com a força da mente. Podeserá abalado por nenhum tipo de sentimento seja amor ou , abrir portas, empurrar pessoas ou mover objetos como seódio. E imune a qualquer tipo de sedução, ou ato que desper- tivesse FR 12.te alguma emoção (ódio, amor, medo, dúvida e etc).</w:t>
      </w:r>
    </w:p>
    <w:p>
      <w:pPr>
        <w:spacing w:after="80" w:line="259" w:lineRule="auto" w:before="120"/>
      </w:pPr>
      <w:r>
        <w:rPr>
          <w:b/>
        </w:rPr>
        <w:t>,</w:t>
      </w:r>
    </w:p>
    <w:p>
      <w:pPr>
        <w:spacing w:after="80" w:line="259" w:lineRule="auto" w:before="120"/>
      </w:pPr>
      <w:r>
        <w:rPr>
          <w:b/>
        </w:rPr>
        <w:t>, NJVELJNJVEL5</w:t>
      </w:r>
    </w:p>
    <w:p>
      <w:pPr>
        <w:spacing w:after="80" w:line="259" w:lineRule="auto"/>
      </w:pPr>
      <w:r>
        <w:t>Permite mover até 100Kg com a força da mente. VONTADE DE FERRO: Imunidade a qualquer Pode mover ou levantar objetos como se tivesse FR 18.modificador por executar ações estando ferido (menos se tiver perdido algum membro), imunidade a controle mental ou qualquer tipo de poder que afete sua mente. NÍVEL 4 OCULTAR RESSONANClA:O Personagem pode Permite mover até 200Kg com a força da mente.</w:t>
      </w:r>
    </w:p>
    <w:p>
      <w:pPr>
        <w:spacing w:after="80" w:line="259" w:lineRule="auto"/>
      </w:pPr>
      <w:r>
        <w:t>ocultar sua Ressonância ou demonstrando ser menos pode- Pode mover grandes objetos como se tivesse FR 24.</w:t>
      </w:r>
    </w:p>
    <w:p>
      <w:pPr>
        <w:spacing w:after="80" w:line="259" w:lineRule="auto" w:before="120"/>
      </w:pPr>
      <w:r>
        <w:rPr>
          <w:b/>
        </w:rPr>
        <w:t>/</w:t>
      </w:r>
    </w:p>
    <w:p>
      <w:pPr>
        <w:spacing w:after="80" w:line="259" w:lineRule="auto" w:before="120"/>
      </w:pPr>
      <w:r>
        <w:rPr>
          <w:b/>
        </w:rPr>
        <w:t>-</w:t>
      </w:r>
    </w:p>
    <w:p>
      <w:pPr>
        <w:spacing w:after="80" w:line="259" w:lineRule="auto" w:before="120"/>
      </w:pPr>
      <w:r>
        <w:rPr>
          <w:b/>
        </w:rPr>
        <w:t>••</w:t>
      </w:r>
    </w:p>
    <w:p>
      <w:pPr>
        <w:pStyle w:val="Heading2"/>
      </w:pPr>
      <w:r>
        <w:rPr>
          <w:b/>
        </w:rPr>
        <w:t>Página 85</w:t>
      </w:r>
    </w:p>
    <w:p>
      <w:pPr>
        <w:spacing w:after="80" w:line="259" w:lineRule="auto"/>
      </w:pPr>
      <w:r>
        <w:t>Permite se comunicar eNÍVELS CONSCIENCIA PLENA: saber o que qualquer pessoa no mundo está pensando ou sen- Permite mover até 400Kg com a força da mente.</w:t>
      </w:r>
    </w:p>
    <w:p>
      <w:pPr>
        <w:spacing w:after="80" w:line="259" w:lineRule="auto"/>
      </w:pPr>
      <w:r>
        <w:t>tindo. Deve possuir algo que seja usado por ela ou conhecê-Pode mover ou levantar objetos como se tivesse FR 30.</w:t>
      </w:r>
    </w:p>
    <w:p>
      <w:pPr>
        <w:spacing w:after="80" w:line="259" w:lineRule="auto"/>
      </w:pPr>
      <w:r>
        <w:t>la pessoatmente. 8 pontos de Ressonância por pessoa e todos os poderes desta Dádiva.</w:t>
      </w:r>
    </w:p>
    <w:p>
      <w:pPr>
        <w:spacing w:after="80" w:line="259" w:lineRule="auto"/>
      </w:pPr>
      <w:r>
        <w:t>TELEPATIA CONSCIENClA UNIVERSAL: Permite se comu- É o segredo da comunicaçao mental, permitindo que nicar e saber o que qualquer pessoa no mundo está pensando imortais usem a energia da Ressonância para se comunica- ou sentindo. 8 pontos de Ressonância por pessoa e Conscirem com qualquer pessoa. O alvo só pode resistir a poderes ência Plena.</w:t>
      </w:r>
    </w:p>
    <w:p>
      <w:pPr>
        <w:spacing w:after="80" w:line="259" w:lineRule="auto"/>
      </w:pPr>
      <w:r>
        <w:t>que tentem alterar sua mente. Neste caso, será feito um Teste de Atributo (WILL vs. WILL) para evitar o poder. SUBTERFÚGIO Só é possível usar Telepatia em pessoas conhecidas É o poder se ocultar e agir silenciosamente. Antesou se o Personagem possuir algum objeto muito usado por da criação das luzes artificiais, os imortais podiam usar asseu alvo. Todas as "telepatias" têm custo fixo de 4 pontos de sombras e a escuridão com mais facilidade, mas nos diasRessonância por minuto de conversação.</w:t>
      </w:r>
    </w:p>
    <w:p>
      <w:pPr>
        <w:spacing w:after="80" w:line="259" w:lineRule="auto"/>
      </w:pPr>
      <w:r>
        <w:t>atuais se torna cada vez mais difícil e isso levou à criação desta Dádi va, que é considerada a mais recente.NÍVEL 1 TELEPATIA LOCAL: Permite se comunicar com NÍVEL 1alguém que esteja no mesmo bairro.</w:t>
      </w:r>
    </w:p>
    <w:p>
      <w:pPr>
        <w:spacing w:after="80" w:line="259" w:lineRule="auto"/>
      </w:pPr>
      <w:r>
        <w:t>SILENCIO: O Personagem pode se mover sem fa- SENTIR EMOÇÃO: Pem1ite sentir as emoções das zer barulho aigum, mesmo que esteja usando correntes nopessoas que o cercam, saber se estão calmas, nervosas, ansicorpo. 3 pontos de Ressonância para cada 5 minutos.osas. Não permite saber se estão mentindo. 1 Ponto de Res- " . SILENCIADOR: Evita qualquer som produzidosonanCla por pessoa.</w:t>
      </w:r>
    </w:p>
    <w:p>
      <w:pPr>
        <w:spacing w:after="80" w:line="259" w:lineRule="auto"/>
      </w:pPr>
      <w:r>
        <w:t>pela arma usada pelo Personagem, mesmo que seja uma , escopeta.NIVEL 2 CORES: O Personagem pode mudar a cor de sua TELEPA TIA ESTENDIDA: Permite se comunicar pele para se tornar como alguém de outra raça ou mesmo com alguém que esteja na mesma cidade. adquirir cores exóticas (sem limitação).</w:t>
      </w:r>
    </w:p>
    <w:p>
      <w:pPr>
        <w:spacing w:after="80" w:line="259" w:lineRule="auto"/>
      </w:pPr>
      <w:r>
        <w:t>TELEPA TIA ANIMAL: Permite se comunicar com animais que estejam em seu campo de visão. NÍVEL 2 SILENCIO MAIOR: O Personagem pode se mo-NÍVELJ ver sem fazer barulho algum, mesmo que esteja usando cor- TELEPATIA LONGA: Permite se comunicar com rentes no corpo ou que deixe cair qualquer coisa que esteja alguém que esteja no mesmo país. em um raio de 3 metros. 3 pontos de Ressonância para cada INFORMAÇÃO FALSA: Permite incutir na men- 5 minutos.</w:t>
      </w:r>
    </w:p>
    <w:p>
      <w:pPr>
        <w:spacing w:after="80" w:line="259" w:lineRule="auto"/>
      </w:pPr>
      <w:r>
        <w:t>te de alguém uma informação ou recordação falsas. O alvo OCULTAR-SE: Permite ao Personagem camuflardeve estar no campo visual e só afeta pequenas recordações se nas sombras ou em meio à vegetação. Qualquer Personacomo: a placa de um carro, um endereço, um nome, um rosto gem que tente encontrá-lo terá um redutor de -3 em seus e etc. Dura por 1 dia. testes de Percepção (PER).</w:t>
      </w:r>
    </w:p>
    <w:p>
      <w:pPr>
        <w:spacing w:after="80" w:line="259" w:lineRule="auto"/>
      </w:pPr>
      <w:r>
        <w:t>ESCONDER OE/ETO: Permite ao imortal escon- NÍVEL 4 der uma arma ou outro objeto em uma sombra. A sombra TELEPATIA A VANÇADA: Permite se comunicar deve ser o suficiente para acomodar o objeto sem deixar necom alguém que esteja no mesmo continente. nhuma parte exposta à luz. 3 pontos de Ressonância. Qual- IMPLANTAR INFORMAÇÃO: Permite colocar quer um que tente encontrar o objeto terá um redutor de-3 alguma infonnação na mente do alvo que a interpretará como em seus testes de Percepção (PER).</w:t>
      </w:r>
    </w:p>
    <w:p>
      <w:pPr>
        <w:spacing w:after="80" w:line="259" w:lineRule="auto"/>
      </w:pPr>
      <w:r>
        <w:t>se tivesse realmente vivenciado e situação.</w:t>
      </w:r>
    </w:p>
    <w:p>
      <w:pPr>
        <w:spacing w:after="80" w:line="259" w:lineRule="auto"/>
      </w:pPr>
      <w:r>
        <w:t>COMUNICAÇÃO MÚLTIPLA: Permite se comu- NÍVELJ nicar com várias pessoas que estejam próximas. 3 pontos DESPISTAR: Permite seguir alguém sem ser notapor pessoa e raio de alcance igual ao nível de Ressonância x do ou mesmo despistar alguém que o esteja seguindo. 4 pon- 5 metros. tos de Ressonância para cada 20 minutos, O alvo simplesmente irá confundir-se e não conseguirá encontrá-lo neste NÍVEL S período. Também permite apagar qualquer evidência de que TELEPA TIA UNIVERSAL: Permite se comunicar o Personagem tenha estado em um determinado local.</w:t>
      </w:r>
    </w:p>
    <w:p>
      <w:pPr>
        <w:spacing w:after="80" w:line="259" w:lineRule="auto"/>
      </w:pPr>
      <w:r>
        <w:t>com alguém que esteja em qualquer parte do mundo. TEXTURA: Possibilita ao imortal mudar a textura APAGAR A MENTE: Permite apagar definitiva- aparente de sua pele e roupas simulando qualquer material lOCure uma informação que esteja na mente de alguém. 8 que esteja em contato. Isso o tornará "invisível" enquanto pontos de Ressonância por informação apagada. permanecer imóvel ou executando movimentos leves. Não</w:t>
      </w:r>
    </w:p>
    <w:p>
      <w:pPr>
        <w:pStyle w:val="Heading2"/>
      </w:pPr>
      <w:r>
        <w:rPr>
          <w:b/>
        </w:rPr>
        <w:t>Página 86</w:t>
      </w:r>
    </w:p>
    <w:p>
      <w:pPr>
        <w:spacing w:after="80" w:line="259" w:lineRule="auto"/>
      </w:pPr>
      <w:r>
        <w:t>adquire qualquer vantagem por aparentar rocha ou metal, a transformação é apenas visual.</w:t>
      </w:r>
    </w:p>
    <w:p>
      <w:pPr>
        <w:spacing w:after="80" w:line="259" w:lineRule="auto" w:before="120"/>
      </w:pPr>
      <w:r>
        <w:rPr>
          <w:b/>
        </w:rPr>
        <w:t>,</w:t>
      </w:r>
    </w:p>
    <w:p>
      <w:pPr>
        <w:spacing w:after="80" w:line="259" w:lineRule="auto" w:before="120"/>
      </w:pPr>
      <w:r>
        <w:rPr>
          <w:b/>
        </w:rPr>
        <w:t>NIVEL 4</w:t>
      </w:r>
    </w:p>
    <w:p>
      <w:pPr>
        <w:spacing w:after="80" w:line="259" w:lineRule="auto"/>
      </w:pPr>
      <w:r>
        <w:t>IGNORÂNCIA: Sua imagem é apagada da mente de seu alvo que irá passar por você e nao o reconhecerá. 3 pontos de Ressonância e dura I minuto para cada nível de Ressonância Passiva.</w:t>
      </w:r>
    </w:p>
    <w:p>
      <w:pPr>
        <w:spacing w:after="80" w:line="259" w:lineRule="auto"/>
      </w:pPr>
      <w:r>
        <w:t>INVISIBILIDADE A MA QUINAS: O imortal não pode ser detectado por aparelhos eletrônicos, sensores ou câmeras de vídeo. Mesmo um espelho (que não é uma máquina) não captará sua imagem.</w:t>
      </w:r>
    </w:p>
    <w:p>
      <w:pPr>
        <w:spacing w:after="80" w:line="259" w:lineRule="auto" w:before="120"/>
      </w:pPr>
      <w:r>
        <w:rPr>
          <w:b/>
        </w:rPr>
        <w:t>NÍVELS</w:t>
      </w:r>
    </w:p>
    <w:p>
      <w:pPr>
        <w:spacing w:after="80" w:line="259" w:lineRule="auto"/>
      </w:pPr>
      <w:r>
        <w:t>OCULTAR OUTROS: Permite ocultar da mente de outros a presença de algumas pessoas, 2 pontos de Ressonância por pessoa e dura por 10 minutos.</w:t>
      </w:r>
    </w:p>
    <w:p>
      <w:pPr>
        <w:spacing w:after="80" w:line="259" w:lineRule="auto"/>
      </w:pPr>
      <w:r>
        <w:t>TORNA-SE SOMBRA: O imortal torna-se uma sombra e não pode ser encontrado em um local onde não haja luz. Se um holofote for direcionado para o local ele se tomará visível, mas se tiver qualquer sombra de até 30 centímetros em algum ponto, ele poderá se ocultar nela. 5 pontos de Ressonância e dura 20 minutos. Nesta fonna, o Personagem não pode realizar nenhum ataque, mas pode usar qualquer Dádiva que possua.</w:t>
      </w:r>
    </w:p>
    <w:p>
      <w:pPr>
        <w:spacing w:after="80" w:line="259" w:lineRule="auto" w:before="120"/>
      </w:pPr>
      <w:r>
        <w:rPr>
          <w:b/>
        </w:rPr>
        <w:t>VAMPIRISMO</w:t>
      </w:r>
    </w:p>
    <w:p>
      <w:pPr>
        <w:spacing w:after="80" w:line="259" w:lineRule="auto"/>
      </w:pPr>
      <w:r>
        <w:t>Permite ao Personagem roubar energia vital de outros seres para vitalizar seu próprio corpo. A energia roubada é retirada dos Pontos de Vida da vítima e pode ser acrescentado aos Pontos de Vida do Personagem ou mesmo nos pontos de Ressonância Ativa. Não pode ser usado para roubar Ressonância ou qualquer outra fonte de energia.</w:t>
      </w:r>
    </w:p>
    <w:p>
      <w:pPr>
        <w:spacing w:after="80" w:line="259" w:lineRule="auto"/>
      </w:pPr>
      <w:r>
        <w:t>A vítima sentirá um grande desconforto e cansaço, , mas não consegujrá identificar o que está acontecendo. E necessário uma disputa de WITL entre vítima e personagem, a vítima terá um redutor de - S no Atributo (-20%)</w:t>
      </w:r>
    </w:p>
    <w:p>
      <w:pPr>
        <w:spacing w:after="80" w:line="259" w:lineRule="auto" w:before="120"/>
      </w:pPr>
      <w:r>
        <w:rPr>
          <w:b/>
        </w:rPr>
        <w:t>,</w:t>
      </w:r>
    </w:p>
    <w:p>
      <w:pPr>
        <w:spacing w:after="80" w:line="259" w:lineRule="auto" w:before="120"/>
      </w:pPr>
      <w:r>
        <w:rPr>
          <w:b/>
        </w:rPr>
        <w:t>NIVELI</w:t>
      </w:r>
    </w:p>
    <w:p>
      <w:pPr>
        <w:spacing w:after="80" w:line="259" w:lineRule="auto"/>
      </w:pPr>
      <w:r>
        <w:t>Permite drenar 2 PVs da vítima.</w:t>
      </w:r>
    </w:p>
    <w:p>
      <w:pPr>
        <w:spacing w:after="80" w:line="259" w:lineRule="auto" w:before="120"/>
      </w:pPr>
      <w:r>
        <w:rPr>
          <w:b/>
        </w:rPr>
        <w:t>,</w:t>
      </w:r>
    </w:p>
    <w:p>
      <w:pPr>
        <w:spacing w:after="80" w:line="259" w:lineRule="auto" w:before="120"/>
      </w:pPr>
      <w:r>
        <w:rPr>
          <w:b/>
        </w:rPr>
        <w:t>NIVEL2</w:t>
      </w:r>
    </w:p>
    <w:p>
      <w:pPr>
        <w:spacing w:after="80" w:line="259" w:lineRule="auto"/>
      </w:pPr>
      <w:r>
        <w:t>Permite drenar 3 PVs da vítima.</w:t>
      </w:r>
    </w:p>
    <w:p>
      <w:pPr>
        <w:spacing w:after="80" w:line="259" w:lineRule="auto" w:before="120"/>
      </w:pPr>
      <w:r>
        <w:rPr>
          <w:b/>
        </w:rPr>
        <w:t>NÍVELJ</w:t>
      </w:r>
    </w:p>
    <w:p>
      <w:pPr>
        <w:spacing w:after="80" w:line="259" w:lineRule="auto"/>
      </w:pPr>
      <w:r>
        <w:t>Permite drenar 4 PVs da vítima.</w:t>
      </w:r>
    </w:p>
    <w:p>
      <w:pPr>
        <w:spacing w:after="80" w:line="259" w:lineRule="auto" w:before="120"/>
      </w:pPr>
      <w:r>
        <w:rPr>
          <w:b/>
        </w:rPr>
        <w:t>,</w:t>
      </w:r>
    </w:p>
    <w:p>
      <w:pPr>
        <w:spacing w:after="80" w:line="259" w:lineRule="auto" w:before="120"/>
      </w:pPr>
      <w:r>
        <w:rPr>
          <w:b/>
        </w:rPr>
        <w:t>NIVEL 4</w:t>
      </w:r>
    </w:p>
    <w:p>
      <w:pPr>
        <w:spacing w:after="80" w:line="259" w:lineRule="auto"/>
      </w:pPr>
      <w:r>
        <w:t>Permite drenar 6 PVs da vítima.</w:t>
      </w:r>
    </w:p>
    <w:p>
      <w:pPr>
        <w:spacing w:after="80" w:line="259" w:lineRule="auto" w:before="120"/>
      </w:pPr>
      <w:r>
        <w:rPr>
          <w:b/>
        </w:rPr>
        <w:t>NÍVELS ,</w:t>
      </w:r>
    </w:p>
    <w:p>
      <w:pPr>
        <w:spacing w:after="80" w:line="259" w:lineRule="auto"/>
      </w:pPr>
      <w:r>
        <w:t>Permite drenar 10 PVs da vítima.</w:t>
      </w:r>
    </w:p>
    <w:p>
      <w:pPr>
        <w:pStyle w:val="Heading2"/>
      </w:pPr>
      <w:r>
        <w:rPr>
          <w:b/>
        </w:rPr>
        <w:t>Página 87</w:t>
      </w:r>
    </w:p>
    <w:p>
      <w:pPr>
        <w:pStyle w:val="Heading2"/>
      </w:pPr>
      <w:r>
        <w:rPr>
          <w:b/>
        </w:rPr>
        <w:t>Página 88</w:t>
      </w:r>
    </w:p>
    <w:p>
      <w:pPr>
        <w:spacing w:after="80" w:line="259" w:lineRule="auto"/>
      </w:pPr>
      <w:r>
        <w:t>maior trabalho do Mestre é cuidar para que o possível determinar se uma ação foi bem sucedida e qual o mundo onde ocorrem as crônicas seja o mais grau de eficiência. O Mestre sempre tem a palavra final e verossímil possível e a história cativante, onde pode permitir a um personagem conseguir seu intento mestodos os jogadores possam interagir seguindo mo que tenha falhado em seus testes, levando em consideraas características de seus personagens. Isto inclui a criação ção as intenções e interpretação do jogador.</w:t>
      </w:r>
    </w:p>
    <w:p>
      <w:pPr>
        <w:spacing w:after="80" w:line="259" w:lineRule="auto"/>
      </w:pPr>
      <w:r>
        <w:t>de NPCs com motivações e metas bem definidas que poderão ser amigos ou inimigos, determinar a seqüência de acon- DANDO VIDA A A VENTURAtecimentos e o quanto as situações que irão ocorrer poderi- Imagine uma situação de conflito onde um perso-am ser confundida com a realidade, deixando os jogadores . ' nagem jogador decide golpear um NPC. O teste para o ata-envolvidos. E uma excelente idéia utilizar acontecimentos e que irá determinar se o golpe atingiu o alvo e a quantidadeelementos do mundo real, principalmente coisas que estão de dano provocado. Agora cabe ao Mestre decidir qual serána núdia ou são de conhecimento da populaçao local.</w:t>
      </w:r>
    </w:p>
    <w:p>
      <w:pPr>
        <w:spacing w:after="80" w:line="259" w:lineRule="auto"/>
      </w:pPr>
      <w:r>
        <w:t>a reação do NPc. Ele contra-atacará? Não dará importân- Isto pode parecer assustador e complicado, mas não cia? Usará uma arma? Essa decisão poderá decretar o suces-é. O Mestre não precisa saber todos os detalhes do mundo e so ou fracasso do jogador.nem criar a campanha de forma completa, mas é de suma Mestre deve descrever com minúcia todas as ações aimportância compreender toda a estrutura básica do que se para que os jogadores possam compreendê-las e reagir à cenadeseja apresentar nela. Durante o decorrer das sessões, os de fonna apropriada. No exemplo anterior, o Mestre podejogadores irão acrescentar novos detalhes ou mesmo mudar seguir a narrativa com uma expressão do tipo: "certo, vocêcertos aspectos da campanha com suas ações e interpretaaceItou o golpe e provocou 4 pontos de dano. O que vocêçoes. Como Mestre, você deve ser flexível e adaptável a esvai fazer agora?". Isso não representaria o clima adequado,tas situações. Lembre-se que nada deve ser a verdade supreassim o mestre pode ser mais lúdico e narrar de forma maisma, afinal tudo muda o tempo todo.</w:t>
      </w:r>
    </w:p>
    <w:p>
      <w:pPr>
        <w:spacing w:after="80" w:line="259" w:lineRule="auto"/>
      </w:pPr>
      <w:r>
        <w:t>teatral: "mesmo não sendo seu melhor ataque, o golpe atinge Imoltal traz um cenário completo o suficiente para seu alvo fazendo com que seu antagonista recue tonto. Elefacilit~· a vida de qualquer Mestre, seja iniciante ou experileva a mão até a boca e um filete de sangue se faz visível. Éente. E um mundo incomum e épico, onde imortais lutam há o melhor que você pode fazer? - pergunta o individuo emséculos pelo engrandecimento da raça humana ou mesmo tom provocativo". Essas paJavras podem enfurecer o perso-em busca apenas de seus desejos. É um mundo tao parecido nagem jogador ou mesmo fazer com que ele pense melhorcom o nosso que a criaçao de campanhas poderá ser facilantes de prosseguir.mente inspirada nas notícias de jornal. Assim, o mestre po- Mestre também deve decidir quando utilizar as aderá se preocupar apenas em conduzir os personagens dos regras e cuidar para que elas não atrapalhem o desenvolvi-jogadores e acrescentar elementos próprios para dar mais mento e a fluidez da aventura. As regras podem ajudar emvida e variedade às suas aventuras.</w:t>
      </w:r>
    </w:p>
    <w:p>
      <w:pPr>
        <w:spacing w:after="80" w:line="259" w:lineRule="auto"/>
      </w:pPr>
      <w:r>
        <w:t>algumas situações, mas podem atrapalhar em outras, tente Os NPCs devem ser tratados como pessoas reais e, levar em conta a tensão do momento e as habilidades doscomo Mestre, você deve cuidar para que sejam diferentes personagens. Um personagem com alto nível em uma Perí-entre si e realmente tenham algum significado no enredo da cia ou poder conseguirá realizá-la quase sempre, dispensan-aventura. Os NPCs podem ser utilizados para ajudar ou atrado alguns testes.palhar os jogadores - o grande vilão sempre será um NPC.</w:t>
      </w:r>
    </w:p>
    <w:p>
      <w:pPr>
        <w:spacing w:after="80" w:line="259" w:lineRule="auto"/>
      </w:pPr>
      <w:r>
        <w:t>Neste capítulo traremos alguns conceitos e dicas A maior responsabilidade do Mestre é determinar básicas para auxiliá-lo a criar uma Campanha interessante.as conseqüências das ações dos jogadores e deteIminar os Leia todos os tópicos e use o que achar mais convenienteeventos que serão "inevitáveis". As regras do jogo sao de para voce.-extrema importância nesta tarefa, por intermédio delas será</w:t>
      </w:r>
    </w:p>
    <w:p>
      <w:pPr>
        <w:pStyle w:val="Heading2"/>
      </w:pPr>
      <w:r>
        <w:rPr>
          <w:b/>
        </w:rPr>
        <w:t>Página 89</w:t>
      </w:r>
    </w:p>
    <w:p>
      <w:pPr>
        <w:spacing w:after="80" w:line="259" w:lineRule="auto"/>
      </w:pPr>
      <w:r>
        <w:t>-PROLOGO novos, os mais antigos já diminuíram suas lutas pessoais em Depois que os jogadores criaram seus personagens, prol da auto-preservação.</w:t>
      </w:r>
    </w:p>
    <w:p>
      <w:pPr>
        <w:spacing w:after="80" w:line="259" w:lineRule="auto"/>
      </w:pPr>
      <w:r>
        <w:t>é aconselhável que o Mestre realize urna sessão de jogo de apresentação. Essa é uma oportunidade para que os jogado- TEMASres apresentem seus personagens e comecem a se habituar mundo de Imortal possibilita uma grande quanti-com eles e com as regras. Um bom tema para este prólogo o dade de temas que podem ser usados para desenvolver cam-seria algum incidente ou fato ocorrido com o personagem no panhas épicas, tente não se limitar aos combates entre imor-passado quando ainda não conhecia sua imortalidade ou quantais. O próprio mundo moderno é um grande perigo para se-do a descobriu.</w:t>
      </w:r>
    </w:p>
    <w:p>
      <w:pPr>
        <w:spacing w:after="80" w:line="259" w:lineRule="auto"/>
      </w:pPr>
      <w:r>
        <w:t>res que vivem há séculos. Computadores podem fornecer Existem muitas possibilidades: usar um inimigo.</w:t>
      </w:r>
    </w:p>
    <w:p>
      <w:pPr>
        <w:spacing w:after="80" w:line="259" w:lineRule="auto"/>
      </w:pPr>
      <w:r>
        <w:t>indícios que chamem a atenção de investigadores. repórte-caso o personagem possua, e encenar seu primeiro encontro, res e outras criaturas. Um acidente grave de onde um imortalalgum acontecimento sobrenatural ocorrido com ele, um escape intocado pode chamar a atenção de inimigos muitocantata com outras forças que regem o mundo. Tudo irá demais perigosos. Afinal, um im0I1al não pode sentir um ini-pender do estilo proposto por sua história em conjunto com migo mOItal se aproximando. Existe a possibilidade da exis-a história dos personagens. É importante sondar os jogadotência de forças obscuras que buscam pelo poder dos imor-res para ter noção do que eles desejam para seus personatais e a própria idade dele pode causar uma série degens e o que esperam da aventura, seja para satisfazê-los ou consequências psicológicas desagradáveis.mesmo surpreendê-los.</w:t>
      </w:r>
    </w:p>
    <w:p>
      <w:pPr>
        <w:spacing w:after="80" w:line="259" w:lineRule="auto"/>
      </w:pPr>
      <w:r>
        <w:t>Os conflitos sao impol1antes por imporem ação a As ações nesta fase dever ser mais livres e inforuma vida monótona. Sem conflito, interno ou externo, asmais. Se algum PC tem ligação com outro ou teve no passaaventuras não terão sentido. Use pequenos detalhes dos per-do. é uma boa idéia fazê-los interpretar a situação em que se sonagens como ferramenta em suas tramas. As lutas entreconheceram e os motivos que os levaram a se tomarem amiimortais devem ser mais que apenas um combate, torne osgos. Nesta situação, um bom artifício é usar um mentor ou inimigos mais que apenas uma cabeça a ser COitada. Use amesmo um inimigo em comum, ou uma situação na qual um ideologia deles em contradição com a dos PCs, dê vida alenha salvo a vida do outro.</w:t>
      </w:r>
    </w:p>
    <w:p>
      <w:pPr>
        <w:spacing w:after="80" w:line="259" w:lineRule="auto"/>
      </w:pPr>
      <w:r>
        <w:t>cada antagonista. Os ternas das aventuras devem girar em torno da imorta1idade e de suas consequências. -iO ESOUEÇA: Mesmo que imOltais se sintam compeli-x Normalmente, uma Campanha terá vários peque- a lutar entre si, os dias atuais apresentam muitos outros nos conflitos, mas deve possuir um grande conflito comoptJ""nlgos que são o suficiente para a interação entre imortais</w:t>
      </w:r>
    </w:p>
    <w:p>
      <w:pPr>
        <w:pStyle w:val="Heading2"/>
      </w:pPr>
      <w:r>
        <w:rPr>
          <w:b/>
        </w:rPr>
        <w:t>Página 90</w:t>
      </w:r>
    </w:p>
    <w:p>
      <w:pPr>
        <w:spacing w:after="80" w:line="259" w:lineRule="auto" w:before="120"/>
      </w:pPr>
      <w:r>
        <w:rPr>
          <w:b/>
        </w:rPr>
        <w:t>•</w:t>
      </w:r>
    </w:p>
    <w:p>
      <w:pPr>
        <w:spacing w:after="80" w:line="259" w:lineRule="auto"/>
      </w:pPr>
      <w:r>
        <w:t>pano de fundo, este deve ser forte o suficiente para forçar a LIBERDADE VS DESTINO interação entre os pes sem que queiram se matar sem um A lenda do Ragnarok é uma sentença de mOlte paramotivo apropriado.</w:t>
      </w:r>
    </w:p>
    <w:p>
      <w:pPr>
        <w:spacing w:after="80" w:line="259" w:lineRule="auto"/>
      </w:pPr>
      <w:r>
        <w:t>todos os Imortais. Alguns lutam contra esta profecia, evitan- Os temas que seguem não representam todas as pos- do lutar e se distanciam da insana batalha entre os de suasibilidades, mas fomecerão condição para campanhas iniciespécie. Outros abraçam seu destino, caçando outros Imor- ais. Procure inspiração em filmes, livros ou mesmo em ou- tais em busca de mais poder para sobreviver ao Ragnarok.tros RPGs.</w:t>
      </w:r>
    </w:p>
    <w:p>
      <w:pPr>
        <w:spacing w:after="80" w:line="259" w:lineRule="auto"/>
      </w:pPr>
      <w:r>
        <w:t>Qual caminho é o correto? A liberdade vale o risco da morte? Ou o destino é uma força maior?</w:t>
      </w:r>
    </w:p>
    <w:p>
      <w:pPr>
        <w:spacing w:after="80" w:line="259" w:lineRule="auto" w:before="120"/>
      </w:pPr>
      <w:r>
        <w:rPr>
          <w:b/>
        </w:rPr>
        <w:t>ESTABILIDADE VS MUDANÇA</w:t>
      </w:r>
    </w:p>
    <w:p>
      <w:pPr>
        <w:spacing w:after="80" w:line="259" w:lineRule="auto"/>
      </w:pPr>
      <w:r>
        <w:t>Muitos estão contentes em acreditar na ORDEM VS CAOS imutabilidade das coisas e são totalmente contrários a novas A Humanidade luta contra um ininugo do qual nãoidéias e descobertas. Imortais mais novos tendem a ir contra tem conhecimento e que deseja destruir a intuição Humana eos preconceitos impostos por anciões e filosofias imortais erguer um governo de terror. Estes inimigos podem ser imor-que não combinam com a revolução cultural e tecnológica tais que acreditam ser superiores ou mesmo que desprezem adas úJtimas décadas. Os mais antigos não vêem com bons fragilidade humana. Existem criaturas que vivem na escuri-olhos esses "revolucionários" que insistem em por à prova dão e vêem os mortais como alimento ou um elTO do destino.as antigas tradições. Isso gera conflitos perigosos.</w:t>
      </w:r>
    </w:p>
    <w:p>
      <w:pPr>
        <w:spacing w:after="80" w:line="259" w:lineRule="auto"/>
      </w:pPr>
      <w:r>
        <w:t>A descoberta do que se esconde nas sombras é sufi- Alguns jovens "caçam" anciões para roubar seus ciente para auxiliar a humanidade? Ou apenas mais um mo-poderes e sabedoria, enquanto são procurados por anciões tivo para acabar com ela?que desejam lhes mostrar o caminho ou mesmo livrar a sociedade imortal da presença daninha destes rebeldes.</w:t>
      </w:r>
    </w:p>
    <w:p>
      <w:pPr>
        <w:spacing w:after="80" w:line="259" w:lineRule="auto"/>
      </w:pPr>
      <w:r>
        <w:t>O FORTE VS O FRACO Os últimos séculos têm visto surgir coisas que sempre foram julgadas míticas e o conflito de gerações torna O forte sobrevive e o fraco deve se submeter a ele.</w:t>
      </w:r>
    </w:p>
    <w:p>
      <w:pPr>
        <w:spacing w:after="80" w:line="259" w:lineRule="auto"/>
      </w:pPr>
      <w:r>
        <w:t>difícil perceber que Doppelgangers tomam corpos humanos Isso é uma verdade incontestável tanto na sociedade mortal e buscam roubar suas essências de vida ou mesmo os diabó- quanto na imortal. Muitos levam suas vidas usando os melicos Abissais buscam o desequilíbrio do universo. Somente nos favorecidos como peões em suas jogadas. O sentimento com a quebra da estabilidade secular ou a aceitação das mu- de superioridade pode surgir pelo nível social que o individuo danças por parte dos mais velhos é que essas ameaças serão ocupa ou a sua etnia.</w:t>
      </w:r>
    </w:p>
    <w:p>
      <w:pPr>
        <w:spacing w:after="80" w:line="259" w:lineRule="auto"/>
      </w:pPr>
      <w:r>
        <w:t>destruídas. As coisas têm sempre que ser assim? O fraco não se levantará contra o forte? A mediocridade é a lei?</w:t>
      </w:r>
    </w:p>
    <w:p>
      <w:pPr>
        <w:spacing w:after="80" w:line="259" w:lineRule="auto" w:before="120"/>
      </w:pPr>
      <w:r>
        <w:rPr>
          <w:b/>
        </w:rPr>
        <w:t>INDIVIDUALISMO VS SOCIEDADE</w:t>
      </w:r>
    </w:p>
    <w:p>
      <w:pPr>
        <w:spacing w:after="80" w:line="259" w:lineRule="auto"/>
      </w:pPr>
      <w:r>
        <w:t>CONHECIMENTO VS MEDO Grande parte da história da sociedade humana tem sido feita por aqueles que desejam se auto-afIrmar. O indiví- O desconhecido é temido por todos, pois nos foi duo busca um caoúnho em que possa esclarecer quem é e ensinado que na escuridão estão os predadores. Tanto para ex.i s ~por que existe. A sociedade tem que restringir a liberdade do mortais quanto para imortais é negado o motivo de suas indivíduo para impedir a desordem e fornecer proteção aos tências e a busca por tais respostas tem levado ambas as esdemais. Imortais têm regras para proteção de sua espécie, pécies a descobrir que existe muita coisa além do que pode mesmo que um busque no outro a essência que lhe falta. Como ser visto e também que é melhor que certas coisas permaneexemplo, temos a tradição do Duelo que nada mais é do que çam desconhecidas.</w:t>
      </w:r>
    </w:p>
    <w:p>
      <w:pPr>
        <w:spacing w:after="80" w:line="259" w:lineRule="auto"/>
      </w:pPr>
      <w:r>
        <w:t>uma forma de assegurar que os mais fracos não se unam con- Imortais não estão imunes ao medo pelo desconhetra um mais forte. cido e muitos nutrem real pavor por seres da noite, talvez em • Até que ponto um imortal valoriza sua individuali- seus íntimos saibam que são perigos reais e podem lhes caudade? Ele se voltaria contra os seus em busca da evolução sar a morte final. Em quem confiar quando existem criaturas máxima? O conceito de sociedade deve mesmo ser seguido? que podem tomar a forma do que desejarem, ou mesmo como enfrentar seres que se alimentam do sangue de mortais e são DESESPERO VS ESPERANÇA capazes de usar a essência dos imortais?</w:t>
      </w:r>
    </w:p>
    <w:p>
      <w:pPr>
        <w:spacing w:after="80" w:line="259" w:lineRule="auto"/>
      </w:pPr>
      <w:r>
        <w:t>Até que ponto é melhor não buscar conhecimento? Imortais assistiram a Humanidade evoluir e sair das O que se esconde nas sombras das cidades? O medo temcavernas para construir seus arranha~céu s , indo de primiti- fundamento?vos adoradores do fogo a cientistas que criaram o laser. Ainda assim, seus instintos selvagens afloram em busca de algo RAZÃO VS LOUCURAmais e por medo ou puro sadismo atacam seus semelhantes.</w:t>
      </w:r>
    </w:p>
    <w:p>
      <w:pPr>
        <w:spacing w:after="80" w:line="259" w:lineRule="auto"/>
      </w:pPr>
      <w:r>
        <w:t>O coração negro da Humanidade só pode ser purificado com Cada era, da perspectiva imortal, tem um conceito a morte de seus principais líderes ou com alguma nova des- central que a define. Alguns imortais chamam a Idade Concoberta que os façam olhar para outro lugar. temporânea de Era das Invenções pelo grande avanço da Cabe aos imortais elevarem a consciência da Hu- tecnologia das últimas décadas. A ciência atual pode fazer manidade? Ou subjugá-los é o mais correto? quase qualquer coisa, elevando a Humanidade a patamares</w:t>
      </w:r>
    </w:p>
    <w:p>
      <w:pPr>
        <w:pStyle w:val="Heading2"/>
      </w:pPr>
      <w:r>
        <w:rPr>
          <w:b/>
        </w:rPr>
        <w:t>Página 91</w:t>
      </w:r>
    </w:p>
    <w:p>
      <w:pPr>
        <w:spacing w:after="80" w:line="259" w:lineRule="auto"/>
      </w:pPr>
      <w:r>
        <w:t>mais jovens só querem proteção; outras os mais velhos que-nunca antes atingidos. Os imortais vêem a era atuaI como rem se sentir com pais ou mesmo ter um escudeiro com quemuma época de loucura, antigas superstições voltam à tona, possam compartilhar experiências ou simplesmente usarpondo em risco o equilíbrio social do século 21. Criaturas corno um peão em seus planos.que antes viviam na escuridão saltam aos olhos do mundo e Imortais mais velhos são realmente boas companhi-começam a influenciar as ações de todos.</w:t>
      </w:r>
    </w:p>
    <w:p>
      <w:pPr>
        <w:spacing w:after="80" w:line="259" w:lineRule="auto"/>
      </w:pPr>
      <w:r>
        <w:t>as? Os jovens são confiáveis? Imortais de gerações diferen- Corno manter a sanidade neste mundo de incertetes podem conviver pacificamente?zas? A quem cabe combater a loucura? O quanto os seres das trevas sabem sobre os imortais?</w:t>
      </w:r>
    </w:p>
    <w:p>
      <w:pPr>
        <w:spacing w:after="80" w:line="259" w:lineRule="auto" w:before="120"/>
      </w:pPr>
      <w:r>
        <w:rPr>
          <w:b/>
        </w:rPr>
        <w:t>CLIMA</w:t>
      </w:r>
    </w:p>
    <w:p>
      <w:pPr>
        <w:spacing w:after="80" w:line="259" w:lineRule="auto"/>
      </w:pPr>
      <w:r>
        <w:t>VINGANÇA O clima de Imortal é gótico e povoado por ffiOltais, imortais e outros seres com desejos obscuros que buscam a Durante seus séculos de vida, você cultivou um gran- , todo custo a supremacia. E um mundo habitado por seresde amor ou mesmo uma amizade, mas algo aconteceu e eles míticos que espreitam a Humanidade em cada esquina. Aforam tirados de você de uma forma trágica por outro imorprofecia do Ragnarok pesa sobre as mentes dos imortais quetalou coisa pior. O desespero e dor se tornaram em ódio e são impulsionados para lutas entre si por poder e lutas con-têm impulsionado sua vida desde então em busca de vingantras seres das trevas pela sobrevivência. Os avançosça.</w:t>
      </w:r>
    </w:p>
    <w:p>
      <w:pPr>
        <w:spacing w:after="80" w:line="259" w:lineRule="auto"/>
      </w:pPr>
      <w:r>
        <w:t>tecnológicos e científicos são acompanhados pela decadên- A vingança é realmente necessária? Sua causa é juscia da alma humana.ta? Ou urna questão de homa?</w:t>
      </w:r>
    </w:p>
    <w:p>
      <w:pPr>
        <w:spacing w:after="80" w:line="259" w:lineRule="auto"/>
      </w:pPr>
      <w:r>
        <w:t>A grande rede de computadores (internet) permite aos governos e mega-corporações monitorarem a privacida-ALIANÇAS de de milhares de pessoas pelo mundo. O frágil equilíbrio O mundo se tornou muito perigoso e para sobrevi- ecológico da terra está prestes a sucumbir às maravilhas ver nesta selva modema, muitas vezes é necessário forjar modernas criadas para serem a solução. A clonagem e os alianças com as mais diversas organizações ou mesmo ou- avanços na área da cibernética podem trazer, em breve, uma tros seres. Alianças podem ser proveitosas desde que ambos nova geração de seres gerados sob encomenda para substitusaiam ganhando, caso contrário as coisas podem sair pior írem a mão de obra de milhões de pessoas, fato que pode que o esperado. ~ decretar o caos generalizado.</w:t>
      </w:r>
    </w:p>
    <w:p>
      <w:pPr>
        <w:spacing w:after="80" w:line="259" w:lineRule="auto"/>
      </w:pPr>
      <w:r>
        <w:t>Até que ponto viver sozinho é o melhor? Alianças A estrutura social está ruindo e a mente humana ainrealmente aumentam a expectativa de vida? da é capaz de criar tantas novas fOlmas de crime e perversões, que é até difícil nomear todas. A conupção sempre foi UNIÃO DE GERAÇÕES um fato, mas atualmente foi banalizada e se alastra por todos Imortais mais velhos são sábios e não é incomum os recantos da sociedade. Imortais escondem sua condição que arraiam a atenção e a admiração dos mais jovens. Am- porque têm medo de serem caçados como aberrações, ou bos rem muito a ensinar uns aos outros. Algumas vezes, os usados como cobaias em experimentos para descobrir o se-</w:t>
      </w:r>
    </w:p>
    <w:p>
      <w:pPr>
        <w:pStyle w:val="Heading2"/>
      </w:pPr>
      <w:r>
        <w:rPr>
          <w:b/>
        </w:rPr>
        <w:t>Página 92</w:t>
      </w:r>
    </w:p>
    <w:p>
      <w:pPr>
        <w:spacing w:after="80" w:line="259" w:lineRule="auto"/>
      </w:pPr>
      <w:r>
        <w:t>gredo de imortalidade, que sempre foi um dos maiores filmes e os fardos deste amor podem gerar muitas aventuras.</w:t>
      </w:r>
    </w:p>
    <w:p>
      <w:pPr>
        <w:spacing w:after="80" w:line="259" w:lineRule="auto"/>
      </w:pPr>
      <w:r>
        <w:t>anseios da Humanidade. O fato de que a amadaCo) possui uma vida curta é suficiente Neste clima de desespero e deterioração, o Mestre para que o amor e o apego sejam muito mais intensos.</w:t>
      </w:r>
    </w:p>
    <w:p>
      <w:pPr>
        <w:spacing w:after="80" w:line="259" w:lineRule="auto"/>
      </w:pPr>
      <w:r>
        <w:t>deve tecer suas tramas. A pesada atmosfera de Imortal pode Neste clima, o importante são as cenas onde os apai--conter outros elementos que a tomarão diferenciada do mun- xonados se encontram e somente isso irá impulsioná-los. E do real. Veja a seguir alguns estilos e climas que podem ser recomendado caso os jogadores já possuam alguma ligação acrescentados ao principal. afeliva.</w:t>
      </w:r>
    </w:p>
    <w:p>
      <w:pPr>
        <w:spacing w:after="80" w:line="259" w:lineRule="auto" w:before="120"/>
      </w:pPr>
      <w:r>
        <w:rPr>
          <w:b/>
        </w:rPr>
        <w:t>MISTÉRIO AÇÃO</w:t>
      </w:r>
    </w:p>
    <w:p>
      <w:pPr>
        <w:spacing w:after="80" w:line="259" w:lineRule="auto"/>
      </w:pPr>
      <w:r>
        <w:t>Eventos estranhos, mensagens secretas e figuras Este é o elemento mais fácil para uma aventura de enigmáticas acrescentam um ar de mistério às aventuras. Imortal, mas deve-se atentar para não se tornar previsível.</w:t>
      </w:r>
    </w:p>
    <w:p>
      <w:pPr>
        <w:spacing w:after="80" w:line="259" w:lineRule="auto"/>
      </w:pPr>
      <w:r>
        <w:t>Acrescente elementos que façam os jogadores desconfiarem Não há muita coisa a se dizer sobre este estilo, basta ver as de tudo. Suas descobeltas podem levar a novos enigmas e dezenas de filmes de ação que são exibidas na TV. Mas fuja sub-tramas inesperadas, faça-os acreditarem em algo e dei- das lutas intermináveis. Imponha um ritmo mais acelerado xe-os descobrirem que nada é o que parece ser. A maioria nas ações dos jogadores, junte perseguições de carro com dos acontecimentos deve ter segundas interpretações. tiroteio e quando pensarem que já acabou, faça-os serem Em determinados momentos, sons estranhos podem perseguido pelas ruas da cidade.</w:t>
      </w:r>
    </w:p>
    <w:p>
      <w:pPr>
        <w:spacing w:after="80" w:line="259" w:lineRule="auto"/>
      </w:pPr>
      <w:r>
        <w:t>ser ouvidos, o clima parece estar sempre chuvoso, os gran- Dê pouco tempo para que tomem alguma decisão, des acontecimentos sempre ocorrem à noite quando não é faça-os sentir na pele a velocida.de da aventura.</w:t>
      </w:r>
    </w:p>
    <w:p>
      <w:pPr>
        <w:spacing w:after="80" w:line="259" w:lineRule="auto"/>
      </w:pPr>
      <w:r>
        <w:t>possível distingui-los de forma correta. Alguém ou alguma coisa parece estar conduzindo tudo dos bastidores e a sensa- HISTÓRICO ção de estar sendo observado e/ou seguido é constante. Uma opção muito interessante é jogar campanhas O governo está envolvido ou trata-se de uma or- em diferentes épocas históricas. Antes dos computadores e dem secreta? São mortais por trás de tudo ou eles são con- da burocracia criada por eles, era muito mais fácil para um trolados por um imortal? Os acontecimentos estranhos são imortal manter sua identidade em segredo, usar suas habilicoincidência ou influência de Warlocks? Deixe que os joga- dades ou andar com uma espada. Como Mestre, você pode dores questionem O motivo de tudo e sempre que estiverem ambientar a aventura em algum penado importante da histópróximos da verdade, surpreenda-os com um novo mistério. ria humana, ou mesmo em épocas remotas como antigo Egito,</w:t>
      </w:r>
    </w:p>
    <w:p>
      <w:pPr>
        <w:spacing w:after="80" w:line="259" w:lineRule="auto"/>
      </w:pPr>
      <w:r>
        <w:t>- Idade do Bronze. E importante conhecer o período histórico</w:t>
      </w:r>
    </w:p>
    <w:p>
      <w:pPr>
        <w:spacing w:after="80" w:line="259" w:lineRule="auto" w:before="120"/>
      </w:pPr>
      <w:r>
        <w:rPr>
          <w:b/>
        </w:rPr>
        <w:t>HORROR</w:t>
      </w:r>
    </w:p>
    <w:p>
      <w:pPr>
        <w:spacing w:after="80" w:line="259" w:lineRule="auto"/>
      </w:pPr>
      <w:r>
        <w:t>- onde a aventura ocorrerá. Para evitar contradições, pesquise Este é o clima mais difícil para uma aventura. E em livros ou mesmo em documentários.</w:t>
      </w:r>
    </w:p>
    <w:p>
      <w:pPr>
        <w:spacing w:after="80" w:line="259" w:lineRule="auto"/>
      </w:pPr>
      <w:r>
        <w:t>uma variante do Mistério, substituindo as incertezas por ele- Usar cenários históricos tem a vantagem de fornementos como lugares e situações bizarras. A morte parece cer aos jogadores uma nova forma de aventura que será meestar presente em tudo e a própria imortalidade parece não nos previsível e conturbada que o século 21. Também será ser suficiente para enfrentar as dificuldades. Um inimigo des- mais fácil acrescentar elementos místicos e suspense.</w:t>
      </w:r>
    </w:p>
    <w:p>
      <w:pPr>
        <w:spacing w:after="80" w:line="259" w:lineRule="auto"/>
      </w:pPr>
      <w:r>
        <w:t>conhecido e sádico é mais tenebroso que um inimigo decla- Outra opção é usar flashback em algumas situações rado. Seres sobrenaturais podem ser usados com mais e permitir que o jogador interprete-o. Use este artifício para freqüência como os Nosferatus (vampiros) ou mesmo os de- dramatizar encontros ou mesmo para fazer o personagem se moníacos Abissais, que são capazes de coisas mais terríveis recordar de alguma situação importante em sua vida que esque o mais vil dos imortais. teja se refletido no aqui e agora. Essas cenas devem ser bre- É importante conhecer os temores dos jogadores ves e incluir apenas o essencial.</w:t>
      </w:r>
    </w:p>
    <w:p>
      <w:pPr>
        <w:spacing w:after="80" w:line="259" w:lineRule="auto"/>
      </w:pPr>
      <w:r>
        <w:t>para usá-los. Um mestre mais sagaz pode usar uma criatura Por exemplo, se os personagens estão sendo caçadas trevas como foco principal e quando os personagens es- dos por fanáticos religiosos, o flashback pode ser usado para tiverem envolvidos, mudar. Imagine a reação deles ao des- representar uma perseguição sofrida durante a Inquisição.</w:t>
      </w:r>
    </w:p>
    <w:p>
      <w:pPr>
        <w:spacing w:after="80" w:line="259" w:lineRule="auto"/>
      </w:pPr>
      <w:r>
        <w:t>cobrirem um ser temido até pelos Abissais.</w:t>
      </w:r>
    </w:p>
    <w:p>
      <w:pPr>
        <w:spacing w:after="80" w:line="259" w:lineRule="auto"/>
      </w:pPr>
      <w:r>
        <w:t>Como Moderador, você deve evitar os estereótipos LIDANDO COM JOGADORES vulgares corno as típicas casas mal assombras ou O Nosferatu Imortal é um jogo onde normalmente os jogadores tradicional, branco e sem vida. Use a criatividade e tome não estão competindo entre si, mas cooperando uns com os mais interessantes estes mitos e clichês. Porque vilões de- outros em prol de um objetivo em comum o que pode parevem ser feios ou mal vestidos, porque não podem ser jovens cer novo para jogadores iniciantes no RPG. Muitas vezes é e acima de qualquer suspeita? difícil manter os jogadores atentos ou interessados no jogo, mas existem maneiras de fazer com que isso mude. Procure ROMANCE saber o que os jogadores gostam e acrescentes estes elemen- Imortais são seres profundamente sensuais e capa- tos na aventura, dê ações importantes para os menos intereszes de paixões muito mais intensas que os mortais. O amor sados e fique atento para as idéias dos jogadores.</w:t>
      </w:r>
    </w:p>
    <w:p>
      <w:pPr>
        <w:spacing w:after="80" w:line="259" w:lineRule="auto"/>
      </w:pPr>
      <w:r>
        <w:t>de um imortal por uma mortal já foi tema de muitos livros e Muitas vezes, algumas ações realizadas durante o</w:t>
      </w:r>
    </w:p>
    <w:p>
      <w:pPr>
        <w:pStyle w:val="Heading2"/>
      </w:pPr>
      <w:r>
        <w:rPr>
          <w:b/>
        </w:rPr>
        <w:t>Página 93</w:t>
      </w:r>
    </w:p>
    <w:p>
      <w:pPr>
        <w:spacing w:after="80" w:line="259" w:lineRule="auto"/>
      </w:pPr>
      <w:r>
        <w:t>jogo podem prejudicar o bom andamento da aventura ou insiste em discutir as regras com o Moderador e muitas vemesmo ser mal interpretadas pelos demais. Se isso ocorrer, zes tenta tomar o controle das sessões. Para ele, as regras são converse com responsável e esclareça o motivo para que as sagradas e não podem ser alteradas ou ignoradas. Ele vai sessões de jogo nao se tornem uma disputa entre moderador muito além de apenas alertar o Mestre para pequenos deslie jogador ou entre jogadores. Se necessário, imponha puni- zes (afinal, errar é humano). Ele dirá que o Mestre está senções ou mesmo impeça que o jogador continue na aventura. do injusto e ignora as regras por não conhecê-las ou mesmo Não se estresse, pois este é um risco na árdua tarefa de Con- por querer prejudicá-lo .</w:t>
      </w:r>
    </w:p>
    <w:p>
      <w:pPr>
        <w:spacing w:after="80" w:line="259" w:lineRule="auto" w:before="120"/>
      </w:pPr>
      <w:r>
        <w:rPr>
          <w:b/>
        </w:rPr>
        <w:t>•</w:t>
      </w:r>
    </w:p>
    <w:p>
      <w:pPr>
        <w:spacing w:after="80" w:line="259" w:lineRule="auto"/>
      </w:pPr>
      <w:r>
        <w:t>trolar uma aventura. E importante, antes de iniciar qualquer campanha, As dicas apresentadas deste ponto em diante devem que o Mestre converse com os jogadores sobre as regras que ser o suficiente para ajudar a lidar com os jogadores e perso- serão usadas e as que serão mudadas (caso exista necessidanagens. Não existe uma fónnula mágica para uma aventura de). Uma vez que todos tenham concordado, nenhuma recladar certo ou mesmo como lidar com jogadores problemáti- mação deve ser feita durante as sessões. O jogador que achar cos. Somente a experiência poderá te dar os requisitos para que o Mestre cometeu excessos deve conversar com ele quanse tomar um bom Mestre. Tome cuidado com jogadores im- do a sessão terminar.</w:t>
      </w:r>
    </w:p>
    <w:p>
      <w:pPr>
        <w:spacing w:after="80" w:line="259" w:lineRule="auto"/>
      </w:pPr>
      <w:r>
        <w:t>pressionáveis e deixe claro que tudo que acontece em uma Deixe claro que a interpretação é muito mais imsessão de jogo é APENAS ficção, mesmo quando são utili- portante que qualquer regra. As jogadas de dados não são a zados temas possíveis. essência do RPG.</w:t>
      </w:r>
    </w:p>
    <w:p>
      <w:pPr>
        <w:spacing w:after="80" w:line="259" w:lineRule="auto" w:before="120"/>
      </w:pPr>
      <w:r>
        <w:rPr>
          <w:b/>
        </w:rPr>
        <w:t>LOBO SOL/TARJO A MONSTRUOSIDADEo</w:t>
      </w:r>
    </w:p>
    <w:p>
      <w:pPr>
        <w:spacing w:after="80" w:line="259" w:lineRule="auto" w:before="120"/>
      </w:pPr>
      <w:r>
        <w:rPr>
          <w:b/>
        </w:rPr>
        <w:t>•</w:t>
      </w:r>
    </w:p>
    <w:p>
      <w:pPr>
        <w:spacing w:after="80" w:line="259" w:lineRule="auto"/>
      </w:pPr>
      <w:r>
        <w:t>Um grande problema em Imortal é que alguns joga- E uma questão de tempo até que um jogador crie ou dores podem tornar seus personagens tão paranóicos que se torne seu personagem uma monstruosidade, uma máquina tornarão reclusos isolando-se e evitando a interação com mortal ambulante com poderes e perícias além do nOlmal.</w:t>
      </w:r>
    </w:p>
    <w:p>
      <w:pPr>
        <w:spacing w:after="80" w:line="259" w:lineRule="auto"/>
      </w:pPr>
      <w:r>
        <w:t>outros jogadores e NPCs. As desculpas mais comuns são: o Felizmente, estes jogadores conhecem bem as regras e o cerisco é muito grande, os outros querem minha cabeça, sou nário de aventura e são mais fáceis para dialogar.</w:t>
      </w:r>
    </w:p>
    <w:p>
      <w:pPr>
        <w:spacing w:after="80" w:line="259" w:lineRule="auto"/>
      </w:pPr>
      <w:r>
        <w:t>muito fraco ainda. Como Mestre, você deve adverti-lo que persona- A dificuldade em mudar este comportamento está gens totalmente focados em combate prejudicam o desenno fato de que é mais provável que imortais sejam antago- volvimento da campanha e costumam viver pouco em um nistas do que amigos e o desejo de auto-preservaçao sempre mundo com tantas adversidades. Caso ele não se convença e fala mais alto. Esta também é uma característica de imortais insista em sair matando tudo que encontra ou usando seus mais experientes. poderes de forma indiscriminada, coloque um inimigo mais Porém, existem muitas ameaças no Mundo de Re- poderoso ou vete o personagem.</w:t>
      </w:r>
    </w:p>
    <w:p>
      <w:pPr>
        <w:spacing w:after="80" w:line="259" w:lineRule="auto"/>
      </w:pPr>
      <w:r>
        <w:t>velações para que Imortais Contemporâneos sobrevivam sem cooperação. Criaturas sobrenaturais como Dopplegangers, O TOLO Nosferatus e Abissais são ameaças mais iminentes do que o tolo é um problema por não ter noção do perigo e oRagnarok. Sociedades Secretas caçam os Imortais em busca realizar ações perigosas sem mesmo perceber, indo onde do segredo da imortalidade. Mostre estas facetas do mundo nenhum anjo ousaria, sem se importar com proteção ou caupara impedir o comportamento solitário. tela. Ele nao percebe pistas importantes jogadas na sua frente e é capaz de tropeçar em uma preciosidade e nem perce- O PESTE ber. O Mestre terá um tremendo trabalho se quiser impedir Outro problema é o jogador peste. Este se caracte- que ele morra ou ponha os outros em apuros.</w:t>
      </w:r>
    </w:p>
    <w:p>
      <w:pPr>
        <w:spacing w:after="80" w:line="259" w:lineRule="auto"/>
      </w:pPr>
      <w:r>
        <w:t>liza por evitar a trama principal, sempre que um problema é Este jogador é um grande teste para a paciência do apresentado ao grupo ele irá fazer outra coisa que julga ser Mestre. O principal motivo para este comportamento é a mais importante. Ele discordará de tudo o que os outros jo- inexperiência do jogador. Converse com ele e dê algumas gadores querem fazer e tentará fazer tudo do modo mais di- dicas. Se for necessário, peça para os demais jogadores ajufícil ou incorreto. darem o novato. Nunca seja rude com ele, isso pode afastá- Muitas vezes, esse comportamento pode não ser in- lo completamente do RPG.</w:t>
      </w:r>
    </w:p>
    <w:p>
      <w:pPr>
        <w:spacing w:after="80" w:line="259" w:lineRule="auto"/>
      </w:pPr>
      <w:r>
        <w:t>tencional. O jogador pode estar tentando passar uma ima- Não tente tornar as coisas mais fáceis para ele. O gem de que é melhor ou que já compreendeu a trama do maior atrativo do jogo é a dificuldade e o maior prazer é a Mestre e sabe o melhor caminho para conduzir a aventura. conquista. Se estes elementos não estiverem presentes, o jogo Frequentemente, advertir o jogador é o suficiente para coibir se tornará menos atrativo e poderá afastá-lo. Mas também este comportamento, mas se ele insistir, a única alternativa não pegue muito pesado com ele. Vá aumentando o desafio pode ser afastá-lo do jogo. gradativamente e em pouco tempo ele entenderá o jogo.</w:t>
      </w:r>
    </w:p>
    <w:p>
      <w:pPr>
        <w:spacing w:after="80" w:line="259" w:lineRule="auto" w:before="120"/>
      </w:pPr>
      <w:r>
        <w:rPr>
          <w:b/>
        </w:rPr>
        <w:t>O AD VOGADO CRIANDO UMA CAMPANHA</w:t>
      </w:r>
    </w:p>
    <w:p>
      <w:pPr>
        <w:spacing w:after="80" w:line="259" w:lineRule="auto"/>
      </w:pPr>
      <w:r>
        <w:t>advogado é um jogador que pode ser muito útil Agora que você conhece a responsabilidade do o 00 pron)Car debates desnecessários durante a aventura. Ele Mestre e já se inspirou com alguns temas e climas, é hora de</w:t>
      </w:r>
    </w:p>
    <w:p>
      <w:pPr>
        <w:pStyle w:val="Heading2"/>
      </w:pPr>
      <w:r>
        <w:rPr>
          <w:b/>
        </w:rPr>
        <w:t>Página 94</w:t>
      </w:r>
    </w:p>
    <w:p>
      <w:pPr>
        <w:spacing w:after="80" w:line="259" w:lineRule="auto" w:before="120"/>
      </w:pPr>
      <w:r>
        <w:rPr>
          <w:b/>
        </w:rPr>
        <w:t>•</w:t>
      </w:r>
    </w:p>
    <w:p>
      <w:pPr>
        <w:spacing w:after="80" w:line="259" w:lineRule="auto"/>
      </w:pPr>
      <w:r>
        <w:t>juntar tudo de modo que a campanha tome uma forma con- conversar com a balconista do bar". Deve incorporar o persistente. Sempre dê um útulo à sua campanha e se desejar, dê sonagem e dizer: "caminho até a balconista por acreditar que títulos também às sessões (como se fosse um capítulo de uma ela pode ter visto algo estranho na noite do crime, sem queserie). Veja a seguir um pequeno questionário que irá auxiliá- rer ir direto ao assunto, peço uma bebida ... " e prosseguir lo: narrando o que sente e o que deseja saber como se estivesse na cena em carne e osso.</w:t>
      </w:r>
    </w:p>
    <w:p>
      <w:pPr>
        <w:spacing w:after="80" w:line="259" w:lineRule="auto"/>
      </w:pPr>
      <w:r>
        <w:t>CENÁRIO Um combate pode ser tão dramático quanto os jogadores e mestres queiram: "sentindo o forte impacto do1- Qual a data de inicio da campanha?</w:t>
      </w:r>
    </w:p>
    <w:p>
      <w:pPr>
        <w:spacing w:after="80" w:line="259" w:lineRule="auto"/>
      </w:pPr>
      <w:r>
        <w:t>chute, inclino levemente a cabeça e faço esforço para não2- Em que cidade será ambientada?</w:t>
      </w:r>
    </w:p>
    <w:p>
      <w:pPr>
        <w:spacing w:after="80" w:line="259" w:lineRule="auto"/>
      </w:pPr>
      <w:r>
        <w:t>demonstrar dor, com minha espada em punho realizo um ata-3- Qual será o clima? que contra meu adversário"4- Os personagens terão liberdade para ir para outras ci- Estas situações demonstram que jogadores com maisdades?</w:t>
      </w:r>
    </w:p>
    <w:p>
      <w:pPr>
        <w:spacing w:after="80" w:line="259" w:lineRule="auto"/>
      </w:pPr>
      <w:r>
        <w:t>experiência e que realmente queiram interpretar com carinho seus personagens podem tornar uma simples sessão dePERSONAGENS jogo em um verdadeiro ensaio teatral. Aconselho que bus-1- Quais tipos de personagens serão permitidos?</w:t>
      </w:r>
    </w:p>
    <w:p>
      <w:pPr>
        <w:spacing w:after="80" w:line="259" w:lineRule="auto"/>
      </w:pPr>
      <w:r>
        <w:t>quem em livros sobre cinema e teatro informações de corno2- Qual a idade máxima dos personagens?</w:t>
      </w:r>
    </w:p>
    <w:p>
      <w:pPr>
        <w:spacing w:after="80" w:line="259" w:lineRule="auto"/>
      </w:pPr>
      <w:r>
        <w:t>melhorar a interpretaçao, assistam filmes, leiam livros que3- Qual o nível dos personagens?</w:t>
      </w:r>
    </w:p>
    <w:p>
      <w:pPr>
        <w:spacing w:after="80" w:line="259" w:lineRule="auto"/>
      </w:pPr>
      <w:r>
        <w:t>sem dúvida conseguirão acrescentar muitos elementos dra-4- Existe algwna limitação nos níveis de Dádivas da imormáticos na aventura, tornando-a muito mais agradável.talidade?</w:t>
      </w:r>
    </w:p>
    <w:p>
      <w:pPr>
        <w:spacing w:after="80" w:line="259" w:lineRule="auto"/>
      </w:pPr>
      <w:r>
        <w:t>Veja a seguir um exemplo de uma pequena ação -5- E permitido inimigos poderosos além dos antagonistas ocorrida em uma das sessões de teste:criados pelo Mestre?</w:t>
      </w:r>
    </w:p>
    <w:p>
      <w:pPr>
        <w:spacing w:after="80" w:line="259" w:lineRule="auto"/>
      </w:pPr>
      <w:r>
        <w:t>MESTRE: "De dentro do carro, a casa parece estar aban- FOCO PRINCIPAL donada. Não há luzes acesas, as janelas estão quebradas e 1- Qual é o tema principal? a grama alta. Afina chuva que cai láfora só ressalta a ten- 2- O que deseja mostrar com a campanha? são"</w:t>
      </w:r>
    </w:p>
    <w:p>
      <w:pPr>
        <w:spacing w:after="80" w:line="259" w:lineRule="auto"/>
      </w:pPr>
      <w:r>
        <w:t>3- A história será baseada em quê? 4- Qual a influencia da história dos personagens na campa- JOGADOR: "Desligando osfaróis, eu abro aparta e guarnha? do minha espada dentro do sobretudo. Sinto receio em prosseguir, mas é a única forma de conseguir pistas. Certifico- ANTAGONISTAS me de não ter sido seguido e me dirijo para a porta princi- 1- Quem será o inimigo principal? pal. "</w:t>
      </w:r>
    </w:p>
    <w:p>
      <w:pPr>
        <w:spacing w:after="80" w:line="259" w:lineRule="auto"/>
      </w:pPr>
      <w:r>
        <w:t>2- Haverá outros inimigos? 3- Qual o nível de poder dos adversários? MESTRE: "A chuva aumentou e o frio também. Você passa 4- Qual é a relação entre adversários e os demais NPCs? pelo portão de madeira e vai até a porta. Ao subir o primei- 5- Qual é a relação entre adversários e os PCs? ro degrau, você ouve o ranger da madeira. Você termina de subir os 5 degraus restantes e vê à sua frente a porta principal, que parece ser feita de madeira de boa qualidade, semNARRATIVA INTERATIVA nenhum ornamento a não ser a maçaneta entalhada como Narrar uma aventura nao é responsabilidade única uma cabeça de dragão".do Mestre. Os jogadores devem auxiliá-lo não apenas interpretado falas ou dizendo que ações irão realizar. Eles devem JOGADOR: "Levando a mao até a maçaneta, eu me recor-ir além e intercalar as falas dos personagens com a descrição do da reunião com o Sr. Armand, que, muito agitado, pare-nalTativa de suas ações. Isso pode parecer complicado, por cia sempre querer mostrar sua bengala entalhada emfonnaisso é recomendável para jogadores mais experientes que de dragão ".possuam conhecimento das regras, do cenário e de seu personagem, que são essenciais para este tipo de aventura.</w:t>
      </w:r>
    </w:p>
    <w:p>
      <w:pPr>
        <w:spacing w:after="80" w:line="259" w:lineRule="auto"/>
      </w:pPr>
      <w:r>
        <w:t>MESTRE: "Suas recordações são interrompidas quando a Quando o Mestre descrever uma cena, ele deve ser porta se abre sozinha e revela a escuridão de dentro do apo~cuidadoso ao narrá-Ia, pois ele representa os sentidos dos sento. Você é atingido pela inconfundível sensação de Res-personagens e como ta] deve fornecer uma visão ampla do sonância que te avisa qu.e um imortal está por perto ... "que o personagem vê, ouve, sente (tato) e cheira, mas cabe ao jogador interpretar estas informações pela ótica do perso- A nalTativa prosseguiu com esse revezamento denagem. Por isso, é muito importante que tanto o Mestre quanto interpretaçao e nalTativa interativa, o que tomou a sessaoo jogador conheçam muito bem como funcionam a personamuito mais agradável, pennitindo que o clima de mistério elidade, Perícias, Aprimoramentos e Dádivas da Imortalidatensão permanecesse por longo tempo.de. Isso irá definir o que o personagem pode saber sobre uma determinada situação e como reagiria.</w:t>
      </w:r>
    </w:p>
    <w:p>
      <w:pPr>
        <w:spacing w:after="80" w:line="259" w:lineRule="auto"/>
      </w:pPr>
      <w:r>
        <w:t>Um jogador não deve dizer: "meu personagem vai</w:t>
      </w:r>
    </w:p>
    <w:p>
      <w:pPr>
        <w:spacing w:after="80" w:line="259" w:lineRule="auto" w:before="120"/>
      </w:pPr>
      <w:r>
        <w:rPr>
          <w:b/>
        </w:rPr>
        <w:t>•</w:t>
      </w:r>
    </w:p>
    <w:p>
      <w:pPr>
        <w:pStyle w:val="Heading2"/>
      </w:pPr>
      <w:r>
        <w:rPr>
          <w:b/>
        </w:rPr>
        <w:t>Página 95</w:t>
      </w:r>
    </w:p>
    <w:p>
      <w:pPr>
        <w:spacing w:after="80" w:line="259" w:lineRule="auto"/>
      </w:pPr>
      <w:r>
        <w:t>"//.</w:t>
      </w:r>
    </w:p>
    <w:p>
      <w:pPr>
        <w:spacing w:after="80" w:line="259" w:lineRule="auto" w:before="120"/>
      </w:pPr>
      <w:r>
        <w:rPr>
          <w:b/>
        </w:rPr>
        <w:t>/ , -</w:t>
      </w:r>
    </w:p>
    <w:p>
      <w:pPr>
        <w:spacing w:after="80" w:line="259" w:lineRule="auto" w:before="120"/>
      </w:pPr>
      <w:r>
        <w:rPr>
          <w:b/>
        </w:rPr>
        <w:t>",/ I</w:t>
      </w:r>
    </w:p>
    <w:p>
      <w:pPr>
        <w:spacing w:after="80" w:line="259" w:lineRule="auto"/>
      </w:pPr>
      <w:r>
        <w:t>/ .</w:t>
      </w:r>
    </w:p>
    <w:p>
      <w:pPr>
        <w:spacing w:after="80" w:line="259" w:lineRule="auto" w:before="120"/>
      </w:pPr>
      <w:r>
        <w:rPr>
          <w:b/>
        </w:rPr>
        <w:t>-•</w:t>
      </w:r>
    </w:p>
    <w:p>
      <w:pPr>
        <w:spacing w:after="80" w:line="259" w:lineRule="auto"/>
      </w:pPr>
      <w:r>
        <w:t>- -- ,, ....</w:t>
      </w:r>
    </w:p>
    <w:p>
      <w:pPr>
        <w:pStyle w:val="Heading2"/>
      </w:pPr>
      <w:r>
        <w:rPr>
          <w:b/>
        </w:rPr>
        <w:t>Página 96</w:t>
      </w:r>
    </w:p>
    <w:p>
      <w:pPr>
        <w:spacing w:after="80" w:line="259" w:lineRule="auto" w:before="120"/>
      </w:pPr>
      <w:r>
        <w:rPr>
          <w:b/>
        </w:rPr>
        <w:t>,</w:t>
      </w:r>
    </w:p>
    <w:p>
      <w:pPr>
        <w:spacing w:after="80" w:line="259" w:lineRule="auto"/>
      </w:pPr>
      <w:r>
        <w:t>or mais cautelosos que os Personagens sejam, por TESTE DIFICIL mais que eles tenham cuidado, em algum momento Em outras situações, o Teste pode se tornar mais da Aventura eles serão obrigados a enfrentar algo difícil do que de costume. Falta de luz, tensão (um inimigo ou alguém. Para isso, é necessário definir com bas- se aproxima), falta de equipamentos adequados e outras ratante cuidado as regras para Combates e alguns testes que zões configuram um Teste Difícil. , . - serao necessanos. Nesse caso, o Teste é feito com Metade do valor.</w:t>
      </w:r>
    </w:p>
    <w:p>
      <w:pPr>
        <w:spacing w:after="80" w:line="259" w:lineRule="auto"/>
      </w:pPr>
      <w:r>
        <w:t>As regras são simples, porém muito eficientes. Imorlal é um jogo que valoriza a interpretação e resolução de Ex.: MacCalister possui Destreza 14. Ele deseja problemas e não apenas lutas intermináveis ou disputas de soltar um pequeno mecanismo, mas como está muito escuquem mata mais inimigos (pode-se perceber os Jogadores ro, o Mestre decide que o Teste é Difícil. O vaLor normal de mais experientes por seus pontos em Percepção e Agilidade Teste seria 14x4=56, mas como o Mestre julgou o Teste Die os novatos em Força e Constituição). fícil, o valor passa a ser 56/2 = 28.</w:t>
      </w:r>
    </w:p>
    <w:p>
      <w:pPr>
        <w:spacing w:after="80" w:line="259" w:lineRule="auto"/>
      </w:pPr>
      <w:r>
        <w:t>OBSERVAÇÃO: Recomendamos apenas a utilização de TESTES modificadores DOBRO e METADE. Modificadores que so- Quando você decide que seu Personagem vai arrernam ou subtraem um valor do Teste são um tanto arbitrári- messar uma pedra na cabeça de um inimigo. é necessário um os, porém podem ser mais fácei s de serem controlados pormecanismo para o Mestre saber se o Personagem acertou ou Mestre iniciantes. A escolha do método é livre. não e continuar a Aventura baseado nisso. Esse mecanismo chama-se Teste.</w:t>
      </w:r>
    </w:p>
    <w:p>
      <w:pPr>
        <w:spacing w:after="80" w:line="259" w:lineRule="auto"/>
      </w:pPr>
      <w:r>
        <w:t>Ex.: MacCalisler lenta soltar um pequeno meca- Os Testes são sempre feitos jogando-se ID lOO (dois nismo, mas está equipado com ferramentas um pouco defei-dados de 10 lados onde um será a dezena e o outro a unidatuosas. O Mestre decide aplicar uma penalidade de -20%de) ou fazendo uma marcação no cronômetro, onde o resulem seu Teste.tado 00 significa 100. O Jogador precisa tirar um número • menor ou igual ao valor que está sendo testado para ser bem sucedido no Teste. TESTE DE A TRIBUTO Em qualquer situação, independentemente do valor Este é o mais simples de todos os Testes. Quando que está sendo testado, um resultado nos dados ou cronômetro um Personagem é submetido a uma provação simples e di reta, superior a 95 significa falha - sempre. o Mestre pede para que ele faça um Teste de Atributo. Esse tipo de Teste deve ser solicitado quando nenhum tipo de trei- , TESTE FACIL namento pode ajudar o Personagem no momento de dificuldade. O valor do, Teste é calculado como sendo o valor do Este modificador é aplicado quando o Teste é con- Atributo vezes quatro.siderado muito simples. Nesse caso, o Teste é feito com o Para ter certeza de que o Teste se encaixa nesta ca-Dobro do valor da Perícia ou Atributo respectivo.</w:t>
      </w:r>
    </w:p>
    <w:p>
      <w:pPr>
        <w:spacing w:after="80" w:line="259" w:lineRule="auto"/>
      </w:pPr>
      <w:r>
        <w:t>tegoria. verifique se não há alguma Perícia que poderia serObs: Caso o valor resultante seja maior do que 100%, consiusada na situação. Se a resposta for afirmativa, trata-se dedere o feito um sucesso automático.</w:t>
      </w:r>
    </w:p>
    <w:p>
      <w:pPr>
        <w:spacing w:after="80" w:line="259" w:lineRule="auto"/>
      </w:pPr>
      <w:r>
        <w:t>um Teste de Perícia.</w:t>
      </w:r>
    </w:p>
    <w:p>
      <w:pPr>
        <w:spacing w:after="80" w:line="259" w:lineRule="auto"/>
      </w:pPr>
      <w:r>
        <w:t>Cada situação tem suas próprias particularidades. Ex.: MacCaLister possui Destreza /4. Ele deseja Alguns Testes são simples e o Personagem tem uma chancesoltar um pequeno mecanismo e tem tempo, iluminação e grande de passar no Teste. Outras são complexas e as chancesferramentas disponíveis. O Mestre decide que o Teste é Fádeveriam ser mínimas. Para diferenciar essas situações, ocil. O vaLor normal de Teste seria J4x4=56, mas como o , Mestre pode aplicar modificadores. Os modificadores po-Mestre juLgou o Teste Fácil, o valor passa a ser 56x2 = 112, dem ser valores a serem somados/subtraídos do valor de Testeum sucesso automático.</w:t>
      </w:r>
    </w:p>
    <w:p>
      <w:pPr>
        <w:pStyle w:val="Heading2"/>
      </w:pPr>
      <w:r>
        <w:rPr>
          <w:b/>
        </w:rPr>
        <w:t>Página 97</w:t>
      </w:r>
    </w:p>
    <w:p>
      <w:pPr>
        <w:spacing w:after="80" w:line="259" w:lineRule="auto"/>
      </w:pPr>
      <w:r>
        <w:t>ou divididos/multiplicados pelo valor de Teste. competição para testar qual Personagem consegue ficar mais tempo embaixo d' água sem respirar (CON).</w:t>
      </w:r>
    </w:p>
    <w:p>
      <w:pPr>
        <w:spacing w:after="80" w:line="259" w:lineRule="auto"/>
      </w:pPr>
      <w:r>
        <w:t>Ex . .- Ethan possui Agilidade 15. Ele está realiz{m- Verifique os Atributos a serem testados de cada do uma escalada e sem querer, pisa em uma pedra solta. O Personagem. Escolha um deles para ser a Fonte Ativa; o ou- Mestre pede para que o Jogador faça 11m Teste de Agilidade tro será a Fonte Passiva. Verifique a diferença entre os Atri-</w:t>
      </w:r>
    </w:p>
    <w:p>
      <w:pPr>
        <w:spacing w:after="80" w:line="259" w:lineRule="auto"/>
      </w:pPr>
      <w:r>
        <w:t>- porque a Agilidade é o Atributo mais relevante para essa butos. situação. O valor do Teste é 15 x 4 = 60. O Jogador joga Se a Fonte Ativa tiver um valor maior, o resultado I D I 00 e tira 7 J. O Personagem perde o equilrbrio e cai no será positivo, caso contrário, será negativo. Multiplique esse chão, possivelmente sendo arrastado pela ribanceira. O valor por 5 e some 50%. Esse será o valor de Teste final.</w:t>
      </w:r>
    </w:p>
    <w:p>
      <w:pPr>
        <w:spacing w:after="80" w:line="259" w:lineRule="auto"/>
      </w:pPr>
      <w:r>
        <w:t>Jogador poderia ter tirado um valor menor que 60. Nesse caso, o Personagem escorrega, mas é rápido o suficiente Ex.: Kevin e Andréas estão disputando um braço para se segurar em uma raiz e não cair. A Aventura conti- deferm. Kevin tem FR 16 e Andréas tem FR /3. No primeinua a partir dessa ação. ro caso, Kevin será a Fonte Ativ". A diferença de FR É 16- 13=3. Assim, 3x5 = 15%. Somando 50%, a chance da Fonte Ativa (Kevin) vencer será 15+50 = 65%. Jogue 1DIOO e, seCASO ESPECIAL: FORÇA for menor ou igual a 65, Kevin vence a disputa. A Força é um Atributo diferente. No capítulo de Esse Teste também pode serfeito com Andréas comoAtributos, há uma tabela que relaciona pesos (em quilos) com Fonte Ativa. Assim sendo, temos a diferença de FR de 13-16o Atributo. Quando um Personagem deseja levantar um peso = ~3, assim temos -3x5= - 15% e a chance de Andréas ven-qualquer, essa situação deve ser tratada como se ele estivescer é de 35%.se combatendo uma Força oposta. Se o peso é 100 kg, ele está combatendo uma Força 12. Nesse caso, consulte o item:</w:t>
      </w:r>
    </w:p>
    <w:p>
      <w:pPr>
        <w:spacing w:after="80" w:line="259" w:lineRule="auto"/>
      </w:pPr>
      <w:r>
        <w:t>Ex. 2: Antony tem FR 11 e quer levantar uma pe-Atributo vs. Atributo. dra de 100Kg que está sobre SlIa mochila. O peso de 100Kg é equivalente a uma FR 12. Vamos considerar o Persona- ,A TRIBUTO VS A TRIBUTO gem como Fonte Ativa. A diferença de FR E 11-12= -1. A Existem situações onde há o confronto de dois Atri- chance será 50%-5% = 45%.</w:t>
      </w:r>
    </w:p>
    <w:p>
      <w:pPr>
        <w:spacing w:after="80" w:line="259" w:lineRule="auto"/>
      </w:pPr>
      <w:r>
        <w:t>butos como um Personagem tentando levantar um peso. Há diversos outros exemplos: dois Personagens disputando um Se você odeia fazer contas, consulte a tabela abaibraço de ferro para saber quem é mais forte (FR), ou uma xo: escolha a Fonte Ativa e a Fonte Passiva e cruze os valo-</w:t>
      </w:r>
    </w:p>
    <w:p>
      <w:pPr>
        <w:spacing w:after="80" w:line="259" w:lineRule="auto" w:before="120"/>
      </w:pPr>
      <w:r>
        <w:rPr>
          <w:b/>
        </w:rPr>
        <w:t>Ativo</w:t>
      </w:r>
    </w:p>
    <w:p>
      <w:pPr>
        <w:spacing w:after="80" w:line="259" w:lineRule="auto"/>
      </w:pPr>
      <w:r>
        <w:t>1 8 9 10 11 12 13 14 15 16 11 18 19 20 21 22 23 24 25 26 21</w:t>
      </w:r>
    </w:p>
    <w:p>
      <w:pPr>
        <w:spacing w:after="80" w:line="259" w:lineRule="auto"/>
      </w:pPr>
      <w:r>
        <w:t>• • 1 50 55 60 65 10 15 80 85 90 95</w:t>
      </w:r>
    </w:p>
    <w:p>
      <w:pPr>
        <w:spacing w:after="80" w:line="259" w:lineRule="auto"/>
      </w:pPr>
      <w:r>
        <w:t>• • 8 15 50 55 60 65 10 15 80 85 90 95 9 10 15 50 55 60 65 10 15 80 85 90 95 Sucesso automático 1035 10 45 50 55 60 65 10 15 80 85 90 95 11 30 35 10 15 50 55 60 65 10 15 80 85 90 95</w:t>
      </w:r>
    </w:p>
    <w:p>
      <w:pPr>
        <w:spacing w:after="80" w:line="259" w:lineRule="auto"/>
      </w:pPr>
      <w:r>
        <w:t>• • • 12 25 30 35 10 15 50 55 60 65 10 15 80 85 90 95 - 13 20 25 30 35 10 15 50 55 60 65 10 15 80 85 90 95 - 11 15 20 25 30 35 40 15 50 55 60 65 10 15 80 85 90 95 - 15 10 15 20 25 30 35 10 15 50 55 60 65 10 15 80 85 90 95 16 5 10 15 20 25 30 35 10 15 50 55 60 65 10 15 80 85 90 95 11 5 10 15 20 25 30 35 10 45 50 55 60 65 10 15 80 85 90 95 18 5 10 15 20 25 30 35 40 15 50 55 60 65 10 15 80 85 90 95 ~ 19 - 10 15 20 25 30 35 10 15 50 55 60 65 10 15 80 85 90</w:t>
      </w:r>
    </w:p>
    <w:p>
      <w:pPr>
        <w:spacing w:after="80" w:line="259" w:lineRule="auto"/>
      </w:pPr>
      <w:r>
        <w:t>• 20 5 10 15 20 25 30 35 10 15 50 55 60 65 10 15 80 85 21 • • ~- 10 15 20 25 30 35 10 45 50 55 60 65 10 15 80 • - ~ 22 10 15 20 25 JO 35 10 15 50 55 60 65 10 15</w:t>
      </w:r>
    </w:p>
    <w:p>
      <w:pPr>
        <w:spacing w:after="80" w:line="259" w:lineRule="auto"/>
      </w:pPr>
      <w:r>
        <w:t>• ~ 23 10 15 20 25 30 35 10 15 50 55 60 65 10 -</w:t>
      </w:r>
    </w:p>
    <w:p>
      <w:pPr>
        <w:spacing w:after="80" w:line="259" w:lineRule="auto"/>
      </w:pPr>
      <w:r>
        <w:t>• ~ 21 - - 10 15 20 25 30 35 40 45 50 55 60 65</w:t>
      </w:r>
    </w:p>
    <w:p>
      <w:pPr>
        <w:spacing w:after="80" w:line="259" w:lineRule="auto"/>
      </w:pPr>
      <w:r>
        <w:t>• 25 ~- 10 15 20 25 30 35 40 15 50 55 60 - 26 • • ~- 10 15 20 25 30 35 40 15 50 55</w:t>
      </w:r>
    </w:p>
    <w:p>
      <w:pPr>
        <w:spacing w:after="80" w:line="259" w:lineRule="auto"/>
      </w:pPr>
      <w:r>
        <w:t>• ~ Fracasso Automático 21 - - 10 15 20 25 30 35 10 15 50</w:t>
      </w:r>
    </w:p>
    <w:p>
      <w:pPr>
        <w:spacing w:after="80" w:line="259" w:lineRule="auto"/>
      </w:pPr>
      <w:r>
        <w:t>• • • • 28 5 10 15 20 25 30 35 10 15</w:t>
      </w:r>
    </w:p>
    <w:p>
      <w:pPr>
        <w:spacing w:after="80" w:line="259" w:lineRule="auto" w:before="120"/>
      </w:pPr>
      <w:r>
        <w:rPr>
          <w:b/>
        </w:rPr>
        <w:t>• 29 5 10 15 20 25 JO 35 10</w:t>
      </w:r>
    </w:p>
    <w:p>
      <w:pPr>
        <w:spacing w:after="80" w:line="259" w:lineRule="auto" w:before="120"/>
      </w:pPr>
      <w:r>
        <w:rPr>
          <w:b/>
        </w:rPr>
        <w:t>• • • • 30 5 10 15 20 25 JO 35</w:t>
      </w:r>
    </w:p>
    <w:p>
      <w:pPr>
        <w:pStyle w:val="Heading2"/>
      </w:pPr>
      <w:r>
        <w:rPr>
          <w:b/>
        </w:rPr>
        <w:t>Página 98</w:t>
      </w:r>
    </w:p>
    <w:p>
      <w:pPr>
        <w:spacing w:after="80" w:line="259" w:lineRule="auto"/>
      </w:pPr>
      <w:r>
        <w:t>res. Essa é a chance da Fonte Ativa vencer o Teste. TESTE DE RESISTÊNCIA Em alguns casos, os Personagens são submetidos a SUCESSO E FRACASSO provaçoes de ordem física ou mental. São situações inespe- AUTOMATICOS radas nas quais é preciso resistir ao efeito que a situação impõe. Existem casos onde não há chances de vitória. Isto Um Teste de Resistência nada mais é do que umacontece quando a diferença entre os Atributos é igualou Teste de Atributo. Os Testes de Resistência mais comunsmaior 'que 10. Neste caso, considera-se o Teste um sucesso são:automático, sendo desnecessário jogar dados.</w:t>
      </w:r>
    </w:p>
    <w:p>
      <w:pPr>
        <w:spacing w:after="80" w:line="259" w:lineRule="auto"/>
      </w:pPr>
      <w:r>
        <w:t>CONSTITUIÇÃO (CONi Quando o ataque é físico, por venenos, gases tóxicos, ácidos ou esmagamento.</w:t>
      </w:r>
    </w:p>
    <w:p>
      <w:pPr>
        <w:spacing w:after="80" w:line="259" w:lineRule="auto"/>
      </w:pPr>
      <w:r>
        <w:t>SOMANDO A TRIBUTOS FORÇA DE VONTADE (WILLi Quando o ataque é men· E o que se deve fazer quando vários Personagens tal, por ilusões, alucinações, controle mental ou Dádivas que estão tentado fazer algo juntos? Antes de mais nada, é im- afetem a mente.</w:t>
      </w:r>
    </w:p>
    <w:p>
      <w:pPr>
        <w:spacing w:after="80" w:line="259" w:lineRule="auto"/>
      </w:pPr>
      <w:r>
        <w:t>portante o Mestre determinar quantos Personagens realmen- AGILIDADE (AGI): Quando se trata de explosões, te podem se unir na tarefa. Empurrar uma pedra gigante per- escorregões, quedas, desmoronamentos e outros.</w:t>
      </w:r>
    </w:p>
    <w:p>
      <w:pPr>
        <w:spacing w:after="80" w:line="259" w:lineRule="auto"/>
      </w:pPr>
      <w:r>
        <w:t>mite que várias pessoas ajudem, mas tentar derrubar uma porta é uma tarefa para no máximo duas pessoas. Ex.: Nancy está enfrentando um poderoso imortal Após decidir quantos e quem está ajudando, vamos que utiUza a Dádiva Medo (olhar de serpente) Nancy tem calcular o Atributo Somado. Pegue o valor individual mais direito a um Teste de Will evitar o poder.</w:t>
      </w:r>
    </w:p>
    <w:p>
      <w:pPr>
        <w:spacing w:after="80" w:line="259" w:lineRule="auto"/>
      </w:pPr>
      <w:r>
        <w:t>alto e separe dos demais. Some todos os outros valores e divida o resultado por 2, arredondando para cima. Some o Ex. 2: Edward lnnes está enfrentado um imortal valor màis alto que havia ficado separado. Esse é o que cha- com a Dádiva Ilusão. Ele cria uma imagem ilusória de seus mamos Atributo Somado. pais com o objetivo de distrair a atenção de lnnes. Edward tem direito a um Teste de WILL para perceber que a imagem éfalsa e continuar em sua missão.</w:t>
      </w:r>
    </w:p>
    <w:p>
      <w:pPr>
        <w:spacing w:after="80" w:line="259" w:lineRule="auto"/>
      </w:pPr>
      <w:r>
        <w:t>Robert, Janus, Gabriel e Luigi estão tentando le-</w:t>
      </w:r>
    </w:p>
    <w:p>
      <w:pPr>
        <w:spacing w:after="80" w:line="259" w:lineRule="auto" w:before="120"/>
      </w:pPr>
      <w:r>
        <w:rPr>
          <w:b/>
        </w:rPr>
        <w:t>,</w:t>
      </w:r>
    </w:p>
    <w:p>
      <w:pPr>
        <w:spacing w:after="80" w:line="259" w:lineRule="auto"/>
      </w:pPr>
      <w:r>
        <w:t>vantar uma estátua de 400Kg. Eles têm FR 11, 16, 17 e 8, TESTE DE PERICIArespectivamente. Somando-se os menores, 16+ II +8=35.</w:t>
      </w:r>
    </w:p>
    <w:p>
      <w:pPr>
        <w:spacing w:after="80" w:line="259" w:lineRule="auto"/>
      </w:pPr>
      <w:r>
        <w:t>Teste de Perícia acontece da mesma forma que oDividindo por 2, fica 18 (já arredondado). Agora somamos os demais, com uma vantagem: não é preciso fazer contas. Oos /7 de Gabriel. Total 35. A estátua tem peso equivalente a valor de Teste será igual ao valor que o Personagem tem naFR 30. As chances deles levantarem a estátua são boas: 75%.</w:t>
      </w:r>
    </w:p>
    <w:p>
      <w:pPr>
        <w:spacing w:after="80" w:line="259" w:lineRule="auto"/>
      </w:pPr>
      <w:r>
        <w:t>Perícia.</w:t>
      </w:r>
    </w:p>
    <w:p>
      <w:pPr>
        <w:pStyle w:val="Heading2"/>
      </w:pPr>
      <w:r>
        <w:rPr>
          <w:b/>
        </w:rPr>
        <w:t>Página 99</w:t>
      </w:r>
    </w:p>
    <w:p>
      <w:pPr>
        <w:spacing w:after="80" w:line="259" w:lineRule="auto"/>
      </w:pPr>
      <w:r>
        <w:t>Ex.: Robert deseja se movimentar em silêncio. O TESTANDO DÁDIVAS Mestre exige um Teste da Perícia Furtividade. Felizmente, As Dádivas da Imortalidade estão diretamente liga- Robert tem algum treinamento e possui [Furtividade 30]. das ao Atributo Will, e quando alguma necessitar de teste Suas chances são de 30%. para ser realizada (isso será descrito no texto referente ao poder) o teste será feito como um Teste de Atributo Wil1.</w:t>
      </w:r>
    </w:p>
    <w:p>
      <w:pPr>
        <w:spacing w:after="80" w:line="259" w:lineRule="auto" w:before="120"/>
      </w:pPr>
      <w:r>
        <w:rPr>
          <w:b/>
        </w:rPr>
        <w:t>TESTE DE PERÍCIA</w:t>
      </w:r>
    </w:p>
    <w:p>
      <w:pPr>
        <w:spacing w:after="80" w:line="259" w:lineRule="auto" w:before="120"/>
      </w:pPr>
      <w:r>
        <w:rPr>
          <w:b/>
        </w:rPr>
        <w:t>COM MODIFICADOR COMBATE</w:t>
      </w:r>
    </w:p>
    <w:p>
      <w:pPr>
        <w:spacing w:after="80" w:line="259" w:lineRule="auto"/>
      </w:pPr>
      <w:r>
        <w:t>combate também é bastante simples. Para que Da mesma maneira que podem ser aplicados o modificadores aos Testes de Atributos, o mesmo ocorre aos você possa entendê-lo melhor, vamos dividir o combate em Testes de Perícias. Se o Mestre julgar adequado, ele pode fases e explicar cada uma delas. Durante cada rodada de com- .</w:t>
      </w:r>
    </w:p>
    <w:p>
      <w:pPr>
        <w:spacing w:after="80" w:line="259" w:lineRule="auto"/>
      </w:pPr>
      <w:r>
        <w:t>aplicar modificadores que somem/subtraiam ou dividam! bate, todas as quatro fases acontecem nesta ordem:</w:t>
      </w:r>
    </w:p>
    <w:p>
      <w:pPr>
        <w:spacing w:after="80" w:line="259" w:lineRule="auto"/>
      </w:pPr>
      <w:r>
        <w:t>multipliquem o valor de Teste.</w:t>
      </w:r>
    </w:p>
    <w:p>
      <w:pPr>
        <w:spacing w:after="80" w:line="259" w:lineRule="auto"/>
      </w:pPr>
      <w:r>
        <w:t>J - Os Jogadores anunciam suas intenções.</w:t>
      </w:r>
    </w:p>
    <w:p>
      <w:pPr>
        <w:spacing w:after="80" w:line="259" w:lineRule="auto"/>
      </w:pPr>
      <w:r>
        <w:t>Ex.: Chen está preparando um jantar com a Pe- 2- Todos os Jogadores jogam suas Iniciativas.</w:t>
      </w:r>
    </w:p>
    <w:p>
      <w:pPr>
        <w:spacing w:after="80" w:line="259" w:lineRule="auto"/>
      </w:pPr>
      <w:r>
        <w:t>rícia Culinária. Como se trata de um prato complexo que 3- Todos os Personagens fazem Ataques ou Ações.</w:t>
      </w:r>
    </w:p>
    <w:p>
      <w:pPr>
        <w:spacing w:after="80" w:line="259" w:lineRule="auto"/>
      </w:pPr>
      <w:r>
        <w:t>ele nunca preparou, o Mestre considera a tarefa Difícil. 4- Calcula-se os acertos e os danos.</w:t>
      </w:r>
    </w:p>
    <w:p>
      <w:pPr>
        <w:spacing w:after="80" w:line="259" w:lineRule="auto"/>
      </w:pPr>
      <w:r>
        <w:t>Chen tem [Culinária 28], mas com o modificador, suas -chances caem ainda mais: apenas 14%. 1- INTENÇOES Todos os Jogadores dizem ao Mestre o quê, quan- Ex. 2: Maureen é uma pintora de talento [Artes do, como e de que maneira pretendem real i zar suas ações</w:t>
      </w:r>
    </w:p>
    <w:p>
      <w:pPr>
        <w:spacing w:after="80" w:line="259" w:lineRule="auto"/>
      </w:pPr>
      <w:r>
        <w:t>- Pintura 45]. Um nobre muito rico pede a ela um qua- durante essa rodada de combate. Não importa a ordem em dro representando o rosto de sua esposa. Maureen terá que os Jogadores anunciam seus intentos, desde que sejam tempo de sobra para realizar o trabalho, o que lhe faci- rápidos o suficiente para nao atrapalharem o andamento do lita muito as chances: 90%. jogo.</w:t>
      </w:r>
    </w:p>
    <w:p>
      <w:pPr>
        <w:spacing w:after="80" w:line="259" w:lineRule="auto"/>
      </w:pPr>
      <w:r>
        <w:t>O Mestre deve dar a cada um dos Jogadores cerca de 10 a 20 segundos. Caso os Jogadores não consigam sePERÍCIA VS PERÍCIA decidir ou demorarem demais, o Mestre deve assumir que Existem situações durante uma Aventura nas quais eles não farão nada naquela rodada (afinal de contas, é umdois Personagens estão se enfrentando, utilizando-se de suas combate, não um jogo de xadrez). O Mestre também devePerícias. Podem ser a mesma Perícia ou Perícias opostas. A decidir o que os NPCs irão fazer, antes dos Personagens,resolução também é bastante simples. Escolha um dos lados mas ainda não deve anunciar para eles suas decisões.da disputa como Fonte Ativa e o outro lado será a Fonte Passiva. A chance básica de sucesso é 50%. A esse valor, REGRA OPCIONAL: Ação condicionada. O Jogador podesome o valor da Perícia da Fonte Ativa e subtraia o valor da condicionar sua ação a alguma situação do combate.Fonte Passiva. Se o resultado for maior que 100% ou menor que 0%, teremos então um sucesso automático.</w:t>
      </w:r>
    </w:p>
    <w:p>
      <w:pPr>
        <w:spacing w:after="80" w:line="259" w:lineRule="auto"/>
      </w:pPr>
      <w:r>
        <w:t>Ex.: Cloud é um imortal. O Jogador de Cloud quer atacar o nosferatu, mas tem medo de acertar seus companheiros. O Jogador então declara que Cloudfará o ataque Ex.: Airton e Alain estão realizando uma corrida se não houver nenhum amigo seu perto do Nosferatu. Se, node carros. Airton tem [Condução - Automóveis 40J e Alain momento de fazer a ação, for percebido que não é uma boatem [Condução ~ Automóveis 30]. Assumindo Airton como idéia, Cloud não fará nada nessa rodada, mas pelo menosFonte Ativa, sua chance de vitória será 50%+40%~30% = não irá ferir seus aliados.60%. Se Alainfor a Fonte Ativa, sua chance de vitória será de 50%+30%-40% = 40%, o que dá no mesmo.</w:t>
      </w:r>
    </w:p>
    <w:p>
      <w:pPr>
        <w:spacing w:after="80" w:line="259" w:lineRule="auto" w:before="120"/>
      </w:pPr>
      <w:r>
        <w:rPr>
          <w:b/>
        </w:rPr>
        <w:t>2- INICIA TlVAS</w:t>
      </w:r>
    </w:p>
    <w:p>
      <w:pPr>
        <w:spacing w:after="80" w:line="259" w:lineRule="auto"/>
      </w:pPr>
      <w:r>
        <w:t>Todos os Jogadores (e o Mestre, para cada um dosPERÍCIA VS A TRIBUTO NPCs envolvidos no combate) jogam 1d10 e somam com a Em alguns casos, pode-se testar uma Perícia contra Agilidade (lembre-se dos bônus ou penalidades que estive-um Atributo. Quando isso ocorrer, proceda da mesma marem em efeito). Esse é o valor da iniciativa de cada Persona-neira que os casos acima. Utiliza-se a Perícia contra o valor gem.de Teste do Atributo.</w:t>
      </w:r>
    </w:p>
    <w:p>
      <w:pPr>
        <w:spacing w:after="80" w:line="259" w:lineRule="auto"/>
      </w:pPr>
      <w:r>
        <w:t>As ações anunciadas na Fase I são resolvidas na ordem decrescente dos valores de iniciativa (valores iguais são tratados corno ações simultâneas). Ex.: Marcos, está sendo torturado. O torturador possui {Tortura 40%] e Marcos possui WILL 15 (Teste J-ATAQUES OU AÇÔESót'J'Ci). Após lima sessão de tortura, consultando a tabe- Todos os Personagens envolvidos fazem seus ata-la.. o corlUrador possui 30% de chances de arrancar alques, suas ações ou utilizam suas Dádivas, de acordo com a?"1J'1O infonnação de Marcos.</w:t>
      </w:r>
    </w:p>
    <w:p>
      <w:pPr>
        <w:pStyle w:val="Heading2"/>
      </w:pPr>
      <w:r>
        <w:rPr>
          <w:b/>
        </w:rPr>
        <w:t>Página 100</w:t>
      </w:r>
    </w:p>
    <w:p>
      <w:pPr>
        <w:spacing w:after="80" w:line="259" w:lineRule="auto"/>
      </w:pPr>
      <w:r>
        <w:t>ordem de iniciativa. Detalhes sobre como fazer um ataque - Usar um objeto que esteja' nas mãos.</w:t>
      </w:r>
    </w:p>
    <w:p>
      <w:pPr>
        <w:spacing w:after="80" w:line="259" w:lineRule="auto"/>
      </w:pPr>
      <w:r>
        <w:t>serão discutidos mais adiante, nesse capítulo. - Montar ou desmontar de um cavalo ou moto.</w:t>
      </w:r>
    </w:p>
    <w:p>
      <w:pPr>
        <w:spacing w:after="80" w:line="259" w:lineRule="auto"/>
      </w:pPr>
      <w:r>
        <w:t>- Mover-se até AGI metros, mantendo posição de defesa. 1- CALCULA-SE OS ACERTOS E DANOS - Correr até CONx3 metros, abdicando de sua esquiva.</w:t>
      </w:r>
    </w:p>
    <w:p>
      <w:pPr>
        <w:spacing w:after="80" w:line="259" w:lineRule="auto"/>
      </w:pPr>
      <w:r>
        <w:t>Verificam-se todos os acertos e calculam-se os da- - Largar um objeto que está segurando com as mãos.</w:t>
      </w:r>
    </w:p>
    <w:p>
      <w:pPr>
        <w:spacing w:after="80" w:line="259" w:lineRule="auto"/>
      </w:pPr>
      <w:r>
        <w:t>nos. Detalhes sobre danos e proteções serão discutidos mais - Gritar uma ordem e ouvir a resposta.</w:t>
      </w:r>
    </w:p>
    <w:p>
      <w:pPr>
        <w:spacing w:after="80" w:line="259" w:lineRule="auto"/>
      </w:pPr>
      <w:r>
        <w:t>adiante. Depois das quatro etapas, verifica-se quais são os - l..er um mapa, pergaminho ou algumas páginas de um li- Personagens sobreviventes da batalha que pretendem conti- vro, Gregório, jornal, revista.</w:t>
      </w:r>
    </w:p>
    <w:p>
      <w:pPr>
        <w:spacing w:after="80" w:line="259" w:lineRule="auto"/>
      </w:pPr>
      <w:r>
        <w:t>nuar em combate e repete-se novamente os passos anteriores. INICIATIVA E MODIFICADORES A Iniciativa detennina o quão rápida é a ação de QUE FAZER EM UMA RODADA? um Personagem ou NPC. Trata-se de uma questão crucial,o Uma rodada, ou um turno, compreende cerca de 10 pois uma iniciativa ruim pode determinar o resultado de um segundos. Cada Jogador tem o direito de fazer uma ação por combate.</w:t>
      </w:r>
    </w:p>
    <w:p>
      <w:pPr>
        <w:spacing w:after="80" w:line="259" w:lineRule="auto"/>
      </w:pPr>
      <w:r>
        <w:t>rodada, salvo em alguns casos (algumas Dádivas da Imorta- Nem sempre agir por último é ruim. Pode pClmitir lidade permitem ao Jogador fazer mais de uma ação por ro- ao Personagem uma melhor observação do que está acontedada). cendo e modificar sua intenção inicial.</w:t>
      </w:r>
    </w:p>
    <w:p>
      <w:pPr>
        <w:spacing w:after="80" w:line="259" w:lineRule="auto"/>
      </w:pPr>
      <w:r>
        <w:t>Abaixo estão os modificadores de iniciativa. Tra- UMA AÇÃO PODE SER: tam-se de regras opcionais, mas sua utilização traz maior realismo ao jogo. Os modificadores são somados ou subtra-. Abrir Lima porta, alçapão ou janela.</w:t>
      </w:r>
    </w:p>
    <w:p>
      <w:pPr>
        <w:spacing w:after="80" w:line="259" w:lineRule="auto"/>
      </w:pPr>
      <w:r>
        <w:t>ídos não importando a ordem .. Fazer um ataque (ou mais, de acordo com as Pericias e manobras de combate que o Personagem possui).</w:t>
      </w:r>
    </w:p>
    <w:p>
      <w:pPr>
        <w:spacing w:after="80" w:line="259" w:lineRule="auto"/>
      </w:pPr>
      <w:r>
        <w:t>- Beber alguma coisa que esteja à mão. MODIFICADOR DE ARMA</w:t>
      </w:r>
    </w:p>
    <w:p>
      <w:pPr>
        <w:spacing w:after="80" w:line="259" w:lineRule="auto"/>
      </w:pPr>
      <w:r>
        <w:t>- Conversar com alguém. Para dar mais realidade ao jogo, podem ser aplica-</w:t>
      </w:r>
    </w:p>
    <w:p>
      <w:pPr>
        <w:spacing w:after="80" w:line="259" w:lineRule="auto"/>
      </w:pPr>
      <w:r>
        <w:t>- Usar um poder. dos modificadores no resultado da iniciativa. As armas bran-</w:t>
      </w:r>
    </w:p>
    <w:p>
      <w:pPr>
        <w:spacing w:after="80" w:line="259" w:lineRule="auto"/>
      </w:pPr>
      <w:r>
        <w:t>- Prestar primeiros socorros a alguém ou em si mesmo. cas possuem modificadores negativos. Eles são negativos</w:t>
      </w:r>
    </w:p>
    <w:p>
      <w:pPr>
        <w:spacing w:after="80" w:line="259" w:lineRule="auto"/>
      </w:pPr>
      <w:r>
        <w:t>- Fazer wn Teste de Perícia. porque uma ação com anna demanda wna preparação para o</w:t>
      </w:r>
    </w:p>
    <w:p>
      <w:pPr>
        <w:spacing w:after="80" w:line="259" w:lineRule="auto"/>
      </w:pPr>
      <w:r>
        <w:t>- Levantar-se do chão e postar-se em posição de combate. golpe e freqüentememe exigem movimentos que duram al-</w:t>
      </w:r>
    </w:p>
    <w:p>
      <w:pPr>
        <w:spacing w:after="80" w:line="259" w:lineRule="auto"/>
      </w:pPr>
      <w:r>
        <w:t>- Pegar um objeto caído e colocá-lo em posição de uso (uma gum tempo. As armas maiores possuem modificadores mai- I arma, por exemplo). ores.</w:t>
      </w:r>
    </w:p>
    <w:p>
      <w:pPr>
        <w:pStyle w:val="Heading2"/>
      </w:pPr>
      <w:r>
        <w:rPr>
          <w:b/>
        </w:rPr>
        <w:t>Página 101</w:t>
      </w:r>
    </w:p>
    <w:p>
      <w:pPr>
        <w:spacing w:after="80" w:line="259" w:lineRule="auto"/>
      </w:pPr>
      <w:r>
        <w:t>INICIA TIVA NEGA TIVA acertar seu oponente que lisa [espada curta 30/50]. O valor de ataque de Luther é 40 e O valor de defesa de seu oponen- Se um Personagem, após ter os modificadores aplite é 30. Sua chance de acertar é 50%+40%- 50% = 40%.cados, ficar com iniciativa negativa, ele perde sua ação na Basta IVlar I D /00.rodada corrente.</w:t>
      </w:r>
    </w:p>
    <w:p>
      <w:pPr>
        <w:spacing w:after="80" w:line="259" w:lineRule="auto"/>
      </w:pPr>
      <w:r>
        <w:t>O contra-ataque do oponente é mais perigoso: o Entende-se tal fato pela excessiva preparação do valor de ataque dele é 30 e o valor de defesa de Luther é 25.golpe por parte do Personagem, penalidades acumulada~ de As chances do oponente acertar são melhores: 50%+30%-armaduras (armadura completa medieval), armas pesadas 25%=55%.(uma espada montante) e outros.</w:t>
      </w:r>
    </w:p>
    <w:p>
      <w:pPr>
        <w:spacing w:after="80" w:line="259" w:lineRule="auto"/>
      </w:pPr>
      <w:r>
        <w:t>Porém, na rodada seguinte, seu golpe está garanti- Existem situações especiais de combate que podemdo, mesmo se ele tomar a ficar com a iniciativa negativa.</w:t>
      </w:r>
    </w:p>
    <w:p>
      <w:pPr>
        <w:spacing w:after="80" w:line="259" w:lineRule="auto"/>
      </w:pPr>
      <w:r>
        <w:t>proporcionar importantes modificadores nos valores de ata-Essa penalidade não pode ser aplicada duas vezes consecutique e defesa. Elas são descritas detalhadamente neste capí-vas. Dessa forma, o Personagem terá uma ação a cada 2 rotulo. Note que algumas delas podem acontecer em conjunto.dadas. Talvez seja melhor pensar novamente nas armas e ar- Quando acontecerem, não se preocupe: simplesmente apli-maduras escolhidas.</w:t>
      </w:r>
    </w:p>
    <w:p>
      <w:pPr>
        <w:spacing w:after="80" w:line="259" w:lineRule="auto"/>
      </w:pPr>
      <w:r>
        <w:t>que todos os modificadores conjuntamente.</w:t>
      </w:r>
    </w:p>
    <w:p>
      <w:pPr>
        <w:spacing w:after="80" w:line="259" w:lineRule="auto"/>
      </w:pPr>
      <w:r>
        <w:t>Lembre-se que, se um Jogador tirar nos dados umVELOCIDADE valor maior que o necessário para acertar, não significa que Se um Personagem possui múltiplas ações (por qualele errou o golpe, mas apenas não causou dano no oponente.quer razão que seja) e tiver uma iniciativa maior que o dobro O oponente pode ter esquivado ou aparado o golpe. Cabe aoda segunda maior iniciativa, permita a esse Personagem rea- Mestre descrever a cena levando isso em conta.lizar sua segunda ação antes que os demais realizem a pri- . Salvo em casos especiais, cada Personagem temmelra.</w:t>
      </w:r>
    </w:p>
    <w:p>
      <w:pPr>
        <w:spacing w:after="80" w:line="259" w:lineRule="auto"/>
      </w:pPr>
      <w:r>
        <w:t>direito a um ataque e uma defesa por rodada. Caso sua iniciativa seja maior que o triplo da segunda maior iniciativa, permita também que a terceira ação IMPORTANTE: Nunca, em caso algum, sob qualquer pre-aconteça antes das ações dos demais e assim por diante.</w:t>
      </w:r>
    </w:p>
    <w:p>
      <w:pPr>
        <w:spacing w:after="80" w:line="259" w:lineRule="auto"/>
      </w:pPr>
      <w:r>
        <w:t>texto que seja, permita a um Personagem usar a Perícia Es- M quiva para escapar de flechas ou armas de distância. Ex.: Luther está combatendo um inimigo. Sua Agi !idade é 13 e a de seu oponente é 15 (mas apenas o Mestre sabe disso). A velocidade do machado de Luther também DANO não ajuda: M7, da espada curta é -4. Jogador e Mestre jo- Se um golpe atingir o oponente e ele não for capaz gam 1DIO cada um. Melhor sorte teve o Jogador: Ele tirou de se defender, o golpe causará dano. Cada arma tem sua</w:t>
      </w:r>
    </w:p>
    <w:p>
      <w:pPr>
        <w:spacing w:after="80" w:line="259" w:lineRule="auto"/>
      </w:pPr>
      <w:r>
        <w:t>M9ficando com i 3+9 7=15 de iniciativa contra os J 5+2-4:::: /3 própria capacidade de causar dano e em sua descrição esse</w:t>
      </w:r>
    </w:p>
    <w:p>
      <w:pPr>
        <w:spacing w:after="80" w:line="259" w:lineRule="auto"/>
      </w:pPr>
      <w:r>
        <w:t>Mdo oponente (tirou 2 em I DiO). Luther fará seu ataque an valor pode ser encontrado. O dano nunca é um valor fixo: É teso preciso rolar algum dado para saber qual foi o valor do dano.</w:t>
      </w:r>
    </w:p>
    <w:p>
      <w:pPr>
        <w:spacing w:after="80" w:line="259" w:lineRule="auto"/>
      </w:pPr>
      <w:r>
        <w:t>O valor deve ser descontado dos Pontos de Vida de quem receber o golpe. Alguns Personagens são tão fortes VALOR DE ATAQUE E DEFESA que possuem a capacidade de causar mais dano do que os Cada anua possui dois valores a serem considerademais. Isso é chamado Bônus de Força e uma tabela com osdos: o Valor de Ataque e o Valor de Defesa. Ambos são trabônus pode ser encontrada no na descrição dos Atributos. Setados como Perícias tendo o Atributo DEX como valor inici- O Personagem possui bónus de Força, acrescente este valoral. Algumas anuas não proporcionam valor de defesa e esao dano da arma.cudos não têm valor de ataque.</w:t>
      </w:r>
    </w:p>
    <w:p>
      <w:pPr>
        <w:spacing w:after="80" w:line="259" w:lineRule="auto"/>
      </w:pPr>
      <w:r>
        <w:t>Quando chegar a vez do Personagem realizar o ata- Ex.: ClOlld está atacando um zumbi com seu ma-que (ver as Fases do Combate e Iniciativa acima), o Mestre chado. Ele possui FR 17, portanto, um bónus de +2. ELedeve verificar o valor de ataque da arma ou técnica de comacerta seu golpe, assim seu ataque causa ao zumbi lD10+2bate do Personagem ou NPC que fará o ataque.</w:t>
      </w:r>
    </w:p>
    <w:p>
      <w:pPr>
        <w:spacing w:after="80" w:line="259" w:lineRule="auto"/>
      </w:pPr>
      <w:r>
        <w:t>pontos de dano. Depois, é preciso saber o valor de defesa da arma utilizada pelo seu oponente. Caso o oponente esteja usando , escudo (?), o valor de defesa será o valor da Perícia Escudo. ACERTO CRITICO Caso ele esteja apenas se desviando dos golpes, utilize o índice crítico de um Personagem é o valor da o Atributo Agilidade (ou a Perícia Esquiva no caso dele ter Perícia com arma em ataque dividido por 4, arredondado esse treinamento) como valor de defesa. . para cima.</w:t>
      </w:r>
    </w:p>
    <w:p>
      <w:pPr>
        <w:spacing w:after="80" w:line="259" w:lineRule="auto"/>
      </w:pPr>
      <w:r>
        <w:t>Uma vez conhecidos os valores de ataque e defesa Se o valor tirado no 10 I 00 for igual ou MENOR (note que eles não costumam mudar de uma rodada para ou- do que o índice crítico, trata-se de um Acerto Crítico. Signitra). faça um Teste de Perícia usando o Valor de Ataque como fica que o atacante atingiu algum ponto vital do oponente.</w:t>
      </w:r>
    </w:p>
    <w:p>
      <w:pPr>
        <w:spacing w:after="80" w:line="259" w:lineRule="auto"/>
      </w:pPr>
      <w:r>
        <w:t>fome ativa e o Valor de Defesa como fonte passiva. Pode ter atingido um pulmão, a garganta, ou simplesmente ter acertado com mais força ou em um ponto fraco.</w:t>
      </w:r>
    </w:p>
    <w:p>
      <w:pPr>
        <w:spacing w:after="80" w:line="259" w:lineRule="auto"/>
      </w:pPr>
      <w:r>
        <w:t>Ex.: Luther está usando seu [machado 40/25] para Em tennos de jogo, a conseqüência é que o dano é</w:t>
      </w:r>
    </w:p>
    <w:p>
      <w:pPr>
        <w:pStyle w:val="Heading2"/>
      </w:pPr>
      <w:r>
        <w:rPr>
          <w:b/>
        </w:rPr>
        <w:t>Página 102</w:t>
      </w:r>
    </w:p>
    <w:p>
      <w:pPr>
        <w:spacing w:after="80" w:line="259" w:lineRule="auto"/>
      </w:pPr>
      <w:r>
        <w:t>rolado duas vezes e somado. Note que bônus concedidos por Dádivas ou de Força não são somados duas vezes!</w:t>
      </w:r>
    </w:p>
    <w:p>
      <w:pPr>
        <w:spacing w:after="80" w:line="259" w:lineRule="auto"/>
      </w:pPr>
      <w:r>
        <w:t>Ex.: Cloud possui [machado 40/25]. Seu índice crítico é de 10%. Assim, caso em um ataque o Jogador consiga tirar menos do que 10, Ele causará 2d10+2 pontos de dano.</w:t>
      </w:r>
    </w:p>
    <w:p>
      <w:pPr>
        <w:spacing w:after="80" w:line="259" w:lineRule="auto"/>
      </w:pPr>
      <w:r>
        <w:t>OBSERVAÇÃO: Nestes casos, pode ser aplicado um dano especial como uma fratura ou o Personagem fica atordoado durante a rodada seguinte.</w:t>
      </w:r>
    </w:p>
    <w:p>
      <w:pPr>
        <w:spacing w:after="80" w:line="259" w:lineRule="auto" w:before="120"/>
      </w:pPr>
      <w:r>
        <w:rPr>
          <w:b/>
        </w:rPr>
        <w:t>ÍNDICE DE PROTEÇÃO (IP)</w:t>
      </w:r>
    </w:p>
    <w:p>
      <w:pPr>
        <w:spacing w:after="80" w:line="259" w:lineRule="auto" w:before="120"/>
      </w:pPr>
      <w:r>
        <w:rPr>
          <w:b/>
        </w:rPr>
        <w:t>•</w:t>
      </w:r>
    </w:p>
    <w:p>
      <w:pPr>
        <w:spacing w:after="80" w:line="259" w:lineRule="auto"/>
      </w:pPr>
      <w:r>
        <w:t>O Indice de proteção existe para representar algum tipo de proteção contra dano. Na Idade Média, existiam armas dos mais variados tipos.</w:t>
      </w:r>
    </w:p>
    <w:p>
      <w:pPr>
        <w:spacing w:after="80" w:line="259" w:lineRule="auto"/>
      </w:pPr>
      <w:r>
        <w:t>De uma maneira ou de outra, quando um golpe atinge uma pessoa, parte do dano pode ser absorvida por sua proteção. Do valor do dano, subtraia o valor do IP.</w:t>
      </w:r>
    </w:p>
    <w:p>
      <w:pPr>
        <w:spacing w:after="80" w:line="259" w:lineRule="auto"/>
      </w:pPr>
      <w:r>
        <w:t>Existem vários tipos de IP. Caso nada seja dito, o IP serve apenas para danos físicos de impacto ou balísticos.</w:t>
      </w:r>
    </w:p>
    <w:p>
      <w:pPr>
        <w:spacing w:after="80" w:line="259" w:lineRule="auto"/>
      </w:pPr>
      <w:r>
        <w:t>Outros IPs incluem fogo, gases, eletricidade, ácidos, frio, pressão entre outros. Uma armadura que confira IP 10 contra fogo será ineficaz contra gases e ácidos por exemplo.</w:t>
      </w:r>
    </w:p>
    <w:p>
      <w:pPr>
        <w:spacing w:after="80" w:line="259" w:lineRule="auto"/>
      </w:pPr>
      <w:r>
        <w:t>O IP básico protege apenas contra golpes de armas.</w:t>
      </w:r>
    </w:p>
    <w:p>
      <w:pPr>
        <w:spacing w:after="80" w:line="259" w:lineRule="auto"/>
      </w:pPr>
      <w:r>
        <w:t>Assim, se um Personagem cair do alto de um prédio ou rolar escada abaixo com um colete à prova de balas, o dano será rigorosamente O mesmo. Em caso de dúvida, basta usar o bom senso e imaginar a situação real.</w:t>
      </w:r>
    </w:p>
    <w:p>
      <w:pPr>
        <w:spacing w:after="80" w:line="259" w:lineRule="auto" w:before="120"/>
      </w:pPr>
      <w:r>
        <w:rPr>
          <w:b/>
        </w:rPr>
        <w:t>DANO DE IMPACTO</w:t>
      </w:r>
    </w:p>
    <w:p>
      <w:pPr>
        <w:spacing w:after="80" w:line="259" w:lineRule="auto"/>
      </w:pPr>
      <w:r>
        <w:t>Eventualmente, o lP de alguém é tão elevado (ou o Jogador que rola o dano é tão azarado), que o IP acaba por absorver todo o dano. Para esses casos específicos existe o dano de impacto.</w:t>
      </w:r>
    </w:p>
    <w:p>
      <w:pPr>
        <w:spacing w:after="80" w:line="259" w:lineRule="auto"/>
      </w:pPr>
      <w:r>
        <w:t>Qualquer golpe que atingir o inimigo faz, no mínimo, um ponto de dano (somado a um eventual bônus de FR)</w:t>
      </w:r>
    </w:p>
    <w:p>
      <w:pPr>
        <w:spacing w:after="80" w:line="259" w:lineRule="auto"/>
      </w:pPr>
      <w:r>
        <w:t>devido ao impacto certeiro que o golpe provocou. A analogia é a seguinte: imagine um soldado com uma annadura completa de combate sef atropelado por um caminhão. Não importa se a armadura possui IP 8, o golpe certamente irá doer!</w:t>
      </w:r>
    </w:p>
    <w:p>
      <w:pPr>
        <w:spacing w:after="80" w:line="259" w:lineRule="auto" w:before="120"/>
      </w:pPr>
      <w:r>
        <w:rPr>
          <w:b/>
        </w:rPr>
        <w:t>SITUAÇÕES ESPECIAIS</w:t>
      </w:r>
    </w:p>
    <w:p>
      <w:pPr>
        <w:spacing w:after="80" w:line="259" w:lineRule="auto"/>
      </w:pPr>
      <w:r>
        <w:t>Mas as regras só falaram até agora de um combate simples, um contra um, sem annas de dislância ou outros complicadores.</w:t>
      </w:r>
    </w:p>
    <w:p>
      <w:pPr>
        <w:spacing w:after="80" w:line="259" w:lineRule="auto"/>
      </w:pPr>
      <w:r>
        <w:t>No entanto, o Sistema Daemon resolve facilmente esses casos especiais, podendo-se, inclusive, associar mais de um deles sem nenhuma dificuldade.</w:t>
      </w:r>
    </w:p>
    <w:p>
      <w:pPr>
        <w:spacing w:after="80" w:line="259" w:lineRule="auto" w:before="120"/>
      </w:pPr>
      <w:r>
        <w:rPr>
          <w:b/>
        </w:rPr>
        <w:t>MÚLTIPLOS OPONENTES</w:t>
      </w:r>
    </w:p>
    <w:p>
      <w:pPr>
        <w:spacing w:after="80" w:line="259" w:lineRule="auto"/>
      </w:pPr>
      <w:r>
        <w:t>Ocorrem casos em que um Personagem está enfrentando dois ou mais inimigos. Quando isso acontece, ele terá problemas em utilizar sua defesa. Nesses casos, é permitido ao Personagem numericamente inferiorizado:</w:t>
      </w:r>
    </w:p>
    <w:p>
      <w:pPr>
        <w:pStyle w:val="Heading2"/>
      </w:pPr>
      <w:r>
        <w:rPr>
          <w:b/>
        </w:rPr>
        <w:t>Página 103</w:t>
      </w:r>
    </w:p>
    <w:p>
      <w:pPr>
        <w:spacing w:after="80" w:line="259" w:lineRule="auto"/>
      </w:pPr>
      <w:r>
        <w:t>- Dividir seu valor de defesa em quantas partes desejar. Se, por exemplo, ele possui 60% de defesa com espada curta, ele poderá realizar duas defesas com 30% cada.</w:t>
      </w:r>
    </w:p>
    <w:p>
      <w:pPr>
        <w:spacing w:after="80" w:line="259" w:lineRule="auto"/>
      </w:pPr>
      <w:r>
        <w:t>- Decidir quais golpes ele tentará defender. Isso deve ser decidido e anunciado antes dos atacantes realizarem seus respectivos ataques.</w:t>
      </w:r>
    </w:p>
    <w:p>
      <w:pPr>
        <w:spacing w:after="80" w:line="259" w:lineRule="auto" w:before="120"/>
      </w:pPr>
      <w:r>
        <w:rPr>
          <w:b/>
        </w:rPr>
        <w:t>ATAQUES FORA DE ALCANCE</w:t>
      </w:r>
    </w:p>
    <w:p>
      <w:pPr>
        <w:spacing w:after="80" w:line="259" w:lineRule="auto"/>
      </w:pPr>
      <w:r>
        <w:t>São Ataques que sempre erram o alvo. No caso de flechas, elas caem no chão antes de chegar ao alvo. No caso de balas, elas passam pelo inimigo, mas a distância é tão grande que não há precisão suficiente no Ataque para acertar o alvo ou perdem a força e caem.</w:t>
      </w:r>
    </w:p>
    <w:p>
      <w:pPr>
        <w:spacing w:after="80" w:line="259" w:lineRule="auto"/>
      </w:pPr>
      <w:r>
        <w:t>Há um fatal' importante nisso. O fato de um Ataque estar fora de alcance não significa que o inimigo saiba disso.</w:t>
      </w:r>
    </w:p>
    <w:p>
      <w:pPr>
        <w:spacing w:after="80" w:line="259" w:lineRule="auto"/>
      </w:pPr>
      <w:r>
        <w:t>Pode ser uma atitude interessante atirar em inimigos fora de alcance para obrigá-los a procurar cobertura, na medida em que, por mais que os tiros não tenham precisão, o som do tiroteio é inconfundível. Isto pode ser útil para ganhar tempo para outras ações.</w:t>
      </w:r>
    </w:p>
    <w:p>
      <w:pPr>
        <w:spacing w:after="80" w:line="259" w:lineRule="auto"/>
      </w:pPr>
      <w:r>
        <w:t>O chamado fogo de cobertura pode ser usado para forçar o inimigo a procurar abrigo ou mantê-los abaixados tempo suficiente para um colega percorrer detenninada dis- , .tancIa.</w:t>
      </w:r>
    </w:p>
    <w:p>
      <w:pPr>
        <w:spacing w:after="80" w:line="259" w:lineRule="auto"/>
      </w:pPr>
      <w:r>
        <w:t>Ocasionalmente, podem ocorrer balas perdidas, que atingem pessoas aleatórias, mas isto fica a cargo do Mestre.</w:t>
      </w:r>
    </w:p>
    <w:p>
      <w:pPr>
        <w:spacing w:after="80" w:line="259" w:lineRule="auto"/>
      </w:pPr>
      <w:r>
        <w:t>Ex.: Leandro está dando cobertura para André. Ele está a 70 metros de distância, sob fogo cerrado do inimigo.</w:t>
      </w:r>
    </w:p>
    <w:p>
      <w:pPr>
        <w:spacing w:after="80" w:line="259" w:lineRule="auto"/>
      </w:pPr>
      <w:r>
        <w:t>Leandro sabe que sua arma não acertará os inimigos, pois sua arma só é efetiva até 50m. Leandro atira mesmo assim.</w:t>
      </w:r>
    </w:p>
    <w:p>
      <w:pPr>
        <w:spacing w:after="80" w:line="259" w:lineRule="auto"/>
      </w:pPr>
      <w:r>
        <w:t>O plano funciona: os inimigos se assustam com os tiros e se abaixam, dando tempo para André se esconder.</w:t>
      </w:r>
    </w:p>
    <w:p>
      <w:pPr>
        <w:spacing w:after="80" w:line="259" w:lineRule="auto" w:before="120"/>
      </w:pPr>
      <w:r>
        <w:rPr>
          <w:b/>
        </w:rPr>
        <w:t>MIRA</w:t>
      </w:r>
    </w:p>
    <w:p>
      <w:pPr>
        <w:spacing w:after="80" w:line="259" w:lineRule="auto"/>
      </w:pPr>
      <w:r>
        <w:t>Um Personagem pode perder uma rodada inteira mirando um inimjgo e, com isso, receber bonificações. As condições são as seguintes:</w:t>
      </w:r>
    </w:p>
    <w:p>
      <w:pPr>
        <w:spacing w:after="80" w:line="259" w:lineRule="auto"/>
      </w:pPr>
      <w:r>
        <w:t>- O atacante não pode estar envolvido em combate próximo.</w:t>
      </w:r>
    </w:p>
    <w:p>
      <w:pPr>
        <w:spacing w:after="80" w:line="259" w:lineRule="auto"/>
      </w:pPr>
      <w:r>
        <w:t>Se estiver acontecendo uma batalha, recomenda-se que ele se afaste pelo menos 10 metros.</w:t>
      </w:r>
    </w:p>
    <w:p>
      <w:pPr>
        <w:spacing w:after="80" w:line="259" w:lineRule="auto"/>
      </w:pPr>
      <w:r>
        <w:t>- Durante a rodada em que está mirando e na roda em que vai atacar, o Personagem não pode sofrer nenhum tipo de ameaça ou distração (na rodada do ataque, ele não poder ser atacado por ninguém com Iniciativa maior que a dele. Se a Iniciativa for menor, um eventual ataque nao atrapalha o ataque que aconteceu antes).</w:t>
      </w:r>
    </w:p>
    <w:p>
      <w:pPr>
        <w:spacing w:after="80" w:line="259" w:lineRule="auto"/>
      </w:pPr>
      <w:r>
        <w:t>- O defensor também nao pode estar envolvido em combate próximo na rodada em que está sendo feita a mira.</w:t>
      </w:r>
    </w:p>
    <w:p>
      <w:pPr>
        <w:spacing w:after="80" w:line="259" w:lineRule="auto"/>
      </w:pPr>
      <w:r>
        <w:t>Se estas condições forem satisfeitas, o atacante faz um teste Fácil para o Ataque mirado. Esta técnica é utilizada por snippers em seus tiros com rifles.</w:t>
      </w:r>
    </w:p>
    <w:p>
      <w:pPr>
        <w:spacing w:after="80" w:line="259" w:lineRule="auto"/>
      </w:pPr>
      <w:r>
        <w:t>Ex.: Após mirar o alvo por uma rodada inteira, chega a hora de Eder atirar. Como ele não foi atrapalhado</w:t>
      </w:r>
    </w:p>
    <w:p>
      <w:pPr>
        <w:pStyle w:val="Heading2"/>
      </w:pPr>
      <w:r>
        <w:rPr>
          <w:b/>
        </w:rPr>
        <w:t>Página 104</w:t>
      </w:r>
    </w:p>
    <w:p>
      <w:pPr>
        <w:spacing w:after="80" w:line="259" w:lineRule="auto"/>
      </w:pPr>
      <w:r>
        <w:t>nem ameaçado durante a mira, pode fazer uso das vanta- RAfADA gens de sua ação. Eder tem [rifle 35% l, podendo agora fa- Algumas armas de fogo automáticas permitem o uso zer um ataque com 70% de chance de acertar. de rajadas curtas ou longas. Porém é importante frisar que existem dois tipos de rajada: frontal e em arco. -MULTlPLOS ATAQUES A rajada frontal é realizada quando o Personagem Existem alguns casos que pemutem ao Personagem dispara todos os tiros contra o mesmo oponente. O excesso realizar mais de um ataque. Existem poderes que trazem essa de tiros toma a al11la mais difícil de segurar, o que dificulta o preciosa vantagem em combate. O caso mais mundano é o acerto, mas, se acertar, o dano é violentamente maior.</w:t>
      </w:r>
    </w:p>
    <w:p>
      <w:pPr>
        <w:spacing w:after="80" w:line="259" w:lineRule="auto"/>
      </w:pPr>
      <w:r>
        <w:t>de Personagens com a Manobra de Combate: Luta com Duas A rajada em arco é realizada quando o Personagem Armas. faz um movimento em círculo enquanto dispara contra um Quando isso ocorrer em combate, nao há nenhuma grupo. As chances de acertar pelo menos um oponente são complicação. Verifique a iniciativa de cada Personagem e maiores, mas o dano será pequeno pois apenas uma ou outra permita-lhes uma ação, de acordo com a iniciativa. Depois bala acertará.</w:t>
      </w:r>
    </w:p>
    <w:p>
      <w:pPr>
        <w:spacing w:after="80" w:line="259" w:lineRule="auto"/>
      </w:pPr>
      <w:r>
        <w:t>que cada Personagem realizou sua primeira ação, verifique Quando for realizada uma rajada, há uma regra se algum deles ainda tem direito a ações. Permita as ações simplificadora. Considere como valor de ataque apenas a extras sempre por ordem de iniciativa. Torne cuidado apenas dezena da Perícia com Armas. No lugar de lDIOO, jogue com a Regra da Velocidade. lDlO. As chances de acerto são um pouco menores do que jogar normalmente. Considere a redução como sendo a pe- COMBATE DESARMADO nalidade por uso de rajada. Isto lhe pennite agilizar o jogo.</w:t>
      </w:r>
    </w:p>
    <w:p>
      <w:pPr>
        <w:spacing w:after="80" w:line="259" w:lineRule="auto"/>
      </w:pPr>
      <w:r>
        <w:t>Para uma rajada frontal, jogue todos os tiros que Também conhecido como Briga ou pancadaria é, tem direito de uma vez (usando a regra de lDIO para raja-historicamente, o método mais utilizado de se resolver disdas). Verifique quantos acertaram e proceda ao cálculo doputas quando a razao não faz mais parte do cenário.</w:t>
      </w:r>
    </w:p>
    <w:p>
      <w:pPr>
        <w:spacing w:after="80" w:line="259" w:lineRule="auto"/>
      </w:pPr>
      <w:r>
        <w:t>dano. O homem já inventou milhares de tipos de armas ao Para uma rajada em arco, jogue todos os tiros que olongo dos milênios, mas em geral, as disputas são resolvidas Personagem tem direito de uma vez. Verifique os acertos esem elas. Isso acontece porque as partes não imaginavam quantos são os possíveis alvos (tanto os amigos quanto osque iriam se encontrar, ou porque a desavença aconteceu reinimigos). Sorteie cada tiro celteiro entre os possíveis alvospentinamente, dentro de um ambiente onde armas são proi- (note que mesmo os amigos podem ser acertados). Procedabidas.</w:t>
      </w:r>
    </w:p>
    <w:p>
      <w:pPr>
        <w:spacing w:after="80" w:line="259" w:lineRule="auto"/>
      </w:pPr>
      <w:r>
        <w:t>ao cálculo do dano. Todos os Personagens possuem a Perícia Briga com valor inicial igual à Destreza tanto no ataque quanto na defe- Ex.: No desembarque das tropas americanas nasa. Trata-se de uma Perícia como qualquer outra e pode ter Nonnandia, quando os barcos-transportes abriram as por-seus valores aumentados com pontos de Perícia. Lembre-se tas, os soldados nazistas dispararam suas MG3 contra asque o valor de ataque e o de defesa são aumentados separatropas.damente.</w:t>
      </w:r>
    </w:p>
    <w:p>
      <w:pPr>
        <w:spacing w:after="80" w:line="259" w:lineRule="auto"/>
      </w:pPr>
      <w:r>
        <w:t>Hans dispara uma rajada de 10 tiros. Ele possui O dano causado por um golpe de combate desar- [Metralhadoras 33]. Como estava mirando, faz um Testemado é lD3, somando-se o bónus de Força - algumas artes Fácil e joga 10 Ataques (1,1,3,3,4,5,7,7,7,9). Ele acerta 6marciais ampliam estes danos.</w:t>
      </w:r>
    </w:p>
    <w:p>
      <w:pPr>
        <w:spacing w:after="80" w:line="259" w:lineRule="auto"/>
      </w:pPr>
      <w:r>
        <w:t>tiros, sendo 2 críticos. Cada navio carrega 20 homens, mas apenas 4 são considerados alvos. O Mestre decide que osATAQUES A DISTÂNCIA dois primeiros levam 2 tiros cada, e os dois próximos 1 tiro. Algumas armas são consideradas armas de longa distância. Armas de longa distância apresentam a vantagem ATAQUE LOCALIZADOde atacar o oponente de longe, evitando o contato corpo a Outro caso especial acontece quando um Persona-corpo.</w:t>
      </w:r>
    </w:p>
    <w:p>
      <w:pPr>
        <w:spacing w:after="80" w:line="259" w:lineRule="auto"/>
      </w:pPr>
      <w:r>
        <w:t>gem deseja atingir uma parte específica do oponente. Pode Porém, em termos de jogo, há duas desvantagens.</w:t>
      </w:r>
    </w:p>
    <w:p>
      <w:pPr>
        <w:spacing w:after="80" w:line="259" w:lineRule="auto"/>
      </w:pPr>
      <w:r>
        <w:t>ser um braço, o tórax, o pescoço ou algum objeto que estejaA primeira delas é a impossibilidade de gastar pontos em com o inimigo, com o objetivo de destruir (se possível) oudefesa, que será sempre igual a zero. A segunda desvantaapenas de retirar de sua posse.gem é o custo em dobro dos pontos. Cada dois pontos de O Ataque Localizado é um golpe específico e por-Perícia gastos valem apenas o adicional de 1% no valor de tanto, mais difícil de acertar. Por outro lado, caso o golpeataque.</w:t>
      </w:r>
    </w:p>
    <w:p>
      <w:pPr>
        <w:spacing w:after="80" w:line="259" w:lineRule="auto"/>
      </w:pPr>
      <w:r>
        <w:t>seja bem sucedido, deve ter conseqüência fortes. Cada arma tem seus valores de alcance. São sem- Antes de mais nada, um ataque localizado deve serpre dois valores: Alcance Normal e Alcance Máximo. O aldeclarado como tal na primeira fase da rodada de combate ecance normal indjca até onde a arma é efetiva. Para acertar claramente especificado. Depois sugerimos aos Mestres queum oponente que estiver além do ale;ance normal mas dentro façam com que seja um Teste DifIcil (reduza o valor de ata-do alcance máximo o Personagem realiza um Ataque com que à metade). Aumente o dano em 50% em caso de acertometade do valor de Ataque. Além dessa distância a Munição (se for um acerto crítico, resultará em 3x o dano nonnal).passará longe do oponente.</w:t>
      </w:r>
    </w:p>
    <w:p>
      <w:pPr>
        <w:spacing w:after="80" w:line="259" w:lineRule="auto"/>
      </w:pPr>
      <w:r>
        <w:t>Nunca pennita que um golpe único mate o jnimigo.</w:t>
      </w:r>
    </w:p>
    <w:p>
      <w:pPr>
        <w:pStyle w:val="Heading2"/>
      </w:pPr>
      <w:r>
        <w:rPr>
          <w:b/>
        </w:rPr>
        <w:t>Página 105</w:t>
      </w:r>
    </w:p>
    <w:p>
      <w:pPr>
        <w:spacing w:after="80" w:line="259" w:lineRule="auto"/>
      </w:pPr>
      <w:r>
        <w:t>dano maior pode matar, mas nunca o fato de ter sido "um o ataque localizado no coração". A vantagem do ataque localizado é que certos inimigos podem ter apenas um ou poucos pontos vulneráveis (como o calcanhar de Aquiles) e, nesse caso, apenas um Ataque Localizado pode surtir o efeito necessário em combate.</w:t>
      </w:r>
    </w:p>
    <w:p>
      <w:pPr>
        <w:spacing w:after="80" w:line="259" w:lineRule="auto"/>
      </w:pPr>
      <w:r>
        <w:t>Ex.: Cloud está tentando derrotar um bandido que o está atacando. O bandido usa uma lanterna na' mão esquerda para iluminar o galpão escuro enquanto Cloud enxerga apenas sombras e vultos. Cloud mira a lâmpada da lanterna. Sua Perícia é Pistola 40%, precisando portanto de 20 em 1D 100. É um tiro difíciL O Jogador rola os dados e tira JS! Agora, com Cloud e seu inimigo no escuro, a luta é mais justa.</w:t>
      </w:r>
    </w:p>
    <w:p>
      <w:pPr>
        <w:spacing w:after="80" w:line="259" w:lineRule="auto" w:before="120"/>
      </w:pPr>
      <w:r>
        <w:rPr>
          <w:b/>
        </w:rPr>
        <w:t>GRANADAS E EXPLOSIVOS</w:t>
      </w:r>
    </w:p>
    <w:p>
      <w:pPr>
        <w:spacing w:after="80" w:line="259" w:lineRule="auto"/>
      </w:pPr>
      <w:r>
        <w:t>As granadas de mão e explosivos, em geral, possuem uma característica técnica chamada pulso, além1 é claro do dano. O pulso possui dois valores, separados por urna barra. O primeiro é o raio de efeito e o segundo é redutor, ambos em metros. O dano aparece sempre no formato ND6, onde "N" é um número inteiro.</w:t>
      </w:r>
    </w:p>
    <w:p>
      <w:pPr>
        <w:spacing w:after="80" w:line="259" w:lineRule="auto"/>
      </w:pPr>
      <w:r>
        <w:t>O dano apresentado é o dano que a granada provoca dentro da raio de efeito, em metros. A partir do raio de efeito, para cada X metros reduza em um dado o dano da granada naquela área, onde X é o redutor da granada.</w:t>
      </w:r>
    </w:p>
    <w:p>
      <w:pPr>
        <w:spacing w:after="80" w:line="259" w:lineRule="auto"/>
      </w:pPr>
      <w:r>
        <w:t>Ex.: Uma granada de dano 4D6, pulso 2/1 !oijogada contra o Personagem. O arremesso não foi preciso e o Personagem estava a 4 metros da granada. Quem estava a até dois metros do ponto de impacto sofre 4D6, quem estava entre 2 e 3 metros sofre apenas 3D6, enquanto o Personagem sofre 2D6..</w:t>
      </w:r>
    </w:p>
    <w:p>
      <w:pPr>
        <w:spacing w:after="80" w:line="259" w:lineRule="auto" w:before="120"/>
      </w:pPr>
      <w:r>
        <w:rPr>
          <w:b/>
        </w:rPr>
        <w:t>DESARME</w:t>
      </w:r>
    </w:p>
    <w:p>
      <w:pPr>
        <w:spacing w:after="80" w:line="259" w:lineRule="auto"/>
      </w:pPr>
      <w:r>
        <w:t>O Desarme é um golpe localizado. O atacante declara que está atacando o oponente com o intuito de lhe tirar a arma. Se o golpe for um acerto, o atacante não causa dano ao defensor, mas este perde sua arma, que é arremessada fora do alcance das mãos dos lutadores. Se o defensor estiver usando duas armas, é preciso desarmar uma arma de cada vez.</w:t>
      </w:r>
    </w:p>
    <w:p>
      <w:pPr>
        <w:spacing w:after="80" w:line="259" w:lineRule="auto"/>
      </w:pPr>
      <w:r>
        <w:t>Se o número tirado no 10100 for um aceIto crítico de desarme, o atacante não apenas desarma o defensor, mas o faz de modo humilhante. Isso quer dizer jogar a arma do inimigo longe, em cima de uma mesa, ou até mesmo pegar a mma do defensor no ar. Um desarme humilhante deve ter efeitos práticos em jogo, sempre decididos pelo Mestre.</w:t>
      </w:r>
    </w:p>
    <w:p>
      <w:pPr>
        <w:spacing w:after="80" w:line="259" w:lineRule="auto"/>
      </w:pPr>
      <w:r>
        <w:t>Ex.: Mark está descontrolado e ataca seu amigo Erü com uma faca. Eris não quer machucar seu companheiro então decide tirar a/aca de Mark. Eris tem Briga 45/ 40, precisando de 23 em 1D100 para derrubar de ataca</w:t>
      </w:r>
    </w:p>
    <w:p>
      <w:pPr>
        <w:spacing w:after="80" w:line="259" w:lineRule="auto" w:before="120"/>
      </w:pPr>
      <w:r>
        <w:rPr>
          <w:b/>
        </w:rPr>
        <w:t>Mark no chão</w:t>
      </w:r>
    </w:p>
    <w:p>
      <w:pPr>
        <w:spacing w:after="80" w:line="259" w:lineRule="auto"/>
      </w:pPr>
      <w:r>
        <w:t>= ===...= --</w:t>
      </w:r>
    </w:p>
    <w:p>
      <w:pPr>
        <w:pStyle w:val="Heading2"/>
      </w:pPr>
      <w:r>
        <w:rPr>
          <w:b/>
        </w:rPr>
        <w:t>Página 106</w:t>
      </w:r>
    </w:p>
    <w:p>
      <w:pPr>
        <w:spacing w:after="80" w:line="259" w:lineRule="auto"/>
      </w:pPr>
      <w:r>
        <w:t>ATAQUE TOTAL situação se aplica para cada Personagem impedido-os de ver.</w:t>
      </w:r>
    </w:p>
    <w:p>
      <w:pPr>
        <w:spacing w:after="80" w:line="259" w:lineRule="auto"/>
      </w:pPr>
      <w:r>
        <w:t>Se o Personagem possui a manobra de combate Luta às Ce- Também conhecido como Carga. O Personagem gas (ver Perícias), ele continua lutando normalmente enquantoesquece todas as recomendações sobre prudência e ataca seu seus outros sentidos estiverem funcionando.inimigo. Ele realiza um único ataque e não tem direito a de- Se o Personagem não possui a Manobra de Comba- fesa. Seu valor de ataque aumenta em 10% e o dano em +2.</w:t>
      </w:r>
    </w:p>
    <w:p>
      <w:pPr>
        <w:spacing w:after="80" w:line="259" w:lineRule="auto"/>
      </w:pPr>
      <w:r>
        <w:t>te Luta às Cegas, aplique uma penalidade: metade tanto nosAlém disso o dano de impacto passa a ser 3.</w:t>
      </w:r>
    </w:p>
    <w:p>
      <w:pPr>
        <w:spacing w:after="80" w:line="259" w:lineRule="auto"/>
      </w:pPr>
      <w:r>
        <w:t>valores de ataque quanto nos de defesa.</w:t>
      </w:r>
    </w:p>
    <w:p>
      <w:pPr>
        <w:spacing w:after="80" w:line="259" w:lineRule="auto" w:before="120"/>
      </w:pPr>
      <w:r>
        <w:rPr>
          <w:b/>
        </w:rPr>
        <w:t>DEFESA TOTAL</w:t>
      </w:r>
    </w:p>
    <w:p>
      <w:pPr>
        <w:spacing w:after="80" w:line="259" w:lineRule="auto"/>
      </w:pPr>
      <w:r>
        <w:t>Ex.: Robert e Ozaki lutavam quando a luz subita- Se o Personagem decidir que não pretende atacar o mente é apagada. Robert, que tem a manobra luta às cegas,oponente e irá somente se defender, ele pode realizar uma canlinua a usar [briga 40/40}, mas Ozaki enfrentará difi-Defesa em lugar de cada Ataque a que tiver direito. Desta culdades: sua [briga 35/50} fica agora reduzida a apenasforma, poderá se defender duas vezes em uma rodada (nor- [briga /8/25}. Ozaki eSlá em sérias dificuldades.malmente) ou mais, caso possa realizar múltiplos Ataques.</w:t>
      </w:r>
    </w:p>
    <w:p>
      <w:pPr>
        <w:spacing w:after="80" w:line="259" w:lineRule="auto"/>
      </w:pPr>
      <w:r>
        <w:t>POSIçAO DESVANTAJOSA Ex.: Marcy fica descontrolada ao ver sua amiga Acontece com alguma freqüência de um dos com-Sandra levar um soco. Ela ataca o motoqueiro com foda batentes estar em posição desvantajosa no combate. Ele podef úria, em Carga. Marcy tem Briga 30/30, precisando de 40 estar sentado em uma mesa quando é surpreendido pelo ini-em IDJOO para acerlw: Se isso ocorrer,fard lD3+2 pontos migo ou pode ter caído no chão. Existe uma infinidade dede dano no mataqueira, com m{nima de 3, já que a roupa do situações que podem ser consideras desvantajosas.motoqueiro confere lP 2.</w:t>
      </w:r>
    </w:p>
    <w:p>
      <w:pPr>
        <w:spacing w:after="80" w:line="259" w:lineRule="auto"/>
      </w:pPr>
      <w:r>
        <w:t>Nestes casos, o Mestre deve aplicar uma penalida- O maloqueira atacado por Marcy não quer brigar de tanto no valor de Ataque quanto no valor de Defesa. redu-com ela tambérn. Ele recua com os braços protegendo a roszir os valores à metade costuma funcionar bem. Oto e desiste de alacar. Sandra e Marcy fazem um ataque cada modificador deve perdurar enquanto o Personagem estiverlima e o motoqueiro poderá usar sua defesa em ambos os em situação desvantajosa, mas deve ficar claro ao Jogador oataques.</w:t>
      </w:r>
    </w:p>
    <w:p>
      <w:pPr>
        <w:spacing w:after="80" w:line="259" w:lineRule="auto"/>
      </w:pPr>
      <w:r>
        <w:t>porque da penalidade.</w:t>
      </w:r>
    </w:p>
    <w:p>
      <w:pPr>
        <w:spacing w:after="80" w:line="259" w:lineRule="auto" w:before="120"/>
      </w:pPr>
      <w:r>
        <w:rPr>
          <w:b/>
        </w:rPr>
        <w:t>A TA QUE SURPRESA</w:t>
      </w:r>
    </w:p>
    <w:p>
      <w:pPr>
        <w:spacing w:after="80" w:line="259" w:lineRule="auto"/>
      </w:pPr>
      <w:r>
        <w:t>Ex.: Phil está no meio de um pátio sendo alvejado Existem casos nos quais um (ou mais) Personagem por 3 atiradores no telhado de uma casa. Phil atira de vollaprepara uma emboscada. A idéia básica é surpreender o inienquan.to corre buscando abrigo, mas está em posição des-migo. fazendo um Ataque sem que ele possa se defender. As vantajosa. Seu [revólver 25%} fica penalizado em Metade:situações mais comuns são em estradas que cortam matas apenas 13% de chance de acertar.densas ou em subúrbios de cidades, em becos e outros locais escuros. Para que se configure o Ataque Surpresa, é neces- • MAO OPOSTAsário que a vítima não saiba que está sendo espreitada e nem Eventualmente, um Personagem pode estar usandotenha motivos para suspeitar. O ataque surpresa é realizado uma arma com a mão oposta a que está acostumado ou trei-com um Teste Fácil e o lado surpreso não tem direito a defenado (mão esquerda para destros ou mão direita para canho-sa.</w:t>
      </w:r>
    </w:p>
    <w:p>
      <w:pPr>
        <w:spacing w:after="80" w:line="259" w:lineRule="auto"/>
      </w:pPr>
      <w:r>
        <w:t>tos).</w:t>
      </w:r>
    </w:p>
    <w:p>
      <w:pPr>
        <w:spacing w:after="80" w:line="259" w:lineRule="auto"/>
      </w:pPr>
      <w:r>
        <w:t>Se o Personagem possui a manobra de combateATAQUE PELAS COSTAS Ataque com Duas Armas (ver Perícias), a penalidade deve Existem dois tipos de Ataque pelas Costas. A difeser subtrair o valor de DEX da Perícia com arma. Se o Per-rença é se a vítima está ou não ciente do ataque. Se estiver, sonagem não possui a manobra de combate Ataque com Duasaplique uma penalidade de metade na defesa, devido à difi- Armas, além de subtrair o valor de DEX, divida o resultadoculdade de ver o oponente. Se a vítima não pode ver o opopor 2 (arredondando para cima).nente, considere um ataque surpresa. Quando alguém faz este O Aprimoramento Ambidestria neutraliza quaisquerataque, considere o ataque um Teste Fácil se a vítima estiver penalidades por Mão Oposta.distraída ou prestando atenção a outras coisas.</w:t>
      </w:r>
    </w:p>
    <w:p>
      <w:pPr>
        <w:spacing w:after="80" w:line="259" w:lineRule="auto"/>
      </w:pPr>
      <w:r>
        <w:t>Ex.: Eddie levou um tiro fla mão direita, deixaI/do- Ex.: Cloud surpreende Ronald atacando-o pelas a paralisada, e precisa agora usar sua pistola na esquerda.costas. Ronald, que luta com [espada 30/301 fi.cará com valor Eddie tem Destreza e [pistola 35]. Assim, terá de usar ape-de defesa 15 "essa rodada.</w:t>
      </w:r>
    </w:p>
    <w:p>
      <w:pPr>
        <w:spacing w:after="80" w:line="259" w:lineRule="auto"/>
      </w:pPr>
      <w:r>
        <w:t>/las (35-15)/2 = 10%. Se Eddiefosse ambidestro (conforme o Aprimoramento), poderia usar sua Destreza melhorandoLUTA As CEGAS sua Perícia para [pistola 25%}.</w:t>
      </w:r>
    </w:p>
    <w:p>
      <w:pPr>
        <w:spacing w:after="80" w:line="259" w:lineRule="auto"/>
      </w:pPr>
      <w:r>
        <w:t>Por algum motivo qualquer, o Personagem pode estar sem condições de enxergar. Pode estar escuro ou ele AMBIENTE ADVERSOpode estar sob efeito de um veneno ou outra coisa. O escuro Se combate estiver sendo realizado no meio de umpode ser tanto para um Personagem como para todos. Esta incêndio ou outras circunstâncias anormais, trate cada uma</w:t>
      </w:r>
    </w:p>
    <w:p>
      <w:pPr>
        <w:pStyle w:val="Heading2"/>
      </w:pPr>
      <w:r>
        <w:rPr>
          <w:b/>
        </w:rPr>
        <w:t>Página 107</w:t>
      </w:r>
    </w:p>
    <w:p>
      <w:pPr>
        <w:spacing w:after="80" w:line="259" w:lineRule="auto"/>
      </w:pPr>
      <w:r>
        <w:t>separadamente do combate. Isto simplificará a resolução das Ex.: Mark ainda está fora de si mesmo depois de situações. ter sido desarmado por Eris. Não desejando machucar se: ..</w:t>
      </w:r>
    </w:p>
    <w:p>
      <w:pPr>
        <w:spacing w:after="80" w:line="259" w:lineRule="auto"/>
      </w:pPr>
      <w:r>
        <w:t>amente o amigo, Eris o ataca em combate não mortal. Após Ex.: Michael está atirando cm um bandido. O ini- algumas rodadas, Erisfaz um total de /6 pontos de dano em ele desmaia. Como o dano foimigo está escondido atrás de uma pilha de caixas, mas Mark. Conw Mark tem J 5 pv, Michael consegue vê-lo parcialmente. O Mestre decide que POu.co em 10 minu.tos Mark acorda com todos os PVs ressua [pistola 40% J sofrerá penalidade de 10% ficando {pis- taurados.</w:t>
      </w:r>
    </w:p>
    <w:p>
      <w:pPr>
        <w:spacing w:after="80" w:line="259" w:lineRule="auto"/>
      </w:pPr>
      <w:r>
        <w:t>tola 30%]. Outra penalidade possível é Metade, que divide o valor por 2, mas o Mestre entendeu que seria um valor REGRAS ESPECIAIS injusto.</w:t>
      </w:r>
    </w:p>
    <w:p>
      <w:pPr>
        <w:spacing w:after="80" w:line="259" w:lineRule="auto"/>
      </w:pPr>
      <w:r>
        <w:t>PARALISIACOMBATE NÃO MORTAL Um Personagem pode estar paralisado devido ao Dois Personagens podem estar brigando e não lu- efeito de uma Dádiva, um veneno ou qualquer motivo quetando. São os casos clássicos de Personagens da Campanha seja. O Personagem pode estar ciente dos fatos à sua volta, que se desentenderam por algum problema da Aventura e mas não pode, de modo algum, mover-se ou defender-se de acabam perdendo a paciência um com o oulro. As lutas de nada. Caso um outro Personagem decida matá-lo, ele nãoBoxe e campeonatos de Artes Marciais também se encaixam tem como se defender.nesta categoria. Nenhum dos Personagens pretende matar o outro: vencer é suficiente.</w:t>
      </w:r>
    </w:p>
    <w:p>
      <w:pPr>
        <w:spacing w:after="80" w:line="259" w:lineRule="auto"/>
      </w:pPr>
      <w:r>
        <w:t>SUFOCAR Nore que esse caso é mais freqüente do que se ima- Um Personagem, mortal, é capaz de ficar CONI2gina originalmente. As pessoas comuns, quando brigam, esrodadas sem respirar. Isso se aplica se ele estiver sob efeitotão nesse tipo de situação na maior parte das vezes.</w:t>
      </w:r>
    </w:p>
    <w:p>
      <w:pPr>
        <w:spacing w:after="80" w:line="259" w:lineRule="auto"/>
      </w:pPr>
      <w:r>
        <w:t>de gases ou embaixo d'água. Passado esse tempo, se ele es- Trate todas as regras nonnalmente, à exceção do tiver em uma sala com gases, ele irá respirar o gás, mesmodano. Considere que apenas um terço do dano é real e o resto sabendo que pode ser mortal. Se estiver embaixo d'água,é temporário. Se um Personagem chegar a zero ou menos sofrerá [D6 pontos de dano por rodada.Pontos de Vida (somando o dano real e o temporário), ele Imortais são imunes a gases tóxicos e podem respi-desmaia. Irá acordar dentro de 10 a 20 minutos, dependendo rar embaixo d'água nonnalmente.do dano totalmente recuperado.</w:t>
      </w:r>
    </w:p>
    <w:p>
      <w:pPr>
        <w:spacing w:after="80" w:line="259" w:lineRule="auto" w:before="120"/>
      </w:pPr>
      <w:r>
        <w:rPr>
          <w:b/>
        </w:rPr>
        <w:t>Gouki ankai</w:t>
      </w:r>
    </w:p>
    <w:p>
      <w:pPr>
        <w:spacing w:after="80" w:line="259" w:lineRule="auto" w:before="120"/>
      </w:pPr>
      <w:r>
        <w:rPr>
          <w:b/>
        </w:rPr>
        <w:t>Ninjutsu</w:t>
      </w:r>
    </w:p>
    <w:p>
      <w:pPr>
        <w:pStyle w:val="Heading2"/>
      </w:pPr>
      <w:r>
        <w:rPr>
          <w:b/>
        </w:rPr>
        <w:t>Página 108</w:t>
      </w:r>
    </w:p>
    <w:p>
      <w:pPr>
        <w:spacing w:after="80" w:line="259" w:lineRule="auto"/>
      </w:pPr>
      <w:r>
        <w:t>AndreH~ um mortal, esconde-se em um lago para NARCOSE fugir da polícia. Andrew tem CON 14, podendo ficar ape- Um personagem que seja vítima de um acidente no 11"15 7 rodadas submerso. Ao levantar, Andrew descobre que qual a causa de sua morte ainda esteja presente em seu corpo o ar está impregnado com gás lacrimogéneo, mas nada pode (falta de oxigênio, coração ou cabeça com uma lança ou sifazer. .. milar ainda em seu corpo e situações similares) e impeça a regeneração total ficara em estado de Narcose.</w:t>
      </w:r>
    </w:p>
    <w:p>
      <w:pPr>
        <w:spacing w:after="80" w:line="259" w:lineRule="auto"/>
      </w:pPr>
      <w:r>
        <w:t>QUEDAS A Narcose é um estado de sono profundo que dura Existem duas maneiras de um Personagem sofrer até que seja possível ao imortal regenerar seu corpo quando uma queda: intencional ou acidental. Em casos de queda aci- o que provocou o estado pare de afetar o personagem. O dental, o Personagem não espera sofrer a queda e seus mús- imortal pennanece semiconsciente e poderá se recordar de culos não estavam preparados para absorver o impacto. O alguns fatos ocorridos ao seu redor.</w:t>
      </w:r>
    </w:p>
    <w:p>
      <w:pPr>
        <w:spacing w:after="80" w:line="259" w:lineRule="auto"/>
      </w:pPr>
      <w:r>
        <w:t>dano é ID6 a cada metro de queda, com direito a Teste de A sensação de morte constante pode trazer seqüelas AGI para reduzir o dano à metade. Já um pulo permite ao psicológicas (quando se estender por mais de 2 meses) cabe Personagem amortecer a altura com um bom movimento de ao mestre decidir quais: paranóia, amnésia, confusão menpernas. Se passar no Teste de AGI, reduz o dano em I D6 tal, medo de algo. Todas são temporárias e suaves.</w:t>
      </w:r>
    </w:p>
    <w:p>
      <w:pPr>
        <w:spacing w:after="80" w:line="259" w:lineRule="auto"/>
      </w:pPr>
      <w:r>
        <w:t>para cada dado de comparação do Personagem.</w:t>
      </w:r>
    </w:p>
    <w:p>
      <w:pPr>
        <w:spacing w:after="80" w:line="259" w:lineRule="auto" w:before="120"/>
      </w:pPr>
      <w:r>
        <w:rPr>
          <w:b/>
        </w:rPr>
        <w:t>TRANSPLANTES E IMPLANTES</w:t>
      </w:r>
    </w:p>
    <w:p>
      <w:pPr>
        <w:spacing w:after="80" w:line="259" w:lineRule="auto"/>
      </w:pPr>
      <w:r>
        <w:t>Jae saltou de um prédio parafugir de um in.cêndio.</w:t>
      </w:r>
    </w:p>
    <w:p>
      <w:pPr>
        <w:spacing w:after="80" w:line="259" w:lineRule="auto"/>
      </w:pPr>
      <w:r>
        <w:t>Imortais são capazes de regenerar qualquer órgãoEle cai 8 metros, mas sofre apenas 1D6 pontos de dan.o. Se danificado, desde um olho perdido a destruição de seu cora-tivesse caído, sofreria 8D6 com direito a um Teste de AGI ção. O corpo de um imortal não pode receber transplantes oupara reduzir o dano à metade.</w:t>
      </w:r>
    </w:p>
    <w:p>
      <w:pPr>
        <w:spacing w:after="80" w:line="259" w:lineRule="auto"/>
      </w:pPr>
      <w:r>
        <w:t>qualquer tipo de implante, brincos e piercings podem ser colocados, mas se forem removidos o local será regenerado VENENOS (a menos que já os possuíssem antes de Despertar).</w:t>
      </w:r>
    </w:p>
    <w:p>
      <w:pPr>
        <w:spacing w:after="80" w:line="259" w:lineRule="auto"/>
      </w:pPr>
      <w:r>
        <w:t>Existem uma infinidade de venenos conhecidos. Eles Tatuagens também não podem ser feitas no corpo podem ser paralisantes, debilitantes, soníferos ou mortais. de um imortal e só pennanecerão as que tiverem sido feitas Eles podem ser ingeridos, inalados, injetados ou apenas to- antes do Despertar.</w:t>
      </w:r>
    </w:p>
    <w:p>
      <w:pPr>
        <w:spacing w:after="80" w:line="259" w:lineRule="auto"/>
      </w:pPr>
      <w:r>
        <w:t>cados para serem efetivos. Independentemente de qual efei- Mas um imortal pode doar um órgão de seu corpoto e método de aplicação, os venenos sempre dão direito a (exceto o cérebro) para outra pessoa seja ela compatfvel um Teste de Resistência para evitar o pior. com seu sangue ou não. O órgão irá regenerar e o transplan- Um Imortal só pode ser afetado por venenos que tado irá se recuperar rapidamente (dobro da velocidade norentrarem em sua corrente sanguínea. Mas isso nunca irá promal), depois da recuperação, o órgão será como qualquervocar a morte final dele.</w:t>
      </w:r>
    </w:p>
    <w:p>
      <w:pPr>
        <w:spacing w:after="80" w:line="259" w:lineRule="auto"/>
      </w:pPr>
      <w:r>
        <w:t>outro e poderá definhar novamente, afinal não terá a capacidade regenerativa dos imortais.</w:t>
      </w:r>
    </w:p>
    <w:p>
      <w:pPr>
        <w:spacing w:after="80" w:line="259" w:lineRule="auto" w:before="120"/>
      </w:pPr>
      <w:r>
        <w:rPr>
          <w:b/>
        </w:rPr>
        <w:t>ABSTINÊNCIA</w:t>
      </w:r>
    </w:p>
    <w:p>
      <w:pPr>
        <w:spacing w:after="80" w:line="259" w:lineRule="auto"/>
      </w:pPr>
      <w:r>
        <w:t>A cada dois meses que o imortal passar sem uma DANO LOCALIZADO Revitalização se sentirá um pouco agitado e ansioso pelo Se um Personagem sofrer dano equivalente a mais-Extase e ao encontrar outro imortal, que não seja amigo, se que metade de seus Pontos de Vida em uma única parte do sentirá compelido a desafiá-lo. corpo, o Jogador deverá fazer um Teste de CON. Se ele passar no Teste, o membro ficará temporariamente debilitado,OB5: Isso é uma regra opcional. incapaz de ser utilizado. Falha no Teste pode significar perda permanente do membro. -REVITALIZAÇAO A Revitalização dura no ITÚnimo um minuto, mas Ex.: Em uma queda, Joe sofreu 10 pontos de dano quanto maior a Ressonância do morto mais ela irá durar (1 nas pernas. Jae faz dois Tesles de CON e falha em um: ele minuto para cada 50 pontos de Ressonância Passiva no má- quebrou uma perna.</w:t>
      </w:r>
    </w:p>
    <w:p>
      <w:pPr>
        <w:spacing w:after="80" w:line="259" w:lineRule="auto"/>
      </w:pPr>
      <w:r>
        <w:t>ximo de 4 minutos). Em termos de jogo durante este evento o imortal que recebe a Ressonância não poderá executar ne- MORTE INEVITÁVEL nhuma outra ação e fica imune a todas as formas de dano.</w:t>
      </w:r>
    </w:p>
    <w:p>
      <w:pPr>
        <w:spacing w:after="80" w:line="259" w:lineRule="auto"/>
      </w:pPr>
      <w:r>
        <w:t>Exjstem situações onde a morte é inevitável. UmaQualquer mortal que se aproxime poderá ser atingido pelos queda de um prédio alto, ou uma flecha certeira no meio daraios sofrendo ID6 de dano.</w:t>
      </w:r>
    </w:p>
    <w:p>
      <w:pPr>
        <w:spacing w:after="80" w:line="259" w:lineRule="auto"/>
      </w:pPr>
      <w:r>
        <w:t>cabeça, ou uma facada no coração ... Após a Revitalização o imortal ficará debilitado ten- Se tivermos situações extremas como essas, não édo seus Atributos Físicos e Perícias reduzidos pela metade recomendado obrigar os Jogadores a rolar dados dezenas depor I minuto, neste tempo irá restaurar todos os PVs e Resvezes se o Personagem vai mesmo mOlTer. Lembre-se, po-sonância Ativa perdidos.</w:t>
      </w:r>
    </w:p>
    <w:p>
      <w:pPr>
        <w:spacing w:after="80" w:line="259" w:lineRule="auto"/>
      </w:pPr>
      <w:r>
        <w:t>rém, que esse tipo de situação é frustrante. Desaconselhamos Imortais com mais de 100 pontos de Ressonância que isto ocorra ao Personagem de um Jogador.Passiva são imunes aos redutores provocados pelo t:xtase.</w:t>
      </w:r>
    </w:p>
    <w:p>
      <w:pPr>
        <w:pStyle w:val="Heading2"/>
      </w:pPr>
      <w:r>
        <w:rPr>
          <w:b/>
        </w:rPr>
        <w:t>Página 109</w:t>
      </w:r>
    </w:p>
    <w:p>
      <w:pPr>
        <w:spacing w:after="80" w:line="259" w:lineRule="auto" w:before="120"/>
      </w:pPr>
      <w:r>
        <w:rPr>
          <w:b/>
        </w:rPr>
        <w:t>CURA</w:t>
      </w:r>
    </w:p>
    <w:p>
      <w:pPr>
        <w:spacing w:after="80" w:line="259" w:lineRule="auto"/>
      </w:pPr>
      <w:r>
        <w:t>Um Personagem, mortal, recupera um PV por dia completo de descanso. Lembre-se que o Personagem também pode sofrer danos especiais como torções, ruptura de ligamentos ou fraturas de ossos. Nesses casos, considere um tempo maior em semanas ou até meses para uma recuperação completa. Algumas substâncias e poderes permitem a um Personagem recuperar-se mais rapidamente. Nesse caso, mais de um PV pode ser adquirido por dia, de acordo com o que for utilizado.</w:t>
      </w:r>
    </w:p>
    <w:p>
      <w:pPr>
        <w:spacing w:after="80" w:line="259" w:lineRule="auto"/>
      </w:pPr>
      <w:r>
        <w:t>Um imortal recupera 2 PV para cada 10 minutos, independente do dano, alguns poderes e Aprimoramentos pennitem recuperar mais pontos. Se perder alguma parte do corpo (com exceção da cabeça) ela irá regenerar 1 centímetro por dia até se reestruturar por completo.</w:t>
      </w:r>
    </w:p>
    <w:p>
      <w:pPr>
        <w:spacing w:after="80" w:line="259" w:lineRule="auto" w:before="120"/>
      </w:pPr>
      <w:r>
        <w:rPr>
          <w:b/>
        </w:rPr>
        <w:t>MORRENDO</w:t>
      </w:r>
    </w:p>
    <w:p>
      <w:pPr>
        <w:spacing w:after="80" w:line="259" w:lineRule="auto"/>
      </w:pPr>
      <w:r>
        <w:t>Apesar de todos os esforços, seu Personagem pode morrer quando os Pontos de Vida dele chegarem a -5. Qualquer Personagem que tenha seus Pontos de Vida zerados cai imediatamente desmaiado, perdendo I PV por rodada devido ao ferimento, até chegar em -5 e, se ninguém fizer nada por ele, será a morte certa!</w:t>
      </w:r>
    </w:p>
    <w:p>
      <w:pPr>
        <w:spacing w:after="80" w:line="259" w:lineRule="auto"/>
      </w:pPr>
      <w:r>
        <w:t>Imortais que sofrem este tipo de morte retomaram à vida logo que ficarem com I PY. Os danos recebidos podem ultrapassar o -5, quando são muito graves, e o imortal terá que recuperar todos os pontos negativos para retomar à vida, mas neste estado ele recupera os danos mais rapidamente; 1 PV por minuto até ficar com I PV quando passará a recuperar PVs na velocidade normal.</w:t>
      </w:r>
    </w:p>
    <w:p>
      <w:pPr>
        <w:spacing w:after="80" w:line="259" w:lineRule="auto"/>
      </w:pPr>
      <w:r>
        <w:t>Um imortal perde IPV para cada 3 dias sem água ou 6 sem comida. Ao atingir 2 PV s seu corpo irá absorver luz solar e umidade do ar para se manter vivo, mas o imortal terá seus Atributos Físicos e Perícias reduzidas pela metade até poder se alimentar e beber adequadamente e descansar, por no mínimo 8 horas.</w:t>
      </w:r>
    </w:p>
    <w:p>
      <w:pPr>
        <w:spacing w:after="80" w:line="259" w:lineRule="auto" w:before="120"/>
      </w:pPr>
      <w:r>
        <w:rPr>
          <w:b/>
        </w:rPr>
        <w:t>MORTE FINAL</w:t>
      </w:r>
    </w:p>
    <w:p>
      <w:pPr>
        <w:spacing w:after="80" w:line="259" w:lineRule="auto"/>
      </w:pPr>
      <w:r>
        <w:t>Um imortal só pode ser definitivamente morto se sua cabeça for separada do corpo por outro irnorta]. Mesmo que seu corpo seja severamente queimado deixando uma massa disforme, ele irá regenerar. Se o seu corpo for atingido por uma explosão que destrua quase todo o corpo mais ainda deixe parte do tórax ligado à cabeça, ele irá se regenerar.</w:t>
      </w:r>
    </w:p>
    <w:p>
      <w:pPr>
        <w:spacing w:after="80" w:line="259" w:lineRule="auto"/>
      </w:pPr>
      <w:r>
        <w:t>Mas se o corpo for totalmente destruído: cremado até as cinzas, uma explosão nuclear, corpo dissolvido em ácido etc, ele sofrerá a morte final.</w:t>
      </w:r>
    </w:p>
    <w:p>
      <w:pPr>
        <w:spacing w:after="80" w:line="259" w:lineRule="auto"/>
      </w:pPr>
      <w:r>
        <w:t>OBSERVAÇÃO: Se o imortal tiver seu corpo totalmente destruído das formas descritas acima e houver outro imortal próximo este absorverá sua Ressonância. Mas se não houver nenhum imortal sua Ressonância irá transcender.</w:t>
      </w:r>
    </w:p>
    <w:p>
      <w:pPr>
        <w:pStyle w:val="Heading2"/>
      </w:pPr>
      <w:r>
        <w:rPr>
          <w:b/>
        </w:rPr>
        <w:t>Página 110</w:t>
      </w:r>
    </w:p>
    <w:p>
      <w:pPr>
        <w:spacing w:after="80" w:line="259" w:lineRule="auto" w:before="120"/>
      </w:pPr>
      <w:r>
        <w:rPr>
          <w:b/>
        </w:rPr>
        <w:t>A 20 EXPERIÊNCIA AS NOTAS DE O</w:t>
      </w:r>
    </w:p>
    <w:p>
      <w:pPr>
        <w:spacing w:after="80" w:line="259" w:lineRule="auto"/>
      </w:pPr>
      <w:r>
        <w:t>O sistema de passagem de nível funciona da seguinte maneira: ao final de cada Aventura (e não de cada sessão de Em Imortal, sobreviver a uma Aventura muitas vejogo) o Mestre deve se fazer este pequeno questionário azes já é um prêmio em si, mas para recompensar os Personarespeito de·cada Jogador:gens que resistiram bravamente e conseguiram resolver uma Aventura (ou parte dela, ou que pelo menos saíram vivos ... ), 1- O Jogador fez um bom Roleplay?existe um sistema que permite aos Personagens aumentarem 2- O Jogador colaborou para a união do grupo?seus poderes durante suas Aventuras.</w:t>
      </w:r>
    </w:p>
    <w:p>
      <w:pPr>
        <w:spacing w:after="80" w:line="259" w:lineRule="auto"/>
      </w:pPr>
      <w:r>
        <w:t>Esse sistema é chamado de Experiência. Persona- 3- Os objetivos da Aventura foram atingidos?</w:t>
      </w:r>
    </w:p>
    <w:p>
      <w:pPr>
        <w:spacing w:after="80" w:line="259" w:lineRule="auto"/>
      </w:pPr>
      <w:r>
        <w:t>4- O Personagem (ou o Jogador) aprendeu alguma coisa?gens que sobrevivem a muitas Aventuras, encontram muitas 5- O Personagem foi heróico?criaturas desconhecidas ou enfrentam muitos perigos, tornam-se mais experientes com o tempo, adquirem mais pode- Com base nessas perguntas, o Mestre deve dar umares e melhoram suas habilidades naturais.</w:t>
      </w:r>
    </w:p>
    <w:p>
      <w:pPr>
        <w:spacing w:after="80" w:line="259" w:lineRule="auto"/>
      </w:pPr>
      <w:r>
        <w:t>nota de Oa 4 em cada item para cada Personagem, que será Elaboramos quatro métodos para a evolução de persomada aos seus Pontos de Experiência, isso por que cam-sonagens. O Mestre deve escolher qual é o mais apropriado panhas de Imortal são mais épicas e pelo fato dos imortaispara sua campanha. São eles:</w:t>
      </w:r>
    </w:p>
    <w:p>
      <w:pPr>
        <w:spacing w:after="80" w:line="259" w:lineRule="auto"/>
      </w:pPr>
      <w:r>
        <w:t>evoluírem mais rapidamente.</w:t>
      </w:r>
    </w:p>
    <w:p>
      <w:pPr>
        <w:spacing w:after="80" w:line="259" w:lineRule="auto"/>
      </w:pPr>
      <w:r>
        <w:t>Uma nota 4 significa uma atuação excepcional no MÊTODO 1- POR NÍVEL quesito analisado, enquanto uma nota O representa uma par- Sempre que uma Aventura ou conjunto de Aventu- ticipação muito fraca. O máximo que um Personagem pode ras terminar, o Mestre deve avaliar a participação de cada ganhar em uma Aventura é 20 pontos e o mínimo é O.</w:t>
      </w:r>
    </w:p>
    <w:p>
      <w:pPr>
        <w:spacing w:after="80" w:line="259" w:lineRule="auto"/>
      </w:pPr>
      <w:r>
        <w:t>Personagem e decidir quais estão aptos a aumentarem seus Quando cada Personagem atingir determinado núníveis de conhecimento (geralmente a cada três ou quatro mero de Pontos de Experiência (dado pela tabela de nível), Aventuras bem sucedidas ou ao final de uma pequena Cam- ele passará para o próximo nível, recebendo todos os benefípanha). cios (Atributos. Aprimoramentos. Perícias ... ) apresentados na mesma tabela.</w:t>
      </w:r>
    </w:p>
    <w:p>
      <w:pPr>
        <w:spacing w:after="80" w:line="259" w:lineRule="auto" w:before="120"/>
      </w:pPr>
      <w:r>
        <w:rPr>
          <w:b/>
        </w:rPr>
        <w:t>Tabela de Avanço de Nível</w:t>
      </w:r>
    </w:p>
    <w:p>
      <w:pPr>
        <w:spacing w:after="80" w:line="259" w:lineRule="auto"/>
      </w:pPr>
      <w:r>
        <w:t>Exp Nível PVs Atributos Pontos de Pontos de Perícia Pontos de Pontos de</w:t>
      </w:r>
    </w:p>
    <w:p>
      <w:pPr>
        <w:spacing w:after="80" w:line="259" w:lineRule="auto" w:before="120"/>
      </w:pPr>
      <w:r>
        <w:rPr>
          <w:b/>
        </w:rPr>
        <w:t>Aprimoramento Magia Focus</w:t>
      </w:r>
    </w:p>
    <w:p>
      <w:pPr>
        <w:spacing w:after="80" w:line="259" w:lineRule="auto" w:before="120"/>
      </w:pPr>
      <w:r>
        <w:rPr>
          <w:b/>
        </w:rPr>
        <w:t>inicial'" 100 inicial'" inicial'" o</w:t>
      </w:r>
    </w:p>
    <w:p>
      <w:pPr>
        <w:spacing w:after="80" w:line="259" w:lineRule="auto"/>
      </w:pPr>
      <w:r>
        <w:t>O I +1 101 inicial'" inicial'" inicial'" inicial'" 5 2 +2 102 +1 +25 +1 +1 15 3 +3 103 +1 +50 +2 +2 30 4 +4 104 +1 +75 +3 +3 50 5 +5 105 +2 +10 +4 +4 80 6 +6 106 +2 +12 +5 +5 120 7 +7 107 +2 +150 +6 +6 180 8 +8 108 +3 +175 +7 +7 250 9 +9 109 +3 +200 +8 +8 400 10 +/0 110 +3 +225 +9 +9 550 II +11 ll/ +4 +250 +/0 +10 800 12 +12 112 +4 +275 +11 +11</w:t>
      </w:r>
    </w:p>
    <w:p>
      <w:pPr>
        <w:spacing w:after="80" w:line="259" w:lineRule="auto" w:before="120"/>
      </w:pPr>
      <w:r>
        <w:rPr>
          <w:b/>
        </w:rPr>
        <w:t>UOO 13 +/J 113 +4 +300 +12 +12</w:t>
      </w:r>
    </w:p>
    <w:p>
      <w:pPr>
        <w:spacing w:after="80" w:line="259" w:lineRule="auto" w:before="120"/>
      </w:pPr>
      <w:r>
        <w:rPr>
          <w:b/>
        </w:rPr>
        <w:t>1.600 14 +14 114 +5 +325 +13 +/J</w:t>
      </w:r>
    </w:p>
    <w:p>
      <w:pPr>
        <w:spacing w:after="80" w:line="259" w:lineRule="auto"/>
      </w:pPr>
      <w:r>
        <w:t>2.200 15 +15 115 +5 +350 +14 +14</w:t>
      </w:r>
    </w:p>
    <w:p>
      <w:pPr>
        <w:spacing w:after="80" w:line="259" w:lineRule="auto"/>
      </w:pPr>
      <w:r>
        <w:t>* Os PVs, Atributos, Pontos de Aprimoramento. Pontos de Perícia. Pontos de Magia e Pontos de Focus estão ACUMULADOS (ao chegar ao l" nível. o Personagem ganha apenas I Pontos de Vida e não outros 6!!!).</w:t>
      </w:r>
    </w:p>
    <w:p>
      <w:pPr>
        <w:pStyle w:val="Heading2"/>
      </w:pPr>
      <w:r>
        <w:rPr>
          <w:b/>
        </w:rPr>
        <w:t>Página 111</w:t>
      </w:r>
    </w:p>
    <w:p>
      <w:pPr>
        <w:spacing w:after="80" w:line="259" w:lineRule="auto"/>
      </w:pPr>
      <w:r>
        <w:t>cobre um período de 10 anos: MÉTODO 2 - POR IDADE o Mestre que quiser dar mais vida e toniar suas A TRIBUTO: 1 ponto para gastar em qualquer um dos aventuras mais empolgantes pode iniciar sua aventura em Atributos.outra época da história do mundo (dê uma olhada na Linha de tempo no fim do livro para usar como referência). Usan- PERÍCIAS: 60 pontos divididos entre as perícias que o Odo este artifício, Mestre pode controlar 3 a 5 aventuras ou personagem mais utilizou ou aprendeu durante este perí-uma pequena campanha por década, até a época que pretenodo. O máximo que um personagem pode acrescentarda prolongar. Assim, os personagens poderão evoluir pro- em uma perícia que já possua é 20 pontos (se a perícia gressivamente. . for menor que 50%) ou 10 pontos (se a perícia for maior Usando este método, é aconselhável aos Jogadores que 50%). Em perícias de combate, o máximo que pode escreverem um diário que registre suas aventuras, descober- ser gasto é + 10/+ 1O.tas, as perícias que aprendeu, os poderes que desenvolveu e as datas dos principais acontecimentos. O diário deve conter APRIMORAMENTOS: I ponto. O aprimoramento tecn olo?i~,as impressões do personagem sobre a evolução da ter relação com as aventuras que passaram. Tambéme toda a interação dele com os elementos das aventuras VIVI- permitido adquirir um Aprimoramento Negativo que m-das. Entenda que o maior trunfo ou tesouro que um imortal bém deve estar relacionando com a história.pode conseguir é o conhecimento, e manter todas as informações adquiridas em um diário pode fazer muita diferença. RESSONÂNCIA: 2 pontos de Ressonância Passiva.</w:t>
      </w:r>
    </w:p>
    <w:p>
      <w:pPr>
        <w:spacing w:after="80" w:line="259" w:lineRule="auto"/>
      </w:pPr>
      <w:r>
        <w:t>BENEFÍCIOS DO TEMPO DÂDIVAS DA IMORTALIDADE: I novo nível em um Como gratificação pelas décadas de aventura e para poder que já possua. Novas Dádivas só podem ser mostrar a evolução dos personagens, o Mestre deve conce- didas através da ReviraI"</w:t>
      </w:r>
    </w:p>
    <w:p>
      <w:pPr>
        <w:spacing w:after="80" w:line="259" w:lineRule="auto"/>
      </w:pPr>
      <w:r>
        <w:t>der mais alguns pontos para os personagens. Está pontuação</w:t>
      </w:r>
    </w:p>
    <w:p>
      <w:pPr>
        <w:pStyle w:val="Heading2"/>
      </w:pPr>
      <w:r>
        <w:rPr>
          <w:b/>
        </w:rPr>
        <w:t>Página 112</w:t>
      </w:r>
    </w:p>
    <w:p>
      <w:pPr>
        <w:spacing w:after="80" w:line="259" w:lineRule="auto" w:before="120"/>
      </w:pPr>
      <w:r>
        <w:rPr>
          <w:b/>
        </w:rPr>
        <w:t>,</w:t>
      </w:r>
    </w:p>
    <w:p>
      <w:pPr>
        <w:spacing w:after="80" w:line="259" w:lineRule="auto"/>
      </w:pPr>
      <w:r>
        <w:t>Ex.2: MacCalister possui a Dádiva Ilusão em nível METODO 3 - POR PONTOS 3, mas só possui um poder deste nível (Ilusão Viva) e deseja Ao térmjno de cada sessão de jogo, você pode con~ adquirir Duplicar. Ele deve pagar 30 pontos (nível atualceder de O a 15 Pontos de Experiência para cada persona- 3xI0=30).gem, baseado na interpretação do jogador. Este método deve ser cuidadoso e cabe ao mestre dosar a quantidade adequada NOVA DÁDIVA: Somente sendo ensinado por outro imor-de pontos para cada um, para permitir que evoluam sem comtal e custa 30 pontos para o primeiro nível. Não pode serprometer o bom andamento da campanha.</w:t>
      </w:r>
    </w:p>
    <w:p>
      <w:pPr>
        <w:spacing w:after="80" w:line="259" w:lineRule="auto"/>
      </w:pPr>
      <w:r>
        <w:t>comprada uma Dádiva de nível 2. Para auxiliá-lo, use o questionário abaixo para pre- .</w:t>
      </w:r>
    </w:p>
    <w:p>
      <w:pPr>
        <w:spacing w:after="80" w:line="259" w:lineRule="auto"/>
      </w:pPr>
      <w:r>
        <w:t>nuar:</w:t>
      </w:r>
    </w:p>
    <w:p>
      <w:pPr>
        <w:spacing w:after="80" w:line="259" w:lineRule="auto" w:before="120"/>
      </w:pPr>
      <w:r>
        <w:rPr>
          <w:b/>
        </w:rPr>
        <w:t>APRIMORAMENTOS</w:t>
      </w:r>
    </w:p>
    <w:p>
      <w:pPr>
        <w:spacing w:after="80" w:line="259" w:lineRule="auto"/>
      </w:pPr>
      <w:r>
        <w:t>Recomenda-se que os Jogadores anunciem com 1- O Jogador fez um bom Roleplay? antecedência qual Aprimoramento novo desejam, e que o2- O Jogador colaborou para a união do grupo?</w:t>
      </w:r>
    </w:p>
    <w:p>
      <w:pPr>
        <w:spacing w:after="80" w:line="259" w:lineRule="auto"/>
      </w:pPr>
      <w:r>
        <w:t>desenvolvam durante as Aventuras. Dessa forma, não será3- Os objetivos da Aventuraforam atingidos?</w:t>
      </w:r>
    </w:p>
    <w:p>
      <w:pPr>
        <w:spacing w:after="80" w:line="259" w:lineRule="auto"/>
      </w:pPr>
      <w:r>
        <w:t>apenas um "prêmio", mas um importante elemento narrativo4- O Personagem (ou o Jogador) aprendeu alguma coisa?</w:t>
      </w:r>
    </w:p>
    <w:p>
      <w:pPr>
        <w:spacing w:after="80" w:line="259" w:lineRule="auto"/>
      </w:pPr>
      <w:r>
        <w:t>para o desenvolvimento da Campanha. Mas sempre devem5- O Personagem/oi heróico? pagar o nível pretendido vezes 10.</w:t>
      </w:r>
    </w:p>
    <w:p>
      <w:pPr>
        <w:spacing w:after="80" w:line="259" w:lineRule="auto"/>
      </w:pPr>
      <w:r>
        <w:t>Aprimoramentos Negativos só podem ser adquiri- Com base nessas perguntas, o Mestre deve dar uma dos durante as aventuras e campanhas e o personagem nãonota de O a 3 em cada item para cada Personagem.</w:t>
      </w:r>
    </w:p>
    <w:p>
      <w:pPr>
        <w:spacing w:after="80" w:line="259" w:lineRule="auto"/>
      </w:pPr>
      <w:r>
        <w:t>irá ganhar nenhum ponto por isso. Uma nota 3 significa uma atuação excepcional no quesito analisado, enquanto uma nota O representa uma participaçao muito fraca. O máximo que um Personagem pode , - ganhar em uma Aventura é 15 pontos e o rrúnimo é 1. METODO 4- REVITALIZAÇAO Estes pontos podem ser usados para ampliar as ca- Um método mais realista para aventuras de imorracterísticas do personagens da seguinte fOlma. tais, as bonificações com Revitalização descritas no Capítulo 3 são válidas para todos os métodos descritos anterior- ATRIBUTOS mente. Está opção é para mestres que desejem que os perso- O custo para ampliar um Atributo é igual ao nível nagens evoluam apenas por este método e possuem algumas atual vezes 2, mas o Jogador não pode aumentar um Atribu- distinções. Quando um imortal provoca a morte final de outo duas vezes consecutivas. tro, absorve parte de sua Ressonância e conhecimentos. A , evolução neste método segue os seguintes princípios:</w:t>
      </w:r>
    </w:p>
    <w:p>
      <w:pPr>
        <w:spacing w:after="80" w:line="259" w:lineRule="auto" w:before="120"/>
      </w:pPr>
      <w:r>
        <w:rPr>
          <w:b/>
        </w:rPr>
        <w:t>PERIClA</w:t>
      </w:r>
    </w:p>
    <w:p>
      <w:pPr>
        <w:spacing w:after="80" w:line="259" w:lineRule="auto"/>
      </w:pPr>
      <w:r>
        <w:t>O custo para ampliar uma perícia é o valor atuaI dividido por 2 arredondado para cima, ou seja, para ampliar uma Perícia com nível 40 o jogador deve pagar 20 pontos para tê-la em nível 41.</w:t>
      </w:r>
    </w:p>
    <w:p>
      <w:pPr>
        <w:spacing w:after="80" w:line="259" w:lineRule="auto"/>
      </w:pPr>
      <w:r>
        <w:t>A TRIBUTO: I nível em um Atributo para cada 10 Para aprender uma nova perícia é necessário praticá- Revitalizações.la ou ter alguém que ensine, somente assim poderá gastar PERÍCIAS: I Perícia ligada a Inteligência (que o mor-pontos nela. Neste caso, cada ponto gasto concede um nível.</w:t>
      </w:r>
    </w:p>
    <w:p>
      <w:pPr>
        <w:spacing w:after="80" w:line="259" w:lineRule="auto"/>
      </w:pPr>
      <w:r>
        <w:t>to possuía) em 10% e oub'a de escolha livre também o mínimo 10 e no máximo 20. em 10%.</w:t>
      </w:r>
    </w:p>
    <w:p>
      <w:pPr>
        <w:spacing w:after="80" w:line="259" w:lineRule="auto"/>
      </w:pPr>
      <w:r>
        <w:t>RESSONÁNCIA PASSIVk I nível para cada 5 ní- RESSONÂNCIA veis do morto.</w:t>
      </w:r>
    </w:p>
    <w:p>
      <w:pPr>
        <w:spacing w:after="80" w:line="259" w:lineRule="auto"/>
      </w:pPr>
      <w:r>
        <w:t>Pode ser ampliada ao custo de: RESSONÁNCIA A TIVA: Nível do morto dividido por A TIVA: 3 pontos por nível. Não afeta a Ressonância Passi- 4.</w:t>
      </w:r>
    </w:p>
    <w:p>
      <w:pPr>
        <w:spacing w:after="80" w:line="259" w:lineRule="auto"/>
      </w:pPr>
      <w:r>
        <w:t>va. &gt; DADIVAS: 1 Dádiva em nível I e uma em nível 2.</w:t>
      </w:r>
    </w:p>
    <w:p>
      <w:pPr>
        <w:spacing w:after="80" w:line="259" w:lineRule="auto"/>
      </w:pPr>
      <w:r>
        <w:t>PASSIVA: nível atual x 2. Também irá ampliar a Ativa, por APRIMORAMENTOS: O mestre pode conceder um serem ligadas. Aprimoramento positivo ou negativo que o morto possuía, mas deve tomar muito cuidado e só fazer isso se ,</w:t>
      </w:r>
    </w:p>
    <w:p>
      <w:pPr>
        <w:spacing w:after="80" w:line="259" w:lineRule="auto" w:before="120"/>
      </w:pPr>
      <w:r>
        <w:rPr>
          <w:b/>
        </w:rPr>
        <w:t>DADlVAS for acrescentar novos elementos à</w:t>
      </w:r>
    </w:p>
    <w:p>
      <w:pPr>
        <w:spacing w:after="80" w:line="259" w:lineRule="auto"/>
      </w:pPr>
      <w:r>
        <w:t>São mais difíceis de serem desenvolvidas:</w:t>
      </w:r>
    </w:p>
    <w:p>
      <w:pPr>
        <w:spacing w:after="80" w:line="259" w:lineRule="auto"/>
      </w:pPr>
      <w:r>
        <w:t>AMPLIAR NÍVEL: 10 vezes o nível atual, apenas um nível por Dádiva a cada 3 sessões de jogo. Só pode ampliar 1 nÍvel para cada 5 sessões.</w:t>
      </w:r>
    </w:p>
    <w:p>
      <w:pPr>
        <w:spacing w:after="80" w:line="259" w:lineRule="auto"/>
      </w:pPr>
      <w:r>
        <w:t>Ex.: Cloud possui a Dádiva Bellicus em nível 1 (Dano Extra) e deseja adquirir uma de nível 2 (Energizar Anna). Ele deve pagar 10 pontos (nível aluall xlO=JO).</w:t>
      </w:r>
    </w:p>
    <w:p>
      <w:pPr>
        <w:pStyle w:val="Heading2"/>
      </w:pPr>
      <w:r>
        <w:rPr>
          <w:b/>
        </w:rPr>
        <w:t>Página 113</w:t>
      </w:r>
    </w:p>
    <w:p>
      <w:pPr>
        <w:spacing w:after="80" w:line="259" w:lineRule="auto"/>
      </w:pPr>
      <w:r>
        <w:t>ontos Heróicos funcionam como uma medida abstrata recebe flechadas ou outros atos dignos de um aventureiro).</w:t>
      </w:r>
    </w:p>
    <w:p>
      <w:pPr>
        <w:spacing w:after="80" w:line="259" w:lineRule="auto"/>
      </w:pPr>
      <w:r>
        <w:t>de heroísmo; eles não são exatamente Pontos de Vida O uso de Pontos Heróicos não é conSiderado ação, extras, mas funcionam como tal. Eles são uma espé- nem tampouco existem limites no número de vezes que pocie de "aura heróica" ou "sorte" que protege o corpo dem ser usados. Sempre que a situação de jogo pennitir, o físico do aventureiro de danos quando ele executa atas so- Jogador pode declarar o uso de Pontos Heróicos de modo a bre-humanos (ou insanos) como pujar de um prÉdio para evitar danos físicos ao Personagem. Eles NÃO podem ser outro, tentar desviar de flechas ou setas, enfrentar diversos usados em condições de não heroísmo (por exemplo, se o , capangas ou outros atas que um humano normal não seria seu Personagem estiver dOlmindo e alguEm COrLar a gargancapaz de fazer (e sair inteiro). ta dele). As situações que não permitem o uso de Pontos Heróicos incluem envenenamento, ataque surpresa, quando Personagem está refém de alguém, completamente indefe-POR QUE PONTOS HERÓICOS? o so, quando está dormindo, inconsciente, amarrado ou quan- O Sistema Daemon foi desenvolvido para ambiendo O Personagem não tenta se defender.tes "realistas". Ou seja: vocês que estão acostumados a lidar com esses universos, sabem que os humanos são seres frá- Robert Lebeau É um guerreiro treinado IlO uso degeis e o dano é extremamente mortal (como na vida real), o martelo de combate. Sua missão é proteger o jJculre Janusque é extremamente prático para um RPG de horror ou indurante o Ritual de Exorcismo de uma jovem camponesa. Ovestigação.</w:t>
      </w:r>
    </w:p>
    <w:p>
      <w:pPr>
        <w:spacing w:after="80" w:line="259" w:lineRule="auto"/>
      </w:pPr>
      <w:r>
        <w:t>Ritual exige máxima concentraçiio por parte de Janus. Porém, isso impedia os Mestres de jogarem Cam- O espírito que está possuindo a pobre camponesapanhas de Ação e Aventura. Como fazer cavaleiros templários abandona seu corpo e decide atacar seus inimigos. Ele ati-enfrentarem grupos de mortos-vivos, se apenas uma ou duas ra duas cadeiras, wna em cada Aventureiro. Janus estavaespadadas dos mortos-vivos fariam com que os cavaleiros se indefeso e é atingido no peito. Lebeaa tenta se desviar, masjuntassem a eles?</w:t>
      </w:r>
    </w:p>
    <w:p>
      <w:pPr>
        <w:spacing w:after="80" w:line="259" w:lineRule="auto"/>
      </w:pPr>
      <w:r>
        <w:t>o golpe foi certeiro e o dano foi de 5 pontos. Ou leria sido se Um sistema realista de dano não pennite que Per- Lebeau não tivesse Pontos Heróicos.sonagens saltem do telhado de tavemas, simplesmente por- O Jogador de Lebeau declara nesse momento queque ele quebraria todos os ossos do corpo fazendo isso ...</w:t>
      </w:r>
    </w:p>
    <w:p>
      <w:pPr>
        <w:spacing w:after="80" w:line="259" w:lineRule="auto"/>
      </w:pPr>
      <w:r>
        <w:t>seu Personagem usa 5 Pontos Heróicos. A cadeira apenas Para resolver esse problema, criamos os Pontos esbarra no ombro de Lebeau e é arrebentada quando seHeróicos, que são Pontos "extras" que o Jogador pode gaschoca com a parede. Foi por pouco ...tar quando realiza ações que nonnalmente não seria capaz de fazer. Dessa forma, um cavaleiro com 30 Pontos Herói- Sempre é pennitido usar menos Pontos Heróicoscos poderia enfrentar sete ou oito inimigos de uma vez só, do que um detenninado dano, embora não pareça algo lógi-sem correr o risco de ser transfonnado em purê. Cabe ao co. O que não for "anulado" pelo uso dos Pontos HeróicosMestre dosar a quantidade de Pontos Heróicos em sua Camserá contado como dano nonnaI.panha.</w:t>
      </w:r>
    </w:p>
    <w:p>
      <w:pPr>
        <w:spacing w:after="80" w:line="259" w:lineRule="auto" w:before="120"/>
      </w:pPr>
      <w:r>
        <w:rPr>
          <w:b/>
        </w:rPr>
        <w:t>QUANDO USAR E QUANDO NÃO USARCOMO FUNCIONAM?</w:t>
      </w:r>
    </w:p>
    <w:p>
      <w:pPr>
        <w:spacing w:after="80" w:line="259" w:lineRule="auto"/>
      </w:pPr>
      <w:r>
        <w:t>Pontos Heróicos funcionam como Pontos de Vida a Cabe ao Mestre aprovar o uso de Pontos Heróicos mais que um Personagem possui, mas que só podem ser gas- em uma Campanha. Existem Mestres que gostam de Campatos quando ele executa atas heróicos (durante uma briga com nhas de Ação e Mestres que gostam de Campanhas de mais de um oponente, quando cai de uma janela, quando é Suspense. No caso de IMORTAL, por ser um ambiente de arrastado em velocidade, atacado pelo sopro de um dragão, intriga desaconselhamos o uso excessivo dos Pontos Heróicos.</w:t>
      </w:r>
    </w:p>
    <w:p>
      <w:pPr>
        <w:pStyle w:val="Heading2"/>
      </w:pPr>
      <w:r>
        <w:rPr>
          <w:b/>
        </w:rPr>
        <w:t>Página 114</w:t>
      </w:r>
    </w:p>
    <w:p>
      <w:pPr>
        <w:spacing w:after="80" w:line="259" w:lineRule="auto"/>
      </w:pPr>
      <w:r>
        <w:t>uso de Pontos Heróicos diminui o fator "medo", o pois os Personagens tornam-se muito mais resistentes aos ataques e, por conseqüência, mais valentes. Cabe ao Mestre e aos Jogadores escolherem que tipo de Campanha preferem Jogar.• Isso é uma caractelÍstica da Campanha. Significa que, uma vez que O Mestre decidir pelo uso (ou pelo nao uso) de Pontos Heróicos, assim devem ser criados e mantidos todos os Personagens. heróis ou vilões.</w:t>
      </w:r>
    </w:p>
    <w:p>
      <w:pPr>
        <w:spacing w:after="80" w:line="259" w:lineRule="auto"/>
      </w:pPr>
      <w:r>
        <w:t>Lembrem-se sempre que, se os Personagens possu- , em Pontos Heróicos, os NPCs importantes TAMBEM os possuirão. Pontos Heróicos não tem nenhuma relação com o fato do Personagem ser bom ou mau. Os vilões também realizam feitos extraordinários nesse tipo de Campanha, tendo, portanto, os mesmos "direitos" dos heróis no que toca a Pontos Heróicos.</w:t>
      </w:r>
    </w:p>
    <w:p>
      <w:pPr>
        <w:spacing w:after="80" w:line="259" w:lineRule="auto"/>
      </w:pPr>
      <w:r>
        <w:t>A quantidade de Pontos Heróicos deve ser compatível com a experiência do Personagem ou NPC em questão para evitar distorções.</w:t>
      </w:r>
    </w:p>
    <w:p>
      <w:pPr>
        <w:spacing w:after="80" w:line="259" w:lineRule="auto" w:before="120"/>
      </w:pPr>
      <w:r>
        <w:rPr>
          <w:b/>
        </w:rPr>
        <w:t>RECUPERANDO PONTOS HERÓICOS</w:t>
      </w:r>
    </w:p>
    <w:p>
      <w:pPr>
        <w:spacing w:after="80" w:line="259" w:lineRule="auto"/>
      </w:pPr>
      <w:r>
        <w:t>Um Personagem recupera 1 Ponto Heróico por dia.</w:t>
      </w:r>
    </w:p>
    <w:p>
      <w:pPr>
        <w:spacing w:after="80" w:line="259" w:lineRule="auto"/>
      </w:pPr>
      <w:r>
        <w:t>Essa recuperaçao é independente da recuperação de Pontos de Vida.</w:t>
      </w:r>
    </w:p>
    <w:p>
      <w:pPr>
        <w:pStyle w:val="Heading2"/>
      </w:pPr>
      <w:r>
        <w:rPr>
          <w:b/>
        </w:rPr>
        <w:t>Página 115</w:t>
      </w:r>
    </w:p>
    <w:p>
      <w:pPr>
        <w:spacing w:after="80" w:line="259" w:lineRule="auto"/>
      </w:pPr>
      <w:r>
        <w:t>Kit é um conjunto de Aprimoramentos e Perícias Os antiquários possuem uma rede de conta tos de compra e que definem uma profissão ou carreira. Seu uso não é obri- venda de antiguidades mundial, com o auxílio da internet.</w:t>
      </w:r>
    </w:p>
    <w:p>
      <w:pPr>
        <w:spacing w:after="80" w:line="259" w:lineRule="auto"/>
      </w:pPr>
      <w:r>
        <w:t>gatório, mas facilita ainda mais a criação de um Persona- Custo: 2 pts. De Aprimoramento, 190 pts. De Perícia.gem. Podem ser comprados por personagens mortais ou imor- Perícias: Artes (Arquitetura 10%), Avaliação detais.</w:t>
      </w:r>
    </w:p>
    <w:p>
      <w:pPr>
        <w:spacing w:after="80" w:line="259" w:lineRule="auto"/>
      </w:pPr>
      <w:r>
        <w:t>Objetos 50%, Ciências (Antropologia 10%, Arqueolo, gia 10%, Direito 10%, Filosofia 10%, Geografia 20%,ADVOGADO</w:t>
      </w:r>
    </w:p>
    <w:p>
      <w:pPr>
        <w:spacing w:after="80" w:line="259" w:lineRule="auto" w:before="120"/>
      </w:pPr>
      <w:r>
        <w:rPr>
          <w:b/>
        </w:rPr>
        <w:t>História 20%, Literatura 20%, Teologia 10%), Falsifi,</w:t>
      </w:r>
    </w:p>
    <w:p>
      <w:pPr>
        <w:spacing w:after="80" w:line="259" w:lineRule="auto"/>
      </w:pPr>
      <w:r>
        <w:t>, cação 40%, Negociação (Barganha 40%), Pesquisa / E um auxiliar da Justiça com a funçao de represen- Investigação 10%.</w:t>
      </w:r>
    </w:p>
    <w:p>
      <w:pPr>
        <w:spacing w:after="80" w:line="259" w:lineRule="auto"/>
      </w:pPr>
      <w:r>
        <w:t>tar ou acusar um indivíduo ou grupo junto ao tribunal. Ad- Aprimoramentos: Biblioteca 2, Recursos 3.vogados de defesa representam os interesses do réu, advogados de acusação representam os interesses da comunidade e ARTISTA MARCIALcabem a eles acusar o suspeito pelo crime.</w:t>
      </w:r>
    </w:p>
    <w:p>
      <w:pPr>
        <w:spacing w:after="80" w:line="259" w:lineRule="auto"/>
      </w:pPr>
      <w:r>
        <w:t>Um artista marcial devota sua vida à arte de comba- Na Idade Média, os tribunais e as leis eram bem ter. Existem diversas modalidades de artes marciais, as maisdiferentes das atuais. A Inquisição intervinha em muitas acuconhecidas são Karatê, Judô, Tae-Kwon-do, Ai-Ki-Do, Jiu-sações de brux31ia e outros crimes religiosos. Os Advoga- Jitsu, Kung-fu e Capoeira. No entanto, existem dezenas dedos, quando não faziam parte da Inquisição, tinham muito outras modalidades, algumas bastante exóticas.mais dificuldade em defender os réus contra as injustiças e Um mtista marcial sério treina pelo menos três amentiras de que eram acusados. Em certas regiões rurais, era quatro horas por dia e sempre conhece os conceitos básicoscomum vennos animais, como porcos e burros, sendo julgade algumas outras artes marciais. Escolhemos como exem-dos como homens e até sentenciados à morte como tais.</w:t>
      </w:r>
    </w:p>
    <w:p>
      <w:pPr>
        <w:spacing w:after="80" w:line="259" w:lineRule="auto"/>
      </w:pPr>
      <w:r>
        <w:t>plos as modalidades mais comuns.</w:t>
      </w:r>
    </w:p>
    <w:p>
      <w:pPr>
        <w:spacing w:after="80" w:line="259" w:lineRule="auto"/>
      </w:pPr>
      <w:r>
        <w:t>Custo: 2 pts. de Aprimoramento, 220 pts. de Perícia. LUTADOR DE JUDÓ Perícias: Artes (Atuação 20%, Redação 30%), Custo: 3 pts. de Aprimoramento, 120 pts. de Perícia. (Criminalística 40%, Direito 40%, Filosofia 10%, Perícias: Artes Marciais (Judô 50/50), Acrobacia 20%, ratura 10%, Psicologia 10%), Etiqueta 30%, Idiomas Ciências (Filosofia 20%), Idioma (Japonês 10%). oma Nativo 20%, Latim 20%), Manipulação Aprimoramentos: Contatos 3, Pontos Heróicos 2. tório 20%, Intimidação 20%), Negociação 20% Burocracia 20%).</w:t>
      </w:r>
    </w:p>
    <w:p>
      <w:pPr>
        <w:spacing w:after="80" w:line="259" w:lineRule="auto"/>
      </w:pPr>
      <w:r>
        <w:t>Aprimoramentos: Contatos 2, Biblioteca 1,</w:t>
      </w:r>
    </w:p>
    <w:p>
      <w:pPr>
        <w:spacing w:after="80" w:line="259" w:lineRule="auto" w:before="120"/>
      </w:pPr>
      <w:r>
        <w:rPr>
          <w:b/>
        </w:rPr>
        <w:t>LUTADOR DE BOX 2.</w:t>
      </w:r>
    </w:p>
    <w:p>
      <w:pPr>
        <w:spacing w:after="80" w:line="259" w:lineRule="auto"/>
      </w:pPr>
      <w:r>
        <w:t>Custo: 3 pts. de Aprimoramento, 80 pts. de Perícia.</w:t>
      </w:r>
    </w:p>
    <w:p>
      <w:pPr>
        <w:spacing w:after="80" w:line="259" w:lineRule="auto"/>
      </w:pPr>
      <w:r>
        <w:t>Perícias: Artes Marciais (Box 50/50).</w:t>
      </w:r>
    </w:p>
    <w:p>
      <w:pPr>
        <w:spacing w:after="80" w:line="259" w:lineRule="auto"/>
      </w:pPr>
      <w:r>
        <w:t>ANTIQUÁRIO Aprimoramentos: Contatos 3, Pontos Heróicos 4.</w:t>
      </w:r>
    </w:p>
    <w:p>
      <w:pPr>
        <w:spacing w:after="80" w:line="259" w:lineRule="auto"/>
      </w:pPr>
      <w:r>
        <w:t>Um antiquário lida todos os dias com objetos antigos e obscuros e não é raro que cheguem a seu conhecimento objetos estranhos, com algum tipo de história interessante LUTADOR DE TAEKWONDO de ser investigada a fundo. Existem antiquários que traba- Custo: 3 pts. de Aprimoramento, 80 pts de Pelícia.</w:t>
      </w:r>
    </w:p>
    <w:p>
      <w:pPr>
        <w:spacing w:after="80" w:line="259" w:lineRule="auto"/>
      </w:pPr>
      <w:r>
        <w:t>lham com objetos provenientes de heranças de família ou Perícias: Artes Marciais (Tae,Kwon,Do 50/50), Acro, jóias de muitos séculos atrás. Outros preferem acompanhar bacia 10%, Ciências (Filosofia 20%).</w:t>
      </w:r>
    </w:p>
    <w:p>
      <w:pPr>
        <w:spacing w:after="80" w:line="259" w:lineRule="auto"/>
      </w:pPr>
      <w:r>
        <w:t>exploraçoes em busca de objetos de valor que possam ser Cantatas 3, Pontos Heróicos 3.</w:t>
      </w:r>
    </w:p>
    <w:p>
      <w:pPr>
        <w:spacing w:after="80" w:line="259" w:lineRule="auto"/>
      </w:pPr>
      <w:r>
        <w:t>revendidos a museus ou colecionadores em todo o mundo.</w:t>
      </w:r>
    </w:p>
    <w:p>
      <w:pPr>
        <w:pStyle w:val="Heading2"/>
      </w:pPr>
      <w:r>
        <w:rPr>
          <w:b/>
        </w:rPr>
        <w:t>Página 116</w:t>
      </w:r>
    </w:p>
    <w:p>
      <w:pPr>
        <w:spacing w:after="80" w:line="259" w:lineRule="auto"/>
      </w:pPr>
      <w:r>
        <w:t>de Buda), quando se afastavam da sociedade e viviam na LUTADOR DE KUNG FU solidão.</w:t>
      </w:r>
    </w:p>
    <w:p>
      <w:pPr>
        <w:spacing w:after="80" w:line="259" w:lineRule="auto"/>
      </w:pPr>
      <w:r>
        <w:t>Custo: 3 pts. de Aprimoramentos, 160 pts. de Perícia. As ordens contemplativas dedicavam-se exclusiva- Perícias: Artes Marciais (Kung Fu 50/50), Acrobacia mente à oração e à meditação, levando uma vida oculta nos 20%, Ciências (Filosofia 20%), Ciências Proibidas claustros. Alguns se dedicam ao ensino, como os Jesuítas e (Acupuntura 30%, Chi Kung 30%). os Maristas; outros são missionários, como os Capuchinhos.</w:t>
      </w:r>
    </w:p>
    <w:p>
      <w:pPr>
        <w:spacing w:after="80" w:line="259" w:lineRule="auto"/>
      </w:pPr>
      <w:r>
        <w:t>Há também aqueles que se dedicam ao tratamento de doentes. Nos dias atuais, os monges são encontrados principalmente na China, nos templos de Shaolin, dedicando-se ao</w:t>
      </w:r>
    </w:p>
    <w:p>
      <w:pPr>
        <w:spacing w:after="80" w:line="259" w:lineRule="auto" w:before="120"/>
      </w:pPr>
      <w:r>
        <w:rPr>
          <w:b/>
        </w:rPr>
        <w:t>,</w:t>
      </w:r>
    </w:p>
    <w:p>
      <w:pPr>
        <w:spacing w:after="80" w:line="259" w:lineRule="auto"/>
      </w:pPr>
      <w:r>
        <w:t>LUTADOR DE KARATE estudo das artes do kung-fu.</w:t>
      </w:r>
    </w:p>
    <w:p>
      <w:pPr>
        <w:spacing w:after="80" w:line="259" w:lineRule="auto"/>
      </w:pPr>
      <w:r>
        <w:t>Alguns se tornam peregrinos e vivem nas cidades, Custo: 3 pts. de Aprimoramento, 120 pts. de Perícias tentando auxiliar outros ou apenas desejando buscar suas Perícias: Artes Marciais (Karatê 50/50), Acrobacia verdades interiores.</w:t>
      </w:r>
    </w:p>
    <w:p>
      <w:pPr>
        <w:spacing w:after="80" w:line="259" w:lineRule="auto"/>
      </w:pPr>
      <w:r>
        <w:t>10%, Ciências (Filosofia 20%), Idioma (Japonês 10%)</w:t>
      </w:r>
    </w:p>
    <w:p>
      <w:pPr>
        <w:spacing w:after="80" w:line="259" w:lineRule="auto"/>
      </w:pPr>
      <w:r>
        <w:t>Aprimoramentos: Contatas 3, Pontos Heróicos 3.</w:t>
      </w:r>
    </w:p>
    <w:p>
      <w:pPr>
        <w:spacing w:after="80" w:line="259" w:lineRule="auto" w:before="120"/>
      </w:pPr>
      <w:r>
        <w:rPr>
          <w:b/>
        </w:rPr>
        <w:t>RELIGIOSOS</w:t>
      </w:r>
    </w:p>
    <w:p>
      <w:pPr>
        <w:spacing w:after="80" w:line="259" w:lineRule="auto"/>
      </w:pPr>
      <w:r>
        <w:t>KITS ESPECIAIS PARA Custo: 2 pts. de Aprimoramento, 240 pts. de Perícia.</w:t>
      </w:r>
    </w:p>
    <w:p>
      <w:pPr>
        <w:spacing w:after="80" w:line="259" w:lineRule="auto"/>
      </w:pPr>
      <w:r>
        <w:t>ARTISTAS MARCIAIS Perícias: Artífice (Costureiro 15%, Carpinteiro 15%), Ciências (Agricultura 15%, Herbalismo 15%, Teolo- SAMURAl gia 35%, História 20%, Literatura 25%), Ciências Proibidas (Oculto 20%, Sonhar 15%, Viagem Astral 25%), Durante a época feudal japonesa eram a elite da clas- Idioma Antigos (Latim 25%, Ler e Escrever Latimse militar. Eram soldados especialmente treinados para ser- 25%), Pesquisa/Investigação 30%.vir e proteger seu mestre, que quase sempre era um Daimyo, Aprimoramentos: Pontos de Fé 2, Biblioteca I.uma designação para nobre feudal do Japão. A qualquer custo, Pontos de Fé: 2 + Io Samurai deveria proteger seu senhor, lutando por ele. Se acaso o mestre de um Samurai morresse, o próprio Samurai se matava, em uma tentativa de honrar seu amo, por ter fa- SHAOLIN lhado em sua missão de protegê-lo. Os Samurais que não praticassem o Arakiri (suicidar-se caso não conseguisse pro- Custo: 3 pts. de Aprimoramento, 290 pts. de Perícia.</w:t>
      </w:r>
    </w:p>
    <w:p>
      <w:pPr>
        <w:spacing w:after="80" w:line="259" w:lineRule="auto"/>
      </w:pPr>
      <w:r>
        <w:t>teger o mestre), tornava-se um renegado na sociedade, sen- Perícias: Kung-Fu 40/40, Cajado 20120, Ciências (Tedo chamado de Ronin, um Samurai sem mestre. ologia 30%, Heráldica 20%), Artes (Culinária 20%), Os grandes Samurais, os melhores de sua linhagem, Esquiva 50%, Acrobacia 40%, Salto 30%, Furtividade eram chamados de Xogun, uma espécie de comandante 30%.</w:t>
      </w:r>
    </w:p>
    <w:p>
      <w:pPr>
        <w:spacing w:after="80" w:line="259" w:lineRule="auto"/>
      </w:pPr>
      <w:r>
        <w:t>Samurai, ou general de combate. A maior parte dos Samurais Aprimoramentos: Pontos Heróicos 2, Sentidos Agué formada desde que eram crianças, sendo instruídas pela 1.</w:t>
      </w:r>
    </w:p>
    <w:p>
      <w:pPr>
        <w:spacing w:after="80" w:line="259" w:lineRule="auto"/>
      </w:pPr>
      <w:r>
        <w:t>vida toda a servirem e protegerem seu senhor. Os Imperadores sempre contavam com exércitos de Samurais agindo como NINfAsuas tropas de guarda e servos leais.</w:t>
      </w:r>
    </w:p>
    <w:p>
      <w:pPr>
        <w:spacing w:after="80" w:line="259" w:lineRule="auto"/>
      </w:pPr>
      <w:r>
        <w:t>Misteriosos e poderosos. Muitas são as lendas so- A maior virtude de um Samurai é a honra. Nada se bre eles, mas poucas realmente descrevem quem foram e ain-compara ao desejo destes guerreiros em servir, honrar, proda são. Dizem que são descendentes de Dragões ou mesmo ateger e mOlTer pelo seu mestre. Sua palavra nunca é questioprópria personificação das sombras. Em termos de jogo pos-nada, muito menos sua habibdade na luta com espadas. São suem habilidades em todas as formas de combate, espiona-os mais valorosos oponentes quando em batalha.</w:t>
      </w:r>
    </w:p>
    <w:p>
      <w:pPr>
        <w:spacing w:after="80" w:line="259" w:lineRule="auto"/>
      </w:pPr>
      <w:r>
        <w:t>gem, camuflagem e até invisibilidade.</w:t>
      </w:r>
    </w:p>
    <w:p>
      <w:pPr>
        <w:spacing w:after="80" w:line="259" w:lineRule="auto"/>
      </w:pPr>
      <w:r>
        <w:t>Não é aconselhável para Personagens jogadores, Custo: 2 pts. de Aprimoramento, 280 pts. de Perícia.</w:t>
      </w:r>
    </w:p>
    <w:p>
      <w:pPr>
        <w:spacing w:after="80" w:line="259" w:lineRule="auto"/>
      </w:pPr>
      <w:r>
        <w:t>mas se o Mestre pennitir escolha Pericias e Aprimoramen- Perícias: Espada Katana 40/40, Montaria 35%, Ciêntos adequados. cias (Heráldica 20%), Esquiva 30%, Acrobacia 20%, Saltos 20%, Furtividade 30%, Etiqueta (Nobreza) 30%, Luta com Duas Armas (50), Desarme (40), Manipula- ADVERTÊNCIA ção (Liderança 15%). Ninjas reais são muito raros apesar de Aprimoramentos: Pontos Heróicos 4 diversos instrutores que afirmam serem portadores do nhecimento do ninjutsu. Ninjas não se reúnem em mias, pois preferem o anonimato ou ligação com MONGE restritos e clubes particulares. , A palavra monge têm origem remota em uma pala- E provável que existam Organizações e vra grega que quer dizer "solitário". Os primeiros monges Secretas compostas ou conduzidas por Ninjas.</w:t>
      </w:r>
    </w:p>
    <w:p>
      <w:pPr>
        <w:spacing w:after="80" w:line="259" w:lineRule="auto"/>
      </w:pPr>
      <w:r>
        <w:t>eram eremitas e julgavam estar mais próximos de Deus (ou</w:t>
      </w:r>
    </w:p>
    <w:p>
      <w:pPr>
        <w:pStyle w:val="Heading2"/>
      </w:pPr>
      <w:r>
        <w:rPr>
          <w:b/>
        </w:rPr>
        <w:t>Página 117</w:t>
      </w:r>
    </w:p>
    <w:p>
      <w:pPr>
        <w:spacing w:after="80" w:line="259" w:lineRule="auto" w:before="120"/>
      </w:pPr>
      <w:r>
        <w:rPr>
          <w:b/>
        </w:rPr>
        <w:t>BIBLIOTECÁRIO</w:t>
      </w:r>
    </w:p>
    <w:p>
      <w:pPr>
        <w:spacing w:after="80" w:line="259" w:lineRule="auto"/>
      </w:pPr>
      <w:r>
        <w:t>Toda biblioteca tcm um encalTcgado de manter em ordem todo o acervo literário, catalogar livros, conhecer seus assuntos e reconhecer cada estante de uma biblioteca. Essa profissão perdura até os dias de hoje, mas na Idade Média ela era bastante importante, uma vez que para achar um livro, a única maneira era solicitá-lo ao Bibliotecário.</w:t>
      </w:r>
    </w:p>
    <w:p>
      <w:pPr>
        <w:spacing w:after="80" w:line="259" w:lineRule="auto"/>
      </w:pPr>
      <w:r>
        <w:t>Com seu vasto conhecimento em assuntos literários, ele já leu muitas centenas de livros. Conhece títulos e autores das mais variadas "épocas e estilos. Sabe distinguir uma falsificação de um original, e suas informações sempre são úteis aos Aventureiros.</w:t>
      </w:r>
    </w:p>
    <w:p>
      <w:pPr>
        <w:spacing w:after="80" w:line="259" w:lineRule="auto"/>
      </w:pPr>
      <w:r>
        <w:t>Custo: 2 pts. de Aprimoramento, 215 pts. de Perícia.</w:t>
      </w:r>
    </w:p>
    <w:p>
      <w:pPr>
        <w:spacing w:after="80" w:line="259" w:lineRule="auto" w:before="120"/>
      </w:pPr>
      <w:r>
        <w:rPr>
          <w:b/>
        </w:rPr>
        <w:t>Avaliação de Objetos 20%, Ciências (Filoso-</w:t>
      </w:r>
    </w:p>
    <w:p>
      <w:pPr>
        <w:spacing w:after="80" w:line="259" w:lineRule="auto"/>
      </w:pPr>
      <w:r>
        <w:t>30%, Heráldica 10%, Literatura 50%), Ciências Proi- (Oculto 10%), Escutar 15%, Falsificação 20%, Idi- Antigos (Latim 30%, Ler e Escrever Latim 30%, Clássico 20%, Ler e Escrever Grego Clássico</w:t>
      </w:r>
    </w:p>
    <w:p>
      <w:pPr>
        <w:spacing w:after="80" w:line="259" w:lineRule="auto" w:before="120"/>
      </w:pPr>
      <w:r>
        <w:rPr>
          <w:b/>
        </w:rPr>
        <w:t>Negociação (Barganha 15%), PesquisaJInvesti-</w:t>
      </w:r>
    </w:p>
    <w:p>
      <w:pPr>
        <w:spacing w:after="80" w:line="259" w:lineRule="auto"/>
      </w:pPr>
      <w:r>
        <w:t>40%.</w:t>
      </w:r>
    </w:p>
    <w:p>
      <w:pPr>
        <w:spacing w:after="80" w:line="259" w:lineRule="auto" w:before="120"/>
      </w:pPr>
      <w:r>
        <w:rPr>
          <w:b/>
        </w:rPr>
        <w:t>CIENTISTA DO OCULTO</w:t>
      </w:r>
    </w:p>
    <w:p>
      <w:pPr>
        <w:spacing w:after="80" w:line="259" w:lineRule="auto"/>
      </w:pPr>
      <w:r>
        <w:t>OS cientistas são homens da ciência que estudam com afinco todas as transformações químicas, físicas e elementos da natureza. Porém existe um tipo especial de cientista, que é aquele que prefere levar a sério o sobrenatural, este é o Cientista do Oculto, que dedica seu tempo e pesquisas aos fenômenos sobrenaturais.</w:t>
      </w:r>
    </w:p>
    <w:p>
      <w:pPr>
        <w:spacing w:after="80" w:line="259" w:lineRule="auto"/>
      </w:pPr>
      <w:r>
        <w:t>Os cientistas "tradicÍonais" não costumam se aproximar deles por os consideram como loucos. Isso leva o Cientista do Oculto a realizar seus trabalhos solitariamente ou em grupos com idéias similares. Mas não confunda um Cientista do Oculto com um Ocultista, pois são duas figuras distintas. Enquanto o Ocultista se dedica ao estudo do oculto e do sobrenatural de uma forma geral, o Cientista procura respostas científicas e racionais para tudo o que vê, realizando as mais pervertidas experiências para chegar aos seus propósitos. Para descobrir como uma criatura como um Nosferatu se forma, ele é capaz de tentar reproduzi-la em seu laboratório.</w:t>
      </w:r>
    </w:p>
    <w:p>
      <w:pPr>
        <w:spacing w:after="80" w:line="259" w:lineRule="auto"/>
      </w:pPr>
      <w:r>
        <w:t>Alguns Cientistas do Oculto ainda tentam usar a magia de forma científica, ou seja, não praticá-la, mas usar a ciência para reproduzir seus efeitos, como por exemplo, criar substâncias capazes de gerar chamas quando misturadas, e coisas do gênero.</w:t>
      </w:r>
    </w:p>
    <w:p>
      <w:pPr>
        <w:spacing w:after="80" w:line="259" w:lineRule="auto"/>
      </w:pPr>
      <w:r>
        <w:t>Custo: 2 pts. de Aprimoramento, 230 pts. de Perícia.</w:t>
      </w:r>
    </w:p>
    <w:p>
      <w:pPr>
        <w:spacing w:after="80" w:line="259" w:lineRule="auto"/>
      </w:pPr>
      <w:r>
        <w:t>Perícias: Ciências (Arqueologia 20%, Botânica 20%, Herbalismo 20%, Filosofia 25%, Física 35%, Teologia 10%, Zoologia 25%), Ciências Proibidas (Alquimia 45%, Oculto 20%), Manipulação (Tortura 25%), Medicina (Anatomia 25%, Cirurgia 25%).</w:t>
      </w:r>
    </w:p>
    <w:p>
      <w:pPr>
        <w:spacing w:after="80" w:line="259" w:lineRule="auto"/>
      </w:pPr>
      <w:r>
        <w:t>Aprimoramentos: Detecção de Magia 2, Recursos e Dinheiro 1, Senso NuméIico 1.</w:t>
      </w:r>
    </w:p>
    <w:p>
      <w:pPr>
        <w:pStyle w:val="Heading2"/>
      </w:pPr>
      <w:r>
        <w:rPr>
          <w:b/>
        </w:rPr>
        <w:t>Página 118</w:t>
      </w:r>
    </w:p>
    <w:p>
      <w:pPr>
        <w:spacing w:after="80" w:line="259" w:lineRule="auto" w:before="120"/>
      </w:pPr>
      <w:r>
        <w:rPr>
          <w:b/>
        </w:rPr>
        <w:t>,</w:t>
      </w:r>
    </w:p>
    <w:p>
      <w:pPr>
        <w:spacing w:after="80" w:line="259" w:lineRule="auto"/>
      </w:pPr>
      <w:r>
        <w:t>MEDICO Custo: 3 pt. de Aprimoramento, 330 pts de Perícia Na época medieval, os médicos formavam uma clas- Perícias: Revólver 25/0, Artes (Fotografia 30%), Cise social muito à parte. A medicina era pouco aprofundada e ências (Criminalística 35%, Jurisprudência 30%), Conmuitas doenças eram desconhecidas. Mas nos dias atuais a dução 20%, Furtividade 30%, Informática (Computatecnologia possibilita a um médico descobrir e prescrever çao 15%), Manha 30%, Manipulação (Interrogatório medicamentos para todas as doenças conhecidas. 20%, Lábia 30%), Etiqueta (Submundo 35%), Procedimento Policial 40%, Pesquisa/lnvestigação 40%.</w:t>
      </w:r>
    </w:p>
    <w:p>
      <w:pPr>
        <w:spacing w:after="80" w:line="259" w:lineRule="auto"/>
      </w:pPr>
      <w:r>
        <w:t>Custo: 2 pts. de Aprimoramento, 200 pts. de Perícia. Aprimorameutos: Contatos e Aliados I, Armas de Perícias: Ciências (Herbalismo 20%), Ciências Proi- I Pontos Heróicos 2.</w:t>
      </w:r>
    </w:p>
    <w:p>
      <w:pPr>
        <w:spacing w:after="80" w:line="259" w:lineRule="auto"/>
      </w:pPr>
      <w:r>
        <w:t>bidas (Alquimia 15%), Etiqueta (escolha uma classe social) 25%, Idioma Antigos (Latim 25%, Ler e Escre- HACKER ver Latim 25%), Medicina (Primeiros Socorros 40%, Os piratas de computador. São mestres da Anatomia 25%, Cirurgia 25%, Diagnose 40%). infonnática, capazes de quebrar códigos de segurança, furar Aprimoramentos: Recursos 2, Talento 1. bloqueios virtuais, criar programas ou sistemas de segurança. Os Hackers sabem invadir terminais pela internet, destruir arquivos e até alterar as configurações de um computa- , CAPANGA DA MAFIA dor.</w:t>
      </w:r>
    </w:p>
    <w:p>
      <w:pPr>
        <w:spacing w:after="80" w:line="259" w:lineRule="auto"/>
      </w:pPr>
      <w:r>
        <w:t>São os guarda-costas dos grandes patronos da Máfia, encarregados de abrir fogo e defender a todo o custo seu Perícias: Ciências (Direito 10%, Matemática 50%),patrão contra os ataques inimigos. São tao bem treinados no Condução 20%, Eletrônica 40%, Engenharia (escolhamanejo das armas de fogo que a polícia raramente se arrisca uma 30%), Falsificação 30%, Idiomas (Inglês 40%,a atacar um grupo destes. Assim como os capangas da máfia Criptografia 50%), Informática (Internet 50%, Hackeritaliana, os da Yakusa são os guarda-costas dos chefões do 50%, Manutenção 50%, Programação 50%), Pesqui-crime oriental. São protetores bem annados e treinados, versa / Investigação 20%.dadeiras máquinas de matar a serviço da Yakusa.</w:t>
      </w:r>
    </w:p>
    <w:p>
      <w:pPr>
        <w:spacing w:after="80" w:line="259" w:lineRule="auto"/>
      </w:pPr>
      <w:r>
        <w:t>Aprimoramentos: Contatos 2, Recursos (por fraude)2.</w:t>
      </w:r>
    </w:p>
    <w:p>
      <w:pPr>
        <w:spacing w:after="80" w:line="259" w:lineRule="auto" w:before="120"/>
      </w:pPr>
      <w:r>
        <w:rPr>
          <w:b/>
        </w:rPr>
        <w:t>MAFIA MILITARES</w:t>
      </w:r>
    </w:p>
    <w:p>
      <w:pPr>
        <w:spacing w:after="80" w:line="259" w:lineRule="auto"/>
      </w:pPr>
      <w:r>
        <w:t>Custo: 3 pts. de Aprimoramento, 240 pts. de Perícia. Representantes de uma força armada (exército, ma- Perícias: Briga 40/30, Armas Brancas (escolha entre rinha ou aeronáutica). Indo de soldados rasos até as mais bastão ou faca) 30/30%, Pistola 50/0, Submetralhadora altas patentes, como Coronel ou General. São treinados para 3010, Escopeta 30/0, Avaliação de Objetos 20%, Ma- e conflitos armados.</w:t>
      </w:r>
    </w:p>
    <w:p>
      <w:pPr>
        <w:spacing w:after="80" w:line="259" w:lineRule="auto"/>
      </w:pPr>
      <w:r>
        <w:t>nha 20%, Manipulação (Interrogatório 30%, Intimi- MARINHA COMANDO ANFÍBIO dação 30%), Idiomas (Italiano 20%, Ler e Escrever (COMANF) Italiano 20%).</w:t>
      </w:r>
    </w:p>
    <w:p>
      <w:pPr>
        <w:spacing w:after="80" w:line="259" w:lineRule="auto"/>
      </w:pPr>
      <w:r>
        <w:t>Custo: 2 pts. de Aprimoramento, 360 pts. de PelÍcia. Aprimoramentos: Armas de Fogo 2, Submundo I, Perícias: Pistola 30/0, Fuzil Militar 4010, Esportes (Na- Pontos Heróicos L tação 45%, Mergulho 45%, Infiltração Submarina 40%), Explosivos (Demolição Submarina 40%), Ciências (Geografia 25%, Meteorologia 25%), Montanhismo 30%, YAKUSA Pára-quedismo 40%, Táticas de Guerra 30%, Custo: 4 pts. de Aprimoramento, 260 pts de Perícia Informática (Computação 20%), Primeiros Socorros Perícias: Pistola 40/0, Escopeta 20/0, Escolha uma 25%, Navegação 40%, Rastreio 30%, Sobrevivência Arma Branca 30/30, Esportes (Acrobacia 20%, Artes (Selva 35%).</w:t>
      </w:r>
    </w:p>
    <w:p>
      <w:pPr>
        <w:spacing w:after="80" w:line="259" w:lineRule="auto"/>
      </w:pPr>
      <w:r>
        <w:t>Marciais 60/50), Furtividade 35%, Manha 30%, Sub- Aprimoramentos: Armas de Fogo 2, Contatos e Aliaterfúgio 20%, Escolha um Manobra de Combate (50). dos (no Exército) I Aprimoramentos: Armas de Fogo I, Ambidestria 2, Pontos Heróicos 3. -FORÇADAAA Custo: 2 pts. de Aprimoramento, 380 pts. de Perícia.</w:t>
      </w:r>
    </w:p>
    <w:p>
      <w:pPr>
        <w:spacing w:after="80" w:line="259" w:lineRule="auto"/>
      </w:pPr>
      <w:r>
        <w:t>Perícias: Pistola 40/0, Metralhadora 40/0, INVESTIGADOR Submetralhadora 4510, Armadillias (Mecânicas 25%), Encarregado de analisar crimes, pesquisar hipóte- 45%, Demolição 35%, Espones (Alpinisses, levantar suspeitas e intimar buscas. Pode também ser o mo 40%, Natação 30%, Caça 20%, Pesca 20%), Lininvestigador particular, contratado por clientes particulares Secreta (Código Morse 30%), Primeiros Sopara resolver casos especiais, como perseguir pessoas, en- 20%, Rastreio 50%, Sobrevivência (Selva 40%, contrar objetos, desvendar mistérios, etc. Floresta 30%, Montanha 30%), Pára-quedismo 30%</w:t>
      </w:r>
    </w:p>
    <w:p>
      <w:pPr>
        <w:spacing w:after="80" w:line="259" w:lineRule="auto" w:before="120"/>
      </w:pPr>
      <w:r>
        <w:rPr>
          <w:b/>
        </w:rPr>
        <w:t>Armas de 3</w:t>
      </w:r>
    </w:p>
    <w:p>
      <w:pPr>
        <w:pStyle w:val="Heading2"/>
      </w:pPr>
      <w:r>
        <w:rPr>
          <w:b/>
        </w:rPr>
        <w:t>Página 119</w:t>
      </w:r>
    </w:p>
    <w:p>
      <w:pPr>
        <w:spacing w:after="80" w:line="259" w:lineRule="auto" w:before="120"/>
      </w:pPr>
      <w:r>
        <w:rPr>
          <w:b/>
        </w:rPr>
        <w:t>COMANDO DE OPERAÇÕES TÁ TICAS</w:t>
      </w:r>
    </w:p>
    <w:p>
      <w:pPr>
        <w:spacing w:after="80" w:line="259" w:lineRule="auto" w:before="120"/>
      </w:pPr>
      <w:r>
        <w:rPr>
          <w:b/>
        </w:rPr>
        <w:t>ESTRATÉGICOS(COT)</w:t>
      </w:r>
    </w:p>
    <w:p>
      <w:pPr>
        <w:spacing w:after="80" w:line="259" w:lineRule="auto"/>
      </w:pPr>
      <w:r>
        <w:t>Centro de Pesquisa e Desenvolvimento paraCusto: 3 pts. de Aprimoramento, 300 pts. de Perí- · a Segurança da Comunicações (CEPESC)ela.</w:t>
      </w:r>
    </w:p>
    <w:p>
      <w:pPr>
        <w:spacing w:after="80" w:line="259" w:lineRule="auto"/>
      </w:pPr>
      <w:r>
        <w:t>Tempo Dedicado: 7 anosPerícias: Pistola 50/0, Rifle 30/0, Artes Marciais Custo: 2 pts. de Aprimoramento, 340 pts. de Perícia.40/30, Direito 40%, Burocracia 30%, Condução Perícias: Burocracia 40%, Informática (Computação(Automóvel 30%), Informática (Computaçao 20%), 50%, Intemet 50%, Hacker 30%, Programação 30%),Ciências (Psicologia 20%), Manha 20%, Manipu- Ciências (Matemática 40%, Física 40%), Eletrônica (te-lação (Lábia 40%, Interrogatório 30%), Pesquisai lecomunicação) 60%, Idioma (Inglês ou alemão 40%),Investigação 50%, Arrombamento 20%.</w:t>
      </w:r>
    </w:p>
    <w:p>
      <w:pPr>
        <w:spacing w:after="80" w:line="259" w:lineRule="auto"/>
      </w:pPr>
      <w:r>
        <w:t>Linguagens Secretas (Criptografia 70%), EngenhariaAprimoramentos: Armas de Fogo 2, Agente Fede- •</w:t>
      </w:r>
    </w:p>
    <w:p>
      <w:pPr>
        <w:spacing w:after="80" w:line="259" w:lineRule="auto" w:before="120"/>
      </w:pPr>
      <w:r>
        <w:rPr>
          <w:b/>
        </w:rPr>
        <w:t>rai 2</w:t>
      </w:r>
    </w:p>
    <w:p>
      <w:pPr>
        <w:spacing w:after="80" w:line="259" w:lineRule="auto" w:before="120"/>
      </w:pPr>
      <w:r>
        <w:rPr>
          <w:b/>
        </w:rPr>
        <w:t>SUB-SECRETARIA DE E AVA-CENTRO DE (CI)</w:t>
      </w:r>
    </w:p>
    <w:p>
      <w:pPr>
        <w:spacing w:after="80" w:line="259" w:lineRule="auto"/>
      </w:pPr>
      <w:r>
        <w:t>Custo: 4 pts. de Aprimoramento, 400 pts. de Peri- LIAÇÃO (SAA) ·ela.</w:t>
      </w:r>
    </w:p>
    <w:p>
      <w:pPr>
        <w:spacing w:after="80" w:line="259" w:lineRule="auto"/>
      </w:pPr>
      <w:r>
        <w:t>Perícias: Pistola 50/0, Artes Marciais 40/30, Ne- Custo: 4 pts. de Aprimoramento, 400 pts. de Perícia.</w:t>
      </w:r>
    </w:p>
    <w:p>
      <w:pPr>
        <w:spacing w:after="80" w:line="259" w:lineRule="auto"/>
      </w:pPr>
      <w:r>
        <w:t>gociação (Burocracia 40%), Informática (Compu- Pericias: Artes Marciais 30/20, Pistola 35/0, Burocratação 45%, Internet 45%), Ciências (Fotografia cia 35%, Ciências (Direito 40%, Geografia 20%, 30%, Criminalística 35%, Psicologia 40%, Direito Ufologia 30%), Ciências Proibidas (Ocultismo' 30%), 40%), Manha 20%, Pesquisa/Investigação 50%, Ma- Táticas de GlIen'a 35%, Manha 35%, Manipulação nipulação (Lábia 30%, Interrogatório 40%), Escu- (Lábia 40%, Interrogatório 45%, Intimidação 35%, tar 20%, Furtividade 30%, Camuflagem 20%. TOItura 35%0, Manuseio de Fechaduras (Mecânicas Aprimoramentos: Armas de Fogo 2, Agente Fede- 30%), Pesquisa/Investigação 45%, Rastreio 30%, Subterfúgio 30% Aprimoramentos: Agente Federal 2, Contatas e Alia- COORDENAÇÁO DE INFORMÁTICA dos Almas de Identidade Secreta I</w:t>
      </w:r>
    </w:p>
    <w:p>
      <w:pPr>
        <w:spacing w:after="80" w:line="259" w:lineRule="auto" w:before="120"/>
      </w:pPr>
      <w:r>
        <w:rPr>
          <w:b/>
        </w:rPr>
        <w:t>(COINF) •</w:t>
      </w:r>
    </w:p>
    <w:p>
      <w:pPr>
        <w:spacing w:after="80" w:line="259" w:lineRule="auto"/>
      </w:pPr>
      <w:r>
        <w:t>MUSICOCusto: 2 pts. de Aprimoramento, 340 pts. de Peri- · Podem ser compositores, instrumentistas e são co-CIa.</w:t>
      </w:r>
    </w:p>
    <w:p>
      <w:pPr>
        <w:spacing w:after="80" w:line="259" w:lineRule="auto"/>
      </w:pPr>
      <w:r>
        <w:t>muns em todas as partes do mundo.Perícias: Burocracia 40%, Informática (Computação 60%, Internet 60%, Hacker 40%, Quebra de Custo: 2 pt. de Aprimoramento, 210 pts de PeríciaCódigos 40%, Manutenção 40%, Programação Perícias: Artes (Escolha um Instrumento Musical40%), Ciências (Matemática 40%), Eletrônica 40%, 60%, Canto 40%, Dança 15%), Ciências (Antropo-Idioma (Inglês 30%), Linguagens Secretas logia 20%, Filosofia 35%, História 20%, Sociologia(Criptografia 40%), Pesquisa/Investigação (no mun- 20%), Disfarce (Efeitos Especiais 20%), Etiquetado virtual) 40% (Diplomacia 25%), Manipulação (Empatia 30%).Aprimoramentos: Acesso à Internet, Cantatas e Aprimoramentos: Mídia 2, Recursos e Dinheiro 1.</w:t>
      </w:r>
    </w:p>
    <w:p>
      <w:pPr>
        <w:spacing w:after="80" w:line="259" w:lineRule="auto" w:before="120"/>
      </w:pPr>
      <w:r>
        <w:rPr>
          <w:b/>
        </w:rPr>
        <w:t>,</w:t>
      </w:r>
    </w:p>
    <w:p>
      <w:pPr>
        <w:spacing w:after="80" w:line="259" w:lineRule="auto" w:before="120"/>
      </w:pPr>
      <w:r>
        <w:rPr>
          <w:b/>
        </w:rPr>
        <w:t>MILITAR TEOLOGO</w:t>
      </w:r>
    </w:p>
    <w:p>
      <w:pPr>
        <w:spacing w:after="80" w:line="259" w:lineRule="auto"/>
      </w:pPr>
      <w:r>
        <w:t>OPERAÇÕES ESPECIAIS (GARRA EM Estudiosos das escrituras sagradas e das religiões do mundo, assim como os principais mitos ligados a fatosSP. BOPE NO RIO. COBRA EM SC ETC.)</w:t>
      </w:r>
    </w:p>
    <w:p>
      <w:pPr>
        <w:spacing w:after="80" w:line="259" w:lineRule="auto"/>
      </w:pPr>
      <w:r>
        <w:t>tidos como similares aos das escrituras sagradas. São um tipo de "padres-investigadores" que buscam explicar a interaçãoCusto: 2 pts. de Aprimoramento, 290 pts. de Peri-</w:t>
      </w:r>
    </w:p>
    <w:p>
      <w:pPr>
        <w:spacing w:after="80" w:line="259" w:lineRule="auto"/>
      </w:pPr>
      <w:r>
        <w:t>• do homem com a fé.Cla.</w:t>
      </w:r>
    </w:p>
    <w:p>
      <w:pPr>
        <w:spacing w:after="80" w:line="259" w:lineRule="auto"/>
      </w:pPr>
      <w:r>
        <w:t>Perícias: Pistola 40/0, Escopeta 40/0, Artes Mar- Custo: I pt. de Aprimoramento, 200 pts. de Pericia.ciais 45/40, Cassetete 40120, Escudo 0/35, Condu- Perícias: Artes (Redação 30%), Ciências (Filosofiação (Automóvel 40% ), Esportes (Arremesso de gra- 40%, História 40%, Mitologia 30%, Sociologia 30%,nadas 30%), Manipulação (Intimidação 45%), Ma- Teologia 60%), Línguas Antigas (Latim 30%), Pesqui-nuseio de Fechaduras (Mecânicas 30%), Pesquisai sa/lnvestigação 40%.Investigação 20%, Procura 30%.</w:t>
      </w:r>
    </w:p>
    <w:p>
      <w:pPr>
        <w:spacing w:after="80" w:line="259" w:lineRule="auto"/>
      </w:pPr>
      <w:r>
        <w:t>Aprimoramentos: Biblioteca 1.Aprimoramentos: Armas de Fogo 2, Cantatas e</w:t>
      </w:r>
    </w:p>
    <w:p>
      <w:pPr>
        <w:spacing w:after="80" w:line="259" w:lineRule="auto" w:before="120"/>
      </w:pPr>
      <w:r>
        <w:rPr>
          <w:b/>
        </w:rPr>
        <w:t>Aliados (polícia militar) I</w:t>
      </w:r>
    </w:p>
    <w:p>
      <w:pPr>
        <w:pStyle w:val="Heading2"/>
      </w:pPr>
      <w:r>
        <w:rPr>
          <w:b/>
        </w:rPr>
        <w:t>Página 120</w:t>
      </w:r>
    </w:p>
    <w:p>
      <w:pPr>
        <w:spacing w:after="80" w:line="259" w:lineRule="auto" w:before="120"/>
      </w:pPr>
      <w:r>
        <w:rPr>
          <w:b/>
        </w:rPr>
        <w:t>ALGUMAS PERSONALIDADES</w:t>
      </w:r>
    </w:p>
    <w:p>
      <w:pPr>
        <w:spacing w:after="80" w:line="259" w:lineRule="auto"/>
      </w:pPr>
      <w:r>
        <w:t>Aqui apresentaremos alguns personagens prontos, com história e estatísticas. Eles podem ser usados como PCs ou NPCs, mas em ambos os casos o Mestre deve ficar atento porque alguns personagens aqui apresentados podem desequilibrar uma campanha, por serem muito poderosos.</w:t>
      </w:r>
    </w:p>
    <w:p>
      <w:pPr>
        <w:spacing w:after="80" w:line="259" w:lineRule="auto" w:before="120"/>
      </w:pPr>
      <w:r>
        <w:rPr>
          <w:b/>
        </w:rPr>
        <w:t>_</w:t>
      </w:r>
    </w:p>
    <w:p>
      <w:pPr>
        <w:spacing w:after="80" w:line="259" w:lineRule="auto" w:before="120"/>
      </w:pPr>
      <w:r>
        <w:rPr>
          <w:b/>
        </w:rPr>
        <w:t>""0:::"''':::;;'V ;'"---- ..</w:t>
      </w:r>
    </w:p>
    <w:p>
      <w:pPr>
        <w:spacing w:after="80" w:line="259" w:lineRule="auto" w:before="120"/>
      </w:pPr>
      <w:r>
        <w:rPr>
          <w:b/>
        </w:rPr>
        <w:t>, ,</w:t>
      </w:r>
    </w:p>
    <w:p>
      <w:pPr>
        <w:spacing w:after="80" w:line="259" w:lineRule="auto"/>
      </w:pPr>
      <w:r>
        <w:t>ARTHUR CAVALlER ceoem.</w:t>
      </w:r>
    </w:p>
    <w:p>
      <w:pPr>
        <w:spacing w:after="80" w:line="259" w:lineRule="auto"/>
      </w:pPr>
      <w:r>
        <w:t>NEGA TIVO: Ceticismo (-1 ponto), Inimigo (-2 ponto);</w:t>
      </w:r>
    </w:p>
    <w:p>
      <w:pPr>
        <w:spacing w:after="80" w:line="259" w:lineRule="auto"/>
      </w:pPr>
      <w:r>
        <w:t>DA TA E LOCAL DE NASCIMENTO: 1702, Espanha IDADE REAL: 300 anos, APARENTE: 23 anos RESSONANCIA: Ativa 40, Passiva 15;</w:t>
      </w:r>
    </w:p>
    <w:p>
      <w:pPr>
        <w:spacing w:after="80" w:line="259" w:lineRule="auto"/>
      </w:pPr>
      <w:r>
        <w:t>ATRIBUTOS:CON 16, FR 13, DEX 16, AGI 16, INT 13, DADIVAS DA IMORTALIDADEWILL 15, PER 16, CAR 15, PV 16, IP O;</w:t>
      </w:r>
    </w:p>
    <w:p>
      <w:pPr>
        <w:spacing w:after="80" w:line="259" w:lineRule="auto"/>
      </w:pPr>
      <w:r>
        <w:t>CORPUS: Velocidade;</w:t>
      </w:r>
    </w:p>
    <w:p>
      <w:pPr>
        <w:spacing w:after="80" w:line="259" w:lineRule="auto"/>
      </w:pPr>
      <w:r>
        <w:t>;</w:t>
      </w:r>
    </w:p>
    <w:p>
      <w:pPr>
        <w:spacing w:after="80" w:line="259" w:lineRule="auto"/>
      </w:pPr>
      <w:r>
        <w:t>BELLICUS: Dano Extra, Energizar Arma;PERICIAS: Almas Brancas (Espada 70/65), Idiomas (Inglês INDUZIR: Pequena Ordem;20%, Português 40%), Etiqueta (Alta Sociedade 30%), Armas De Fogo (Pistola 20%), Ciências (Heráldica 15%, Ana- PERTENCEStomia 25%), Condução (Automóveis 30%, Motocicleta 40%), Disfarce 20%, Esquiva 25%, Manipulação (Interrogatório Sabre da Marinha Americana, uma Rapier, um mo- 35%, Sedução 35%), Pedagogia (Esgrima 50%); tocicleta e um carro popular, uma pistola Taurus PT 99 e um apartamento.</w:t>
      </w:r>
    </w:p>
    <w:p>
      <w:pPr>
        <w:spacing w:after="80" w:line="259" w:lineRule="auto" w:before="120"/>
      </w:pPr>
      <w:r>
        <w:rPr>
          <w:b/>
        </w:rPr>
        <w:t>"</w:t>
      </w:r>
    </w:p>
    <w:p>
      <w:pPr>
        <w:spacing w:after="80" w:line="259" w:lineRule="auto" w:before="120"/>
      </w:pPr>
      <w:r>
        <w:rPr>
          <w:b/>
        </w:rPr>
        <w:t>HISTORIA</w:t>
      </w:r>
    </w:p>
    <w:p>
      <w:pPr>
        <w:spacing w:after="80" w:line="259" w:lineRule="auto"/>
      </w:pPr>
      <w:r>
        <w:t>Vindo de uma família de comerciantes espanhóis</w:t>
      </w:r>
    </w:p>
    <w:p>
      <w:pPr>
        <w:spacing w:after="80" w:line="259" w:lineRule="auto" w:before="120"/>
      </w:pPr>
      <w:r>
        <w:rPr>
          <w:b/>
        </w:rPr>
        <w:t>, l</w:t>
      </w:r>
    </w:p>
    <w:p>
      <w:pPr>
        <w:spacing w:after="80" w:line="259" w:lineRule="auto"/>
      </w:pPr>
      <w:r>
        <w:t>, i bem-sucedidos, cresceu cercado de conforto, tendo os melhores professores particulares da Europa. Sua paixão por V ,; esgrima e espadas exóticas só era menor que o seu ímpeto ; ! , 'J por seduzir belas mulheres.</w:t>
      </w:r>
    </w:p>
    <w:p>
      <w:pPr>
        <w:spacing w:after="80" w:line="259" w:lineRule="auto"/>
      </w:pPr>
      <w:r>
        <w:t>Mas ao completar 23 anos, acabou flagrado na cama de uma nobre e foi morto juntamente com ela. Ao Despertar, enterrado no cemitério de sua família, foi tomado por um profundo temor que tornou-se repulsa quando foi rejeitado por sua fanúlia - que por ser profundamente religiosa, atri- ... rili buía seu retorno da mOlte a uma obra do demônio. Sua re- .... ' .</w:t>
      </w:r>
    </w:p>
    <w:p>
      <w:pPr>
        <w:spacing w:after="80" w:line="259" w:lineRule="auto"/>
      </w:pPr>
      <w:r>
        <w:t>volta o levou a culpar as mulheres por sua morte e tornou-se - um assassino serial.</w:t>
      </w:r>
    </w:p>
    <w:p>
      <w:pPr>
        <w:spacing w:after="80" w:line="259" w:lineRule="auto"/>
      </w:pPr>
      <w:r>
        <w:t>Partiu para os Estados Unidos da América onde viveu muitos anos ainda impulsionado pelo desejo de vingança, tornando--se um sedutor e atraindo jovens mulheres para depois matá-las. Seu vício na Revitalização o levou à uma preferência por matar mulheres imortais. Muito sagaz, nunca foi descoberto pela polícia e acabou integrando a Marinha Americana por mais de 20 anos, onde encontrou um antigo imortal e, com sua grande habilidade com a espada, acabou por matá-lo, tendo ficado com sua espada como símbolo de superioridade;</w:t>
      </w:r>
    </w:p>
    <w:p>
      <w:pPr>
        <w:spacing w:after="80" w:line="259" w:lineRule="auto"/>
      </w:pPr>
      <w:r>
        <w:t>Após longos anos, fOljou sua própria morte e viajou pelo mundo, chegando ao Brasil em 1990 e passando a integrar a Polícia Civil em 1999; Ainda hoje é considerado um excelente policial, com diversas condecorações por heroísmo.</w:t>
      </w:r>
    </w:p>
    <w:p>
      <w:pPr>
        <w:spacing w:after="80" w:line="259" w:lineRule="auto" w:before="120"/>
      </w:pPr>
      <w:r>
        <w:rPr>
          <w:b/>
        </w:rPr>
        <w:t>A TUALMENTE</w:t>
      </w:r>
    </w:p>
    <w:p>
      <w:pPr>
        <w:spacing w:after="80" w:line="259" w:lineRule="auto" w:before="120"/>
      </w:pPr>
      <w:r>
        <w:rPr>
          <w:b/>
        </w:rPr>
        <w:t>APRIMORAMENTOS</w:t>
      </w:r>
    </w:p>
    <w:p>
      <w:pPr>
        <w:spacing w:after="80" w:line="259" w:lineRule="auto"/>
      </w:pPr>
      <w:r>
        <w:t>Ainda se sente impulsionado por matar belas imor- POSITIVOS: Ambidestria, Arma de fogo (I ponto), Contatos tais, mas está sendo muito cuidadoso, pois sua vida está sen- (2, Direito e Jurisprudência), Noção de combate, Recursos do investigada e o antigo aluno do marinheiro que matou (I ponto), Sono Leve, Segurança Pública (2 pontos), Ino-</w:t>
      </w:r>
    </w:p>
    <w:p>
      <w:pPr>
        <w:pStyle w:val="Heading2"/>
      </w:pPr>
      <w:r>
        <w:rPr>
          <w:b/>
        </w:rPr>
        <w:t>Página 121</w:t>
      </w:r>
    </w:p>
    <w:p>
      <w:pPr>
        <w:spacing w:after="80" w:line="259" w:lineRule="auto"/>
      </w:pPr>
      <w:r>
        <w:t>está à sua procura. Não é mais um Serial killer, pois conse- • NIN;UTSU: Em tennos de jogo permite ao Personagem gue controlar seus impulsos. Ainda é um apaixonado por executar ataques similares aos de outras Artes Marciais, mas esgrima e espadas, em suas horas vagas costuma dar aulas provoca mais dano ID3+3.</w:t>
      </w:r>
    </w:p>
    <w:p>
      <w:pPr>
        <w:spacing w:after="80" w:line="259" w:lineRule="auto"/>
      </w:pPr>
      <w:r>
        <w:t>de esgrima ou desafiar espadachins renomados.</w:t>
      </w:r>
    </w:p>
    <w:p>
      <w:pPr>
        <w:spacing w:after="80" w:line="259" w:lineRule="auto" w:before="120"/>
      </w:pPr>
      <w:r>
        <w:rPr>
          <w:b/>
        </w:rPr>
        <w:t>APRIMORAMENTOS</w:t>
      </w:r>
    </w:p>
    <w:p>
      <w:pPr>
        <w:spacing w:after="80" w:line="259" w:lineRule="auto"/>
      </w:pPr>
      <w:r>
        <w:t>CITAÇÃO POSITIVOS: Ambidestria, Biblioteca I, Ciências proibidas, Memória Fotográfica, Mestre, Sentidos Aguçados, Sacar"Não tenha vergonha, meu querido. Dominar a espada é para Rápido.os que possuem o dom."</w:t>
      </w:r>
    </w:p>
    <w:p>
      <w:pPr>
        <w:spacing w:after="80" w:line="259" w:lineRule="auto"/>
      </w:pPr>
      <w:r>
        <w:t>NEGATIVO: Dependente (uma órfã de 16 anos), Devoção Suave (acabar com Nosferatus), Inimigos (3 pontos, peque- NADIA NATASHA no grupo de Nosferatus).</w:t>
      </w:r>
    </w:p>
    <w:p>
      <w:pPr>
        <w:spacing w:after="80" w:line="259" w:lineRule="auto"/>
      </w:pPr>
      <w:r>
        <w:t>DATA E LOCAL DE NASCIMENTO: 1777, França. RESSONÂNCIA: Ativa 35, Passiva 20.</w:t>
      </w:r>
    </w:p>
    <w:p>
      <w:pPr>
        <w:spacing w:after="80" w:line="259" w:lineRule="auto"/>
      </w:pPr>
      <w:r>
        <w:t>IDADE REAL: 225 anos, APARENTE: 18 anos</w:t>
      </w:r>
    </w:p>
    <w:p>
      <w:pPr>
        <w:spacing w:after="80" w:line="259" w:lineRule="auto" w:before="120"/>
      </w:pPr>
      <w:r>
        <w:rPr>
          <w:b/>
        </w:rPr>
        <w:t>DÁDIVAS DA IMORTALIDADE</w:t>
      </w:r>
    </w:p>
    <w:p>
      <w:pPr>
        <w:spacing w:after="80" w:line="259" w:lineRule="auto"/>
      </w:pPr>
      <w:r>
        <w:t>ATRIBUTOS: CON 15, FR 14, DEX 17, AGI 16, lNT 16, CORPUS: Velocidade.WILL 19, PER 16, CAR 16, PV IS, IP O.</w:t>
      </w:r>
    </w:p>
    <w:p>
      <w:pPr>
        <w:spacing w:after="80" w:line="259" w:lineRule="auto"/>
      </w:pPr>
      <w:r>
        <w:t>A UGÚRIO: Sentidos Aguçados, INSTINTO: Rastrear.</w:t>
      </w:r>
    </w:p>
    <w:p>
      <w:pPr>
        <w:spacing w:after="80" w:line="259" w:lineRule="auto"/>
      </w:pPr>
      <w:r>
        <w:t>TAJ-DO: Nível 1 (Punhos de Aço, Mãos Defensivas), Nível 2 (Mãos de Sabre, Ataque Extra).</w:t>
      </w:r>
    </w:p>
    <w:p>
      <w:pPr>
        <w:spacing w:after="80" w:line="259" w:lineRule="auto" w:before="120"/>
      </w:pPr>
      <w:r>
        <w:rPr>
          <w:b/>
        </w:rPr>
        <w:t>PERTENCES</w:t>
      </w:r>
    </w:p>
    <w:p>
      <w:pPr>
        <w:spacing w:after="80" w:line="259" w:lineRule="auto"/>
      </w:pPr>
      <w:r>
        <w:t>Um katana, uma adaga, uma motocicleta, uma casa, uma pistola Colt 44.</w:t>
      </w:r>
    </w:p>
    <w:p>
      <w:pPr>
        <w:spacing w:after="80" w:line="259" w:lineRule="auto" w:before="120"/>
      </w:pPr>
      <w:r>
        <w:rPr>
          <w:b/>
        </w:rPr>
        <w:t>HISTÓRIA</w:t>
      </w:r>
    </w:p>
    <w:p>
      <w:pPr>
        <w:spacing w:after="80" w:line="259" w:lineRule="auto"/>
      </w:pPr>
      <w:r>
        <w:t>Nascida em uma época onde a mulher não possuía um lugar de destaque na sociedade, nunca se conformou e tentava a todo custo se parecer com um rapaz para poder fazer coisas que lhe eram negadas. Quando completou 12 anos, sua vida mudou drasticamente, pois seu pai foi convocado para a guerra da Revolução Francesa, morrendo em combate 1 ano depois.</w:t>
      </w:r>
    </w:p>
    <w:p>
      <w:pPr>
        <w:spacing w:after="80" w:line="259" w:lineRule="auto"/>
      </w:pPr>
      <w:r>
        <w:t>Sua família passou por muitas privações, forçando seus irmãos e ela mesma a ajudar na produção da fazenda para se sustentarem, mas seu desejo por liberdade falava mais alto e, em 1794, decidiu aceitar a proposta de casamento feita por um jovem nobre. Sua intenção era melhorar o nível social de sua farrulia e conseguir sair da França. Um ano após seu casamento, ao visitar sua família junto com seu esposo (por quem havia se apaixonado realmente), as coisas pareciam que se encaminhavam para a felicidade.</w:t>
      </w:r>
    </w:p>
    <w:p>
      <w:pPr>
        <w:spacing w:after="80" w:line="259" w:lineRule="auto"/>
      </w:pPr>
      <w:r>
        <w:t>Mas em uma tempestuosa noite, 2 forasteiros bateram à porta e foram prontamente acolhidos pela família, que durante a madrugada foi vítima destes bandoleiros (que na verdade eram Nosferatus) . Todos foram mortos, mas estranhamente, Elizabeth e seu esposo, Lionkurt, desperta-PERÍCIAS: Annas Brancas (Espada 40/45, Adagas 30130), ram ao amanhecer, deparando-se com a carnificina e sem Annas de fogo (Pistola 40), Condução (Automóveis 30, Moentender por que estavam vivos e sem ferimentos. O maistocicleta 50%), Esportes (Artes Marciais- Ninjutsu* 60/60), tenível ainda estava por vir.Montaria (Cavalo 20%), Herbalismo 25%, Ciências Proibi- Corno as lendas locais diziam, foram vampiros, sedas (Oculto 30%), Furtividade 40%, Linguagem Secreta (Ler res amaldiçoados que mataram sua familia, o que lhe causouLábios 30%), Medicina (Primeiros Socorros 25%), Rastreio uma profunda revolta. Lionkurt adoeceu no mesmo dia e 30%. Sobrevivência (F1oreta 30%, Cidade 30% e Montanha permaneceu acamado por quase uma semana. Mesmo com30%). Lutar com Duas Armas, Luta às Cegas, Imobilização.</w:t>
      </w:r>
    </w:p>
    <w:p>
      <w:pPr>
        <w:spacing w:after="80" w:line="259" w:lineRule="auto"/>
      </w:pPr>
      <w:r>
        <w:t>os cuidados da amorosa Elizabeth, ele não resistiu e morreu.</w:t>
      </w:r>
    </w:p>
    <w:p>
      <w:pPr>
        <w:pStyle w:val="Heading2"/>
      </w:pPr>
      <w:r>
        <w:rPr>
          <w:b/>
        </w:rPr>
        <w:t>Página 122</w:t>
      </w:r>
    </w:p>
    <w:p>
      <w:pPr>
        <w:spacing w:after="80" w:line="259" w:lineRule="auto"/>
      </w:pPr>
      <w:r>
        <w:t>Aterrorizada, ela o viu retornar da morte, mas desta vez ele ENERGIA: Apagar dados, Interferência leve.</w:t>
      </w:r>
    </w:p>
    <w:p>
      <w:pPr>
        <w:spacing w:after="80" w:line="259" w:lineRule="auto"/>
      </w:pPr>
      <w:r>
        <w:t>estava diferente: Lionkurt havia se tornado um Nosferatu.</w:t>
      </w:r>
    </w:p>
    <w:p>
      <w:pPr>
        <w:spacing w:after="80" w:line="259" w:lineRule="auto"/>
      </w:pPr>
      <w:r>
        <w:t>Mesmo com todo amor que tinha por ele, ela fugiu. PERTENCES Durante sua busca por Nosferatus, encontrou um imOltal com Espada larga, uma motocicleta, um apartamento em quem se identificou e foi aceita por ele como aluna. Ele lhe prédio velho no subúrbio.</w:t>
      </w:r>
    </w:p>
    <w:p>
      <w:pPr>
        <w:spacing w:after="80" w:line="259" w:lineRule="auto"/>
      </w:pPr>
      <w:r>
        <w:t>ensinou sobre a imortalidade e também se mostrou conhecedor dos Nosferatus, o que fez com que ela aprendesse muito sobre essas criaturas, tomando-se uma caçadora de vampiros.</w:t>
      </w:r>
    </w:p>
    <w:p>
      <w:pPr>
        <w:spacing w:after="80" w:line="259" w:lineRule="auto" w:before="120"/>
      </w:pPr>
      <w:r>
        <w:rPr>
          <w:b/>
        </w:rPr>
        <w:t>A TUALMENTE</w:t>
      </w:r>
    </w:p>
    <w:p>
      <w:pPr>
        <w:spacing w:after="80" w:line="259" w:lineRule="auto"/>
      </w:pPr>
      <w:r>
        <w:t>Vive em São Paulo, mas viaja freqüentemente pela Europa e Estados Unidos. Adotou o nome Nadia Natasha e tem dedicado sua vida ao aprimoramento físico e espiritual, visando elevar suas Dádivas para combater e destruir todos os Nosferatus.</w:t>
      </w:r>
    </w:p>
    <w:p>
      <w:pPr>
        <w:spacing w:after="80" w:line="259" w:lineRule="auto"/>
      </w:pPr>
      <w:r>
        <w:t>Recentemente, adotou uma jovem de rua, que possui a linha da vida longa apesar de não ter despertado ainda.</w:t>
      </w:r>
    </w:p>
    <w:p>
      <w:pPr>
        <w:spacing w:after="80" w:line="259" w:lineRule="auto"/>
      </w:pPr>
      <w:r>
        <w:t>Nadia pretende poupá-Ia dos fardos da imortalidade, até que tenha idade suficiente, Seu mestre ainda é presente e sempre que possível lhe ensina algo ou auxilia em algum assunto.</w:t>
      </w:r>
    </w:p>
    <w:p>
      <w:pPr>
        <w:spacing w:after="80" w:line="259" w:lineRule="auto"/>
      </w:pPr>
      <w:r>
        <w:t>Ela se comporta como uma adolescente apenas para manter</w:t>
      </w:r>
    </w:p>
    <w:p>
      <w:pPr>
        <w:spacing w:after="80" w:line="259" w:lineRule="auto"/>
      </w:pPr>
      <w:r>
        <w:t>~ . as aparenclas.</w:t>
      </w:r>
    </w:p>
    <w:p>
      <w:pPr>
        <w:spacing w:after="80" w:line="259" w:lineRule="auto"/>
      </w:pPr>
      <w:r>
        <w:t>Possui um bom nível econômico, pois costuma ficar com jóias, objetos de valor e até imóveis de suas vítimas N osferatus.</w:t>
      </w:r>
    </w:p>
    <w:p>
      <w:pPr>
        <w:spacing w:after="80" w:line="259" w:lineRule="auto" w:before="120"/>
      </w:pPr>
      <w:r>
        <w:rPr>
          <w:b/>
        </w:rPr>
        <w:t>CITAÇÕES •</w:t>
      </w:r>
    </w:p>
    <w:p>
      <w:pPr>
        <w:spacing w:after="80" w:line="259" w:lineRule="auto" w:before="120"/>
      </w:pPr>
      <w:r>
        <w:rPr>
          <w:b/>
        </w:rPr>
        <w:t>"O mundo é para os vivos"</w:t>
      </w:r>
    </w:p>
    <w:p>
      <w:pPr>
        <w:spacing w:after="80" w:line="259" w:lineRule="auto" w:before="120"/>
      </w:pPr>
      <w:r>
        <w:rPr>
          <w:b/>
        </w:rPr>
        <w:t>LUTHER</w:t>
      </w:r>
    </w:p>
    <w:p>
      <w:pPr>
        <w:spacing w:after="80" w:line="259" w:lineRule="auto"/>
      </w:pPr>
      <w:r>
        <w:t>DATA E LOCAL DE NASCIMENTO: 1950, Brasil IDADE REAL: 52 anos, APARENTE: 28 anos</w:t>
      </w:r>
    </w:p>
    <w:p>
      <w:pPr>
        <w:spacing w:after="80" w:line="259" w:lineRule="auto" w:before="120"/>
      </w:pPr>
      <w:r>
        <w:rPr>
          <w:b/>
        </w:rPr>
        <w:t>HISTÕRIA</w:t>
      </w:r>
    </w:p>
    <w:p>
      <w:pPr>
        <w:spacing w:after="80" w:line="259" w:lineRule="auto" w:before="120"/>
      </w:pPr>
      <w:r>
        <w:rPr>
          <w:b/>
        </w:rPr>
        <w:t>ATRIBUTOS:CON 19, FR 17, DEX 16, AGI 15, INT 12,</w:t>
      </w:r>
    </w:p>
    <w:p>
      <w:pPr>
        <w:spacing w:after="80" w:line="259" w:lineRule="auto"/>
      </w:pPr>
      <w:r>
        <w:t>Quando completou 16 anos, já era um dos maioresWILL 15, PER 15, CAR II , PV 18, 1P O.</w:t>
      </w:r>
    </w:p>
    <w:p>
      <w:pPr>
        <w:spacing w:after="80" w:line="259" w:lineRule="auto"/>
      </w:pPr>
      <w:r>
        <w:t>brigões de seu bairro e um encrenqueiro conhecido. Quando descobriu sua imortalidade, tomou- se arrogante e em poucoPERÍCIAS: Armas Brancas (Espada 30/30), Manha 30%, Artempo virou um criminoso, na verdade um capanga de trafi-mas de fogo (pistola 20%), Condução (automóveis 40%, mocantes. Nos anos 90, juntou alguns criminosos e montou umatocicleta 40%), Artes Marciais (Boxe 25%), Manipulação gangue no subúrbio, que hoje conta com mais de 50 mem-(Intimidação 25%, Tortura 25%).</w:t>
      </w:r>
    </w:p>
    <w:p>
      <w:pPr>
        <w:spacing w:after="80" w:line="259" w:lineRule="auto"/>
      </w:pPr>
      <w:r>
        <w:t>bros, dois quais 2 são imortais que compartilham de seus instintos criminosos.APRIMORAMENTOS É uma figura que desperta medo e intimida os mais POSITIVOS: Contatos ( I , submundo), Status (I , líder de fracos. Possui ligaçao com o crime organizado e sua gangue, gangue de um bairro), Submundo (I, ligação com os crimi- e além de aterrorizar a população local, também trafica dronosos do bairro). gas e cobra proteção aos comerciantes. Usa um "colar" feito NEGATIVO: Cobiça, Fanfarronice, Suspeito (l ponto). de aço que cobre boa parte de seu pescoço, tornando difícil decapitá-lo. Sua vida já foi salva algumas vezes por esta es- RESSONÂNCIA: Ativa 20, Passiva 15. tranha peça de vestuário.</w:t>
      </w:r>
    </w:p>
    <w:p>
      <w:pPr>
        <w:spacing w:after="80" w:line="259" w:lineRule="auto" w:before="120"/>
      </w:pPr>
      <w:r>
        <w:rPr>
          <w:b/>
        </w:rPr>
        <w:t>DÂDlVAS DA IMORTALIDADE CITAÇÃO</w:t>
      </w:r>
    </w:p>
    <w:p>
      <w:pPr>
        <w:spacing w:after="80" w:line="259" w:lineRule="auto"/>
      </w:pPr>
      <w:r>
        <w:t>CORPUS: Força. "A imortalidade é para os fortes"BELLlCUS: Dano Extra</w:t>
      </w:r>
    </w:p>
    <w:p>
      <w:pPr>
        <w:pStyle w:val="Heading2"/>
      </w:pPr>
      <w:r>
        <w:rPr>
          <w:b/>
        </w:rPr>
        <w:t>Página 123</w:t>
      </w:r>
    </w:p>
    <w:p>
      <w:pPr>
        <w:spacing w:after="80" w:line="259" w:lineRule="auto"/>
      </w:pPr>
      <w:r>
        <w:t>declínio e morte dos Maias, Astecas e Incas. CivilizaçõesTAnCAS , que tinham imortais como lideres ou sacerdotes. E um caç.- Mesmo não sendo um covarde, escolhe muito bem dor de imortais e acreditar ser a própria encarnação da mor-suas lutas. Sabe que ainda é muito jovem e prefere usar sua te. Não possui qualquer tipo de remorso e viaja pelo mundo,gangue para enfraquecer seus inimigos antes de combater.</w:t>
      </w:r>
    </w:p>
    <w:p>
      <w:pPr>
        <w:spacing w:after="80" w:line="259" w:lineRule="auto"/>
      </w:pPr>
      <w:r>
        <w:t>tendo toda a Terra como lar.Isso tem feito com que outros imortais não o vejam com bons O crescente número de guerras, pestes e fome peloolhos, o que pode decretar sua morte em muito breve, ou mundo atual é atribuído a ele.apenas fortalecê-lo.</w:t>
      </w:r>
    </w:p>
    <w:p>
      <w:pPr>
        <w:spacing w:after="80" w:line="259" w:lineRule="auto" w:before="120"/>
      </w:pPr>
      <w:r>
        <w:rPr>
          <w:b/>
        </w:rPr>
        <w:t>ANÚBIS IMORTAIS LENDARIOS</w:t>
      </w:r>
    </w:p>
    <w:p>
      <w:pPr>
        <w:spacing w:after="80" w:line="259" w:lineRule="auto"/>
      </w:pPr>
      <w:r>
        <w:t>Estes são imortais que ainda podem estar vivos e agindo nos dias atuais. São poderosos e s6 devem ser usados como personagens jogadores em campanhas ambientadas em tempos passados e sempre com permissão do mestre. Se ainda estiverem vivos, serão tão poderosos que podem ter sido corrompidos pelo poder ou simplesmente não desejarem mais lutar.</w:t>
      </w:r>
    </w:p>
    <w:p>
      <w:pPr>
        <w:spacing w:after="80" w:line="259" w:lineRule="auto" w:before="120"/>
      </w:pPr>
      <w:r>
        <w:rPr>
          <w:b/>
        </w:rPr>
        <w:t>SKORPlON</w:t>
      </w:r>
    </w:p>
    <w:p>
      <w:pPr>
        <w:spacing w:after="80" w:line="259" w:lineRule="auto"/>
      </w:pPr>
      <w:r>
        <w:t>Skorpion foi o grande guerreiro que, com a ajuda de Anúbis, conquistou muitas terras, dando início à unificação do baixo e alto Egito. Seu nome real foi esquecido no tempo e a única referência sobre ele encontra-se em Abidos, onde seu nome é representando pelo desenho do escorpião.</w:t>
      </w:r>
    </w:p>
    <w:p>
      <w:pPr>
        <w:spacing w:after="80" w:line="259" w:lineRule="auto"/>
      </w:pPr>
      <w:r>
        <w:t>Sua natureza guerreira e os poderes que desenvolveu com a imortalidade acabaram por corromper sua essência e, mesmo sendo discípulo de Anúbis, desejou a Ressonância de seu mestre. Mas não obteve sucesso. Anúbis poupou sua vida, mas usou seus poderes para marcar seu pescoço com uma cicatriz em fanna de escorpião tomando o local incapaz de regenerar ao ponto de apagar a cicatriz e também muito mais frágil a ataques.</w:t>
      </w:r>
    </w:p>
    <w:p>
      <w:pPr>
        <w:spacing w:after="80" w:line="259" w:lineRule="auto"/>
      </w:pPr>
      <w:r>
        <w:t>Dizem os imortais mais velhos que ele se encontra em Narcose em algum lugar do Egito.</w:t>
      </w:r>
    </w:p>
    <w:p>
      <w:pPr>
        <w:spacing w:after="80" w:line="259" w:lineRule="auto" w:before="120"/>
      </w:pPr>
      <w:r>
        <w:rPr>
          <w:b/>
        </w:rPr>
        <w:t>KENfIRO ISHIKA WA</w:t>
      </w:r>
    </w:p>
    <w:p>
      <w:pPr>
        <w:spacing w:after="80" w:line="259" w:lineRule="auto"/>
      </w:pPr>
      <w:r>
        <w:t>Sua idade é estimada em 25 mil anos e a ele é atribuída a criação das espadas Kenjiro, espadas com poderes , de imortais do passado. E uma figura tão lendária quanto suas espadas e poucos acreditam que tenha existido ou mesmo na possibilidade de alguém tão velho ainda existir.</w:t>
      </w:r>
    </w:p>
    <w:p>
      <w:pPr>
        <w:spacing w:after="80" w:line="259" w:lineRule="auto"/>
      </w:pPr>
      <w:r>
        <w:t>Um dos imortais mais enjgmáticos do mundo. Sua Outras façanhas são atribuídas a ele, como ser um origem e data de nascimento são desconhecidas e seu rostodos poucos imortais a dominarem a magia, ser o primeiro , nunca foi visto. E provável que seja um dos mais velhos imor-imortal do mundo e mesmo ter sido o criador do Ninjutsu e tais. Um de seus maiores legados foi a criação da técnica dafundador da ordem dos samurais. Mas nada pode ser commumificação, que revolucionou a forma de encarar a mOlteprovado.</w:t>
      </w:r>
    </w:p>
    <w:p>
      <w:pPr>
        <w:spacing w:after="80" w:line="259" w:lineRule="auto"/>
      </w:pPr>
      <w:r>
        <w:t>no Antigo Egito.</w:t>
      </w:r>
    </w:p>
    <w:p>
      <w:pPr>
        <w:spacing w:after="80" w:line="259" w:lineRule="auto"/>
      </w:pPr>
      <w:r>
        <w:t>Com a queda dos deuses egípcios, Anúbis assumiuSHARUR MITU- A MORTE outros nomes e sua influência foi sentida em muitas culturas Lendas sobre ele foram ouvidas primeiro na do mundo. Com seus conhecimentos sobre a morte, criou a Espanha. É um imortal que leva a busca pela Ressonância ao necromancia e numerosos ritos fúnebres que ainda são realiextremo e deseja ser o ultimo imortal quando chegar o zados até os dias de hoje. Alguns imOltais mais místicos afir- Ragnarok. Alguns acreditam que seja um Cavaleiros do mam que ele desenvolveu uma Dádiva da Imortalidade ca- Apocalipse e mestre de Anúbis. Também afIrmam que pos- paz de trazer um morto de volta à vida, criar uma nova forma sui a Ressonância dos outros Cavaleiros (Mursu, a Peste, de vida ou até mesmo roubar a imorlalidade.</w:t>
      </w:r>
    </w:p>
    <w:p>
      <w:pPr>
        <w:spacing w:after="80" w:line="259" w:lineRule="auto"/>
      </w:pPr>
      <w:r>
        <w:t>Eengurra, a Guerra e Akhkharu, a Fome). , E possível que ainda esteja vivo nos dias de hoje e Lendas indicam que foi o principal responsável pelo seu nome é uma lenda entre os imoltais.</w:t>
      </w:r>
    </w:p>
    <w:p>
      <w:pPr>
        <w:pStyle w:val="Heading2"/>
      </w:pPr>
      <w:r>
        <w:rPr>
          <w:b/>
        </w:rPr>
        <w:t>Página 124</w:t>
      </w:r>
    </w:p>
    <w:p>
      <w:pPr>
        <w:spacing w:after="80" w:line="259" w:lineRule="auto"/>
      </w:pPr>
      <w:r>
        <w:t>NEFERTlTE pIo em sua homenagem. rebatizando-a de Nefertite. Mesmo depois da morte de Ramsés (e sua própria suposta morte), ela permaneceu no Egito onde se disfarçou de Sacerdotisa e descobriu que os deuses venerados pelos Egípcios eram na verdade imortais megalomaníacos.</w:t>
      </w:r>
    </w:p>
    <w:p>
      <w:pPr>
        <w:spacing w:after="80" w:line="259" w:lineRule="auto"/>
      </w:pPr>
      <w:r>
        <w:t>Mesmo assim, os princípios do misticismo Egípcio a fascinavam e ela se dedicava cada vez mais ao aprimoramento de suas Dádivas, tomando-se, séculos depois, amiga íntima de Cleópatra, ajudando-a em todos os aspectos. Após a morte de Cleópatra, partiu do Egito.</w:t>
      </w:r>
    </w:p>
    <w:p>
      <w:pPr>
        <w:spacing w:after="80" w:line="259" w:lineRule="auto"/>
      </w:pPr>
      <w:r>
        <w:t>É dito que ela fez uso de suas Dádivas e conhecimentos sobre ritos Egípcios e necromantes para fundar um Culto Secreto e muitos acreditam que esteja atuando ainda nos dias de hoje. com uma fiel1egião de mortais e imortais, $' " mas ninguém sabe sua identidade atual e nem o seu paradei- -• ro.</w:t>
      </w:r>
    </w:p>
    <w:p>
      <w:pPr>
        <w:spacing w:after="80" w:line="259" w:lineRule="auto"/>
      </w:pPr>
      <w:r>
        <w:t>Talvez não seja a imortal mais velha do mundo, mas sem dúvida é uma das mais poderosas.</w:t>
      </w:r>
    </w:p>
    <w:p>
      <w:pPr>
        <w:spacing w:after="80" w:line="259" w:lineRule="auto"/>
      </w:pPr>
      <w:r>
        <w:t>Última representante do povo Etrusco, uma das mais enigmáticas culturas do mundo. Nascida há mais de 3000 mil anos, é extremamente carismática e uma líder nata, mas sua vida é marcada por tragédias que poderiam deixar qualquer um louco.</w:t>
      </w:r>
    </w:p>
    <w:p>
      <w:pPr>
        <w:spacing w:after="80" w:line="259" w:lineRule="auto"/>
      </w:pPr>
      <w:r>
        <w:t>Durante sua adolescência, sua aldeia foi atingida por uma peste que provocou a morte de quase todos. Ela foi a única sobrevivente de sua família e desde então tornou-se uma peregrina. Usando suas habilidades na confecção de utensílios e algumas economias, tomou- se conhecida pelas belas jóias e ornamentos que fazia.</w:t>
      </w:r>
    </w:p>
    <w:p>
      <w:pPr>
        <w:spacing w:after="80" w:line="259" w:lineRule="auto"/>
      </w:pPr>
      <w:r>
        <w:t>Viveu sem consciência de sua imortalidade, até que foi atacada por um grupo nômade que roubou tudo que tinha e provocaram sua primeira morte. Deste dia em diante, o desejo de buscar a verdade sobre si mesma a levou a dezenas de vilas e cidades, até que encontrou um imortal que, sem ter revelado seu nome ou origem, ensinou- lhe sobre a imortalidade e os poderes das Dádivas, e depois de alguns poucos anos, partiu sem deixar pistas.</w:t>
      </w:r>
    </w:p>
    <w:p>
      <w:pPr>
        <w:spacing w:after="80" w:line="259" w:lineRule="auto"/>
      </w:pPr>
      <w:r>
        <w:t>Nefer, como era chamada, decidiu ir para outras terras. Passando pela Mesopotâmia, Babilônia e centenas de pequenas tribos, acabou por chegar ao Egito, por volta de 1290 AC. Em pouco tempo, chamou a atenção de Ramsés, que se apaixonou por ela, chegando a mandar erguer um tem-</w:t>
      </w:r>
    </w:p>
    <w:p>
      <w:pPr>
        <w:pStyle w:val="Heading2"/>
      </w:pPr>
      <w:r>
        <w:rPr>
          <w:b/>
        </w:rPr>
        <w:t>Página 125</w:t>
      </w:r>
    </w:p>
    <w:p>
      <w:pPr>
        <w:spacing w:after="80" w:line="259" w:lineRule="auto" w:before="120"/>
      </w:pPr>
      <w:r>
        <w:rPr>
          <w:b/>
        </w:rPr>
        <w:t>* ARMADURAS</w:t>
      </w:r>
    </w:p>
    <w:p>
      <w:pPr>
        <w:spacing w:after="80" w:line="259" w:lineRule="auto" w:before="120"/>
      </w:pPr>
      <w:r>
        <w:rPr>
          <w:b/>
        </w:rPr>
        <w:t>Tipo lP PenalidadeDINHEIRO (DEX/AGl)</w:t>
      </w:r>
    </w:p>
    <w:p>
      <w:pPr>
        <w:spacing w:after="80" w:line="259" w:lineRule="auto"/>
      </w:pPr>
      <w:r>
        <w:t>De modo geral, um Personagem tem disponível uma Roupa Comum O O/ O quantidade de dinheiro igual à sua renda mensal. Sim, claro Corselete de Tecido I -I / O que ele precisa pagar contas, mas esse é o dinheiro de que Corselete de Couro I -I / O ele dispõe para gastar em uma emergência (contas de água, Armadura de Couro Reforçado I -1 /-2 luz e telefone podem esperar; o suborno para o homem da Armadura de Anéis 2 -I / -2CIA que aponta a arma para sua cabeça, não). O Persona- Armadura de Escamas 2 -I / -2 gem pode ser rico (possuir o Aprimoramento "Recursos e Cota de Malha 3 -4/-3 Dinheiro"), pode ter Contatos que lhe arrumem dinheiro ou Manto de Ferro 4 -2/ -4 pode ter crédito. Personagens que não possuam o Aprimora- Armadura de Placas 5 -2/-4 mento Recursos e Dinheiro iniciam com R$I.OOO,OO e só Armadura de Batalha 5 -3/-6 terão mais dinheiro se conseguirem trabalhando ou por ou- Armadura de Batalha Completa 6 -9/-7 tros meios. * todas as armaduras tem IP cinético. Não fornecemos preços de equipamentos neste livro porque existem produtos demais disponíveis no merca- -do, com preços variáveis de acordo com épocas e locais di- COLETES E PROTEÇOES ferentes. Você mesmo pode consultar catálogos de preços Tipo IP IP Penalidadepara saber quanto as coisas custam, de acordo com a cidade cinético balístico (DEX/A CI)</w:t>
      </w:r>
    </w:p>
    <w:p>
      <w:pPr>
        <w:spacing w:after="80" w:line="259" w:lineRule="auto"/>
      </w:pPr>
      <w:r>
        <w:t>(e até mesmo O período histórico) onde estiver jogando sua Roupa normal O O O/O Campanha. Utilize as cotações das moedas estrangeiras e os Jaqueta de couro I O O / -Ipreços do mercado caso seja uma Aventura passada em ou- Kevlar (cada 2 camadas) +1/2 +1 tro país. Kevlar 10 camadas 3 5 -2/-3</w:t>
      </w:r>
    </w:p>
    <w:p>
      <w:pPr>
        <w:spacing w:after="80" w:line="259" w:lineRule="auto" w:before="120"/>
      </w:pPr>
      <w:r>
        <w:rPr>
          <w:b/>
        </w:rPr>
        <w:t>Kevlar 14 camadas 4 7 -2/A</w:t>
      </w:r>
    </w:p>
    <w:p>
      <w:pPr>
        <w:spacing w:after="80" w:line="259" w:lineRule="auto"/>
      </w:pPr>
      <w:r>
        <w:t>ARMADURAS Kevlar 18 camadas 5 9 -3/-5 Armaduras dependem do período histórico em que Roupa de bombeiro IP 10 contra fogo se passa sua Aventura. Podem variar desde a velha cota-de- Roupa de amianto IP 36 contra fogo malha medieval até a sofisticada bolha-de-aluITÚnio protetora Másca improvisada IP 10 contra gases do século XXVI. Pode ser uma armadura física (um colete à Máscara contra gases IP 30 contra gases prova de balas), energética (campos de força) ou mística (um Roupa de Borracha IP 8 contra eletricidade Ritual). Em Campanhas realistas, porém, as únicas acessí- Proteção contra ácidos IP 6 contra ácido veis aos mortais comuns sao as armaduras físicas. Roupa Térmica IP 30 contra frio Kevlar é um tecido que costumamos chamar de "co- Roupa de Mergulhador IP IS contra vácuo e 8 contra frio lete à prova de balas", mas que na verdade é composto de Roupa de Astronauta IP 36 contra vácuo camadas de uma espécie de plástico rígido moldado em ca- Porta de Madeira IP 2 a 5 , madas e dispostos de maneira a fonnar um colete. E pouco Parede de Tijolos IP 8 maleável, porém pode ser confeccionado em várias cama- Vidro à Prova de balas IP balístico 12 a 18 das, de acordo com O IP desejado. Parede de Concreto IP 15a24 Armaduras físicas e balísticas Não protegem seu Carro Blindado IP balístico 10 a 20 Personagem de quedas, luzes, gases, fogo, frio, eletricidade Porta de Aço IP 25 e outros. •</w:t>
      </w:r>
    </w:p>
    <w:p>
      <w:pPr>
        <w:pStyle w:val="Heading2"/>
      </w:pPr>
      <w:r>
        <w:rPr>
          <w:b/>
        </w:rPr>
        <w:t>Página 126</w:t>
      </w:r>
    </w:p>
    <w:p>
      <w:pPr>
        <w:spacing w:after="80" w:line="259" w:lineRule="auto"/>
      </w:pPr>
      <w:r>
        <w:t>ARMAS missão do Mestre.</w:t>
      </w:r>
    </w:p>
    <w:p>
      <w:pPr>
        <w:spacing w:after="80" w:line="259" w:lineRule="auto"/>
      </w:pPr>
      <w:r>
        <w:t>Entre alguns objetos e equipamentos de uso comum Armas ajudam, mas nem sempre resolvem tudo no que os Personagens podem carregar consigo, podemos citar:universo de Imortal. Creia, você vai ficar muito desapontado quando descobrir que tiros nada valem contra a criatura que • EPOCA MODERNA: Podemos classificar os objetosse aproxima de seus Personagens nos túneis de esgotos.</w:t>
      </w:r>
    </w:p>
    <w:p>
      <w:pPr>
        <w:spacing w:after="80" w:line="259" w:lineRule="auto"/>
      </w:pPr>
      <w:r>
        <w:t>em comuns, raros e especiais. Os comuns são aqueles que Cuidado com o período em que se passa sua Camqualquer pessoa pode ter em suas posses e não requerempanha. Armas de fogo não existiam na Idade Antiga, nem na maiores explicações. São eles: relógio de pulso, caneta, ce-Idade Média, e mesmo antes da Segunda Guerra Mundial, lular, agenda, carteira, comprimidos de remédios comuns e"revólver" era aquelas armas toscas vistas em filmes de itens assemelhados.bangue-bangue, ou aquelas pistolas de pirata dos filmes.</w:t>
      </w:r>
    </w:p>
    <w:p>
      <w:pPr>
        <w:spacing w:after="80" w:line="259" w:lineRule="auto"/>
      </w:pPr>
      <w:r>
        <w:t>Os itens raros são objetos que podem facilmenteArmas laser, por outro lado, só poderão ser aceitas se a Camser obtidos, mas que não se costuma carregar no dia-a-dia.panha se passar em um futuro onde o Mestre permita tais Dessa forma, o Jogador deve dar uma explicação simples deanuas.</w:t>
      </w:r>
    </w:p>
    <w:p>
      <w:pPr>
        <w:spacing w:after="80" w:line="259" w:lineRule="auto"/>
      </w:pPr>
      <w:r>
        <w:t>porque seu Personagem carrega tal item ou, pelo menos, avi- Em Imortal os personagens inevitavelmente terão sar com antecedência que seu Personagem o can·ega. En-uma espada ou arma similar já que a única fonna de proteger tram nessa categoria disquete, isqueiro (se não é fumante),sua cabeça ou acabar definitivamente com outro imortal é a faca, caderno de anotações, laptop, palmtop, canivete, remé-decapitação.</w:t>
      </w:r>
    </w:p>
    <w:p>
      <w:pPr>
        <w:spacing w:after="80" w:line="259" w:lineRule="auto"/>
      </w:pPr>
      <w:r>
        <w:t>dios específicos, máquina fotográfica, corda, estojo de ptimeiros socorros, jóias de valor, gravador portátil, spray deANTlGÜIDADE ATÉ IDADE MÉDIA (1400+)- Não existidefesa pessoal, ferramentas em geral.am armas de fogo (pólvora era usada apenas para fogos de Já os itens específicos exigem uma boa explicaçãoartifício).</w:t>
      </w:r>
    </w:p>
    <w:p>
      <w:pPr>
        <w:spacing w:after="80" w:line="259" w:lineRule="auto"/>
      </w:pPr>
      <w:r>
        <w:t>em Background de como e porque o Personagem os possui.SÉC XlII XVIII - mosquetes e bacamartes. Precisavam ser Aqui se encaixam annas de fogo, drogas proibidas, coletes àrecarregados após cada tiro.</w:t>
      </w:r>
    </w:p>
    <w:p>
      <w:pPr>
        <w:spacing w:after="80" w:line="259" w:lineRule="auto"/>
      </w:pPr>
      <w:r>
        <w:t>prova de bala, rastreadores, óculos de visão noturoa,SÉC XVIll E XIX· armas de piratas; ainda carregavam apelocalizadores, chave-mestras, p31tes de corpos humanos (san-nas um tiro, mas eram mais discretas.</w:t>
      </w:r>
    </w:p>
    <w:p>
      <w:pPr>
        <w:spacing w:after="80" w:line="259" w:lineRule="auto"/>
      </w:pPr>
      <w:r>
        <w:t>gue, ossos ou outras partes)./890·/9/4 -armas no estilo dos revólveres do velho oeste. Pri-</w:t>
      </w:r>
    </w:p>
    <w:p>
      <w:pPr>
        <w:spacing w:after="80" w:line="259" w:lineRule="auto"/>
      </w:pPr>
      <w:r>
        <w:t>~ . . - As coisas que o Personagem tem em casa tambémmelras armas automatlcas sao enormes.</w:t>
      </w:r>
    </w:p>
    <w:p>
      <w:pPr>
        <w:spacing w:after="80" w:line="259" w:lineRule="auto"/>
      </w:pPr>
      <w:r>
        <w:t>podem ser classificadas em comuns e incomuns. Móveis,PRIMEIRA GUERRA - pistolas automáticas e metralhadoeletrodomésticos e aparelhos eletrônicos (computador co-ras já existem (porém, são muito grandes).</w:t>
      </w:r>
    </w:p>
    <w:p>
      <w:pPr>
        <w:spacing w:after="80" w:line="259" w:lineRule="auto"/>
      </w:pPr>
      <w:r>
        <w:t>mum, rádio, TV, videocassete ... ) são comuns. Computado-SEGUNDA GUERRA · rifles ainda são muito grandes. Meres potentes, instrumentos de laboratório, prancheta de de-tralhadoras são enormes, porém, muito poderosas.</w:t>
      </w:r>
    </w:p>
    <w:p>
      <w:pPr>
        <w:spacing w:after="80" w:line="259" w:lineRule="auto"/>
      </w:pPr>
      <w:r>
        <w:t>senho, aparelhos de ginástica, coleção de annas e outras coi-ANOS 40 A 60 - primeiras submetralhadoras.</w:t>
      </w:r>
    </w:p>
    <w:p>
      <w:pPr>
        <w:spacing w:after="80" w:line="259" w:lineRule="auto"/>
      </w:pPr>
      <w:r>
        <w:t>sas precisam de explicação.GUERRA FRIA· Praticamente qualquer coisa que atire pode ser encontrada com relativa facilidade. • EPOCA MEDIEVAL: Caso você esteja em uma Cam- PERTENCES panha medieval, os objetos mais comumente utilizados são:</w:t>
      </w:r>
    </w:p>
    <w:p>
      <w:pPr>
        <w:spacing w:after="80" w:line="259" w:lineRule="auto"/>
      </w:pPr>
      <w:r>
        <w:t>aljava, anel de assinatura, item religioso, lanterna, cantil, As posses de um Personagem vão depender de sua balde, backpack, garrafas, giz, gancho de alpinismo, corda,história, profissão, Aprimoramentos e Perícias - mas prinvela, vara de pescar, tinta, papel, sino, sacos, martelo e talho,cipalmente de bom-senso. Para que seu Personagem tenha frasco de óleo ou perfume, cobertores, correntes.qualquer arma ou equipamento, o Jogador precisa de per-</w:t>
      </w:r>
    </w:p>
    <w:p>
      <w:pPr>
        <w:spacing w:after="80" w:line="259" w:lineRule="auto" w:before="120"/>
      </w:pPr>
      <w:r>
        <w:rPr>
          <w:b/>
        </w:rPr>
        <w:t>ARMAS DE FOGO</w:t>
      </w:r>
    </w:p>
    <w:p>
      <w:pPr>
        <w:spacing w:after="80" w:line="259" w:lineRule="auto"/>
      </w:pPr>
      <w:r>
        <w:t>Estes são os valores de jogo de algumas armas de fogo. por não serem menos utilizadas por imortais descreveremos apenas algumas.</w:t>
      </w:r>
    </w:p>
    <w:p>
      <w:pPr>
        <w:spacing w:after="80" w:line="259" w:lineRule="auto" w:before="120"/>
      </w:pPr>
      <w:r>
        <w:rPr>
          <w:b/>
        </w:rPr>
        <w:t>ARMA DANO PENTE ALCANCE ROF</w:t>
      </w:r>
    </w:p>
    <w:p>
      <w:pPr>
        <w:spacing w:after="80" w:line="259" w:lineRule="auto"/>
      </w:pPr>
      <w:r>
        <w:t>Colt Python 6.6 !D6 6 40m I Colt Detective !D6+1 6 40m I Taurus PT99 !D6+2 15 50m 3 Glock 24 !D6+1 24 50m 3 Beretta m12 !D6 20 ou 40 150m 5 Mini UZI !D6+2 20 ou 30 200m 10 AK-47 !DIO 30 300m 5 FNFAL !DIO 20 650m 5</w:t>
      </w:r>
    </w:p>
    <w:p>
      <w:pPr>
        <w:spacing w:after="80" w:line="259" w:lineRule="auto" w:before="120"/>
      </w:pPr>
      <w:r>
        <w:rPr>
          <w:b/>
        </w:rPr>
        <w:t>H&amp;H 3D6 5 400m I</w:t>
      </w:r>
    </w:p>
    <w:p>
      <w:pPr>
        <w:pStyle w:val="Heading2"/>
      </w:pPr>
      <w:r>
        <w:rPr>
          <w:b/>
        </w:rPr>
        <w:t>Página 127</w:t>
      </w:r>
    </w:p>
    <w:p>
      <w:pPr>
        <w:spacing w:after="80" w:line="259" w:lineRule="auto" w:before="120"/>
      </w:pPr>
      <w:r>
        <w:rPr>
          <w:b/>
        </w:rPr>
        <w:t>ELEXORIEN SWORD OF WAR</w:t>
      </w:r>
    </w:p>
    <w:p>
      <w:pPr>
        <w:spacing w:after="80" w:line="259" w:lineRule="auto" w:before="120"/>
      </w:pPr>
      <w:r>
        <w:rPr>
          <w:b/>
        </w:rPr>
        <w:t>GERMAN WAR AXE</w:t>
      </w:r>
    </w:p>
    <w:p>
      <w:pPr>
        <w:spacing w:after="80" w:line="259" w:lineRule="auto" w:before="120"/>
      </w:pPr>
      <w:r>
        <w:rPr>
          <w:b/>
        </w:rPr>
        <w:t>SCIMITAR</w:t>
      </w:r>
    </w:p>
    <w:p>
      <w:pPr>
        <w:spacing w:after="80" w:line="259" w:lineRule="auto" w:before="120"/>
      </w:pPr>
      <w:r>
        <w:rPr>
          <w:b/>
        </w:rPr>
        <w:t>,</w:t>
      </w:r>
    </w:p>
    <w:p>
      <w:pPr>
        <w:spacing w:after="80" w:line="259" w:lineRule="auto" w:before="120"/>
      </w:pPr>
      <w:r>
        <w:rPr>
          <w:b/>
        </w:rPr>
        <w:t>DANO :/D/O</w:t>
      </w:r>
    </w:p>
    <w:p>
      <w:pPr>
        <w:spacing w:after="80" w:line="259" w:lineRule="auto" w:before="120"/>
      </w:pPr>
      <w:r>
        <w:rPr>
          <w:b/>
        </w:rPr>
        <w:t>INICIATIVA :-J</w:t>
      </w:r>
    </w:p>
    <w:p>
      <w:pPr>
        <w:spacing w:after="80" w:line="259" w:lineRule="auto" w:before="120"/>
      </w:pPr>
      <w:r>
        <w:rPr>
          <w:b/>
        </w:rPr>
        <w:t>DANO :2D6</w:t>
      </w:r>
    </w:p>
    <w:p>
      <w:pPr>
        <w:spacing w:after="80" w:line="259" w:lineRule="auto" w:before="120"/>
      </w:pPr>
      <w:r>
        <w:rPr>
          <w:b/>
        </w:rPr>
        <w:t>INICIATIVA : -6</w:t>
      </w:r>
    </w:p>
    <w:p>
      <w:pPr>
        <w:spacing w:after="80" w:line="259" w:lineRule="auto" w:before="120"/>
      </w:pPr>
      <w:r>
        <w:rPr>
          <w:b/>
        </w:rPr>
        <w:t>MORTHOSETH SWORD OF SHADOWS</w:t>
      </w:r>
    </w:p>
    <w:p>
      <w:pPr>
        <w:spacing w:after="80" w:line="259" w:lineRule="auto"/>
      </w:pPr>
      <w:r>
        <w:t>t .. --...</w:t>
      </w:r>
    </w:p>
    <w:p>
      <w:pPr>
        <w:spacing w:after="80" w:line="259" w:lineRule="auto" w:before="120"/>
      </w:pPr>
      <w:r>
        <w:rPr>
          <w:b/>
        </w:rPr>
        <w:t>DANO :/DIO</w:t>
      </w:r>
    </w:p>
    <w:p>
      <w:pPr>
        <w:spacing w:after="80" w:line="259" w:lineRule="auto" w:before="120"/>
      </w:pPr>
      <w:r>
        <w:rPr>
          <w:b/>
        </w:rPr>
        <w:t>INICIATIVA: -5</w:t>
      </w:r>
    </w:p>
    <w:p>
      <w:pPr>
        <w:spacing w:after="80" w:line="259" w:lineRule="auto"/>
      </w:pPr>
      <w:r>
        <w:t>7 • . , * -</w:t>
      </w:r>
    </w:p>
    <w:p>
      <w:pPr>
        <w:spacing w:after="80" w:line="259" w:lineRule="auto" w:before="120"/>
      </w:pPr>
      <w:r>
        <w:rPr>
          <w:b/>
        </w:rPr>
        <w:t>LIONHEART</w:t>
      </w:r>
    </w:p>
    <w:p>
      <w:pPr>
        <w:spacing w:after="80" w:line="259" w:lineRule="auto" w:before="120"/>
      </w:pPr>
      <w:r>
        <w:rPr>
          <w:b/>
        </w:rPr>
        <w:t>,</w:t>
      </w:r>
    </w:p>
    <w:p>
      <w:pPr>
        <w:spacing w:after="80" w:line="259" w:lineRule="auto" w:before="120"/>
      </w:pPr>
      <w:r>
        <w:rPr>
          <w:b/>
        </w:rPr>
        <w:t>DANO :2D6</w:t>
      </w:r>
    </w:p>
    <w:p>
      <w:pPr>
        <w:spacing w:after="80" w:line="259" w:lineRule="auto" w:before="120"/>
      </w:pPr>
      <w:r>
        <w:rPr>
          <w:b/>
        </w:rPr>
        <w:t>INICIATIVA :-5 DANO :/DIO</w:t>
      </w:r>
    </w:p>
    <w:p>
      <w:pPr>
        <w:spacing w:after="80" w:line="259" w:lineRule="auto" w:before="120"/>
      </w:pPr>
      <w:r>
        <w:rPr>
          <w:b/>
        </w:rPr>
        <w:t>DANO :/DIO E &amp; • = INICIATIVA : -5 -</w:t>
      </w:r>
    </w:p>
    <w:p>
      <w:pPr>
        <w:spacing w:after="80" w:line="259" w:lineRule="auto" w:before="120"/>
      </w:pPr>
      <w:r>
        <w:rPr>
          <w:b/>
        </w:rPr>
        <w:t>INICIATIVA: -6</w:t>
      </w:r>
    </w:p>
    <w:p>
      <w:pPr>
        <w:spacing w:after="80" w:line="259" w:lineRule="auto" w:before="120"/>
      </w:pPr>
      <w:r>
        <w:rPr>
          <w:b/>
        </w:rPr>
        <w:t>RING HILT RAPIER</w:t>
      </w:r>
    </w:p>
    <w:p>
      <w:pPr>
        <w:spacing w:after="80" w:line="259" w:lineRule="auto"/>
      </w:pPr>
      <w:r>
        <w:t>.. - - ••</w:t>
      </w:r>
    </w:p>
    <w:p>
      <w:pPr>
        <w:spacing w:after="80" w:line="259" w:lineRule="auto" w:before="120"/>
      </w:pPr>
      <w:r>
        <w:rPr>
          <w:b/>
        </w:rPr>
        <w:t>APOCALYPSE " ....</w:t>
      </w:r>
    </w:p>
    <w:p>
      <w:pPr>
        <w:spacing w:after="80" w:line="259" w:lineRule="auto" w:before="120"/>
      </w:pPr>
      <w:r>
        <w:rPr>
          <w:b/>
        </w:rPr>
        <w:t>DANO :/D6+2</w:t>
      </w:r>
    </w:p>
    <w:p>
      <w:pPr>
        <w:spacing w:after="80" w:line="259" w:lineRule="auto" w:before="120"/>
      </w:pPr>
      <w:r>
        <w:rPr>
          <w:b/>
        </w:rPr>
        <w:t>INICIA TIVA :-J</w:t>
      </w:r>
    </w:p>
    <w:p>
      <w:pPr>
        <w:spacing w:after="80" w:line="259" w:lineRule="auto" w:before="120"/>
      </w:pPr>
      <w:r>
        <w:rPr>
          <w:b/>
        </w:rPr>
        <w:t>DANO :/DJ+J</w:t>
      </w:r>
    </w:p>
    <w:p>
      <w:pPr>
        <w:spacing w:after="80" w:line="259" w:lineRule="auto" w:before="120"/>
      </w:pPr>
      <w:r>
        <w:rPr>
          <w:b/>
        </w:rPr>
        <w:t>INICIATIVA :-J</w:t>
      </w:r>
    </w:p>
    <w:p>
      <w:pPr>
        <w:spacing w:after="80" w:line="259" w:lineRule="auto" w:before="120"/>
      </w:pPr>
      <w:r>
        <w:rPr>
          <w:b/>
        </w:rPr>
        <w:t>BARBARIAN SWORD ALCANCE : 25/JO</w:t>
      </w:r>
    </w:p>
    <w:p>
      <w:pPr>
        <w:spacing w:after="80" w:line="259" w:lineRule="auto" w:before="120"/>
      </w:pPr>
      <w:r>
        <w:rPr>
          <w:b/>
        </w:rPr>
        <w:t>DANO : -~~---:-:::-:-:--- ---==---~~- SCORPION</w:t>
      </w:r>
    </w:p>
    <w:p>
      <w:pPr>
        <w:spacing w:after="80" w:line="259" w:lineRule="auto" w:before="120"/>
      </w:pPr>
      <w:r>
        <w:rPr>
          <w:b/>
        </w:rPr>
        <w:t>INICIATIVA :-7</w:t>
      </w:r>
    </w:p>
    <w:p>
      <w:pPr>
        <w:spacing w:after="80" w:line="259" w:lineRule="auto" w:before="120"/>
      </w:pPr>
      <w:r>
        <w:rPr>
          <w:b/>
        </w:rPr>
        <w:t>/ ,- SERPENTE MASTER SWORD / -</w:t>
      </w:r>
    </w:p>
    <w:p>
      <w:pPr>
        <w:spacing w:after="80" w:line="259" w:lineRule="auto" w:before="120"/>
      </w:pPr>
      <w:r>
        <w:rPr>
          <w:b/>
        </w:rPr>
        <w:t>DANO :/DJ+2</w:t>
      </w:r>
    </w:p>
    <w:p>
      <w:pPr>
        <w:spacing w:after="80" w:line="259" w:lineRule="auto" w:before="120"/>
      </w:pPr>
      <w:r>
        <w:rPr>
          <w:b/>
        </w:rPr>
        <w:t>INICIATIVA : -J</w:t>
      </w:r>
    </w:p>
    <w:p>
      <w:pPr>
        <w:spacing w:after="80" w:line="259" w:lineRule="auto" w:before="120"/>
      </w:pPr>
      <w:r>
        <w:rPr>
          <w:b/>
        </w:rPr>
        <w:t>ALCANCE : 15/JO</w:t>
      </w:r>
    </w:p>
    <w:p>
      <w:pPr>
        <w:spacing w:after="80" w:line="259" w:lineRule="auto" w:before="120"/>
      </w:pPr>
      <w:r>
        <w:rPr>
          <w:b/>
        </w:rPr>
        <w:t>E 2 DANO :/DIO - -</w:t>
      </w:r>
    </w:p>
    <w:p>
      <w:pPr>
        <w:spacing w:after="80" w:line="259" w:lineRule="auto" w:before="120"/>
      </w:pPr>
      <w:r>
        <w:rPr>
          <w:b/>
        </w:rPr>
        <w:t>BLACK DAGGER INICIATIVA: -6</w:t>
      </w:r>
    </w:p>
    <w:p>
      <w:pPr>
        <w:spacing w:after="80" w:line="259" w:lineRule="auto" w:before="120"/>
      </w:pPr>
      <w:r>
        <w:rPr>
          <w:b/>
        </w:rPr>
        <w:t>DANO :/DJ - = 2 - -</w:t>
      </w:r>
    </w:p>
    <w:p>
      <w:pPr>
        <w:spacing w:after="80" w:line="259" w:lineRule="auto" w:before="120"/>
      </w:pPr>
      <w:r>
        <w:rPr>
          <w:b/>
        </w:rPr>
        <w:t>INICIATIVA :-J UNITED STATE MARINE SWORD</w:t>
      </w:r>
    </w:p>
    <w:p>
      <w:pPr>
        <w:spacing w:after="80" w:line="259" w:lineRule="auto" w:before="120"/>
      </w:pPr>
      <w:r>
        <w:rPr>
          <w:b/>
        </w:rPr>
        <w:t>ALCANCE : I5/JO</w:t>
      </w:r>
    </w:p>
    <w:p>
      <w:pPr>
        <w:spacing w:after="80" w:line="259" w:lineRule="auto" w:before="120"/>
      </w:pPr>
      <w:r>
        <w:rPr>
          <w:b/>
        </w:rPr>
        <w:t>- - - •• DANO :/D6+2</w:t>
      </w:r>
    </w:p>
    <w:p>
      <w:pPr>
        <w:spacing w:after="80" w:line="259" w:lineRule="auto" w:before="120"/>
      </w:pPr>
      <w:r>
        <w:rPr>
          <w:b/>
        </w:rPr>
        <w:t>SWING BLADE INICIA TIVA : -6</w:t>
      </w:r>
    </w:p>
    <w:p>
      <w:pPr>
        <w:spacing w:after="80" w:line="259" w:lineRule="auto"/>
      </w:pPr>
      <w:r>
        <w:t>--,--- --._.---~~.--~ n r.,</w:t>
      </w:r>
    </w:p>
    <w:p>
      <w:pPr>
        <w:spacing w:after="80" w:line="259" w:lineRule="auto" w:before="120"/>
      </w:pPr>
      <w:r>
        <w:rPr>
          <w:b/>
        </w:rPr>
        <w:t>KATANA</w:t>
      </w:r>
    </w:p>
    <w:p>
      <w:pPr>
        <w:spacing w:after="80" w:line="259" w:lineRule="auto" w:before="120"/>
      </w:pPr>
      <w:r>
        <w:rPr>
          <w:b/>
        </w:rPr>
        <w:t>DANO :ID6~~~~~~--~ -</w:t>
      </w:r>
    </w:p>
    <w:p>
      <w:pPr>
        <w:spacing w:after="80" w:line="259" w:lineRule="auto" w:before="120"/>
      </w:pPr>
      <w:r>
        <w:rPr>
          <w:b/>
        </w:rPr>
        <w:t>INICIATIVA: -I</w:t>
      </w:r>
    </w:p>
    <w:p>
      <w:pPr>
        <w:spacing w:after="80" w:line="259" w:lineRule="auto" w:before="120"/>
      </w:pPr>
      <w:r>
        <w:rPr>
          <w:b/>
        </w:rPr>
        <w:t>DANO :2D6 ALCANCE : 20/50</w:t>
      </w:r>
    </w:p>
    <w:p>
      <w:pPr>
        <w:spacing w:after="80" w:line="259" w:lineRule="auto" w:before="120"/>
      </w:pPr>
      <w:r>
        <w:rPr>
          <w:b/>
        </w:rPr>
        <w:t>INICIATIVA: -I</w:t>
      </w:r>
    </w:p>
    <w:p>
      <w:pPr>
        <w:pStyle w:val="Heading2"/>
      </w:pPr>
      <w:r>
        <w:rPr>
          <w:b/>
        </w:rPr>
        <w:t>Página 128</w:t>
      </w:r>
    </w:p>
    <w:p>
      <w:pPr>
        <w:spacing w:after="80" w:line="259" w:lineRule="auto"/>
      </w:pPr>
      <w:r>
        <w:t>Nome: Jogaoor:</w:t>
      </w:r>
    </w:p>
    <w:p>
      <w:pPr>
        <w:spacing w:after="80" w:line="259" w:lineRule="auto"/>
      </w:pPr>
      <w:r>
        <w:t>OcupaçCio: Resiõo"cia: lõ"õe: Rear Cocar õe Nascime"to .Aforent. .Foco: I"teração (o"õuta</w:t>
      </w:r>
    </w:p>
    <w:p>
      <w:pPr>
        <w:spacing w:after="80" w:line="259" w:lineRule="auto"/>
      </w:pPr>
      <w:r>
        <w:t>( ..</w:t>
      </w:r>
    </w:p>
    <w:p>
      <w:pPr>
        <w:spacing w:after="80" w:line="259" w:lineRule="auto" w:before="120"/>
      </w:pPr>
      <w:r>
        <w:rPr>
          <w:b/>
        </w:rPr>
        <w:t>% . 113\1:1"0$, A:I"R,</w:t>
      </w:r>
    </w:p>
    <w:p>
      <w:pPr>
        <w:spacing w:after="80" w:line="259" w:lineRule="auto" w:before="120"/>
      </w:pPr>
      <w:r>
        <w:rPr>
          <w:b/>
        </w:rPr>
        <w:t>Constituiçõo (CON)</w:t>
      </w:r>
    </w:p>
    <w:p>
      <w:pPr>
        <w:spacing w:after="80" w:line="259" w:lineRule="auto" w:before="120"/>
      </w:pPr>
      <w:r>
        <w:rPr>
          <w:b/>
        </w:rPr>
        <w:t>Força (F]\)</w:t>
      </w:r>
    </w:p>
    <w:p>
      <w:pPr>
        <w:spacing w:after="80" w:line="259" w:lineRule="auto" w:before="120"/>
      </w:pPr>
      <w:r>
        <w:rPr>
          <w:b/>
        </w:rPr>
        <w:t>Destreza mEX)</w:t>
      </w:r>
    </w:p>
    <w:p>
      <w:pPr>
        <w:spacing w:after="80" w:line="259" w:lineRule="auto" w:before="120"/>
      </w:pPr>
      <w:r>
        <w:rPr>
          <w:b/>
        </w:rPr>
        <w:t>A9iCiôaôe (AG 1&gt;</w:t>
      </w:r>
    </w:p>
    <w:p>
      <w:pPr>
        <w:spacing w:after="80" w:line="259" w:lineRule="auto" w:before="120"/>
      </w:pPr>
      <w:r>
        <w:rPr>
          <w:b/>
        </w:rPr>
        <w:t>I ntefi9l'ncia (lN,-)</w:t>
      </w:r>
    </w:p>
    <w:p>
      <w:pPr>
        <w:spacing w:after="80" w:line="259" w:lineRule="auto" w:before="120"/>
      </w:pPr>
      <w:r>
        <w:rPr>
          <w:b/>
        </w:rPr>
        <w:t>ForçaôeDontaôe (WI(() ___ ---- --I</w:t>
      </w:r>
    </w:p>
    <w:p>
      <w:pPr>
        <w:spacing w:after="80" w:line="259" w:lineRule="auto" w:before="120"/>
      </w:pPr>
      <w:r>
        <w:rPr>
          <w:b/>
        </w:rPr>
        <w:t>J'ercepçào (J' ER)</w:t>
      </w:r>
    </w:p>
    <w:p>
      <w:pPr>
        <w:spacing w:after="80" w:line="259" w:lineRule="auto" w:before="120"/>
      </w:pPr>
      <w:r>
        <w:rPr>
          <w:b/>
        </w:rPr>
        <w:t>Carisl11a (CAR)</w:t>
      </w:r>
    </w:p>
    <w:p>
      <w:pPr>
        <w:spacing w:after="80" w:line="259" w:lineRule="auto" w:before="120"/>
      </w:pPr>
      <w:r>
        <w:rPr>
          <w:b/>
        </w:rPr>
        <w:t>-- -</w:t>
      </w:r>
    </w:p>
    <w:p>
      <w:pPr>
        <w:spacing w:after="80" w:line="259" w:lineRule="auto"/>
      </w:pPr>
      <w:r>
        <w:t>Rc\'it\'lltz\\çÕI!"S _ ___ _ _ Ressonância Ati"" Tossi""l ,Armu()ur\l.S ___ _</w:t>
      </w:r>
    </w:p>
    <w:p>
      <w:pPr>
        <w:spacing w:after="80" w:line="259" w:lineRule="auto"/>
      </w:pPr>
      <w:r>
        <w:t>- ~'.- ~.~-'._ _._.. -=========-</w:t>
      </w:r>
    </w:p>
    <w:p>
      <w:pPr>
        <w:spacing w:after="80" w:line="259" w:lineRule="auto" w:before="120"/>
      </w:pPr>
      <w:r>
        <w:rPr>
          <w:b/>
        </w:rPr>
        <w:t>April11oral11en tos Custo</w:t>
      </w:r>
    </w:p>
    <w:p>
      <w:pPr>
        <w:spacing w:after="80" w:line="259" w:lineRule="auto" w:before="120"/>
      </w:pPr>
      <w:r>
        <w:rPr>
          <w:b/>
        </w:rPr>
        <w:t>• 0 "0 . , , _ ... L.</w:t>
      </w:r>
    </w:p>
    <w:p>
      <w:pPr>
        <w:spacing w:after="80" w:line="259" w:lineRule="auto"/>
      </w:pPr>
      <w:r>
        <w:t>J'eríciascol11arl11asmEX) A:r 1 De! 1 DANO</w:t>
      </w:r>
    </w:p>
    <w:p>
      <w:pPr>
        <w:spacing w:after="80" w:line="259" w:lineRule="auto" w:before="120"/>
      </w:pPr>
      <w:r>
        <w:rPr>
          <w:b/>
        </w:rPr>
        <w:t>_ 1_- __ _</w:t>
      </w:r>
    </w:p>
    <w:p>
      <w:pPr>
        <w:spacing w:after="80" w:line="259" w:lineRule="auto" w:before="120"/>
      </w:pPr>
      <w:r>
        <w:rPr>
          <w:b/>
        </w:rPr>
        <w:t>___ __ 1_- ___ __</w:t>
      </w:r>
    </w:p>
    <w:p>
      <w:pPr>
        <w:spacing w:after="80" w:line="259" w:lineRule="auto" w:before="120"/>
      </w:pPr>
      <w:r>
        <w:rPr>
          <w:b/>
        </w:rPr>
        <w:t>_ 1_- __ _ ,</w:t>
      </w:r>
    </w:p>
    <w:p>
      <w:pPr>
        <w:spacing w:after="80" w:line="259" w:lineRule="auto" w:before="120"/>
      </w:pPr>
      <w:r>
        <w:rPr>
          <w:b/>
        </w:rPr>
        <w:t>_ 1_- __ _</w:t>
      </w:r>
    </w:p>
    <w:p>
      <w:pPr>
        <w:spacing w:after="80" w:line="259" w:lineRule="auto" w:before="120"/>
      </w:pPr>
      <w:r>
        <w:rPr>
          <w:b/>
        </w:rPr>
        <w:t>___ _ _ 1_- ___ __</w:t>
      </w:r>
    </w:p>
    <w:p>
      <w:pPr>
        <w:spacing w:after="80" w:line="259" w:lineRule="auto" w:before="120"/>
      </w:pPr>
      <w:r>
        <w:rPr>
          <w:b/>
        </w:rPr>
        <w:t>___ __1_- ___ _</w:t>
      </w:r>
    </w:p>
    <w:p>
      <w:pPr>
        <w:spacing w:after="80" w:line="259" w:lineRule="auto" w:before="120"/>
      </w:pPr>
      <w:r>
        <w:rPr>
          <w:b/>
        </w:rPr>
        <w:t>___ __ 1_- __ _</w:t>
      </w:r>
    </w:p>
    <w:p>
      <w:pPr>
        <w:spacing w:after="80" w:line="259" w:lineRule="auto" w:before="120"/>
      </w:pPr>
      <w:r>
        <w:rPr>
          <w:b/>
        </w:rPr>
        <w:t>___ __ 1_- ___ _</w:t>
      </w:r>
    </w:p>
    <w:p>
      <w:pPr>
        <w:spacing w:after="80" w:line="259" w:lineRule="auto" w:before="120"/>
      </w:pPr>
      <w:r>
        <w:rPr>
          <w:b/>
        </w:rPr>
        <w:t>___ _ _ 1_- ___ _</w:t>
      </w:r>
    </w:p>
    <w:p>
      <w:pPr>
        <w:spacing w:after="80" w:line="259" w:lineRule="auto" w:before="120"/>
      </w:pPr>
      <w:r>
        <w:rPr>
          <w:b/>
        </w:rPr>
        <w:t>___ __ 1_- ___ _</w:t>
      </w:r>
    </w:p>
    <w:p>
      <w:pPr>
        <w:spacing w:after="80" w:line="259" w:lineRule="auto" w:before="120"/>
      </w:pPr>
      <w:r>
        <w:rPr>
          <w:b/>
        </w:rPr>
        <w:t>___ __ 1_- __ _</w:t>
      </w:r>
    </w:p>
    <w:p>
      <w:pPr>
        <w:spacing w:after="80" w:line="259" w:lineRule="auto" w:before="120"/>
      </w:pPr>
      <w:r>
        <w:rPr>
          <w:b/>
        </w:rPr>
        <w:t>___ __ 1_- ___ _</w:t>
      </w:r>
    </w:p>
    <w:p>
      <w:pPr>
        <w:spacing w:after="80" w:line="259" w:lineRule="auto" w:before="120"/>
      </w:pPr>
      <w:r>
        <w:rPr>
          <w:b/>
        </w:rPr>
        <w:t>,</w:t>
      </w:r>
    </w:p>
    <w:p>
      <w:pPr>
        <w:spacing w:after="80" w:line="259" w:lineRule="auto" w:before="120"/>
      </w:pPr>
      <w:r>
        <w:rPr>
          <w:b/>
        </w:rPr>
        <w:t>___ _ _ 1_- __ _</w:t>
      </w:r>
    </w:p>
    <w:p>
      <w:pPr>
        <w:spacing w:after="80" w:line="259" w:lineRule="auto" w:before="120"/>
      </w:pPr>
      <w:r>
        <w:rPr>
          <w:b/>
        </w:rPr>
        <w:t>--- ~</w:t>
      </w:r>
    </w:p>
    <w:p>
      <w:pPr>
        <w:pStyle w:val="Heading2"/>
      </w:pPr>
      <w:r>
        <w:rPr>
          <w:b/>
        </w:rPr>
        <w:t>Página 129</w:t>
      </w:r>
    </w:p>
    <w:p>
      <w:pPr>
        <w:spacing w:after="80" w:line="259" w:lineRule="auto" w:before="120"/>
      </w:pPr>
      <w:r>
        <w:rPr>
          <w:b/>
        </w:rPr>
        <w:t>• • . - • BACKGROUND</w:t>
      </w:r>
    </w:p>
    <w:p>
      <w:pPr>
        <w:spacing w:after="80" w:line="259" w:lineRule="auto" w:before="120"/>
      </w:pPr>
      <w:r>
        <w:rPr>
          <w:b/>
        </w:rPr>
        <w:t>•</w:t>
      </w:r>
    </w:p>
    <w:p>
      <w:pPr>
        <w:spacing w:after="80" w:line="259" w:lineRule="auto"/>
      </w:pPr>
      <w:r>
        <w:t>--- .</w:t>
      </w:r>
    </w:p>
    <w:p>
      <w:pPr>
        <w:spacing w:after="80" w:line="259" w:lineRule="auto" w:before="120"/>
      </w:pPr>
      <w:r>
        <w:rPr>
          <w:b/>
        </w:rPr>
        <w:t>•</w:t>
      </w:r>
    </w:p>
    <w:p>
      <w:pPr>
        <w:spacing w:after="80" w:line="259" w:lineRule="auto" w:before="120"/>
      </w:pPr>
      <w:r>
        <w:rPr>
          <w:b/>
        </w:rPr>
        <w:t>•</w:t>
      </w:r>
    </w:p>
    <w:p>
      <w:pPr>
        <w:spacing w:after="80" w:line="259" w:lineRule="auto" w:before="120"/>
      </w:pPr>
      <w:r>
        <w:rPr>
          <w:b/>
        </w:rPr>
        <w:t>-</w:t>
      </w:r>
    </w:p>
    <w:p>
      <w:pPr>
        <w:spacing w:after="80" w:line="259" w:lineRule="auto"/>
      </w:pPr>
      <w:r>
        <w:t>---:--~~-- .- - -- ~~-:_=--...- -</w:t>
      </w:r>
    </w:p>
    <w:p>
      <w:pPr>
        <w:spacing w:after="80" w:line="259" w:lineRule="auto" w:before="120"/>
      </w:pPr>
      <w:r>
        <w:rPr>
          <w:b/>
        </w:rPr>
        <w:t>EQUIPAMENTOS BENS</w:t>
      </w:r>
    </w:p>
    <w:p>
      <w:pPr>
        <w:spacing w:after="80" w:line="259" w:lineRule="auto" w:before="120"/>
      </w:pPr>
      <w:r>
        <w:rPr>
          <w:b/>
        </w:rPr>
        <w:t>ALIADOS E CONTATOS INIMIGOS CONHECIDOS</w:t>
      </w:r>
    </w:p>
    <w:p>
      <w:pPr>
        <w:spacing w:after="80" w:line="259" w:lineRule="auto" w:before="120"/>
      </w:pPr>
      <w:r>
        <w:rPr>
          <w:b/>
        </w:rPr>
        <w:t>,</w:t>
      </w:r>
    </w:p>
    <w:p>
      <w:pPr>
        <w:pStyle w:val="Heading2"/>
      </w:pPr>
      <w:r>
        <w:rPr>
          <w:b/>
        </w:rPr>
        <w:t>Página 130</w:t>
      </w:r>
    </w:p>
    <w:p>
      <w:pPr>
        <w:spacing w:after="80" w:line="259" w:lineRule="auto"/>
      </w:pPr>
      <w:r>
        <w:t>Quem Quer Vi'ver Para Sempre?</w:t>
      </w:r>
    </w:p>
    <w:p>
      <w:pPr>
        <w:spacing w:after="80" w:line="259" w:lineRule="auto"/>
      </w:pPr>
      <w:r>
        <w:t>Neste Mundo de Revelações, onde a ciência está fazendo o impossível e a humanidade o improvável, imortais caminham. Muitos viram o nascimento da humanidade. Achama da vida que queima em suas essências é muito mais poderosa e a morte nada representa para eles, pois são imortais. .</w:t>
      </w:r>
    </w:p>
    <w:p>
      <w:pPr>
        <w:spacing w:after="80" w:line="259" w:lineRule="auto"/>
      </w:pPr>
      <w:r>
        <w:t>Todas as culturas do mundo têm mitos sobre eles.</w:t>
      </w:r>
    </w:p>
    <w:p>
      <w:pPr>
        <w:spacing w:after="80" w:line="259" w:lineRule="auto"/>
      </w:pPr>
      <w:r>
        <w:t>Alguns estiveram na Babilônia, outros participaram das conquistas do Império Romano ou exploraram o mundo com os Vikings.</w:t>
      </w:r>
    </w:p>
    <w:p>
      <w:pPr>
        <w:spacing w:after="80" w:line="259" w:lineRule="auto"/>
      </w:pPr>
      <w:r>
        <w:t>Todas as civilizações e povos sempre tiveram, e ainda têm, algum imortal entre seus proeminentes líderes ou conselheiros. Mas além das guerras humanas,</w:t>
      </w:r>
    </w:p>
    <w:p>
      <w:pPr>
        <w:spacing w:after="80" w:line="259" w:lineRule="auto" w:before="120"/>
      </w:pPr>
      <w:r>
        <w:rPr>
          <w:b/>
        </w:rPr>
        <w:t>vivem suas próprias batalhas aguardando</w:t>
      </w:r>
    </w:p>
    <w:p>
      <w:pPr>
        <w:spacing w:after="80" w:line="259" w:lineRule="auto"/>
      </w:pPr>
      <w:r>
        <w:t>pelo momento, quando os últimos lutarão até que reste apenas um, e esse receberá todo o poder do universo.</w:t>
      </w:r>
    </w:p>
    <w:p>
      <w:pPr>
        <w:spacing w:after="80" w:line="259" w:lineRule="auto" w:before="120"/>
      </w:pPr>
      <w:r>
        <w:rPr>
          <w:b/>
        </w:rPr>
        <w:t>R$ 14,00</w:t>
      </w:r>
    </w:p>
    <w:p>
      <w:pPr>
        <w:spacing w:after="80" w:line="259" w:lineRule="auto" w:before="120"/>
      </w:pPr>
      <w:r>
        <w:rPr>
          <w:b/>
        </w:rPr>
        <w:t>ISBN 85- 88257-03-3</w:t>
      </w:r>
    </w:p>
    <w:p>
      <w:pPr>
        <w:spacing w:after="80" w:line="259" w:lineRule="auto"/>
      </w:pPr>
      <w:r>
        <w:t>www.mltsuKal-edllOra.com.br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