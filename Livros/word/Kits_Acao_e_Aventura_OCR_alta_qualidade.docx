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KITS(2)</w:t>
      </w:r>
    </w:p>
    <w:p>
      <w:r>
        <w:rPr>
          <w:i/>
        </w:rPr>
        <w:t>Texto extraído por OCR/camada textual. Arquivo de origem: KITS(2).pdf</w:t>
      </w:r>
    </w:p>
    <w:p/>
    <w:p>
      <w:pPr>
        <w:pStyle w:val="Heading2"/>
      </w:pPr>
      <w:r>
        <w:t>Página 1</w:t>
      </w:r>
    </w:p>
    <w:p>
      <w:r>
        <w:t>Kits para Ação &amp; Aventura</w:t>
      </w:r>
    </w:p>
    <w:p>
      <w:r>
        <w:t>by Renato Dantas</w:t>
      </w:r>
    </w:p>
    <w:p>
      <w:r>
        <w:br w:type="page"/>
      </w:r>
    </w:p>
    <w:p>
      <w:pPr>
        <w:pStyle w:val="Heading2"/>
      </w:pPr>
      <w:r>
        <w:t>Página 2</w:t>
      </w:r>
    </w:p>
    <w:p>
      <w:r>
        <w:t>Como o próprio título desse net-book indica, os kits aqui apresentados são destinados a campanhas de ação e aventura, tanto que mesmo os kits menos combativos e aventureiros, como o Antiquário e o Colecionador, possuem pelo menos Pontos Heróicos 2.</w:t>
      </w:r>
    </w:p>
    <w:p>
      <w:r>
        <w:t>A idéia de criar esses kits me veio por causa do tópico Ação e Aventura na pág. 216 do livro TREVAS, apesar de gostar muito de estórias de terror, investigação e intriga, meus gêneros preferidos são mesmo ação e aventura, para terem uma idéia de como seria jogar com esses kits pensem em filmes como As Panteras, 007, Missão Impossível, Identidade Bourne, Tomb Raider e similares.</w:t>
      </w:r>
    </w:p>
    <w:p>
      <w:r>
        <w:t>Para esse tipo de estórias sugiro que os personagens sejam criados segundo o tópico Espionagem/Heróico na pág. 31 do TREVAS.</w:t>
      </w:r>
    </w:p>
    <w:p>
      <w:r>
        <w:t>Advogado</w:t>
      </w:r>
    </w:p>
    <w:p>
      <w:r>
        <w:t>Existem dezenas de ramos nos quais um advogado pode atuar, mas geralmente os personagens jogadores serão advogados criminalistas ou estarão relacionados de alguma forma com problemas da vara de família ou direito civil envolvendo contratos estranhos ou excêntricos.</w:t>
      </w:r>
    </w:p>
    <w:p>
      <w:r>
        <w:t>Muitas vezes acompanham clientes muito ricos em suas aventuras e explorações.</w:t>
      </w:r>
    </w:p>
    <w:p>
      <w:r>
        <w:t>Custo: 4 pts. de Aprimoramento, 210 pts. de Perícia.</w:t>
      </w:r>
    </w:p>
    <w:p>
      <w:r>
        <w:t>Perícias: Armas Brancas (Escolha um Subgrupo 20/20), Artes (Atuação 30%), Ciências (Direito 50%), Etiqueta (Escolha um Subgrupo 30%), Idiomas (Idioma Nativo +20%, Latim 30%), Manipulação (Escolha 2 Subgrupos 30%), Negociação (Escolha 2 Subgrupos 30%).</w:t>
      </w:r>
    </w:p>
    <w:p>
      <w:r>
        <w:t>Aprimoramentos:</w:t>
      </w:r>
    </w:p>
    <w:p>
      <w:r>
        <w:t>Biblioteca 1.</w:t>
      </w:r>
    </w:p>
    <w:p>
      <w:r>
        <w:t>Contatos e Aliados 2.</w:t>
      </w:r>
    </w:p>
    <w:p>
      <w:r>
        <w:t>Pontos Heróicos 2. Recursos e Dinheiro 2.</w:t>
      </w:r>
    </w:p>
    <w:p>
      <w:r>
        <w:t>Pontos de Magia: 0.</w:t>
      </w:r>
    </w:p>
    <w:p>
      <w:r>
        <w:t>Pontos de Fé: 0.</w:t>
      </w:r>
    </w:p>
    <w:p>
      <w:r>
        <w:t>Pontos Heróicos: 2 por nível.</w:t>
      </w:r>
    </w:p>
    <w:p>
      <w:r>
        <w:t>Agente Federal</w:t>
      </w:r>
    </w:p>
    <w:p>
      <w:r>
        <w:br w:type="page"/>
      </w:r>
    </w:p>
    <w:p>
      <w:pPr>
        <w:pStyle w:val="Heading2"/>
      </w:pPr>
      <w:r>
        <w:t>Página 3</w:t>
      </w:r>
    </w:p>
    <w:p>
      <w:r>
        <w:t>Um agente federal faz parte da polícia federal de seu país e investiga casos como espionagem, seqüestro, sabotagem, serial killers e falsificação. Às vezes são incumbidos de investigar casos “fora dos padrões”, como fenômenos paranormais, magia, ocultismo ou alienígenas.</w:t>
      </w:r>
    </w:p>
    <w:p>
      <w:r>
        <w:t>Custo: 3 pts. de Aprimoramento, 300 pts. de Perícia.</w:t>
      </w:r>
    </w:p>
    <w:p>
      <w:r>
        <w:t>Perícias: Armas de Fogo (Escolha 2 Subgrupos 40/0), Ciências (Direito 30%, Psicologia 20%), Condução (Escolha um Subgrupo 20%), Esportes (Artes Marciais 40/40), Informática (Escolha um Subgrupo 30%), Manipulação (Escolha 2 Subgrupos 30%), Negociação (Escolha um Subgrupo 20%), Pesquisa 50%, Rastreio (Escolha um Subgrupo 30%), Sobrevivência (Escolha um Subgrupo 30%).</w:t>
      </w:r>
    </w:p>
    <w:p>
      <w:r>
        <w:t>Aprimoramentos: Armas de Fogo 2. Pontos Heróicos 3.</w:t>
      </w:r>
    </w:p>
    <w:p>
      <w:r>
        <w:t>Pontos de Magia: 0.</w:t>
      </w:r>
    </w:p>
    <w:p>
      <w:r>
        <w:t>Pontos de Fé: 0.</w:t>
      </w:r>
    </w:p>
    <w:p>
      <w:r>
        <w:t>Pontos Heróicos: 3 por nível.</w:t>
      </w:r>
    </w:p>
    <w:p>
      <w:r>
        <w:t>Antiquário</w:t>
      </w:r>
    </w:p>
    <w:p>
      <w:r>
        <w:t>Um antiquário lida todos os dias com objetos antigos e obscuros e não é raro que cheguem a seu conhecimento objetos estranhos, com algum tipo de história interessante de ser investigada a fundo. Existem antiquários que trabalham com objetos provenientes de heranças de família ou jóias de muitos séculos atrás.</w:t>
      </w:r>
    </w:p>
    <w:p>
      <w:r>
        <w:t>Outros preferem acompanhar explorações em busca de objetos de valor que possam ser revendidos a museus ou colecionadores em todo o mundo. Os antiquários possuem uma rede de contatos de compra e venda de antiguidades mundial, com o auxílio da internet.</w:t>
      </w:r>
    </w:p>
    <w:p>
      <w:r>
        <w:t>Custo: 4 pts. de Aprimoramento, 220 pts. de Perícia.</w:t>
      </w:r>
    </w:p>
    <w:p>
      <w:r>
        <w:t>Perícias: Armas Brancas (Escolha um Subgrupo 20/20), Avaliação de Objetos (Antiguidades 50%, Escolha outro Subgrupo 50%), Ciências (Arqueologia 30%, História 30%), Falsificação 40%, Negociação (Escolha 2 Subgrupos 40%), Pesquisa 20%.</w:t>
      </w:r>
    </w:p>
    <w:p>
      <w:r>
        <w:t>Aprimoramentos:</w:t>
      </w:r>
    </w:p>
    <w:p>
      <w:r>
        <w:t>Biblioteca 2.</w:t>
      </w:r>
    </w:p>
    <w:p>
      <w:r>
        <w:t>Pontos Heróicos 2. Recursos e Dinheiro 3.</w:t>
      </w:r>
    </w:p>
    <w:p>
      <w:r>
        <w:t>Pontos de Magia: 0.</w:t>
      </w:r>
    </w:p>
    <w:p>
      <w:r>
        <w:t>Pontos de Fé: 0.</w:t>
      </w:r>
    </w:p>
    <w:p>
      <w:r>
        <w:t>Pontos Heróicos: 2 por nível.</w:t>
      </w:r>
    </w:p>
    <w:p>
      <w:r>
        <w:t>Arqueólogo</w:t>
      </w:r>
    </w:p>
    <w:p>
      <w:r>
        <w:t>Existem dois tipos básicos de arqueólogos, os estudiosos e os especialistas em campo.</w:t>
      </w:r>
    </w:p>
    <w:p>
      <w:r>
        <w:t>Os estudiosos realizam toda a parte de pesquisa, catalogação e</w:t>
      </w:r>
    </w:p>
    <w:p>
      <w:r>
        <w:br w:type="page"/>
      </w:r>
    </w:p>
    <w:p>
      <w:pPr>
        <w:pStyle w:val="Heading2"/>
      </w:pPr>
      <w:r>
        <w:t>Página 4</w:t>
      </w:r>
    </w:p>
    <w:p>
      <w:r>
        <w:t>organização dos achados arqueológicos, enquanto os especialistas em campo realizam o “trabalho sujo” (mais ou menos como o personagem Indiana Jones). Alguns arqueólogos são patrocinados por museus ou outras entidades governamentais, enquanto outros são beneficiados por colecionadores particulares.</w:t>
      </w:r>
    </w:p>
    <w:p>
      <w:r>
        <w:t>Custo: 3 pts. de Aprimoramento, 240 pts. de Perícia.</w:t>
      </w:r>
    </w:p>
    <w:p>
      <w:r>
        <w:t>Perícias: Armadilhas 30%, Armas Brancas (Escolha um Subgrupo 20/20), Armas de Fogo (Escolha um Subgrupo 20/0), Avaliação de Objetos (Escolha 2 Subgrupos 30%), Ciências (Arqueologia 50%, História 50%), Falsificação 20%, Idiomas (Escolha 2 Subgrupos 30%), Pesquisa 30%.</w:t>
      </w:r>
    </w:p>
    <w:p>
      <w:r>
        <w:t>Aprimoramentos: Armas de Fogo 1. Biblioteca 2. Pontos Heróicos 2.</w:t>
      </w:r>
    </w:p>
    <w:p>
      <w:r>
        <w:t>Pontos de Magia: 0.</w:t>
      </w:r>
    </w:p>
    <w:p>
      <w:r>
        <w:t>Pontos de Fé: 0.</w:t>
      </w:r>
    </w:p>
    <w:p>
      <w:r>
        <w:t>Pontos Heróicos: 2 por nível.</w:t>
      </w:r>
    </w:p>
    <w:p>
      <w:r>
        <w:t>Artista</w:t>
      </w:r>
    </w:p>
    <w:p>
      <w:r>
        <w:t>Um artista pode ser um ator, desenhista, escultor, dançarino, músico, cantor ou pintor. O termo “artista” possui uma gama muito variada de possibilidades que podem ser exploradas pelos jogadores.</w:t>
      </w:r>
    </w:p>
    <w:p>
      <w:r>
        <w:t>Personagens artistas viajam o mundo com suas apresentações ou exposições e conhecem muita gente diferente, mantendo vários contatos.</w:t>
      </w:r>
    </w:p>
    <w:p>
      <w:r>
        <w:t>Custo: 4 pts. de Aprimoramento, 220 pts. de Perícia.</w:t>
      </w:r>
    </w:p>
    <w:p>
      <w:r>
        <w:t>Perícias: Armas Brancas (Escolha um Subgrupo 20/20), Artes (Escolha um Subgrupo 50%, Escolha outro Subgrupo 30%), Ciências (Literatura 30%), Condução (Escolha um Subgrupo 20%), Etiqueta (Escolha um Subgrupo 30%), Idiomas (Idioma Nativo +20%), Manipulação (Escolha 3 Subgrupos 30%), Pesquisa 30%.</w:t>
      </w:r>
    </w:p>
    <w:p>
      <w:r>
        <w:t>Aprimoramentos:</w:t>
      </w:r>
    </w:p>
    <w:p>
      <w:r>
        <w:t>Biblioteca 2.</w:t>
      </w:r>
    </w:p>
    <w:p>
      <w:r>
        <w:t>Contatos e Aliados 2.</w:t>
      </w:r>
    </w:p>
    <w:p>
      <w:r>
        <w:t>Pontos Heróicos 2.</w:t>
      </w:r>
    </w:p>
    <w:p>
      <w:r>
        <w:t>Pontos de Magia: 0.</w:t>
      </w:r>
    </w:p>
    <w:p>
      <w:r>
        <w:t>Pontos de Fé: 0.</w:t>
      </w:r>
    </w:p>
    <w:p>
      <w:r>
        <w:t>Pontos Heróicos: 2 por nível.</w:t>
      </w:r>
    </w:p>
    <w:p>
      <w:r>
        <w:t>Artista Marcial</w:t>
      </w:r>
    </w:p>
    <w:p>
      <w:r>
        <w:t>Um artista marcial devota sua vida a arte de combater. Existem diversas modalidades de artes marciais, as mais conhecidas são Karate, Judô, Tae-Kwon-Do, AiKi-Do, Jiu-Jitsu e Kung Fu. Um artista marcial sério treina pelo menos três a quatro horas por dia e sempre conhece os conceitos básicos de algumas outras artes marciais.</w:t>
      </w:r>
    </w:p>
    <w:p>
      <w:r>
        <w:br w:type="page"/>
      </w:r>
    </w:p>
    <w:p>
      <w:pPr>
        <w:pStyle w:val="Heading2"/>
      </w:pPr>
      <w:r>
        <w:t>Página 5</w:t>
      </w:r>
    </w:p>
    <w:p>
      <w:r>
        <w:t>Custo: 4 pts. de Aprimoramento, 260 pts. de Perícia.</w:t>
      </w:r>
    </w:p>
    <w:p>
      <w:r>
        <w:t>Perícias: Armas Brancas (Escolha 2 Subgrupos 30/30), Ciências (Filosofia 30%), Esportes (Acrobacia 30%, Artes Marciais 50/50), Esquiva 40%, Furtividade 40%, Idiomas (Escolha um Subgrupo 30%).</w:t>
      </w:r>
    </w:p>
    <w:p>
      <w:r>
        <w:t>Aprimoramentos:</w:t>
      </w:r>
    </w:p>
    <w:p>
      <w:r>
        <w:t>Contatos e Aliados 3. Pontos Heróicos 4.</w:t>
      </w:r>
    </w:p>
    <w:p>
      <w:r>
        <w:t>Pontos de Magia: 0.</w:t>
      </w:r>
    </w:p>
    <w:p>
      <w:r>
        <w:t>Pontos de Fé: 0.</w:t>
      </w:r>
    </w:p>
    <w:p>
      <w:r>
        <w:t>Pontos Heróicos: 4 por nível.</w:t>
      </w:r>
    </w:p>
    <w:p>
      <w:r>
        <w:t>Assassino</w:t>
      </w:r>
    </w:p>
    <w:p>
      <w:r>
        <w:t>Assassinos são criminosos especializados na arte de eliminar indivíduos inconvenientes.</w:t>
      </w:r>
    </w:p>
    <w:p>
      <w:r>
        <w:t>São mestres na fabricação de venenos (e antídotos), armadilhas, disfarces, arrombamentos e também costumam aprender técnicas de combate, demolições, falsificação e camuflagem.</w:t>
      </w:r>
    </w:p>
    <w:p>
      <w:r>
        <w:t>Naturalmente um assassino não se apresenta como tal. Ele prefere declarar ser um Detetive, Jornalista, Mercenário ou alguma outra profissão (de fato, ele dirá ser aquilo que aparenta).</w:t>
      </w:r>
    </w:p>
    <w:p>
      <w:r>
        <w:t>Custo: 4 pts. de Aprimoramento, 300 pts. de Perícia.</w:t>
      </w:r>
    </w:p>
    <w:p>
      <w:r>
        <w:t>Perícias: Armadilhas 20%, Armas Brancas (Escolha um Subgrupo 30/30), Armas de Fogo (Escolha 2 Subgrupos 40/0), Artes (Escapismo 20%), Camuflagem 30%, Ciências (Herbalismo 50%), Disfarce 30%, Falsificação 20%, Furtar 20%, Furtividade 30%, Manuseio de Fechaduras 30%, Rastreio (Escolha um Subgrupo 30%), Sobrevivência (Escolha um Subgrupo 30%).</w:t>
      </w:r>
    </w:p>
    <w:p>
      <w:r>
        <w:t>Aprimoramentos: Armas de Fogo 2. Contatos e Aliados 2. Pontos Heróicos 3.</w:t>
      </w:r>
    </w:p>
    <w:p>
      <w:r>
        <w:t>Pontos de Magia: 0.</w:t>
      </w:r>
    </w:p>
    <w:p>
      <w:r>
        <w:t>Pontos de Fé: 0.</w:t>
      </w:r>
    </w:p>
    <w:p>
      <w:r>
        <w:t>Pontos Heróicos: 3 por nível.</w:t>
      </w:r>
    </w:p>
    <w:p>
      <w:r>
        <w:t>Cientista</w:t>
      </w:r>
    </w:p>
    <w:p>
      <w:r>
        <w:t>Um cientista é um especialista em uma determinada área de conhecime nto, como biologia, física, história ou filosofia.</w:t>
      </w:r>
    </w:p>
    <w:p>
      <w:r>
        <w:t>Costumam envolver-se em aventuras atuando como consultores, junto a grupos governamentais ou particulares, em missões que envolvam sua área de estudo.</w:t>
      </w:r>
    </w:p>
    <w:p>
      <w:r>
        <w:t>Custo: 4 pts. de Aprimoramento, 240 pts. de Perícia.</w:t>
      </w:r>
    </w:p>
    <w:p>
      <w:r>
        <w:t>Perícias: Armas Brancas (Escolha um Subgrupo 20/20), Armas de Fogo (Escolha um Subgrupo 20/0), Ciências (Escolha um Subgrupo 50%, Escolha 2 Subgrupos 40%), Condução (Escolha um Subgrupo 20%), Idiomas (Escolha 2 Subgrupos</w:t>
      </w:r>
    </w:p>
    <w:p>
      <w:r>
        <w:br w:type="page"/>
      </w:r>
    </w:p>
    <w:p>
      <w:pPr>
        <w:pStyle w:val="Heading2"/>
      </w:pPr>
      <w:r>
        <w:t>Página 6</w:t>
      </w:r>
    </w:p>
    <w:p>
      <w:r>
        <w:t>30%), Informática (Escolha um Subgrupo 40%), Pesquisa 50%.</w:t>
      </w:r>
    </w:p>
    <w:p>
      <w:r>
        <w:t>Aprimoramentos: Armas de Fogo 1. Biblioteca 2. Contatos e Aliados 2. Pontos Heróicos 2.</w:t>
      </w:r>
    </w:p>
    <w:p>
      <w:r>
        <w:t>Pontos de Magia: 0.</w:t>
      </w:r>
    </w:p>
    <w:p>
      <w:r>
        <w:t>Pontos de Fé: 0.</w:t>
      </w:r>
    </w:p>
    <w:p>
      <w:r>
        <w:t>Pontos Heróicos: 2 por nível.</w:t>
      </w:r>
    </w:p>
    <w:p>
      <w:r>
        <w:t>Colecionador</w:t>
      </w:r>
    </w:p>
    <w:p>
      <w:r>
        <w:t>Como o próprio nome já diz, um colecionador dedica sua vida a reunir exemplares de um determinado tipo de objeto. Tais objetos possuem um elevado valor sentimental para eles e não é raro que existam disputas acirradas por status entre eles. Entre os colecionadores que se destacam como personagens jogadores estão os de obras de arte, artefatos religiosos, carros, livros raros, pergaminhos, selos, peças arqueológicas e outros.</w:t>
      </w:r>
    </w:p>
    <w:p>
      <w:r>
        <w:t>Custo: 4 pts. de Aprimoramento, 230 pts. de Perícia.</w:t>
      </w:r>
    </w:p>
    <w:p>
      <w:r>
        <w:t>Perícias: Armas Brancas (Escolha um Subgrupo 20/20), Artes (Escolha um Subgrupo 30%), Avaliação de Objetos (Escolha um Subgrupo 50%), Ciências (História 30%, Literatura 30%), Falsificação 40%, Negociação (Escolha 2 Subgrupos 40%), Pesquisa 50%.</w:t>
      </w:r>
    </w:p>
    <w:p>
      <w:r>
        <w:t>Aprimoramentos:</w:t>
      </w:r>
    </w:p>
    <w:p>
      <w:r>
        <w:t>Biblioteca 2.</w:t>
      </w:r>
    </w:p>
    <w:p>
      <w:r>
        <w:t>Pontos Heróicos 2. Recursos e Dinheiro 3.</w:t>
      </w:r>
    </w:p>
    <w:p>
      <w:r>
        <w:t>Pontos de Magia: 0.</w:t>
      </w:r>
    </w:p>
    <w:p>
      <w:r>
        <w:t>Pontos de Fé: 0.</w:t>
      </w:r>
    </w:p>
    <w:p>
      <w:r>
        <w:t>Pontos Heróicos: 2 por nível.</w:t>
      </w:r>
    </w:p>
    <w:p>
      <w:r>
        <w:t>Detetive Particular</w:t>
      </w:r>
    </w:p>
    <w:p>
      <w:r>
        <w:t>Um detetive particular é um profissional contratado por pessoas para prestar serviços de investigação (geralmente extorsão, chantagem, suspeita de adultério, espionagem industrial ou mesmo em casos mais graves, como suspeita de roubo, assassinato ou seqüestro).</w:t>
      </w:r>
    </w:p>
    <w:p>
      <w:r>
        <w:t>Os detetives particulares costumam se especializar em algum dos ramos, mas raramente recusam casos das outras áreas.</w:t>
      </w:r>
    </w:p>
    <w:p>
      <w:r>
        <w:t>Custo: 4 pts. de Aprimoramento, 240 pts. de Perícia.</w:t>
      </w:r>
    </w:p>
    <w:p>
      <w:r>
        <w:t>Perícias: Armadilhas 20%, Armas de Fogo (Escolha 2 Subgrupos 30/0), Ciências (Direito 20%), Condução (Escolha um Subgrupo 30%), Disfarce 30%, Escutar 30%, Falsificação 30%, Manipulação (Escolha 2 Subgrupos 30%), Manuseio de Fechaduras 30%, Negociação (Escolha um Subgrupo 20%), Pesquisa 50%.</w:t>
      </w:r>
    </w:p>
    <w:p>
      <w:r>
        <w:t>Aprimoramentos: Armas de Fogo 1. Contatos e Aliados 3. Pontos Heróicos 3.</w:t>
      </w:r>
    </w:p>
    <w:p>
      <w:r>
        <w:t>Pontos de Magia: 0.</w:t>
      </w:r>
    </w:p>
    <w:p>
      <w:r>
        <w:t>Pontos de Fé: 0.</w:t>
      </w:r>
    </w:p>
    <w:p>
      <w:r>
        <w:t>Pontos Heróicos: 3 por nível.</w:t>
      </w:r>
    </w:p>
    <w:p>
      <w:r>
        <w:t>Engenheiro</w:t>
      </w:r>
    </w:p>
    <w:p>
      <w:r>
        <w:br w:type="page"/>
      </w:r>
    </w:p>
    <w:p>
      <w:pPr>
        <w:pStyle w:val="Heading2"/>
      </w:pPr>
      <w:r>
        <w:t>Página 7</w:t>
      </w:r>
    </w:p>
    <w:p>
      <w:r>
        <w:t>Um engenheiro é um especialista em uma determinada área de tecnologia, transporte ou construção.</w:t>
      </w:r>
    </w:p>
    <w:p>
      <w:r>
        <w:t>Costuma trabalhar para o governo ou para grupos particulares e envolve-se em aventuras ao criar ou ter que lidar com novas armas, dispositivos ou substâncias.</w:t>
      </w:r>
    </w:p>
    <w:p>
      <w:r>
        <w:t>Custo: 4 pts. de Aprimoramento, 260 pts. de Perícia.</w:t>
      </w:r>
    </w:p>
    <w:p>
      <w:r>
        <w:t>Perícias: Armas Brancas (Escolha um Subgrupo 20/20), Armas de Fogo (Escolha um Subgrupo 20/0), Ciências (Física 30%, Matemática 30%, Química 30%), Condução (Escolha um Subgrupo 20%), Idiomas (Escolha 2 Subgrupos 30%), Informática (Escolha um Subgrupo 40%), Eletrônica 40%, Engenharia (Escolha um Subgrupo 50%), Mecânica 40%.</w:t>
      </w:r>
    </w:p>
    <w:p>
      <w:r>
        <w:t>Aprimoramentos: Armas de Fogo 1. Biblioteca 2. Contatos e Aliados 2. Pontos Heróicos 2.</w:t>
      </w:r>
    </w:p>
    <w:p>
      <w:r>
        <w:t>Pontos de Magia: 0.</w:t>
      </w:r>
    </w:p>
    <w:p>
      <w:r>
        <w:t>Pontos de Fé: 0.</w:t>
      </w:r>
    </w:p>
    <w:p>
      <w:r>
        <w:t>Pontos Heróicos: 2 por nível.</w:t>
      </w:r>
    </w:p>
    <w:p>
      <w:r>
        <w:t>Espião</w:t>
      </w:r>
    </w:p>
    <w:p>
      <w:r>
        <w:t>Durante uma guerra, informação sobre as forças do inimigo é uma das maiores armas de um exército.</w:t>
      </w:r>
    </w:p>
    <w:p>
      <w:r>
        <w:t>Seja entre nações, empresas ou grupos criminosos, a função de espião é uma das mais valorizadas (e arriscadas) entre as funções militares.</w:t>
      </w:r>
    </w:p>
    <w:p>
      <w:r>
        <w:t>Espiões são especializados em infiltrar-se nos mais altos níveis do governo, do meio empresarial ou de grupos criminosos. As vezes permanecem infiltrados por meses, ou até anos, dentro de uma mesma organização.</w:t>
      </w:r>
    </w:p>
    <w:p>
      <w:r>
        <w:t>Custo: 4 pts. de Aprimoramento, 260 pts. de Perícia.</w:t>
      </w:r>
    </w:p>
    <w:p>
      <w:r>
        <w:t>Perícias: Armas Brancas (Escolha um Subgrupo 30/30), Armas de Fogo (Escolha um Subgrupo 30/0), Artes (Escapismo 30%), Camuflagem 40%, Disfarce 40%, Escutar 50%, Etiqueta (Escolha um Subgrupo 20%), Falsificação 20%, Furtividade 20%, Manipulação (Escolha 2 Subgrupos 30%), Manuseio de Fechaduras 40%.</w:t>
      </w:r>
    </w:p>
    <w:p>
      <w:r>
        <w:t>Aprimoramentos: Armas de Fogo 1. Contatos e Aliados 3. Pontos Heróicos 3.</w:t>
      </w:r>
    </w:p>
    <w:p>
      <w:r>
        <w:t>Pontos de Magia: 0.</w:t>
      </w:r>
    </w:p>
    <w:p>
      <w:r>
        <w:t>Pontos de Fé: 0.</w:t>
      </w:r>
    </w:p>
    <w:p>
      <w:r>
        <w:t>Pontos Heróicos: 3 por nível.</w:t>
      </w:r>
    </w:p>
    <w:p>
      <w:r>
        <w:t>Explorador</w:t>
      </w:r>
    </w:p>
    <w:p>
      <w:r>
        <w:t>Um explorador profissional pode trabalhar nas mídias especializadas ou por conta de algum outro patrocinador.</w:t>
      </w:r>
    </w:p>
    <w:p>
      <w:r>
        <w:t>Basicamente seu trabalho é estar onde nenhum outro homem já esteve. Viajam constantemente e podem ser encontrados nas</w:t>
      </w:r>
    </w:p>
    <w:p>
      <w:r>
        <w:br w:type="page"/>
      </w:r>
    </w:p>
    <w:p>
      <w:pPr>
        <w:pStyle w:val="Heading2"/>
      </w:pPr>
      <w:r>
        <w:t>Página 8</w:t>
      </w:r>
    </w:p>
    <w:p>
      <w:r>
        <w:t>regiões mais inóspitas e perigosas da Terra, explorando cavernas, templos antigos, pirâmides précolombianas ou enormes fortalezas descobertas na Arábia.</w:t>
      </w:r>
    </w:p>
    <w:p>
      <w:r>
        <w:t>Custo: 4 pts. de Aprimoramento, 300 pts. de Perícia.</w:t>
      </w:r>
    </w:p>
    <w:p>
      <w:r>
        <w:t>Perícias: Armadilhas 30%, Armas Brancas (Escolha um Subgrupo 20/20), Armas de Fogo (Escolha 2 Subgrupos 30/0), Artes (Fotografia 30%), Camuflagem 30%, Ciências (Botânica 20%, Herbalismo 20%, Zoologia 20%), Condução (Escolha um Subgrupo 20%), Esportes (Escolha 2 Subgrupos 30%), Furtividade 20%, Rastreio (Escolha 2 Subgrupos 20%), Sobrevivência (Escolha 2 Subgrupos 30%).</w:t>
      </w:r>
    </w:p>
    <w:p>
      <w:r>
        <w:t>Aprimoramentos: Armas de Fogo 1. Contatos e Aliados 2. Pontos Heróicos 3. Recursos e Dinheiro 1.</w:t>
      </w:r>
    </w:p>
    <w:p>
      <w:r>
        <w:t>Pontos de Magia: 0.</w:t>
      </w:r>
    </w:p>
    <w:p>
      <w:r>
        <w:t>Pontos de Fé: 0.</w:t>
      </w:r>
    </w:p>
    <w:p>
      <w:r>
        <w:t>Pontos Heróicos: 3 por nível.</w:t>
      </w:r>
    </w:p>
    <w:p>
      <w:r>
        <w:t>Hacker</w:t>
      </w:r>
    </w:p>
    <w:p>
      <w:r>
        <w:t>Um hacker é um especialista em tecnologia.</w:t>
      </w:r>
    </w:p>
    <w:p>
      <w:r>
        <w:t>Ele domina a linguagem dos computadores e dos programas, utilizando seus conhecimentos para burlar códigos de segurança, espionar pessoas ou investigar redes de empresas.</w:t>
      </w:r>
    </w:p>
    <w:p>
      <w:r>
        <w:t>Hackers podem agir sozinhos pelo prazer do desafio ou serem contratados para realizar serviços nessa área.</w:t>
      </w:r>
    </w:p>
    <w:p>
      <w:r>
        <w:t>Custo: 4 pts. de Aprimoramento, 280 pts. de Perícia.</w:t>
      </w:r>
    </w:p>
    <w:p>
      <w:r>
        <w:t>Perícias: Armas de Fogo (Escolha um Subgrupo 20/0), Ciências (Direito 20%, Matemática 50%), Condução (Escolha um Subgrupo 20%), Eletrônica 40%, Engenharia (Escolha um Subgrupo 30%), Falsificação 30%, Idiomas (Criptografia 50%), Informática (Hacker 50%, Escolha 2 Subgrupos 50%), Pesquisa 20%.</w:t>
      </w:r>
    </w:p>
    <w:p>
      <w:r>
        <w:t>Aprimoramentos: Armas de Fogo 1. Contatos e Aliados 2. Pontos Heróicos 2. Recursos e Dinheiro 2.</w:t>
      </w:r>
    </w:p>
    <w:p>
      <w:r>
        <w:t>Pontos de Magia: 0.</w:t>
      </w:r>
    </w:p>
    <w:p>
      <w:r>
        <w:t>Pontos de Fé: 0.</w:t>
      </w:r>
    </w:p>
    <w:p>
      <w:r>
        <w:t>Pontos Heróicos: 2 por nível.</w:t>
      </w:r>
    </w:p>
    <w:p>
      <w:r>
        <w:t>Investigador de Polícia</w:t>
      </w:r>
    </w:p>
    <w:p>
      <w:r>
        <w:t>O investigador de policia é o responsável por analisar um crime descobrindo seus autores e métodos.</w:t>
      </w:r>
    </w:p>
    <w:p>
      <w:r>
        <w:t>São treinados para investigar a cena do crime procurando por mínimos detalhes que possam esclarecer o ocorrido.</w:t>
      </w:r>
    </w:p>
    <w:p>
      <w:r>
        <w:t>Vivem sob constante pressão por resultados, principalmente da parte de seus superiores, mas também por parte da imprensa nos casos que se tornam mais conhecidos, como assassinatos ou seqüestros de pessoas famosas.</w:t>
      </w:r>
    </w:p>
    <w:p>
      <w:r>
        <w:t>Custo: 4 pts. de Aprimoramento, 250 pts. de Perícia.</w:t>
      </w:r>
    </w:p>
    <w:p>
      <w:r>
        <w:t>Perícias: Armadilhas 20%, Armas de Fogo (Escolha 2 Subgrupos 30/0), Ciências (Direito 20%), Condução (Escolha um Subgrupo 30%), Escutar 20%, Esportes (Artes Marciais 30/30), Falsificação 30%, Manipulação (Escolha 2 Subgrupos 30%), Pesquisa 50%, Procura 30%.</w:t>
      </w:r>
    </w:p>
    <w:p>
      <w:r>
        <w:br w:type="page"/>
      </w:r>
    </w:p>
    <w:p>
      <w:pPr>
        <w:pStyle w:val="Heading2"/>
      </w:pPr>
      <w:r>
        <w:t>Página 9</w:t>
      </w:r>
    </w:p>
    <w:p>
      <w:r>
        <w:t>Aprimoramentos: Armas de Fogo 1. Contatos e Aliados 3. Pontos Heróicos 3.</w:t>
      </w:r>
    </w:p>
    <w:p>
      <w:r>
        <w:t>Pontos de Magia: 0.</w:t>
      </w:r>
    </w:p>
    <w:p>
      <w:r>
        <w:t>Pontos de Fé: 0.</w:t>
      </w:r>
    </w:p>
    <w:p>
      <w:r>
        <w:t>Pontos Heróicos: 3 por nível.</w:t>
      </w:r>
    </w:p>
    <w:p>
      <w:r>
        <w:t>Jornalista</w:t>
      </w:r>
    </w:p>
    <w:p>
      <w:r>
        <w:t>Um jornalista envolve-se em aventuras através de reportagens sobre assassinatos, mistérios ou fatos inexplicáveis.</w:t>
      </w:r>
    </w:p>
    <w:p>
      <w:r>
        <w:t>Pode ser enviado para locais distantes e obscuros em busca de uma nova reportagem.</w:t>
      </w:r>
    </w:p>
    <w:p>
      <w:r>
        <w:t>Custo: 3 pts. de Aprimoramento, 230 pts. de Perícia.</w:t>
      </w:r>
    </w:p>
    <w:p>
      <w:r>
        <w:t>Perícias: Armas Brancas (Escolha um Subgrupo 20/20), Artes (Redação 50%), Ciências (Literatura 30%), Condução (Escolha um Subgrupo 20%), Etiqueta (Escolha um Subgrupo 30%), Idiomas (Idioma Nativo +20%, Escolha Outro Idioma 30%), Informática (Computação 30%), Manipulação (Escolha 2 Subgrupos 30%), Pesquisa 40%.</w:t>
      </w:r>
    </w:p>
    <w:p>
      <w:r>
        <w:t>Aprimoramentos:</w:t>
      </w:r>
    </w:p>
    <w:p>
      <w:r>
        <w:t>Biblioteca 1.</w:t>
      </w:r>
    </w:p>
    <w:p>
      <w:r>
        <w:t>Contatos e Aliados 2.</w:t>
      </w:r>
    </w:p>
    <w:p>
      <w:r>
        <w:t>Pontos Heróicos 2.</w:t>
      </w:r>
    </w:p>
    <w:p>
      <w:r>
        <w:t>Pontos de Magia: 0.</w:t>
      </w:r>
    </w:p>
    <w:p>
      <w:r>
        <w:t>Pontos de Fé: 0.</w:t>
      </w:r>
    </w:p>
    <w:p>
      <w:r>
        <w:t>Pontos Heróicos: 2 por nível.</w:t>
      </w:r>
    </w:p>
    <w:p>
      <w:r>
        <w:t>Ladrão</w:t>
      </w:r>
    </w:p>
    <w:p>
      <w:r>
        <w:t>Um personagem que adote esse kit pode ser um assaltante, um traficante, um estelionatário, um contrabandista ou algum outro tipo de criminoso.</w:t>
      </w:r>
    </w:p>
    <w:p>
      <w:r>
        <w:t>Pode agir sozinho ou em quadrilhas, em benefício próprio ou como contratado por algum tipo de patrocinador.</w:t>
      </w:r>
    </w:p>
    <w:p>
      <w:r>
        <w:t>Normalmente é procurado pela polícia e está sempre envolvido em confrontos com gangues ou com o crime organizado.</w:t>
      </w:r>
    </w:p>
    <w:p>
      <w:r>
        <w:t>Custo: 3 pts. de Aprimoramento, 260 pts. de Perícia.</w:t>
      </w:r>
    </w:p>
    <w:p>
      <w:r>
        <w:t>Perícias: Armadilhas 30%, Armas Brancas (Escolha um Subgrupo 30/30), Armas de Fogo (Escolha um Subgrupo 40/0), Artes (Escapismo 30%), Camuflagem 20%, Disfarce 20%, Escutar 20%, Falsificação 20%, Furtar 50%, Furtividade 50%, Manuseio de Fechaduras 50%.</w:t>
      </w:r>
    </w:p>
    <w:p>
      <w:r>
        <w:t>Aprimoramentos: Armas de Fogo 1. Contatos e Aliados 1. Pontos Heróicos 3.</w:t>
      </w:r>
    </w:p>
    <w:p>
      <w:r>
        <w:t>Pontos de Magia: 0.</w:t>
      </w:r>
    </w:p>
    <w:p>
      <w:r>
        <w:t>Pontos de Fé: 0.</w:t>
      </w:r>
    </w:p>
    <w:p>
      <w:r>
        <w:br w:type="page"/>
      </w:r>
    </w:p>
    <w:p>
      <w:pPr>
        <w:pStyle w:val="Heading2"/>
      </w:pPr>
      <w:r>
        <w:t>Página 10</w:t>
      </w:r>
    </w:p>
    <w:p>
      <w:r>
        <w:t>Pontos Heróicos: 3 por nível.</w:t>
      </w:r>
    </w:p>
    <w:p>
      <w:r>
        <w:t>Médico</w:t>
      </w:r>
    </w:p>
    <w:p>
      <w:r>
        <w:t>É o profissional especializado em cuidar da saúde das pessoas.</w:t>
      </w:r>
    </w:p>
    <w:p>
      <w:r>
        <w:t>Trata-se de uma profissão muito respeitada pelas pessoas e que garante um razoável padrão de vida. O médico pode envolver-se em aventuras ao examinar doenças estranhas em seus pacientes.</w:t>
      </w:r>
    </w:p>
    <w:p>
      <w:r>
        <w:t>Custo: 3 pts. de Aprimoramento, 260 pts. de Perícia.</w:t>
      </w:r>
    </w:p>
    <w:p>
      <w:r>
        <w:t>Perícias: Armas Brancas (Escolha um Subgrupo 20/20), Ciências (Anatomia 40%, Biologia 40%, Fisiologia 40%), Condução (Escolha um Subgrupo 20%), Etiqueta (Escolha um Subgrupo 20%), Manipulação (Empatia 30%), Medicina (Cirurgia 40%, Diagnose 40%, Primeiros Socorros 40%, Escolha uma Especialidade 40%).</w:t>
      </w:r>
    </w:p>
    <w:p>
      <w:r>
        <w:t>Aprimoramentos:</w:t>
      </w:r>
    </w:p>
    <w:p>
      <w:r>
        <w:t>Biblioteca 1.</w:t>
      </w:r>
    </w:p>
    <w:p>
      <w:r>
        <w:t>Pontos Heróicos 2. Recursos e Dinheiro 2.</w:t>
      </w:r>
    </w:p>
    <w:p>
      <w:r>
        <w:t>Pontos de Magia: 0.</w:t>
      </w:r>
    </w:p>
    <w:p>
      <w:r>
        <w:t>Pontos de Fé: 0.</w:t>
      </w:r>
    </w:p>
    <w:p>
      <w:r>
        <w:t>Pontos Heróicos: 2 por nível.</w:t>
      </w:r>
    </w:p>
    <w:p>
      <w:r>
        <w:t>Mercenário</w:t>
      </w:r>
    </w:p>
    <w:p>
      <w:r>
        <w:t>Um mercenário é um ex-soldado que passou a trabalhar para si mesmo. Geralmente forjam sua morte em acidentes e desaparecem, passando a trabalhar em qualquer guerra suja onde seus serviços sejam necessários.</w:t>
      </w:r>
    </w:p>
    <w:p>
      <w:r>
        <w:t>Custo: 4 pts. de Aprimoramento, 280 pts. de Perícia.</w:t>
      </w:r>
    </w:p>
    <w:p>
      <w:r>
        <w:t>Perícias: Armas Brancas (Escolha um Subgrupo 40/40), Armas de Fogo (Escolha um Subgrupo 40/0), Camuflagem 20%, Condução (Escolha um Subgrupo 30%), Escutar 20%, Esportes (Artes Marciais 40/40), Explosivos 30%, Falsificação 20%, Furtividade 30%, Manipulação (Escolha um Subgrupo 30%), Rastreio (Escolha um Subgrupo 20%), Sobrevivência (Escolha um Subgrupo 30%).</w:t>
      </w:r>
    </w:p>
    <w:p>
      <w:r>
        <w:t>Aprimoramentos: Armas de Fogo 2. Contatos e Aliados 1. Pontos Heróicos 4.</w:t>
      </w:r>
    </w:p>
    <w:p>
      <w:r>
        <w:t>Pontos de Magia: 0.</w:t>
      </w:r>
    </w:p>
    <w:p>
      <w:r>
        <w:t>Pontos de Fé: 0.</w:t>
      </w:r>
    </w:p>
    <w:p>
      <w:r>
        <w:t>Pontos Heróicos: 4 por nível.</w:t>
      </w:r>
    </w:p>
    <w:p>
      <w:r>
        <w:t>Prostituta</w:t>
      </w:r>
    </w:p>
    <w:p>
      <w:r>
        <w:t>Conhecida como “a profissão mais antiga do mundo” é uma atividade ilegal em muitos países. Originouse na antigüidade como parte do culto a Astarte e Ishtar. Com o tempo a prostituta passou a fazer parte da cultura de todos os povos.</w:t>
      </w:r>
    </w:p>
    <w:p>
      <w:r>
        <w:t>Custo: 3 pts. de Aprimoramento, 240 pts. de Perícia.</w:t>
      </w:r>
    </w:p>
    <w:p>
      <w:r>
        <w:t>Perícias: Armas de Fogo (Escolha um Subgrupo 30/0), Artes (Escolha 3 Subgrupos 30%), Avaliação de Objetos (Escolha 2 Subgrupos 30%), Condução (Escolha um Subgrupo 20%), Etiqueta (Escolha um Subgrupo 30%), Manipulação (Sedução 50%, Escolha 3 Subgrupos 30%).</w:t>
      </w:r>
    </w:p>
    <w:p>
      <w:r>
        <w:br w:type="page"/>
      </w:r>
    </w:p>
    <w:p>
      <w:pPr>
        <w:pStyle w:val="Heading2"/>
      </w:pPr>
      <w:r>
        <w:t>Página 11</w:t>
      </w:r>
    </w:p>
    <w:p>
      <w:r>
        <w:t>Aprimoramentos: Armas de Fogo 1. Contatos e Aliados 2. Pontos Heróicos 2.</w:t>
      </w:r>
    </w:p>
    <w:p>
      <w:r>
        <w:t>Pontos de Magia: 0.</w:t>
      </w:r>
    </w:p>
    <w:p>
      <w:r>
        <w:t>Pontos de Fé: 0.</w:t>
      </w:r>
    </w:p>
    <w:p>
      <w:r>
        <w:t>Pontos Heróicos: 2 por nível.</w:t>
      </w:r>
    </w:p>
    <w:p>
      <w:r>
        <w:t>Soldado</w:t>
      </w:r>
    </w:p>
    <w:p>
      <w:r>
        <w:t>É um profissional militar que atua no exercito oficial de uma nação.</w:t>
      </w:r>
    </w:p>
    <w:p>
      <w:r>
        <w:t>O soldado recebe treinamento para combate e resgates sob uma rígida disciplina marcial. Entra em ação apenas quando seu país está envolvido em guerras ou conflitos com inimigos estrangeiros (dentro ou fora de seu território).</w:t>
      </w:r>
    </w:p>
    <w:p>
      <w:r>
        <w:t>Custo: 4 pts. de Aprimoramento, 300 pts. de Perícia.</w:t>
      </w:r>
    </w:p>
    <w:p>
      <w:r>
        <w:t>Perícias: Armas Brancas (Escolha um Subgrupo 40/40), Armas de Fogo (Escolha 2 Subgrupos 40/0), Camuflagem 20%, Condução (Escolha um Subgrupo 30%), Escutar 20%, Esportes (Artes Marciais 40/40), Explosivos 30%, Furtividade 30%, Manipulação (Escolha um Subgrupo 20%), Rastreio (Escolha um Subgrupo 30%), Sobrevivência (Escolha um Subgrupo 30%).</w:t>
      </w:r>
    </w:p>
    <w:p>
      <w:r>
        <w:t>Aprimoramentos: Armas de Fogo 3. Pontos Heróicos 4.</w:t>
      </w:r>
    </w:p>
    <w:p>
      <w:r>
        <w:t>Pontos de Magia: 0.</w:t>
      </w:r>
    </w:p>
    <w:p>
      <w:r>
        <w:t>Pontos de Fé: 0.</w:t>
      </w:r>
    </w:p>
    <w:p>
      <w:r>
        <w:t>Pontos Heróicos: 4 por nível.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KITS(2)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