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Escudos</w:t>
      </w:r>
    </w:p>
    <w:p>
      <w:r>
        <w:rPr>
          <w:i/>
        </w:rPr>
        <w:t>Fonte: escudos02(2).pdf | páginas processadas: 2</w:t>
      </w:r>
    </w:p>
    <w:p>
      <w:pPr>
        <w:pStyle w:val="Heading2"/>
      </w:pPr>
      <w:r>
        <w:rPr>
          <w:b/>
        </w:rPr>
        <w:t>Página 1</w:t>
      </w:r>
    </w:p>
    <w:p>
      <w:r>
        <w:t>Escudos:</w:t>
      </w:r>
    </w:p>
    <w:p>
      <w:r>
        <w:t>Manual de Instruções</w:t>
      </w:r>
    </w:p>
    <w:p>
      <w:r>
        <w:t>A perícia escudo é tratada como a de qualquer outra</w:t>
      </w:r>
    </w:p>
    <w:p>
      <w:r>
        <w:t>arma (ataque/defesa).</w:t>
      </w:r>
    </w:p>
    <w:p>
      <w:r>
        <w:t>A vantagem é que armado com o escudo o Personagem</w:t>
      </w:r>
    </w:p>
    <w:p>
      <w:r>
        <w:t>pode defender sem abdicar do seu ataque, ou seja por ele está posicionado à frente do corpo, o Personagem pode, com a mão oposta à que segura o escudo executar um ataque, mesmo defendendo o ataque adversário.</w:t>
      </w:r>
    </w:p>
    <w:p>
      <w:r>
        <w:t>Ex: Just possuí Escudo 0/50 e Espada Longa 45/0 ele</w:t>
      </w:r>
    </w:p>
    <w:p>
      <w:r>
        <w:t>é atacado por Wislow que possuí Machado 50/20. Wislow ganha na iniciativa e parte para o ataque deferindo um golpe frontal em Just. Porêm com sua perícia em escudo 0/50 ele defende o golpe utilizando um escudo de madeira em sua mão esquerda, e com a mão direita defere um golpe com sua espada no coração de Wislow, matando-o. Mas Just sofre as consequências, seu escudo foi quase destruído pelo ataque de Wislow.</w:t>
      </w:r>
    </w:p>
    <w:p>
      <w:r>
        <w:t>Outras vantagens do Escudo</w:t>
      </w:r>
    </w:p>
    <w:p>
      <w:r>
        <w:t>Por que usar escudo e não uma arma para se defender?</w:t>
      </w:r>
    </w:p>
    <w:p>
      <w:r>
        <w:t>Simples. O escudo pode fazer algo que nenhuma arma</w:t>
      </w:r>
    </w:p>
    <w:p>
      <w:r>
        <w:t>comum pode: bloquear pedras, flechas e até mesmo tiros.</w:t>
      </w:r>
    </w:p>
    <w:p>
      <w:r>
        <w:t>Nesse caso, você pode fazer um teste de Escudo para</w:t>
      </w:r>
    </w:p>
    <w:p>
      <w:r>
        <w:t>bloquear o dano desse tipo de ataque, coisa que seria impossível apenas com uma espada...</w:t>
      </w:r>
    </w:p>
    <w:p>
      <w:r>
        <w:t>Se for suficientemente grande, um escudo pode proteger</w:t>
      </w:r>
    </w:p>
    <w:p>
      <w:r>
        <w:t>o Personagem de armadilhas com setas envenenadas, baforadas de ácido, jatos de fogo e outras coisas "arremessadas" contra ele.</w:t>
      </w:r>
    </w:p>
    <w:p>
      <w:r>
        <w:t>Todo o dano que passar do IP do escudo causa dano na</w:t>
      </w:r>
    </w:p>
    <w:p>
      <w:r>
        <w:t>PRA do escudo.</w:t>
      </w:r>
    </w:p>
    <w:p>
      <w:r>
        <w:t>O que vem a ser PRA?</w:t>
      </w:r>
    </w:p>
    <w:p>
      <w:r>
        <w:t>PRA (Pontos de Resistência da Arma) é uma espesse</w:t>
      </w:r>
    </w:p>
    <w:p>
      <w:r>
        <w:t>de PV's das armas, escudos ou armaduras. O PRA vai diminuido de acordo com dano excedente ao IP do escudo, até que a PRA seja igual à 0, e então o escudo tem a diminuição de 1 de IP no escudo.</w:t>
      </w:r>
    </w:p>
    <w:p>
      <w:r>
        <w:t>Ex.1: Wislow com seu machado deu um total de 6 de</w:t>
      </w:r>
    </w:p>
    <w:p>
      <w:r>
        <w:t>dano em seu ataque que foi defendido por Just com seu escudo de madeira IP 2 (6 PRA's), o escudo absorve 2 pontos de dano do ataque e sofre 4 de dano no seu PRA que é 4, ou seja o escudo foi quase destruído tendo agora IP 1 (6 PRA's) já que a PRA do IP 2 foi zerada.</w:t>
      </w:r>
    </w:p>
    <w:p>
      <w:r>
        <w:t>Ex.2: Melder, O Mercador, é atacado por Luidg, um</w:t>
      </w:r>
    </w:p>
    <w:p>
      <w:r>
        <w:t>saquedor. No ataque, com uma Espada Longa, o saqueador causa 8 pontos de dano que são defendidos pelo escudo de</w:t>
      </w:r>
    </w:p>
    <w:p>
      <w:r>
        <w:t>Melder que possuí IP 2 (6 PRA's), o escudo absorve 2 pontos</w:t>
      </w:r>
    </w:p>
    <w:p>
      <w:r>
        <w:t>de dano do ataque e sofre 6 de dano no seu PRA que é 6 , ou seja o escudo foi destruido e Melder saqueado.</w:t>
      </w:r>
    </w:p>
    <w:p>
      <w:r>
        <w:t>Porêm se o dano causado por Luidg fosse 8, o escudo</w:t>
      </w:r>
    </w:p>
    <w:p>
      <w:r>
        <w:t>seria destruído e o mercador tomaria os 2 pontos exedentes no braço em que portava o escudo.</w:t>
      </w:r>
    </w:p>
    <w:p>
      <w:r>
        <w:t>Utilizando a tabela</w:t>
      </w:r>
    </w:p>
    <w:p>
      <w:r>
        <w:t>A tabela é útil da seguinte maneira pegue o dano</w:t>
      </w:r>
    </w:p>
    <w:p>
      <w:r>
        <w:t>e diminua do IP, e o que exceder é diminuido dos PRA's.</w:t>
      </w:r>
    </w:p>
    <w:p>
      <w:r>
        <w:t>Sabendo o valor final das PRA's consulte a tabela para</w:t>
      </w:r>
    </w:p>
    <w:p>
      <w:r>
        <w:t>saber como está o IP do escudo.</w:t>
      </w:r>
    </w:p>
    <w:p>
      <w:r>
        <w:t>Ex: Na batalha travada entre dois feudos da</w:t>
      </w:r>
    </w:p>
    <w:p>
      <w:r>
        <w:t>Inglaterra, John e Fidgan, Comandantes dos lados oposto</w:t>
      </w:r>
    </w:p>
    <w:p>
      <w:r>
        <w:t>travam uma luta. John porta uma Espada Bastarda e um escudo enquanto Fidgan porta uma Montante. John ataca primeiro mais não acerta sue oponente, Fidgan por outro lado defere um golpe com sua Montante que é defendido pelo escudo de John. O escudo é de metal e concede IP 5 (30 PRA's) o dano causado pela espada foi de 15. Resultado: pega-se o dano e diminui do IP (15 - 5 = 10), 10 é o que o escudo vai tomar em sua PRA (30 - 10 = 20) consultando o tabela veremos que o escudo não possui mais IP 5 e sim 4.</w:t>
      </w:r>
    </w:p>
    <w:p>
      <w:r>
        <w:t>Valores de Ataque no Escudo</w:t>
      </w:r>
    </w:p>
    <w:p>
      <w:r>
        <w:t>Normalmente, os escudos são dados pela fórmula</w:t>
      </w:r>
    </w:p>
    <w:p>
      <w:r>
        <w:t>0/X, mas não é impossível comprar valores de Ataque em escudo, para isso, assume-se que o Personagem treinou manobras de ataque com o escudo também (usá-lo para bloquear um oponente, bater com ele na cara do adversário, etc...)</w:t>
      </w:r>
    </w:p>
    <w:p>
      <w:r>
        <w:t>O dano causado pelo impacto de um escudo é de</w:t>
      </w:r>
    </w:p>
    <w:p>
      <w:r>
        <w:t>1d3 (madeira) ou 1d3+1 (metal), mas o Personagem pode acrescentar espinhos/lâminas que podem elevar o dano desses ataques para 1d3+1d6 (espinhos pequenos) ou até mesmo 1d10 (lâmina afiada nas bordas). O dano segue a tabela abaixo:</w:t>
      </w:r>
    </w:p>
    <w:p>
      <w:r>
        <w:t>Pancada com o Escudo (madeira) 1d3 + bônus</w:t>
      </w:r>
    </w:p>
    <w:p>
      <w:r>
        <w:t>Pancada com o Escudo (metal) 1d3+1 + bônus</w:t>
      </w:r>
    </w:p>
    <w:p>
      <w:r>
        <w:t>Espinhos (1 a 4, pequenos) +1d3</w:t>
      </w:r>
    </w:p>
    <w:p>
      <w:r>
        <w:t>Espinhos (5 a 10, pequenos) +1d6</w:t>
      </w:r>
    </w:p>
    <w:p>
      <w:r>
        <w:t>Espinho (grande, central) +1d6</w:t>
      </w:r>
    </w:p>
    <w:p>
      <w:r>
        <w:t>Lâminas nas bordas 1d10</w:t>
      </w:r>
    </w:p>
    <w:p>
      <w:r>
        <w:t>IP</w:t>
      </w:r>
    </w:p>
    <w:p>
      <w:r>
        <w:t>PRA</w:t>
      </w:r>
    </w:p>
    <w:p>
      <w:r>
        <w:br w:type="page"/>
      </w:r>
    </w:p>
    <w:p>
      <w:pPr>
        <w:pStyle w:val="Heading2"/>
      </w:pPr>
      <w:r>
        <w:rPr>
          <w:b/>
        </w:rPr>
        <w:t>Página 2</w:t>
      </w:r>
    </w:p>
    <w:p>
      <w:r>
        <w:t>Manobras de Combate</w:t>
      </w:r>
    </w:p>
    <w:p>
      <w:r>
        <w:t>Arremesso (20)</w:t>
      </w:r>
    </w:p>
    <w:p>
      <w:r>
        <w:t>Seu Personagem pode arremessar o escudo à</w:t>
      </w:r>
    </w:p>
    <w:p>
      <w:r>
        <w:t>distância (até FR metros) com um teste de Ataque do escudo (mas ele NÃO vai ricochetear e voltar pra sua mão, a menos que você utilize o Poder de Fé: Arremesso de Arma que se encontra no Net-Book - Novos Poderes de Fé). O dano causado é de 1d6+bônus escudos comuns e 2d6+bônus os com lâminas nas bordas.</w:t>
      </w:r>
    </w:p>
    <w:p>
      <w:r>
        <w:t>Prensar (15)</w:t>
      </w:r>
    </w:p>
    <w:p>
      <w:r>
        <w:t>O Personagem consegue prensar e imobilizar um</w:t>
      </w:r>
    </w:p>
    <w:p>
      <w:r>
        <w:t>oponente contra a parede. Caso o Personagem tenha vencido a iniciativa, o oponente perde o direito a um ataque.</w:t>
      </w:r>
    </w:p>
    <w:p>
      <w:r>
        <w:t>A vítima precisa fazer na rodada seguinte um teste</w:t>
      </w:r>
    </w:p>
    <w:p>
      <w:r>
        <w:t>de FR vs FR do dono do escudo para se libertar.</w:t>
      </w:r>
    </w:p>
    <w:p>
      <w:r>
        <w:t>Agradecimentos:</w:t>
      </w:r>
    </w:p>
    <w:p>
      <w:r>
        <w:t>Ao meu Pai e a minha Mãe que me botaram no mundo. Aos meus amigos do grupo de RPG (Fernando, Jeffersson,</w:t>
      </w:r>
    </w:p>
    <w:p>
      <w:r>
        <w:t>Jonathan, Thadeu, Gabriel, Gabriel e ao meu irmão Jainor)</w:t>
      </w:r>
    </w:p>
    <w:p>
      <w:r>
        <w:t>Ao Gizmo que escreveu a 1a versão desse suplemento. Ao Del Debbio que desenvolveu o Sistema Daemon.</w:t>
      </w:r>
    </w:p>
    <w:p>
      <w:r>
        <w:t>Junior_Jr</w:t>
      </w:r>
    </w:p>
    <w:p>
      <w:r>
        <w:t>junior_jr_rj@hotmail.com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Escudos</dc:title>
  <dc:subject>Texto extraído de PDF com OCR quando necessário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