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Samurai X</w:t>
      </w:r>
    </w:p>
    <w:p>
      <w:pPr>
        <w:spacing w:after="80"/>
      </w:pPr>
      <w:r>
        <w:rPr>
          <w:b/>
          <w:sz w:val="18"/>
        </w:rPr>
        <w:t>Página 1</w:t>
      </w:r>
    </w:p>
    <w:p>
      <w:pPr>
        <w:spacing w:after="80" w:line="252" w:lineRule="auto"/>
      </w:pPr>
      <w:r>
        <w:t>Rurouni Kenshin</w:t>
      </w:r>
    </w:p>
    <w:p>
      <w:pPr>
        <w:spacing w:after="80" w:line="252" w:lineRule="auto"/>
      </w:pPr>
      <w:r>
        <w:t>1</w:t>
      </w:r>
    </w:p>
    <w:p>
      <w:pPr>
        <w:spacing w:after="80" w:line="252" w:lineRule="auto"/>
      </w:pPr>
      <w:r>
        <w:t>Capitulo I - Introdução</w:t>
      </w:r>
    </w:p>
    <w:p>
      <w:pPr>
        <w:spacing w:after="80" w:line="252" w:lineRule="auto"/>
      </w:pPr>
      <w:r>
        <w:t>Do Shogunato para a Restauração Meiji</w:t>
      </w:r>
    </w:p>
    <w:p>
      <w:pPr>
        <w:spacing w:after="80" w:line="252" w:lineRule="auto"/>
      </w:pPr>
      <w:r>
        <w:t>O Shogunato foi um período na história japonesa que pode ser comparado ao feudalismo europeu. Os Shoguns eram grandes generais, que durante muito tempo conseguiram manter, à rédeas firmes e muitas disputas, seu poder assegurado. Eram em geral protegidos pelos valorosos samurais, sempre dispostos a ajudar. Mas no final da década de 1860, o Japão entrou em um dos períodos mais tumultuados de sua história. Este período é conhecido como Restauração Meiji. A Restauração Meiji propunha a queda do Shogunato - que mantinha o país em uma forma de governo sob o comando ditatorial - para a abertura do Japão para o mundo. Por incrível que pareça, os militares cederam o seu poder sem grandes problemas. Porém, com isso, a classe dos samurais, que havia ganho grandes privilégios e um Status invejável dentro da sociedade, perderam tudo o que tinham e muitos se tornaram ou professores, ou ladrões e assassinos de aluguel, ou ainda rurounis, andarilhos como Kenshin. Há 140 anos ocorreu o Kurofuneraikou, quando um capitão chamado Matthew Perry chegou da América com a missão de estreitar laços de amizade entre os dois países (este "laço"</w:t>
      </w:r>
    </w:p>
    <w:p>
      <w:pPr>
        <w:spacing w:after="80" w:line="252" w:lineRule="auto"/>
      </w:pPr>
      <w:r>
        <w:t>foi um pouco peculiar: Perry trouxe uma brigada com 8 navios de guerra, e deu ao Japão 8 dias para decidir se abria ou não os portos para eles. O Japão, como não queria ser totalmente bombardeado, obviamente cedeu). Só que na ocasião estourou a guerra civil - Bakumatsu - e pôs fim à Era Edo, que durava desde o ano de 1600. O impasse surgiu quando a corrente do atual governo, a Edo Bakufu, não concordava em abrir as portas para negociações com outros países. Muitas províncias também se recusavam a aceitar forasteiros em suas terras. Só que algumas dessas províncias decidiram agir por conta própria, como a Choushuuhan que ficava em Kyoto, e abriram fogo contra os visitantes. A ação não agradou ao governo que enviou soldados para a província, resultando em combate e na morte de centenas de pessoas. A província não gostou da retalhação e se uniu a outras que estavam descontentes com o governo Edo, que mantinha o Japão preso ao Shogunato. Surgiu da união dessas províncias uma nova facção que lutava por um novo Japão, a Meiji Ishin. A Meiji Ishin era encabeçada por três pessoas: Shintarou Nakaoka, Ryouma Sakamoto e Toshimichi Ookubo que passaram a organizar o movimento reformista. Temendo um ataque, o governo Edo cria uma polícia especial em Kyoto para deter os rebeldes, o Shinsengumi. Ela matava qualquer um que mostrasse um mínimo de alinhamento aos revolucionários. Para se protegerem, os líderes da Meiji Ishin recrutaram espadachins e formaram uma nova tropa, a Ishinshishi (a qual Kenshin se juntou!)O que veio em seguida foram consecutivas batalhas sangrentas entre Shinsengumi e Ishinshishi. A Bakumatsu terminou com a vitória da Meiji Ishin, que estabeleceu um novo governo, a Era Meiji, baseado na cidade de Edo (atual Tokyo). Mas as mudanças sociais e políticas estavam apenas começando. Ainda havia descontentamento no ar e classes sociais marginalizadas, como a dos samurais. Durante muito tempo as autoridades do novo</w:t>
      </w:r>
    </w:p>
    <w:p>
      <w:r>
        <w:br w:type="page"/>
      </w:r>
    </w:p>
    <w:p>
      <w:pPr>
        <w:spacing w:after="80"/>
      </w:pPr>
      <w:r>
        <w:rPr>
          <w:b/>
          <w:sz w:val="18"/>
        </w:rPr>
        <w:t>Página 2</w:t>
      </w:r>
    </w:p>
    <w:p>
      <w:pPr>
        <w:spacing w:after="80" w:line="252" w:lineRule="auto"/>
      </w:pPr>
      <w:r>
        <w:t>Rurouni Kenshin</w:t>
      </w:r>
    </w:p>
    <w:p>
      <w:pPr>
        <w:spacing w:after="80" w:line="252" w:lineRule="auto"/>
      </w:pPr>
      <w:r>
        <w:t>2 regime perseguiram os defensores do antigo sistema Edo, enquanto o Japão abria seus portos para outros países, e iniciava assim sua industrialização.</w:t>
      </w:r>
    </w:p>
    <w:p>
      <w:pPr>
        <w:spacing w:after="80" w:line="252" w:lineRule="auto"/>
      </w:pPr>
      <w:r>
        <w:t>UM POUCO DE HISTÓRIA</w:t>
      </w:r>
    </w:p>
    <w:p>
      <w:pPr>
        <w:spacing w:after="80" w:line="252" w:lineRule="auto"/>
      </w:pPr>
      <w:r>
        <w:t>A história do Samurai X se passa no Japão do século 19, um período bastante violento que marcou o fim do Shogunato, o sistema de governo militar que deu aos samurais uma posição de nobreza. Servindo a castelos de senhores feudais, os samurais foram os temidos e respeitados guerreiros da arte da espada. Com a volta do poder político às mãos da família imperial, começou o processo de abertura do Japão ao ocidente.</w:t>
      </w:r>
    </w:p>
    <w:p>
      <w:pPr>
        <w:spacing w:after="80" w:line="252" w:lineRule="auto"/>
      </w:pPr>
      <w:r>
        <w:t>Isso desencadeou muitas, revoltas pelo país motivadas por antigos feudos interessados em manter privilégios. Para conter essas revoltas que geraram uma sangrenta guerra civil, samurais foram empregados pelo governo como assassinos profissionais.</w:t>
      </w:r>
    </w:p>
    <w:p>
      <w:pPr>
        <w:spacing w:after="80" w:line="252" w:lineRule="auto"/>
      </w:pPr>
      <w:r>
        <w:t>É aí que entra Kenshin, o mais temido dos samurais a serviço do Imperador Meiji.</w:t>
      </w:r>
    </w:p>
    <w:p>
      <w:pPr>
        <w:spacing w:after="80" w:line="252" w:lineRule="auto"/>
      </w:pPr>
      <w:r>
        <w:t>Criado e treinado pelo implacável samurai Seijuro, o jovem Kenshin Himura se uniu ao governo e lutou na sangrenta guerra civil. Sua habilidade com a espada lhe valeu o apelido de Battousai, o Retalhador. Com sua destreza lendária, a simples menção do nome já enchia os inimigos de terror. Mas, mesmo sendo vitorioso, Kenshin não escapou aos horrores da guerra e teve uma vida muito triste, marcada pela perda da esposa.</w:t>
      </w:r>
    </w:p>
    <w:p>
      <w:pPr>
        <w:spacing w:after="80" w:line="252" w:lineRule="auto"/>
      </w:pPr>
      <w:r>
        <w:t>A MAIOR DAS BATALHAS</w:t>
      </w:r>
    </w:p>
    <w:p>
      <w:pPr>
        <w:spacing w:after="80" w:line="252" w:lineRule="auto"/>
      </w:pPr>
      <w:r>
        <w:t>Dentre os grupos rebeldes ao governo, o mais temido é o Juppon Gatana (ou "Dez Espadas", tropa de assassinos de elite liderada por Makoto Shishio , um ex - membro do governo).</w:t>
      </w:r>
    </w:p>
    <w:p>
      <w:pPr>
        <w:spacing w:after="80" w:line="252" w:lineRule="auto"/>
      </w:pPr>
      <w:r>
        <w:t>Considerado louco e perigoso, foi quase executado no fogo, mas sobreviveu e ficou com o corpo queimado e coberto de faixas.</w:t>
      </w:r>
    </w:p>
    <w:p>
      <w:pPr>
        <w:spacing w:after="80" w:line="252" w:lineRule="auto"/>
      </w:pPr>
      <w:r>
        <w:t>Sedento de vingança contra o governo que outra hora serviu, Shishio reuniu um grupo temível no qual se destacava Sohjiro, um garoto desprovido de emoções e capaz de superar Kenshin com a espada.</w:t>
      </w:r>
    </w:p>
    <w:p>
      <w:pPr>
        <w:spacing w:after="80" w:line="252" w:lineRule="auto"/>
      </w:pPr>
      <w:r>
        <w:t>Outros membros importantes eram Yumi, a consorte de Shishio, o estrategista Hoji Sadojima e o implacável Uonuma Usui o Espada Cega.</w:t>
      </w:r>
    </w:p>
    <w:p>
      <w:pPr>
        <w:spacing w:after="80" w:line="252" w:lineRule="auto"/>
      </w:pPr>
      <w:r>
        <w:t>Kenshin inicialmente parte a fim de enfrentar sozinho as forças de Shishio, mas é logo acompanhado pela ninja adolescente Missao e por seus amigos de toda hora:</w:t>
      </w:r>
    </w:p>
    <w:p>
      <w:pPr>
        <w:spacing w:after="80" w:line="252" w:lineRule="auto"/>
      </w:pPr>
      <w:r>
        <w:t>Kaoru, Sano e Yahiko. Com Missao e seus aliados lutando junto de Kaoru e Yahiko contra os assassinos de Shishio, Kenshin</w:t>
      </w:r>
    </w:p>
    <w:p>
      <w:r>
        <w:br w:type="page"/>
      </w:r>
    </w:p>
    <w:p>
      <w:pPr>
        <w:spacing w:after="80"/>
      </w:pPr>
      <w:r>
        <w:rPr>
          <w:b/>
          <w:sz w:val="18"/>
        </w:rPr>
        <w:t>Página 3</w:t>
      </w:r>
    </w:p>
    <w:p>
      <w:pPr>
        <w:spacing w:after="80" w:line="252" w:lineRule="auto"/>
      </w:pPr>
      <w:r>
        <w:t>Rurouni Kenshin</w:t>
      </w:r>
    </w:p>
    <w:p>
      <w:pPr>
        <w:spacing w:after="80" w:line="252" w:lineRule="auto"/>
      </w:pPr>
      <w:r>
        <w:t>3 partiu junto de Sano e do agente Hajime Saitou atrás do mestre do mal. Com a progressão das batalhas contra Kenshin e seus aliados, alguns vilões se redimiram, outros morreram e outros se retiraram de cena. Pior destino teve o próprio Shishio, lançado às profundezas do inferno após morrer em definitivo.</w:t>
      </w:r>
    </w:p>
    <w:p>
      <w:pPr>
        <w:spacing w:after="80" w:line="252" w:lineRule="auto"/>
      </w:pPr>
      <w:r>
        <w:t>Cumprida a missão, Kenshin, Sano, Kaoru e Yahiko retornam a seus lares. Mas a paz ainda estaria um pouco longe e outras aventuras viriam. Mesmo ocupando menos de metade da série, a saga da Juppon Gatana é o mais importante arco de histórias do Samurai X e a que conquistou mais fãs no Japão.</w:t>
      </w:r>
    </w:p>
    <w:p>
      <w:pPr>
        <w:spacing w:after="80" w:line="252" w:lineRule="auto"/>
      </w:pPr>
      <w:r>
        <w:t>ALÉM DA GUERRA</w:t>
      </w:r>
    </w:p>
    <w:p>
      <w:pPr>
        <w:spacing w:after="80" w:line="252" w:lineRule="auto"/>
      </w:pPr>
      <w:r>
        <w:t>Após a luta contra Shishio, Kenshin toma conhecimento de um assassino à solta na cidade de Kyoto. É Shogo Amakusa, um samurai cristão (por mais contraditório que isso possa parecer) interessado em derrubar o governo Meiji. O imperador havia deixado o cristianismo na marginalidade e Shogo protegia uma comunidade religiosa que vivia escondida do governo.</w:t>
      </w:r>
    </w:p>
    <w:p>
      <w:pPr>
        <w:spacing w:after="80" w:line="252" w:lineRule="auto"/>
      </w:pPr>
      <w:r>
        <w:t>Perseguindo Shogo, Kenshin e Sano conhecem um cardeal inescrupuloso que manipulava os eventos e estava interessado em se beneficiar politicamente.</w:t>
      </w:r>
    </w:p>
    <w:p>
      <w:pPr>
        <w:spacing w:after="80" w:line="252" w:lineRule="auto"/>
      </w:pPr>
      <w:r>
        <w:t>O samurai Shogo possui as mesmas técnicas Hitten Mitsurugi usadas por Kenshin.</w:t>
      </w:r>
    </w:p>
    <w:p>
      <w:pPr>
        <w:spacing w:after="80" w:line="252" w:lineRule="auto"/>
      </w:pPr>
      <w:r>
        <w:t>Outras aventuras se seguiram, com Kenshin enfrentando outro Retalhador e depois se aliando a Katsu Kaishu contra o grupo criminoso Beni Aoi.</w:t>
      </w:r>
    </w:p>
    <w:p>
      <w:pPr>
        <w:spacing w:after="80" w:line="252" w:lineRule="auto"/>
      </w:pPr>
      <w:r>
        <w:t>Depois, vem o confronto com os Cavaleiros Negros da Força Sanada, que estavam atrás de uma fórmula de remédio milagroso desenvolvido por um amigo de Kaoru.</w:t>
      </w:r>
    </w:p>
    <w:p>
      <w:pPr>
        <w:spacing w:after="80" w:line="252" w:lineRule="auto"/>
      </w:pPr>
      <w:r>
        <w:t>Por fim, o Sacerdote Saeki é o último vilão a enfrentar a espada de Kenshin. Após tanta luta, Kenshin se sente bem consigo mesmo, pois sabe que a habilidade que ganhou matando gente no passado pôde ser usada para salvar inúmeras vidas em missões de alto risco. E seu objetivo de vida passa a ser treinar o pequeno Yahiko, ensinando-lhe tudo o que sabe.</w:t>
      </w:r>
    </w:p>
    <w:p>
      <w:pPr>
        <w:spacing w:after="80" w:line="252" w:lineRule="auto"/>
      </w:pPr>
      <w:r>
        <w:t>Capitulo II - Os Guerreiros</w:t>
      </w:r>
    </w:p>
    <w:p>
      <w:pPr>
        <w:spacing w:after="80" w:line="252" w:lineRule="auto"/>
      </w:pPr>
      <w:r>
        <w:t>Kenshin</w:t>
      </w:r>
    </w:p>
    <w:p>
      <w:pPr>
        <w:spacing w:after="80" w:line="252" w:lineRule="auto"/>
      </w:pPr>
      <w:r>
        <w:t>Histórico: Kenshin nasceu como Shinta. Quando era o pequeno Shinta, seus pais morreram e mais tarde foi vendido para mercadores. Enquanto estavam viajando, foram atacados por bandidos e ele tentou lutar com os bandidos, mas três mulheres das quais ficou amigo (Akane, Sakura e Kasumi), imploraram para os bandidos pouparem a vida do pequeno Shinta. Ele viu seus amigos morrerem, por sorte Hiko Seijuroh apareceu na hora para salvar o pequeno Shinta, mas Hiko se foi após aquilo.</w:t>
      </w:r>
    </w:p>
    <w:p>
      <w:r>
        <w:br w:type="page"/>
      </w:r>
    </w:p>
    <w:p>
      <w:pPr>
        <w:spacing w:after="80"/>
      </w:pPr>
      <w:r>
        <w:rPr>
          <w:b/>
          <w:sz w:val="18"/>
        </w:rPr>
        <w:t>Página 4</w:t>
      </w:r>
    </w:p>
    <w:p>
      <w:pPr>
        <w:spacing w:after="80" w:line="252" w:lineRule="auto"/>
      </w:pPr>
      <w:r>
        <w:t>Rurouni Kenshin</w:t>
      </w:r>
    </w:p>
    <w:p>
      <w:pPr>
        <w:spacing w:after="80" w:line="252" w:lineRule="auto"/>
      </w:pPr>
      <w:r>
        <w:t>4 Hiko voltou no próximo dia para enterrar os corpos, mas viu que Shinta já havia os enterrado. Hiko mudou o nome de Shinta para Kenshin e o levou para treinar no estilo Hiten Mitsurugi Ryu. Quando Kenshin ficou um pouco mais velho, quis partir para proteger aqueles que eram fracos, mas Hiko disse para ele continuar seu treinamento, disse que Kenshin deveria vencê-lo primeiro para poder partir.</w:t>
      </w:r>
    </w:p>
    <w:p>
      <w:pPr>
        <w:spacing w:after="80" w:line="252" w:lineRule="auto"/>
      </w:pPr>
      <w:r>
        <w:t>É claro que Hiko venceu o desafio e Kenshin mesmo assim partiu. Dali em diante, Kenshin trabalhou para o Ishin Shishi como um Hitokiri (assassino), para ajudar a fazer uma era de paz. Suas habilidades com a espada eram excelentes e desde então recebeu o apelido de Hitokiri Battousai e também recebeu a cicatriz em seu rosto. No final do Bakumatsu, mudou o seu modo de viver e se tornou um Rurouni (um guerreiro sem rumo).</w:t>
      </w:r>
    </w:p>
    <w:p>
      <w:pPr>
        <w:spacing w:after="80" w:line="252" w:lineRule="auto"/>
      </w:pPr>
      <w:r>
        <w:t>Agora carrega uma Sakabatou (espada com fio invertido), para evitar matar as pessoas.</w:t>
      </w:r>
    </w:p>
    <w:p>
      <w:pPr>
        <w:spacing w:after="80" w:line="252" w:lineRule="auto"/>
      </w:pPr>
      <w:r>
        <w:t>Personalidade: Kenshin tem jeito de garoto, apesar de seus 28 anos.</w:t>
      </w:r>
    </w:p>
    <w:p>
      <w:pPr>
        <w:spacing w:after="80" w:line="252" w:lineRule="auto"/>
      </w:pPr>
      <w:r>
        <w:t>Arrependido de uma vida sanguinária, decidiu tornar-se um herói, usando suas habilidades para combater malfeitores. Um fato interessante na vida de Kenshin é sua dupla personalidade, a que flui em seus olhos como Battousai. Kenshin é educado e na maior parte do tempo silencioso. Quando está surpreso ou confuso, sempre diz "Oro?". Ele ajuda muito no Dojo Kamiya quando não tem nada para fazer. E para redimir-se de seus assassinatos no passado prometeu nunca mais matar, passando sempre a proteger os mais fracos.</w:t>
      </w:r>
    </w:p>
    <w:p>
      <w:pPr>
        <w:spacing w:after="80" w:line="252" w:lineRule="auto"/>
      </w:pPr>
      <w:r>
        <w:t>Aparência: De porte físico pequeno (1,58m de altura e 48 kg),cabelos longos Ruivos , e uma cicatriz no rosto em formato de X.</w:t>
      </w:r>
    </w:p>
    <w:p>
      <w:pPr>
        <w:spacing w:after="80" w:line="252" w:lineRule="auto"/>
      </w:pPr>
      <w:r>
        <w:t>Estilo: Hiten Mitsurugi Ryu Sensei: Hiko Conceito: Rurouni</w:t>
      </w:r>
    </w:p>
    <w:p>
      <w:pPr>
        <w:spacing w:after="80" w:line="252" w:lineRule="auto"/>
      </w:pPr>
      <w:r>
        <w:t>Nível: 14</w:t>
      </w:r>
    </w:p>
    <w:p>
      <w:pPr>
        <w:spacing w:after="80" w:line="252" w:lineRule="auto"/>
      </w:pPr>
      <w:r>
        <w:t>Atributos : Força 13, Constituição 13, Destreza 16, Agilidade 16, Inteligência 14, Força de Vontade 14, Percepção 14, Carisma 14</w:t>
      </w:r>
    </w:p>
    <w:p>
      <w:pPr>
        <w:spacing w:after="80" w:line="252" w:lineRule="auto"/>
      </w:pPr>
      <w:r>
        <w:t>Habilidades :</w:t>
      </w:r>
    </w:p>
    <w:p>
      <w:pPr>
        <w:spacing w:after="80" w:line="252" w:lineRule="auto"/>
      </w:pPr>
      <w:r>
        <w:t>Arte marcial 40/40, Armas Brancas 40/40(escolha 4), Armas Brancas 95/95(Katana), Esquiva 85%, Acrobacia 40%, Etiqueta 45%, Heráldica 45%, Furtividade 55%, Historia 35%, Idioma Nativo 65%, Ler e Escrever 65%, Investigação 55%, Interrogatório 55%, Liderança 45%, Impressionar 50%, Rastreio 35%, Religião 0%, Ocultismo 45%, sobrevivência 60% (escolha 3 ambiente), Meditação 60%, Armeiro 40%, Ferreiro 20 % , Pedagogia 95%.</w:t>
      </w:r>
    </w:p>
    <w:p>
      <w:r>
        <w:br w:type="page"/>
      </w:r>
    </w:p>
    <w:p>
      <w:pPr>
        <w:spacing w:after="80"/>
      </w:pPr>
      <w:r>
        <w:rPr>
          <w:b/>
          <w:sz w:val="18"/>
        </w:rPr>
        <w:t>Página 5</w:t>
      </w:r>
    </w:p>
    <w:p>
      <w:pPr>
        <w:spacing w:after="80" w:line="252" w:lineRule="auto"/>
      </w:pPr>
      <w:r>
        <w:t>Rurouni Kenshin</w:t>
      </w:r>
    </w:p>
    <w:p>
      <w:pPr>
        <w:spacing w:after="80" w:line="252" w:lineRule="auto"/>
      </w:pPr>
      <w:r>
        <w:t>5</w:t>
      </w:r>
    </w:p>
    <w:p>
      <w:pPr>
        <w:spacing w:after="80" w:line="252" w:lineRule="auto"/>
      </w:pPr>
      <w:r>
        <w:t>Aprimoramentos :</w:t>
      </w:r>
    </w:p>
    <w:p>
      <w:pPr>
        <w:spacing w:after="80" w:line="252" w:lineRule="auto"/>
      </w:pPr>
      <w:r>
        <w:t>Pontos de vida : 13 + 14 Energia Heróica : 70 Pontos de Fé : 0 Equipamento: Katana</w:t>
      </w:r>
    </w:p>
    <w:p>
      <w:pPr>
        <w:spacing w:after="80" w:line="252" w:lineRule="auto"/>
      </w:pPr>
      <w:r>
        <w:t>Kaoru Histórico: Kaoru é a senhorita do Dojo Kamiya. Ela vem coordenando o Dojo desde que seu pai morreu na guerra. Ela ensina a arte Kamiya Kashin Ryu, mas agora parece que Yahiko é o último estudante que restou. Ela pode ser muito agressiva e acerta muito Kenshin (momentos que fazem você chorar de rir), mas com certeza ela o ama.</w:t>
      </w:r>
    </w:p>
    <w:p>
      <w:pPr>
        <w:spacing w:after="80" w:line="252" w:lineRule="auto"/>
      </w:pPr>
      <w:r>
        <w:t>Apesar de gentil é bem ciumenta quando Megumi fala com Kenshin, ou quando Sano e Yahiko falam de mulheres lindas. Kaoru adora cozinhar, mas infelizmente ela não é boa nisso, fazendo com que Kenshin e os demais personagens passem mal ao comer sua comida.</w:t>
      </w:r>
    </w:p>
    <w:p>
      <w:pPr>
        <w:spacing w:after="80" w:line="252" w:lineRule="auto"/>
      </w:pPr>
      <w:r>
        <w:t>Personalidade: Você e uma ótima pessoa que se preocupa de mais com quem gosta a um ponto de ser ciumenta.</w:t>
      </w:r>
    </w:p>
    <w:p>
      <w:pPr>
        <w:spacing w:after="80" w:line="252" w:lineRule="auto"/>
      </w:pPr>
      <w:r>
        <w:t>Aparência: Kaoru e uma linda garota de 21 anos comum lindo rosto, kaoru usa os cabelos longos sempre presos. Kaoru usa um kimono de kendo tradicional, menos quando tem algo de especial e quando ela pode impressionar Kenshin.</w:t>
      </w:r>
    </w:p>
    <w:p>
      <w:pPr>
        <w:spacing w:after="80" w:line="252" w:lineRule="auto"/>
      </w:pPr>
      <w:r>
        <w:t>Estilo: Kamiya Kashin Ryu Sensei: Seu Pai Conceito: Mestra do estilo Kamiya</w:t>
      </w:r>
    </w:p>
    <w:p>
      <w:pPr>
        <w:spacing w:after="80" w:line="252" w:lineRule="auto"/>
      </w:pPr>
      <w:r>
        <w:t>Nível: 7</w:t>
      </w:r>
    </w:p>
    <w:p>
      <w:pPr>
        <w:spacing w:after="80" w:line="252" w:lineRule="auto"/>
      </w:pPr>
      <w:r>
        <w:t>Atributos : Força 10, Constituição 14, Destreza 15, Agilidade 14, Inteligência 14, Força de Vontade 13, Percepção 13, Carisma 15</w:t>
      </w:r>
    </w:p>
    <w:p>
      <w:pPr>
        <w:spacing w:after="80" w:line="252" w:lineRule="auto"/>
      </w:pPr>
      <w:r>
        <w:t>Habilidades :</w:t>
      </w:r>
    </w:p>
    <w:p>
      <w:pPr>
        <w:spacing w:after="80" w:line="252" w:lineRule="auto"/>
      </w:pPr>
      <w:r>
        <w:t>Arte marcial 40/40, Armas Brancas 40/40(escolha 4), Armas Brancas 95/95(Katana), Esquiva 85%, Acrobacia 40%, Etiqueta 45%, Heráldica 45%, Furtividade 55%, Historia 35%, Idioma Nativo 65%, Ler e Escrever 65%, Investigação 55%, Interrogatório 55%, Liderança 45%, Impressionar 50%, Rastreio 35%, Religião 0%, Ocultismo 45%, sobrevivência 60% (escolha 3 ambiente), Meditação 60%, Armeiro 40%, Ferreiro 20 % , Pedagogia 95%.</w:t>
      </w:r>
    </w:p>
    <w:p>
      <w:pPr>
        <w:spacing w:after="80" w:line="252" w:lineRule="auto"/>
      </w:pPr>
      <w:r>
        <w:t>Aprimoramentos :</w:t>
      </w:r>
    </w:p>
    <w:p>
      <w:pPr>
        <w:spacing w:after="80" w:line="252" w:lineRule="auto"/>
      </w:pPr>
      <w:r>
        <w:t>Pontos de poder :</w:t>
      </w:r>
    </w:p>
    <w:p>
      <w:pPr>
        <w:spacing w:after="80" w:line="252" w:lineRule="auto"/>
      </w:pPr>
      <w:r>
        <w:t>Pontos de vida : 12+7 Energia Heróica : 28 Pontos de Fé : 0 Equipamento: Bokken</w:t>
      </w:r>
    </w:p>
    <w:p>
      <w:r>
        <w:br w:type="page"/>
      </w:r>
    </w:p>
    <w:p>
      <w:pPr>
        <w:spacing w:after="80"/>
      </w:pPr>
      <w:r>
        <w:rPr>
          <w:b/>
          <w:sz w:val="18"/>
        </w:rPr>
        <w:t>Página 6</w:t>
      </w:r>
    </w:p>
    <w:p>
      <w:pPr>
        <w:spacing w:after="80" w:line="252" w:lineRule="auto"/>
      </w:pPr>
      <w:r>
        <w:t>Rurouni Kenshin</w:t>
      </w:r>
    </w:p>
    <w:p>
      <w:pPr>
        <w:spacing w:after="80" w:line="252" w:lineRule="auto"/>
      </w:pPr>
      <w:r>
        <w:t>6 Sanosuke</w:t>
      </w:r>
    </w:p>
    <w:p>
      <w:pPr>
        <w:spacing w:after="80" w:line="252" w:lineRule="auto"/>
      </w:pPr>
      <w:r>
        <w:t>Histórico: Sanosuke foi um membro do grupo Sekihoutai quando jovem. Lá foi treinado por Souzou Sagara, o líder do grupo. Sekihoutai estava trabalhando para o exército Meiji e uma de suas missões era evangelizar a promessa de uma nova era. No entanto, quando a guerra estava para acabar, os oficiais Meiji perceberam que não iriam cumprir a sua promessa e para não perderem a confiança do povo, eles acusaram o Sekihoutai de mentirem para o povo japonês, e os assassinaram com o Ishin Shishi. Sano sempre seguiu Souzou.</w:t>
      </w:r>
    </w:p>
    <w:p>
      <w:pPr>
        <w:spacing w:after="80" w:line="252" w:lineRule="auto"/>
      </w:pPr>
      <w:r>
        <w:t>Sagara não é seu nome verdadeiro, mas adotou porque considerava Souzou da família. Quando ouviu sobre a presença de Kenshin em Kyoto, ele o desafiou para um duelo. Ele estava nervoso com Kenshin, porque ele foi um membro do Ishin Shishi, só mais tarde descobriu que Kenshin era como Souzou, um guerreiro que queria proteger os outros e acabaram como grandes amigos (e ficou no Dojo Kamiya).</w:t>
      </w:r>
    </w:p>
    <w:p>
      <w:pPr>
        <w:spacing w:after="80" w:line="252" w:lineRule="auto"/>
      </w:pPr>
      <w:r>
        <w:t>Personalidade: Sanosuke adora lutar. Antes tinha uma Zanbatou (enorme espada de cortar cavalos), mas ela foi quebrada por Kenshin. desde então ele desistiu de usar armas e só luta com seus punhos. Apesar de sua autoconfiança em pensar ser bom em lutas sem armas, seu encontro com Saito (o qual passou a odiar muito), muda sua opinião. O seu orgulho é o Futae no Kiwami , o qual aprendeu de Anji enquanto treinava para derrotar Saito.</w:t>
      </w:r>
    </w:p>
    <w:p>
      <w:pPr>
        <w:spacing w:after="80" w:line="252" w:lineRule="auto"/>
      </w:pPr>
      <w:r>
        <w:t>Aparência: Sanosuke veste se com um kimono tradicional Gi branco de Karate. Sano usa os cabelos meios espetados com uma longa faixa vermelha na cabeça. Sano utiliza uma atadura branca na cintura para manter o abdome sempre contraído.</w:t>
      </w:r>
    </w:p>
    <w:p>
      <w:pPr>
        <w:spacing w:after="80" w:line="252" w:lineRule="auto"/>
      </w:pPr>
      <w:r>
        <w:t>Estilo: Karate Sensei : Souzou Sagara Conceito: Lutador vagabundo</w:t>
      </w:r>
    </w:p>
    <w:p>
      <w:pPr>
        <w:spacing w:after="80" w:line="252" w:lineRule="auto"/>
      </w:pPr>
      <w:r>
        <w:t>Nível: 10</w:t>
      </w:r>
    </w:p>
    <w:p>
      <w:pPr>
        <w:spacing w:after="80" w:line="252" w:lineRule="auto"/>
      </w:pPr>
      <w:r>
        <w:t>Atributos : Força 16, Constituição 14, Destreza 15, Agilidade 15, Inteligência 12, Força de Vontade 13, Percepção 12, Carisma 13</w:t>
      </w:r>
    </w:p>
    <w:p>
      <w:pPr>
        <w:spacing w:after="80" w:line="252" w:lineRule="auto"/>
      </w:pPr>
      <w:r>
        <w:t>Habilidades :</w:t>
      </w:r>
    </w:p>
    <w:p>
      <w:pPr>
        <w:spacing w:after="80" w:line="252" w:lineRule="auto"/>
      </w:pPr>
      <w:r>
        <w:t>Arte marcial 65/65, Armas Brancas 40/40(escolha 3), Arremesso 45, Esquiva 45%, Acrobacia 40%, Etiqueta 35%, Heráldica 35%, Furtividade 45%, Historia 35%, Idioma Nativo 65%, Ler e Escrever 65%, Investigação 45%, Interrogatório 45%, Liderança 45%, Impressionar 50%, Rastreio 45%, Ocultismo 45%, sobrevivência 40% (escolha 3 ambiente), Meditação 40%, Armeiro 40%, Ferreiro 30 % , Pedagogia 30%.</w:t>
      </w:r>
    </w:p>
    <w:p>
      <w:r>
        <w:br w:type="page"/>
      </w:r>
    </w:p>
    <w:p>
      <w:pPr>
        <w:spacing w:after="80"/>
      </w:pPr>
      <w:r>
        <w:rPr>
          <w:b/>
          <w:sz w:val="18"/>
        </w:rPr>
        <w:t>Página 7</w:t>
      </w:r>
    </w:p>
    <w:p>
      <w:pPr>
        <w:spacing w:after="80" w:line="252" w:lineRule="auto"/>
      </w:pPr>
      <w:r>
        <w:t>Rurouni Kenshin</w:t>
      </w:r>
    </w:p>
    <w:p>
      <w:pPr>
        <w:spacing w:after="80" w:line="252" w:lineRule="auto"/>
      </w:pPr>
      <w:r>
        <w:t>7 Aprimoramentos :</w:t>
      </w:r>
    </w:p>
    <w:p>
      <w:pPr>
        <w:spacing w:after="80" w:line="252" w:lineRule="auto"/>
      </w:pPr>
      <w:r>
        <w:t>Pontos de poder :</w:t>
      </w:r>
    </w:p>
    <w:p>
      <w:pPr>
        <w:spacing w:after="80" w:line="252" w:lineRule="auto"/>
      </w:pPr>
      <w:r>
        <w:t>Pontos de vida : 15+10 Energia Heróica : 100 Pontos de Fé : 0</w:t>
      </w:r>
    </w:p>
    <w:p>
      <w:pPr>
        <w:spacing w:after="80" w:line="252" w:lineRule="auto"/>
      </w:pPr>
      <w:r>
        <w:t>Equipamento: Zanbatou</w:t>
      </w:r>
    </w:p>
    <w:p>
      <w:pPr>
        <w:spacing w:after="80" w:line="252" w:lineRule="auto"/>
      </w:pPr>
      <w:r>
        <w:t>Yahiko Histórico:</w:t>
      </w:r>
    </w:p>
    <w:p>
      <w:pPr>
        <w:spacing w:after="80" w:line="252" w:lineRule="auto"/>
      </w:pPr>
      <w:r>
        <w:t>Filho de um samurai que lutou no Shogunato, Yahiko infelizmente perdeu seu pai. Antes de conhecer Kenshin e Kaoru, era um trombadinha que trabalhava para a Yakusa. Após Kenshin dar uma lição a eles, Yahiko ficou com eles no Dojo Kamiya. Lá Kaoru o treina na sua arte Kamiya Kashin.</w:t>
      </w:r>
    </w:p>
    <w:p>
      <w:pPr>
        <w:spacing w:after="80" w:line="252" w:lineRule="auto"/>
      </w:pPr>
      <w:r>
        <w:t>Com apenas dez anos, ele já é bem habilidoso com sua espada de bambu e admira muito Kenshin, esperando um dia tornar-se igual a ele.</w:t>
      </w:r>
    </w:p>
    <w:p>
      <w:pPr>
        <w:spacing w:after="80" w:line="252" w:lineRule="auto"/>
      </w:pPr>
      <w:r>
        <w:t>Personalidade: Yahiko e um garoto de bom coração que se acha adulto e não gosta quando lê chamam de garoto mais ele e altamente responsável e acha como um homem. Seu sonho e ser um pupilo de kenshin.</w:t>
      </w:r>
    </w:p>
    <w:p>
      <w:pPr>
        <w:spacing w:after="80" w:line="252" w:lineRule="auto"/>
      </w:pPr>
      <w:r>
        <w:t>Aparência: Yahiko se veste com um kimono de kendo, e sempre com seu bokken nas costas.</w:t>
      </w:r>
    </w:p>
    <w:p>
      <w:pPr>
        <w:spacing w:after="80" w:line="252" w:lineRule="auto"/>
      </w:pPr>
      <w:r>
        <w:t>Estilo: Kamiya Kashin Sensei : kaoru “Dojo Kamiya Kashin”</w:t>
      </w:r>
    </w:p>
    <w:p>
      <w:pPr>
        <w:spacing w:after="80" w:line="252" w:lineRule="auto"/>
      </w:pPr>
      <w:r>
        <w:t>Conceito: Ex Membro da Yakusa</w:t>
      </w:r>
    </w:p>
    <w:p>
      <w:pPr>
        <w:spacing w:after="80" w:line="252" w:lineRule="auto"/>
      </w:pPr>
      <w:r>
        <w:t>Nível: 4</w:t>
      </w:r>
    </w:p>
    <w:p>
      <w:pPr>
        <w:spacing w:after="80" w:line="252" w:lineRule="auto"/>
      </w:pPr>
      <w:r>
        <w:t>Atributos : Força 12, Constituição 12, Destreza 15, Agilidade 15, Inteligência 12, Força de Vontade 13, Percepção 12, Carisma 13</w:t>
      </w:r>
    </w:p>
    <w:p>
      <w:pPr>
        <w:spacing w:after="80" w:line="252" w:lineRule="auto"/>
      </w:pPr>
      <w:r>
        <w:t>Habilidades :</w:t>
      </w:r>
    </w:p>
    <w:p>
      <w:pPr>
        <w:spacing w:after="80" w:line="252" w:lineRule="auto"/>
      </w:pPr>
      <w:r>
        <w:t>Arte marcial 30/30, Armas Brancas 55/55(Katana), Esquiva 35%, Acrobacia 40%, Etiqueta 30%, Heráldica 25%, Furtividade 25%, Idioma Nativo 65%, Ler e Escrever 65%, Investigação 25%, Interrogatório 25%, Liderança 25%, Impressionar 50%, Rastreio 35%, Ocultismo 15%, sobrevivência 30% (escolha 3 ambiente), Meditação 20%.</w:t>
      </w:r>
    </w:p>
    <w:p>
      <w:pPr>
        <w:spacing w:after="80" w:line="252" w:lineRule="auto"/>
      </w:pPr>
      <w:r>
        <w:t>Aprimoramentos :</w:t>
      </w:r>
    </w:p>
    <w:p>
      <w:pPr>
        <w:spacing w:after="80" w:line="252" w:lineRule="auto"/>
      </w:pPr>
      <w:r>
        <w:t>Pontos de poder :</w:t>
      </w:r>
    </w:p>
    <w:p>
      <w:pPr>
        <w:spacing w:after="80" w:line="252" w:lineRule="auto"/>
      </w:pPr>
      <w:r>
        <w:t>Pontos de vida : 12 + 4 Energia Heróica : 16 Pontos de Fé : 0 Equipamento: bokken</w:t>
      </w:r>
    </w:p>
    <w:p>
      <w:pPr>
        <w:spacing w:after="80" w:line="252" w:lineRule="auto"/>
      </w:pPr>
      <w:r>
        <w:t>Saito Histórico: Um homem de muitas habilidades, Saito não é alguém que pode ser derrotado facilmente. Originado do grupo Shinsengumi, mais tarde ele</w:t>
      </w:r>
    </w:p>
    <w:p>
      <w:r>
        <w:br w:type="page"/>
      </w:r>
    </w:p>
    <w:p>
      <w:pPr>
        <w:spacing w:after="80"/>
      </w:pPr>
      <w:r>
        <w:rPr>
          <w:b/>
          <w:sz w:val="18"/>
        </w:rPr>
        <w:t>Página 8</w:t>
      </w:r>
    </w:p>
    <w:p>
      <w:pPr>
        <w:spacing w:after="80" w:line="252" w:lineRule="auto"/>
      </w:pPr>
      <w:r>
        <w:t>Rurouni Kenshin</w:t>
      </w:r>
    </w:p>
    <w:p>
      <w:pPr>
        <w:spacing w:after="80" w:line="252" w:lineRule="auto"/>
      </w:pPr>
      <w:r>
        <w:t>8 se torna um agente do governo. Saito apareceu como um vendedor quando estava procurando por Kenshin no Dojo Kamiya.</w:t>
      </w:r>
    </w:p>
    <w:p>
      <w:pPr>
        <w:spacing w:after="80" w:line="252" w:lineRule="auto"/>
      </w:pPr>
      <w:r>
        <w:t>Com muitos nomes, ele se chamava de Fujita Gorou. Também era conhecido como o lobo de Mibu, mas sua reputação como homem sem piedade o colocou em muitas situações.</w:t>
      </w:r>
    </w:p>
    <w:p>
      <w:pPr>
        <w:spacing w:after="80" w:line="252" w:lineRule="auto"/>
      </w:pPr>
      <w:r>
        <w:t>Seu estilo de luta é o Mizoguchi Haittoryuu.</w:t>
      </w:r>
    </w:p>
    <w:p>
      <w:pPr>
        <w:spacing w:after="80" w:line="252" w:lineRule="auto"/>
      </w:pPr>
      <w:r>
        <w:t>Diferente de Kenshin, ele não hesita em matar apesar de não ter sangue frio.</w:t>
      </w:r>
    </w:p>
    <w:p>
      <w:pPr>
        <w:spacing w:after="80" w:line="252" w:lineRule="auto"/>
      </w:pPr>
      <w:r>
        <w:t>Ele é legal, e fica mais ainda quando está brincando com Sano.</w:t>
      </w:r>
    </w:p>
    <w:p>
      <w:pPr>
        <w:spacing w:after="80" w:line="252" w:lineRule="auto"/>
      </w:pPr>
      <w:r>
        <w:t>Personalidade: Diferente de Kenshin, ele não hesita em matar apesar de não ter sangue frio. Ele é legal, e fica mais ainda quando está brincando com Sano.</w:t>
      </w:r>
    </w:p>
    <w:p>
      <w:pPr>
        <w:spacing w:after="80" w:line="252" w:lineRule="auto"/>
      </w:pPr>
      <w:r>
        <w:t>Aparência:</w:t>
      </w:r>
    </w:p>
    <w:p>
      <w:pPr>
        <w:spacing w:after="80" w:line="252" w:lineRule="auto"/>
      </w:pPr>
      <w:r>
        <w:t>Estilo: Mizoguchi Haittoryuu Sensei : ?</w:t>
      </w:r>
    </w:p>
    <w:p>
      <w:pPr>
        <w:spacing w:after="80" w:line="252" w:lineRule="auto"/>
      </w:pPr>
      <w:r>
        <w:t>Conceito: Agente do Governo</w:t>
      </w:r>
    </w:p>
    <w:p>
      <w:pPr>
        <w:spacing w:after="80" w:line="252" w:lineRule="auto"/>
      </w:pPr>
      <w:r>
        <w:t>Nível: 12</w:t>
      </w:r>
    </w:p>
    <w:p>
      <w:pPr>
        <w:spacing w:after="80" w:line="252" w:lineRule="auto"/>
      </w:pPr>
      <w:r>
        <w:t>Atributos : Força 16, Constituição 14, Destreza 15, Agilidade 15, Inteligência 14, Força de Vontade 12, Percepção 13, Carisma 13</w:t>
      </w:r>
    </w:p>
    <w:p>
      <w:pPr>
        <w:spacing w:after="80" w:line="252" w:lineRule="auto"/>
      </w:pPr>
      <w:r>
        <w:t>Habilidades :</w:t>
      </w:r>
    </w:p>
    <w:p>
      <w:pPr>
        <w:spacing w:after="80" w:line="252" w:lineRule="auto"/>
      </w:pPr>
      <w:r>
        <w:t>Arte marcial 40/40, Armas Brancas 40/40(escolha 3), Armas Brancas 95/95 (Katana), Esquiva 55%, Acrobacia 40%, Etiqueta 35%, Heráldica 45%, Furtividade 55%, Historia 35%, Idioma Nativo 65%, Ler e Escrever 65%, Investigação 55%, Interrogatório 55%, Liderança 45%, Impressionar 50%, Rastreio 35%, Ocultismo 45%, sobrevivência 40% (escolha 3 ambiente), Meditação 50%, Armeiro 40%, Ferreiro 30 %.</w:t>
      </w:r>
    </w:p>
    <w:p>
      <w:pPr>
        <w:spacing w:after="80" w:line="252" w:lineRule="auto"/>
      </w:pPr>
      <w:r>
        <w:t>Aprimoramentos :</w:t>
      </w:r>
    </w:p>
    <w:p>
      <w:pPr>
        <w:spacing w:after="80" w:line="252" w:lineRule="auto"/>
      </w:pPr>
      <w:r>
        <w:t>Pontos de poder :</w:t>
      </w:r>
    </w:p>
    <w:p>
      <w:pPr>
        <w:spacing w:after="80" w:line="252" w:lineRule="auto"/>
      </w:pPr>
      <w:r>
        <w:t>Pontos de vida : 15 + 12 Energia Heróica : 48 Pontos de Fé : 0 Equipamento: Katana</w:t>
      </w:r>
    </w:p>
    <w:p>
      <w:pPr>
        <w:spacing w:after="80" w:line="252" w:lineRule="auto"/>
      </w:pPr>
      <w:r>
        <w:t>Megumi Histórico: Megumi é membro da famosa família médica de Edo. Por causa de sua experiência com a medicina, ela foi forçada a fazer ópio para Takeda Kanryuu. Seu ópio apenas, trouxe morte e destruição, daí ela foge do Oniwabanshuu. Quando ela encontra Kenshin, pede para protegê-la e Kenshin a leva para o Dojo Kamiya.</w:t>
      </w:r>
    </w:p>
    <w:p>
      <w:r>
        <w:br w:type="page"/>
      </w:r>
    </w:p>
    <w:p>
      <w:pPr>
        <w:spacing w:after="80"/>
      </w:pPr>
      <w:r>
        <w:rPr>
          <w:b/>
          <w:sz w:val="18"/>
        </w:rPr>
        <w:t>Página 9</w:t>
      </w:r>
    </w:p>
    <w:p>
      <w:pPr>
        <w:spacing w:after="80" w:line="252" w:lineRule="auto"/>
      </w:pPr>
      <w:r>
        <w:t>Rurouni Kenshin</w:t>
      </w:r>
    </w:p>
    <w:p>
      <w:pPr>
        <w:spacing w:after="80" w:line="252" w:lineRule="auto"/>
      </w:pPr>
      <w:r>
        <w:t>9 O Oniwabanshuu conseguiu pegá-la de volta, então Kenshin e Sanosuke resolvem que vão salvá-la.</w:t>
      </w:r>
    </w:p>
    <w:p>
      <w:pPr>
        <w:spacing w:after="80" w:line="252" w:lineRule="auto"/>
      </w:pPr>
      <w:r>
        <w:t>Ela quase cometeu suicídio, mas Sanosuke tirou a faca dela a tempo. Kenshin disse que ela não iria corrigir as coisas que fez se matando e deveria ajudar aqueles que precisam de assistência médica.</w:t>
      </w:r>
    </w:p>
    <w:p>
      <w:pPr>
        <w:spacing w:after="80" w:line="252" w:lineRule="auto"/>
      </w:pPr>
      <w:r>
        <w:t>Ela seguiu seu conselho e passou a ajudar o Dr. Genkai com sua clínica.</w:t>
      </w:r>
    </w:p>
    <w:p>
      <w:pPr>
        <w:spacing w:after="80" w:line="252" w:lineRule="auto"/>
      </w:pPr>
      <w:r>
        <w:t>Personalidade: Megumi e uma pessoa de bom coração. Tem uma grande admiração por Kenshin por tela salvado dos Oniwabanshuu. E parece que sente algo por Sanosuke pois vivem brigando como marido e mulher. Quando o assunto e Kenshin você se aproveita da maturidade para sair na frente da Kaoru.</w:t>
      </w:r>
    </w:p>
    <w:p>
      <w:pPr>
        <w:spacing w:after="80" w:line="252" w:lineRule="auto"/>
      </w:pPr>
      <w:r>
        <w:t>Aparência: Megumi eu uma mulher com um corpo desenvolvido se veste com roupas azuis e utiliza seus longos cabelos soltos.</w:t>
      </w:r>
    </w:p>
    <w:p>
      <w:pPr>
        <w:spacing w:after="80" w:line="252" w:lineRule="auto"/>
      </w:pPr>
      <w:r>
        <w:t>Estilo: ?</w:t>
      </w:r>
    </w:p>
    <w:p>
      <w:pPr>
        <w:spacing w:after="80" w:line="252" w:lineRule="auto"/>
      </w:pPr>
      <w:r>
        <w:t>Sensei: Seu pai “Megumi e medica”.</w:t>
      </w:r>
    </w:p>
    <w:p>
      <w:pPr>
        <w:spacing w:after="80" w:line="252" w:lineRule="auto"/>
      </w:pPr>
      <w:r>
        <w:t>Conceito: Medica</w:t>
      </w:r>
    </w:p>
    <w:p>
      <w:pPr>
        <w:spacing w:after="80" w:line="252" w:lineRule="auto"/>
      </w:pPr>
      <w:r>
        <w:t>Nível: 4</w:t>
      </w:r>
    </w:p>
    <w:p>
      <w:pPr>
        <w:spacing w:after="80" w:line="252" w:lineRule="auto"/>
      </w:pPr>
      <w:r>
        <w:t>Atributos : Força 10, Constituição 14, Destreza 14, Agilidade 12, Inteligência 15, Força de Vontade 12, Percepção 13, Carisma 14</w:t>
      </w:r>
    </w:p>
    <w:p>
      <w:pPr>
        <w:spacing w:after="80" w:line="252" w:lineRule="auto"/>
      </w:pPr>
      <w:r>
        <w:t>Habilidades :</w:t>
      </w:r>
    </w:p>
    <w:p>
      <w:pPr>
        <w:spacing w:after="80" w:line="252" w:lineRule="auto"/>
      </w:pPr>
      <w:r>
        <w:t>Armas Brancas 20/20(faca), Esquiva 25%, Etiqueta 45%, Heráldica 45%, Furtividade 15%, Historia 35%, Idioma Nativo 65%, Ler e Escrever 65%, Investigação 35%, Interrogatório 15%,Sedução 35%, Impressionar 50%, Rastreio 35%, Religião 0%, Herbalismo 35%, sobrevivência 30% (escolha 2 ambiente), Meditação 30%, Medicina 40%, Cozinhar 40 % , Pedagogia 35%.</w:t>
      </w:r>
    </w:p>
    <w:p>
      <w:pPr>
        <w:spacing w:after="80" w:line="252" w:lineRule="auto"/>
      </w:pPr>
      <w:r>
        <w:t>Aprimoramentos :</w:t>
      </w:r>
    </w:p>
    <w:p>
      <w:pPr>
        <w:spacing w:after="80" w:line="252" w:lineRule="auto"/>
      </w:pPr>
      <w:r>
        <w:t>Pontos de poder :</w:t>
      </w:r>
    </w:p>
    <w:p>
      <w:pPr>
        <w:spacing w:after="80" w:line="252" w:lineRule="auto"/>
      </w:pPr>
      <w:r>
        <w:t>Pontos de vida : 12 + 4 Energia Heróica : 4 Pontos de Fé : 0 Equipamento: Kit Primeiros socorros</w:t>
      </w:r>
    </w:p>
    <w:p>
      <w:pPr>
        <w:spacing w:after="80" w:line="252" w:lineRule="auto"/>
      </w:pPr>
      <w:r>
        <w:t>Misao Histórico: Misao foi criada por Aoshi e Okina. Quando tinha oito anos, Aoshi a deixou para Okina porque ele tinha de ir para um lugar muito perigoso. Quando cresceu, ela procurou por Aoshi e o Oniwabanshuu, encontrando e conhecendo Kenshin.</w:t>
      </w:r>
    </w:p>
    <w:p>
      <w:r>
        <w:br w:type="page"/>
      </w:r>
    </w:p>
    <w:p>
      <w:pPr>
        <w:spacing w:after="80"/>
      </w:pPr>
      <w:r>
        <w:rPr>
          <w:b/>
          <w:sz w:val="18"/>
        </w:rPr>
        <w:t>Página 10</w:t>
      </w:r>
    </w:p>
    <w:p>
      <w:pPr>
        <w:spacing w:after="80" w:line="252" w:lineRule="auto"/>
      </w:pPr>
      <w:r>
        <w:t>Rurouni Kenshin</w:t>
      </w:r>
    </w:p>
    <w:p>
      <w:pPr>
        <w:spacing w:after="80" w:line="252" w:lineRule="auto"/>
      </w:pPr>
      <w:r>
        <w:t>10 Ela teve que lutar com ele, sendo facilmente derrotada. Quando Kenshin disse algo sobre Aoshi, ela o seguiu perguntando sobre o paradeiro de Aoshi. De volta em Edo, ela viu Aoshi quase matando Okina. Dali em diante ela se proclamou a nova líder do Oniwabanshuu.</w:t>
      </w:r>
    </w:p>
    <w:p>
      <w:pPr>
        <w:spacing w:after="80" w:line="252" w:lineRule="auto"/>
      </w:pPr>
      <w:r>
        <w:t>Mesmo depois do que aconteceu, ela não conseguiu parar de gostar de Aoshi e ficou chocada quando viu Okina pedindo para Kenshin matar Aoshi.</w:t>
      </w:r>
    </w:p>
    <w:p>
      <w:pPr>
        <w:spacing w:after="80" w:line="252" w:lineRule="auto"/>
      </w:pPr>
      <w:r>
        <w:t>Personalidade: O estranho em Misao é que ela é infantil e tem jeito de homem, mas não é má e sim uma boa pessoa.</w:t>
      </w:r>
    </w:p>
    <w:p>
      <w:pPr>
        <w:spacing w:after="80" w:line="252" w:lineRule="auto"/>
      </w:pPr>
      <w:r>
        <w:t>Aparência:</w:t>
      </w:r>
    </w:p>
    <w:p>
      <w:pPr>
        <w:spacing w:after="80" w:line="252" w:lineRule="auto"/>
      </w:pPr>
      <w:r>
        <w:t>Misao utiliza um traje das sombras(roupa de ninja) de cor azul que e de seu clã ninja, usa sempre o cabelos presos para na atrapalhar nos combates. Quando esta em combate seus olhos brilham de excitação.</w:t>
      </w:r>
    </w:p>
    <w:p>
      <w:pPr>
        <w:spacing w:after="80" w:line="252" w:lineRule="auto"/>
      </w:pPr>
      <w:r>
        <w:t>Estilo: Ninjitsu Oniwabanshuu Escola: Dojo Oniwabanshuu Conceito: Líder dos Oniwabanshuu</w:t>
      </w:r>
    </w:p>
    <w:p>
      <w:pPr>
        <w:spacing w:after="80" w:line="252" w:lineRule="auto"/>
      </w:pPr>
      <w:r>
        <w:t>Nível: 10</w:t>
      </w:r>
    </w:p>
    <w:p>
      <w:pPr>
        <w:spacing w:after="80" w:line="252" w:lineRule="auto"/>
      </w:pPr>
      <w:r>
        <w:t>Atributos : Força 10, Constituição 14, Destreza 15, Agilidade 15, Inteligência 14, Força de Vontade 12, Percepção 12, Carisma 13</w:t>
      </w:r>
    </w:p>
    <w:p>
      <w:pPr>
        <w:spacing w:after="80" w:line="252" w:lineRule="auto"/>
      </w:pPr>
      <w:r>
        <w:t>Habilidades :</w:t>
      </w:r>
    </w:p>
    <w:p>
      <w:pPr>
        <w:spacing w:after="80" w:line="252" w:lineRule="auto"/>
      </w:pPr>
      <w:r>
        <w:t>Arte marcial 60/60, Armas Brancas 30/30(escolha 2), Armas Brancas 45/45(Dardos), Arremesso de Dardos 65%, Esquiva 65%, Acrobacia 40%, Etiqueta 25%, Heráldica 35%, Furtividade 45%, Historia 15%, Idioma Nativo 65%, Ler e Escrever 65%, Investigação 45%, Interrogatório 35%, Liderança 45%, Impressionar 50%, Rastreio 35%, Religião 0%, Ocultismo 25%, sobrevivência 40% (escolha 3 ambiente), Meditação 30%, Pedagogia 35%.</w:t>
      </w:r>
    </w:p>
    <w:p>
      <w:pPr>
        <w:spacing w:after="80" w:line="252" w:lineRule="auto"/>
      </w:pPr>
      <w:r>
        <w:t>Aprimoramentos :</w:t>
      </w:r>
    </w:p>
    <w:p>
      <w:pPr>
        <w:spacing w:after="80" w:line="252" w:lineRule="auto"/>
      </w:pPr>
      <w:r>
        <w:t>Pontos de poder :</w:t>
      </w:r>
    </w:p>
    <w:p>
      <w:pPr>
        <w:spacing w:after="80" w:line="252" w:lineRule="auto"/>
      </w:pPr>
      <w:r>
        <w:t>Pontos de vida : 12+10 Energia Heróica : 30 Pontos de Fé : 0 Equipamento: Dardos</w:t>
      </w:r>
    </w:p>
    <w:p>
      <w:pPr>
        <w:spacing w:after="80" w:line="252" w:lineRule="auto"/>
      </w:pPr>
      <w:r>
        <w:t>Capítulo III - Considerações Finais</w:t>
      </w:r>
    </w:p>
    <w:p>
      <w:pPr>
        <w:spacing w:after="80" w:line="252" w:lineRule="auto"/>
      </w:pPr>
      <w:r>
        <w:t>Tudo que é necessário para se iniciar uma Campanha de Samurai X está aqui, mas é recomendado que o Narrador (e talvez todo o grupo) assista o anime "Samurai X" ou leia o Mangar, pois ele dá idéias para aventuras, e coloca todos no clima do jogo.</w:t>
      </w:r>
    </w:p>
    <w:p>
      <w:pPr>
        <w:spacing w:after="80" w:line="252" w:lineRule="auto"/>
      </w:pPr>
      <w:r>
        <w:t>Agradecimentos</w:t>
      </w:r>
    </w:p>
    <w:p>
      <w:pPr>
        <w:spacing w:after="80" w:line="252" w:lineRule="auto"/>
      </w:pPr>
      <w:r>
        <w:t>Para meus pais e amigos .</w:t>
      </w:r>
    </w:p>
    <w:p>
      <w:r>
        <w:br w:type="page"/>
      </w:r>
    </w:p>
    <w:p>
      <w:pPr>
        <w:spacing w:after="80"/>
      </w:pPr>
      <w:r>
        <w:rPr>
          <w:b/>
          <w:sz w:val="18"/>
        </w:rPr>
        <w:t>Página 11</w:t>
      </w:r>
    </w:p>
    <w:p>
      <w:pPr>
        <w:spacing w:after="80" w:line="252" w:lineRule="auto"/>
      </w:pPr>
      <w:r>
        <w:t>Rurouni Kenshin</w:t>
      </w:r>
    </w:p>
    <w:p>
      <w:pPr>
        <w:spacing w:after="80" w:line="252" w:lineRule="auto"/>
      </w:pPr>
      <w:r>
        <w:t>11</w:t>
      </w:r>
    </w:p>
    <w:p>
      <w:pPr>
        <w:spacing w:after="80" w:line="252" w:lineRule="auto"/>
      </w:pPr>
      <w:r>
        <w:t>Para o grupo Sábios guerreiros (Daniel Doutrina, Eriko o Nelson , Diogo o Ricardinho , Dudu , Felipe Ferrugem , Marcelo Morcecão , George o Ringo Moca, Rafael Fumaça , João Paulo o VP ) por estarem sempre dispostos a testar meus projetos e ver as falhas dele.</w:t>
      </w:r>
    </w:p>
    <w:p>
      <w:pPr>
        <w:spacing w:after="80" w:line="252" w:lineRule="auto"/>
      </w:pPr>
      <w:r>
        <w:t>Ao Grupo Holy Knight (Diego Lestat "Meu sobrinho", Adam " PCC precisa cortar o cabelo ", Joel "Meu Irmão", Daniel "Mestre Samurai", Carlos "samurai", Vanessa " Nick ", Ricardo "Mau" e todo o pessoal do C.E.H.S que da uma força para o RPG.) por estarem agora ajudando nos testes para os materiais.</w:t>
      </w:r>
    </w:p>
    <w:p>
      <w:pPr>
        <w:spacing w:after="80" w:line="252" w:lineRule="auto"/>
      </w:pPr>
      <w:r>
        <w:t>Para a diretora Edna e o professor Robison da metro 10.</w:t>
      </w:r>
    </w:p>
    <w:p>
      <w:pPr>
        <w:spacing w:after="80" w:line="252" w:lineRule="auto"/>
      </w:pPr>
      <w:r>
        <w:t>Aos professores de Historia da escola por auxiliarem nas pesquisas para o suplemento.</w:t>
      </w:r>
    </w:p>
    <w:p>
      <w:pPr>
        <w:spacing w:after="80" w:line="252" w:lineRule="auto"/>
      </w:pPr>
      <w:r>
        <w:t>Para o amor da minha vida Carla.</w:t>
      </w:r>
    </w:p>
    <w:p>
      <w:pPr>
        <w:spacing w:after="80" w:line="252" w:lineRule="auto"/>
      </w:pPr>
      <w:r>
        <w:t>E aos deuses por me darem essa idéia.</w:t>
      </w:r>
    </w:p>
    <w:p>
      <w:pPr>
        <w:spacing w:after="80" w:line="252" w:lineRule="auto"/>
      </w:pPr>
      <w:r>
        <w:t>Em breve o suplemento Juppon Gatana e Daemon Super Heróis.</w:t>
      </w:r>
    </w:p>
    <w:p>
      <w:pPr>
        <w:spacing w:after="80" w:line="252" w:lineRule="auto"/>
      </w:pPr>
      <w:r>
        <w:t>E Mail de contado - Samuraidablackdragon@yahoo.com.br - Bad Boy.</w:t>
      </w:r>
    </w:p>
    <w:p>
      <w:pPr>
        <w:spacing w:after="80" w:line="252" w:lineRule="auto"/>
      </w:pPr>
      <w:r>
        <w:t>Ou ICQ - n.º 110775787 - Bad Boy .</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