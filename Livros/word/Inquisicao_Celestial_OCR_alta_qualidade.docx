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Inquisição Celestial</w:t>
      </w:r>
    </w:p>
    <w:p>
      <w:pPr>
        <w:pStyle w:val="Heading2"/>
      </w:pPr>
      <w:r>
        <w:rPr>
          <w:b/>
        </w:rPr>
        <w:t>Página 1</w:t>
      </w:r>
    </w:p>
    <w:p>
      <w:pPr>
        <w:spacing w:after="80" w:line="259" w:lineRule="auto" w:before="120"/>
      </w:pPr>
      <w:r>
        <w:rPr>
          <w:b/>
        </w:rPr>
        <w:t>Por Antônio Augusto Shaftiel</w:t>
      </w:r>
    </w:p>
    <w:p>
      <w:pPr>
        <w:spacing w:after="80" w:line="259" w:lineRule="auto"/>
      </w:pPr>
      <w:r>
        <w:t>Autor dos romances Entre Anjos e Demônios, Assassino de Almas, Busca por Sangue e do RPG Jyhad: Guerra</w:t>
      </w:r>
    </w:p>
    <w:p>
      <w:pPr>
        <w:spacing w:after="80" w:line="259" w:lineRule="auto" w:before="120"/>
      </w:pPr>
      <w:r>
        <w:rPr>
          <w:b/>
        </w:rPr>
        <w:t>Santa</w:t>
      </w:r>
    </w:p>
    <w:p>
      <w:pPr>
        <w:spacing w:after="80" w:line="259" w:lineRule="auto" w:before="120"/>
      </w:pPr>
      <w:r>
        <w:rPr>
          <w:b/>
        </w:rPr>
        <w:t>A Inquisição Celestial</w:t>
      </w:r>
    </w:p>
    <w:p>
      <w:pPr>
        <w:spacing w:after="80" w:line="259" w:lineRule="auto"/>
      </w:pPr>
      <w:r>
        <w:t>“E não te poupará o meu olho, nem terei piedade de ti; conforme os teus caminhos, assim te punirei, e as tuas abominações estarão no meio de ti; e sabereis que eu, o SENHOR, é que firo.”</w:t>
      </w:r>
    </w:p>
    <w:p>
      <w:pPr>
        <w:spacing w:after="80" w:line="259" w:lineRule="auto"/>
      </w:pPr>
      <w:r>
        <w:t>A Bíblia, Ezequiel 7 : 9</w:t>
      </w:r>
    </w:p>
    <w:p>
      <w:pPr>
        <w:spacing w:after="80" w:line="259" w:lineRule="auto" w:before="120"/>
      </w:pPr>
      <w:r>
        <w:rPr>
          <w:b/>
        </w:rPr>
        <w:t>Anjos que permaneciam muito tempo</w:t>
      </w:r>
    </w:p>
    <w:p>
      <w:pPr>
        <w:spacing w:after="80" w:line="259" w:lineRule="auto"/>
      </w:pPr>
      <w:r>
        <w:t>há cerca de seiscentos fora da Cidade de Prata passaram a ser Fundada interrogados e analisados antes de poderemanos, a Inquisição Celestial é hoje uma das voltar a andar livremente pelos distritos.instituições mais fortes e perigosas da Cidade Grupos grandes de anjos passaram a possuirde Prata. Ela é temida por anjos, sejam estes pelo menos um inquisidor para manter afiéis ou não ao Senhor. Principalmente porque pureza da fé em seu meio.muitos deles sabem que às vezes ela age tão Muitos outros anjos passaram a sermaliciosamente quanto à inquisição dos convertidos pela Inquisição Celestial. Outroshumanos. Sua capacidade de acusar, aliada à Captare e Dominações dispostos a manter ofalta de sentimento dos anjos, a torna ainda controle da fé começaram a se aliar àmais impiedosa.</w:t>
      </w:r>
    </w:p>
    <w:p>
      <w:pPr>
        <w:spacing w:after="80" w:line="259" w:lineRule="auto"/>
      </w:pPr>
      <w:r>
        <w:t>instituição e a oferecer seus serviços. A organização teve início quando Outro alvo da Inquisição Celestial sãoalmas de vários inquisidores começaram a os anjos que ainda relembram de seu passadochegar na Cidade de Prata. Esses anjos na Terra. Dalaiah decretou que estes anjoscomeçaram a se reunir e a caçar por qualquer devem ser procurados e suas memóriasum que não seguisse as regras divinas, para devem ser apagadas para sempre ou serãoevitar que novas rebeliões como as de Lúcifer destruídos. Seu passado mortal deve sere Samyaza se repetissem. O Serafim Dalaiah esquecido e tudo o que devem saber é que sepassou a usar sua influência entre os anjos entregarão a Demiurgo para servi-lo paraRecíperes para fazê-los transformar as almas sempre.dos inquisidores em anjos Captare, Os inquisidores tendem a serDominações e Virtudes com a única intenção intolerantes com os usuários de magia. Elesde formar uma seita forte e fanática como a da não gostam nada de ver anjos utilizando asTerra.</w:t>
      </w:r>
    </w:p>
    <w:p>
      <w:pPr>
        <w:spacing w:after="80" w:line="259" w:lineRule="auto"/>
      </w:pPr>
      <w:r>
        <w:t>artes arcanas, pois consideram um símbolo de Dalaiah sempre foi obcecado pela corrupção e uma deturpação da criação deordem e pela fé em Demiurgo, não permitindo Demiurgo.que qualquer dúvida surgisse entre aqueles A base da Inquisição Celestial é umaque estivessem a seu redor. Durante o grande torre chamada de Catedral da Fé e dajulgamento de Samyaza, ele exigiu que o anjo Doutrina. Ela fica próxima ao Deserto defosse penalizado com a morte, mas não Dudael onde podem observar os prisioneirosconseguiu seu objetivo. Desde então ele jurou da Segunda Rebelião. Ali também ficamque nunca mais permitiria nenhum infiel presos muitos dos anjos capturados pelosescapar de sua espada.</w:t>
      </w:r>
    </w:p>
    <w:p>
      <w:pPr>
        <w:spacing w:after="80" w:line="259" w:lineRule="auto"/>
      </w:pPr>
      <w:r>
        <w:t>inquisidores que esperam para serem Após a fundação da Inquisição interrogados enquanto observam os anjosCelestial, Dalaiah começou uma verdadeira rebeldes sofrerem nas areias escaldantes.caçada para limpar a Cidade de Prata de todas as almas e anjos infiéis. Os inquisidores passaram a revistar e manter vigilância Símbolo</w:t>
      </w:r>
    </w:p>
    <w:p>
      <w:pPr>
        <w:spacing w:after="80" w:line="259" w:lineRule="auto" w:before="120"/>
      </w:pPr>
      <w:r>
        <w:rPr>
          <w:b/>
        </w:rPr>
        <w:t>permanente sobre todos os visitantes de</w:t>
      </w:r>
    </w:p>
    <w:p>
      <w:pPr>
        <w:spacing w:after="80" w:line="259" w:lineRule="auto"/>
      </w:pPr>
      <w:r>
        <w:t>outras cidade de Paradísia e sobre aqueles Uma cruz com um olho no centro e a que mantinham muito contato com estes. base em chamas como uma pira.</w:t>
      </w:r>
    </w:p>
    <w:p>
      <w:pPr>
        <w:pStyle w:val="Heading2"/>
      </w:pPr>
      <w:r>
        <w:rPr>
          <w:b/>
        </w:rPr>
        <w:t>Página 2</w:t>
      </w:r>
    </w:p>
    <w:p>
      <w:pPr>
        <w:spacing w:after="80" w:line="259" w:lineRule="auto" w:before="120"/>
      </w:pPr>
      <w:r>
        <w:rPr>
          <w:b/>
        </w:rPr>
        <w:t>Por Antônio Augusto Shaftiel</w:t>
      </w:r>
    </w:p>
    <w:p>
      <w:pPr>
        <w:spacing w:after="80" w:line="259" w:lineRule="auto"/>
      </w:pPr>
      <w:r>
        <w:t>Autor dos romances Entre Anjos e Demônios, Assassino de Almas, Busca por Sangue e do RPG Jyhad: Guerra Santa</w:t>
      </w:r>
    </w:p>
    <w:p>
      <w:pPr>
        <w:spacing w:after="80" w:line="259" w:lineRule="auto"/>
      </w:pPr>
      <w:r>
        <w:t>Iniciação localizado na torre base dos inquisidores, a Catedral da Fé e da Doutrina.</w:t>
      </w:r>
    </w:p>
    <w:p>
      <w:pPr>
        <w:spacing w:after="80" w:line="259" w:lineRule="auto"/>
      </w:pPr>
      <w:r>
        <w:t>É nessa grande construção, cercada A grande maioria dos inquisidores de símbolos religiosos e com escritos bíblicoscelestiais são Captare, Dominações ou cobrindo quase todas as paredes que ocorremVirtudes, mas existem Corpore e Arcanjos os grandes julgamentos. O local está sempreliderando os grupos de ação. Dalaiah não agitado. Anjos andam de um lado para o outropermite que nenhum Nimbus entre para a com pergaminhos e livros, registros de crimes,instituição, deixando o trabalho burocrático processos criminais e de investigação. Aspara as Virtudes. Um anjo se torna inquisidor salas dos juízes estão sempre em movimentodepois de ser interrogado e ter sua fé testada e nunca são fechadas. Há sempre dois delesdurante um mês. Só depois disso ele em cada uma, julgando em revezamento.comparece a uma das missas ou cultos na Cada um julga durante doze horas e agemCatedral da Fé e da Doutrina e torna-se um quase como almas gêmeas, tomando sempreInquisidor.</w:t>
      </w:r>
    </w:p>
    <w:p>
      <w:pPr>
        <w:spacing w:after="80" w:line="259" w:lineRule="auto"/>
      </w:pPr>
      <w:r>
        <w:t>decisões tão parecidas e rígidas que são Personalidades como uma só mente em corpos separados. Os Tribunais Celestiais Menores estão localizados em vilas importantes da Cidade de Dalaiah O Serafim da Fé; Bernard Gui Prata. Existem doze para cada círculo,</w:t>
      </w:r>
    </w:p>
    <w:p>
      <w:pPr>
        <w:spacing w:after="80" w:line="259" w:lineRule="auto" w:before="120"/>
      </w:pPr>
      <w:r>
        <w:rPr>
          <w:b/>
        </w:rPr>
        <w:t>chamados na seqüência de Primeiro Tribunal</w:t>
      </w:r>
    </w:p>
    <w:p>
      <w:pPr>
        <w:spacing w:after="80" w:line="259" w:lineRule="auto"/>
      </w:pPr>
      <w:r>
        <w:t>Graus Menor de Marte ou Primeiro Tribunal Menor de Luna, Segundo Tribunal Menor de Marte ou 1 – Inquisidor; 2 – Doutrinador; 3 – Lictor; 4 – Segundo Tribunal Menor de Luna e assim por Juiz; 5 – Magistrado diante. Eles julgam disputas teológicas e recebem pedidos de troca de religião de</w:t>
      </w:r>
    </w:p>
    <w:p>
      <w:pPr>
        <w:spacing w:after="80" w:line="259" w:lineRule="auto" w:before="120"/>
      </w:pPr>
      <w:r>
        <w:rPr>
          <w:b/>
        </w:rPr>
        <w:t>almas, assim como revisam casos de</w:t>
      </w:r>
    </w:p>
    <w:p>
      <w:pPr>
        <w:spacing w:after="80" w:line="259" w:lineRule="auto"/>
      </w:pPr>
      <w:r>
        <w:t>distorção da fé e heresias que possam existir Inquisição Celestial não funciona A na Cidade de Prata.</w:t>
      </w:r>
    </w:p>
    <w:p>
      <w:pPr>
        <w:spacing w:after="80" w:line="259" w:lineRule="auto"/>
      </w:pPr>
      <w:r>
        <w:t>meramente através de denúncias ou caçando A vigilâncias dos tribunais se deve pecadores. A organização tem um sistema de muito ao medo da influência dos agentes de informações peculiar para garantir que os Lúcifer e da possível queda de mais anjos.</w:t>
      </w:r>
    </w:p>
    <w:p>
      <w:pPr>
        <w:spacing w:after="80" w:line="259" w:lineRule="auto"/>
      </w:pPr>
      <w:r>
        <w:t>criminosos sejam pegos antes que seus Depois que um Serafim poderoso como crimes se perpetuem. A vigilância recai sobre Laoviah foi pego em conspiração e com o todos os anjos, observando-se cada reaparecimento em massa dos anjos mandamento e cada jogo feito na Cidade de apócrifos, a Inquisição Celestial passou a se Prata. preocupar ainda mais. Nota-se que antes o número de tribunais em cada distrito celestial Os Tribunais era de apenas três, subindo para poder abarcar o maior número de almas que sempre chega à cidade e combater as disputas“Pois tu tens sustentado o meu direito e a minha teológicas que sempre surgem entre anjos decausa; tu te assentaste no tribunal, julgando justamente” crenças diferentes.</w:t>
      </w:r>
    </w:p>
    <w:p>
      <w:pPr>
        <w:spacing w:after="80" w:line="259" w:lineRule="auto"/>
      </w:pPr>
      <w:r>
        <w:t>A Bíblia, Salmos 9 : 4 A grande atividade dos tribunais se</w:t>
      </w:r>
    </w:p>
    <w:p>
      <w:pPr>
        <w:spacing w:after="80" w:line="259" w:lineRule="auto" w:before="120"/>
      </w:pPr>
      <w:r>
        <w:rPr>
          <w:b/>
        </w:rPr>
        <w:t>deve justamente a essa diversidade de</w:t>
      </w:r>
    </w:p>
    <w:p>
      <w:pPr>
        <w:spacing w:after="80" w:line="259" w:lineRule="auto"/>
      </w:pPr>
      <w:r>
        <w:t>A Inquisição Celestial tem mais de um crenças na Cidade de Prata. Como muitas tribunal, porém não um em cada cidade, como religiões cristãs estão misturadas entre os é imaginado. Seria impossível para a anjos, casos de discussões entre almas são organização manter controle sobre tantos freqüentes e até mesmo acusações. As almas anjos e tantas cidades com tribunais se acusam por causa de comportamentos que localizados. Dessa forma, o Serafim Dalaiah consideram pecaminosos praticados como definiu que haveria o Grande Tribunal, ocorre nas desavenças mais comuns entre os protestantes e as almas que seguem os</w:t>
      </w:r>
    </w:p>
    <w:p>
      <w:pPr>
        <w:pStyle w:val="Heading2"/>
      </w:pPr>
      <w:r>
        <w:rPr>
          <w:b/>
        </w:rPr>
        <w:t>Página 3</w:t>
      </w:r>
    </w:p>
    <w:p>
      <w:pPr>
        <w:spacing w:after="80" w:line="259" w:lineRule="auto" w:before="120"/>
      </w:pPr>
      <w:r>
        <w:rPr>
          <w:b/>
        </w:rPr>
        <w:t>Por Antônio Augusto Shaftiel</w:t>
      </w:r>
    </w:p>
    <w:p>
      <w:pPr>
        <w:spacing w:after="80" w:line="259" w:lineRule="auto"/>
      </w:pPr>
      <w:r>
        <w:t>Autor dos romances Entre Anjos e Demônios, Assassino de Almas, Busca por Sangue e do RPG Jyhad: Guerra Santa</w:t>
      </w:r>
    </w:p>
    <w:p>
      <w:pPr>
        <w:spacing w:after="80" w:line="259" w:lineRule="auto"/>
      </w:pPr>
      <w:r>
        <w:t>santos católicos. Algumas vezes ordens trataria de cuidar de parte dos conflitos angelicais de santos disputam o mesmo angelicais da área e não queria nenhum grupo campo de trabalho e querem exclusividade, intolerante atuando e dificultando suas ações.</w:t>
      </w:r>
    </w:p>
    <w:p>
      <w:pPr>
        <w:spacing w:after="80" w:line="259" w:lineRule="auto"/>
      </w:pPr>
      <w:r>
        <w:t>algo que acaba em um debate teológico que Os inquisidores moveram-se para a Grécia, só é resolvido em tribunal. aliando-se aos anjos ortodoxos e dando apoio à Rússia e ao Oriente Média. Um outro Os Tribunais da Terra tribunal foi criado na África do Sul, cuidando do continente africano. O Oriente não tem um tribunal formado, mas recebe visitadores do A Inquisição Celestial permaneceu tribunal grego e dos tribunais-norteapenas na Cidade de Prata durante os americanos.primeiros anos de sua formação. Apesar de já A função dos tribunais terrestres éter sido formada com pleno poder graças à servir de força reserva para as regiões pelasinfluência do Serafim Dalaiah, os inquisidores quais são responsáveis, guardar registros demantinham-se mais atentos aos perigos dentro julgamentos e conduzir julgamentos menoresde seu território, com medo que a corrupção que não envolvam formação de seitas oureligiosa deixasse a Terra e alcançasse o heresias, além de ajudar de debates menores.Paraíso. Quando Dalaiah finalmente decidiu Qualquer julgamento que envolva mais deaturar na Terra, sentindo-se preparado para o uma religião cristã, a formação de algumadesafio, montou os primeiros tribunais. Eles seita ou o envolvimento de mais de oito anjossurgiram na Itália, França, Espanha e é enviado imediatamente para a Cidade dePortugal, justamente nas principais cidades Prata, onde receberá a devida atenção dacomo Roma, Paris, Madrid e Lisboa. Pouco Catedral da Doutrina e da Fé. Uma vez quedepois, outros dois foram fundados em um processo é enviado para a Cidade deCompostela e Barcelona. Esses tribunais Prata, não existe um anjo que não lamenteexistem até hoje e mais foram formados, seu destino.porém em uma quantidade menor.</w:t>
      </w:r>
    </w:p>
    <w:p>
      <w:pPr>
        <w:spacing w:after="80" w:line="259" w:lineRule="auto"/>
      </w:pPr>
      <w:r>
        <w:t>A descoberta de novos continentes e a criação de novas nações transformou um As Ações Inquisitoriais pouco a atuação da Inquisição Celestial.</w:t>
      </w:r>
    </w:p>
    <w:p>
      <w:pPr>
        <w:spacing w:after="80" w:line="259" w:lineRule="auto"/>
      </w:pPr>
      <w:r>
        <w:t>Dalaiah decidiu criar poucos tribunais nesses “I am a cleric serving god the king and queen lugares, preferindo adotar o plano de I claim confession visitações. Os tribunais da América foram and true belief by any means criados apenas a partir do século XVIII. Os purification heal heretics primeiros foram o de Buenos Aires, burn the demons out responsável pela América Latina, Nova York, and god's behind me Washington, responsáveis pelos EUA e watch my each and every move you know I'll find you”Canadá, Cidade do México, responsável pela Kamelot, The InquisitorAmérica Central, e Rio de Janeiro. O tribunal do Rio de Janeiro foi movido posteriormente Todo o processo da Inquisição tempara duas cidades do interior do Brasil. Uma início com uma figura, o inquisidor visitador.delas foi Aparecida do Norte em São Paulo.</w:t>
      </w:r>
    </w:p>
    <w:p>
      <w:pPr>
        <w:spacing w:after="80" w:line="259" w:lineRule="auto"/>
      </w:pPr>
      <w:r>
        <w:t>Ele costuma ser um anjo Corpore, Captare,Uma segunda base menor foi Divinópolis, em Protetore Anjo ou Protetore Virtude que vagaMinas Gerais. Enquanto a primeira base de cidade em cidade na Terra ou de vila emestava ligada ao acúmulo de informações, a vila na Cidade de Prata. A ação de cadasegundo era um posto de formações de visitador varia. Alguns anunciam aosguerreiros e de identidade com as correntes Principados sua chegada e montam aevangélicas e pentecostais.</w:t>
      </w:r>
    </w:p>
    <w:p>
      <w:pPr>
        <w:spacing w:after="80" w:line="259" w:lineRule="auto"/>
      </w:pPr>
      <w:r>
        <w:t>chamada Banca de Visitação, esperando por O tribunal de Jerusalém funcionou denúncias e fazendo alguns interrogatóriosdurante algum tempo, dando apoio a todos os menores. A maioria prefere entraranjos cristãos do Oriente Médio, mas perdeu discretamente na cidade e agir como muitosforça recentemente quando Gabriel entrou em anjos que viajam junto aos mortais. Elesembate com Dalaiah, afirmando que ele</w:t>
      </w:r>
    </w:p>
    <w:p>
      <w:pPr>
        <w:pStyle w:val="Heading2"/>
      </w:pPr>
      <w:r>
        <w:rPr>
          <w:b/>
        </w:rPr>
        <w:t>Página 4</w:t>
      </w:r>
    </w:p>
    <w:p>
      <w:pPr>
        <w:spacing w:after="80" w:line="259" w:lineRule="auto" w:before="120"/>
      </w:pPr>
      <w:r>
        <w:rPr>
          <w:b/>
        </w:rPr>
        <w:t>Por Antônio Augusto Shaftiel</w:t>
      </w:r>
    </w:p>
    <w:p>
      <w:pPr>
        <w:spacing w:after="80" w:line="259" w:lineRule="auto"/>
      </w:pPr>
      <w:r>
        <w:t>Autor dos romances Entre Anjos e Demônios, Assassino de Almas, Busca por Sangue e do RPG Jyhad: Guerra Santa</w:t>
      </w:r>
    </w:p>
    <w:p>
      <w:pPr>
        <w:spacing w:after="80" w:line="259" w:lineRule="auto"/>
      </w:pPr>
      <w:r>
        <w:t>caminham entre as forças celestiais do local e Apocalipse. Esse último só é utilizado em ouvem tudo o que corre, geralmente usando casos raros, muito raros. Existe ainda uma muitos poderes. Após ouvir o suficiente, cria opção mais incomum, a destruição dos anjos.</w:t>
      </w:r>
    </w:p>
    <w:p>
      <w:pPr>
        <w:spacing w:after="80" w:line="259" w:lineRule="auto"/>
      </w:pPr>
      <w:r>
        <w:t>um relatório e envia cópias para a Cidade de Essa não cabe à Inquisição, mas aos anjos Prata e para o tribunal responsável da região. apócrifos ou anjos da morte. Durante muito O aparecimento de uma denúncia ou tempo, os anjos de Laoviah cuidavam de desconfiança no relatório do visitador ativa a queimar os condenados. Agora o trabalho ação dos inquisidores investigadores, mais cabe aos servos de Uriel que leva os comumente anjos Captare ou Protetore condenados a fins ainda mais sofríveis.</w:t>
      </w:r>
    </w:p>
    <w:p>
      <w:pPr>
        <w:spacing w:after="80" w:line="259" w:lineRule="auto"/>
      </w:pPr>
      <w:r>
        <w:t>Dominações. Eles iniciam o processo de Algumas vezes eles são banidos para o investigação junto ao Principado local, usando Abismo e deixados para que as criaturas as cartas que lhes dão o direito de interrogar abissais se alimentem da carne de luz.</w:t>
      </w:r>
    </w:p>
    <w:p>
      <w:pPr>
        <w:spacing w:after="80" w:line="259" w:lineRule="auto"/>
      </w:pPr>
      <w:r>
        <w:t>qualquer anjo ou mortal. Todo caso é investigado meticulosamente e até alguns Hierarquiaerros que nada se relacionam com o assunto costumam ser descobertos, o que atrai mais Os inquisidores possuem umainvestigadores para cuidarem dos casos hierarquia rígida e inflexível que nenhum delessecundários.</w:t>
      </w:r>
    </w:p>
    <w:p>
      <w:pPr>
        <w:spacing w:after="80" w:line="259" w:lineRule="auto"/>
      </w:pPr>
      <w:r>
        <w:t>questiona. A maioria também não se importa Os investigadores nunca agem em galgar os níveis, visto que a importânciasozinhos. Sempre atuam em grupos de três do trabalho de cada um é vista como máxima.para terem maior mobilidade e visões No fim, a hierarquia é vista mais como umadiferentes do ocorrido. Seu líder é sempre um divisão detalhada dos trabalhos que serveDoutrinador. Caso mais de seis sejam para colocar ordem na organização.necessários sejam necessários, um Lictor segue junto para coordenar a investigação.</w:t>
      </w:r>
    </w:p>
    <w:p>
      <w:pPr>
        <w:spacing w:after="80" w:line="259" w:lineRule="auto"/>
      </w:pPr>
      <w:r>
        <w:t>Inquisidor Os investigadores costumam ter pelo menos um guerreiro no grupo e mantém-se Os inquisidores são aqueles divididosem contato constante com seus superiores nos papéis de visitadores, investigadores epara chamar por mais anjos de armas em dos anjos que cuidam dos processos normaiscaso de perigo. Denúncias mais graves ou nos tribunais, recebendo as denúncias eindícios de formação de seitas sempre levam despachando documentos. Eles são a ligaçãoos investigadores a aparecer já com um grupo entre os outros grupos da hierarquia e aquelesde guerreiros que fica a espreita na cidade, que mais se movimentam.disfarçados e prontos para iniciar a batalha.</w:t>
      </w:r>
    </w:p>
    <w:p>
      <w:pPr>
        <w:spacing w:after="80" w:line="259" w:lineRule="auto" w:before="120"/>
      </w:pPr>
      <w:r>
        <w:rPr>
          <w:b/>
        </w:rPr>
        <w:t>Os guerreiros sempre são comandados por</w:t>
      </w:r>
    </w:p>
    <w:p>
      <w:pPr>
        <w:spacing w:after="80" w:line="259" w:lineRule="auto"/>
      </w:pPr>
      <w:r>
        <w:t>Lictores e não possuem o título de Doutrinador inquisidores.</w:t>
      </w:r>
    </w:p>
    <w:p>
      <w:pPr>
        <w:spacing w:after="80" w:line="259" w:lineRule="auto"/>
      </w:pPr>
      <w:r>
        <w:t>Os prisioneiros feitos durante as Os Doutrinador são os coordenadores investigações podem ter dois destinos. Casos de grupos móveis de inquisidores. Eles menos graves são julgados nos tribunais circulam entre visitadores e investigadores, regionais, enquanto os importantes seguem ajudando a definir missões e julgando quais para a Cidade de Prata. Um Juiz cuidará do são as de maior importância. Também ficam julgamento, podendo levá-lo a um Magistrado encarregados de analisar casos de pregação e nos casos de maior debate ou dúvida. interpretações das Escrituras.</w:t>
      </w:r>
    </w:p>
    <w:p>
      <w:pPr>
        <w:spacing w:after="80" w:line="259" w:lineRule="auto" w:before="120"/>
      </w:pPr>
      <w:r>
        <w:rPr>
          <w:b/>
        </w:rPr>
        <w:t>Todo condenado é levado para a</w:t>
      </w:r>
    </w:p>
    <w:p>
      <w:pPr>
        <w:spacing w:after="80" w:line="259" w:lineRule="auto"/>
      </w:pPr>
      <w:r>
        <w:t>Cidade de Prata, a não ser que se julgue que Lictor a presença dele no Paraíso possa corromper o local. O resultado de julgamento é a expulsão O Lictor assume uma posição mais e condenação à prisão no Deserto de Dudael, marcial dentro da Inquisição Celestial. São os nos calabouços da Catedral da Doutrina e da responsáveis por coordenar os guerreiros e as Fé ou o ritual de Prisão, que envia o anjo par ações de supressão de heresia. Eles cuidam ao Inferno e impede que saia de lá até o da parte que exige força e ações mais</w:t>
      </w:r>
    </w:p>
    <w:p>
      <w:pPr>
        <w:pStyle w:val="Heading2"/>
      </w:pPr>
      <w:r>
        <w:rPr>
          <w:b/>
        </w:rPr>
        <w:t>Página 5</w:t>
      </w:r>
    </w:p>
    <w:p>
      <w:pPr>
        <w:spacing w:after="80" w:line="259" w:lineRule="auto" w:before="120"/>
      </w:pPr>
      <w:r>
        <w:rPr>
          <w:b/>
        </w:rPr>
        <w:t>Por Antônio Augusto Shaftiel</w:t>
      </w:r>
    </w:p>
    <w:p>
      <w:pPr>
        <w:spacing w:after="80" w:line="259" w:lineRule="auto"/>
      </w:pPr>
      <w:r>
        <w:t>Autor dos romances Entre Anjos e Demônios, Assassino de Almas, Busca por Sangue e do RPG Jyhad: Guerra Santa</w:t>
      </w:r>
    </w:p>
    <w:p>
      <w:pPr>
        <w:spacing w:after="80" w:line="259" w:lineRule="auto"/>
      </w:pPr>
      <w:r>
        <w:t>dinâmicas. Também despacham as punições Poderes dos Inquisidores ou levam os condenados a seu devido destino.</w:t>
      </w:r>
    </w:p>
    <w:p>
      <w:pPr>
        <w:spacing w:after="80" w:line="259" w:lineRule="auto"/>
      </w:pPr>
      <w:r>
        <w:t>1 – Sentir o Mal: O Inquisidor sabe quando há Juiz o mal no coração dos anjos ou das pessoas.</w:t>
      </w:r>
    </w:p>
    <w:p>
      <w:pPr>
        <w:spacing w:after="80" w:line="259" w:lineRule="auto"/>
      </w:pPr>
      <w:r>
        <w:t>Ele pode perceber sua tendência para pecar, Os juízes são menos móveis que os mas não saberá se este já cometeu algum outros integrantes da hierarquia. Eles ficam pecado. Para usar este poder, o anjo deve encarregados de julgar dentro dos tribunais, olhar diretamente nos olhos do alvo. Assim ele analisando casos, filosofias, denúncias poderá perceber as dúvidas na fé da pessoa.</w:t>
      </w:r>
    </w:p>
    <w:p>
      <w:pPr>
        <w:spacing w:after="80" w:line="259" w:lineRule="auto"/>
      </w:pPr>
      <w:r>
        <w:t>maiores e regendo os próprios julgamentos. 1 – Perceber o Anjo: Apenas observando um Poucas vezes saem para trabalhar fora, anjo durante um turno, o inquisidor pode pegando essa tarefa apenas quando um perceber sua idade, casta e até mesmo tribunal móvel é deslocado para atuar em uma quantos pontos de fé ele tem.</w:t>
      </w:r>
    </w:p>
    <w:p>
      <w:pPr>
        <w:spacing w:after="80" w:line="259" w:lineRule="auto"/>
      </w:pPr>
      <w:r>
        <w:t>cidade maior, onde existam mais denúncias e 2 – Disfarce Angelical: O Inquisidor pode uma ação mais dinâmica. mudar sua aparência angelical, parecendo-se com membros de outras castas e andando Magistrado sem problemas em qualquer Distrito da</w:t>
      </w:r>
    </w:p>
    <w:p>
      <w:pPr>
        <w:spacing w:after="80" w:line="259" w:lineRule="auto" w:before="120"/>
      </w:pPr>
      <w:r>
        <w:rPr>
          <w:b/>
        </w:rPr>
        <w:t>Cidade de Prata, sendo considerado uma</w:t>
      </w:r>
    </w:p>
    <w:p>
      <w:pPr>
        <w:spacing w:after="80" w:line="259" w:lineRule="auto"/>
      </w:pPr>
      <w:r>
        <w:t>Os Magistrados são os líderes dos pessoa comum naquele local. Se for tribunais. Eles coordenam o tribunal e todos os descoberto, sua identidade de Inquisidor ficará anjos que estão abaixo deles na hierarquia. em perigo e as autoridades nunca gostam Todos os Magistrados devem obediência ao desses Captare andando em seu território.</w:t>
      </w:r>
    </w:p>
    <w:p>
      <w:pPr>
        <w:spacing w:after="80" w:line="259" w:lineRule="auto"/>
      </w:pPr>
      <w:r>
        <w:t>Serafim Dalaiah. 2 – Reconhecer a Vila: Quando pisa em uma vila da Cidade de Prata, o anjo pode se Regras concentrar durante três turno e saber quem é o líder local e quais as principais castas dali.</w:t>
      </w:r>
    </w:p>
    <w:p>
      <w:pPr>
        <w:spacing w:after="80" w:line="259" w:lineRule="auto"/>
      </w:pPr>
      <w:r>
        <w:t>3 – Passe Livre: O Inquisidor tem a marca do Novo Aprimoramento: passe livre, podendo transitar pela Cidade de Inquisidor Celestial Prata sem problemas. As autoridades o deixarão passar, bastando mostrar a palma de 1 Ponto: O anjo é um inquisidor e recebeu sua mão. Essa marca só aparece quando o treinamento para encontrar anjos pecadores e anjo quiser e só pode ser detectada por saber quem está tentado a pecar. Além dos magias poderosas (mínimo de Focus 6).</w:t>
      </w:r>
    </w:p>
    <w:p>
      <w:pPr>
        <w:spacing w:after="80" w:line="259" w:lineRule="auto"/>
      </w:pPr>
      <w:r>
        <w:t>poderes únicos ensinados pela Inquisição 3 – Perceber o Pecado: Olhando diretamente Celestial, ele recebe um bônus de 20% em nos olhos de um anjo ou um mortal, o Direito e Jurisprudência e 20% em Inquisidor saberá qual dos Dez Mandamentos Interrogatório. ele já transgrediu e até quais dos Sete Pecados Capitais o influenciam mais.</w:t>
      </w:r>
    </w:p>
    <w:p>
      <w:pPr>
        <w:spacing w:after="80" w:line="259" w:lineRule="auto"/>
      </w:pPr>
      <w:r>
        <w:t>4 – Exigir a Verdade: Tocando a testa de alguém, o anjo pode forçá-lo a contar toda a</w:t>
      </w:r>
    </w:p>
    <w:p>
      <w:pPr>
        <w:spacing w:after="80" w:line="259" w:lineRule="auto" w:before="120"/>
      </w:pPr>
      <w:r>
        <w:rPr>
          <w:b/>
        </w:rPr>
        <w:t>verdade, respondendo uma de suas</w:t>
      </w:r>
    </w:p>
    <w:p>
      <w:pPr>
        <w:spacing w:after="80" w:line="259" w:lineRule="auto"/>
      </w:pPr>
      <w:r>
        <w:t>perguntas. Deve ser feito um teste resistido de Força de Vontade entre os dois.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