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RPG Dragon Ball Oficial l By Fractius</w:t>
      </w:r>
    </w:p>
    <w:p>
      <w:r>
        <w:t>Texto extraído da camada textual/OCR quando necessário. Quebras de linha e caracteres indevidos foram normalizados quando possível.</w:t>
      </w:r>
    </w:p>
    <w:p>
      <w:r>
        <w:br w:type="page"/>
      </w:r>
    </w:p>
    <w:p>
      <w:pPr>
        <w:pStyle w:val="Heading1"/>
      </w:pPr>
      <w:r>
        <w:t>Página 1</w:t>
      </w:r>
    </w:p>
    <w:p>
      <w:pPr>
        <w:spacing w:after="120"/>
      </w:pPr>
      <w:r>
        <w:t>Jogo Criado Para o Sistema 3D&amp;T!!!</w:t>
      </w:r>
      <w:r>
        <w:br/>
      </w:r>
      <w:r>
        <w:t>By Created: Eduardo Aguiar Sampaio “Fractius”</w:t>
      </w:r>
    </w:p>
    <w:p>
      <w:r>
        <w:br w:type="page"/>
      </w:r>
    </w:p>
    <w:p>
      <w:pPr>
        <w:pStyle w:val="Heading1"/>
      </w:pPr>
      <w:r>
        <w:t>Página 2</w:t>
      </w:r>
    </w:p>
    <w:p>
      <w:pPr>
        <w:spacing w:after="120"/>
      </w:pPr>
      <w:r>
        <w:t>Sistema &amp; Regras</w:t>
      </w:r>
    </w:p>
    <w:p>
      <w:pPr>
        <w:spacing w:after="120"/>
      </w:pPr>
      <w:r>
        <w:t>O Sistema que voce tem em mãos chama-se 3D&amp;T *Defensores de Tóquio 3o Edição. Este é principalmente um jogo de guerreiros muito poderosos. Ele se baseia em video games e animes.</w:t>
      </w:r>
    </w:p>
    <w:p>
      <w:pPr>
        <w:spacing w:after="120"/>
      </w:pPr>
      <w:r>
        <w:t>Para jogar DBZ, além do manual 3D&amp;T, voce precisará tambem deste livro que estou criando essa adaptação de 3 D&amp;T e também do U.F.O Team, já que alguns personagens ou npc`s ultilizam super</w:t>
      </w:r>
      <w:r>
        <w:br/>
      </w:r>
      <w:r>
        <w:t>poderes.</w:t>
      </w:r>
    </w:p>
    <w:p>
      <w:pPr>
        <w:spacing w:after="120"/>
      </w:pPr>
      <w:r>
        <w:t>Minha primeira adaptação de Dragon Ball trouxe muitas novas regras, que mais tarde acabaram incorporadas no jogo oficial além disso, as seguintes regras opcionais são apropriadas:</w:t>
      </w:r>
    </w:p>
    <w:p>
      <w:pPr>
        <w:spacing w:after="120"/>
      </w:pPr>
      <w:r>
        <w:t>Medindo o Poder de Luta</w:t>
      </w:r>
    </w:p>
    <w:p>
      <w:pPr>
        <w:spacing w:after="120"/>
      </w:pPr>
      <w:r>
        <w:t>Muitos personagens de Dragon Ball são capazes de “medir” o poder de luta de seus oponentes, seja com aparelhos eletrônicos ou com seus próprios sentidos. Essa força e capacidade de batalha é estimada com</w:t>
      </w:r>
      <w:r>
        <w:br/>
      </w:r>
      <w:r>
        <w:t>Poder de Luta ou Chi.</w:t>
      </w:r>
    </w:p>
    <w:p>
      <w:pPr>
        <w:spacing w:after="120"/>
      </w:pPr>
      <w:r>
        <w:t>Para descobrir o poder de luta de um personagem de 3D&amp;T, faça o seguinte cálculo: Some os pontos gastos em características e multiplique a soma por 100. Exemplo: Kyo tem F2, H3, R2, A2, PdF3. Logo seu</w:t>
      </w:r>
      <w:r>
        <w:br/>
      </w:r>
      <w:r>
        <w:t>Poder de Luta será de 1200.</w:t>
      </w:r>
    </w:p>
    <w:p>
      <w:pPr>
        <w:spacing w:after="120"/>
      </w:pPr>
      <w:r>
        <w:t>O mestre pode determinar um limite de Poder de Luta para personagens jogadores recém criados: Algo entre 800 à 1200.</w:t>
      </w:r>
      <w:r>
        <w:br/>
      </w:r>
      <w:r>
        <w:t>É mais complicado estimular o Poder de Luta de personagens com características acima de 5, porque elas custam mais caro em pontos. Veja em Características Sobre-Heróicas.</w:t>
      </w:r>
    </w:p>
    <w:p>
      <w:pPr>
        <w:spacing w:after="120"/>
      </w:pPr>
      <w:r>
        <w:t>Detecção de Poder</w:t>
      </w:r>
    </w:p>
    <w:p>
      <w:pPr>
        <w:spacing w:after="120"/>
      </w:pPr>
      <w:r>
        <w:t>Para os guerreiros Z, o Poder de Luta (ou Batle Power) é mais uma forma de medir força. Criaturas com níveis muito elevados de Poder de Luta podem ser percebidos como se fosse tochas na escuridão.</w:t>
      </w:r>
    </w:p>
    <w:p>
      <w:r>
        <w:br w:type="page"/>
      </w:r>
    </w:p>
    <w:p>
      <w:pPr>
        <w:pStyle w:val="Heading1"/>
      </w:pPr>
      <w:r>
        <w:t>Página 3</w:t>
      </w:r>
    </w:p>
    <w:p>
      <w:pPr>
        <w:spacing w:after="120"/>
      </w:pPr>
      <w:r>
        <w:t>Esta é uma habilidade especial dos guerreiros Z (Apenas aqueles que foram treinados adequadamente por isso outros usam aparelhos mas os testes são os mesmos) e não custa pontos por essa habilidade.</w:t>
      </w:r>
      <w:r>
        <w:br/>
      </w:r>
      <w:r>
        <w:t>Qualquer personagem apto pode, com um teste bem sucedido de Habilidade, percebe a presença e localização exata de qualquer Poder de Luta igual à 1000 ou mais.</w:t>
      </w:r>
    </w:p>
    <w:p>
      <w:pPr>
        <w:spacing w:after="120"/>
      </w:pPr>
      <w:r>
        <w:t>Outro teste de Habilidade permite reduzir seu proprio Poder de Luta (Mesma coisa so com treinamento pode adiquirir essa habilidade). Suas caracteristicas não reduzem quando voce faz isso, mas não é</w:t>
      </w:r>
      <w:r>
        <w:br/>
      </w:r>
      <w:r>
        <w:t>possivel lutar e manter o Poder de Luta escondido ao mesmo tempo.</w:t>
      </w:r>
    </w:p>
    <w:p>
      <w:pPr>
        <w:spacing w:after="120"/>
      </w:pPr>
      <w:r>
        <w:t>Experiência</w:t>
      </w:r>
    </w:p>
    <w:p>
      <w:pPr>
        <w:spacing w:after="120"/>
      </w:pPr>
      <w:r>
        <w:t>Em Dragon Ball, os personagens aumentam seu poder muito mais rapidamente do que seria impossível em uma campanha normal de 3D&amp;T. Assim, algumas regras para pontos de Experiência devem ser</w:t>
      </w:r>
      <w:r>
        <w:br/>
      </w:r>
      <w:r>
        <w:t>mudadads.</w:t>
      </w:r>
    </w:p>
    <w:p>
      <w:pPr>
        <w:spacing w:after="120"/>
      </w:pPr>
      <w:r>
        <w:t>É permetido à personagens com código de Honra de Combate reunir-se a seus companheiros para enfrentar um adversário muito mais poderoso que todos eles juntos (Como Freeza e outros ).</w:t>
      </w:r>
    </w:p>
    <w:p>
      <w:pPr>
        <w:spacing w:after="120"/>
      </w:pPr>
      <w:r>
        <w:t>Oponentes muito poderosos concedem mais experiências quando derrotados. Divida por 100 o Poder de Luta do Inimigo, arredondado para baixo. Este é o prêmio por derrota-lo. Isso explica porque os</w:t>
      </w:r>
      <w:r>
        <w:br/>
      </w:r>
      <w:r>
        <w:t>adversários mais fortes sempre são mais procurados...</w:t>
      </w:r>
    </w:p>
    <w:p>
      <w:pPr>
        <w:spacing w:after="120"/>
      </w:pPr>
      <w:r>
        <w:t>Caso o Inimigo seja vencido por um grupo os pontos será divididos igualmente para todos (Arredonde para cima).</w:t>
      </w:r>
    </w:p>
    <w:p>
      <w:pPr>
        <w:spacing w:after="120"/>
      </w:pPr>
      <w:r>
        <w:t>Sempre que um Guerreiro Z sobrevive (Não é necessario vencer; apenas sobreviver) a uma luta que esteve perto da morte, sem fugir, ele recebe 2 vezes mais pontos de experiência no fim da aventura.</w:t>
      </w:r>
    </w:p>
    <w:p>
      <w:pPr>
        <w:spacing w:after="120"/>
      </w:pPr>
      <w:r>
        <w:t>Fica também abolido o limite de 5 pontos de Experiência por aventura (em Dragon Ball consegue-se muito mais).</w:t>
      </w:r>
    </w:p>
    <w:p>
      <w:r>
        <w:br w:type="page"/>
      </w:r>
    </w:p>
    <w:p>
      <w:pPr>
        <w:pStyle w:val="Heading1"/>
      </w:pPr>
      <w:r>
        <w:t>Página 4</w:t>
      </w:r>
    </w:p>
    <w:p>
      <w:pPr>
        <w:spacing w:after="120"/>
      </w:pPr>
      <w:r>
        <w:t>Você não morreu ainda?!</w:t>
      </w:r>
    </w:p>
    <w:p>
      <w:pPr>
        <w:spacing w:after="120"/>
      </w:pPr>
      <w:r>
        <w:t>Em Dragon Ball não são ultilizados Testes de Morte. Quando chega à 0 Pvs, o personagem fica automaticamente Muito Fraco. Ataques posteriores não o matarão, apenas farão com que seu estado piore</w:t>
      </w:r>
      <w:r>
        <w:br/>
      </w:r>
      <w:r>
        <w:t>progressivamente (pra inconsciente, depois ferido, e assim por diante..) Quantas vezes Kuririn não teve que ficar assistindo seus colegas lutarem, impassivel, antes de vê-los morrer?</w:t>
      </w:r>
    </w:p>
    <w:p>
      <w:pPr>
        <w:spacing w:after="120"/>
      </w:pPr>
      <w:r>
        <w:t>Vantagens Permetidas</w:t>
      </w:r>
    </w:p>
    <w:p>
      <w:pPr>
        <w:spacing w:after="120"/>
      </w:pPr>
      <w:r>
        <w:t>x=x=x=x=x=x=x=x=x=x=x=x=x=x=x=x=x=x=x=x=x=x=x=x=x=x=x=x=x=x=x=x=x=x=x=x=x=x=x=x=x=x=x=x=x=x=x=x= &lt;&lt; Aceleração &gt;&gt;</w:t>
      </w:r>
      <w:r>
        <w:br/>
      </w:r>
      <w:r>
        <w:t>- Custo: 1 Ponto</w:t>
      </w:r>
      <w:r>
        <w:br/>
      </w:r>
      <w:r>
        <w:t>- Raças Permitidas: [Todas]</w:t>
      </w:r>
      <w:r>
        <w:br/>
      </w:r>
      <w:r>
        <w:t>Você é mais ágil que o normal e pode realizar ações e correr mais rápido. Esta Vantagem permite realizar uma tarefa que normalmente tomaria sua movimentação no turno, como recarregar uma arma (para mais</w:t>
      </w:r>
      <w:r>
        <w:br/>
      </w:r>
      <w:r>
        <w:t>detalhes consulte o capítulo Regras e Combate), porém ela não permite atacar mais de uma vez (para isso existem as Vantagens Ataque e Tiro Múltiplo). Ela ainda oferece um bônus de +1 em Esquivas (não</w:t>
      </w:r>
      <w:r>
        <w:br/>
      </w:r>
      <w:r>
        <w:t>cumulativo com Teleporte) e +1 em Habilidade APENAS para calcular o movimento do personagem. Usar esta Vantagem em situações de combate gasta 1</w:t>
      </w:r>
      <w:r>
        <w:br/>
      </w:r>
      <w:r>
        <w:t>Ponto de Ki. Os efeitos duram até o fim do combate.</w:t>
      </w:r>
      <w:r>
        <w:br/>
      </w:r>
      <w:r>
        <w:t>x=x=x=x=x=x=x=x=x=x=x=x=x=x=x=x=x=x=x=x=x=x=x=x=x=x=x=x=x=x=x=x=x=x=x=x=x=x=x=x=x=x=x=x=x=x=x=x= &lt;&lt; Aliado &gt;&gt;</w:t>
      </w:r>
      <w:r>
        <w:br/>
      </w:r>
      <w:r>
        <w:t>- Custo: Variavel</w:t>
      </w:r>
      <w:r>
        <w:br/>
      </w:r>
      <w:r>
        <w:t>- Raças Permitidas: [Todas]</w:t>
      </w:r>
      <w:r>
        <w:br/>
      </w:r>
      <w:r>
        <w:t>Você tem um aliado, um companheiro com quem pode contar. O aliado pode ser outro personagem jogador ou então um NPC, um personagem controlado pelo Mestre. Seu aliado pode ajudar você quando</w:t>
      </w:r>
      <w:r>
        <w:br/>
      </w:r>
      <w:r>
        <w:t>tiver problemas, mas às vezes ele também pode precisar de sua ajuda! Você pode inventá-lo se quiser, mas o Mestre dará a aprovação final. Em geral, um Aliado é construído com a mesma quantidade de pontos</w:t>
      </w:r>
      <w:r>
        <w:br/>
      </w:r>
      <w:r>
        <w:t>que o próprio personagem jogador. Se quiser um Aliado mais poderoso, ele custará mais caro: 1 ponto extra para cada ponto de personagem. Por exemplo, se você é um herói Novato (5 pontos) e quer um</w:t>
      </w:r>
      <w:r>
        <w:br/>
      </w:r>
      <w:r>
        <w:t>Aliado feito com 6 pontos, ele vai custar 2 pontos.</w:t>
      </w:r>
      <w:r>
        <w:br/>
      </w:r>
      <w:r>
        <w:t>x=x=x=x=x=x=x=x=x=x=x=x=x=x=x=x=x=x=x=x=x=x=x=x=x=x=x=x=x=x=x=x=x=x=x=x=x=x=x=x=x=x=x=x=x=x=x=x= &lt;&lt; Aparência &gt;&gt;</w:t>
      </w:r>
      <w:r>
        <w:br/>
      </w:r>
      <w:r>
        <w:t>- Custo: Variavel</w:t>
      </w:r>
      <w:r>
        <w:br/>
      </w:r>
      <w:r>
        <w:t>- Raças Permitidas: [Todas]</w:t>
      </w:r>
      <w:r>
        <w:br/>
      </w:r>
      <w:r>
        <w:t>Você tem liberdade para dar a seu personagem a aparência que desejar. Pode também escolher as cores do cabelo, da pele, etc. No entanto, certas aparências influenciam em certos aspectos. Um personagem pode</w:t>
      </w:r>
      <w:r>
        <w:br/>
      </w:r>
      <w:r>
        <w:t>possuir apenas um tipo de Aparência (a não ser em casos de Forma Alternativa ou Insano: múltipla personalidade) e, os que não possuam nenhuma das Aparências listadas a seguir são considerados &amp; '</w:t>
      </w:r>
      <w:r>
        <w:br/>
      </w:r>
      <w:r>
        <w:t>pessoas comuns, que se misturam facilmente à multidão. Usar qualquer tipo de Aparência não gasta PMs.</w:t>
      </w:r>
      <w:r>
        <w:br/>
      </w:r>
      <w:r>
        <w:t>&lt;&lt; Aparência Agradável &gt;&gt;[1 ponto]</w:t>
      </w:r>
      <w:r>
        <w:br/>
      </w:r>
      <w:r>
        <w:t>você se veste bem e causa uma boa impressão a membros do mesmo sexo e é considerado atraente pelo sexo oposto. Você pode até mesmo liderar um número de pessoas igual à sua Habilidade. Ter Aparência</w:t>
      </w:r>
      <w:r>
        <w:br/>
      </w:r>
      <w:r>
        <w:t>Agradável também concede um bônus +1 em testes de Atuação, Lábia, Sedução e outras que envolvam a aparência para conquistar a confiança de outras criaturas. Os efeitos dessa Vantagem não se aplicam à</w:t>
      </w:r>
      <w:r>
        <w:br/>
      </w:r>
      <w:r>
        <w:t>pessoas que, por algum motivo, não gostam do personagem.</w:t>
      </w:r>
      <w:r>
        <w:br/>
      </w:r>
      <w:r>
        <w:t>&lt;&lt; Aparência Inofensiva &gt;&gt;[1 ponto]</w:t>
      </w:r>
      <w:r>
        <w:br/>
      </w:r>
      <w:r>
        <w:t>Por algum motivo você não parece perigoso. Talvez pareça muito pequeno, muito fraco, uma menininha segurando um pirulito... você escolhe o motivo. Além de outros benefícios, como entrar em lugares</w:t>
      </w:r>
      <w:r>
        <w:br/>
      </w:r>
      <w:r>
        <w:t>protegidos sem levantar suspeitas, possuir uma Aparência Inofensiva também ajuda em combate, pegando o oponente desprevenido (mas não surpreso ou Indefeso). Você sempre</w:t>
      </w:r>
      <w:r>
        <w:br/>
      </w:r>
      <w:r>
        <w:t>ganha um ataque extra antes do primeiro turno de um combate. O truque NÃO funciona com ninguém</w:t>
      </w:r>
    </w:p>
    <w:p>
      <w:r>
        <w:br w:type="page"/>
      </w:r>
    </w:p>
    <w:p>
      <w:pPr>
        <w:pStyle w:val="Heading1"/>
      </w:pPr>
      <w:r>
        <w:t>Página 5</w:t>
      </w:r>
    </w:p>
    <w:p>
      <w:pPr>
        <w:spacing w:after="120"/>
      </w:pPr>
      <w:r>
        <w:t>que já tenha visto você lutar, e também não engana duas vezes a mesma pessoa! Por não representar perigo, seu personagem recebe -2</w:t>
      </w:r>
      <w:r>
        <w:br/>
      </w:r>
      <w:r>
        <w:t>em testes de Intimidação e Interrogatório.</w:t>
      </w:r>
      <w:r>
        <w:br/>
      </w:r>
      <w:r>
        <w:t>&lt;&lt; Aparência Monstruosa [-1 ponto]</w:t>
      </w:r>
      <w:r>
        <w:br/>
      </w:r>
      <w:r>
        <w:t>Possuir este tipo de Aparência é uma DESVANTAGEM. Por algum motivo sua aparência é repulsiva e assustadora. Você não pode sair pelas ruas como gente normal; as pessoas terão</w:t>
      </w:r>
      <w:r>
        <w:br/>
      </w:r>
      <w:r>
        <w:t>antipatia, e até mesmo ficarão assustadas ou furiosas. O motivo exato daquilo que torna você monstruoso pode variar. Qualquer coisa que possa ser facilmente disfarçada com roupas (olhos vermelhos, orelhas</w:t>
      </w:r>
      <w:r>
        <w:br/>
      </w:r>
      <w:r>
        <w:t>pontudas, uma cauda fina...) perante os estranhos NÃO conta como Monstruosa. Se você tem algum poder natural para disfarçar seu verdadeiro aspecto, isso também não é considerado uma Aparência</w:t>
      </w:r>
      <w:r>
        <w:br/>
      </w:r>
      <w:r>
        <w:t>Monstruosa. Este tipo de Aparência também influencia em certas Especializações: você recebe +1 em testes de Interrogatório e Intimidação, porém recebe -2 em Lábia e Sedução. Porém os efeitos dessa</w:t>
      </w:r>
      <w:r>
        <w:br/>
      </w:r>
      <w:r>
        <w:t>Desvantagem não se aplicam a pessoas que, por algum motivo, já gostem do seu personagem.</w:t>
      </w:r>
      <w:r>
        <w:br/>
      </w:r>
      <w:r>
        <w:t>x=x=x=x=x=x=x=x=x=x=x=x=x=x=x=x=x=x=x=x=x=x=x=x=x=x=x=x=x=x=x=x=x=x=x=x=x=x=x=x=x=x=x=x=x=x=x=x= &lt;&lt;Arena&gt;&gt;</w:t>
      </w:r>
      <w:r>
        <w:br/>
      </w:r>
      <w:r>
        <w:t>- Custo: 1 Ponto</w:t>
      </w:r>
      <w:r>
        <w:br/>
      </w:r>
      <w:r>
        <w:t>- Raças Permitidas: [Todas]</w:t>
      </w:r>
      <w:r>
        <w:br/>
      </w:r>
      <w:r>
        <w:t>Você tem sua própria arena de lutas, ou sabe lutar melhor em certo tipo de lugar ou terreno. Você ganha um bônus de +2 em Habilidade em sua Arena. Esse bônus vale apenas em situações de combate, e não</w:t>
      </w:r>
      <w:r>
        <w:br/>
      </w:r>
      <w:r>
        <w:t>gasta PMs. A Arena é escolhida pelo jogador, mas sempre com aprovação do Mestre. Não vale escolher lugares muito comuns, como ambientes fechados ruas asfaltadas ou</w:t>
      </w:r>
      <w:r>
        <w:br/>
      </w:r>
      <w:r>
        <w:t>selvas e florestas. Como sugestão o Mestre pode aceitar lugares muito comuns de uma única cidade; um tipo de estrutura ou estabelecimento em certa região ou pais; ou então um tipo raro de terreno ou</w:t>
      </w:r>
      <w:r>
        <w:br/>
      </w:r>
      <w:r>
        <w:t>condição, em qualquer lugar. Também é possível escolher um único lugar do mundo como Arena. Vale lembrar que, quando alguém faz um desafio formal, aquele que foi desafiado</w:t>
      </w:r>
      <w:r>
        <w:br/>
      </w:r>
      <w:r>
        <w:t>tem o direito de escolher o local do combate.</w:t>
      </w:r>
      <w:r>
        <w:br/>
      </w:r>
      <w:r>
        <w:t>x=x=x=x=x=x=x=x=x=x=x=x=x=x=x=x=x=x=x=x=x=x=x=x=x=x=x=x=x=x=x=x=x=x=x=x=x=x=x=x=x=x=x=x=x=x=x=x= &lt;&lt; Ataque Especial &gt;&gt;</w:t>
      </w:r>
      <w:r>
        <w:br/>
      </w:r>
      <w:r>
        <w:t>- Custo: 1 à 20 Pontos</w:t>
      </w:r>
      <w:r>
        <w:br/>
      </w:r>
      <w:r>
        <w:t>- Raças Permitidas: [Todas]</w:t>
      </w:r>
      <w:r>
        <w:br/>
      </w:r>
      <w:r>
        <w:t>Praticamente qualquer aventureiro, herói ou guerreiro tem algum tipo de técnica ou ataque especial; um golpe mais difícil de aplicar, mas que provoca dano maior. Isso é tão comum nos mundos de aventura que</w:t>
      </w:r>
      <w:r>
        <w:br/>
      </w:r>
      <w:r>
        <w:t>qualquer personagem pode fazer um ataque especial gastando 1 PK e ganhando F+1 ou DdK+1. Isto é simplesmente uma manobra especial; não é preciso pagar pontos de</w:t>
      </w:r>
      <w:r>
        <w:br/>
      </w:r>
      <w:r>
        <w:t>personagem por ela. Existe, no entanto, a Vantagem Ataque Especial. Gastando 2 PKs você pode aumentar em +2 sua Força ou DdK (escolha F ou Ki durante a criação do</w:t>
      </w:r>
      <w:r>
        <w:br/>
      </w:r>
      <w:r>
        <w:t>personagem). Usar qualquer tipo de Ataque Especial é considerado uma ação parcial.</w:t>
      </w:r>
      <w:r>
        <w:br/>
      </w:r>
      <w:r>
        <w:t>Este Ataque Especial "padrão" custa 1 ponto.</w:t>
      </w:r>
      <w:r>
        <w:br/>
      </w:r>
      <w:r>
        <w:t>Agora todos os Ataques Especiais são comuns depois que ultrapassa o nivel 15 do Ataque eles sao considerados dano em Area.</w:t>
      </w:r>
      <w:r>
        <w:br/>
      </w:r>
      <w:r>
        <w:t>x=x=x=x=x=x=x=x=x=x=x=x=x=x=x=x=x=x=x=x=x=x=x=x=x=x=x=x=x=x=x=x=x=x=x=x=x=x=x=x=x=x=x=x=x=x=x=x= &lt;&lt; Ataque Multiplo &gt;&gt;</w:t>
      </w:r>
      <w:r>
        <w:br/>
      </w:r>
      <w:r>
        <w:t>- Custo: 2 Pontos</w:t>
      </w:r>
      <w:r>
        <w:br/>
      </w:r>
      <w:r>
        <w:t>- Raças Permitidas: [Todas]</w:t>
      </w:r>
      <w:r>
        <w:br/>
      </w:r>
      <w:r>
        <w:t>Você pode fazer mais ataques com Força em uma única rodada. Cada golpe (incluindo o primeiro)</w:t>
      </w:r>
      <w:r>
        <w:br/>
      </w:r>
      <w:r>
        <w:t>consome 0 PK. Assim, atacar até 5 vezes na mesma rodada não consome Ki. O número máximo de ataques que você pode fazer por rodada é igual à sua Habilidade. A Força de Ataque de cada golpe conta</w:t>
      </w:r>
      <w:r>
        <w:br/>
      </w:r>
      <w:r>
        <w:t>separadamente para vencer a Força de Defesa do inimigo. Você não pode somar a FA de seus vários ataques. Usar esta Vantagem requer uma ação completa. Se for acima de 6 entre</w:t>
      </w:r>
      <w:r>
        <w:br/>
      </w:r>
      <w:r>
        <w:t>10 golpes sera gasto 2 Pontos de Ki por golpes, 11 e 15 serao 3 Pontos de Ki.. e assim sucessivamente.</w:t>
      </w:r>
    </w:p>
    <w:p>
      <w:r>
        <w:br w:type="page"/>
      </w:r>
    </w:p>
    <w:p>
      <w:pPr>
        <w:pStyle w:val="Heading1"/>
      </w:pPr>
      <w:r>
        <w:t>Página 6</w:t>
      </w:r>
    </w:p>
    <w:p>
      <w:pPr>
        <w:spacing w:after="120"/>
      </w:pPr>
      <w:r>
        <w:t>x=x=x=x=x=x=x=x=x=x=x=x=x=x=x=x=x=x=x=x=x=x=x=x=x=x=x=x=x=x=x=x=x=x=x=x=x=x=x=x=x=x=x=x=x=x=x=x= &lt;&lt; Boa Fama &gt;&gt;</w:t>
      </w:r>
      <w:r>
        <w:br/>
      </w:r>
      <w:r>
        <w:t>- Custo: 1 Ponto</w:t>
      </w:r>
      <w:r>
        <w:br/>
      </w:r>
      <w:r>
        <w:t>- Raças Permitidas: [Todas]</w:t>
      </w:r>
      <w:r>
        <w:br/>
      </w:r>
      <w:r>
        <w:t>Você é respeitado entre os outros heróis e aventureiros do mundo. Você pode ser conhecido por lutar bem, ter um estilo diferente, uma aparência especial, ou até por uma única luta marcante. De qualquer forma,</w:t>
      </w:r>
      <w:r>
        <w:br/>
      </w:r>
      <w:r>
        <w:t>você é famoso, respeitado ou temido por alguma razão. Ser famoso pode trazer vantagens em algumas ocasiões, mas também desvantagens. Para você, será mais difícil passar despercebido ou agir disfarçado.</w:t>
      </w:r>
      <w:r>
        <w:br/>
      </w:r>
      <w:r>
        <w:t>Se você tem a Desvantagem Ponto Fraco (veja mais adiante), ele será conhecido por todos. Outra coisa:</w:t>
      </w:r>
      <w:r>
        <w:br/>
      </w:r>
      <w:r>
        <w:t>você é famoso entre aventureiros, heróis e vilões, mas não necessariamenteentre pessoas comuns.</w:t>
      </w:r>
      <w:r>
        <w:br/>
      </w:r>
      <w:r>
        <w:t>x=x=x=x=x=x=x=x=x=x=x=x=x=x=x=x=x=x=x=x=x=x=x=x=x=x=x=x=x=x=x=x=x=x=x=x=x=x=x=x=x=x=x=x=x=x=x=x= &lt;&lt; Bom Senso &gt;&gt;</w:t>
      </w:r>
      <w:r>
        <w:br/>
      </w:r>
      <w:r>
        <w:t>- Custo: 1 Ponto</w:t>
      </w:r>
      <w:r>
        <w:br/>
      </w:r>
      <w:r>
        <w:t>- Raças Permitidas: [Todas]</w:t>
      </w:r>
      <w:r>
        <w:br/>
      </w:r>
      <w:r>
        <w:t>Toda vez que o personagem começar a fazer alguma coisa que o Mestre achar ESTÚPIDA, ele fará, secretamente, um teste de Habilidade (baseado na Característica do personagem). Um sucesso nesse teste</w:t>
      </w:r>
      <w:r>
        <w:br/>
      </w:r>
      <w:r>
        <w:t>significa que ele deverá avisar o personagem. [Você pensou melhor e não está achando uma boa idéia o que vai fazer]. Esta Vantagem permite que um jogador impulsivo</w:t>
      </w:r>
      <w:r>
        <w:br/>
      </w:r>
      <w:r>
        <w:t>desempenhe o papel de um personagem ponderado.</w:t>
      </w:r>
      <w:r>
        <w:br/>
      </w:r>
      <w:r>
        <w:t>x=x=x=x=x=x=x=x=x=x=x=x=x=x=x=x=x=x=x=x=x=x=x=x=x=x=x=x=x=x=x=x=x=x=x=x=x=x=x=x=x=x=x=x=x=x=x=x= &lt;&lt; Deflexão &gt;&gt;</w:t>
      </w:r>
      <w:r>
        <w:br/>
      </w:r>
      <w:r>
        <w:t>- Custo: 1 Ponto</w:t>
      </w:r>
      <w:r>
        <w:br/>
      </w:r>
      <w:r>
        <w:t>- Raças Permitidas: [Todas]</w:t>
      </w:r>
      <w:r>
        <w:br/>
      </w:r>
      <w:r>
        <w:t>Com esta Vantagem você tem chance de bloquear completamente um ataque baseado em Poder de Fogo, sem sofrer quase nenhum dano. Quando recebe um ataque baseado em PdF, você pode gastar 2 PEs e</w:t>
      </w:r>
      <w:r>
        <w:br/>
      </w:r>
      <w:r>
        <w:t>duplicar sua Habilidade para calcular a Força de Defesa. Caso sua FD final seja igual ou maior que a FA do atacante, você consegue desviar o ataque para longe e</w:t>
      </w:r>
      <w:r>
        <w:br/>
      </w:r>
      <w:r>
        <w:t>não sofre nenhum dano. Caso seja menor, você sofre dano normal. A Deflexão é considerada uma Esquiva ou seja, você só pode usar um número máximo de vezes por turno igual à sua Habilidade. Deflexão não</w:t>
      </w:r>
      <w:r>
        <w:br/>
      </w:r>
      <w:r>
        <w:t>funciona contra ataques feitos com Membros Elásticos.</w:t>
      </w:r>
      <w:r>
        <w:br/>
      </w:r>
      <w:r>
        <w:t>x=x=x=x=x=x=x=x=x=x=x=x=x=x=x=x=x=x=x=x=x=x=x=x=x=x=x=x=x=x=x=x=x=x=x=x=x=x=x=x=x=x=x=x=x=x=x=x= &lt;&lt; Energia Vital &gt;&gt;</w:t>
      </w:r>
      <w:r>
        <w:br/>
      </w:r>
      <w:r>
        <w:t>- Custo: 2 Pontos</w:t>
      </w:r>
      <w:r>
        <w:br/>
      </w:r>
      <w:r>
        <w:t>- Raças Permitidas: [Todas]</w:t>
      </w:r>
      <w:r>
        <w:br/>
      </w:r>
      <w:r>
        <w:t>Você tem o poder de usar sua própria energia vital para alimentar magias e poderes especiais, ainda que isso provoque dano. Em vez de Pontos de Ki, você pode usar Pontos de Vida para ativar Vantagens, lançar</w:t>
      </w:r>
      <w:r>
        <w:br/>
      </w:r>
      <w:r>
        <w:t>magias ou fazer qualquer outra coisa que exige o gasto PKs. 1 PV vale 1 PK, de forma normal. Você ainda recupera PVs e PKs normalmente, e também pode usar seus Pontos de Ki normais.</w:t>
      </w:r>
      <w:r>
        <w:br/>
      </w:r>
      <w:r>
        <w:t>x=x=x=x=x=x=x=x=x=x=x=x=x=x=x=x=x=x=x=x=x=x=x=x=x=x=x=x=x=x=x=x=x=x=x=x=x=x=x=x=x=x=x=x=x=x=x=x= &lt;&lt; Genialidade &gt;&gt;</w:t>
      </w:r>
      <w:r>
        <w:br/>
      </w:r>
      <w:r>
        <w:t>- Custo: 2 Pontos</w:t>
      </w:r>
      <w:r>
        <w:br/>
      </w:r>
      <w:r>
        <w:t>- Raças Permitidas: [Todas]</w:t>
      </w:r>
      <w:r>
        <w:br/>
      </w:r>
      <w:r>
        <w:t>Você é um gênio. Recebe um bônus de H+1 ao utilizar qualquer Perícia que possua, ou em qualquer teste de Habilidade envolvendo uma Perícia que não possua. Com os recursos necessários, a critério do Mestre,</w:t>
      </w:r>
      <w:r>
        <w:br/>
      </w:r>
      <w:r>
        <w:t>esta Vantagem também permite feitos que estejam acima do nível técnico de seu mundo (como fabricar um motor a vapor em mundos medievais, ou consertar uma</w:t>
      </w:r>
      <w:r>
        <w:br/>
      </w:r>
      <w:r>
        <w:t>nave interestelar na época atual).</w:t>
      </w:r>
      <w:r>
        <w:br/>
      </w:r>
      <w:r>
        <w:t>x=x=x=x=x=x=x=x=x=x=x=x=x=x=x=x=x=x=x=x=x=x=x=x=x=x=x=x=x=x=x=x=x=x=x=x=x=x=x=x=x=x=x=x=x=x=x=x= &lt;&lt; Levitação &gt;&gt;</w:t>
      </w:r>
      <w:r>
        <w:br/>
      </w:r>
      <w:r>
        <w:t>- Custo: 2 Pontos</w:t>
      </w:r>
      <w:r>
        <w:br/>
      </w:r>
      <w:r>
        <w:t>- Raças Permitidas: [Todas]</w:t>
      </w:r>
      <w:r>
        <w:br/>
      </w:r>
      <w:r>
        <w:t>Você pode voar. Quanto maior sua Habilidade, melhor você voa. Para determinar a velocidade do vôo, utilize as regras de Movimento do capítulo Regras e Combate. Você pode tentar atingir altura ou</w:t>
      </w:r>
    </w:p>
    <w:p>
      <w:r>
        <w:br w:type="page"/>
      </w:r>
    </w:p>
    <w:p>
      <w:pPr>
        <w:pStyle w:val="Heading1"/>
      </w:pPr>
      <w:r>
        <w:t>Página 7</w:t>
      </w:r>
    </w:p>
    <w:p>
      <w:pPr>
        <w:spacing w:after="120"/>
      </w:pPr>
      <w:r>
        <w:t>velocidade acima de seu limite de movimento, mas o Mestre vai exigir um teste de Habilidade (com um redutor de 1 para cada ponto de Habilidade além da sua); se falhar você cai e sofre 1d de dano para cada</w:t>
      </w:r>
      <w:r>
        <w:br/>
      </w:r>
      <w:r>
        <w:t>10m de altura.</w:t>
      </w:r>
      <w:r>
        <w:br/>
      </w:r>
      <w:r>
        <w:t>x=x=x=x=x=x=x=x=x=x=x=x=x=x=x=x=x=x=x=x=x=x=x=x=x=x=x=x=x=x=x=x=x=x=x=x=x=x=x=x=x=x=x=x=x=x=x=x= &lt;&lt; Membro Elastico &gt;&gt;</w:t>
      </w:r>
      <w:r>
        <w:br/>
      </w:r>
      <w:r>
        <w:t>- Custo: 1 Ponto</w:t>
      </w:r>
      <w:r>
        <w:br/>
      </w:r>
      <w:r>
        <w:t>- Raças Permitidas: [Majin, Namekuzei-jin, Bio-Androide, Androide, Maquina, Tsufuru-jin, Alienigena, ]</w:t>
      </w:r>
      <w:r>
        <w:br/>
      </w:r>
      <w:r>
        <w:t>Você possui braços, pernas ou tentáculos que podem ir muito mais longe que o normal. Você pode apenas esticá-los, ou violar o espaço-tempo e abrir um "mini portal dimensional" para levar seus braços a longas</w:t>
      </w:r>
      <w:r>
        <w:br/>
      </w:r>
      <w:r>
        <w:t>distâncias (no máximo 10m). Você não precisa de Ki para atacar a essa distância; se quiser, pode atacar com socos e chutes.</w:t>
      </w:r>
      <w:r>
        <w:br/>
      </w:r>
      <w:r>
        <w:t>x=x=x=x=x=x=x=x=x=x=x=x=x=x=x=x=x=x=x=x=x=x=x=x=x=x=x=x=x=x=x=x=x=x=x=x=x=x=x=x=x=x=x=x=x=x=x=x= &lt;&lt; Mestre &gt;&gt;</w:t>
      </w:r>
      <w:r>
        <w:br/>
      </w:r>
      <w:r>
        <w:t>- Custo: 1 Ponto</w:t>
      </w:r>
      <w:r>
        <w:br/>
      </w:r>
      <w:r>
        <w:t>- Raças Permitidas: [Todas]</w:t>
      </w:r>
      <w:r>
        <w:br/>
      </w:r>
      <w:r>
        <w:t>Você ainda tem contato com a pessoa que ensinou você a usar seus poderes, habilidades de combate. Pode ser um velho sensei, um guerreiro veterano, um clérigo que ensinou você a louvar uma divindade, um</w:t>
      </w:r>
      <w:r>
        <w:br/>
      </w:r>
      <w:r>
        <w:t>mago que aceitou você como aprendiz, e assim por diante. Ele é muito sábio e sabe responder a praticamente qualquer pergunta. Mesmo que ele esteja morto ou distante, o mestre ainda pode ajuda-lo:</w:t>
      </w:r>
      <w:r>
        <w:br/>
      </w:r>
      <w:r>
        <w:t>em momentos de dificuldade você pode se lembrar de algum ensinamento importante ou receber uma mensagem telepática. Um mestre não vai ensinar outras magias até que você se torne mais experiente.</w:t>
      </w:r>
      <w:r>
        <w:br/>
      </w:r>
      <w:r>
        <w:t>x=x=x=x=x=x=x=x=x=x=x=x=x=x=x=x=x=x=x=x=x=x=x=x=x=x=x=x=x=x=x=x=x=x=x=x=x=x=x=x=x=x=x=x=x=x=x=x= &lt;&lt; Noção do Perigo &gt;&gt;</w:t>
      </w:r>
      <w:r>
        <w:br/>
      </w:r>
      <w:r>
        <w:t>- Custo: 3 Pontos</w:t>
      </w:r>
      <w:r>
        <w:br/>
      </w:r>
      <w:r>
        <w:t>- Raças Permitidas: [Todas]</w:t>
      </w:r>
      <w:r>
        <w:br/>
      </w:r>
      <w:r>
        <w:t>Seu personagem sempre está alerta, podendo pressentir quando está sob qualquer tipo de ameaça. Você recebe H+1 para Esquivas e nunca pode receber Ataques Surpresa.</w:t>
      </w:r>
      <w:r>
        <w:br/>
      </w:r>
      <w:r>
        <w:t>x=x=x=x=x=x=x=x=x=x=x=x=x=x=x=x=x=x=x=x=x=x=x=x=x=x=x=x=x=x=x=x=x=x=x=x=x=x=x=x=x=x=x=x=x=x=x=x= &lt;&lt; Patrono &gt;&gt;</w:t>
      </w:r>
      <w:r>
        <w:br/>
      </w:r>
      <w:r>
        <w:t>- Custo: 2 Pontos</w:t>
      </w:r>
      <w:r>
        <w:br/>
      </w:r>
      <w:r>
        <w:t>- Raças Permitidas: [Todas]</w:t>
      </w:r>
      <w:r>
        <w:br/>
      </w:r>
      <w:r>
        <w:t>Uma grande organização, empresa, governo ou um NPC poderoso ajuda você. Dentro de certos limites, um Patrono pode fornecer transporte, equipamento e informação para um empregado. Um Patrono</w:t>
      </w:r>
      <w:r>
        <w:br/>
      </w:r>
      <w:r>
        <w:t>também pode enviar reforços e ajudar você quando mais precisar. Ter um Patrono também significa que você precisa ser leal e seguir ordens. Muitas vezes você vai precisar cumprir</w:t>
      </w:r>
      <w:r>
        <w:br/>
      </w:r>
      <w:r>
        <w:t>missões para seu Patrono.</w:t>
      </w:r>
      <w:r>
        <w:br/>
      </w:r>
      <w:r>
        <w:t>x=x=x=x=x=x=x=x=x=x=x=x=x=x=x=x=x=x=x=x=x=x=x=x=x=x=x=x=x=x=x=x=x=x=x=x=x=x=x=x=x=x=x=x=x=x=x=x= &lt;&lt; Poder Oculto &gt;&gt;</w:t>
      </w:r>
      <w:r>
        <w:br/>
      </w:r>
      <w:r>
        <w:t>- Custo: 1 à 10 Pontos</w:t>
      </w:r>
      <w:r>
        <w:br/>
      </w:r>
      <w:r>
        <w:t>- Raças Permitidas: [Todas]</w:t>
      </w:r>
      <w:r>
        <w:br/>
      </w:r>
      <w:r>
        <w:t>Você é mais poderoso do que parece. Em situações de combate e outras emergências (a critério do Mestre), pode ter bônus extras em suas Características. É como se você tivesse um ou mais pontos guardados em</w:t>
      </w:r>
      <w:r>
        <w:br/>
      </w:r>
      <w:r>
        <w:t>um "reservatório secreto" para colocar livremente entre suas Características . Cada ponto gasto com a Vantagem significa um ponto para usar. Se você tem Poder Oculto 3, pode distribuir três pontos entre</w:t>
      </w:r>
      <w:r>
        <w:br/>
      </w:r>
      <w:r>
        <w:t>quaisquer Características, podendo até ultrapassar o limite de 5. Você poderia, por exemplo, escolher Força +2 e Defesa +1; ou Resistência +1, Habilidade +1 e Ki +1; ou qualquer outra combinação. A única</w:t>
      </w:r>
      <w:r>
        <w:br/>
      </w:r>
      <w:r>
        <w:t>restrição é que, mesmo com Poder Oculto acima de 2, você nunca pode colocar um bônus superior a +2 em uma única Característica. Você pode manter os pontos onde quiser durante até uma hora. Cada vez que</w:t>
      </w:r>
      <w:r>
        <w:br/>
      </w:r>
      <w:r>
        <w:t>move um ponto, precisa gastar 1 Ponto de Ki. Mover pontos no meio de um combate conta como uma ação completa no turno, mas se quiser você pode mover mais de um ponto ao mesmo tempo. Se a qualquer</w:t>
      </w:r>
      <w:r>
        <w:br/>
      </w:r>
      <w:r>
        <w:t>momento você ficar com 0 PVs, seus pontos de Poder Oculto desaparecem e terão que ser invocados outra vez.</w:t>
      </w:r>
    </w:p>
    <w:p>
      <w:r>
        <w:br w:type="page"/>
      </w:r>
    </w:p>
    <w:p>
      <w:pPr>
        <w:pStyle w:val="Heading1"/>
      </w:pPr>
      <w:r>
        <w:t>Página 8</w:t>
      </w:r>
    </w:p>
    <w:p>
      <w:pPr>
        <w:spacing w:after="120"/>
      </w:pPr>
      <w:r>
        <w:t>x=x=x=x=x=x=x=x=x=x=x=x=x=x=x=x=x=x=x=x=x=x=x=x=x=x=x=x=x=x=x=x=x=x=x=x=x=x=x=x=x=x=x=x=x=x=x=x= &lt;&lt; Pontos de Ki Extra &gt;&gt;</w:t>
      </w:r>
      <w:r>
        <w:br/>
      </w:r>
      <w:r>
        <w:t>- Custo: 1 à 5 Pontos</w:t>
      </w:r>
      <w:r>
        <w:br/>
      </w:r>
      <w:r>
        <w:t>- Raças Permitidas: [Todas]</w:t>
      </w:r>
      <w:r>
        <w:br/>
      </w:r>
      <w:r>
        <w:t>Com esta Vantagem você pode possuir Pontos de Ki adicionais, além daqueles já oferecidos por sua Resistência, podendo inclusive, exceder o limite máximo. Cada vez que compra esta Vantagem, você</w:t>
      </w:r>
      <w:r>
        <w:br/>
      </w:r>
      <w:r>
        <w:t>recebe PKs equivalentes a R+2. Então, se você tem R3 (15 PKs) e paga um ponto por PKs Extras, agora terá Pontos de Ki equivalentes a R5. Ou seja, 25 PKs. Esta Vantagem não afeta sua Resistência verdadeira, e</w:t>
      </w:r>
      <w:r>
        <w:br/>
      </w:r>
      <w:r>
        <w:t>nem seus PVs, apenas seus PKs. Então, no exemplo anterior, você continuaria com 15 PVs e R3 para efeito de testes contra magias, velocidade máxima e outras situações. Você pode comprar a Vantagem várias</w:t>
      </w:r>
      <w:r>
        <w:br/>
      </w:r>
      <w:r>
        <w:t>vezes limite de 5 para ter novos aumentos de R+2 em seus PKs.</w:t>
      </w:r>
      <w:r>
        <w:br/>
      </w:r>
      <w:r>
        <w:t>x=x=x=x=x=x=x=x=x=x=x=x=x=x=x=x=x=x=x=x=x=x=x=x=x=x=x=x=x=x=x=x=x=x=x=x=x=x=x=x=x=x=x=x=x=x=x=x= &lt;&lt; Pontos de Vida Extra &gt;&gt;</w:t>
      </w:r>
      <w:r>
        <w:br/>
      </w:r>
      <w:r>
        <w:t>- Custo: 1 à 5 Pontos</w:t>
      </w:r>
      <w:r>
        <w:br/>
      </w:r>
      <w:r>
        <w:t>- Raças Permitidas: [Todas]</w:t>
      </w:r>
      <w:r>
        <w:br/>
      </w:r>
      <w:r>
        <w:t>Com esta Vantagem você pode possuir Pontos de Vida adicionais, além daqueles já oferecidos por sua Resistência, podendo exceder o limite máximo. Cada vez que compra esta Vantagem, você recebe PVs</w:t>
      </w:r>
      <w:r>
        <w:br/>
      </w:r>
      <w:r>
        <w:t>equivalentes a R+2. Então, se você tem R2 (10 PVs) e paga um ponto por PVs Extras, agora terá Pontos de Vida equivalentes a R4. Ou seja, 20 PVs. Esta Vantagem não afeta sua</w:t>
      </w:r>
      <w:r>
        <w:br/>
      </w:r>
      <w:r>
        <w:t>Resistência verdadeira, e nem seus PKs, apenas seus PVs. Então, no exemplo anterior, você continuaria com 10 PKs e R2 para efeito de testes contra magias, velocidade máxima e outras situações. Você pode</w:t>
      </w:r>
      <w:r>
        <w:br/>
      </w:r>
      <w:r>
        <w:t>comprar a Vantagem várias vezes limite de 5 para ter novos aumentos de R+2 em seus PVs.</w:t>
      </w:r>
      <w:r>
        <w:br/>
      </w:r>
      <w:r>
        <w:t>x=x=x=x=x=x=x=x=x=x=x=x=x=x=x=x=x=x=x=x=x=x=x=x=x=x=x=x=x=x=x=x=x=x=x=x=x=x=x=x=x=x=x=x=x=x=x=x= &lt;&lt; Reflexão &gt;&gt;</w:t>
      </w:r>
      <w:r>
        <w:br/>
      </w:r>
      <w:r>
        <w:t>- Custo: 2 Pontos</w:t>
      </w:r>
      <w:r>
        <w:br/>
      </w:r>
      <w:r>
        <w:t>- Raças Permitidas: [Todas]</w:t>
      </w:r>
      <w:r>
        <w:br/>
      </w:r>
      <w:r>
        <w:t>Igual à Deflexão, mas melhor. Permite não apenas bloquear completamente um ataque feito com Disparo de Ki mas também devolvê-lo ao atacante. Quando recebe um ataque baseado em PdF, você pode</w:t>
      </w:r>
      <w:r>
        <w:br/>
      </w:r>
      <w:r>
        <w:t>gastar 4 PKs e duplicar sua Habilidade para calcular a Força de Defesa. Caso sua FD final seja igual ou maior que a FA do atacante, você não apenas consegue evitar todo o dano, mas também devolve o ataque</w:t>
      </w:r>
      <w:r>
        <w:br/>
      </w:r>
      <w:r>
        <w:t>para o atacante, com a mesma FA original. A Reflexão é considerada uma Esquiva, ou seja, você só pode usar um número máximo de vezes por rodada igual à sua Habilidade. Reflexão não funciona contra</w:t>
      </w:r>
      <w:r>
        <w:br/>
      </w:r>
      <w:r>
        <w:t>ataques feitos com Membros Elásticos.</w:t>
      </w:r>
      <w:r>
        <w:br/>
      </w:r>
      <w:r>
        <w:t>x=x=x=x=x=x=x=x=x=x=x=x=x=x=x=x=x=x=x=x=x=x=x=x=x=x=x=x=x=x=x=x=x=x=x=x=x=x=x=x=x=x=x=x=x=x=x=x= &lt;&lt; Respiração Desnecessaria &gt;&gt;</w:t>
      </w:r>
      <w:r>
        <w:br/>
      </w:r>
      <w:r>
        <w:t>- Custo: 2 Pontos</w:t>
      </w:r>
      <w:r>
        <w:br/>
      </w:r>
      <w:r>
        <w:t>- Raças Permitidas: [Animal, Androide, Maquina, Bio-Androide, Alienigena]</w:t>
      </w:r>
      <w:r>
        <w:br/>
      </w:r>
      <w:r>
        <w:t>Como no caso de Construtos ou Mortos-Vivos, o seu personagem não precisa respirar. Ele não possui sistema respiratório, ou por algum outro motivo não precisa de ar ou outro tipo de gás no organismo. Os</w:t>
      </w:r>
      <w:r>
        <w:br/>
      </w:r>
      <w:r>
        <w:t>testes de Privações voltados à respiração (mergulho, por exemplo) não se aplicam a personagens com esta Vantagem.</w:t>
      </w:r>
      <w:r>
        <w:br/>
      </w:r>
      <w:r>
        <w:t>x=x=x=x=x=x=x=x=x=x=x=x=x=x=x=x=x=x=x=x=x=x=x=x=x=x=x=x=x=x=x=x=x=x=x=x=x=x=x=x=x=x=x=x=x=x=x=x= &lt;&lt; Senso de Direção &gt;&gt;</w:t>
      </w:r>
      <w:r>
        <w:br/>
      </w:r>
      <w:r>
        <w:t>- Custo: 2 Pontos</w:t>
      </w:r>
      <w:r>
        <w:br/>
      </w:r>
      <w:r>
        <w:t>- Raças Permitidas: [Todas]</w:t>
      </w:r>
      <w:r>
        <w:br/>
      </w:r>
      <w:r>
        <w:t>Você possui uma bússola no cérebro. Nunca se perde em qualquer tipo de labirinto, conjunto de túneis ou masmorras, sabendo sempre de que lado fica o Norte, facilitando assim achar uma saída do local.</w:t>
      </w:r>
      <w:r>
        <w:br/>
      </w:r>
      <w:r>
        <w:t>x=x=x=x=x=x=x=x=x=x=x=x=x=x=x=x=x=x=x=x=x=x=x=x=x=x=x=x=x=x=x=x=x=x=x=x=x=x=x=x=x=x=x=x=x=x=x=x= &lt;&lt; Sentidos Especiais &gt;&gt;</w:t>
      </w:r>
      <w:r>
        <w:br/>
      </w:r>
      <w:r>
        <w:t>- Custo: 1 ou 3 Pontos</w:t>
      </w:r>
      <w:r>
        <w:br/>
      </w:r>
      <w:r>
        <w:t>- Raças Permitidas: [Todas]</w:t>
      </w:r>
      <w:r>
        <w:br/>
      </w:r>
      <w:r>
        <w:t>Você tem sentidos muito mais aguçados que os humanos normais. Ao custo de 1 ponto você pode escolher, na lista abaixo, dois Sentidos Especiais. Por 3 pontos você pode possuir todos eles:</w:t>
      </w:r>
    </w:p>
    <w:p>
      <w:r>
        <w:br w:type="page"/>
      </w:r>
    </w:p>
    <w:p>
      <w:pPr>
        <w:pStyle w:val="Heading1"/>
      </w:pPr>
      <w:r>
        <w:t>Página 9</w:t>
      </w:r>
    </w:p>
    <w:p>
      <w:pPr>
        <w:spacing w:after="120"/>
      </w:pPr>
      <w:r>
        <w:t>*Audição Aguçada: você pode ouvir sons muito baixos ou muito distantes.</w:t>
      </w:r>
      <w:r>
        <w:br/>
      </w:r>
      <w:r>
        <w:t>*Faro Aguçado: você tem sensores químicos capazes de farejar tão bem quanto um perdigueiro.</w:t>
      </w:r>
      <w:r>
        <w:br/>
      </w:r>
      <w:r>
        <w:t>*Infravisão: você pode ver o calor das coisas. Pode encontrar facilmente criaturas de sangue quente (seres humanos e muitos animais). Você também pode enxergar no escuro, mas apenas quando não há fontes de</w:t>
      </w:r>
      <w:r>
        <w:br/>
      </w:r>
      <w:r>
        <w:t>calor intenso por perto (chamas, grandes motores, disparos de armas de fogo...).</w:t>
      </w:r>
      <w:r>
        <w:br/>
      </w:r>
      <w:r>
        <w:t>*Radar: você ver na escuridão total e também perceber tudo à sua volta, formas e objetos (mas não cores), mesmo de costas ou de olhos vendados.</w:t>
      </w:r>
      <w:r>
        <w:br/>
      </w:r>
      <w:r>
        <w:t>*Tato Aguçado: o sentido pelo qual o seu personagem tem conhecimento da forma, temperatura, consistência, pressão, estado da superfície e peso dos objetos é amplamente aprimorado, possibilitando</w:t>
      </w:r>
      <w:r>
        <w:br/>
      </w:r>
      <w:r>
        <w:t>até ler uma tela de computador, somente captando com os dedos o calor emitido pelo fósforo da mesma.</w:t>
      </w:r>
      <w:r>
        <w:br/>
      </w:r>
      <w:r>
        <w:t>*Ver o Invisível: você pode ver coisas invisíveis. A Vantagem e a magia Invisibilidade são inúteis contra você. Atenção: Radar, Infravisão e outros Sentidos Especiais NÃO servem para ver coisas invisíveis.</w:t>
      </w:r>
      <w:r>
        <w:br/>
      </w:r>
      <w:r>
        <w:t>*Visão Aguçada: você é equipado com visão microscópica (para ver coisas minúsculas) e telescópica (para ver a grandes distâncias).</w:t>
      </w:r>
      <w:r>
        <w:br/>
      </w:r>
      <w:r>
        <w:t>*Visão de Raios-X: você pode ver através de portas e paredes, exceto aquelas feitas de chumbo, ou outros materiais muito densos ou mágicos. Algumas criaturas têm Sentidos Especiais sem possuir</w:t>
      </w:r>
      <w:r>
        <w:br/>
      </w:r>
      <w:r>
        <w:t>necessariamente a Vantagem, nem gastar pontos.</w:t>
      </w:r>
      <w:r>
        <w:br/>
      </w:r>
      <w:r>
        <w:t>x=x=x=x=x=x=x=x=x=x=x=x=x=x=x=x=x=x=x=x=x=x=x=x=x=x=x=x=x=x=x=x=x=x=x=x=x=x=x=x=x=x=x=x=x=x=x=x= &lt;&lt; Separação &gt;&gt;</w:t>
      </w:r>
      <w:r>
        <w:br/>
      </w:r>
      <w:r>
        <w:t>- Custo: 2 Pontos</w:t>
      </w:r>
      <w:r>
        <w:br/>
      </w:r>
      <w:r>
        <w:t>- Raças Permitidas: [Humano, Namekuzei-jin, Bio-Androide, Majin, Nameyuden-jin]</w:t>
      </w:r>
      <w:r>
        <w:br/>
      </w:r>
      <w:r>
        <w:t>Em situações de combate (uma ação completa) você pode gastar PKs e invocar vários "clones", cópias exatas de si mesmo. Essas cópias compartilham todas as suas Características, Vantagens e Desvantagens.</w:t>
      </w:r>
      <w:r>
        <w:br/>
      </w:r>
      <w:r>
        <w:t>Para cada cópia criada, você deve gastar 4 PKs. Cada cópia (mas não você) sofre um redutor de 1 em suas Características (afetando também seus PVs e PKs) e. Este redutor não é cumulativo: duas cópias terão,</w:t>
      </w:r>
      <w:r>
        <w:br/>
      </w:r>
      <w:r>
        <w:t>ambas, um redutor de 1 em Características. O número máximo de cópias que um personagem pode ter é sempre igual à sua Resistência. As cópias terão a mesma quantidade de PVs e PKs que você tem no</w:t>
      </w:r>
      <w:r>
        <w:br/>
      </w:r>
      <w:r>
        <w:t>momento (ou até o limite de sua Resistência, aquele que for menor). Note que esse cálculo é feito DEPOIS que você gastou PKs para criar as cópias. Em</w:t>
      </w:r>
      <w:r>
        <w:br/>
      </w:r>
      <w:r>
        <w:t>aparência, as cópias são exatamente iguais ao original: não há como saber quem é quem. Mas se qualquer das cópias chegar Perto da Morte, a 0 PVs ou então morrer,</w:t>
      </w:r>
      <w:r>
        <w:br/>
      </w:r>
      <w:r>
        <w:t>todas as outras desaparecem.</w:t>
      </w:r>
      <w:r>
        <w:br/>
      </w:r>
      <w:r>
        <w:t>x=x=x=x=x=x=x=x=x=x=x=x=x=x=x=x=x=x=x=x=x=x=x=x=x=x=x=x=x=x=x=x=x=x=x=x=x=x=x=x=x=x=x=x=x=x=x=x= &lt;&lt; Telepatia &gt;&gt;</w:t>
      </w:r>
      <w:r>
        <w:br/>
      </w:r>
      <w:r>
        <w:t>- Custo: 2 Pontos</w:t>
      </w:r>
      <w:r>
        <w:br/>
      </w:r>
      <w:r>
        <w:t>- Raças Permitidas: [Todas]</w:t>
      </w:r>
      <w:r>
        <w:br/>
      </w:r>
      <w:r>
        <w:t>Você tem o poder de ler a mente de outras pessoas e saber o que estão pensando. Quando tenta ler a mente de alguém contra a sua vontade, a vítima tem direito a um teste de Resistência para evitar o efeito:</w:t>
      </w:r>
      <w:r>
        <w:br/>
      </w:r>
      <w:r>
        <w:t>se o alvo teve sucesso, você falhou e só pode fazer outra tent ativa contra aquele alvo após 24 horas. Você só pode ler a mente de alguém que consiga ver. Usar Telepatia quando você está</w:t>
      </w:r>
      <w:r>
        <w:br/>
      </w:r>
      <w:r>
        <w:t>calmo e concentrado não gasta PKs. Em situações de combate, no entanto, precisa gastar 1 PK para cada utilização. Telepatia pode ser usada em combate para descobrir uma das Características de um adversário,</w:t>
      </w:r>
      <w:r>
        <w:br/>
      </w:r>
      <w:r>
        <w:t>à escolha do jogador (F, H, V, R, D, Ki, PVs ou PEs atuais). Cada uso conta como uma ação completa (ou seja, o personagem não pode fazer mais nada durante aquele turno). O alvo tem direito a um teste de</w:t>
      </w:r>
      <w:r>
        <w:br/>
      </w:r>
      <w:r>
        <w:t>Resistência para negar o efeito.</w:t>
      </w:r>
      <w:r>
        <w:br/>
      </w:r>
      <w:r>
        <w:t>x=x=x=x=x=x=x=x=x=x=x=x=x=x=x=x=x=x=x=x=x=x=x=x=x=x=x=x=x=x=x=x=x=x=x=x=x=x=x=x=x=x=x=x=x=x=x=x= &lt;&lt; Teleporte &gt;&gt;</w:t>
      </w:r>
      <w:r>
        <w:br/>
      </w:r>
      <w:r>
        <w:t>- Custo: 2 Pontos</w:t>
      </w:r>
      <w:r>
        <w:br/>
      </w:r>
      <w:r>
        <w:t>- Raças Permitidas: [Todas]</w:t>
      </w:r>
      <w:r>
        <w:br/>
      </w:r>
      <w:r>
        <w:t>Você é capaz de desaparecer de um lugar e reaparecer em outro. Teleportar-se para lugares que estejam à vista não exige nenhum teste. Para lugares que não possa ver (do outro lado de uma parede, por exemplo),</w:t>
      </w:r>
      <w:r>
        <w:br/>
      </w:r>
      <w:r>
        <w:t>faça um teste de Habilidade: se falhar, nada acontece; se tiver sucesso, você desaparece de onde estava e reaparece onde quiser. Você não pode levar outras pessoas ou objetos</w:t>
      </w:r>
    </w:p>
    <w:p>
      <w:r>
        <w:br w:type="page"/>
      </w:r>
    </w:p>
    <w:p>
      <w:pPr>
        <w:pStyle w:val="Heading1"/>
      </w:pPr>
      <w:r>
        <w:t>Página 10</w:t>
      </w:r>
    </w:p>
    <w:p>
      <w:pPr>
        <w:spacing w:after="120"/>
      </w:pPr>
      <w:r>
        <w:t>consigo. A distância máxima que você pode atingir é igual a Vx10m. Assim, se você tem V2, pode se teleportar a até 20 metros. Teleporte concede um bônus de +2 em testes de</w:t>
      </w:r>
      <w:r>
        <w:br/>
      </w:r>
      <w:r>
        <w:t>Esquiva (não cumulativo com Aceleração).</w:t>
      </w:r>
      <w:r>
        <w:br/>
      </w:r>
      <w:r>
        <w:t>x=x=x=x=x=x=x=x=x=x=x=x=x=x=x=x=x=x=x=x=x=x=x=x=x=x=x=x=x=x=x=x=x=x=x=x=x=x=x=x=x=x=x=x=x=x=x=x= &lt;&lt; Tiro Carregavel &gt;&gt;</w:t>
      </w:r>
      <w:r>
        <w:br/>
      </w:r>
      <w:r>
        <w:t>- Custo: 2 Pontos</w:t>
      </w:r>
      <w:r>
        <w:br/>
      </w:r>
      <w:r>
        <w:t>- Raças Permitidas: [Todas]</w:t>
      </w:r>
      <w:r>
        <w:br/>
      </w:r>
      <w:r>
        <w:t>Você tem a capacidade de concentrar energia para um tiro muito mais poderoso que o normal seja acumulando carga em sua arma de raios, seja concentrando mais energia Ki nas mãos, seja fazendo mais</w:t>
      </w:r>
      <w:r>
        <w:br/>
      </w:r>
      <w:r>
        <w:t>pontaria com sua pistola ou arco. Usar esse tiro exige que você gaste 2 PKs e também um turno inteiro se concentrando. No seu turno seguinte, faça seu ataque normal, mas com DdK dobrado (para distância e</w:t>
      </w:r>
      <w:r>
        <w:br/>
      </w:r>
      <w:r>
        <w:t>dano). Exemplo: um personagem com H2, DdK4 emprega um turno concentrando energia e, em seu turno seguinte, faz seu disparo. Sua Força de Ataque será</w:t>
      </w:r>
      <w:r>
        <w:br/>
      </w:r>
      <w:r>
        <w:t>2+(4x2), total FA10.</w:t>
      </w:r>
      <w:r>
        <w:br/>
      </w:r>
      <w:r>
        <w:t>x=x=x=x=x=x=x=x=x=x=x=x=x=x=x=x=x=x=x=x=x=x=x=x=x=x=x=x=x=x=x=x=x=x=x=x=x=x=x=x=x=x=x=x=x=x=x=x= &lt;&lt; Tiro Multiplo &gt;&gt;</w:t>
      </w:r>
      <w:r>
        <w:br/>
      </w:r>
      <w:r>
        <w:t>- Custo: 2 Pontos</w:t>
      </w:r>
      <w:r>
        <w:br/>
      </w:r>
      <w:r>
        <w:t>- Raças Permitidas: [Todas]</w:t>
      </w:r>
      <w:r>
        <w:br/>
      </w:r>
      <w:r>
        <w:t>Você pode fazer mais ataques com Dosparo de Ki em um único turno. Cada disparo (incluindo o primeiro) consome 1 PK. Assim, atacar quatro vezes na mesma rodada consome 4 PKs, por exemplo. O</w:t>
      </w:r>
      <w:r>
        <w:br/>
      </w:r>
      <w:r>
        <w:t>número máximo de ataques que você pode fazer por turno é igual à sua Habilidade.</w:t>
      </w:r>
      <w:r>
        <w:br/>
      </w:r>
      <w:r>
        <w:t>A Força de Ataque de cada golpe conta separadamente para vencer a Força de Defesa do inimigo. Você não pode somar a FA de seus vários ataques. O Tiro Múltiplo pode ser baseado apenas em Disparo de Ki,</w:t>
      </w:r>
      <w:r>
        <w:br/>
      </w:r>
      <w:r>
        <w:t>nunca em Força. Usar esta Vantagem requer uma ação completa.</w:t>
      </w:r>
      <w:r>
        <w:br/>
      </w:r>
      <w:r>
        <w:t>x=x=x=x=x=x=x=x=x=x=x=x=x=x=x=x=x=x=x=x=x=x=x=x=x=x=x=x=x=x=x=x=x=x=x=x=x=x=x=x=x=x=x=x=x=x=x=x= &lt;&lt; Recursos &gt;&gt;</w:t>
      </w:r>
      <w:r>
        <w:br/>
      </w:r>
      <w:r>
        <w:t>- Custo: Variavel</w:t>
      </w:r>
      <w:r>
        <w:br/>
      </w:r>
      <w:r>
        <w:t>- Raças Permitidas: [Todas]</w:t>
      </w:r>
      <w:r>
        <w:br/>
      </w:r>
      <w:r>
        <w:t>É quanto de dinheiro, jóias e posses seu Personagem conseguiu reunir ao longo de seus anos de vida.</w:t>
      </w:r>
      <w:r>
        <w:br/>
      </w:r>
      <w:r>
        <w:t>Inclui propriedades e outras fontes de renda que levam tempo até serem convertidas em dinheiro. O Personagem possui ao todo cerca de 50 vezes o valor de sua renda.</w:t>
      </w:r>
      <w:r>
        <w:br/>
      </w:r>
      <w:r>
        <w:t>1 ponto: renda de até US$ 2.000 mensais.</w:t>
      </w:r>
      <w:r>
        <w:br/>
      </w:r>
      <w:r>
        <w:t>2 pontos: renda de até US$ 4.000 mensais.</w:t>
      </w:r>
      <w:r>
        <w:br/>
      </w:r>
      <w:r>
        <w:t>3 pontos: renda de até US$ 8.000 mensais.</w:t>
      </w:r>
      <w:r>
        <w:br/>
      </w:r>
      <w:r>
        <w:t>4 pontos: renda de até US$ 16.000 mensais.</w:t>
      </w:r>
      <w:r>
        <w:br/>
      </w:r>
      <w:r>
        <w:t>x=x=x=x=x=x=x=x=x=x=x=x=x=x=x=x=x=x=x=x=x=x=x=x=x=x=x=x=x=x=x=x=x=x=x=x=x=x=x=x=x=x=x=x=x=x=x=x= &lt;&lt; Senso Numérico &gt;&gt;</w:t>
      </w:r>
      <w:r>
        <w:br/>
      </w:r>
      <w:r>
        <w:t>- Custo: 1 Ponto</w:t>
      </w:r>
      <w:r>
        <w:br/>
      </w:r>
      <w:r>
        <w:t>- Raças Permitidas: [Todas]</w:t>
      </w:r>
      <w:r>
        <w:br/>
      </w:r>
      <w:r>
        <w:t>o Personagem é capaz de contar imediatamente grande quantidade de objetos, com muita precisão. Pode contar cabeças de gado, quantos palitos de fósforo caíram de uma caixa, cartas de baralho e coisas assim.</w:t>
      </w:r>
      <w:r>
        <w:br/>
      </w:r>
      <w:r>
        <w:t>x=x=x=x=x=x=x=x=x=x=x=x=x=x=x=x=x=x=x=x=x=x=x=x=x=x=x=x=x=x=x=x=x=x=x=x=x=x=x=x=x=x=x=x=x=x=x=x= &lt;&lt; Sono Leve &gt;&gt;</w:t>
      </w:r>
      <w:r>
        <w:br/>
      </w:r>
      <w:r>
        <w:t>- Custo: 1 Ponto</w:t>
      </w:r>
      <w:r>
        <w:br/>
      </w:r>
      <w:r>
        <w:t>- Raças Permitidas: [Todas]</w:t>
      </w:r>
      <w:r>
        <w:br/>
      </w:r>
      <w:r>
        <w:t>Seu Personagem possui sono leve e pode acordar com qualquer barulho, movimento brusco ou agitação próximo do local onde ele está dormindo. Muito bom para os que não querem ser pegos de surpresa</w:t>
      </w:r>
      <w:r>
        <w:br/>
      </w:r>
      <w:r>
        <w:t>durante o descanso.</w:t>
      </w:r>
      <w:r>
        <w:br/>
      </w:r>
      <w:r>
        <w:t>x=x=x=x=x=x=x=x=x=x=x=x=x=x=x=x=x=x=x=x=x=x=x=x=x=x=x=x=x=x=x=x=x=x=x=x=x=x=x=x=x=x=x=x=x=x=x=x= &lt;&lt; Subordinados &gt;&gt;</w:t>
      </w:r>
      <w:r>
        <w:br/>
      </w:r>
      <w:r>
        <w:t>- Custo: Variavel</w:t>
      </w:r>
      <w:r>
        <w:br/>
      </w:r>
      <w:r>
        <w:t>- Raças Permitidas: [Todas]</w:t>
      </w:r>
      <w:r>
        <w:br/>
      </w:r>
      <w:r>
        <w:t>Vc possui subordinados seres bem fracos que lhe serve e nunca exitaram desobedecer ordens e claro</w:t>
      </w:r>
    </w:p>
    <w:p>
      <w:r>
        <w:br w:type="page"/>
      </w:r>
    </w:p>
    <w:p>
      <w:pPr>
        <w:pStyle w:val="Heading1"/>
      </w:pPr>
      <w:r>
        <w:t>Página 11</w:t>
      </w:r>
    </w:p>
    <w:p>
      <w:pPr>
        <w:spacing w:after="120"/>
      </w:pPr>
      <w:r>
        <w:t>menos ordens suicidas.. nao sabe o motivo eles o lhe segue por medo, respeito ou honra não importa o modo eles sao seus subordinados. [Tudo sempre com a aprovação do mestre. os subordinados so podem</w:t>
      </w:r>
      <w:r>
        <w:br/>
      </w:r>
      <w:r>
        <w:t>ser de qualquer raça so nao pode raças que possua transformação]</w:t>
      </w:r>
      <w:r>
        <w:br/>
      </w:r>
      <w:r>
        <w:t>1 Ponto: vc possui 5 subordinados feito com 7 Pontos para destribuir em cada.</w:t>
      </w:r>
      <w:r>
        <w:br/>
      </w:r>
      <w:r>
        <w:t>2 Pontos: vc possui 5 subordinados feitos com 10 pontos, ou 10 Subordinados feitos com 7 pontos.</w:t>
      </w:r>
      <w:r>
        <w:br/>
      </w:r>
      <w:r>
        <w:t>3 Pontos: vc possui 10 subordinados feito com 10 Pontos, ou 25 feito com 7 4 Pontos: vc possui 25 Subordinados feitos com 12 Pontos, ou 50 feito com 10 Pontos..</w:t>
      </w:r>
      <w:r>
        <w:br/>
      </w:r>
      <w:r>
        <w:t>5 Pontos: Voce possui 50 subordinados feitos com 15 Pontos... ou 100 feitos com 10 Pontos..</w:t>
      </w:r>
      <w:r>
        <w:br/>
      </w:r>
      <w:r>
        <w:t>x=x=x=x=x=x=x=x=x=x=x=x=x=x=x=x=x=x=x=x=x=x=x=x=x=x=x=x=x=x=x=x=x=x=x=x=x=x=x=x=x=x=x=x=x=x=x=x=</w:t>
      </w:r>
    </w:p>
    <w:p>
      <w:pPr>
        <w:spacing w:after="120"/>
      </w:pPr>
      <w:r>
        <w:t>Desvantagens Permetidas</w:t>
      </w:r>
    </w:p>
    <w:p>
      <w:pPr>
        <w:spacing w:after="120"/>
      </w:pPr>
      <w:r>
        <w:t>x=x=x=x=x=x=x=x=x=x=x=x=x=x=x=x=x=x=x=x=x=x=x=x=x=x=x=x=x=x=x=x=x=x=x=x=x=x=x=x=x=x=x=x=x=x=x=x= &lt;&lt; Espirito de Guerreiro &gt;</w:t>
      </w:r>
      <w:r>
        <w:br/>
      </w:r>
      <w:r>
        <w:t>- Custo: Variavel</w:t>
      </w:r>
      <w:r>
        <w:br/>
      </w:r>
      <w:r>
        <w:t>- Raças Permitidas: [Todas]</w:t>
      </w:r>
      <w:r>
        <w:br/>
      </w:r>
      <w:r>
        <w:t>-1 ponto: Você nunca desiste de uma luta.</w:t>
      </w:r>
      <w:r>
        <w:br/>
      </w:r>
      <w:r>
        <w:t>-2 pontos: Você sempre procura enfrentar guerreiros mais fortes, nem que isso custe toda vida na terra...</w:t>
      </w:r>
      <w:r>
        <w:br/>
      </w:r>
      <w:r>
        <w:t>x=x=x=x=x=x=x=x=x=x=x=x=x=x=x=x=x=x=x=x=x=x=x=x=x=x=x=x=x=x=x=x=x=x=x=x=x=x=x=x=x=x=x=x=x=x=x=x= &lt;&lt; Não Gosto de Lutar &gt;&gt;</w:t>
      </w:r>
      <w:r>
        <w:br/>
      </w:r>
      <w:r>
        <w:t>- Custo: -1 Ponto</w:t>
      </w:r>
      <w:r>
        <w:br/>
      </w:r>
      <w:r>
        <w:t>- Raças Permitidas: [Todas]</w:t>
      </w:r>
      <w:r>
        <w:br/>
      </w:r>
      <w:r>
        <w:t>Apensar de ser um grande guerreiro você prefere preserva a luta.</w:t>
      </w:r>
      <w:r>
        <w:br/>
      </w:r>
      <w:r>
        <w:t>x=x=x=x=x=x=x=x=x=x=x=x=x=x=x=x=x=x=x=x=x=x=x=x=x=x=x=x=x=x=x=x=x=x=x=x=x=x=x=x=x=x=x=x=x=x=x=x= &lt;&lt; Gula &gt;&gt;</w:t>
      </w:r>
      <w:r>
        <w:br/>
      </w:r>
      <w:r>
        <w:t>- Custo: -1 Ponto</w:t>
      </w:r>
      <w:r>
        <w:br/>
      </w:r>
      <w:r>
        <w:t>- Raças Permitidas: [Todas]</w:t>
      </w:r>
      <w:r>
        <w:br/>
      </w:r>
      <w:r>
        <w:t>Você come muito e nunca se sente saciado.</w:t>
      </w:r>
      <w:r>
        <w:br/>
      </w:r>
      <w:r>
        <w:t>x=x=x=x=x=x=x=x=x=x=x=x=x=x=x=x=x=x=x=x=x=x=x=x=x=x=x=x=x=x=x=x=x=x=x=x=x=x=x=x=x=x=x=x=x=x=x=x= &lt;&lt; Bateria &gt;&gt;</w:t>
      </w:r>
      <w:r>
        <w:br/>
      </w:r>
      <w:r>
        <w:t>- Custo: -1 Ponto</w:t>
      </w:r>
      <w:r>
        <w:br/>
      </w:r>
      <w:r>
        <w:t>- Raças Permitidas: [Maquina, Androide e Bio-Androide]</w:t>
      </w:r>
      <w:r>
        <w:br/>
      </w:r>
      <w:r>
        <w:t>Você tem uma reserva de energia que lhe permite viver,mas essa reserva só funciona durante um certo limite de tempo: 12 horas para cada ponto de Resistência (umpersonagem com R2 pode ficar ativo durante</w:t>
      </w:r>
      <w:r>
        <w:br/>
      </w:r>
      <w:r>
        <w:t>24 horas, por exemplo). Quando esse limite se esgota, você deve cessar suas atividades durante 1d horas, até que sua bateria esteja recarregada. A recarga só é possível com repouso absoluto. Esta Desvantagem só</w:t>
      </w:r>
      <w:r>
        <w:br/>
      </w:r>
      <w:r>
        <w:t>pode ser possuída por Máquinas e Construtos (veja em Vantagens e Desvantagens, e Máquinas e Veículos).</w:t>
      </w:r>
      <w:r>
        <w:br/>
      </w:r>
      <w:r>
        <w:t>x=x=x=x=x=x=x=x=x=x=x=x=x=x=x=x=x=x=x=x=x=x=x=x=x=x=x=x=x=x=x=x=x=x=x=x=x=x=x=x=x=x=x=x=x=x=x=x= &lt;&lt; Codigo de Honra &gt;&gt;</w:t>
      </w:r>
      <w:r>
        <w:br/>
      </w:r>
      <w:r>
        <w:t>- Custo: -1 Ponto Cada</w:t>
      </w:r>
      <w:r>
        <w:br/>
      </w:r>
      <w:r>
        <w:t>- Raças Permitidas: [Todas]</w:t>
      </w:r>
      <w:r>
        <w:br/>
      </w:r>
      <w:r>
        <w:t>Você segue um código rígido que o impede totalmente de fazer (ou deixar de fazer) alguma coisa.</w:t>
      </w:r>
      <w:r>
        <w:br/>
      </w:r>
      <w:r>
        <w:t>São como as Diretrizes de Robocop ou as Leis da Robótica de Isaac Asimov. Você nunca pode desobedecelas, mesmo que sua vida dependa disso.</w:t>
      </w:r>
      <w:r>
        <w:br/>
      </w:r>
      <w:r>
        <w:t>ø 1a. Lei de Asimov: jamais causar mal a um ser humano (APENAS seres humanos!) ou, por omissão, permitir que um ser humano sofra qualquer mal.</w:t>
      </w:r>
      <w:r>
        <w:br/>
      </w:r>
      <w:r>
        <w:t>ø 2a. Lei de Asimov: SEMPRE obedecer ordens de seres humanos, exceto quando essas ordens violam</w:t>
      </w:r>
    </w:p>
    <w:p>
      <w:r>
        <w:br w:type="page"/>
      </w:r>
    </w:p>
    <w:p>
      <w:pPr>
        <w:pStyle w:val="Heading1"/>
      </w:pPr>
      <w:r>
        <w:t>Página 12</w:t>
      </w:r>
    </w:p>
    <w:p>
      <w:pPr>
        <w:spacing w:after="120"/>
      </w:pPr>
      <w:r>
        <w:t>qualquer outro Código que você possua.</w:t>
      </w:r>
      <w:r>
        <w:br/>
      </w:r>
      <w:r>
        <w:t>ø Código de Área: nunca lutar em áreas urbanas ou rurais/ selvagens (escolha uma das duas).</w:t>
      </w:r>
      <w:r>
        <w:br/>
      </w:r>
      <w:r>
        <w:t>ø Código do Caçador: nunca matar (combater ou capturar, quando necessário, mas nunca matar) filhotes ou fêmeas grávidas de qualquer espécie. Nunca abandonar uma caça abatida. Sempre escolher como</w:t>
      </w:r>
      <w:r>
        <w:br/>
      </w:r>
      <w:r>
        <w:t>oponente a criatura mais perigosa que esteja à vista.</w:t>
      </w:r>
      <w:r>
        <w:br/>
      </w:r>
      <w:r>
        <w:t>ø Código dos Cavalheiros: nunca atacar uma mulher (ou fêmea de qualquer espécie), nem mesmo quando atacado, e nem permitir que seus companheiros o façam. Sempre atender um pedido de ajuda de uma</w:t>
      </w:r>
      <w:r>
        <w:br/>
      </w:r>
      <w:r>
        <w:t>mulher.</w:t>
      </w:r>
      <w:r>
        <w:br/>
      </w:r>
      <w:r>
        <w:t>ø Código de Combate: nunca usar Vantagens ou armas superiores às do oponente, nem atacar oponentes caídos ou em desvantagem numérica.</w:t>
      </w:r>
      <w:r>
        <w:br/>
      </w:r>
      <w:r>
        <w:t>ø Código da Derrota: nunca se permitir ser capturado com vida e nunca aceitar a derrota. Caso seja reduzido a 0 Pontos de Vida (apenas em situações de combate honrado, um contra um) ou capturado (em</w:t>
      </w:r>
      <w:r>
        <w:br/>
      </w:r>
      <w:r>
        <w:t>qualquer situação), você DEVE tirar a própria vida.</w:t>
      </w:r>
      <w:r>
        <w:br/>
      </w:r>
      <w:r>
        <w:t>ø Código dos Heróis: sempre cumprir sua palavra, sempre proteger qualquer pessoa ou criatura mais fraca que você, e jamais recusar um pedido de ajuda.</w:t>
      </w:r>
      <w:r>
        <w:br/>
      </w:r>
      <w:r>
        <w:t>ø Código da Honestidade: nunca roubar, trapacear, mentir ou desobedecer às leis locais, nem permitir que seus companheiros o façam.</w:t>
      </w:r>
      <w:r>
        <w:br/>
      </w:r>
      <w:r>
        <w:t>ø Código Ninja: sempre cumprir sua missão, mesmo ao custo da própria vida.</w:t>
      </w:r>
      <w:r>
        <w:br/>
      </w:r>
      <w:r>
        <w:t>Você pode coletar vários itens e criar um grande Código de Honra, que conta como uma única Desvantagem. Então, se quiser seguir até quatro leis, você terá um único Código de Honra no valor total</w:t>
      </w:r>
      <w:r>
        <w:br/>
      </w:r>
      <w:r>
        <w:t>de 4 pontos (e também será alguémmuuuito honrado e bonzinho...).</w:t>
      </w:r>
      <w:r>
        <w:br/>
      </w:r>
      <w:r>
        <w:t>x=x=x=x=x=x=x=x=x=x=x=x=x=x=x=x=x=x=x=x=x=x=x=x=x=x=x=x=x=x=x=x=x=x=x=x=x=x=x=x=x=x=x=x=x=x=x=x= &lt;&lt; Assombrado &gt;&gt;</w:t>
      </w:r>
      <w:r>
        <w:br/>
      </w:r>
      <w:r>
        <w:t>- Custo: -2 Pontos</w:t>
      </w:r>
      <w:r>
        <w:br/>
      </w:r>
      <w:r>
        <w:t>- Raças Permitidas: [Todas]</w:t>
      </w:r>
      <w:r>
        <w:br/>
      </w:r>
      <w:r>
        <w:t>Existe algum tipo de assombração, fantasma ou aparição dedicado a atormentar você. Pode ser alguém que você matou, ou alguém afirmando ser a única pessoa que pode ajudá-lo.</w:t>
      </w:r>
      <w:r>
        <w:br/>
      </w:r>
      <w:r>
        <w:t>Ninguém mais pode ver esse fantasma além de você. Ele só deixa você em paz quando está satisfeito ou cansado. Sempre que você entra em combate, o Mestre joga um dado: um resultado 4, 5 ou 6 significa que</w:t>
      </w:r>
      <w:r>
        <w:br/>
      </w:r>
      <w:r>
        <w:t>o fantasma apareceu para assombrá-lo, e você vai sofrer um redutor de 1 em TODAS as suas Características até que ele vá embora. A critério do Mestre, esse fantasma também pode aparecer para</w:t>
      </w:r>
      <w:r>
        <w:br/>
      </w:r>
      <w:r>
        <w:t>incomodá-lo em outras ocasiões.</w:t>
      </w:r>
      <w:r>
        <w:br/>
      </w:r>
      <w:r>
        <w:t>x=x=x=x=x=x=x=x=x=x=x=x=x=x=x=x=x=x=x=x=x=x=x=x=x=x=x=x=x=x=x=x=x=x=x=x=x=x=x=x=x=x=x=x=x=x=x=x= &lt;&lt; Curto Circuito &gt;&gt;</w:t>
      </w:r>
      <w:r>
        <w:br/>
      </w:r>
      <w:r>
        <w:t>- Custo: -2 Pontos</w:t>
      </w:r>
      <w:r>
        <w:br/>
      </w:r>
      <w:r>
        <w:t>- Raças Permitidas: [Maquina, Androide e Bio-Androide]</w:t>
      </w:r>
      <w:r>
        <w:br/>
      </w:r>
      <w:r>
        <w:t>Esta é simplesmente uma versão tecnológica de Assombrado: em situações extremas (combates, momentos de tensão...), você pode sofrer um curto. Sempre que entra em combate, jogue um dado: um</w:t>
      </w:r>
      <w:r>
        <w:br/>
      </w:r>
      <w:r>
        <w:t>resultado 4, 5 ou 6 significa que o defeito se manifestou, e você vai sofrer um redutor de 1 em TODAS as suas Características até que o combate ou situação termine.</w:t>
      </w:r>
      <w:r>
        <w:br/>
      </w:r>
      <w:r>
        <w:t>x=x=x=x=x=x=x=x=x=x=x=x=x=x=x=x=x=x=x=x=x=x=x=x=x=x=x=x=x=x=x=x=x=x=x=x=x=x=x=x=x=x=x=x=x=x=x=x= &lt;&lt; Deficiência Sensorial</w:t>
      </w:r>
      <w:r>
        <w:br/>
      </w:r>
      <w:r>
        <w:t>- Custo: Variavel</w:t>
      </w:r>
      <w:r>
        <w:br/>
      </w:r>
      <w:r>
        <w:t>- Raças Permitidas: [Todas]</w:t>
      </w:r>
      <w:r>
        <w:br/>
      </w:r>
      <w:r>
        <w:t>Você tem sentidos que apresentam algum tipo de problema. A lista a seguir apresenta as Deficiências e seus custos.</w:t>
      </w:r>
      <w:r>
        <w:br/>
      </w:r>
      <w:r>
        <w:t>ø Audição Debilitada (-1 ponto): o personagem não chega a ser surdo, mas sua audição é fraca. Todos os testes relacionados com audição impõem um redutor de -2 ao personagem, porém ele recebe +1 em testes</w:t>
      </w:r>
      <w:r>
        <w:br/>
      </w:r>
      <w:r>
        <w:t>para resistir a ataques baseados em Som. Esta Desvantagem não pode ser combinada com Audição Aguçada e com Surdez.</w:t>
      </w:r>
      <w:r>
        <w:br/>
      </w:r>
      <w:r>
        <w:t>ø Cegueira (-3 pontos): o personagem não enxerga. Seu movimento cai pela metade em áreas desconhecidas por ele, a não ser que esteja sendo amparado por outro personagem ou criatura. O</w:t>
      </w:r>
      <w:r>
        <w:br/>
      </w:r>
      <w:r>
        <w:t>personagem cego também sofre um redutor de H-1 para fazer ataques corporais, e H-3 para ataques à</w:t>
      </w:r>
    </w:p>
    <w:p>
      <w:r>
        <w:br w:type="page"/>
      </w:r>
    </w:p>
    <w:p>
      <w:pPr>
        <w:pStyle w:val="Heading1"/>
      </w:pPr>
      <w:r>
        <w:t>Página 13</w:t>
      </w:r>
    </w:p>
    <w:p>
      <w:pPr>
        <w:spacing w:after="120"/>
      </w:pPr>
      <w:r>
        <w:t>distância e Esquivas (personagens com Audição Aguçada ou Radar sofrem apenas H-2 para ataques à distância e Esquivas), além de H-2 em testes de Perícias que envolvam a visão. Esta Desvantagem não</w:t>
      </w:r>
      <w:r>
        <w:br/>
      </w:r>
      <w:r>
        <w:t>pode ser combinada com Infravisão, Visão Aguçada e Visão de Raios-X (todos da Vantagem Sentidos Especiais).</w:t>
      </w:r>
      <w:r>
        <w:br/>
      </w:r>
      <w:r>
        <w:t>ø Disosmia/Ageusia (0 pontos): o personagem é incapaz de sentir o cheiro e sabor de nada. Você será sempre capaz de comer TUDO o que lhe ponham na frente, não diferenciando um bife mal-passado de</w:t>
      </w:r>
      <w:r>
        <w:br/>
      </w:r>
      <w:r>
        <w:t>um pedaço de carne decomposta.' a Esta Desvantagem não pode ser combinada com Faro Aguçado (da Vantagem Sentidos Especiais).</w:t>
      </w:r>
      <w:r>
        <w:br/>
      </w:r>
      <w:r>
        <w:t>ø Mudez (-2 pontos): o personagem não é capaz de falar. Toda a comunicação com outros (e do próprio jogador com os outros jogadores, caso não possua a Especialização Idioma de Sinais 6 de Idiomas)</w:t>
      </w:r>
      <w:r>
        <w:br/>
      </w:r>
      <w:r>
        <w:t>deverá ser por escrito (se o personagem não for Inculto) ou com linguagem de sinais.</w:t>
      </w:r>
      <w:r>
        <w:br/>
      </w:r>
      <w:r>
        <w:t>O personagem não pode conjurar magias, pois não pode pronunciar as palavras mágicas (exceto Poderes Psíquicos).</w:t>
      </w:r>
      <w:r>
        <w:br/>
      </w:r>
      <w:r>
        <w:t>ø Surdez (-2 pontos): você não ouve nada. Qualquer informação deve ser transmitida a você através de escrita (se você não for Inculto), sinais ou Telepatia. Você também é imune a danos (mágicos ou não)</w:t>
      </w:r>
      <w:r>
        <w:br/>
      </w:r>
      <w:r>
        <w:t>baseados em Som. Esta Desvantagem não pode ser combinada com Audição Aguçada e Audição Debilitada.</w:t>
      </w:r>
      <w:r>
        <w:br/>
      </w:r>
      <w:r>
        <w:t>ø Visão Debilitada (-1 ponto): o personagem não chega a ser cego, mas possui um distúrbio na visão: pode</w:t>
      </w:r>
      <w:r>
        <w:br/>
      </w:r>
      <w:r>
        <w:t>ser míope, daltônico, só enxerga em duas cores, etc. Personagens com esta Desvantagem recebem um redutor de H-1 em testes de Perícias relacionadas à visão</w:t>
      </w:r>
      <w:r>
        <w:br/>
      </w:r>
      <w:r>
        <w:t>(Condução, Química, Rastreamento, etc). Esta Desvantagem não pode ser combinada com Cegueira e Visão Aguçada.</w:t>
      </w:r>
      <w:r>
        <w:br/>
      </w:r>
      <w:r>
        <w:t>x=x=x=x=x=x=x=x=x=x=x=x=x=x=x=x=x=x=x=x=x=x=x=x=x=x=x=x=x=x=x=x=x=x=x=x=x=x=x=x=x=x=x=x=x=x=x=x= &lt;&lt; Depedência &gt;&gt;</w:t>
      </w:r>
      <w:r>
        <w:br/>
      </w:r>
      <w:r>
        <w:t>- Custo: -2 Pontos</w:t>
      </w:r>
      <w:r>
        <w:br/>
      </w:r>
      <w:r>
        <w:t>- Raças Permitidas: [Todas]</w:t>
      </w:r>
      <w:r>
        <w:br/>
      </w:r>
      <w:r>
        <w:t>Você depende de alguma coisa rara, proibida ou desumana para continuar existindo sendo quase sempre alguma coisa que envolve a morte de outros seres humanos ou outro tipo de crime grave.</w:t>
      </w:r>
      <w:r>
        <w:br/>
      </w:r>
      <w:r>
        <w:t>Essa Dependência pode ser agradável ou não, mas você DEVE satisfazê-la todos os dias. Se não o fizer, vai sofrer um redutor cumulativo de 1 em Resistência (o que também vai reduzir seus PVs e PMs) por dia.</w:t>
      </w:r>
      <w:r>
        <w:br/>
      </w:r>
      <w:r>
        <w:t>Caso sua Resistência chegue a 0, você terá apenas 1 PV e mais um dia de vida: se não alimentar sua Dependência, morrerá. Quando satisfaz a Dependência, sua Resistência retoma imediatamente ao normal.</w:t>
      </w:r>
      <w:r>
        <w:br/>
      </w:r>
      <w:r>
        <w:t>Esta Desvantagem é mais apropriada para vilões NPCs, não personagens jogadores.</w:t>
      </w:r>
      <w:r>
        <w:br/>
      </w:r>
      <w:r>
        <w:t>x=x=x=x=x=x=x=x=x=x=x=x=x=x=x=x=x=x=x=x=x=x=x=x=x=x=x=x=x=x=x=x=x=x=x=x=x=x=x=x=x=x=x=x=x=x=x=x= &lt;&lt; Devoção &gt;&gt;</w:t>
      </w:r>
      <w:r>
        <w:br/>
      </w:r>
      <w:r>
        <w:t>- Custo: -2 Pontos</w:t>
      </w:r>
      <w:r>
        <w:br/>
      </w:r>
      <w:r>
        <w:t>- Raças Permitidas: [Todas]</w:t>
      </w:r>
      <w:r>
        <w:br/>
      </w:r>
      <w:r>
        <w:t>Você é devotado a um dever sagrado, uma grande missão ou uma profunda obsessão. Sua vida é dedicada a cumprir esse dever, e nada mais importa. Um personagem com uma Devoção raramente se desvia de seu</w:t>
      </w:r>
      <w:r>
        <w:br/>
      </w:r>
      <w:r>
        <w:t>grande objetivo e, quando o faz, não consegue se empenhar na tarefa: sempre que está envolvido em qualquer coisa que não tenha ligação direta com sua Devoção, você sofre um redutor de 1 em TODAS as</w:t>
      </w:r>
      <w:r>
        <w:br/>
      </w:r>
      <w:r>
        <w:t>suas Características. Você NÃO pode possuir uma Devoção que seria usada em TODAS as situações de combate, como "derrotar todos os meus oponentes" ou "lutar para provar minha força".</w:t>
      </w:r>
      <w:r>
        <w:br/>
      </w:r>
      <w:r>
        <w:t>x=x=x=x=x=x=x=x=x=x=x=x=x=x=x=x=x=x=x=x=x=x=x=x=x=x=x=x=x=x=x=x=x=x=x=x=x=x=x=x=x=x=x=x=x=x=x=x= &lt;&lt; Fúria &gt;&gt;</w:t>
      </w:r>
      <w:r>
        <w:br/>
      </w:r>
      <w:r>
        <w:t>- Custo: -1 Ponto</w:t>
      </w:r>
      <w:r>
        <w:br/>
      </w:r>
      <w:r>
        <w:t>- Raças Permitidas: [Todas]</w:t>
      </w:r>
      <w:r>
        <w:br/>
      </w:r>
      <w:r>
        <w:t>Sempre que você sofre qualquer dano ou fica irritado por qualquer motivo (a critério do Mestre), deve fazer um teste de Resistência. Se falhar, entra em um tipo de frenesi de batalha e ataca imediatamente o</w:t>
      </w:r>
      <w:r>
        <w:br/>
      </w:r>
      <w:r>
        <w:t>alvo de sua irritação. Durante a fúria você luta melhor (F+1 e H+1) e não sente medo, mas também não pensa claramente: jamais pode se esquivar, usar magia, ou qualquer Vantagem que use PMs ou conceda</w:t>
      </w:r>
      <w:r>
        <w:br/>
      </w:r>
      <w:r>
        <w:t>benefícios em combate. A fúria só termina quando você ou seu oponente são derrotados, ou caso o</w:t>
      </w:r>
    </w:p>
    <w:p>
      <w:r>
        <w:br w:type="page"/>
      </w:r>
    </w:p>
    <w:p>
      <w:pPr>
        <w:pStyle w:val="Heading1"/>
      </w:pPr>
      <w:r>
        <w:t>Página 14</w:t>
      </w:r>
    </w:p>
    <w:p>
      <w:pPr>
        <w:spacing w:after="120"/>
      </w:pPr>
      <w:r>
        <w:t>oponente consiga fugir. Quando tudo acaba, o personagem que estava em Fúria fica imediatamente esgotado, sofrendo um redutor temporário de 1 em Força e Habilidade durante uma hora. Se ele entrar em</w:t>
      </w:r>
      <w:r>
        <w:br/>
      </w:r>
      <w:r>
        <w:t>Fúria outra vez nesse período, os redutores são cumulativos.</w:t>
      </w:r>
      <w:r>
        <w:br/>
      </w:r>
      <w:r>
        <w:t>x=x=x=x=x=x=x=x=x=x=x=x=x=x=x=x=x=x=x=x=x=x=x=x=x=x=x=x=x=x=x=x=x=x=x=x=x=x=x=x=x=x=x=x=x=x=x=x= &lt;&lt; Inculto &gt;&gt;</w:t>
      </w:r>
      <w:r>
        <w:br/>
      </w:r>
      <w:r>
        <w:t>- Custo: -1 Ponto</w:t>
      </w:r>
      <w:r>
        <w:br/>
      </w:r>
      <w:r>
        <w:t>- Raças Permitidas: [Todas]</w:t>
      </w:r>
      <w:r>
        <w:br/>
      </w:r>
      <w:r>
        <w:t>Alguns aventureiros podem ter grande poder de combate, mas são pouco espertos. Outros não são exatamente incultos apenas nativos de outra cultura, e não conhecem bem a linguagem ou costumes</w:t>
      </w:r>
      <w:r>
        <w:br/>
      </w:r>
      <w:r>
        <w:t>locais. Um personagem com esta Desvantagem não sabe ler, ou tem muita dificuldade em fazê-lo, e também não consegue se comunicar com outras pessoas. Mas se você tem um Mestre, Patrono, Parceiro,</w:t>
      </w:r>
      <w:r>
        <w:br/>
      </w:r>
      <w:r>
        <w:t>Aliado, Protegido Indefeso ou outro personagem representado por uma Vantagem ou Desvantagem, ele será capaz de entender você.</w:t>
      </w:r>
      <w:r>
        <w:br/>
      </w:r>
      <w:r>
        <w:t>x=x=x=x=x=x=x=x=x=x=x=x=x=x=x=x=x=x=x=x=x=x=x=x=x=x=x=x=x=x=x=x=x=x=x=x=x=x=x=x=x=x=x=x=x=x=x=x= &lt;&lt; Inimigo &gt;&gt;</w:t>
      </w:r>
      <w:r>
        <w:br/>
      </w:r>
      <w:r>
        <w:t>- Custo: -1 ou -2 Pontos</w:t>
      </w:r>
      <w:r>
        <w:br/>
      </w:r>
      <w:r>
        <w:t>- Raças Permitidas: [Todas]</w:t>
      </w:r>
      <w:r>
        <w:br/>
      </w:r>
      <w:r>
        <w:t>É o contrário de Aliado. Você tem um inimigo que está sempre tentando derrotar ou acabar com você. Esse inimigo é um NPC, controlado pelo Mestre, e você nunca sabe quando ele vai aparecer.</w:t>
      </w:r>
      <w:r>
        <w:br/>
      </w:r>
      <w:r>
        <w:t>Um Inimigo mediano, de poder similar ao seu (feito com a mesma quantidade de pontos), é uma Desvantagem de 1 ponto. O inimigo desse tipo mais clássico é o "gêmeo maligno</w:t>
      </w:r>
      <w:r>
        <w:br/>
      </w:r>
      <w:r>
        <w:t>4, uma copia exata do seu personagem. Por 2 pontos você pode ter um inimigo muito mais poderoso que você (feito com muitos mais pontos!). Inimigos podem ser escolhidos ou sugeridos pelo jogador, mas sempre</w:t>
      </w:r>
      <w:r>
        <w:br/>
      </w:r>
      <w:r>
        <w:t>construídos (ou modificados) pelo Mestre. Caso um inimigo seja destruído para sempre, ele pode ser substituído por outro mais poderoso. O personagem não recebe pontos extras por isso.</w:t>
      </w:r>
      <w:r>
        <w:br/>
      </w:r>
      <w:r>
        <w:t>x=x=x=x=x=x=x=x=x=x=x=x=x=x=x=x=x=x=x=x=x=x=x=x=x=x=x=x=x=x=x=x=x=x=x=x=x=x=x=x=x=x=x=x=x=x=x=x= &lt;&lt; Insano &gt;&gt;</w:t>
      </w:r>
      <w:r>
        <w:br/>
      </w:r>
      <w:r>
        <w:t>- Custo: Variavel</w:t>
      </w:r>
      <w:r>
        <w:br/>
      </w:r>
      <w:r>
        <w:t>- Raças Permitidas: [Todas]</w:t>
      </w:r>
      <w:r>
        <w:br/>
      </w:r>
      <w:r>
        <w:t>Você e louco. Após dois minutos de conversa, ninguém com um pingo de inteligência confia ou acredita em você. Apenas seu Aliado, Mestre, Patrono ou Parceiro, se você tem algum. Existem muitas formas de</w:t>
      </w:r>
      <w:r>
        <w:br/>
      </w:r>
      <w:r>
        <w:t>insanidade. Algumas um pouco mais graves, de forma que representam uma Desvantagem maior (2 ou 3 pontos). Outras, mais suaves, não pagam nada (0 pontos), mas podem ser</w:t>
      </w:r>
      <w:r>
        <w:br/>
      </w:r>
      <w:r>
        <w:t>adquiridas em campanha (como uma Desvantagem Condicional), como efeito de alguma magia, maldição ou ataque especial de criaturas. Todas as formas de insanidade podem ser vencidas</w:t>
      </w:r>
      <w:r>
        <w:br/>
      </w:r>
      <w:r>
        <w:t>temporariamente com um teste de R-3 (ou apenas um teste normal, caso isso apareça na descrição de cada insanidade), mas o Mestre só deve autorizar estes testes em situações extremas. Lembre-se também que,</w:t>
      </w:r>
      <w:r>
        <w:br/>
      </w:r>
      <w:r>
        <w:t>em todas estas variantes, o efeito normal de Insano (ninguém confia em você) continua valendo; mesmo que seu problema não seja evidente, você ainda fala e se comporta de forma estranha e suspeita. Note que</w:t>
      </w:r>
      <w:r>
        <w:br/>
      </w:r>
      <w:r>
        <w:t>algumas formas de Insano são idênticas a certas Desvantagens já existentes, como Fúria, Devoção, Assombrado e outras. Novamente, isso acontece porque tais problemas mentais podem ser ganhos em</w:t>
      </w:r>
      <w:r>
        <w:br/>
      </w:r>
      <w:r>
        <w:t>campanha.</w:t>
      </w:r>
      <w:r>
        <w:br/>
      </w:r>
      <w:r>
        <w:t>ø Insano Catatônico[-2 pontos]</w:t>
      </w:r>
      <w:r>
        <w:br/>
      </w:r>
      <w:r>
        <w:t>ø Insano Cleptomania[-1ponto]</w:t>
      </w:r>
      <w:r>
        <w:br/>
      </w:r>
      <w:r>
        <w:t>ø Insano Compulsivo [-1 ponto]</w:t>
      </w:r>
      <w:r>
        <w:br/>
      </w:r>
      <w:r>
        <w:t>ø Insano Demência[-1 ponto]</w:t>
      </w:r>
      <w:r>
        <w:br/>
      </w:r>
      <w:r>
        <w:t>ø Insano Depressivo[-2 pontos]</w:t>
      </w:r>
      <w:r>
        <w:br/>
      </w:r>
      <w:r>
        <w:t>ø Insano Distraído [0 pontos]</w:t>
      </w:r>
      <w:r>
        <w:br/>
      </w:r>
      <w:r>
        <w:t>ø Insano Esquizofrênico [0 pontos]</w:t>
      </w:r>
      <w:r>
        <w:br/>
      </w:r>
      <w:r>
        <w:t>ø Insano Fantasia [-1 ponto]</w:t>
      </w:r>
      <w:r>
        <w:br/>
      </w:r>
      <w:r>
        <w:t>ø Insano Fobia [-1a -3 pontos]</w:t>
      </w:r>
      <w:r>
        <w:br/>
      </w:r>
      <w:r>
        <w:t>ø Insano Furioso[-1 ponto]</w:t>
      </w:r>
    </w:p>
    <w:p>
      <w:r>
        <w:br w:type="page"/>
      </w:r>
    </w:p>
    <w:p>
      <w:pPr>
        <w:pStyle w:val="Heading1"/>
      </w:pPr>
      <w:r>
        <w:t>Página 15</w:t>
      </w:r>
    </w:p>
    <w:p>
      <w:pPr>
        <w:spacing w:after="120"/>
      </w:pPr>
      <w:r>
        <w:t>ø Insano Hipossônia [-2 pontos]</w:t>
      </w:r>
      <w:r>
        <w:br/>
      </w:r>
      <w:r>
        <w:t>ø Insano Histérico[-2 pontos]</w:t>
      </w:r>
      <w:r>
        <w:br/>
      </w:r>
      <w:r>
        <w:t>ø Insano Homicida [-2 pontos]</w:t>
      </w:r>
      <w:r>
        <w:br/>
      </w:r>
      <w:r>
        <w:t>ø Insano Megalomaníaco[-1 ponto]</w:t>
      </w:r>
      <w:r>
        <w:br/>
      </w:r>
      <w:r>
        <w:t>ø Insano Mentiroso [-1 ponto]</w:t>
      </w:r>
      <w:r>
        <w:br/>
      </w:r>
      <w:r>
        <w:t>ø Insano Múltipla Personalidade [0 pontos]</w:t>
      </w:r>
      <w:r>
        <w:br/>
      </w:r>
      <w:r>
        <w:t>ø Insano Obsessivo [-2 pontos]</w:t>
      </w:r>
      <w:r>
        <w:br/>
      </w:r>
      <w:r>
        <w:t>ø Insano Paranóico[-1 ponto]</w:t>
      </w:r>
      <w:r>
        <w:br/>
      </w:r>
      <w:r>
        <w:t>ø Insano Piromaníaco [-1 ponto]</w:t>
      </w:r>
      <w:r>
        <w:br/>
      </w:r>
      <w:r>
        <w:t>ø Insano Sonâmbulo [-1 ponto]</w:t>
      </w:r>
      <w:r>
        <w:br/>
      </w:r>
      <w:r>
        <w:t>ø Insano Suicida [0 pontos]</w:t>
      </w:r>
      <w:r>
        <w:br/>
      </w:r>
      <w:r>
        <w:t>x=x=x=x=x=x=x=x=x=x=x=x=x=x=x=x=x=x=x=x=x=x=x=x=x=x=x=x=x=x=x=x=x=x=x=x=x=x=x=x=x=x=x=x=x=x=x=x= &lt;&lt; Má Fama &gt;&gt;</w:t>
      </w:r>
      <w:r>
        <w:br/>
      </w:r>
      <w:r>
        <w:t>- Custo: -1 Ponto</w:t>
      </w:r>
      <w:r>
        <w:br/>
      </w:r>
      <w:r>
        <w:t>- Raças Permitidas: [Todas]</w:t>
      </w:r>
      <w:r>
        <w:br/>
      </w:r>
      <w:r>
        <w:t>Você é famoso entre aventureiros, heróis e vilões, mas de uma forma que não gostaria. Talvez você tenha fracassado em alguma missão importante, foi derrotado ou humilhado publicamente, é um ex-criminoso</w:t>
      </w:r>
      <w:r>
        <w:br/>
      </w:r>
      <w:r>
        <w:t>tentando se regenerar, pertence a uma raça detestada... por algum motivo, ninguém acredita ou confia em você, seja de forma merecida ou não. Você está sempre sob suspeita. Será mais difícil fazer com que</w:t>
      </w:r>
      <w:r>
        <w:br/>
      </w:r>
      <w:r>
        <w:t>confiem em você, e sua presença em um grupo vai tornar todos os outros suspeitos também. Caso seja constatado algum perigo, muito provavelmente você será perseguido mesmo que seja inocente.</w:t>
      </w:r>
      <w:r>
        <w:br/>
      </w:r>
      <w:r>
        <w:t>x=x=x=x=x=x=x=x=x=x=x=x=x=x=x=x=x=x=x=x=x=x=x=x=x=x=x=x=x=x=x=x=x=x=x=x=x=x=x=x=x=x=x=x=x=x=x=x= &lt;&lt; Maldição &gt;&gt; -Custo -2 Pontos</w:t>
      </w:r>
      <w:r>
        <w:br/>
      </w:r>
      <w:r>
        <w:t>- Raças Permitidas: [Todas]</w:t>
      </w:r>
      <w:r>
        <w:br/>
      </w:r>
      <w:r>
        <w:t>Você foi alvo de uma maldição que o perturba todos os dias. Nada que você possa fazer vai acabar com essa sina; sempre ela voltará de alguma maneira. A natureza e efeito exatos da Maldição serão decididos</w:t>
      </w:r>
      <w:r>
        <w:br/>
      </w:r>
      <w:r>
        <w:t>pelo Mestre.</w:t>
      </w:r>
      <w:r>
        <w:br/>
      </w:r>
      <w:r>
        <w:t>ø Maldição Suave (-1 ponto): essa Maldição é mais irritante ou constrangedora que qualquer outra coisa.</w:t>
      </w:r>
      <w:r>
        <w:br/>
      </w:r>
      <w:r>
        <w:t>Ela nunca provoca nenhum redutor em seus testes. Por exemplo, pode ser que você se transforme em mulher quando molhado com água fria, e depois volte ao normal quando molhado com água quente. Isso</w:t>
      </w:r>
      <w:r>
        <w:br/>
      </w:r>
      <w:r>
        <w:t>seria uma Maldição suave.</w:t>
      </w:r>
      <w:r>
        <w:br/>
      </w:r>
      <w:r>
        <w:t>ø Maldição Grave (-2 pontos): essa Maldição é algo que chega a colocar sua vida em risco. Se você se transforma em gatinho, porquinho ou pato quando é molhado com água fria (e com 0 em todas as</w:t>
      </w:r>
      <w:r>
        <w:br/>
      </w:r>
      <w:r>
        <w:t>Características, menos uma, enquanto está nessa forma...), isso seria muito mais sério! Uma Maldição pode ser removida com a magia Cura de Maldição, lançada por um clérigo poderoso o bastante. No</w:t>
      </w:r>
      <w:r>
        <w:br/>
      </w:r>
      <w:r>
        <w:t>entanto, é quase certo que ele vai exigir algum tipo de compensação por esse grande serviço seja em dinheiro, seja na forma de uma missão.</w:t>
      </w:r>
      <w:r>
        <w:br/>
      </w:r>
      <w:r>
        <w:t>x=x=x=x=x=x=x=x=x=x=x=x=x=x=x=x=x=x=x=x=x=x=x=x=x=x=x=x=x=x=x=x=x=x=x=x=x=x=x=x=x=x=x=x=x=x=x=x= &lt;&lt; Modelo Especial &gt;&gt;</w:t>
      </w:r>
      <w:r>
        <w:br/>
      </w:r>
      <w:r>
        <w:t>- Custo: -1 Ponto</w:t>
      </w:r>
      <w:r>
        <w:br/>
      </w:r>
      <w:r>
        <w:t>- Raças Permitidas: [Todas]</w:t>
      </w:r>
      <w:r>
        <w:br/>
      </w:r>
      <w:r>
        <w:t>Por algum motivo, seu corpo é diferente: muito maior, menor, com membros nos lugares errados...</w:t>
      </w:r>
      <w:r>
        <w:br/>
      </w:r>
      <w:r>
        <w:t>diferente do padrão humanóide normal. Por esse motivo, você tem maior dificuldade para encontrar equipamentos e itens, pois estes precisam ser construídos ou adaptados especialmente para</w:t>
      </w:r>
      <w:r>
        <w:br/>
      </w:r>
      <w:r>
        <w:t>você. O inverso também é válido: itens e máquinas feitas para você não servem para outros personagens.</w:t>
      </w:r>
      <w:r>
        <w:br/>
      </w:r>
      <w:r>
        <w:t>Pertences pessoais que tenham sido escolhidos ou comprados durante a criação do personagem são, automaticamente, feitos para você.</w:t>
      </w:r>
      <w:r>
        <w:br/>
      </w:r>
      <w:r>
        <w:t>x=x=x=x=x=x=x=x=x=x=x=x=x=x=x=x=x=x=x=x=x=x=x=x=x=x=x=x=x=x=x=x=x=x=x=x=x=x=x=x=x=x=x=x=x=x=x=x= &lt;&lt; Ponto Fraco &gt;&gt;</w:t>
      </w:r>
      <w:r>
        <w:br/>
      </w:r>
      <w:r>
        <w:t>- Custo: -1 Ponto</w:t>
      </w:r>
      <w:r>
        <w:br/>
      </w:r>
      <w:r>
        <w:t>- Raças Permitidas: [Todas]</w:t>
      </w:r>
      <w:r>
        <w:br/>
      </w:r>
      <w:r>
        <w:t>Você ou sua técnica de luta têm algum tipo de fraqueza. Um oponente que conheça seu ponto fraco ganha</w:t>
      </w:r>
    </w:p>
    <w:p>
      <w:r>
        <w:br w:type="page"/>
      </w:r>
    </w:p>
    <w:p>
      <w:pPr>
        <w:pStyle w:val="Heading1"/>
      </w:pPr>
      <w:r>
        <w:t>Página 16</w:t>
      </w:r>
    </w:p>
    <w:p>
      <w:pPr>
        <w:spacing w:after="120"/>
      </w:pPr>
      <w:r>
        <w:t>um bônus de H+1 quando luta com você. Alguém só pode descobrir seu ponto fraco se observar uma luta sua pelo menos uma vez. Você pode tentar descobrir o Ponto Fraco de um lutador</w:t>
      </w:r>
      <w:r>
        <w:br/>
      </w:r>
      <w:r>
        <w:t>quando o observa em ação. Faça um teste de Habilidade enquanto assiste à luta: se tiver sucesso, e se ele tiver um ponto fraco, você o descobrirá e terá um bônus de H+1 quando lutar com ele.</w:t>
      </w:r>
      <w:r>
        <w:br/>
      </w:r>
      <w:r>
        <w:t>Se você tem Boa Fama ou Má Fama, então seu Ponto Fraco será automaticamente conhecido por praticamente TODOS os heróis e vilões!</w:t>
      </w:r>
      <w:r>
        <w:br/>
      </w:r>
      <w:r>
        <w:t>x=x=x=x=x=x=x=x=x=x=x=x=x=x=x=x=x=x=x=x=x=x=x=x=x=x=x=x=x=x=x=x=x=x=x=x=x=x=x=x=x=x=x=x=x=x=x=x= &lt;&lt; Protegido Indefeso &gt;&gt;</w:t>
      </w:r>
      <w:r>
        <w:br/>
      </w:r>
      <w:r>
        <w:t>- Custo: -1 Ponto</w:t>
      </w:r>
      <w:r>
        <w:br/>
      </w:r>
      <w:r>
        <w:t>- Raças Permitidas: [Todas]</w:t>
      </w:r>
      <w:r>
        <w:br/>
      </w:r>
      <w:r>
        <w:t>Existe alguém que você precisa proteger de qualquer maneira. Essa pessoa será sempre visada pelos vilões, e você precisa protegê-la com a própria vida. Ter um Protegido é arriscado, pois os vilões podem</w:t>
      </w:r>
      <w:r>
        <w:br/>
      </w:r>
      <w:r>
        <w:t>tentar usá-lo como chantagem para vencer você! Sua concentração nas lutas será prejudicada caso seu Protegido esteja em perigo, prisioneiro ou muito ferido; nessas situações você sofre um redutor de H-1,</w:t>
      </w:r>
      <w:r>
        <w:br/>
      </w:r>
      <w:r>
        <w:t>até que ele esteja são e salvo outra vez. Se o Protegido morrer ou desaparecer para sempre, você perde um ponto de Habilidade PERMANENTEMENTE. Se quiser você pode ter mais de um Protegido, mas isso</w:t>
      </w:r>
      <w:r>
        <w:br/>
      </w:r>
      <w:r>
        <w:t>aumenta seus riscos. Caso dois ou mais Protegidos estejam em perigo ao mesmo tempo, seus redutores serão acumulados (dois Protegidos em perigo, por exemplo, impõem um redutor de H-2).</w:t>
      </w:r>
      <w:r>
        <w:br/>
      </w:r>
      <w:r>
        <w:t>x=x=x=x=x=x=x=x=x=x=x=x=x=x=x=x=x=x=x=x=x=x=x=x=x=x=x=x=x=x=x=x=x=x=x=x=x=x=x=x=x=x=x=x=x=x=x=x=</w:t>
      </w:r>
    </w:p>
    <w:p>
      <w:pPr>
        <w:spacing w:after="120"/>
      </w:pPr>
      <w:r>
        <w:t>Transformações</w:t>
      </w:r>
    </w:p>
    <w:p>
      <w:pPr>
        <w:spacing w:after="120"/>
      </w:pPr>
      <w:r>
        <w:t>x=x=x=x=x=x=x=x=x=x=x=x=x=x=x=x=x=x=x=x=x=x=x=x=x=x=x=x=x=x=x=x=x=x=x=x=x=x=x=x=x=x=x=x=x=x=x=x=</w:t>
      </w:r>
    </w:p>
    <w:p>
      <w:pPr>
        <w:spacing w:after="120"/>
      </w:pPr>
      <w:r>
        <w:t>Oozaru [Gratis para todos os Saya- jins e Saya - mans]</w:t>
      </w:r>
    </w:p>
    <w:p>
      <w:pPr>
        <w:spacing w:after="120"/>
      </w:pPr>
      <w:r>
        <w:t>Isso na verdade é uma transformação, que ocorre quando um sayajin, que ainda tem seu rabo, vê a lua cheia, fazendo com que ele se transforme em um enorme macaco,</w:t>
      </w:r>
      <w:r>
        <w:br/>
      </w:r>
      <w:r>
        <w:t>o que faz seu poder aumentar muito ficando 10 vezes mais forte, conseguindo assim derrotar inimigos tremendamente superiores em poder. Mas esta transformação</w:t>
      </w:r>
      <w:r>
        <w:br/>
      </w:r>
      <w:r>
        <w:t>ocorre quando eles vêem a lua cheia. Eles se tornam praticamente incontroláveis somente Vegeta conseguia se controlar nesse nível graças a seus treinamentos.</w:t>
      </w:r>
      <w:r>
        <w:br/>
      </w:r>
      <w:r>
        <w:t>Essa transformação só acontece na série com Goku, Gohan, Vegeta e Bardack</w:t>
      </w:r>
    </w:p>
    <w:p>
      <w:pPr>
        <w:spacing w:after="120"/>
      </w:pPr>
      <w:r>
        <w:t>Bonus de Transformação: F+15, R+10, D+10 e Perde H-10 e DdK -10!!</w:t>
      </w:r>
      <w:r>
        <w:br/>
      </w:r>
      <w:r>
        <w:t>x=x=x=x=x=x=x=x=x=x=x=x=x=x=x=x=x=x=x=x=x=x=x=x=x=x=x=x=x=x=x=x=x=x=x=x=x=x=x=x=x=x=x=x=x=x=x=x=</w:t>
      </w:r>
    </w:p>
    <w:p>
      <w:pPr>
        <w:spacing w:after="120"/>
      </w:pPr>
      <w:r>
        <w:t>Super Sayajin "ordinário" [15pts] [Apenas para Saiya - jins, Saiya - mans e Demons</w:t>
      </w:r>
      <w:r>
        <w:br/>
      </w:r>
      <w:r>
        <w:t>- jins]</w:t>
      </w:r>
    </w:p>
    <w:p>
      <w:pPr>
        <w:spacing w:after="120"/>
      </w:pPr>
      <w:r>
        <w:t>Um Sayajin, ao alcançar certa quantidade de poder, tem a possibilidade de alcançar o nível superior. Necessita ter o coração puro e fúria extrema. No aspecto físico, o</w:t>
      </w:r>
      <w:r>
        <w:br/>
      </w:r>
      <w:r>
        <w:t>Sayajin fica voltado por aura dourada e seus olhos ficam verdes ou azuis e os cabelos se tornam amarelos (loiro, dourado...). Os cabelos ficam mais espetados (no</w:t>
      </w:r>
      <w:r>
        <w:br/>
      </w:r>
      <w:r>
        <w:t>caso de Vegeta não é possível notar). A aura aparece e desaparece a qualquer hora. O poder a força e a velocidade se multiplicam, dando um poder muito superior ao normal.</w:t>
      </w:r>
      <w:r>
        <w:br/>
      </w:r>
      <w:r>
        <w:t>Goku é o primeiro a chegar a esse nível quando vê seu melhor amigo, Kuririn morrer durante a batalha contra Freeza. Depois de Goku virar Super Sayajin, Freeza não teve chance contra ele. Vegeta o alcança</w:t>
      </w:r>
      <w:r>
        <w:br/>
      </w:r>
      <w:r>
        <w:t>durante o treinamento para a chegada dos Andróides quando percebe que não consegue superar Goku e por isso fica com muita raiva (Vegeta também tem um coração puro, puro de maldade, bem como ele diz</w:t>
      </w:r>
      <w:r>
        <w:br/>
      </w:r>
      <w:r>
        <w:t>na série).</w:t>
      </w:r>
      <w:r>
        <w:br/>
      </w:r>
      <w:r>
        <w:t>Alcançam esse nível: Mirai Trunks ( Trunks do Futuro ), Gohan, Broly, Vegeta e Goku</w:t>
      </w:r>
    </w:p>
    <w:p>
      <w:pPr>
        <w:spacing w:after="120"/>
      </w:pPr>
      <w:r>
        <w:t>Bonus de Transformação: O personagem receberá +3 em todos os atributos. Perderá 1 PK por turno por manter essa transformação gasta - se 1 turno inteiro para se transformar. Restrição: So poderá comprar a</w:t>
      </w:r>
      <w:r>
        <w:br/>
      </w:r>
      <w:r>
        <w:t>vantagem se possuir todos os atributos 10</w:t>
      </w:r>
    </w:p>
    <w:p>
      <w:r>
        <w:br w:type="page"/>
      </w:r>
    </w:p>
    <w:p>
      <w:pPr>
        <w:pStyle w:val="Heading1"/>
      </w:pPr>
      <w:r>
        <w:t>Página 17</w:t>
      </w:r>
    </w:p>
    <w:p>
      <w:pPr>
        <w:spacing w:after="120"/>
      </w:pPr>
      <w:r>
        <w:t>x=x=x=x=x=x=x=x=x=x=x=x=x=x=x=x=x=x=x=x=x=x=x=x=x=x=x=x=x=x=x=x=x=x=x=x=x=x=x=x=x=x=x=x=x=x=x=x=</w:t>
      </w:r>
    </w:p>
    <w:p>
      <w:pPr>
        <w:spacing w:after="120"/>
      </w:pPr>
      <w:r>
        <w:t>Super Sayajin Daí Ni Dankai [35pts] [Apenas para Saiya - jins, Saiya - mans e Demons - jins]</w:t>
      </w:r>
    </w:p>
    <w:p>
      <w:pPr>
        <w:spacing w:after="120"/>
      </w:pPr>
      <w:r>
        <w:t>Ao aumentar seu poder como Super Sayajin 1, pode chegar-se ao limite dessa forma. A fim de caber tanta energia, o corpo do Sayajin se modificada, aumentando</w:t>
      </w:r>
      <w:r>
        <w:br/>
      </w:r>
      <w:r>
        <w:t>consideravelmente sua massa muscular. Por causa dessa grande massa muscular, a velocidade vai diminuindo conforme o uso de poderes. Vegeta e Mirai Trunks são os</w:t>
      </w:r>
      <w:r>
        <w:br/>
      </w:r>
      <w:r>
        <w:t>primeiros a alcançar esse nível durante a estadia na Sala do espírito e do tempo. Goku também o alcança pouco depois. Vegeta usa esse nível na luta contra Cell e no inicio eles diziam que Vegeta havia subrepassado o estado SSJ.</w:t>
      </w:r>
    </w:p>
    <w:p>
      <w:pPr>
        <w:spacing w:after="120"/>
      </w:pPr>
      <w:r>
        <w:t>Bonus de Transformação: O personagem receberá F+4 H-2, R+4, D+4 e DdK+4. Perderá 2 PKs por turno por manter essa transformação gasta - se 1 turno inteiro para se transformar. Restrição: So poderá comprar</w:t>
      </w:r>
      <w:r>
        <w:br/>
      </w:r>
      <w:r>
        <w:t>a vantagem se possuir todos os atributos 12 e no mínimo 1.250.000 o poder de luta. Lembrando para se transformar de 1 para outro não são comulativo ok.</w:t>
      </w:r>
      <w:r>
        <w:br/>
      </w:r>
      <w:r>
        <w:t>x=x=x=x=x=x=x=x=x=x=x=x=x=x=x=x=x=x=x=x=x=x=x=x=x=x=x=x=x=x=x=x=x=x=x=x=x=x=x=x=x=x=x=x=x=x=x=x=</w:t>
      </w:r>
    </w:p>
    <w:p>
      <w:pPr>
        <w:spacing w:after="120"/>
      </w:pPr>
      <w:r>
        <w:t>Super Sayajin Daí ni San Dankai [50pts] [Apenas para Saiya - jins, Saiya - mans e Demons - jins]</w:t>
      </w:r>
    </w:p>
    <w:p>
      <w:pPr>
        <w:spacing w:after="120"/>
      </w:pPr>
      <w:r>
        <w:t>Quando um sayajin aumenta o nível Daí Ni Dankai ao limite, pode chegar a esse Level, fazendo com que sua musculatura aumente muito e sua força também, mas</w:t>
      </w:r>
      <w:r>
        <w:br/>
      </w:r>
      <w:r>
        <w:t>diminuindo assim a velocidade, Mirai Trunks é o primeiro à alcançar esse Level na série, na sala do tempo (nessa parte Cell já estava em sua segunda forma) e pouco</w:t>
      </w:r>
      <w:r>
        <w:br/>
      </w:r>
      <w:r>
        <w:t>depois Goku alcançou esse Level também mas não o usou por causa do defeito da falta de velocidade, Mirai Trunks usou esse nível lutando contra Perfect Cell e pela baixa velocidade foi derrotado. Broly foi o</w:t>
      </w:r>
      <w:r>
        <w:br/>
      </w:r>
      <w:r>
        <w:t>primeiro a chegar nesse nível mas tinha um poder imenso</w:t>
      </w:r>
    </w:p>
    <w:p>
      <w:pPr>
        <w:spacing w:after="120"/>
      </w:pPr>
      <w:r>
        <w:t>Bonus de Transformação: O personagem receberá F+6 H-3, R+6, D+6 e DdK+6. Perderá 3 PKs por turno por manter essa transformação gasta - se 1 turno inteiro para se transformar. Restrição: So poderá comprar</w:t>
      </w:r>
      <w:r>
        <w:br/>
      </w:r>
      <w:r>
        <w:t>a vantagem se possuir todos os atributos 15 e no mínimo 1.700.000 o poder de luta. Lembrando para se transformar de 1 para outro não são comulativo ok.</w:t>
      </w:r>
      <w:r>
        <w:br/>
      </w:r>
      <w:r>
        <w:t>x=x=x=x=x=x=x=x=x=x=x=x=x=x=x=x=x=x=x=x=x=x=x=x=x=x=x=x=x=x=x=x=x=x=x=x=x=x=x=x=x=x=x=x=x=x=x=x= x=x=x=x=x=x=x=x=x=x=x=x=x=x=x=x=x=x=x=x=x=x=x=x=x=x=x=x=x=x=x=x=x=x=x=x=x=x=x=x=x=x=x=x=x=x=x=x=</w:t>
      </w:r>
    </w:p>
    <w:p>
      <w:pPr>
        <w:spacing w:after="120"/>
      </w:pPr>
      <w:r>
        <w:t>Super Sayajin Full Power [85pts] [Apenas para Saiya - jins, Saiya - mans e Demons - jins]</w:t>
      </w:r>
    </w:p>
    <w:p>
      <w:pPr>
        <w:spacing w:after="120"/>
      </w:pPr>
      <w:r>
        <w:t>Depois de um tempo utilizando o poder de Super Sayajin, o corpo se acostuma e podese usar o Super Sayajin Dai San Dankai sem aumento muscular e sem perda de</w:t>
      </w:r>
      <w:r>
        <w:br/>
      </w:r>
      <w:r>
        <w:t>velocidade. Não tem áurea de energia e pode-se manter tão calmo quanto à forma Normal. Essa é a expressão máxima do nível Super Sayajin 1. É preciso dominar esse</w:t>
      </w:r>
      <w:r>
        <w:br/>
      </w:r>
      <w:r>
        <w:t>estado para poder se tornar um Super sayajin 2.</w:t>
      </w:r>
      <w:r>
        <w:br/>
      </w:r>
      <w:r>
        <w:t>Goku e Gohan dominam esse estado na Sala do Espírito e do Tempo, e Vegeta no período de paz de sete anos, depois da luta contra Cell. Gotten e Trunks também alcançam essa forma, porém, de forma natural,</w:t>
      </w:r>
      <w:r>
        <w:br/>
      </w:r>
      <w:r>
        <w:t>esse é o primeiro estagio super sayajin que Gotten e Trunks alcançam</w:t>
      </w:r>
    </w:p>
    <w:p>
      <w:pPr>
        <w:spacing w:after="120"/>
      </w:pPr>
      <w:r>
        <w:t>Bonus de Transformação: O personagem receberá +6 nos atributos. Restrição: So poderá comprar a</w:t>
      </w:r>
      <w:r>
        <w:br/>
      </w:r>
      <w:r>
        <w:t>vantagem se possuir todos os atributos 17 e no mínimo 1.800.000 o poder de luta. Lembrando para se transformar de 1 para outro não são comulativo ok.</w:t>
      </w:r>
      <w:r>
        <w:br/>
      </w:r>
      <w:r>
        <w:t>x=x=x=x=x=x=x=x=x=x=x=x=x=x=x=x=x=x=x=x=x=x=x=x=x=x=x=x=x=x=x=x=x=x=x=x=x=x=x=x=x=x=x=x=x=x=x=x=</w:t>
      </w:r>
    </w:p>
    <w:p>
      <w:r>
        <w:br w:type="page"/>
      </w:r>
    </w:p>
    <w:p>
      <w:pPr>
        <w:pStyle w:val="Heading1"/>
      </w:pPr>
      <w:r>
        <w:t>Página 18</w:t>
      </w:r>
    </w:p>
    <w:p>
      <w:pPr>
        <w:spacing w:after="120"/>
      </w:pPr>
      <w:r>
        <w:t>x=x=x=x=x=x=x=x=x=x=x=x=x=x=x=x=x=x=x=x=x=x=x=x=x=x=x=x=x=x=x=x=x=x=x=x=x=x=x=x=x=x=x=x=x=x=x=x=</w:t>
      </w:r>
    </w:p>
    <w:p>
      <w:pPr>
        <w:spacing w:after="120"/>
      </w:pPr>
      <w:r>
        <w:t>Super Sayajin 2 [100pts] [Apenas para Saiya - jins, Saiya - mans e Demons - jins]</w:t>
      </w:r>
    </w:p>
    <w:p>
      <w:pPr>
        <w:spacing w:after="120"/>
      </w:pPr>
      <w:r>
        <w:t>Nível alcançado pela primeira vez quando Gohan ultrapassou o SSJ Full Power ao se irritar quando A16 morreu nas mãos de Cell (como ocorreu a Goku a primeira vez</w:t>
      </w:r>
      <w:r>
        <w:br/>
      </w:r>
      <w:r>
        <w:t>que se converteu em Super Sayajin). A concentração de poder é muito maior que antes e se pode ver que o cabelo esta mais arrepiado. A força aumenta muito. Além</w:t>
      </w:r>
      <w:r>
        <w:br/>
      </w:r>
      <w:r>
        <w:t>do cabelo e de uma aura mais acentuada a massa muscular aumenta bastante. A arrogância dos Sayajins também aumenta muito e por culpa disso, Gohan não queria</w:t>
      </w:r>
      <w:r>
        <w:br/>
      </w:r>
      <w:r>
        <w:t>matar Cell rapidamente, mas sim preferia faze-lo sofrer. Não se importando com as conseqüências. Vegeta tenta alcança-lo quando é possuído por Babadi, se</w:t>
      </w:r>
      <w:r>
        <w:br/>
      </w:r>
      <w:r>
        <w:t>convertendo em Majin-Vegeta e então ficando no estado SSJ2. Goku o alcançou quando estava morto depois da saga de Cell.</w:t>
      </w:r>
      <w:r>
        <w:br/>
      </w:r>
      <w:r>
        <w:t>Os que alcançaram este nível foram: Goku, Gohan, Vegeta, Goten e Trunks</w:t>
      </w:r>
    </w:p>
    <w:p>
      <w:pPr>
        <w:spacing w:after="120"/>
      </w:pPr>
      <w:r>
        <w:t>Bonus de Transformação: O personagem receberá +8 nos atributos. Perderá 4 PKs por turno por manter essa transformação gasta - se 1 turno inteiro para se transformar. Restrição: So poderá comprar a vantagem</w:t>
      </w:r>
      <w:r>
        <w:br/>
      </w:r>
      <w:r>
        <w:t>se possuir todos os atributos 20 e no mínimo 2.000.000 o poder de luta. Lembrando para se transformar de 1 para outro não são comulativo ok.</w:t>
      </w:r>
      <w:r>
        <w:br/>
      </w:r>
      <w:r>
        <w:t>x=x=x=x=x=x=x=x=x=x=x=x=x=x=x=x=x=x=x=x=x=x=x=x=x=x=x=x=x=x=x=x=x=x=x=x=x=x=x=x=x=x=x=x=x=x=x=x=</w:t>
      </w:r>
    </w:p>
    <w:p>
      <w:pPr>
        <w:spacing w:after="120"/>
      </w:pPr>
      <w:r>
        <w:t>Super Sayajin 3 [215pts] [Apenas para Saiya - jins]</w:t>
      </w:r>
    </w:p>
    <w:p>
      <w:pPr>
        <w:spacing w:after="120"/>
      </w:pPr>
      <w:r>
        <w:t>Este terceiro nível necessita mais tempo que os anteriores, ele não necessita que o Sayajin se irrite como nos outros, mas sim que o Super Sayajin 2 aumente o poder a</w:t>
      </w:r>
      <w:r>
        <w:br/>
      </w:r>
      <w:r>
        <w:t>ponto de ultrapassa-lo. Goku o alcançou quando estava morto, mas mostrou pela primeira vez seu grande poder na frente de Majin Boo e Babadi e parecia que esse era o</w:t>
      </w:r>
      <w:r>
        <w:br/>
      </w:r>
      <w:r>
        <w:t>poder máximo que um Sayajin poderia chegar. Neste estado, os músculos de Goku ficaram maiores, o tamanho do cabelo também aumenta consideravelmente e</w:t>
      </w:r>
      <w:r>
        <w:br/>
      </w:r>
      <w:r>
        <w:t>desaparecem as sobrancelhas. Para poder conseguir este nível se necessita muito treinamento, e não de ficar irritado como nos outros 2 níveis. Gotenks também conseguiu este nível,</w:t>
      </w:r>
      <w:r>
        <w:br/>
      </w:r>
      <w:r>
        <w:t>muito poderoso, esse nível exige muita energia e por isso Goku quando o usou na terra diminuiu seu tempo que poderia ficar na terra.</w:t>
      </w:r>
      <w:r>
        <w:br/>
      </w:r>
      <w:r>
        <w:t>Quem o alcançou : Goku e Gotenks</w:t>
      </w:r>
    </w:p>
    <w:p>
      <w:pPr>
        <w:spacing w:after="120"/>
      </w:pPr>
      <w:r>
        <w:t>Bonus de Transformação: O personagem receberá +10 nos atributos. Perderá 5 PKs por turno por manter essa transformação gasta - se 1 turno inteiro para se transformar. Restrição: So poderá comprar a vantagem</w:t>
      </w:r>
      <w:r>
        <w:br/>
      </w:r>
      <w:r>
        <w:t>se possuir todos os atributos 25 e no mínimo 3.000.000 o poder de luta. Lembrando para se transformar de 1 para outro não são comulativo ok.</w:t>
      </w:r>
      <w:r>
        <w:br/>
      </w:r>
      <w:r>
        <w:t>x=x=x=x=x=x=x=x=x=x=x=x=x=x=x=x=x=x=x=x=x=x=x=x=x=x=x=x=x=x=x=x=x=x=x=x=x=x=x=x=x=x=x=x=x=x=x=x=</w:t>
      </w:r>
    </w:p>
    <w:p>
      <w:pPr>
        <w:spacing w:after="120"/>
      </w:pPr>
      <w:r>
        <w:t>Gold Oozaru [300pts] [Apenas para Saiya - jins]</w:t>
      </w:r>
    </w:p>
    <w:p>
      <w:pPr>
        <w:spacing w:after="120"/>
      </w:pPr>
      <w:r>
        <w:t>Esse nível é a forma necessária para conseguir se tornar um SSJ4. Para poder se tornar um SSJ4 não é preciso estar furioso, mas sim, se tornar Oozaru Gold que é um tipo de</w:t>
      </w:r>
      <w:r>
        <w:br/>
      </w:r>
      <w:r>
        <w:t>Oozaru Super Sayajin. Quando um Sayajin se torna Oozaru, ele fica indominável e não consegue se controlar (foi por isso que Goku matou seu avô, Son Gohan), mas,</w:t>
      </w:r>
      <w:r>
        <w:br/>
      </w:r>
      <w:r>
        <w:t>quando um Sayajin, em forma de Oozaru, consegue dominar o mesmo, ele consegue um nível muito superior, porque ele conseguiu dominar seu espírito selvagem, apesar</w:t>
      </w:r>
      <w:r>
        <w:br/>
      </w:r>
      <w:r>
        <w:t>de que Gohan já havia conseguido fazer isso há muito tempo atrás, e duas vezes, mas obviamente não tinha poder suficiente para se tornar um Gold Oozaru. Goku o fez, e aconteceu o</w:t>
      </w:r>
      <w:r>
        <w:br/>
      </w:r>
      <w:r>
        <w:t>seguinte: depois de ele olhar para a lua, ele se tornou Oozaru, mas, como ele já dominava um nível de experiência muito grande, ele conseguiu se controlar, e a cor dos pelos do macaco começou a se tornar</w:t>
      </w:r>
      <w:r>
        <w:br/>
      </w:r>
      <w:r>
        <w:t>amarela, como se fosse um Super Sayajin, Goku começou a se tornar menor, até voltar a sua forma adulta e acabou se tornando um Super Sayajin de nível 4. Vegeta, só conseguiu se tornar SSJ4 com a ajuda de</w:t>
      </w:r>
    </w:p>
    <w:p>
      <w:r>
        <w:br w:type="page"/>
      </w:r>
    </w:p>
    <w:p>
      <w:pPr>
        <w:pStyle w:val="Heading1"/>
      </w:pPr>
      <w:r>
        <w:t>Página 19</w:t>
      </w:r>
    </w:p>
    <w:p>
      <w:pPr>
        <w:spacing w:after="120"/>
      </w:pPr>
      <w:r>
        <w:t>Bulma, ela criou um aparelho que fez com que o corpo de Vegeta se tornasse um Oozaru sem ter lua cheia.</w:t>
      </w:r>
      <w:r>
        <w:br/>
      </w:r>
      <w:r>
        <w:t>No caso de Goku, ele tinha se tornada criança, com isso seu rabo cresceu novamente, já Vegeta teve seu rabo cortado por Yajirobe, no começo de Dragon Ball Z</w:t>
      </w:r>
    </w:p>
    <w:p>
      <w:pPr>
        <w:spacing w:after="120"/>
      </w:pPr>
      <w:r>
        <w:t>Bonus de Transformação: F+20, R+10, D+20 e Perde H-10 e DdK -20!!</w:t>
      </w:r>
      <w:r>
        <w:br/>
      </w:r>
      <w:r>
        <w:t>x=x=x=x=x=x=x=x=x=x=x=x=x=x=x=x=x=x=x=x=x=x=x=x=x=x=x=x=x=x=x=x=x=x=x=x=x=x=x=x=x=x=x=x=x=x=x=x=</w:t>
      </w:r>
    </w:p>
    <w:p>
      <w:pPr>
        <w:spacing w:after="120"/>
      </w:pPr>
      <w:r>
        <w:t>Super Sayajin 4 [415pts] [Apenas para Saiya - jins]</w:t>
      </w:r>
    </w:p>
    <w:p>
      <w:pPr>
        <w:spacing w:after="120"/>
      </w:pPr>
      <w:r>
        <w:t>Ultimo estado que um Sayajin pode alcançar. Goku e mais tarde seu eterno rival, Vegeta o alcançaram, esse é o Super Sayajin da lenda por que somente 1</w:t>
      </w:r>
      <w:r>
        <w:br/>
      </w:r>
      <w:r>
        <w:t>poderia alcança-lo. O quarto nivel dos sayajins é a máxima expressão de seu poder, e por tanto as diferenças com os demais níveis sayajins são numerosas.</w:t>
      </w:r>
      <w:r>
        <w:br/>
      </w:r>
      <w:r>
        <w:t>Os seis estados Super Sayajin anteriores são apenas estados de transição para esse nível. Seu poder fica incomparavel ele é o lutador perfeito tanto em</w:t>
      </w:r>
      <w:r>
        <w:br/>
      </w:r>
      <w:r>
        <w:t>velocidade quanto em força, seus golpes também são formas aperfeiçoadas de suas técnicas Ex: 10x Kame Hame Há que consiste em um Kame Hame Há com o poder de 10 Chou Kame</w:t>
      </w:r>
      <w:r>
        <w:br/>
      </w:r>
      <w:r>
        <w:t>Hame Has. Com esta última transformação, o aspecto físico muda radicalmente. Os cabelos voltam a ser pretos como no estado normal mas ele fica maior mais nem tanto quanto o super sayajin 3. Junto com</w:t>
      </w:r>
      <w:r>
        <w:br/>
      </w:r>
      <w:r>
        <w:t>isso, o aspecto físico também muda: todo o corpo excetuando a cabeça e os punhos ficam cobertos por um pelo vermelho ou rosado. Alem disso, pode-se observar uma espécie de olheiras de cor vermelha e olhos</w:t>
      </w:r>
      <w:r>
        <w:br/>
      </w:r>
      <w:r>
        <w:t>dourados que lês dão uma imagem temível. Após passar ao estado de Oozaru Gold naum ira precisar se transformar novamente para se transformar no nível quatro e muito menos passar pelos outros níveis</w:t>
      </w:r>
      <w:r>
        <w:br/>
      </w:r>
      <w:r>
        <w:t>para chegar ao Super Sayajin 4. Goku quando se transformou em Super Sayajin 4 não deu chances para Bebi Vegeta, Vegeta consegue mais tarde na saga dos 7 Dragões do Mal graças a uma máquina que Bulma</w:t>
      </w:r>
      <w:r>
        <w:br/>
      </w:r>
      <w:r>
        <w:t>fez para ele ganhar calda, e nessa mesma série Goku e Vegeta, os 2 em SSJ4 se fusionam em Gogeta SSJ4, que é o guerreiro mais poderoso da série. Sua força física e mental são quase ilimitadas seu poder fica</w:t>
      </w:r>
      <w:r>
        <w:br/>
      </w:r>
      <w:r>
        <w:t>enorme.</w:t>
      </w:r>
      <w:r>
        <w:br/>
      </w:r>
      <w:r>
        <w:t>Os que alcançaram esse nível foram: Goku, Vegeta e Gogeta</w:t>
      </w:r>
    </w:p>
    <w:p>
      <w:pPr>
        <w:spacing w:after="120"/>
      </w:pPr>
      <w:r>
        <w:t>Bonus de Transformação: O personagem receberá +12 nos atributos. Perderá 6 PKs por turno por manter essa transformação gasta - se 1 turno inteiro para se transformar. Restrição: So poderá comprar a vantagem</w:t>
      </w:r>
      <w:r>
        <w:br/>
      </w:r>
      <w:r>
        <w:t>se possuir todos os atributos 35 e no mínimo 5.500.000 o poder de luta. Lembrando para se transformar de 1 para outro não são comulativo ok.</w:t>
      </w:r>
      <w:r>
        <w:br/>
      </w:r>
      <w:r>
        <w:t>x=x=x=x=x=x=x=x=x=x=x=x=x=x=x=x=x=x=x=x=x=x=x=x=x=x=x=x=x=x=x=x=x=x=x=x=x=x=x=x=x=x=x=x=x=x=x=x=</w:t>
      </w:r>
    </w:p>
    <w:p>
      <w:pPr>
        <w:spacing w:after="120"/>
      </w:pPr>
      <w:r>
        <w:t>Super Saiya - jin 5 [600pts] [Apenas para Demos - jins]</w:t>
      </w:r>
    </w:p>
    <w:p>
      <w:pPr>
        <w:spacing w:after="120"/>
      </w:pPr>
      <w:r>
        <w:t>Com essa vantagem o personagem fica com os cabelos cinzas e crescem ate o calquanha e seus olhos ficam vermelhos e seu poder aumenta mostruosamente ,</w:t>
      </w:r>
      <w:r>
        <w:br/>
      </w:r>
      <w:r>
        <w:t>temporariamente o personagem receberá +15 em todos os atributos. Perderá 6 PC por turno por manter essa transformação gasta - se 1 turno inteiro para se transformar.</w:t>
      </w:r>
      <w:r>
        <w:br/>
      </w:r>
      <w:r>
        <w:t>Restrição: So poderá comprar a vantagem se possuir todos os atributos 40 e no mínimo 10.500.000 o poder de luta lembrando para se transformar de SSJ4 para SSJ5 não ira</w:t>
      </w:r>
      <w:r>
        <w:br/>
      </w:r>
      <w:r>
        <w:t>aumentar +28 e sim e + 15 pq nâo é comulativo ok.</w:t>
      </w:r>
    </w:p>
    <w:p>
      <w:pPr>
        <w:spacing w:after="120"/>
      </w:pPr>
      <w:r>
        <w:t>x=x=x=x=x=x=x=x=x=x=x=x=x=x=x=x=x=x=x=x=x=x=x=x=x=x=x=x=x=x=x=x=x=x=x=x=x=x=x=x=x=x=x=x=x=x=x=x=</w:t>
      </w:r>
    </w:p>
    <w:p>
      <w:pPr>
        <w:spacing w:after="120"/>
      </w:pPr>
      <w:r>
        <w:t>Saiko no Kogeki [215pts] [Apenas para Saiya - mans]</w:t>
      </w:r>
    </w:p>
    <w:p>
      <w:pPr>
        <w:spacing w:after="120"/>
      </w:pPr>
      <w:r>
        <w:t>Sua tradução significa "O Guerreiro Definitivo". Gohan também foi chamado de Gohan Místico. Somente alcança este estado Gohan, que foi quem liberou Ro</w:t>
      </w:r>
      <w:r>
        <w:br/>
      </w:r>
      <w:r>
        <w:t>Kaioh Shin da espada Z, também podemos dizer que não é um nível Sayajin já que não a nenhuma mudança física. Os mais notáveis são seus poderes</w:t>
      </w:r>
      <w:r>
        <w:br/>
      </w:r>
      <w:r>
        <w:t>espirituais e suas técnicas de combate, pois com este nível, Gohan não vê a necessidade de se transformar em Super Sayajin, já que o ritual que Ro</w:t>
      </w:r>
      <w:r>
        <w:br/>
      </w:r>
      <w:r>
        <w:t>Kaiohshin fez para Gohan deu a ele um poder que se pode comparar com um Super Sayajin 3. Nem</w:t>
      </w:r>
    </w:p>
    <w:p>
      <w:r>
        <w:br w:type="page"/>
      </w:r>
    </w:p>
    <w:p>
      <w:pPr>
        <w:pStyle w:val="Heading1"/>
      </w:pPr>
      <w:r>
        <w:t>Página 20</w:t>
      </w:r>
    </w:p>
    <w:p>
      <w:pPr>
        <w:spacing w:after="120"/>
      </w:pPr>
      <w:r>
        <w:t>Gohan sabia o que tinha acontecido com ele, isso ocorreu por que Ro Kaioh Shin fez um ritual em Gohan durante o treinamento. Nesse nível Gohan era tão ou mais forte que Super Boo, mas foi derrotado por</w:t>
      </w:r>
      <w:r>
        <w:br/>
      </w:r>
      <w:r>
        <w:t>causa de sua falta de "experiencia" de luta.</w:t>
      </w:r>
      <w:r>
        <w:br/>
      </w:r>
      <w:r>
        <w:t>Os que alcançaram esse nível foram: Gohan Fica Mais Poderoso do que 1 SSJ2 &gt;&gt; E igual ao SSJ3</w:t>
      </w:r>
    </w:p>
    <w:p>
      <w:pPr>
        <w:spacing w:after="120"/>
      </w:pPr>
      <w:r>
        <w:t>Bonus de Transformação: O personagem receberá +10 nos atributos. Perderá 2 PKs por turno por manter essa transformação gasta - se 1 turno inteiro para se transformar. Restrição: So poderá comprar a vantagem</w:t>
      </w:r>
      <w:r>
        <w:br/>
      </w:r>
      <w:r>
        <w:t>se possuir todos os atributos 30 e no mínimo 3.000.000 o poder de luta. Lembrando para se transformar de 1 para outro não são comulativo ok.</w:t>
      </w:r>
      <w:r>
        <w:br/>
      </w:r>
      <w:r>
        <w:t>x=x=x=x=x=x=x=x=x=x=x=x=x=x=x=x=x=x=x=x=x=x=x=x=x=x=x=x=x=x=x=x=x=x=x=x=x=x=x=x=x=x=x=x=x=x=x=x=</w:t>
      </w:r>
    </w:p>
    <w:p>
      <w:pPr>
        <w:spacing w:after="120"/>
      </w:pPr>
      <w:r>
        <w:t>Super Namek [10pts] [Apenas para Namekuzei-jins]</w:t>
      </w:r>
    </w:p>
    <w:p>
      <w:pPr>
        <w:spacing w:after="120"/>
      </w:pPr>
      <w:r>
        <w:t>O Unico que Conseguiu Chegar a esta Transformação foi o Picollo ao Se Fusionar com o Nail.</w:t>
      </w:r>
      <w:r>
        <w:br/>
      </w:r>
      <w:r>
        <w:t>Nesta Transformação Nada Ocorre na Aparencia Apenas Algumas Massas Musculares Maiores.</w:t>
      </w:r>
      <w:r>
        <w:br/>
      </w:r>
      <w:r>
        <w:t>A Velocidade Aumenta Muito e a Força Fisica Tambem, esta transformação é Muito Fraco Comparada ao SSJ "Ordinario". Esta Transformação é Permanente, então os</w:t>
      </w:r>
      <w:r>
        <w:br/>
      </w:r>
      <w:r>
        <w:t>atributos Ficaram Para sempre com os Mod , o Bom disto é que você não vai Gastar seu Pk Para Se transforma.</w:t>
      </w:r>
    </w:p>
    <w:p>
      <w:pPr>
        <w:spacing w:after="120"/>
      </w:pPr>
      <w:r>
        <w:t>Bonus de Transformação: O personagem receberá +2 em todos os atributos. Restrição: So poderá se unir</w:t>
      </w:r>
      <w:r>
        <w:br/>
      </w:r>
      <w:r>
        <w:t>ao maximo com 1 Namek e ter no minimo todos os atributos 7.</w:t>
      </w:r>
      <w:r>
        <w:br/>
      </w:r>
      <w:r>
        <w:t>x=x=x=x=x=x=x=x=x=x=x=x=x=x=x=x=x=x=x=x=x=x=x=x=x=x=x=x=x=x=x=x=x=x=x=x=x=x=x=x=x=x=x=x=x=x=x=x=</w:t>
      </w:r>
    </w:p>
    <w:p>
      <w:pPr>
        <w:spacing w:after="120"/>
      </w:pPr>
      <w:r>
        <w:t>Super Namek 2 [60pts] [Apenas para Namekuzei-jins]</w:t>
      </w:r>
    </w:p>
    <w:p>
      <w:pPr>
        <w:spacing w:after="120"/>
      </w:pPr>
      <w:r>
        <w:t>Esta Transformação é Muito Poderosa Unica Pessoa que a Atingiu foi Picollo na Saga do Cell ao Se Fusionar com o Kami-sama. O Poder de Luta Aumenta Muito,</w:t>
      </w:r>
      <w:r>
        <w:br/>
      </w:r>
      <w:r>
        <w:t>Picollo Usou está tecnica contra o Cell e o Androide 17 Ele Conseguiu segurar a barra Lutando contra os 2.</w:t>
      </w:r>
      <w:r>
        <w:br/>
      </w:r>
      <w:r>
        <w:t>Esta Transformação é permanente</w:t>
      </w:r>
    </w:p>
    <w:p>
      <w:pPr>
        <w:spacing w:after="120"/>
      </w:pPr>
      <w:r>
        <w:t>Bonus de Transformação: O personagem receberá +3 em todos os atributos. Restrição: So poderá se unir</w:t>
      </w:r>
      <w:r>
        <w:br/>
      </w:r>
      <w:r>
        <w:t>ao maximo com 1 Namek e ter no minimo todos os atributos 15.</w:t>
      </w:r>
      <w:r>
        <w:br/>
      </w:r>
      <w:r>
        <w:t>x=x=x=x=x=x=x=x=x=x=x=x=x=x=x=x=x=x=x=x=x=x=x=x=x=x=x=x=x=x=x=x=x=x=x=x=x=x=x=x=x=x=x=x=x=x=x=x=</w:t>
      </w:r>
    </w:p>
    <w:p>
      <w:pPr>
        <w:spacing w:after="120"/>
      </w:pPr>
      <w:r>
        <w:t>Legendary Namek [120pts] [Apenas para Namekuzei-jins]</w:t>
      </w:r>
    </w:p>
    <w:p>
      <w:pPr>
        <w:spacing w:after="120"/>
      </w:pPr>
      <w:r>
        <w:t>Esta Transformação Só Foi alcançada Pelo Sr.Kami-sama Quando só existia ele (antes de se separar sua Parte malefica) . Esta Tnrasformação é Muito Poderosa Muito Mais Poderosa</w:t>
      </w:r>
      <w:r>
        <w:br/>
      </w:r>
      <w:r>
        <w:t>do Que a Super Namek 2 esta Transformação tem a Força Igual a 1 de SSJ2 ou até mais Forte.</w:t>
      </w:r>
    </w:p>
    <w:p>
      <w:pPr>
        <w:spacing w:after="120"/>
      </w:pPr>
      <w:r>
        <w:t>Bonus de Transformação: O personagem receberá +4 em todos os atributos. Restrição: So poderá se unir</w:t>
      </w:r>
      <w:r>
        <w:br/>
      </w:r>
      <w:r>
        <w:t>ao maximo com 1 Namek e ter no minimo todos os atributos 22.</w:t>
      </w:r>
      <w:r>
        <w:br/>
      </w:r>
      <w:r>
        <w:t>x=x=x=x=x=x=x=x=x=x=x=x=x=x=x=x=x=x=x=x=x=x=x=x=x=x=x=x=x=x=x=x=x=x=x=x=x=x=x=x=x=x=x=x=x=x=x=x=</w:t>
      </w:r>
    </w:p>
    <w:p>
      <w:r>
        <w:br w:type="page"/>
      </w:r>
    </w:p>
    <w:p>
      <w:pPr>
        <w:pStyle w:val="Heading1"/>
      </w:pPr>
      <w:r>
        <w:t>Página 21</w:t>
      </w:r>
    </w:p>
    <w:p>
      <w:pPr>
        <w:spacing w:after="120"/>
      </w:pPr>
      <w:r>
        <w:t>x=x=x=x=x=x=x=x=x=x=x=x=x=x=x=x=x=x=x=x=x=x=x=x=x=x=x=x=x=x=x=x=x=x=x=x=x=x=x=x=x=x=x=x=x=x=x=x=</w:t>
      </w:r>
    </w:p>
    <w:p>
      <w:pPr>
        <w:spacing w:after="120"/>
      </w:pPr>
      <w:r>
        <w:t>Changeling</w:t>
      </w:r>
    </w:p>
    <w:p>
      <w:pPr>
        <w:spacing w:after="120"/>
      </w:pPr>
      <w:r>
        <w:t>Todos possuem transformações para economizar energia, ou seja, para não usar todo o seu poder, já que eles não sabem controlar o seu ki. De acordo</w:t>
      </w:r>
      <w:r>
        <w:br/>
      </w:r>
      <w:r>
        <w:t>com sua transformação eles possuem chifres, rabo, três dedos nos pés, dois braços e duas pernas.</w:t>
      </w:r>
    </w:p>
    <w:p>
      <w:pPr>
        <w:spacing w:after="120"/>
      </w:pPr>
      <w:r>
        <w:t>2o forma 3o forma 4o forma 4o forma 100% ( Ou 5o forma )</w:t>
      </w:r>
    </w:p>
    <w:p>
      <w:pPr>
        <w:spacing w:after="120"/>
      </w:pPr>
      <w:r>
        <w:t>2o Forma [8pts] [Apenas para Changeling]</w:t>
      </w:r>
      <w:r>
        <w:br/>
      </w:r>
      <w:r>
        <w:t>fica bem grande aparentando uns 2 metros de altura , Os musculos , Seu poder e seus chifres tbm crescem Bonus de Transformação: Recebendo F+1, R+1, A+1,para se transformar gasta - se 6 PKs e para retornar</w:t>
      </w:r>
      <w:r>
        <w:br/>
      </w:r>
      <w:r>
        <w:t>gasta - se 3 PKs. Restrição:Pelo menos 5 em todos os Atributos!!!</w:t>
      </w:r>
      <w:r>
        <w:br/>
      </w:r>
      <w:r>
        <w:t>x=x=x=x=x=x=x=x=x=x=x=x=x=x=x=x=x=x=x=x=x=x=x=x=x=x=x=x=x=x=x=x=x=x=x=x=x=x=x=x=x=x=x=x=x=x=x=x= 3o forma [25pts] [Apenas para Changeling]</w:t>
      </w:r>
      <w:r>
        <w:br/>
      </w:r>
      <w:r>
        <w:t>Não muda muita coisa da 2o forma apenas que sua cabeça cresce....</w:t>
      </w:r>
      <w:r>
        <w:br/>
      </w:r>
      <w:r>
        <w:t>Bonus de Transformação: Recebendo F+1, H+1, R+1, A+1 para se transformar gasta - se 10 PKs e para retornar gasta - se 5 PKs. Restrição: Pelo menos 7 em todos os Atributos!!!!</w:t>
      </w:r>
      <w:r>
        <w:br/>
      </w:r>
      <w:r>
        <w:t>x=x=x=x=x=x=x=x=x=x=x=x=x=x=x=x=x=x=x=x=x=x=x=x=x=x=x=x=x=x=x=x=x=x=x=x=x=x=x=x=x=x=x=x=x=x=x=x= 4o forma [60pts] [Apenas para Changeling]</w:t>
      </w:r>
      <w:r>
        <w:br/>
      </w:r>
      <w:r>
        <w:t>Diminui totalmente de tamanho ficando bem pequeno mas... bem mais poderoso e ja pode controlar bem o seu ki ( Como a caracteristica de raça changelings não controlam bem seu ki )</w:t>
      </w:r>
      <w:r>
        <w:br/>
      </w:r>
      <w:r>
        <w:t>Bonus de Transformação: Recebendo F+1, H+2, R+1, A+2 e PdF +2 para se transformar gasta - se 15 PKs e</w:t>
      </w:r>
      <w:r>
        <w:br/>
      </w:r>
      <w:r>
        <w:t>para retornar gasta - se 8 PKs.*OBS: Todas as formas são comulativas)!!! Restrição: Pelo menos 12 em</w:t>
      </w:r>
      <w:r>
        <w:br/>
      </w:r>
      <w:r>
        <w:t>todos os Atributos!!!</w:t>
      </w:r>
      <w:r>
        <w:br/>
      </w:r>
      <w:r>
        <w:t>x=x=x=x=x=x=x=x=x=x=x=x=x=x=x=x=x=x=x=x=x=x=x=x=x=x=x=x=x=x=x=x=x=x=x=x=x=x=x=x=x=x=x=x=x=x=x=x= x=x=x=x=x=x=x=x=x=x=x=x=x=x=x=x=x=x=x=x=x=x=x=x=x=x=x=x=x=x=x=x=x=x=x=x=x=x=x=x=x=x=x=x=x=x=x=x=</w:t>
      </w:r>
      <w:r>
        <w:br/>
      </w:r>
      <w:r>
        <w:t>4 Forma 100% [100pts] [Apenas para Changeling]</w:t>
      </w:r>
    </w:p>
    <w:p>
      <w:pPr>
        <w:spacing w:after="120"/>
      </w:pPr>
      <w:r>
        <w:t>Frieza é o unico que Chegou Nesta Morph Finally Ele Aumenta de Tamanho 1 Pouco Menor do que a 2 Morph e Aumenta Muito a Massa Muscular</w:t>
      </w:r>
    </w:p>
    <w:p>
      <w:pPr>
        <w:spacing w:after="120"/>
      </w:pPr>
      <w:r>
        <w:t>Bonus de Transformação: Recebendo F+5, H-3, R+3, A+5 e PdF +3 para se transformar gasta - se 30 PKs e</w:t>
      </w:r>
      <w:r>
        <w:br/>
      </w:r>
      <w:r>
        <w:t>para retornar gasta - se 15 PKs.*OBS: Todas as formas são comulativas)!!! Restrição: Pelo menos 12 em</w:t>
      </w:r>
      <w:r>
        <w:br/>
      </w:r>
      <w:r>
        <w:t>todos os Atributos!!!</w:t>
      </w:r>
      <w:r>
        <w:br/>
      </w:r>
      <w:r>
        <w:t>x=x=x=x=x=x=x=x=x=x=x=x=x=x=x=x=x=x=x=x=x=x=x=x=x=x=x=x=x=x=x=x=x=x=x=x=x=x=x=x=x=x=x=x=x=x=x=x= &lt;&lt; Imperfect Form &gt;&gt; &lt;&lt; Perfect form &gt;&gt;</w:t>
      </w:r>
    </w:p>
    <w:p>
      <w:pPr>
        <w:spacing w:after="120"/>
      </w:pPr>
      <w:r>
        <w:t>Imperfect form [Adquire ate cumprir a Restrição]</w:t>
      </w:r>
      <w:r>
        <w:br/>
      </w:r>
      <w:r>
        <w:t>Cell consegue se transformar na forma imperfeita quando absorve o #17 seus musculos aumentam e ele fica mais feio . Esta Transformação é Permanente</w:t>
      </w:r>
    </w:p>
    <w:p>
      <w:pPr>
        <w:spacing w:after="120"/>
      </w:pPr>
      <w:r>
        <w:t>Restrição: Tem que absorver pessoas ou fazer um treinamento rigoroso e possuir no minimo 500.000 de poder de luta, ae sua forma mudará.</w:t>
      </w:r>
    </w:p>
    <w:p>
      <w:pPr>
        <w:spacing w:after="120"/>
      </w:pPr>
      <w:r>
        <w:t>- Após absorver alguém pega o poder de luta da vitima e multiplica por 2 e divide por 100, poders ate</w:t>
      </w:r>
    </w:p>
    <w:p>
      <w:r>
        <w:br w:type="page"/>
      </w:r>
    </w:p>
    <w:p>
      <w:pPr>
        <w:pStyle w:val="Heading1"/>
      </w:pPr>
      <w:r>
        <w:t>Página 22</w:t>
      </w:r>
    </w:p>
    <w:p>
      <w:pPr>
        <w:spacing w:after="120"/>
      </w:pPr>
      <w:r>
        <w:t>10.000 podem ser absorvidos quantas vezes quizer, poderes acima de 10.000 o seu corpo so aguenta no maximo 2 corpos poderosos.. podendo cuspir fora pela cauda o corpo indesejado.</w:t>
      </w:r>
      <w:r>
        <w:br/>
      </w:r>
      <w:r>
        <w:t>x=x=x=x=x=x=x=x=x=x=x=x=x=x=x=x=x=x=x=x=x=x=x=x=x=x=x=x=x=x=x=x=x=x=x=x=x=x=x=x=x=x=x=x=x=x=x=x=</w:t>
      </w:r>
    </w:p>
    <w:p>
      <w:pPr>
        <w:spacing w:after="120"/>
      </w:pPr>
      <w:r>
        <w:t>Perfect form [Adquire ate cumprir a Restrição]</w:t>
      </w:r>
      <w:r>
        <w:br/>
      </w:r>
      <w:r>
        <w:t>Cell consegue se transformar na forma perfeita quando absorve o #17 e a #18 ele fica mais forte , cresce e ele fica com uma armadura natural</w:t>
      </w:r>
    </w:p>
    <w:p>
      <w:pPr>
        <w:spacing w:after="120"/>
      </w:pPr>
      <w:r>
        <w:t>Restrição: Tem que absorver pessoas ou fazer um treinamento rigoroso e possuir no minimo 2.000.000 de poder de luta, ae sua forma mudará para a forma perfeita..</w:t>
      </w:r>
    </w:p>
    <w:p>
      <w:pPr>
        <w:spacing w:after="120"/>
      </w:pPr>
      <w:r>
        <w:t>- Após absorver alguém pega o poder de luta da vitima e multiplica por 2 e divide</w:t>
      </w:r>
      <w:r>
        <w:br/>
      </w:r>
      <w:r>
        <w:t>por 100, poders ate 10.000 podem ser absorvidos quantas vezes quizer, poderes acima de 10.000 o seu corpo so aguenta no maximo 2 corpos poderosos.. podendo cuspir fora pela cauda o corpo indesejado.</w:t>
      </w:r>
      <w:r>
        <w:br/>
      </w:r>
      <w:r>
        <w:t>Quando esta na forma perfeita não pode mas absorver.</w:t>
      </w:r>
      <w:r>
        <w:br/>
      </w:r>
      <w:r>
        <w:t>x=x=x=x=x=x=x=x=x=x=x=x=x=x=x=x=x=x=x=x=x=x=x=x=x=x=x=x=x=x=x=x=x=x=x=x=x=x=x=x=x=x=x=x=x=x=x=x=</w:t>
      </w:r>
    </w:p>
    <w:p>
      <w:pPr>
        <w:spacing w:after="120"/>
      </w:pPr>
      <w:r>
        <w:t>Big Transformação [5 pts] [Apenas Alienigenas]</w:t>
      </w:r>
    </w:p>
    <w:p>
      <w:pPr>
        <w:spacing w:after="120"/>
      </w:pPr>
      <w:r>
        <w:t>Esta Transformação é Boa Para aqueles que Gostam de Força Fisica... seu Personagem ficará Feio que Doerá os Olhos e Terá muita Massa Muscular.</w:t>
      </w:r>
    </w:p>
    <w:p>
      <w:pPr>
        <w:spacing w:after="120"/>
      </w:pPr>
      <w:r>
        <w:t>Bonus de Transformação: Recebendo F+4, H-2, R+4, A+2 e PdF -2 e recebe Monstruoso temporariamente, para se transformar gasta - se 10 PKs e para</w:t>
      </w:r>
      <w:r>
        <w:br/>
      </w:r>
      <w:r>
        <w:t>retornar gasta - se 5 PKs.</w:t>
      </w:r>
      <w:r>
        <w:br/>
      </w:r>
      <w:r>
        <w:t>Restrição: Tem que possuir 5 em todos os Atributos!!</w:t>
      </w:r>
      <w:r>
        <w:br/>
      </w:r>
      <w:r>
        <w:t>x=x=x=x=x=x=x=x=x=x=x=x=x=x=x=x=x=x=x=x=x=x=x=x=x=x=x=x=x=x=x=x=x=x=x=x=x=x=x=x=x=x=x=x=x=x=x=x= 1a Forma Demoniaca (8pts) (Apenas Majin - mans)</w:t>
      </w:r>
      <w:r>
        <w:br/>
      </w:r>
      <w:r>
        <w:t>Com essa vantagem o personagem faz brotar 1 par de asas demoniacos , nasce um pequeno par de chifres curvados , nasce garras as presas cresce um pouco e os olhos ficam vermelhos e o corpo do personagem</w:t>
      </w:r>
      <w:r>
        <w:br/>
      </w:r>
      <w:r>
        <w:t>fica um pouco mais bombado nessa forma o personagem recebe temporariamente F+1, H+2, R+1, A+1 e PdF+1 e recebe aceleração, levitação e monstruoso temporario gasta - se 1 PC por turno para manter a</w:t>
      </w:r>
      <w:r>
        <w:br/>
      </w:r>
      <w:r>
        <w:t>forma. Restrição: Tem que possuir 5 em todos os Atributos!!</w:t>
      </w:r>
      <w:r>
        <w:br/>
      </w:r>
      <w:r>
        <w:t>x=x=x=x=x=x=x=x=x=x=x=x=x=x=x=x=x=x=x=x=x=x=x=x=x=x=x=x=x=x=x=x=x=x=x=x=x=x=x=x=x=x=x=x=x=x=x=x= x=x=x=x=x=x=x=x=x=x=x=x=x=x=x=x=x=x=x=x=x=x=x=x=x=x=x=x=x=x=x=x=x=x=x=x=x=x=x=x=x=x=x=x=x=x=x=x=</w:t>
      </w:r>
    </w:p>
    <w:p>
      <w:pPr>
        <w:spacing w:after="120"/>
      </w:pPr>
      <w:r>
        <w:t>2o Forma Demoniaca (70 pts) (Apenas Majin- mans)</w:t>
      </w:r>
      <w:r>
        <w:br/>
      </w:r>
      <w:r>
        <w:t>Com essa vantagem o personagem fica com uma forma arrepilante, quando vc perde seu corpo e se tornando completamente um Demônio, nesta forma recebe</w:t>
      </w:r>
      <w:r>
        <w:br/>
      </w:r>
      <w:r>
        <w:t>temporariamente F+3, H+5, R+4, A+4 e PdF +4 e tambem recebe Mostruoso e Furia e fica imune a magias de Fogo e trevas como super poder.. Requisito: Pelo</w:t>
      </w:r>
      <w:r>
        <w:br/>
      </w:r>
      <w:r>
        <w:t>menos tudo 14 nos atributos.</w:t>
      </w:r>
    </w:p>
    <w:p>
      <w:pPr>
        <w:spacing w:after="120"/>
      </w:pPr>
      <w:r>
        <w:t>x=x=x=x=x=x=x=x=x=x=x=x=x=x=x=x=x=x=x=x=x=x=x=x=x=x=x=x=x=x=x=x=x=x=x=x=x=x=x=x=x=x=x=x=x=x=x=x= Absorção (200 pts) (Majins)</w:t>
      </w:r>
      <w:r>
        <w:br/>
      </w:r>
      <w:r>
        <w:t>Com essa vantagem o personagem pode sugar oponentes para obter mais poderes, com esta habilidade o personagem so pode sugar uma pessoa so se ela estiver perto da morte que são seu PVS igual ou menor</w:t>
      </w:r>
      <w:r>
        <w:br/>
      </w:r>
      <w:r>
        <w:t>que sua Resistência, para cada pessoa sugada voce ganhara as vantagens da vitima e nos atributos voce pegara o poder de luta da vitima dividir por 100 e depois multiplica por 2 (PQ multiplica por 2??? Pq</w:t>
      </w:r>
      <w:r>
        <w:br/>
      </w:r>
      <w:r>
        <w:t>Automaticamente vc estará derrotando o oponente como no sistema de combate quando derrota um oponente vc ganha a quantidade de xp e o poder dele dividido por 100 por isso e X2 pq você esta sugando</w:t>
      </w:r>
      <w:r>
        <w:br/>
      </w:r>
      <w:r>
        <w:t>ele e ganhando mais xp por ter o derrotado...). O Oponente tem direito a um teste para tentar sair dessa habilidade podendo fazer um teste de Habilidade super dificil tera que tirar 1 no dado de 1d6 se passas</w:t>
      </w:r>
    </w:p>
    <w:p>
      <w:r>
        <w:br w:type="page"/>
      </w:r>
    </w:p>
    <w:p>
      <w:pPr>
        <w:pStyle w:val="Heading1"/>
      </w:pPr>
      <w:r>
        <w:t>Página 23</w:t>
      </w:r>
    </w:p>
    <w:p>
      <w:pPr>
        <w:spacing w:after="120"/>
      </w:pPr>
      <w:r>
        <w:t>conseguiu escapar, mas se não passar foi pego, se for pego o único jeito de sair do corpo e alguem o derrotando mas se expldirem o corpo dele paa quem estiver sugado morrerá junto.. (Lembrando pessoas</w:t>
      </w:r>
      <w:r>
        <w:br/>
      </w:r>
      <w:r>
        <w:t>com poder de luta abaixo de 500 não tem limite pode ser sugadas quantas forem mas pra poderes acima de 500 pode ser no maximo 5 corpos poderosos..) Vc pode cuspir ou rejeitar um dos corpos a hora que</w:t>
      </w:r>
      <w:r>
        <w:br/>
      </w:r>
      <w:r>
        <w:t>quizer e a pessoa quando sai já sai do corpo com 0 de PVS e o PKS sai inconciente. Requesito: Pelo mínimo 15 em todos os Atributos..</w:t>
      </w:r>
      <w:r>
        <w:br/>
      </w:r>
      <w:r>
        <w:t>x=x=x=x=x=x=x=x=x=x=x=x=x=x=x=x=x=x=x=x=x=x=x=x=x=x=x=x=x=x=x=x=x=x=x=x=x=x=x=x=x=x=x=x=x=x=x=x=</w:t>
      </w:r>
    </w:p>
    <w:p>
      <w:pPr>
        <w:spacing w:after="120"/>
      </w:pPr>
      <w:r>
        <w:t>Perícias</w:t>
      </w:r>
    </w:p>
    <w:p>
      <w:pPr>
        <w:spacing w:after="120"/>
      </w:pPr>
      <w:r>
        <w:t>Comprar uma Perícia completa tem grandes benefícios, mas também alguns malefícios. Pode ser que você NÃO deseje para seu personagem conhecimentos completos sobre Máquinas talvez</w:t>
      </w:r>
      <w:r>
        <w:br/>
      </w:r>
      <w:r>
        <w:t>você prefira que seja apenas um mecânico, ou apenas um piloto, ou apenas um programador de computadores. Esta é a opção mais realista. Em vez de comprar a Perícia completa, você pode escolher</w:t>
      </w:r>
      <w:r>
        <w:br/>
      </w:r>
      <w:r>
        <w:t>para o personagem uma pequena área da Perícia, uma Especialização. Por 1 ponto, você pode pegar três Especializações quaisquer. É mais barato que comprar a Perícia inteira (3 pontos), mas você NÃO poderá</w:t>
      </w:r>
      <w:r>
        <w:br/>
      </w:r>
      <w:r>
        <w:t>usar os outros conhecimentos ligados àquela Perícia.</w:t>
      </w:r>
      <w:r>
        <w:br/>
      </w:r>
      <w:r>
        <w:t>Então, se pagou 1 ponto para ter Montaria, Mecânica e Hipnotismo, não poderá usar outras habilidades de Animais, Máquinas ou Manipulação. Se escolheu Sobrevivência na Selva, não pode usar sua Perícia</w:t>
      </w:r>
      <w:r>
        <w:br/>
      </w:r>
      <w:r>
        <w:t>para sobreviver em desertos, montanhas ou outros lugares fora da selva.</w:t>
      </w:r>
      <w:r>
        <w:br/>
      </w:r>
      <w:r>
        <w:t>Note que as três Especializações escolhidas NÃO precisam pertencer todas à mesma Perícia. Você pode escolher aquelas que quiser.</w:t>
      </w:r>
      <w:r>
        <w:br/>
      </w:r>
      <w:r>
        <w:t>x=x=x=x=x=x=x=x=x=x=x=x=x=x=x=x=x=x=x=x=x=x=x=x=x=x=x=x=x=x=x=x=x=x=x=x=x=x=x=x=x=x=x=x=x=x=x=x= ø Animais ø Você entende de animais. Um personagem com esta Perícia sabe cuidar de animais, tratar de seus</w:t>
      </w:r>
      <w:r>
        <w:br/>
      </w:r>
      <w:r>
        <w:t>ferimentos, evitar animais perigosos, cavalgar, treinar e até domar um animal selvagem (mas se deseja ter um animal treinado, vai precisar também da vantagem Aliado). Em mundos de</w:t>
      </w:r>
      <w:r>
        <w:br/>
      </w:r>
      <w:r>
        <w:t>fantasia, esta Perícia também permite se comunicar com os animais.</w:t>
      </w:r>
      <w:r>
        <w:br/>
      </w:r>
      <w:r>
        <w:t>ø Doma: você sabe domar animais selvagens.</w:t>
      </w:r>
      <w:r>
        <w:br/>
      </w:r>
      <w:r>
        <w:t>ø Montaria: você sabe montar cavalos e outros tipos de animais, como elefantes e camelos.</w:t>
      </w:r>
      <w:r>
        <w:br/>
      </w:r>
      <w:r>
        <w:t>ø Tratamento: você sabe alimentar e cuidar de animais. Pode também perceber se um animal está doente.</w:t>
      </w:r>
      <w:r>
        <w:br/>
      </w:r>
      <w:r>
        <w:t>ø Treinamento: você sabe treinar animais domésticos para fazer truques simples, como andar, parar, sentar, guardar e atacar.</w:t>
      </w:r>
      <w:r>
        <w:br/>
      </w:r>
      <w:r>
        <w:t>ø Veterinária: você pode fazer diagnósticos, prestar primeiros socorros e fazer cirurgias em animais.</w:t>
      </w:r>
      <w:r>
        <w:br/>
      </w:r>
      <w:r>
        <w:t>Funciona como Medicina (e suas Especializações), mas apenas para animais.</w:t>
      </w:r>
      <w:r>
        <w:br/>
      </w:r>
      <w:r>
        <w:t>x=x=x=x=x=x=x=x=x=x=x=x=x=x=x=x=x=x=x=x=x=x=x=x=x=x=x=x=x=x=x=x=x=x=x=x=x=x=x=x=x=x=x=x=x=x=x=x= ø Artes ø Você tem sensibilidade e talento para artes. Sabe cantar, dançar, desenhar e tocar instrumentos</w:t>
      </w:r>
      <w:r>
        <w:br/>
      </w:r>
      <w:r>
        <w:t>musicais. Esta Perícia é uma exigência para certas magias que influenciam a mente e/ou os sentimentos (como O Canto da Sereia).</w:t>
      </w:r>
      <w:r>
        <w:br/>
      </w:r>
      <w:r>
        <w:t>ø Atuação: você é um ator. Pode simular emoções que não está sentindo.</w:t>
      </w:r>
      <w:r>
        <w:br/>
      </w:r>
      <w:r>
        <w:t>ø Falsificação: você sabe criar cópias de cartas, documentos, obras de arte e outros objetos, e também reconhecer peças falsificadas.</w:t>
      </w:r>
      <w:r>
        <w:br/>
      </w:r>
      <w:r>
        <w:t>ø Fotografia: você sabe tirar fotos profissionais e, se tiver acesso a um laboratório, revelar fotos.</w:t>
      </w:r>
      <w:r>
        <w:br/>
      </w:r>
      <w:r>
        <w:t>ø Instrumentos Musicais: você sabe tocar instrumentos musicais de vários tipos.</w:t>
      </w:r>
      <w:r>
        <w:br/>
      </w:r>
      <w:r>
        <w:t>ø Prestidigitação: você pode fazer truques com pequenos objetos, fazendo sumir moedas, lenços e cartas de baralho como se fosse mágica.</w:t>
      </w:r>
      <w:r>
        <w:br/>
      </w:r>
      <w:r>
        <w:t>ø Redação: você sabe produzir textos profissionais:relatórios, poesias, romances, reportagens, cartas de</w:t>
      </w:r>
      <w:r>
        <w:br/>
      </w:r>
      <w:r>
        <w:t>amor...</w:t>
      </w:r>
      <w:r>
        <w:br/>
      </w:r>
      <w:r>
        <w:t>ø Outras Especializações: Canto, Culinária, Dança, Desenho e Pintura, Escultura, Olaria, Joalheria...</w:t>
      </w:r>
      <w:r>
        <w:br/>
      </w:r>
      <w:r>
        <w:t>x=x=x=x=x=x=x=x=x=x=x=x=x=x=x=x=x=x=x=x=x=x=x=x=x=x=x=x=x=x=x=x=x=x=x=x=x=x=x=x=x=x=x=x=x=x=x=x= ø Ciências ø Você é um cientista. Tem grandes conhecimentos sobre ciências em geral, incluindo os mais obscuros.</w:t>
      </w:r>
    </w:p>
    <w:p>
      <w:r>
        <w:br w:type="page"/>
      </w:r>
    </w:p>
    <w:p>
      <w:pPr>
        <w:pStyle w:val="Heading1"/>
      </w:pPr>
      <w:r>
        <w:t>Página 24</w:t>
      </w:r>
    </w:p>
    <w:p>
      <w:pPr>
        <w:spacing w:after="120"/>
      </w:pPr>
      <w:r>
        <w:t>ø Astronomia: você sabe reconhecer estrelas e constelações, ler mapas estelares e saber se existem planetas à volta de uma estrela.</w:t>
      </w:r>
      <w:r>
        <w:br/>
      </w:r>
      <w:r>
        <w:t>ø Biologia: você sabe tudo sobre plantas e animais. Sabe dizer quais são comestíveis, venenosos, medicinais...</w:t>
      </w:r>
      <w:r>
        <w:br/>
      </w:r>
      <w:r>
        <w:t>ø Ciências Proibidas: você conhece coisas que não deveria: feitiçaria, extraterrestres, OVNls, necromancia,</w:t>
      </w:r>
      <w:r>
        <w:br/>
      </w:r>
      <w:r>
        <w:t>demônios...</w:t>
      </w:r>
      <w:r>
        <w:br/>
      </w:r>
      <w:r>
        <w:t>ø Geografia: você sabe fazer mapas e reconhecer lugares através da paisagem.</w:t>
      </w:r>
      <w:r>
        <w:br/>
      </w:r>
      <w:r>
        <w:t>ø História: você sabe sobre os fatos notáveis ocorridos na história da humanidade.</w:t>
      </w:r>
      <w:r>
        <w:br/>
      </w:r>
      <w:r>
        <w:t>ø Meteorologia: você sabe prever o clima nos dias ou horas seguintes.</w:t>
      </w:r>
      <w:r>
        <w:br/>
      </w:r>
      <w:r>
        <w:t>ø Psicologia: você conhece a mente humana e, se tiver informações suficientes, pode prever o comportamento de uma pessoa ou grupo de pessoas.</w:t>
      </w:r>
      <w:r>
        <w:br/>
      </w:r>
      <w:r>
        <w:t>ø Outras Especializações: Anatomia, Antropologia, Arqueologia, Criminalística, Ecologia, Genética, Literatura, Metalografia, Química, Ufologia...</w:t>
      </w:r>
      <w:r>
        <w:br/>
      </w:r>
      <w:r>
        <w:t>x=x=x=x=x=x=x=x=x=x=x=x=x=x=x=x=x=x=x=x=x=x=x=x=x=x=x=x=x=x=x=x=x=x=x=x=x=x=x=x=x=x=x=x=x=x=x=x= ø Crime ø Você é um ladrão, espião, falsário, arrombador ou outro tipo de criminoso. Consulte o Mestre para saber</w:t>
      </w:r>
      <w:r>
        <w:br/>
      </w:r>
      <w:r>
        <w:t>se esta Perícia está disponível para personagens jogadores.</w:t>
      </w:r>
      <w:r>
        <w:br/>
      </w:r>
      <w:r>
        <w:t>ø Armadilhas: você sabe construir, armar e desarmar armadilhas, explosivos e aparelhos de detecção.</w:t>
      </w:r>
      <w:r>
        <w:br/>
      </w:r>
      <w:r>
        <w:t>ø Arrombamento: você sabe como forçar portas e abrir fechaduras trancadas.</w:t>
      </w:r>
      <w:r>
        <w:br/>
      </w:r>
      <w:r>
        <w:t>ø Criptografia: você sabe criar e decifrar mensagens secretas.</w:t>
      </w:r>
      <w:r>
        <w:br/>
      </w:r>
      <w:r>
        <w:t>ø Disfarce: você sabe se parecer com outra pessoa, ou apenas ocultar a própria aparência.</w:t>
      </w:r>
      <w:r>
        <w:br/>
      </w:r>
      <w:r>
        <w:t>ø Falsificação: você sabe criar cópias de cartas, documentos, obras de arte e outros objetos e também reconhecer peças falsificadas.</w:t>
      </w:r>
      <w:r>
        <w:br/>
      </w:r>
      <w:r>
        <w:t>ø Furtividade: você sabe se esconder e também se mover em silêncio e sem ser visto.</w:t>
      </w:r>
      <w:r>
        <w:br/>
      </w:r>
      <w:r>
        <w:t>ø Intimidação: igual à Lábia, mas usa ameaças em vez de conversa amistosa.</w:t>
      </w:r>
      <w:r>
        <w:br/>
      </w:r>
      <w:r>
        <w:t>ø Punga: você sabe bater carteiras.</w:t>
      </w:r>
      <w:r>
        <w:br/>
      </w:r>
      <w:r>
        <w:t>ø Rastreio: você sabe seguir pistas e pegadas.</w:t>
      </w:r>
      <w:r>
        <w:br/>
      </w:r>
      <w:r>
        <w:t>ø Tortura: você consegue o que deseja provocando dor em suas vítimas.</w:t>
      </w:r>
      <w:r>
        <w:br/>
      </w:r>
      <w:r>
        <w:t>x=x=x=x=x=x=x=x=x=x=x=x=x=x=x=x=x=x=x=x=x=x=x=x=x=x=x=x=x=x=x=x=x=x=x=x=x=x=x=x=x=x=x=x=x=x=x=x= ø Esporte ø Você é um atleta. Sabe praticar vários tipos de esportes, e conhece suas regras. Atenção: se você pretende</w:t>
      </w:r>
      <w:r>
        <w:br/>
      </w:r>
      <w:r>
        <w:t>usar algum esporte em combate (artes marciais, boxe...) terá que usar as regras normais de combate.</w:t>
      </w:r>
      <w:r>
        <w:br/>
      </w:r>
      <w:r>
        <w:t>ø Acrobacia: você pode equilibrar-se em pequenas superfícies, andar sobre cordas, fazer malabarismo...</w:t>
      </w:r>
      <w:r>
        <w:br/>
      </w:r>
      <w:r>
        <w:t>ø Alpinismo: você sabe escalar montanhas, subir em muros altos, árvores e até edifícios.</w:t>
      </w:r>
      <w:r>
        <w:br/>
      </w:r>
      <w:r>
        <w:t>ø Corrida: você é um corredor de curta e longa distância.</w:t>
      </w:r>
      <w:r>
        <w:br/>
      </w:r>
      <w:r>
        <w:t>ø Jogos: você conhece muitos jogos, como cartas, jogos de tabuleiro, videogames, RPGs...</w:t>
      </w:r>
      <w:r>
        <w:br/>
      </w:r>
      <w:r>
        <w:t>ø Mergulho: você sabe usar equipamento de mergulho.</w:t>
      </w:r>
      <w:r>
        <w:br/>
      </w:r>
      <w:r>
        <w:t>ø Natação: você sabe... bem, nadar.</w:t>
      </w:r>
      <w:r>
        <w:br/>
      </w:r>
      <w:r>
        <w:t>ø Pilotagem: você sabe pilotar aeronaves, barcos e veículos de competição como carros de corrida, barcos, helicópteros e aviões.</w:t>
      </w:r>
      <w:r>
        <w:br/>
      </w:r>
      <w:r>
        <w:t>ø Outras Especializações: Atletismo, Caça, Pesca, Pára-quedismo...</w:t>
      </w:r>
      <w:r>
        <w:br/>
      </w:r>
      <w:r>
        <w:t>x=x=x=x=x=x=x=x=x=x=x=x=x=x=x=x=x=x=x=x=x=x=x=x=x=x=x=x=x=x=x=x=x=x=x=x=x=x=x=x=x=x=x=x=x=x=x=x= ø Idiomas ø Você é um poliglota. Conhece os principais idiomas usados no mundo, e pode aprender com facilidade</w:t>
      </w:r>
      <w:r>
        <w:br/>
      </w:r>
      <w:r>
        <w:t>outras línguas. Se você não possui esta Perícia, saberá falar apenas sua língua nativa. Cada idioma conta como uma Especialização separada.</w:t>
      </w:r>
      <w:r>
        <w:br/>
      </w:r>
      <w:r>
        <w:t>ø Código Morse: você sabe transmitir e receber mensagens compostas de pontos e traços.</w:t>
      </w:r>
      <w:r>
        <w:br/>
      </w:r>
      <w:r>
        <w:t>ø Criptografia: você sabe criar e decifrar mensagens secretas.</w:t>
      </w:r>
      <w:r>
        <w:br/>
      </w:r>
      <w:r>
        <w:t>ø Leitura Labial: você sabe descobrir o que alguém está dizendo observando os movimentos de sua boca.</w:t>
      </w:r>
      <w:r>
        <w:br/>
      </w:r>
      <w:r>
        <w:t>ø Linguagem de Sinais: você pode se comunicar sem som, com gestos.</w:t>
      </w:r>
      <w:r>
        <w:br/>
      </w:r>
      <w:r>
        <w:t>ø Outras Especializações: Inglês, Francês, Italiano, Alemão, Espanhol e demais idiomas.</w:t>
      </w:r>
    </w:p>
    <w:p>
      <w:r>
        <w:br w:type="page"/>
      </w:r>
    </w:p>
    <w:p>
      <w:pPr>
        <w:pStyle w:val="Heading1"/>
      </w:pPr>
      <w:r>
        <w:t>Página 25</w:t>
      </w:r>
    </w:p>
    <w:p>
      <w:pPr>
        <w:spacing w:after="120"/>
      </w:pPr>
      <w:r>
        <w:t>x=x=x=x=x=x=x=x=x=x=x=x=x=x=x=x=x=x=x=x=x=x=x=x=x=x=x=x=x=x=x=x=x=x=x=x=x=x=x=x=x=x=x=x=x=x=x=x= ø Investigação ø Você é um policial, detetive ou agente secreto, e conhece técnicas de investigação. Sabe seguir pegadas,</w:t>
      </w:r>
      <w:r>
        <w:br/>
      </w:r>
      <w:r>
        <w:t>procurar impressões digitais, usar disfarces, instalar explosivos, decifrar códigos secretos, destrancar fechaduras e desarmar armadilhas.</w:t>
      </w:r>
      <w:r>
        <w:br/>
      </w:r>
      <w:r>
        <w:t>øArmadilhas: você sabe construir, armar e desarmar armadilhas, explosivos e aparelhos de detecção.</w:t>
      </w:r>
      <w:r>
        <w:br/>
      </w:r>
      <w:r>
        <w:t>ø Arrombamento: você sabe como forçar portas e abrir fechaduras trancadas.</w:t>
      </w:r>
      <w:r>
        <w:br/>
      </w:r>
      <w:r>
        <w:t>ø Criptografia: você sabe criar e decifrar mensagens secretas.</w:t>
      </w:r>
      <w:r>
        <w:br/>
      </w:r>
      <w:r>
        <w:t>ø Disfarce: você sabe se parecer com outra pessoa, ou ocultar a própria aparência.</w:t>
      </w:r>
      <w:r>
        <w:br/>
      </w:r>
      <w:r>
        <w:t>ø Falsificação: você sabe criar cópias de cartas, documentos, obras de arte e outros objetos e também reconhecer peças falsificadas.</w:t>
      </w:r>
      <w:r>
        <w:br/>
      </w:r>
      <w:r>
        <w:t>ø Furtividade: você sabe se esconder e também moverse em silêncio e sem ser visto.</w:t>
      </w:r>
      <w:r>
        <w:br/>
      </w:r>
      <w:r>
        <w:t>ø Interrogatório: com perguntas habilidosas e muita pressão emocional, você pode conseguir de uma pessoa o que deseja.</w:t>
      </w:r>
      <w:r>
        <w:br/>
      </w:r>
      <w:r>
        <w:t>ø Intimidação: igual à Lábia, mas usa ameaças em vez de conversa amistosa.</w:t>
      </w:r>
      <w:r>
        <w:br/>
      </w:r>
      <w:r>
        <w:t>ø Rastreio: você sabe seguir pistas e pegadas.</w:t>
      </w:r>
      <w:r>
        <w:br/>
      </w:r>
      <w:r>
        <w:t>x=x=x=x=x=x=x=x=x=x=x=x=x=x=x=x=x=x=x=x=x=x=x=x=x=x=x=x=x=x=x=x=x=x=x=x=x=x=x=x=x=x=x=x=x=x=x=x= ø Maquinas ø Você é bom com máquinas, veículos e computadores. Sabe operar, pilotar, dirigir, construir e consertar</w:t>
      </w:r>
      <w:r>
        <w:br/>
      </w:r>
      <w:r>
        <w:t>qualquer coisa, se tiver as peças e ferramentas certas. Esta Perícia é uma exigência para possuir uma Máquina (caso seja permitido pelo Mestre) e também consertar (ou seja, restaurar Pontos de Vida)</w:t>
      </w:r>
      <w:r>
        <w:br/>
      </w:r>
      <w:r>
        <w:t>Máquinas e Construtos.</w:t>
      </w:r>
      <w:r>
        <w:br/>
      </w:r>
      <w:r>
        <w:t>ø Armadilhas: você sabe construir, armar e desarmar armadilhas, explosivos e aparelhos de detecção.</w:t>
      </w:r>
      <w:r>
        <w:br/>
      </w:r>
      <w:r>
        <w:t>ø Computação: você sabe operar computadores, navegar na Internet, quebrar senhas e penetrar em sistemas protegidos.</w:t>
      </w:r>
      <w:r>
        <w:br/>
      </w:r>
      <w:r>
        <w:t>ø Condução: você sabe dirigir veículos terrestres como carros, ônibus, motos...</w:t>
      </w:r>
      <w:r>
        <w:br/>
      </w:r>
      <w:r>
        <w:t>ø Eletrônica: você sabe consertar (mas não construir) aparelhos eletrônicos como telefones, rádios e computadores.</w:t>
      </w:r>
      <w:r>
        <w:br/>
      </w:r>
      <w:r>
        <w:t>ø Engenharia: você sabe construir (mas não consertar) máquinas, veículos, armas e aparelhos eletrônicos.</w:t>
      </w:r>
      <w:r>
        <w:br/>
      </w:r>
      <w:r>
        <w:t>ø Mecânica: você sabe consertar (mas não construir) máquinas, veículos e armas.</w:t>
      </w:r>
      <w:r>
        <w:br/>
      </w:r>
      <w:r>
        <w:t>ø Pilotagem: você sabe pilotar aeronaves, barcos e veículos de competição como carros de corrida, barcos, helicópteros e aviões.</w:t>
      </w:r>
      <w:r>
        <w:br/>
      </w:r>
      <w:r>
        <w:t>x=x=x=x=x=x=x=x=x=x=x=x=x=x=x=x=x=x=x=x=x=x=x=x=x=x=x=x=x=x=x=x=x=x=x=x=x=x=x=x=x=x=x=x=x=x=x=x= ø Manipulação ø Você sabe obter favores de outras pessoas por meios diversos, através de truques, engodos ou ameaças.</w:t>
      </w:r>
      <w:r>
        <w:br/>
      </w:r>
      <w:r>
        <w:t>ø Hipnose: você pode afetar a mente de uma pessoa e torna-la mais fácil de manipular.</w:t>
      </w:r>
      <w:r>
        <w:br/>
      </w:r>
      <w:r>
        <w:t>ø Interrogatório: com perguntas habilidosas e muita pressão emocional, você pode conseguir de uma pessoa o que deseja.</w:t>
      </w:r>
      <w:r>
        <w:br/>
      </w:r>
      <w:r>
        <w:t>ø Lábia: você convence as pessoas com muita bajulação e conversa mole.</w:t>
      </w:r>
      <w:r>
        <w:br/>
      </w:r>
      <w:r>
        <w:t>ø Intimidação: igual à Lábia, mas usa ameaças em vez de conversa amistosa.</w:t>
      </w:r>
      <w:r>
        <w:br/>
      </w:r>
      <w:r>
        <w:t>ø Tortura: você consegue o que deseja provocando dor em suas vítimas.</w:t>
      </w:r>
      <w:r>
        <w:br/>
      </w:r>
      <w:r>
        <w:t>ø Sedução: você sabe fingir sentimentos românticos com relação à vítima.</w:t>
      </w:r>
      <w:r>
        <w:br/>
      </w:r>
      <w:r>
        <w:t>x=x=x=x=x=x=x=x=x=x=x=x=x=x=x=x=x=x=x=x=x=x=x=x=x=x=x=x=x=x=x=x=x=x=x=x=x=x=x=x=x=x=x=x=x=x=x=x= ø Medicina ø À Você é um bom médico. Sabe dizer que tipo de doença um paciente tem, como cura-la, e também pode</w:t>
      </w:r>
      <w:r>
        <w:br/>
      </w:r>
      <w:r>
        <w:t>fazer cirurgias. Quando um personagem precisa de cuidados médicos, você pode providenciar. Um teste bem sucedido de Medicina pode restaurar 1 PV em um personagem, mas é permitido apenas um teste por</w:t>
      </w:r>
      <w:r>
        <w:br/>
      </w:r>
      <w:r>
        <w:t>dia para cada personagem. Medicina pode ser usada para recobrar personagens que estejam com 0 PVs, dependendo da gravidade de seus ferimentos. Veja no capítulo Os Números (Recuperando Pontos de</w:t>
      </w:r>
      <w:r>
        <w:br/>
      </w:r>
      <w:r>
        <w:t>Vidas e Pontos de Ki).</w:t>
      </w:r>
      <w:r>
        <w:br/>
      </w:r>
      <w:r>
        <w:t>ø Cirurgia: você sabe tratar de doenças e ferimentos internos.</w:t>
      </w:r>
      <w:r>
        <w:br/>
      </w:r>
      <w:r>
        <w:t>ø Diagnose: você sabe dizer se uma pessoa está doente, reconhecer a doença e qual a maneira de curá-la.</w:t>
      </w:r>
      <w:r>
        <w:br/>
      </w:r>
      <w:r>
        <w:t>ø Primeiros Socorros: você sabe fazer curativos, reduzir fraturas, deter sangramentos e outras coisas que</w:t>
      </w:r>
    </w:p>
    <w:p>
      <w:r>
        <w:br w:type="page"/>
      </w:r>
    </w:p>
    <w:p>
      <w:pPr>
        <w:pStyle w:val="Heading1"/>
      </w:pPr>
      <w:r>
        <w:t>Página 26</w:t>
      </w:r>
    </w:p>
    <w:p>
      <w:pPr>
        <w:spacing w:after="120"/>
      </w:pPr>
      <w:r>
        <w:t>se deve fazer ou NÃO fazer em caso de acidentes com vítimas.</w:t>
      </w:r>
      <w:r>
        <w:br/>
      </w:r>
      <w:r>
        <w:t>ø Psiquiatria: você sabe lidar com traumas e doenças mentais. Quando um personagens Insano falha em seu teste para resistir à loucura, você ainda pode tentar um teste de Habilidade para ajudá-lo (mas não</w:t>
      </w:r>
      <w:r>
        <w:br/>
      </w:r>
      <w:r>
        <w:t>poderá cura-lo totalmente de sua insanidade).</w:t>
      </w:r>
      <w:r>
        <w:br/>
      </w:r>
      <w:r>
        <w:t>ø Veterinária: você pode fazer diagnósticos, prestar primeiros socorros e fazer cirurgias em animais.</w:t>
      </w:r>
      <w:r>
        <w:br/>
      </w:r>
      <w:r>
        <w:t>x=x=x=x=x=x=x=x=x=x=x=x=x=x=x=x=x=x=x=x=x=x=x=x=x=x=x=x=x=x=x=x=x=x=x=x=x=x=x=x=x=x=x=x=x=x=x=x= ø Sobrevivência ø Você consegue sobreviver em lugares selvagens. Sabe caçar, pescar, seguir pistas e encontrar abrigo para</w:t>
      </w:r>
      <w:r>
        <w:br/>
      </w:r>
      <w:r>
        <w:t>você e seus amigos. Cada tipo de região conta como uma Especialização.</w:t>
      </w:r>
      <w:r>
        <w:br/>
      </w:r>
      <w:r>
        <w:t>ø Alpinismo: você sabe escalar em montanhas, subir em muros altos, árvores e até edifícios.</w:t>
      </w:r>
      <w:r>
        <w:br/>
      </w:r>
      <w:r>
        <w:t>ø Armadilhas: você sabe construir, armar e desarmar armadilhas, explosivos e aparelhos de detecção.</w:t>
      </w:r>
      <w:r>
        <w:br/>
      </w:r>
      <w:r>
        <w:t>ø Furtividade: você sabe se esconder e também mover se em silêncio e sem ser visto.</w:t>
      </w:r>
      <w:r>
        <w:br/>
      </w:r>
      <w:r>
        <w:t>ø Meteorologia: você sabe prever o clima nos dias ou horas seguintes.</w:t>
      </w:r>
      <w:r>
        <w:br/>
      </w:r>
      <w:r>
        <w:t>ø Pesca: você sabe pegar peixes e outros animais aquáticos com linha e anzol, rede ou arpão.</w:t>
      </w:r>
      <w:r>
        <w:br/>
      </w:r>
      <w:r>
        <w:t>ø Rastreio: você sabe seguir pistas e pegadas.</w:t>
      </w:r>
      <w:r>
        <w:br/>
      </w:r>
      <w:r>
        <w:t>ø Outras Especializações: Ártico, Oceano, Rios de Lagos, Floresta Tropical, Floresta Temperada, Planície, Deserto, Montanha, Cavernas...</w:t>
      </w:r>
      <w:r>
        <w:br/>
      </w:r>
      <w:r>
        <w:t>x=x=x=x=x=x=x=x=x=x=x=x=x=x=x=x=x=x=x=x=x=x=x=x=x=x=x=x=x=x=x=x=x=x=x=x=x=x=x=x=x=x=x=x=x=x=x=x=</w:t>
      </w:r>
    </w:p>
    <w:p>
      <w:pPr>
        <w:spacing w:after="120"/>
      </w:pPr>
      <w:r>
        <w:t>Raças</w:t>
      </w:r>
    </w:p>
    <w:p>
      <w:pPr>
        <w:spacing w:after="120"/>
      </w:pPr>
      <w:r>
        <w:t>x=x=x=x=x=x=x=x=x=x=x=x=x=x=x=x=x=x=x=x=x=x=x=x=x=x=x=x=x=x=x=x=x=x=x=x=x=x=x=x=x=x=x=x=x=x=x=x=</w:t>
      </w:r>
    </w:p>
    <w:p>
      <w:pPr>
        <w:spacing w:after="120"/>
      </w:pPr>
      <w:r>
        <w:t>Raça: *Humano Custo: 0</w:t>
      </w:r>
      <w:r>
        <w:br/>
      </w:r>
      <w:r>
        <w:t>Poder de Luta médio: 5 ( 5 os humanos normais , fora os humanos , vamos dizer , super dotados , que tem um poder bem mais elevado que esse . ex: M. Kame , Kuririn , Yancha e</w:t>
      </w:r>
      <w:r>
        <w:br/>
      </w:r>
      <w:r>
        <w:t>etc .... ) .</w:t>
      </w:r>
      <w:r>
        <w:br/>
      </w:r>
      <w:r>
        <w:t>Características básicas : Duas pernas , dois braços , dois olhos , duas orelhas , um nariz , uma boca , sombracelhas .</w:t>
      </w:r>
      <w:r>
        <w:br/>
      </w:r>
      <w:r>
        <w:t>Breve descrição: A maioria dos humanos são fracos por natureza , mas alguns humanos podem fazer com que sua força oculta desperte , mas isso é uma exceção que só alguns humanos conseguiram .</w:t>
      </w:r>
      <w:r>
        <w:br/>
      </w:r>
      <w:r>
        <w:t>Planeta onde vivem: Terra Vantagens: Recebe Ataque especial 1[Gratis] , e Recebe FA+1.</w:t>
      </w:r>
      <w:r>
        <w:br/>
      </w:r>
      <w:r>
        <w:t>Desvantagens: Nenhuma .</w:t>
      </w:r>
      <w:r>
        <w:br/>
      </w:r>
      <w:r>
        <w:t>Pontos de Vida:</w:t>
      </w:r>
      <w:r>
        <w:br/>
      </w:r>
      <w:r>
        <w:t>Rx5 Pontos de Ki:</w:t>
      </w:r>
      <w:r>
        <w:br/>
      </w:r>
      <w:r>
        <w:t>Rx5 x=x=x=x=x=x=x=x=x=x=x=x=x=x=x=x=x=x=x=x=x=x=x=x=x=x=x=x=x=x=x=x=x=x=x=x=x=x=x=x=x=x=x=x=x=x=x=x=</w:t>
      </w:r>
    </w:p>
    <w:p>
      <w:pPr>
        <w:spacing w:after="120"/>
      </w:pPr>
      <w:r>
        <w:t>Raça: *Animais Custo: 1</w:t>
      </w:r>
      <w:r>
        <w:br/>
      </w:r>
      <w:r>
        <w:t>Poder de Luta: 10 ( dependendo de cada animal , alguns podem Ter menos ou mais que 10 ) .</w:t>
      </w:r>
      <w:r>
        <w:br/>
      </w:r>
      <w:r>
        <w:t>Características básicas: N/A Breve descrição: No mundo DBZ existem vários tipos de animais os animais que se</w:t>
      </w:r>
      <w:r>
        <w:br/>
      </w:r>
      <w:r>
        <w:t>encontram na terra, são animais que vivem em nossa época, tais como, veados, aves, macacos, etc. Os animais que aparecem nas séries de DBZ, podem ser descritos da seguinte forma: São animais que</w:t>
      </w:r>
      <w:r>
        <w:br/>
      </w:r>
      <w:r>
        <w:t>existiram na realidade, e outros também que são aberrações lógicamente inventadas, resumindo não é possível fazer uma classificação geral para todos eles.</w:t>
      </w:r>
      <w:r>
        <w:br/>
      </w:r>
      <w:r>
        <w:t>Planeta onde vivem: No universo de DBZ, qual quer planeta.</w:t>
      </w:r>
      <w:r>
        <w:br/>
      </w:r>
      <w:r>
        <w:t>Vantagens: Recebe Sentidos Especiais [Gratis] e pode comprar Patrono por [1pt] e também recebe F +1(limite inicial 5 ) e FA+2 Desvantagens: Monstruoso.</w:t>
      </w:r>
      <w:r>
        <w:br/>
      </w:r>
      <w:r>
        <w:t>Pontos de Vida:</w:t>
      </w:r>
      <w:r>
        <w:br/>
      </w:r>
      <w:r>
        <w:t>Rx7 Pontos de Ki:</w:t>
      </w:r>
      <w:r>
        <w:br/>
      </w:r>
      <w:r>
        <w:t>Rx4</w:t>
      </w:r>
    </w:p>
    <w:p>
      <w:r>
        <w:br w:type="page"/>
      </w:r>
    </w:p>
    <w:p>
      <w:pPr>
        <w:pStyle w:val="Heading1"/>
      </w:pPr>
      <w:r>
        <w:t>Página 27</w:t>
      </w:r>
    </w:p>
    <w:p>
      <w:pPr>
        <w:spacing w:after="120"/>
      </w:pPr>
      <w:r>
        <w:t>x=x=x=x=x=x=x=x=x=x=x=x=x=x=x=x=x=x=x=x=x=x=x=x=x=x=x=x=x=x=x=x=x=x=x=x=x=x=x=x=x=x=x=x=x=x=x=x=</w:t>
      </w:r>
    </w:p>
    <w:p>
      <w:pPr>
        <w:spacing w:after="120"/>
      </w:pPr>
      <w:r>
        <w:t>Raça: *Saiya - Jins Custo: 4 [2]Guerreiro de classe baixa.</w:t>
      </w:r>
      <w:r>
        <w:br/>
      </w:r>
      <w:r>
        <w:t>Poder de Luta médio: 1200 Características básicas : As mesmas dos humanos, só que possuem um rabo..</w:t>
      </w:r>
      <w:r>
        <w:br/>
      </w:r>
      <w:r>
        <w:t>Breve descrição: Essa aqui é uma raça de guerreiros, então por serem guerreiros, normalmente são muito fortes. Eles tem uma grande semelhança com os humanos, tanto</w:t>
      </w:r>
      <w:r>
        <w:br/>
      </w:r>
      <w:r>
        <w:t>é que os amigos de Goku só foram descobrir que ele era de outro planeta [um Saya - Jin], quando Raditz apareceu na terra e contou a história.</w:t>
      </w:r>
      <w:r>
        <w:br/>
      </w:r>
      <w:r>
        <w:t>Planeta onde vivem: Planeta Vegeta ( Seu verdadeiro nome era Plant, mas foi renomeado pelo Rei Vegeta, após terem aniquilados os Tsufuru - Jins.</w:t>
      </w:r>
      <w:r>
        <w:br/>
      </w:r>
      <w:r>
        <w:t>Vantagens: recebem F+2[1], H+2[1] e PdF+2[1] [até F5, H5 e PdF5] e FA+2 e pode comprar Levitação [1pt]</w:t>
      </w:r>
      <w:r>
        <w:br/>
      </w:r>
      <w:r>
        <w:t>Desvantagens: Modelo Especial [Gratis] [um rabo de macaco], Espirito de luta [Gratis] e Ponto Fraco [Gratis] [Cauda]</w:t>
      </w:r>
      <w:r>
        <w:br/>
      </w:r>
      <w:r>
        <w:t>Poder Uníco: Oozaru Pontos de Vida:</w:t>
      </w:r>
      <w:r>
        <w:br/>
      </w:r>
      <w:r>
        <w:t>Rx6 Pontos de Ki:</w:t>
      </w:r>
      <w:r>
        <w:br/>
      </w:r>
      <w:r>
        <w:t>Rx6 x=x=x=x=x=x=x=x=x=x=x=x=x=x=x=x=x=x=x=x=x=x=x=x=x=x=x=x=x=x=x=x=x=x=x=x=x=x=x=x=x=x=x=x=x=x=x=x=</w:t>
      </w:r>
    </w:p>
    <w:p>
      <w:pPr>
        <w:spacing w:after="120"/>
      </w:pPr>
      <w:r>
        <w:t>Raça: *Namekusei - Jins Custo: 0 [2] [2 é a raça guerreira e só a raça guerreira recebe as vantagens e o poder único].</w:t>
      </w:r>
      <w:r>
        <w:br/>
      </w:r>
      <w:r>
        <w:t>Poder de Luta: 5 / 1500 [1500 indica o poder de um Namekusei - Jin da raça guerreira , mas á alguns que tem um poder muito mais elevado do que esse, um ex: é Neil , que provem</w:t>
      </w:r>
      <w:r>
        <w:br/>
      </w:r>
      <w:r>
        <w:t>diretamente da raça guerreira e possuía 42.000 cem elevar seu poder ao máximo] .</w:t>
      </w:r>
      <w:r>
        <w:br/>
      </w:r>
      <w:r>
        <w:t>Características básicas: Pele esverdeada com algumas partes de seus músculos são rosas, escamas, antenas, parecidos com uma lagartixa.</w:t>
      </w:r>
      <w:r>
        <w:br/>
      </w:r>
      <w:r>
        <w:t>Breve descrição: Existem dois tipos de Namekusei - Jins, os normais que possuem praticamente a mesma força de um humano, e os da raça guerreira, que possuem a força semelhante aos de um Saya - Jin, na</w:t>
      </w:r>
      <w:r>
        <w:br/>
      </w:r>
      <w:r>
        <w:t>maioria da vezes até mais forte.</w:t>
      </w:r>
      <w:r>
        <w:br/>
      </w:r>
      <w:r>
        <w:t>Planeta onde vivem: Namekusei Vantagens: Recebe F+1, D+1 [até F5 e D5]) e Separação [Gratis] e FA+2</w:t>
      </w:r>
      <w:r>
        <w:br/>
      </w:r>
      <w:r>
        <w:t>Desvantagens: Monstruoso.</w:t>
      </w:r>
      <w:r>
        <w:br/>
      </w:r>
      <w:r>
        <w:t>Poder Único: todos os Namekusei - Jins toda vez que perde um membro do corpo eles regeneram na hora só se ele quiser gastando 1 PK por membro e podem ter suas Transformações.</w:t>
      </w:r>
      <w:r>
        <w:br/>
      </w:r>
      <w:r>
        <w:t>Pontos de Vida:</w:t>
      </w:r>
      <w:r>
        <w:br/>
      </w:r>
      <w:r>
        <w:t>Rx2 [5] [o 5 é so pra raça guerreira]</w:t>
      </w:r>
      <w:r>
        <w:br/>
      </w:r>
      <w:r>
        <w:t>Pontos de Ki:</w:t>
      </w:r>
      <w:r>
        <w:br/>
      </w:r>
      <w:r>
        <w:t>Rx6 [5]</w:t>
      </w:r>
      <w:r>
        <w:br/>
      </w:r>
      <w:r>
        <w:t>x=x=x=x=x=x=x=x=x=x=x=x=x=x=x=x=x=x=x=x=x=x=x=x=x=x=x=x=x=x=x=x=x=x=x=x=x=x=x=x=x=x=x=x=x=x=x=x=</w:t>
      </w:r>
    </w:p>
    <w:p>
      <w:pPr>
        <w:spacing w:after="120"/>
      </w:pPr>
      <w:r>
        <w:t>Raça: *Andróide Custo: 2</w:t>
      </w:r>
      <w:r>
        <w:br/>
      </w:r>
      <w:r>
        <w:t>Poder de Luta médio: Não há específico, mas normalmente são muitos poderososos.</w:t>
      </w:r>
      <w:r>
        <w:br/>
      </w:r>
      <w:r>
        <w:t>Características básicas : Normalmente são parecidos com humanos, podem ser feitos através de uma base mecânica, ou de uma base humana.</w:t>
      </w:r>
      <w:r>
        <w:br/>
      </w:r>
      <w:r>
        <w:t>Breve descrição: Os Andróides são criados pelo Dr. Gero, a maioria deles são construídos através de bases humanas ou de outro planeta, por isso não é possível o</w:t>
      </w:r>
      <w:r>
        <w:br/>
      </w:r>
      <w:r>
        <w:t>poder de luta de cada Andróide, porque que cada um possuí suas características.</w:t>
      </w:r>
      <w:r>
        <w:br/>
      </w:r>
      <w:r>
        <w:t>Planeta onde vivem: Em qualquer um, mas normalmente na terra.</w:t>
      </w:r>
      <w:r>
        <w:br/>
      </w:r>
      <w:r>
        <w:t>Vantagens: recebem H+2 e DdK+2 [até H5 e Ddk5] e Levitação [Gratis] e FA+2.</w:t>
      </w:r>
      <w:r>
        <w:br/>
      </w:r>
      <w:r>
        <w:t>Poder Único: Pode Comprar Invulnerabilidade á DdK, e não gasta PKs para dar DdK e varios ataques por turno so gasta Pks se for ataques Especiais e outras vantagens que não são Ataque Multiplo e Tiro</w:t>
      </w:r>
      <w:r>
        <w:br/>
      </w:r>
      <w:r>
        <w:t>Multiplo.</w:t>
      </w:r>
      <w:r>
        <w:br/>
      </w:r>
      <w:r>
        <w:t>Desvantagens: Nenhuma Pontos de Vida:</w:t>
      </w:r>
      <w:r>
        <w:br/>
      </w:r>
      <w:r>
        <w:t>Rx5 Pontos de Ki:</w:t>
      </w:r>
      <w:r>
        <w:br/>
      </w:r>
      <w:r>
        <w:t>Rx6</w:t>
      </w:r>
    </w:p>
    <w:p>
      <w:r>
        <w:br w:type="page"/>
      </w:r>
    </w:p>
    <w:p>
      <w:pPr>
        <w:pStyle w:val="Heading1"/>
      </w:pPr>
      <w:r>
        <w:t>Página 28</w:t>
      </w:r>
    </w:p>
    <w:p>
      <w:pPr>
        <w:spacing w:after="120"/>
      </w:pPr>
      <w:r>
        <w:t>x=x=x=x=x=x=x=x=x=x=x=x=x=x=x=x=x=x=x=x=x=x=x=x=x=x=x=x=x=x=x=x=x=x=x=x=x=x=x=x=x=x=x=x=x=x=x=x=</w:t>
      </w:r>
    </w:p>
    <w:p>
      <w:pPr>
        <w:spacing w:after="120"/>
      </w:pPr>
      <w:r>
        <w:t>Raça: *Majin ( Demônio )</w:t>
      </w:r>
      <w:r>
        <w:br/>
      </w:r>
      <w:r>
        <w:t>Custo: 3 Poder de Luta: Não à específico para todos, mas a maioria são até mas poderosos que</w:t>
      </w:r>
      <w:r>
        <w:br/>
      </w:r>
      <w:r>
        <w:t>um Saya - Jin.</w:t>
      </w:r>
      <w:r>
        <w:br/>
      </w:r>
      <w:r>
        <w:t>Características básicas: A maioria são humanóides mas com uma horrível aparência.</w:t>
      </w:r>
      <w:r>
        <w:br/>
      </w:r>
      <w:r>
        <w:t>Breve descrição: Os Majins são Demônios que podem Ter características diferentes um do outro. Majin Boo e Daburah é um dos Majins mais conhecidos.</w:t>
      </w:r>
      <w:r>
        <w:br/>
      </w:r>
      <w:r>
        <w:t>Planeta onde vivem: N/A Vantagens: Recebe Levitação, Separação [Gratis]e Podem comprar Membros Extras[1pt] [Cada], Recebem</w:t>
      </w:r>
      <w:r>
        <w:br/>
      </w:r>
      <w:r>
        <w:t>também F+1, R+2 e DdK+2, [até 5] e FA+2 Desvantagens: Monstruoso.</w:t>
      </w:r>
      <w:r>
        <w:br/>
      </w:r>
      <w:r>
        <w:t>Poder Único: Pode comprar Absorção Pontos de Vida:</w:t>
      </w:r>
      <w:r>
        <w:br/>
      </w:r>
      <w:r>
        <w:t>Rx5 Pontos de Ki:</w:t>
      </w:r>
      <w:r>
        <w:br/>
      </w:r>
      <w:r>
        <w:t>Rx7 x=x=x=x=x=x=x=x=x=x=x=x=x=x=x=x=x=x=x=x=x=x=x=x=x=x=x=x=x=x=x=x=x=x=x=x=x=x=x=x=x=x=x=x=x=x=x=x=</w:t>
      </w:r>
    </w:p>
    <w:p>
      <w:pPr>
        <w:spacing w:after="120"/>
      </w:pPr>
      <w:r>
        <w:t>Raça: *Konack - Jins Custo: 1</w:t>
      </w:r>
      <w:r>
        <w:br/>
      </w:r>
      <w:r>
        <w:t>Poder de Luta médio: Não há específico.</w:t>
      </w:r>
      <w:r>
        <w:br/>
      </w:r>
      <w:r>
        <w:t>Características básicas : Possuem uma espécie de metal nas laterais da cabeça, tem orelhas pontudas, cabelos espetados.</w:t>
      </w:r>
      <w:r>
        <w:br/>
      </w:r>
      <w:r>
        <w:t>Breve descrição: A maioria dos Konack - Jins foram mortos por Hildergarn, poucos conseguiram sobreviver, e eles receberam uma flauta e espada dos deuses. A flauta serve para paralizar</w:t>
      </w:r>
      <w:r>
        <w:br/>
      </w:r>
      <w:r>
        <w:t>Hildegarn, e a espada serve para aprisiona - lo e debilita - lo, Hildegarn foi paralizado pelos sobreviventes, e foi aprisionado em um oráculo criado pelos magos do planeta.</w:t>
      </w:r>
      <w:r>
        <w:br/>
      </w:r>
      <w:r>
        <w:t>Planeta onde vivem: Konack Vantagens: Recebem Adaptador, Genialidade e Telepatia [Gratis] e H+2 [até 5] e FA+1</w:t>
      </w:r>
      <w:r>
        <w:br/>
      </w:r>
      <w:r>
        <w:t>Desvantagens: Código dos Heróis.</w:t>
      </w:r>
      <w:r>
        <w:br/>
      </w:r>
      <w:r>
        <w:t>Pontos de Vida:</w:t>
      </w:r>
      <w:r>
        <w:br/>
      </w:r>
      <w:r>
        <w:t>Rx4 Pontos de Ki:</w:t>
      </w:r>
      <w:r>
        <w:br/>
      </w:r>
      <w:r>
        <w:t>Rx6 x=x=x=x=x=x=x=x=x=x=x=x=x=x=x=x=x=x=x=x=x=x=x=x=x=x=x=x=x=x=x=x=x=x=x=x=x=x=x=x=x=x=x=x=x=x=x=x=</w:t>
      </w:r>
    </w:p>
    <w:p>
      <w:pPr>
        <w:spacing w:after="120"/>
      </w:pPr>
      <w:r>
        <w:t>Raça: *Tsufuru - Jins Custo: 5 (Apenas N ́PCs )</w:t>
      </w:r>
      <w:r>
        <w:br/>
      </w:r>
      <w:r>
        <w:t>Poder de Luta: N/A Características básicas: São seres pequenos com a pele verde claro não possui cabelo e</w:t>
      </w:r>
      <w:r>
        <w:br/>
      </w:r>
      <w:r>
        <w:t>tem os olhos bem grandes e todo azul.</w:t>
      </w:r>
      <w:r>
        <w:br/>
      </w:r>
      <w:r>
        <w:t>Breve descrição: Os Tsufuru - Jins fizeram uma pequena aparição em DBZ, quando o Sr.</w:t>
      </w:r>
      <w:r>
        <w:br/>
      </w:r>
      <w:r>
        <w:t>Kaio contou para Goku, que os Saya - Jins tinham matado todos Tsufuru - Jins.</w:t>
      </w:r>
      <w:r>
        <w:br/>
      </w:r>
      <w:r>
        <w:t>Planeta onde vivem: Plant Vantagens: Recebe Possessão [Gratis]</w:t>
      </w:r>
      <w:r>
        <w:br/>
      </w:r>
      <w:r>
        <w:t>Desvantagens: Os atributos não podem ultrapassar de 12 .</w:t>
      </w:r>
      <w:r>
        <w:br/>
      </w:r>
      <w:r>
        <w:t>Super Poderes: Super poder de corpo elemental [Água] [Gratis] e pode comprar Super Poder de Dominação Total por [5pts].</w:t>
      </w:r>
      <w:r>
        <w:br/>
      </w:r>
      <w:r>
        <w:t>Poder Único: Pode usar possessão em vítimas que não estejam indefesas ou inconcientes.</w:t>
      </w:r>
      <w:r>
        <w:br/>
      </w:r>
      <w:r>
        <w:t>Pontos de Vida:</w:t>
      </w:r>
      <w:r>
        <w:br/>
      </w:r>
      <w:r>
        <w:t>Rx5 Pontos de Ki:</w:t>
      </w:r>
      <w:r>
        <w:br/>
      </w:r>
      <w:r>
        <w:t>Rx5 x=x=x=x=x=x=x=x=x=x=x=x=x=x=x=x=x=x=x=x=x=x=x=x=x=x=x=x=x=x=x=x=x=x=x=x=x=x=x=x=x=x=x=x=x=x=x=x=</w:t>
      </w:r>
    </w:p>
    <w:p>
      <w:pPr>
        <w:spacing w:after="120"/>
      </w:pPr>
      <w:r>
        <w:t>Raça: *Kanaasa - Jins Custo: 0</w:t>
      </w:r>
      <w:r>
        <w:br/>
      </w:r>
      <w:r>
        <w:t>Poder de Luta médio: Não há específico.</w:t>
      </w:r>
      <w:r>
        <w:br/>
      </w:r>
      <w:r>
        <w:t>Características básicas : Possuem escamas, eles são muito parecidos com peixes.</w:t>
      </w:r>
      <w:r>
        <w:br/>
      </w:r>
      <w:r>
        <w:t>Breve descrição: Essa raça foi mostrada no capítulo especial de DBZ que contava a história de Bardack. Bardack, pai de Goku, foi até esse planeta para destruir todos os</w:t>
      </w:r>
    </w:p>
    <w:p>
      <w:r>
        <w:br w:type="page"/>
      </w:r>
    </w:p>
    <w:p>
      <w:pPr>
        <w:pStyle w:val="Heading1"/>
      </w:pPr>
      <w:r>
        <w:t>Página 29</w:t>
      </w:r>
    </w:p>
    <w:p>
      <w:pPr>
        <w:spacing w:after="120"/>
      </w:pPr>
      <w:r>
        <w:t>seus habitantes, e depois vender o planeta. Bardack deixou que um deles sobrevive - se, esse se chamava Tooro, ele lançou uma maldição em Bardack, Bardack iria prever o futuro, depois disso Tooro morreu.</w:t>
      </w:r>
      <w:r>
        <w:br/>
      </w:r>
      <w:r>
        <w:t>Planeta onde vivem: Kanaasa Vantagens: Recebe Ataque Especial 1 e Levitação [Gratis] e FA+2</w:t>
      </w:r>
      <w:r>
        <w:br/>
      </w:r>
      <w:r>
        <w:t>Desvantagens: Monstruoso Poder Único: Podem lançar uma maldição é uma habilidade natural não perde PKs. A maldição é que o</w:t>
      </w:r>
      <w:r>
        <w:br/>
      </w:r>
      <w:r>
        <w:t>alvo possa prever o futuro,completamente o seu fim, para o alvo resistir tem que passar num teste de resistência - 4.</w:t>
      </w:r>
      <w:r>
        <w:br/>
      </w:r>
      <w:r>
        <w:t>Pontos de Vida:</w:t>
      </w:r>
      <w:r>
        <w:br/>
      </w:r>
      <w:r>
        <w:t>Rx5 Pontos de Ki:</w:t>
      </w:r>
      <w:r>
        <w:br/>
      </w:r>
      <w:r>
        <w:t>Rx5 x=x=x=x=x=x=x=x=x=x=x=x=x=x=x=x=x=x=x=x=x=x=x=x=x=x=x=x=x=x=x=x=x=x=x=x=x=x=x=x=x=x=x=x=x=x=x=x=</w:t>
      </w:r>
    </w:p>
    <w:p>
      <w:pPr>
        <w:spacing w:after="120"/>
      </w:pPr>
      <w:r>
        <w:t>Raça: *Changeling Custo: 3</w:t>
      </w:r>
      <w:r>
        <w:br/>
      </w:r>
      <w:r>
        <w:t>Poder de Luta: N/A, mas todos possuem um poder elevadíssimo de acordo com suas trasformações, mas todos tem bem mais de 10.000 Características básicas: Todos possuem transformação eles possuem chifres, rabo, três</w:t>
      </w:r>
      <w:r>
        <w:br/>
      </w:r>
      <w:r>
        <w:t>dedos nos pés, dois braços, duas pernas.</w:t>
      </w:r>
      <w:r>
        <w:br/>
      </w:r>
      <w:r>
        <w:t>Breve descrição: O primeiro Changeling a aparecer na série DBZ foi Freeza, que queria apoderar - se das dragon balls de Namekusei, para obter a vida eterna. Freeza era considerado o dono e omais forte do</w:t>
      </w:r>
      <w:r>
        <w:br/>
      </w:r>
      <w:r>
        <w:t>universo, ele contratava seres para trabalhar para ele, indo nos planetas e matando seus habitantes para depois vender o planeta, Freeza era muito orgulhoso, por achar que era o mais forte do universo, mas</w:t>
      </w:r>
      <w:r>
        <w:br/>
      </w:r>
      <w:r>
        <w:t>Freeza tinha medo dos Saya - Jins, porque eles poderiam ser um grande problema, porque os Saya - Jins aumentavam constantemente seu poder após uma luta, mas Freeza temia mesmo era a história do SSJ e</w:t>
      </w:r>
      <w:r>
        <w:br/>
      </w:r>
      <w:r>
        <w:t>por isso destruiu o planeta Vegeta, matando todos os Saya - Jins, exeto alguns .</w:t>
      </w:r>
      <w:r>
        <w:br/>
      </w:r>
      <w:r>
        <w:t>Planeta onde vivem: Planeta Freeza Vantagens: Recebe Membro Extra [Cauda], Ataque Especial 1 e Levitação [Gratis], Podem comprar a</w:t>
      </w:r>
      <w:r>
        <w:br/>
      </w:r>
      <w:r>
        <w:t>perícia Crime [1pt] [Todas], F+2, H+2 e DdK+1 [até F5, H5 e DdK5]</w:t>
      </w:r>
      <w:r>
        <w:br/>
      </w:r>
      <w:r>
        <w:t>Desvantagens: Monstruoso.</w:t>
      </w:r>
      <w:r>
        <w:br/>
      </w:r>
      <w:r>
        <w:t>Poder Único: Os Changelings podem comprar suas transformações.</w:t>
      </w:r>
      <w:r>
        <w:br/>
      </w:r>
      <w:r>
        <w:t>Pontos de Vida:</w:t>
      </w:r>
      <w:r>
        <w:br/>
      </w:r>
      <w:r>
        <w:t>Rx5 Pontos de Ki:</w:t>
      </w:r>
      <w:r>
        <w:br/>
      </w:r>
      <w:r>
        <w:t>Rx5 x=x=x=x=x=x=x=x=x=x=x=x=x=x=x=x=x=x=x=x=x=x=x=x=x=x=x=x=x=x=x=x=x=x=x=x=x=x=x=x=x=x=x=x=x=x=x=x=</w:t>
      </w:r>
    </w:p>
    <w:p>
      <w:pPr>
        <w:spacing w:after="120"/>
      </w:pPr>
      <w:r>
        <w:t>Raça: *Bas - Jins Custo: 0</w:t>
      </w:r>
      <w:r>
        <w:br/>
      </w:r>
      <w:r>
        <w:t>Poder de Luta médio: Não há específico Características básicas : Eles são verdes, baixinhos e gordos, possuem quatro olhos, não</w:t>
      </w:r>
      <w:r>
        <w:br/>
      </w:r>
      <w:r>
        <w:t>são muitos fortes mas possuem habilidades que os deixam em vantagem nas lutas contra guerreiros mais fortes que eles.</w:t>
      </w:r>
      <w:r>
        <w:br/>
      </w:r>
      <w:r>
        <w:t>Breve descrição: O único ser dessa espécie aparece na saga de Freeza, ele chama Ghourd, ele fazia parte das forças especiais Gi - nyu, que era composta pelos guerreiros mais fortes de Freeza, com exeção de</w:t>
      </w:r>
      <w:r>
        <w:br/>
      </w:r>
      <w:r>
        <w:t>Ghourd, que só estava lá por Ter poderes sobrenaturais como, parar o tempo por alguns segundos, paralizar o inimigo e com poderes mentais usar objetos como armas.</w:t>
      </w:r>
      <w:r>
        <w:br/>
      </w:r>
      <w:r>
        <w:t>Planeta onde vivem: Não se sabe o certo, mas provavelmente Bas.</w:t>
      </w:r>
      <w:r>
        <w:br/>
      </w:r>
      <w:r>
        <w:t>Vantagens: Nenhuma Desvantagens: Monstruoso e Modelo especial.</w:t>
      </w:r>
      <w:r>
        <w:br/>
      </w:r>
      <w:r>
        <w:t>Poder Único: pode parar o tempo enquanto prende a respiração gastando 2 PKs por turno. Ele pode fazer o que quiser nesse período, mas usar esse poder consome grande esforço físico, e a perda de um único PV</w:t>
      </w:r>
      <w:r>
        <w:br/>
      </w:r>
      <w:r>
        <w:t>que seja encerra o efeito. Só pode ultilizar essa habilidade novamente após um turno.</w:t>
      </w:r>
      <w:r>
        <w:br/>
      </w:r>
      <w:r>
        <w:t>Pontos de Vida:</w:t>
      </w:r>
      <w:r>
        <w:br/>
      </w:r>
      <w:r>
        <w:t>Rx4 Pontos de Ki:</w:t>
      </w:r>
      <w:r>
        <w:br/>
      </w:r>
      <w:r>
        <w:t>Rx4</w:t>
      </w:r>
    </w:p>
    <w:p>
      <w:r>
        <w:br w:type="page"/>
      </w:r>
    </w:p>
    <w:p>
      <w:pPr>
        <w:pStyle w:val="Heading1"/>
      </w:pPr>
      <w:r>
        <w:t>Página 30</w:t>
      </w:r>
    </w:p>
    <w:p>
      <w:pPr>
        <w:spacing w:after="120"/>
      </w:pPr>
      <w:r>
        <w:t>x=x=x=x=x=x=x=x=x=x=x=x=x=x=x=x=x=x=x=x=x=x=x=x=x=x=x=x=x=x=x=x=x=x=x=x=x=x=x=x=x=x=x=x=x=x=x=x=</w:t>
      </w:r>
    </w:p>
    <w:p>
      <w:pPr>
        <w:spacing w:after="120"/>
      </w:pPr>
      <w:r>
        <w:t>Raça: *Arlianos Custo: 1</w:t>
      </w:r>
      <w:r>
        <w:br/>
      </w:r>
      <w:r>
        <w:t>Poder de Luta: 150, e um que possui 1500 Características básicas: São parecidos com louva - deus, possuem 2 mts de altura, e são</w:t>
      </w:r>
      <w:r>
        <w:br/>
      </w:r>
      <w:r>
        <w:t>bípedes, ou seja, eles andam com duas pernas, possuem várias cores, as mais vistas foram ( vermelho e marrom ).</w:t>
      </w:r>
      <w:r>
        <w:br/>
      </w:r>
      <w:r>
        <w:t>Breve descrição: Eles aparecem de passagem na série DBZ, quando Vegeta e Nappa estavam vindo a terra e aterrisaram lá para ver se aquele planeta era bom para ser vendido, mas eles se enganaram pois o</w:t>
      </w:r>
      <w:r>
        <w:br/>
      </w:r>
      <w:r>
        <w:t>planeta estava totalmente destruído, logo após dois guardas apareceram e prenderam Vegeta e Nappa ( só porque Vegeta queria conhecer o rei do planeta ), que pouco depois saíram com facilidade da prisão,</w:t>
      </w:r>
      <w:r>
        <w:br/>
      </w:r>
      <w:r>
        <w:t>então o rei do planeta, que estava prestes a se casar, chamou seu melhor guerreiro para derrotar os dois intrusos, mas não adiantou nada por que só Nappa o derrotou com facilidade e logo a pós matou o rei,</w:t>
      </w:r>
      <w:r>
        <w:br/>
      </w:r>
      <w:r>
        <w:t>que na verdade era um tirano que havia tirado o lugar do verdadeiro rei, ele era um dos mais forte que havia naquele planeta, depois Vegeta destruiu o planeta com apenas um dedo.</w:t>
      </w:r>
      <w:r>
        <w:br/>
      </w:r>
      <w:r>
        <w:t>Planeta onde vivem: Arlia Vantagens: recebe Arma Especial Vorpal gratuitamente F +1 e FA+1 .</w:t>
      </w:r>
      <w:r>
        <w:br/>
      </w:r>
      <w:r>
        <w:t>Desvantagens: Monstruoso e Modelo Especial Pontos de Vida:</w:t>
      </w:r>
      <w:r>
        <w:br/>
      </w:r>
      <w:r>
        <w:t>Rx5 Pontos de Ki:</w:t>
      </w:r>
      <w:r>
        <w:br/>
      </w:r>
      <w:r>
        <w:t>Rx5 x=x=x=x=x=x=x=x=x=x=x=x=x=x=x=x=x=x=x=x=x=x=x=x=x=x=x=x=x=x=x=x=x=x=x=x=x=x=x=x=x=x=x=x=x=x=x=x=</w:t>
      </w:r>
    </w:p>
    <w:p>
      <w:pPr>
        <w:spacing w:after="120"/>
      </w:pPr>
      <w:r>
        <w:t>Raça: *Klayte - Jins Custo: 2</w:t>
      </w:r>
      <w:r>
        <w:br/>
      </w:r>
      <w:r>
        <w:t>Poder de Luta: 10,000 ou mais.</w:t>
      </w:r>
      <w:r>
        <w:br/>
      </w:r>
      <w:r>
        <w:t>Características básicas: São a raça dos membros de Bojack e sua gangue, eles adoram usar roupas bombásticas Breve descrição: Essa raça apareceu numa série de DBZ, foi até quando ocorreu um</w:t>
      </w:r>
      <w:r>
        <w:br/>
      </w:r>
      <w:r>
        <w:t>torneio, depois da morte de Cell foi Mr Satan que fez esse torneio.</w:t>
      </w:r>
      <w:r>
        <w:br/>
      </w:r>
      <w:r>
        <w:t>Planeta onde vivem: Klayte Vantagens: recebem F+1, D+2, DdK+1 ( até 5 ) e Ataque Múltiplo [Gratis]. E podem comprar Crime [1pt]</w:t>
      </w:r>
      <w:r>
        <w:br/>
      </w:r>
      <w:r>
        <w:t>[Todas] e FA+2 .</w:t>
      </w:r>
      <w:r>
        <w:br/>
      </w:r>
      <w:r>
        <w:t>Desvantagens: Nenhuma Pontos de Vida:</w:t>
      </w:r>
      <w:r>
        <w:br/>
      </w:r>
      <w:r>
        <w:t>Rx5 Pontos de Ki:</w:t>
      </w:r>
      <w:r>
        <w:br/>
      </w:r>
      <w:r>
        <w:t>Rx5 x=x=x=x=x=x=x=x=x=x=x=x=x=x=x=x=x=x=x=x=x=x=x=x=x=x=x=x=x=x=x=x=x=x=x=x=x=x=x=x=x=x=x=x=x=x=x=x=</w:t>
      </w:r>
    </w:p>
    <w:p>
      <w:pPr>
        <w:spacing w:after="120"/>
      </w:pPr>
      <w:r>
        <w:t>Raça: *Saiya - mans ( meio saiya - jin e meio humano )</w:t>
      </w:r>
      <w:r>
        <w:br/>
      </w:r>
      <w:r>
        <w:t>Custo: 2 Poder de Luta médio: 1500, ou até mais.</w:t>
      </w:r>
      <w:r>
        <w:br/>
      </w:r>
      <w:r>
        <w:t>Características básicas : Os Saya - mans são a união de um Sayajin com um humano aparentemente eles pareceram mais com a parte humana mais com o grande pode de um</w:t>
      </w:r>
      <w:r>
        <w:br/>
      </w:r>
      <w:r>
        <w:t>Saya - jins. Ex: Gohan, Trunks e Goten.</w:t>
      </w:r>
      <w:r>
        <w:br/>
      </w:r>
      <w:r>
        <w:t>Breve descrição: N/A Planeta onde vivem: Terra</w:t>
      </w:r>
      <w:r>
        <w:br/>
      </w:r>
      <w:r>
        <w:t>Vantagens: recebem F+1 e H+1 [até 5] e FA+2 Desvantagens: Modelo Especial [Gratis] [um rabo de macaco] e Ponto Fraco [Gratis] [Cauda]</w:t>
      </w:r>
      <w:r>
        <w:br/>
      </w:r>
      <w:r>
        <w:t>Poder Uníco: Oozaru Pontos de Vida:</w:t>
      </w:r>
      <w:r>
        <w:br/>
      </w:r>
      <w:r>
        <w:t>Rx5 Pontos de Ki:</w:t>
      </w:r>
      <w:r>
        <w:br/>
      </w:r>
      <w:r>
        <w:t>Rx5</w:t>
      </w:r>
    </w:p>
    <w:p>
      <w:r>
        <w:br w:type="page"/>
      </w:r>
    </w:p>
    <w:p>
      <w:pPr>
        <w:pStyle w:val="Heading1"/>
      </w:pPr>
      <w:r>
        <w:t>Página 31</w:t>
      </w:r>
    </w:p>
    <w:p>
      <w:pPr>
        <w:spacing w:after="120"/>
      </w:pPr>
      <w:r>
        <w:t>x=x=x=x=x=x=x=x=x=x=x=x=x=x=x=x=x=x=x=x=x=x=x=x=x=x=x=x=x=x=x=x=x=x=x=x=x=x=x=x=x=x=x=x=x=x=x=x=</w:t>
      </w:r>
    </w:p>
    <w:p>
      <w:pPr>
        <w:spacing w:after="120"/>
      </w:pPr>
      <w:r>
        <w:t>Raça: *Alienigenas Custo: 1</w:t>
      </w:r>
      <w:r>
        <w:br/>
      </w:r>
      <w:r>
        <w:t>Poder de Luta: 500 e alguns podem ser ate mais poderosos</w:t>
      </w:r>
      <w:r>
        <w:br/>
      </w:r>
      <w:r>
        <w:t>Características Básicas: A maioria são os capangas de freeza Ex: Dodoria , Zarbon e</w:t>
      </w:r>
      <w:r>
        <w:br/>
      </w:r>
      <w:r>
        <w:t>outros.</w:t>
      </w:r>
      <w:r>
        <w:br/>
      </w:r>
      <w:r>
        <w:t>Planeta onde vivem: a maioria nasce no planeta Freeza, mas outros são convocados de outros planetas.</w:t>
      </w:r>
      <w:r>
        <w:br/>
      </w:r>
      <w:r>
        <w:t>Vantagem: recebem gratuitamente F+1,D+1 e DdK+1, Levitação [Gratis] e Podem comprar Crime [1pt]</w:t>
      </w:r>
      <w:r>
        <w:br/>
      </w:r>
      <w:r>
        <w:t>[Todas] , Ataque Especial 1 [Gratis] e FA+1 .</w:t>
      </w:r>
      <w:r>
        <w:br/>
      </w:r>
      <w:r>
        <w:t>Desvantagens: Monstruosos [A maioria]</w:t>
      </w:r>
      <w:r>
        <w:br/>
      </w:r>
      <w:r>
        <w:t>Poder Unico: Podem comprar Big Transformação.</w:t>
      </w:r>
      <w:r>
        <w:br/>
      </w:r>
      <w:r>
        <w:t>Pontos de Vida:</w:t>
      </w:r>
      <w:r>
        <w:br/>
      </w:r>
      <w:r>
        <w:t>Rx5 Pontos de Ki:</w:t>
      </w:r>
      <w:r>
        <w:br/>
      </w:r>
      <w:r>
        <w:t>Rx5 x=x=x=x=x=x=x=x=x=x=x=x=x=x=x=x=x=x=x=x=x=x=x=x=x=x=x=x=x=x=x=x=x=x=x=x=x=x=x=x=x=x=x=x=x=x=x=x=</w:t>
      </w:r>
    </w:p>
    <w:p>
      <w:pPr>
        <w:spacing w:after="120"/>
      </w:pPr>
      <w:r>
        <w:t>Raça: *Majin - man ( meio Demônio e meio Humano )</w:t>
      </w:r>
      <w:r>
        <w:br/>
      </w:r>
      <w:r>
        <w:t>Custo: 1 Poder de Luta médio: 500 ou mais.</w:t>
      </w:r>
      <w:r>
        <w:br/>
      </w:r>
      <w:r>
        <w:t>Características básicas : Padrão humano as vezes podem nascer com a cor dos cabelos e olhos vermelhos ou pretos.</w:t>
      </w:r>
      <w:r>
        <w:br/>
      </w:r>
      <w:r>
        <w:t>Breve descrição: N/A Planeta onde vivem: Terra</w:t>
      </w:r>
      <w:r>
        <w:br/>
      </w:r>
      <w:r>
        <w:t>Vantagens: recebem F+1 e H+1 [até 5] e FA+2 Desvantagens: Nenhuma.</w:t>
      </w:r>
      <w:r>
        <w:br/>
      </w:r>
      <w:r>
        <w:t>Poder Único: Podem comprar transformações.</w:t>
      </w:r>
      <w:r>
        <w:br/>
      </w:r>
      <w:r>
        <w:t>Pontos de Vida:</w:t>
      </w:r>
      <w:r>
        <w:br/>
      </w:r>
      <w:r>
        <w:t>Rx5 Pontos de Ki:</w:t>
      </w:r>
      <w:r>
        <w:br/>
      </w:r>
      <w:r>
        <w:t>Rx5 x=x=x=x=x=x=x=x=x=x=x=x=x=x=x=x=x=x=x=x=x=x=x=x=x=x=x=x=x=x=x=x=x=x=x=x=x=x=x=x=x=x=x=x=x=x=x=x=</w:t>
      </w:r>
    </w:p>
    <w:p>
      <w:pPr>
        <w:spacing w:after="120"/>
      </w:pPr>
      <w:r>
        <w:t>Raça: *Demon - jins ( meio demônio e meio saya - jin )</w:t>
      </w:r>
      <w:r>
        <w:br/>
      </w:r>
      <w:r>
        <w:t>Custo: 3 Poder de Luta: 1500 ou mais.</w:t>
      </w:r>
      <w:r>
        <w:br/>
      </w:r>
      <w:r>
        <w:t>Características básicas: Não importa quem é o pai ou a mãe o corpo sempre terá o padrão de Saya - Jin e sempre terá os cabelos e olhos sempre pretos, vermelhos, ou</w:t>
      </w:r>
      <w:r>
        <w:br/>
      </w:r>
      <w:r>
        <w:t>cinzas .</w:t>
      </w:r>
      <w:r>
        <w:br/>
      </w:r>
      <w:r>
        <w:t>Breve descrição: N/A Planeta onde vivem: qualquer um.</w:t>
      </w:r>
      <w:r>
        <w:br/>
      </w:r>
      <w:r>
        <w:t>Vantagens: recebem F+1, D+1, DdK+1 [até 5] e Ataque Múltiplo [Gratis]. E podem comprar Crime [1pt]</w:t>
      </w:r>
      <w:r>
        <w:br/>
      </w:r>
      <w:r>
        <w:t>[Todas] , e FA+2 .</w:t>
      </w:r>
      <w:r>
        <w:br/>
      </w:r>
      <w:r>
        <w:t>Desvantagens: Modelo Especial [Gratis] [um rabo de macaco] e Ponto Fraco [Gratis] [Cauda]</w:t>
      </w:r>
      <w:r>
        <w:br/>
      </w:r>
      <w:r>
        <w:t>Pontos de Vida:</w:t>
      </w:r>
      <w:r>
        <w:br/>
      </w:r>
      <w:r>
        <w:t>Rx6 Pontos de Ki:</w:t>
      </w:r>
      <w:r>
        <w:br/>
      </w:r>
      <w:r>
        <w:t>Rx7 x=x=x=x=x=x=x=x=x=x=x=x=x=x=x=x=x=x=x=x=x=x=x=x=x=x=x=x=x=x=x=x=x=x=x=x=x=x=x=x=x=x=x=x=x=x=x=x=</w:t>
      </w:r>
    </w:p>
    <w:p>
      <w:pPr>
        <w:spacing w:after="120"/>
      </w:pPr>
      <w:r>
        <w:t>Raça: *Humano Reencarnado Custo: 2</w:t>
      </w:r>
      <w:r>
        <w:br/>
      </w:r>
      <w:r>
        <w:t>Poder de Luta médio: 300 ou mais...</w:t>
      </w:r>
      <w:r>
        <w:br/>
      </w:r>
      <w:r>
        <w:t>Características básicas : Idêntico aos humanos!!!</w:t>
      </w:r>
      <w:r>
        <w:br/>
      </w:r>
      <w:r>
        <w:t>Breve descrição: uub e um Humano reencarnado do proprio majin boo Planeta onde vivem: Terra</w:t>
      </w:r>
      <w:r>
        <w:br/>
      </w:r>
      <w:r>
        <w:t>Vantagens: Recebem F+1 , H+1 e R+1 [No máx até 5] , Ataque Especial 1 , Aceleração [Gratis] e FA+2 .</w:t>
      </w:r>
      <w:r>
        <w:br/>
      </w:r>
      <w:r>
        <w:t>Desvantagens: Nenhuma .</w:t>
      </w:r>
      <w:r>
        <w:br/>
      </w:r>
      <w:r>
        <w:t>Poder Unico: Veja com o mestre depende de cada Reencarnação.</w:t>
      </w:r>
      <w:r>
        <w:br/>
      </w:r>
      <w:r>
        <w:t>Pontos de Vida:</w:t>
      </w:r>
      <w:r>
        <w:br/>
      </w:r>
      <w:r>
        <w:t>Rx5 Pontos de Ki:</w:t>
      </w:r>
      <w:r>
        <w:br/>
      </w:r>
      <w:r>
        <w:t>Rx5</w:t>
      </w:r>
    </w:p>
    <w:p>
      <w:r>
        <w:br w:type="page"/>
      </w:r>
    </w:p>
    <w:p>
      <w:pPr>
        <w:pStyle w:val="Heading1"/>
      </w:pPr>
      <w:r>
        <w:t>Página 32</w:t>
      </w:r>
    </w:p>
    <w:p>
      <w:pPr>
        <w:spacing w:after="120"/>
      </w:pPr>
      <w:r>
        <w:t>x=x=x=x=x=x=x=x=x=x=x=x=x=x=x=x=x=x=x=x=x=x=x=x=x=x=x=x=x=x=x=x=x=x=x=x=x=x=x=x=x=x=x=x=x=x=x=x=</w:t>
      </w:r>
    </w:p>
    <w:p>
      <w:pPr>
        <w:spacing w:after="120"/>
      </w:pPr>
      <w:r>
        <w:t>Raça: *Máquina Custo: 1</w:t>
      </w:r>
      <w:r>
        <w:br/>
      </w:r>
      <w:r>
        <w:t>Poder de Luta: Não à especifico mas são normalmente poderosos .</w:t>
      </w:r>
      <w:r>
        <w:br/>
      </w:r>
      <w:r>
        <w:t>Características básicas: Normalmente a maioria são grotescas cheio de tentáculos e etc..</w:t>
      </w:r>
      <w:r>
        <w:br/>
      </w:r>
      <w:r>
        <w:t>mas alguns são feitos com inteligência artificial agindo como se fosse um humano porque não tem como identificar a olho nu , se e humano ou maquina , só com</w:t>
      </w:r>
      <w:r>
        <w:br/>
      </w:r>
      <w:r>
        <w:t>equipamentos que da para saber a diferença .</w:t>
      </w:r>
      <w:r>
        <w:br/>
      </w:r>
      <w:r>
        <w:t>Breve descrição: São criados por qualquer um mais Dr. Maki Gero criou 3 deles os Nos 13 , 14 e 15 .</w:t>
      </w:r>
      <w:r>
        <w:br/>
      </w:r>
      <w:r>
        <w:t>Planeta onde vivem: Qualquer um mas normalmente vem da terra .</w:t>
      </w:r>
      <w:r>
        <w:br/>
      </w:r>
      <w:r>
        <w:t>Vantagens: Recebem F+1 , D+3 e DdK+1 [no máx 5] , Levitação [Gratis] e FA+1 Poder Único: Não Gasta Pontos de Ki Para Disparos de Ki e tb quando usa Ataque multiplo e Tiro</w:t>
      </w:r>
      <w:r>
        <w:br/>
      </w:r>
      <w:r>
        <w:t>Multiplo.</w:t>
      </w:r>
      <w:r>
        <w:br/>
      </w:r>
      <w:r>
        <w:t>Desvantagens: Bateria [Gratis]</w:t>
      </w:r>
      <w:r>
        <w:br/>
      </w:r>
      <w:r>
        <w:t>Pontos de Vida:</w:t>
      </w:r>
      <w:r>
        <w:br/>
      </w:r>
      <w:r>
        <w:t>Rx5 Pontos de Ki:</w:t>
      </w:r>
      <w:r>
        <w:br/>
      </w:r>
      <w:r>
        <w:t>Rx5 x=x=x=x=x=x=x=x=x=x=x=x=x=x=x=x=x=x=x=x=x=x=x=x=x=x=x=x=x=x=x=x=x=x=x=x=x=x=x=x=x=x=x=x=x=x=x=x=</w:t>
      </w:r>
    </w:p>
    <w:p>
      <w:pPr>
        <w:spacing w:after="120"/>
      </w:pPr>
      <w:r>
        <w:t>Raça: *Yuden - jin Custo: 1</w:t>
      </w:r>
      <w:r>
        <w:br/>
      </w:r>
      <w:r>
        <w:t>Poder de Luta médio: O mais forte do planeta possui 100 de poder de luta .</w:t>
      </w:r>
      <w:r>
        <w:br/>
      </w:r>
      <w:r>
        <w:t>Características básicas : São idênticos aos humanos se olharem um para o outro não tem como diferenciar , mais os yudens só tem uma qualidade comparados aos</w:t>
      </w:r>
      <w:r>
        <w:br/>
      </w:r>
      <w:r>
        <w:t>humanos todos do planeta são jovens pois nunca morreram por velhice e todos do planeta são cientistas pois toda a população do planeta é intelectual , também são</w:t>
      </w:r>
      <w:r>
        <w:br/>
      </w:r>
      <w:r>
        <w:t>eles os responsáveis pela criação da raça Nameyuden - jin.</w:t>
      </w:r>
      <w:r>
        <w:br/>
      </w:r>
      <w:r>
        <w:t>Breve descrição: N/A Planeta onde vivem: Yuden</w:t>
      </w:r>
      <w:r>
        <w:br/>
      </w:r>
      <w:r>
        <w:t>Vantagens: Recebem Genialidade [Gratis] , Maquina [Gratis] e a Perícia Maquina [Gratis] e Podem comprar Memória Expandida [1pt] .</w:t>
      </w:r>
      <w:r>
        <w:br/>
      </w:r>
      <w:r>
        <w:t>Desvantagens: Nenhuma Pontos de Vida:</w:t>
      </w:r>
      <w:r>
        <w:br/>
      </w:r>
      <w:r>
        <w:t>Rx 4 Pontos de Ki:</w:t>
      </w:r>
      <w:r>
        <w:br/>
      </w:r>
      <w:r>
        <w:t>Rx 6 x=x=x=x=x=x=x=x=x=x=x=x=x=x=x=x=x=x=x=x=x=x=x=x=x=x=x=x=x=x=x=x=x=x=x=x=x=x=x=x=x=x=x=x=x=x=x=x=</w:t>
      </w:r>
    </w:p>
    <w:p>
      <w:pPr>
        <w:spacing w:after="120"/>
      </w:pPr>
      <w:r>
        <w:t>Raça: *Nameyuden - jin Custo: 2</w:t>
      </w:r>
      <w:r>
        <w:br/>
      </w:r>
      <w:r>
        <w:t>Poder de Luta: Todos tem um poder equivalente ao de um Namekuzei de classe guerreira, ou ate mais forte .</w:t>
      </w:r>
      <w:r>
        <w:br/>
      </w:r>
      <w:r>
        <w:t>Características básicas: Idênticos aos Yuden - jins com uma pequena diferença todos nascem com a cor do cabelo esverdeada e todos também possui a orelha</w:t>
      </w:r>
      <w:r>
        <w:br/>
      </w:r>
      <w:r>
        <w:t>pontuda dos Mamekuzei .</w:t>
      </w:r>
      <w:r>
        <w:br/>
      </w:r>
      <w:r>
        <w:t>Breve descrição: Raça criada cientificamente pelos Yuden - jins fizeram um Nameku de cobaia retirando o seu DNA e colocando num feto de uma fêmea de</w:t>
      </w:r>
      <w:r>
        <w:br/>
      </w:r>
      <w:r>
        <w:t>sua raça e assim nasce New o primeiro Nameyuden - jin nome dado pela própria população , no planeta existem no Maximo 20 Nameyuden - jins eles são todos de</w:t>
      </w:r>
      <w:r>
        <w:br/>
      </w:r>
      <w:r>
        <w:t>classe guerreira ao comando de New o mais poderoso entre os de sua raça eles são os defensores de seu planeta !!!</w:t>
      </w:r>
      <w:r>
        <w:br/>
      </w:r>
      <w:r>
        <w:t>Planeta onde vivem: Yuden Vantagens: Recebem Genialidade [Gratis] , Perícia Maquinas [Gratis], Separação [Gratis], e H+2 e D+1 e</w:t>
      </w:r>
      <w:r>
        <w:br/>
      </w:r>
      <w:r>
        <w:t>podem comprar Memoria Expandida, Maquina ou Levitação cada [1pt] e FA+2 Desvantagens: Nenhuma Poder Único : Idênticos aos do Namekuzei - jins , menos as transformações.</w:t>
      </w:r>
      <w:r>
        <w:br/>
      </w:r>
      <w:r>
        <w:t>Pontos de Vida:</w:t>
      </w:r>
      <w:r>
        <w:br/>
      </w:r>
      <w:r>
        <w:t>Rx 5 Pontos de Ki:</w:t>
      </w:r>
      <w:r>
        <w:br/>
      </w:r>
      <w:r>
        <w:t>Rx 6</w:t>
      </w:r>
    </w:p>
    <w:p>
      <w:r>
        <w:br w:type="page"/>
      </w:r>
    </w:p>
    <w:p>
      <w:pPr>
        <w:pStyle w:val="Heading1"/>
      </w:pPr>
      <w:r>
        <w:t>Página 33</w:t>
      </w:r>
    </w:p>
    <w:p>
      <w:pPr>
        <w:spacing w:after="120"/>
      </w:pPr>
      <w:r>
        <w:t>x=x=x=x=x=x=x=x=x=x=x=x=x=x=x=x=x=x=x=x=x=x=x=x=x=x=x=x=x=x=x=x=x=x=x=x=x=x=x=x=x=x=x=x=x=x=x=x=</w:t>
      </w:r>
    </w:p>
    <w:p>
      <w:pPr>
        <w:spacing w:after="120"/>
      </w:pPr>
      <w:r>
        <w:t>Raça: *Bio - Andróide Custo: 3</w:t>
      </w:r>
      <w:r>
        <w:br/>
      </w:r>
      <w:r>
        <w:t>Poder de Luta médio: Muito alto são seres muito poderosos ;</w:t>
      </w:r>
      <w:r>
        <w:br/>
      </w:r>
      <w:r>
        <w:t>Características básicas : São Humanóides podem variar de cor e todos possui ma cauda que pode se alongar a qulquer momento e com ela serve para absorver pessoas.</w:t>
      </w:r>
      <w:r>
        <w:br/>
      </w:r>
      <w:r>
        <w:t>Breve descrição: Aparece no dragon ball Z essa raça o único que aparece na serie e o Cell que é derrotado pelo Gohan.</w:t>
      </w:r>
      <w:r>
        <w:br/>
      </w:r>
      <w:r>
        <w:t>Planeta onde vivem: N/A Vantagens: Recebem Membro Extra [Cauda], Levitação e Aceleração [Gratis] e F+1, H+2 e DdK+1 e FA+2</w:t>
      </w:r>
      <w:r>
        <w:br/>
      </w:r>
      <w:r>
        <w:t>Desvantagens: Monstruoso Poder Unico: Com sua cauda pode absorver os outros.. ver em transformações depois.</w:t>
      </w:r>
      <w:r>
        <w:br/>
      </w:r>
      <w:r>
        <w:t>Pontos de Vida:</w:t>
      </w:r>
      <w:r>
        <w:br/>
      </w:r>
      <w:r>
        <w:t>Rx 6 Pontos de Ki:</w:t>
      </w:r>
      <w:r>
        <w:br/>
      </w:r>
      <w:r>
        <w:t>Rx 6 x=x=x=x=x=x=x=x=x=x=x=x=x=x=x=x=x=x=x=x=x=x=x=x=x=x=x=x=x=x=x=x=x=x=x=x=x=x=x=x=x=x=x=x=x=x=x=x=</w:t>
      </w:r>
    </w:p>
    <w:p>
      <w:pPr>
        <w:spacing w:after="120"/>
      </w:pPr>
      <w:r>
        <w:t>Raça: *Anglianos (Anjos)</w:t>
      </w:r>
      <w:r>
        <w:br/>
      </w:r>
      <w:r>
        <w:t>Custo: 2 Poder de Luta médio: 1500, ou até mais.</w:t>
      </w:r>
      <w:r>
        <w:br/>
      </w:r>
      <w:r>
        <w:t>Características básicas : São humanóides, de pele branca, a maioria tem cabelos negros longos e lisos em sua maioria, olhos negros como as trevas ou vermelhos, um</w:t>
      </w:r>
      <w:r>
        <w:br/>
      </w:r>
      <w:r>
        <w:t>par de imensas asas de Anjo que varia entre preto e cinza .Vivem em média 10000 anos terrestre.</w:t>
      </w:r>
      <w:r>
        <w:br/>
      </w:r>
      <w:r>
        <w:t>Breve descrição: N/A Planeta onde vivem: Céu ou Inferno</w:t>
      </w:r>
      <w:r>
        <w:br/>
      </w:r>
      <w:r>
        <w:t>Vantagens: Recebem telepatia, levitação e Aparência Inofensiva. Podem comprar teleporte e manipulação po 1 ponto cada. Recebe F+1 e H+2 ( até 5 ) eFA+2</w:t>
      </w:r>
      <w:r>
        <w:br/>
      </w:r>
      <w:r>
        <w:t>Desvantagens: Nenhuma.</w:t>
      </w:r>
      <w:r>
        <w:br/>
      </w:r>
      <w:r>
        <w:t>Pontos de Vida:</w:t>
      </w:r>
      <w:r>
        <w:br/>
      </w:r>
      <w:r>
        <w:t>Rx 5 Pontos de Ki:</w:t>
      </w:r>
      <w:r>
        <w:br/>
      </w:r>
      <w:r>
        <w:t>Rx 6 x=x=x=x=x=x=x=x=x=x=x=x=x=x=x=x=x=x=x=x=x=x=x=x=x=x=x=x=x=x=x=x=x=x=x=x=x=x=x=x=x=x=x=x=x=x=x=x=</w:t>
      </w:r>
    </w:p>
    <w:p>
      <w:pPr>
        <w:spacing w:after="120"/>
      </w:pPr>
      <w:r>
        <w:t>Raça: *Pixies (Fada)</w:t>
      </w:r>
      <w:r>
        <w:br/>
      </w:r>
      <w:r>
        <w:t>Custo: 3 Poder de Luta médio: 500 algumas tao velhas podem chegar a milhões!!</w:t>
      </w:r>
      <w:r>
        <w:br/>
      </w:r>
      <w:r>
        <w:t>Características básicas : Embora a aprencia dos Pixies possam variar imensamente, grande parte delas tem o aspecto de pequeninas jovens elficas, com asas de libélula</w:t>
      </w:r>
      <w:r>
        <w:br/>
      </w:r>
      <w:r>
        <w:t>ou borboleta, e olhos negros e brilhantes feito olhos de insetos ou lagartixas a maioria e assim.. Muitos possuem antenas. Outras ostentam um segundo par de</w:t>
      </w:r>
      <w:r>
        <w:br/>
      </w:r>
      <w:r>
        <w:t>braços, sendo estes parecidos com garras ou patas de inseto. Pixies são de natureza curiosa e Brincalhona. Comportam -se como crianças, mas podem atingir séculos de idade e esconder</w:t>
      </w:r>
      <w:r>
        <w:br/>
      </w:r>
      <w:r>
        <w:t>grande poder e sabedoria. Nunca envelhecem. No entanto, quando morrem não podem ser ressussitados por meios normais, pois seus corpos se transformam em poeira brilhante, apenas uma magia podewrosa</w:t>
      </w:r>
      <w:r>
        <w:br/>
      </w:r>
      <w:r>
        <w:t>poderia traze-la uma delas de volta a vida com o exemplo das esferas do dragão, ou so deuses...</w:t>
      </w:r>
      <w:r>
        <w:br/>
      </w:r>
      <w:r>
        <w:t>Breve descrição: N/A Planeta onde vivem: Ninfa</w:t>
      </w:r>
      <w:r>
        <w:br/>
      </w:r>
      <w:r>
        <w:t>Vantagens: Recebem H+4 [Até um Max. de 6] e DdK +2, recebem também Pontos de Ki Extra 1, Levitação e Aparência Inofensiva [Gratis] e FA+1</w:t>
      </w:r>
      <w:r>
        <w:br/>
      </w:r>
      <w:r>
        <w:t>Desvantagens: F -2 e Modelo Especial [Pequenas]</w:t>
      </w:r>
      <w:r>
        <w:br/>
      </w:r>
      <w:r>
        <w:t>Pontos de Vida:</w:t>
      </w:r>
      <w:r>
        <w:br/>
      </w:r>
      <w:r>
        <w:t>Rx 4 Pontos de Ki:</w:t>
      </w:r>
      <w:r>
        <w:br/>
      </w:r>
      <w:r>
        <w:t>Rx 6 x=x=x=x=x=x=x=x=x=x=x=x=x=x=x=x=x=x=x=x=x=x=x=x=x=x=x=x=x=x=x=x=x=x=x=x=x=x=x=x=x=x=x=x=x=x=x=x=</w:t>
      </w:r>
    </w:p>
    <w:p>
      <w:r>
        <w:br w:type="page"/>
      </w:r>
    </w:p>
    <w:p>
      <w:pPr>
        <w:pStyle w:val="Heading1"/>
      </w:pPr>
      <w:r>
        <w:t>Página 34</w:t>
      </w:r>
    </w:p>
    <w:p>
      <w:pPr>
        <w:spacing w:after="120"/>
      </w:pPr>
      <w:r>
        <w:t>Regras x=x=x=x=x=x=x=x=x=x=x=x=x=x=x=x=x=x=x=x=x=x=x=x=x=x=x=x=x=x=x=x=x=x=x=x=x=x=x=x=x=x=x=x=x=x=x=x= &lt;&lt; Sistema &gt;&gt; O sistema e 3det mas modificado e atualizado a baixo tem todas as explicações....</w:t>
      </w:r>
      <w:r>
        <w:br/>
      </w:r>
      <w:r>
        <w:t>x=x=x=x=x=x=x=x=x=x=x=x=x=x=x=x=x=x=x=x=x=x=x=x=x=x=x=x=x=x=x=x=x=x=x=x=x=x=x=x=x=x= &lt;&lt; Regra de Ouro &gt;&gt; Eu como narrador eu gosto de narrar de uma maneira... eu gosto de jogador que saiba interpretar.. isso</w:t>
      </w:r>
      <w:r>
        <w:br/>
      </w:r>
      <w:r>
        <w:t>rende bastante Experiência.. gosto de boas ações, interpretaçoes boas.. e falas interessantes.. no meu jogo mesmo sendo de Dragon Ball , só não haverá combate, tambem tera bastante intriga , acordos.. e claro o</w:t>
      </w:r>
      <w:r>
        <w:br/>
      </w:r>
      <w:r>
        <w:t>combates epicos.. por isso ja aviso aos jogadores saiba interpretar bem os seus personagens eu gosto de ver jogadores sem anti-jogo, e uma boa criatividade de seu char.. enquando nao tiver na sua vez ou açao</w:t>
      </w:r>
      <w:r>
        <w:br/>
      </w:r>
      <w:r>
        <w:t>nao fique conversando em off falando coisas idiotas eu vou retirar "Experiencia" no final da seção.. então fiquem atento se preferir perder Experiencia e so falar emquanto o jogo estiver rolando.. e isso eu</w:t>
      </w:r>
      <w:r>
        <w:br/>
      </w:r>
      <w:r>
        <w:t>agradeço.. By Fractius..</w:t>
      </w:r>
      <w:r>
        <w:br/>
      </w:r>
      <w:r>
        <w:t>x=x=x=x=x=x=x=x=x=x=x=x=x=x=x=x=x=x=x=x=x=x=x=x=x=x=x=x=x=x=x=x=x=x=x=x=x=x=x=x=x=x= &lt;&lt; Experiência &gt;&gt; Aviso aos jogadores.. a Experiência sempre sera dado de acordo com a interpretação, ação de um char e</w:t>
      </w:r>
      <w:r>
        <w:br/>
      </w:r>
      <w:r>
        <w:t>uma boa fala e também inimigos derrotados.. entao e isso.</w:t>
      </w:r>
    </w:p>
    <w:p>
      <w:pPr>
        <w:spacing w:after="120"/>
      </w:pPr>
      <w:r>
        <w:t>"Regra de Experiência": Ja aviso quando eu dizer que pode distribuir os pontos.. eu sei a hora certa.. então não fique me avisando.. isso conta Experiencia .. eu sou bom em da Experiencia tambem como retirar</w:t>
      </w:r>
      <w:r>
        <w:br/>
      </w:r>
      <w:r>
        <w:t>ponto.. entao fiquem atento...</w:t>
      </w:r>
      <w:r>
        <w:br/>
      </w:r>
      <w:r>
        <w:t>x=x=x=x=x=x=x=x=x=x=x=x=x=x=x=x=x=x=x=x=x=x=x=x=x=x=x=x=x=x=x=x=x=x=x=x=x=x=x=x=x=x= [Efeito de Jogo]: Agora sempre no meio do jogo.. vai ter esse efeito.de jogo e algo que acontece ou esta</w:t>
      </w:r>
      <w:r>
        <w:br/>
      </w:r>
      <w:r>
        <w:t>acontecendo e os jogadores nao estaram vendo .. isso e para da um clima legal no jogo... e tambem pra ve se alguem faz anti-jogo.. isso e bom pra ver quem e um bom jogador ou não.</w:t>
      </w:r>
      <w:r>
        <w:br/>
      </w:r>
      <w:r>
        <w:t>x=x=x=x=x=x=x=x=x=x=x=x=x=x=x=x=x=x=x=x=x=x=x=x=x=x=x=x=x=x=x=x=x=x=x=x=x=x=x=x=x=x= &lt;&lt; Pontuação &gt;&gt;</w:t>
      </w:r>
      <w:r>
        <w:br/>
      </w:r>
      <w:r>
        <w:t>- Começa com 15 pontos para distribuir na ficha e até -3 pts de desvantagens .</w:t>
      </w:r>
    </w:p>
    <w:p>
      <w:pPr>
        <w:spacing w:after="120"/>
      </w:pPr>
      <w:r>
        <w:t>x=x=x=x=x=x=x=x=x=x=x=x=x=x=x=x=x=x=x=x=x=x=x=x=x=x=x=x=x=x=x=x=x=x=x=x=x=x=x=x=x=x= &lt;&lt; Cauculando seu poder de Luta &gt;&gt;</w:t>
      </w:r>
      <w:r>
        <w:br/>
      </w:r>
      <w:r>
        <w:t>- Para medir o seu poder de luta some todos os seus atributos e a soma total x 100.</w:t>
      </w:r>
      <w:r>
        <w:br/>
      </w:r>
      <w:r>
        <w:t>x=x=x=x=x=x=x=x=x=x=x=x=x=x=x=x=x=x=x=x=x=x=x=x=x=x=x=x=x=x=x=x=x=x=x=x=x=x=x=x=x=x= &lt;&lt;Regras de Combate &gt;&gt;</w:t>
      </w:r>
      <w:r>
        <w:br/>
      </w:r>
      <w:r>
        <w:t>- Força:</w:t>
      </w:r>
      <w:r>
        <w:br/>
      </w:r>
      <w:r>
        <w:t>Dano por Força agora e usado o Dado d6</w:t>
      </w:r>
      <w:r>
        <w:br/>
      </w:r>
      <w:r>
        <w:t>- Disparo de Ki:</w:t>
      </w:r>
      <w:r>
        <w:br/>
      </w:r>
      <w:r>
        <w:t>Dano por Disparo de Ki e usado o dado d8 &lt;&lt; Ataque Multiplo &gt;&gt; Agora o Ataque Multiplo não gastará mas Pontos de Ki só gastará dessa forma se vc quer dar ate cinco</w:t>
      </w:r>
      <w:r>
        <w:br/>
      </w:r>
      <w:r>
        <w:t>golpes não consumira Pontos de ki.. mas se quizer dar de 6 entre 10 gastará 2 Pontos de Ki apenas, de 11 à 15 gastará 3 Pontos de Ki.. e 16 à 20 gastará apenas 4 Pontos de Ki e assim sucessivamente..</w:t>
      </w:r>
      <w:r>
        <w:br/>
      </w:r>
      <w:r>
        <w:t>&lt;&lt; Tiro Multiplo &gt;&gt; Agora o tiro multiplo gastará apenas um Ponto de Ki por Disparo.. não vai ser mas como a regra normal..</w:t>
      </w:r>
      <w:r>
        <w:br/>
      </w:r>
      <w:r>
        <w:t>pra ficar mas divertido e mas facil melhor assim..</w:t>
      </w:r>
      <w:r>
        <w:br/>
      </w:r>
      <w:r>
        <w:t>&lt;&lt;Disparo de ki &gt;&gt; Agora o Disparo de Ki gasta um Ponto de Ki por Disparo..</w:t>
      </w:r>
      <w:r>
        <w:br/>
      </w:r>
      <w:r>
        <w:t>&lt;&lt; Esquiva &gt;&gt; Agora na regra continua sendo a mesma sua Habilidade menos a Habilidade do oponente se for resultado 0 ou negativo e impossivel uma esquiva, mas se der positivo e so rolar o teste... mas tem um problema</w:t>
      </w:r>
      <w:r>
        <w:br/>
      </w:r>
      <w:r>
        <w:t>agora.. se voce resolver esquivar e se tiver uma falha nas esquivas voce absorve normal.. mas agora e so com Habilidade + Defesa + 1d4.</w:t>
      </w:r>
    </w:p>
    <w:p>
      <w:r>
        <w:br w:type="page"/>
      </w:r>
    </w:p>
    <w:p>
      <w:pPr>
        <w:pStyle w:val="Heading1"/>
      </w:pPr>
      <w:r>
        <w:t>Página 35</w:t>
      </w:r>
    </w:p>
    <w:p>
      <w:pPr>
        <w:spacing w:after="120"/>
      </w:pPr>
      <w:r>
        <w:t>x=x=x=x=x=x=x=x=x=x=x=x=x=x=x=x=x=x=x=x=x=x=x=x=x=x=x=x=x=x=x=x=x=x=x=x=x=x=x=x=x=x= Ja que em dragon ball Z os combates sao usando varios ataques estava reparando que o combate estava</w:t>
      </w:r>
      <w:r>
        <w:br/>
      </w:r>
      <w:r>
        <w:t>ficando muito demorado entao resolvi fazer uma atualização.</w:t>
      </w:r>
      <w:r>
        <w:br/>
      </w:r>
      <w:r>
        <w:t>x=x=x=x=x=x=x=x=x=x=x=x=x=x=x=x=x=x=x=x=x=x=x=x=x=x=x=x=x=x=x=x=x=x=x=x=x=x=x=x=x=x= 1o Não terá mas critico com os d4, d6 e d8!!!!</w:t>
      </w:r>
      <w:r>
        <w:br/>
      </w:r>
      <w:r>
        <w:t>x=x=x=x=x=x=x=x=x=x=x=x=x=x=x=x=x=x=x=x=x=x=x=x=x=x=x=x=x=x=x=x=x=x=x=x=x=x=x=x=x=x= 2o Agora os Atques Multiplo e Tiros Multiplo serao ja rolados separados se os golpes foram em oponentes</w:t>
      </w:r>
      <w:r>
        <w:br/>
      </w:r>
      <w:r>
        <w:t>diferentes.. ou e individuais....</w:t>
      </w:r>
    </w:p>
    <w:p>
      <w:pPr>
        <w:spacing w:after="120"/>
      </w:pPr>
      <w:r>
        <w:t>3o Agora voce pode contrar atacar sem perca de turno po combate ficar mas emocionate.. mas so pode contra atacar se possuir as vantagens ataque multiplo ou tiro multiplo... e usando o contra ataque e na</w:t>
      </w:r>
      <w:r>
        <w:br/>
      </w:r>
      <w:r>
        <w:t>risaca nao tem direito a absorção não os dois vao levando dano, Golpes com Ataque Multiplo pode contra atacar Ataques Multiplos e Tiros Multiplo, Mas Tiro Multiplo pode contra atacar Tiro Multiplo mas</w:t>
      </w:r>
      <w:r>
        <w:br/>
      </w:r>
      <w:r>
        <w:t>nunca Ataque Multiplo,... e isso ae espero que esteja entendido xD...</w:t>
      </w:r>
      <w:r>
        <w:br/>
      </w:r>
      <w:r>
        <w:t>x=x=x=x=x=x=x=x=x=x=x=x=x=x=x=x=x=x=x=x=x=x=x=x=x=x=x=x=x=x=x=x=x=x=x=x=x=x=x=x=x=x= &lt;&lt; Regras de Combate &gt;&gt;</w:t>
      </w:r>
      <w:r>
        <w:br/>
      </w:r>
      <w:r>
        <w:t>- Combate Corpo à Corpo : sera sua Força + Habilidade + Bonus + 1d6</w:t>
      </w:r>
      <w:r>
        <w:br/>
      </w:r>
      <w:r>
        <w:t>- Defesa: Defesa + Habilidade + Bonus + 1d6 /1d4</w:t>
      </w:r>
      <w:r>
        <w:br/>
      </w:r>
      <w:r>
        <w:t>- Ataque a Distância: Disparo de Ki + Habilidade + Bonus + 1d8</w:t>
      </w:r>
      <w:r>
        <w:br/>
      </w:r>
      <w:r>
        <w:t>- Esquiva: Habilidade + Vantagens que ajudam na Esquiva - a Habilidade do Oponente resultado 0 e</w:t>
      </w:r>
      <w:r>
        <w:br/>
      </w:r>
      <w:r>
        <w:t>resultados negativos.. impossivel esquivas.. apenas se defender ou Contra atacar..</w:t>
      </w:r>
      <w:r>
        <w:br/>
      </w:r>
      <w:r>
        <w:t>- Contra Ataque: Os contra Ataque pode ser usado qualquer hora que receber Ataque.. pode Contra atacar</w:t>
      </w:r>
      <w:r>
        <w:br/>
      </w:r>
      <w:r>
        <w:t>com combate corpo à corpo ou Ataques a Distância... .. combate corpo a corpo so pode ser contra atacado por combates corpo a corpo nunca com ataques a distancia usando o Ki, mas se receber Ataques com</w:t>
      </w:r>
      <w:r>
        <w:br/>
      </w:r>
      <w:r>
        <w:t>disparos.. pode contra atacar com Disparos tambem ou corpo a corpo desviando as energias para os lados nunca devolver ao oponente por isso possui vantagens para isso..</w:t>
      </w:r>
      <w:r>
        <w:br/>
      </w:r>
      <w:r>
        <w:t>x=x=x=x=x=x=x=x=x=x=x=x=x=x=x=x=x=x=x=x=x=x=x=x=x=x=x=x=x=x=x=x=x=x=x=x=x=x=x=x=x=x= &lt;&lt; Atributos Novos &gt;&gt;</w:t>
      </w:r>
    </w:p>
    <w:p>
      <w:pPr>
        <w:spacing w:after="120"/>
      </w:pPr>
      <w:r>
        <w:t>Armadura = Defesa Poder de Fogo = Disparo de Ki</w:t>
      </w:r>
    </w:p>
    <w:p>
      <w:pPr>
        <w:spacing w:after="120"/>
      </w:pPr>
      <w:r>
        <w:t>- Siglas -</w:t>
      </w:r>
      <w:r>
        <w:br/>
      </w:r>
      <w:r>
        <w:t>D = Defesa DdK = Disparo de Ki x=x=x=x=x=x=x=x=x=x=x=x=x=x=x=x=x=x=x=x=x=x=x=x=x=x=x=x=x=x=x=x=x=x=x=x=x=x=x=x=x=x=x=x=x=x=x=x= &lt;&lt; Poder de Luta &gt;&gt;</w:t>
      </w:r>
    </w:p>
    <w:p>
      <w:pPr>
        <w:spacing w:after="120"/>
      </w:pPr>
      <w:r>
        <w:t>Caracteristica 1 1 pontos Caracteristica 2 2 pontos Caracteristica 3 3 pontos Caracteristica 4 4 pontos Caracteristica 5 5 pontos Caracteristica 6</w:t>
      </w:r>
      <w:r>
        <w:br/>
      </w:r>
      <w:r>
        <w:t>10 pontos Caracteristica 7 15 pontos Caracteristica 8 20 pontos Caracteristica 9 30 pontos Caracteristica 10 150 pontos Caracteristica 11</w:t>
      </w:r>
      <w:r>
        <w:br/>
      </w:r>
      <w:r>
        <w:t>300 pontos Caracteristica 12 500 pontos Caracteristica 13 1000 pontos Caracteristica 14 1500 pontos Caracteristica 15 2000 pontos</w:t>
      </w:r>
    </w:p>
    <w:p>
      <w:r>
        <w:br w:type="page"/>
      </w:r>
    </w:p>
    <w:p>
      <w:pPr>
        <w:pStyle w:val="Heading1"/>
      </w:pPr>
      <w:r>
        <w:t>Página 36</w:t>
      </w:r>
    </w:p>
    <w:p>
      <w:pPr>
        <w:spacing w:after="120"/>
      </w:pPr>
      <w:r>
        <w:t>Caracteristica 16 2200 pontos Caracteristica 17 2400 pontos Caracteristica 18 2600 pontos Caracteristica 19 2800 pontos Caracteristica 20</w:t>
      </w:r>
      <w:r>
        <w:br/>
      </w:r>
      <w:r>
        <w:t>3000 pontos Caracteristica 21 4000 pontos Caracteristica 22 8000 pontos Caracteristica 23 12500 pontos Caracteristica 24 20000 pontos</w:t>
      </w:r>
      <w:r>
        <w:br/>
      </w:r>
      <w:r>
        <w:t>Caracteristica 25 32000 pontos Caracteristica 26 40000pontos Caracteristica 27 42500 pontos Caracteristica 28 45500 pontos Caracteristica 29</w:t>
      </w:r>
      <w:r>
        <w:br/>
      </w:r>
      <w:r>
        <w:t>50000pontos Caracteristica 30 54000 pontos Caracteristica 31 54500 pontos Caracteristica 32 55000 pontos Caracteristica 33 56000 pontos</w:t>
      </w:r>
      <w:r>
        <w:br/>
      </w:r>
      <w:r>
        <w:t>Caracteristica 34 57000 pontos e assim depois ponho o resto ate chegarem aqui...</w:t>
      </w:r>
      <w:r>
        <w:br/>
      </w:r>
      <w:r>
        <w:t>x=x=x=x=x=x=x=x=x=x=x=x=x=x=x=x=x=x=x=x=x=x=x=x=x=x=x=x=x=x=x=x=x=x=x=x=x=x=x=x=x=x=x=x=x=x=x=x= &lt;&lt; Compra de Atributos &gt;&gt;</w:t>
      </w:r>
    </w:p>
    <w:p>
      <w:pPr>
        <w:spacing w:after="120"/>
      </w:pPr>
      <w:r>
        <w:t>Caracteristica 1 1 pontos 10 XP Caracteristica 2 2 pontos 10 XP Caracteristica 3 3 pontos 10 XP Caracteristica 4 4 pontos 10 XP Caracteristica 5 5 pontos</w:t>
      </w:r>
      <w:r>
        <w:br/>
      </w:r>
      <w:r>
        <w:t>10 XP Caracteristica 6 8 pontos 30 XP Caracteristica 7 13 pontos 50 XP Caracteristica 8 20 pontos 70 XP Caracteristica 9 29 pontos</w:t>
      </w:r>
      <w:r>
        <w:br/>
      </w:r>
      <w:r>
        <w:t>90 XP Caracteristica 10 40 pontos 110 XP Caracteristica 11 60 pontos 200 XP Caracteristica 12 90 pontos 300 XP Caracteristica 13 130 pontos</w:t>
      </w:r>
      <w:r>
        <w:br/>
      </w:r>
      <w:r>
        <w:t>400 XP Caracteristica 14 200 pontos 700 XP Caracteristica 15 300 pontos 1000 XP Caracteristica 16 450 pontos 1500 XP Caracteristica 17 700 pontos</w:t>
      </w:r>
      <w:r>
        <w:br/>
      </w:r>
      <w:r>
        <w:t>2500 XP Caracteristica 18 1000 pontos 3000 XP Caracteristica 19 1500 pontos 5000 XP Caracteristica 20 2000pontos 5000 XP Caracteristica 21 3000 pontos</w:t>
      </w:r>
      <w:r>
        <w:br/>
      </w:r>
      <w:r>
        <w:t>10000 XP Caracteristica 22 4500 pontos 15000 XP Caracteristica 23 7000 pontos 25000 XP Caracteristica 24 10000 pontos 30000 XP Caracteristica 25 15000 pontos</w:t>
      </w:r>
      <w:r>
        <w:br/>
      </w:r>
      <w:r>
        <w:t>50000 XP Caracteristica 26 20000 pontos 50000 XP Caracteristica 27 30000 pontos 100000 XP Caracteristica 28 45000 pontos 150000 XP</w:t>
      </w:r>
      <w:r>
        <w:br/>
      </w:r>
      <w:r>
        <w:t>Caracteristica 29 70000 pontos 250000 XP Caracteristica 30 100000 pontos 300000 XP</w:t>
      </w:r>
    </w:p>
    <w:p>
      <w:r>
        <w:br w:type="page"/>
      </w:r>
    </w:p>
    <w:p>
      <w:pPr>
        <w:pStyle w:val="Heading1"/>
      </w:pPr>
      <w:r>
        <w:t>Página 37</w:t>
      </w:r>
    </w:p>
    <w:p>
      <w:pPr>
        <w:spacing w:after="120"/>
      </w:pPr>
      <w:r>
        <w:t>Caracteristica 31 1350000 pontos 350000 XP Caracteristica 32 1700000 pontos 350000 XP Caracteristica 33 2100000 pontos 400000 XP Caracteristica 34 255000 pontos</w:t>
      </w:r>
      <w:r>
        <w:br/>
      </w:r>
      <w:r>
        <w:t>450000 XP Depois ponho os restos ..</w:t>
      </w:r>
      <w:r>
        <w:br/>
      </w:r>
      <w:r>
        <w:t>x=x=x=x=x=x=x=x=x=x=x=x=x=x=x=x=x=x=x=x=x=x=x=x=x=x=x=x=x=x=x=x=x=x=x=x=x=x=x=x=x=x=x=x=x=x=x=x=</w:t>
      </w:r>
    </w:p>
    <w:p>
      <w:r>
        <w:br w:type="page"/>
      </w:r>
    </w:p>
    <w:p>
      <w:pPr>
        <w:pStyle w:val="Heading1"/>
      </w:pPr>
      <w:r>
        <w:t>Página 38</w:t>
      </w:r>
    </w:p>
    <w:p>
      <w:pPr>
        <w:spacing w:after="120"/>
      </w:pPr>
      <w:r>
        <w:t>x=x=x=x=x=x=x=x=x=x=x=x=x=x=x=x=x=x=x=x=x=x=x=x=x=x=x=x=x=x=x=x=x=x=x=x=x=x=x=x=x=x=x=x=x=x=x=x= Nome: __________________________ Experiência:</w:t>
      </w:r>
      <w:r>
        <w:br/>
      </w:r>
      <w:r>
        <w:t>___________________________ Raça:</w:t>
      </w:r>
      <w:r>
        <w:br/>
      </w:r>
      <w:r>
        <w:t>__________________________ Planeta Natal: ___________________________ x=x=x=x=x=x=x=x=x=x=x=x=x=x=x=x=x=x=x=x=x=x=x=x=x=x=x=x=x=x=x=x=x=x=x=x=x=x=x=x=x=x=x=x=x=x=x=x=</w:t>
      </w:r>
      <w:r>
        <w:br/>
      </w:r>
      <w:r>
        <w:t>&lt;&lt; Descrição do Personagem &gt;&gt; &lt;&lt; Tipos de Dano &gt;&gt; Cabelo:__________________________ Força:</w:t>
      </w:r>
      <w:r>
        <w:br/>
      </w:r>
      <w:r>
        <w:t>Contusão Olhos: __________________________ Disparo de Ki: Energia</w:t>
      </w:r>
      <w:r>
        <w:br/>
      </w:r>
      <w:r>
        <w:t>Pele:</w:t>
      </w:r>
      <w:r>
        <w:br/>
      </w:r>
      <w:r>
        <w:t>__________________________ &lt;&lt; Ataque / Defesa &amp; Esquiva &gt;&gt; Peso: __________________________ FA [Força]:</w:t>
      </w:r>
      <w:r>
        <w:br/>
      </w:r>
      <w:r>
        <w:t>_____________________________ Altura: __________________________ FA [ki]:</w:t>
      </w:r>
      <w:r>
        <w:br/>
      </w:r>
      <w:r>
        <w:t>_____________________________ Sexo:</w:t>
      </w:r>
      <w:r>
        <w:br/>
      </w:r>
      <w:r>
        <w:t>__________________________ FD:</w:t>
      </w:r>
      <w:r>
        <w:br/>
      </w:r>
      <w:r>
        <w:t>_____________________________ Idade: __________________________ Esquiva:</w:t>
      </w:r>
      <w:r>
        <w:br/>
      </w:r>
      <w:r>
        <w:t>_____________________________</w:t>
      </w:r>
      <w:r>
        <w:br/>
      </w:r>
      <w:r>
        <w:t>Roupa: __________________________________________ Iniciativa:</w:t>
      </w:r>
      <w:r>
        <w:br/>
      </w:r>
      <w:r>
        <w:t>_____________________________ x=x=x=x=x=x=x=x=x=x=x=x=x=x=x=x=x=x=x=x=x=x=x=x=x=x=x=x=x=x=x=x=x=x=x=x=x=x=x=x=x=x=x=x=x=x=x=x= &lt;&lt; Características &gt;&gt;</w:t>
      </w:r>
      <w:r>
        <w:br/>
      </w:r>
      <w:r>
        <w:t>Força:</w:t>
      </w:r>
      <w:r>
        <w:br/>
      </w:r>
      <w:r>
        <w:t>____/____/____/____/____/____/____/____/____/____/____/____/____/____/____/____ Habilidade:</w:t>
      </w:r>
      <w:r>
        <w:br/>
      </w:r>
      <w:r>
        <w:t>____/____/____/____/____/____/____/____/____/____/____/____/____/____/____/____ Resistência:</w:t>
      </w:r>
      <w:r>
        <w:br/>
      </w:r>
      <w:r>
        <w:t>____/____/____/____/____/____/____/____/____/____/____/____/____/____/____/____ Defesa:</w:t>
      </w:r>
      <w:r>
        <w:br/>
      </w:r>
      <w:r>
        <w:t>____/____/____/____/____/____/____/____/____/____/____/____/____/____/____/____ Disparo de Ki:</w:t>
      </w:r>
      <w:r>
        <w:br/>
      </w:r>
      <w:r>
        <w:t>____/____/____/____/____/____/____/____/____/____/____/____/____/____/____/____ Pontos de Vida:</w:t>
      </w:r>
      <w:r>
        <w:br/>
      </w:r>
      <w:r>
        <w:t>____/____/____/____/____/____/____/____/____/____/____/____/____/____/____/____ Pontos de Ki:</w:t>
      </w:r>
      <w:r>
        <w:br/>
      </w:r>
      <w:r>
        <w:t>____/____/____/____/____/____/____/____/____/____/____/____/____/____/____/____ x=x=x=x=x=x=x=x=x=x=x=x=x=x=x=x=x=x=x=x=x=x=x=x=x=x=x=x=x=x=x=x=x=x=x=x=x=x=x=x=x=x=x=x=x=x=x=x=</w:t>
      </w:r>
      <w:r>
        <w:br/>
      </w:r>
      <w:r>
        <w:t>&lt;&lt; Vantagens &gt;&gt; - _______________________________________________________________________________________ - _______________________________________________________________________________________</w:t>
      </w:r>
      <w:r>
        <w:br/>
      </w:r>
      <w:r>
        <w:t>- _______________________________________________________________________________________</w:t>
      </w:r>
      <w:r>
        <w:br/>
      </w:r>
      <w:r>
        <w:t>- _______________________________________________________________________________________</w:t>
      </w:r>
      <w:r>
        <w:br/>
      </w:r>
      <w:r>
        <w:t>x=x=x=x=x=x=x=x=x=x=x=x=x=x=x=x=x=x=x=x=x=x=x=x=x=x=x=x=x=x=x=x=x=x=x=x=x=x=x=x=x=x=x=x=x=x=x=x= &lt;&lt; Desvantagens &gt;&gt; - _______________________________________________________________________________________</w:t>
      </w:r>
      <w:r>
        <w:br/>
      </w:r>
      <w:r>
        <w:t>- _______________________________________________________________________________________</w:t>
      </w:r>
      <w:r>
        <w:br/>
      </w:r>
      <w:r>
        <w:t>x=x=x=x=x=x=x=x=x=x=x=x=x=x=x=x=x=x=x=x=x=x=x=x=x=x=x=x=x=x=x=x=x=x=x=x=x=x=x=x=x=x=x=x=x=x=x=x= &lt;&lt; Perícias &gt;&gt; - _______________________________________________________________________________________</w:t>
      </w:r>
      <w:r>
        <w:br/>
      </w:r>
      <w:r>
        <w:t>- _______________________________________________________________________________________</w:t>
      </w:r>
      <w:r>
        <w:br/>
      </w:r>
      <w:r>
        <w:t>- _______________________________________________________________________________________</w:t>
      </w:r>
      <w:r>
        <w:br/>
      </w:r>
      <w:r>
        <w:t>x=x=x=x=x=x=x=x=x=x=x=x=x=x=x=x=x=x=x=x=x=x=x=x=x=x=x=x=x=x=x=x=x=x=x=x=x=x=x=x=x=x=x=x=x=x=x=x= &lt;&lt; Lista de Poderes &gt;&gt; - Disparo de Ki</w:t>
      </w:r>
      <w:r>
        <w:br/>
      </w:r>
      <w:r>
        <w:t>[DdK]</w:t>
      </w:r>
      <w:r>
        <w:br/>
      </w:r>
      <w:r>
        <w:t>- _______________________________________________________________________________________</w:t>
      </w:r>
      <w:r>
        <w:br/>
      </w:r>
      <w:r>
        <w:t>- _______________________________________________________________________________________</w:t>
      </w:r>
      <w:r>
        <w:br/>
      </w:r>
      <w:r>
        <w:t>- _______________________________________________________________________________________</w:t>
      </w:r>
      <w:r>
        <w:br/>
      </w:r>
      <w:r>
        <w:t>- _______________________________________________________________________________________</w:t>
      </w:r>
      <w:r>
        <w:br/>
      </w:r>
      <w:r>
        <w:t>- _______________________________________________________________________________________</w:t>
      </w:r>
      <w:r>
        <w:br/>
      </w:r>
      <w:r>
        <w:t>- _______________________________________________________________________________________</w:t>
      </w:r>
      <w:r>
        <w:br/>
      </w:r>
      <w:r>
        <w:t>- _______________________________________________________________________________________</w:t>
      </w:r>
      <w:r>
        <w:br/>
      </w:r>
      <w:r>
        <w:t>- _______________________________________________________________________________________</w:t>
      </w:r>
    </w:p>
    <w:p>
      <w:r>
        <w:br w:type="page"/>
      </w:r>
    </w:p>
    <w:p>
      <w:pPr>
        <w:pStyle w:val="Heading1"/>
      </w:pPr>
      <w:r>
        <w:t>Página 39</w:t>
      </w:r>
    </w:p>
    <w:p>
      <w:pPr>
        <w:spacing w:after="120"/>
      </w:pPr>
      <w:r>
        <w:t>x=x=x=x=x=x=x=x=x=x=x=x=x=x=x=x=x=x=x=x=x=x=x=x=x=x=x=x=x=x=x=x=x=x=x=x=x=x=x=x=x=x=x=x=x=x=x=x= &lt;&lt; Itens e Dinheiro &gt;&gt; - _______________________________________________________________________________________</w:t>
      </w:r>
      <w:r>
        <w:br/>
      </w:r>
      <w:r>
        <w:t>- _______________________________________________________________________________________</w:t>
      </w:r>
      <w:r>
        <w:br/>
      </w:r>
      <w:r>
        <w:t>- _______________________________________________________________________________________</w:t>
      </w:r>
      <w:r>
        <w:br/>
      </w:r>
      <w:r>
        <w:t>x=x=x=x=x=x=x=x=x=x=x=x=x=x=x=x=x=x=x=x=x=x=x=x=x=x=x=x=x=x=x=x=x=x=x=x=x=x=x=x=x=x=x=x=x=x=x=x= &lt;&lt; Poder de Luta &gt;&gt; - _______________________________________________________________________________________</w:t>
      </w:r>
      <w:r>
        <w:br/>
      </w:r>
      <w:r>
        <w:t>- _______________________________________________________________________________________</w:t>
      </w:r>
      <w:r>
        <w:br/>
      </w:r>
      <w:r>
        <w:t>x=x=x=x=x=x=x=x=x=x=x=x=x=x=x=x=x=x=x=x=x=x=x=x=x=x=x=x=x=x=x=x=x=x=x=x=x=x=x=x=x=x=x=x=x=x=x=x= &lt;&lt; História &gt;&gt;</w:t>
      </w:r>
    </w:p>
    <w:p>
      <w:pPr>
        <w:spacing w:after="120"/>
      </w:pPr>
      <w:r>
        <w:t>_______________________________________________________________________________________ _______________________________________________________________________________________</w:t>
      </w:r>
      <w:r>
        <w:br/>
      </w:r>
      <w:r>
        <w:t>_______________________________________________________________________________________ _______________________________________________________________________________________</w:t>
      </w:r>
      <w:r>
        <w:br/>
      </w:r>
      <w:r>
        <w:t>_______________________________________________________________________________________ _______________________________________________________________________________________</w:t>
      </w:r>
      <w:r>
        <w:br/>
      </w:r>
      <w:r>
        <w:t>_______________________________________________________________________________________ _______________________________________________________________________________________</w:t>
      </w:r>
      <w:r>
        <w:br/>
      </w:r>
      <w:r>
        <w:t>_______________________________________________________________________________________ _______________________________________________________________________________________</w:t>
      </w:r>
      <w:r>
        <w:br/>
      </w:r>
      <w:r>
        <w:t>_______________________________________________________________________________________ _______________________________________________________________________________________</w:t>
      </w:r>
      <w:r>
        <w:br/>
      </w:r>
      <w:r>
        <w:t>_______________________________________________________________________________________ _______________________________________________________________________________________</w:t>
      </w:r>
      <w:r>
        <w:br/>
      </w:r>
      <w:r>
        <w:t>_______________________________________________________________________________________ _______________________________________________________________________________________</w:t>
      </w:r>
      <w:r>
        <w:br/>
      </w:r>
      <w:r>
        <w:t>_______________________________________________________________________________________ _______________________________________________________________________________________</w:t>
      </w:r>
      <w:r>
        <w:br/>
      </w:r>
      <w:r>
        <w:t>_______________________________________________________________________________________ _______________________________________________________________________________________</w:t>
      </w:r>
      <w:r>
        <w:br/>
      </w:r>
      <w:r>
        <w:t>_______________________________________________________________________________________ _______________________________________________________________________________________</w:t>
      </w:r>
      <w:r>
        <w:br/>
      </w:r>
      <w:r>
        <w:t>_______________________________________________________________________________________ _______________________________________________________________________________________</w:t>
      </w:r>
      <w:r>
        <w:br/>
      </w:r>
      <w:r>
        <w:t>_______________________________________________________________________________________ _______________________________________________________________________________________</w:t>
      </w:r>
      <w:r>
        <w:br/>
      </w:r>
      <w:r>
        <w:t>_______________________________________________________________________________________ _______________________________________________________________________________________</w:t>
      </w:r>
      <w:r>
        <w:br/>
      </w:r>
      <w:r>
        <w:t>_______________________________________________________________________________________ _______________________________________________________________________________________</w:t>
      </w:r>
      <w:r>
        <w:br/>
      </w:r>
      <w:r>
        <w:t>_______________________________________________________________________________________ _______________________________________________________________________________________</w:t>
      </w:r>
      <w:r>
        <w:br/>
      </w:r>
      <w:r>
        <w:t>_______________________________________________________________________________________ _______________________________________________________________________________________</w:t>
      </w:r>
      <w:r>
        <w:br/>
      </w:r>
      <w:r>
        <w:t>_______________________________________________________________________________________ _______________________________________________________________________________________</w:t>
      </w:r>
      <w:r>
        <w:br/>
      </w:r>
      <w:r>
        <w:t>_______________________________________________________________________________________ _______________________________________________________________________________________</w:t>
      </w:r>
      <w:r>
        <w:br/>
      </w:r>
      <w:r>
        <w:t>_______________________________________________________________________________________ _______________________________________________________________________________________</w:t>
      </w:r>
      <w:r>
        <w:br/>
      </w:r>
      <w:r>
        <w:t>x=x=x=x=x=x=x=x=x=x=x=x=x=x=x=x=x=x=x=x=x=x=x=x=x=x=x=x=x=x=x=x=x=x=x=x=x=x=x=x=x=x=x=x=x=x=x=x=</w:t>
      </w:r>
    </w:p>
    <w:p>
      <w:pPr>
        <w:spacing w:after="120"/>
      </w:pPr>
      <w:r>
        <w:t>By Fractius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RPG Dragon Ball Oficial l By Fractius</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